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9BF93" w14:textId="77777777" w:rsidR="00806399" w:rsidRDefault="00A01846">
      <w:pPr>
        <w:pStyle w:val="AcademyTitle"/>
      </w:pPr>
      <w:r>
        <w:t>SYSTEMS PROGRAMMING ACADEMY</w:t>
      </w:r>
    </w:p>
    <w:p w14:paraId="3B972E70" w14:textId="77777777" w:rsidR="00806399" w:rsidRDefault="00A01846">
      <w:pPr>
        <w:pStyle w:val="VolumeTitle"/>
      </w:pPr>
      <w:r>
        <w:t>Volume 1: Foundations of Systems Programming</w:t>
      </w:r>
    </w:p>
    <w:p w14:paraId="31DD55D5" w14:textId="77777777" w:rsidR="00806399" w:rsidRDefault="00A01846">
      <w:pPr>
        <w:pStyle w:val="ChapterTitle"/>
      </w:pPr>
      <w:r>
        <w:t>Chapter 2: Language Fundamentals</w:t>
      </w:r>
    </w:p>
    <w:p w14:paraId="13328960" w14:textId="77777777" w:rsidR="00806399" w:rsidRDefault="00A01846">
      <w:pPr>
        <w:pStyle w:val="LessonTitle"/>
      </w:pPr>
      <w:r>
        <w:t>Project 1a: Command-Line Survey Application EXTENDED</w:t>
      </w:r>
    </w:p>
    <w:p w14:paraId="14CCD5CF" w14:textId="77777777" w:rsidR="00806399" w:rsidRDefault="00A01846">
      <w:pPr>
        <w:pStyle w:val="LessonSubtitle"/>
      </w:pPr>
      <w:r>
        <w:t>Assembly, Rust, Erlang, and Solidity Companion</w:t>
      </w:r>
    </w:p>
    <w:p w14:paraId="113326F1" w14:textId="77777777" w:rsidR="00806399" w:rsidRDefault="00806399">
      <w:pPr>
        <w:keepNext/>
      </w:pPr>
    </w:p>
    <w:p w14:paraId="72699CA0" w14:textId="77777777" w:rsidR="00806399" w:rsidRDefault="00806399">
      <w:pPr>
        <w:keepNext/>
      </w:pPr>
    </w:p>
    <w:p w14:paraId="58AAA55A" w14:textId="77777777" w:rsidR="00806399" w:rsidRDefault="00806399">
      <w:pPr>
        <w:keepNext/>
      </w:pPr>
    </w:p>
    <w:p w14:paraId="25965805" w14:textId="77777777" w:rsidR="00806399" w:rsidRDefault="00A01846">
      <w:pPr>
        <w:pStyle w:val="Heading1"/>
      </w:pPr>
      <w:r>
        <w:t>Goal</w:t>
      </w:r>
    </w:p>
    <w:p w14:paraId="13BB87FE" w14:textId="77777777" w:rsidR="00806399" w:rsidRDefault="00A01846">
      <w:r>
        <w:t>Build the command-line survey of Project 1 in Assembly, Rust, Erlang, and Solidity: ask about each server in turn (its name, its environment, and its service port), keep asking while the answer is yes, store each server's answers as one record in a collection, report a port that is not a usable number as an error, and finish with a summary of every server, the number surveyed, and the time the survey was completed.</w:t>
      </w:r>
    </w:p>
    <w:p w14:paraId="1C5CDC63" w14:textId="77777777" w:rsidR="00806399" w:rsidRDefault="00806399">
      <w:pPr>
        <w:keepNext/>
      </w:pPr>
    </w:p>
    <w:p w14:paraId="317F95E3" w14:textId="77777777" w:rsidR="00806399" w:rsidRDefault="00806399">
      <w:pPr>
        <w:keepNext/>
      </w:pPr>
    </w:p>
    <w:p w14:paraId="06A5E9BA" w14:textId="77777777" w:rsidR="00806399" w:rsidRDefault="00806399">
      <w:pPr>
        <w:keepNext/>
      </w:pPr>
    </w:p>
    <w:p w14:paraId="26044A41" w14:textId="77777777" w:rsidR="00806399" w:rsidRDefault="00A01846">
      <w:pPr>
        <w:pStyle w:val="Heading1"/>
      </w:pPr>
      <w:r>
        <w:t>Why This Matters</w:t>
      </w:r>
    </w:p>
    <w:p w14:paraId="0DA1769C" w14:textId="77777777" w:rsidR="00806399" w:rsidRDefault="00A01846">
      <w:r>
        <w:t>Project 1 shows how Chapter 2's pieces work together in one program. These four languages show what each piece costs when the language gives you less. Assembly lays out its records and its collection in memory by hand, Rust makes you say who owns each record, Erlang builds its loop from a function that calls itself and its collection from lists that never change, and Solidity has no keyboard at all. Read Project 1 first; this companion builds on it.</w:t>
      </w:r>
    </w:p>
    <w:p w14:paraId="064FEDBB" w14:textId="77777777" w:rsidR="00806399" w:rsidRDefault="00806399">
      <w:pPr>
        <w:keepNext/>
      </w:pPr>
    </w:p>
    <w:p w14:paraId="435FD51B" w14:textId="77777777" w:rsidR="00806399" w:rsidRDefault="00806399">
      <w:pPr>
        <w:keepNext/>
      </w:pPr>
    </w:p>
    <w:p w14:paraId="4E7F5329" w14:textId="77777777" w:rsidR="00806399" w:rsidRDefault="00806399">
      <w:pPr>
        <w:keepNext/>
      </w:pPr>
    </w:p>
    <w:p w14:paraId="05A62A62" w14:textId="77777777" w:rsidR="00806399" w:rsidRDefault="00A01846">
      <w:pPr>
        <w:pStyle w:val="Heading1"/>
      </w:pPr>
      <w:r>
        <w:t>Concept</w:t>
      </w:r>
    </w:p>
    <w:p w14:paraId="52B4A6F3" w14:textId="77777777" w:rsidR="00806399" w:rsidRDefault="00A01846">
      <w:r>
        <w:t>This project introduces no new language feature beyond one small one its language section explains: Solidity's list of answers. Every other piece comes from Lessons 2.3a to 2.12a:</w:t>
      </w:r>
    </w:p>
    <w:p w14:paraId="77759EB4" w14:textId="77777777" w:rsidR="00806399" w:rsidRDefault="00806399">
      <w:pPr>
        <w:keepNext/>
      </w:pPr>
    </w:p>
    <w:p w14:paraId="765644D7" w14:textId="77777777" w:rsidR="00806399" w:rsidRDefault="00A01846">
      <w:pPr>
        <w:pStyle w:val="ListBullet"/>
      </w:pPr>
      <w:r>
        <w:t>A survey loop repeats while a condition stays true: here, while the answer to Add another server is exactly yes.</w:t>
      </w:r>
    </w:p>
    <w:p w14:paraId="669BEA35" w14:textId="77777777" w:rsidR="00806399" w:rsidRDefault="00A01846">
      <w:pPr>
        <w:pStyle w:val="ListBullet"/>
      </w:pPr>
      <w:r>
        <w:t>The first server is always asked, so this is Lesson 2.5a's run-at-least-once loop, C's do/while. Assembly already has that shape, with its tests at the bottom before the jump back, and Erlang's ask_servers tests the answer after the questions. Rust has no do/while; its form is loop { } with an if and break at the end, and Solidity could write do { } while. Rust and Solidity keep a Boolean, adding, that starts true, so the loop reads the same in both and matches Project 1.</w:t>
      </w:r>
    </w:p>
    <w:p w14:paraId="0674E812" w14:textId="77777777" w:rsidR="00806399" w:rsidRDefault="00A01846">
      <w:pPr>
        <w:pStyle w:val="ListBullet"/>
      </w:pPr>
      <w:r>
        <w:t>Each server's three answers become one record, and the records go into one collection, so the summary can walk through them in order and count them.</w:t>
      </w:r>
    </w:p>
    <w:p w14:paraId="4DF7B4D5" w14:textId="77777777" w:rsidR="00806399" w:rsidRDefault="00A01846">
      <w:pPr>
        <w:pStyle w:val="ListBullet"/>
      </w:pPr>
      <w:r>
        <w:t>The Production-Minded version also checks that the input had not ended before it uses any answer: if it had, it prints Error: input ended early on the error stream, prints no summary, and ends with exit code 1, as Lesson 2.11a's read_answer did. The Basic version leaves ended input unchecked, and Solidity, which reads no typed input, needs no such check.</w:t>
      </w:r>
    </w:p>
    <w:p w14:paraId="32E1355C" w14:textId="77777777" w:rsidR="00806399" w:rsidRDefault="00A01846">
      <w:pPr>
        <w:pStyle w:val="ListBullet"/>
      </w:pPr>
      <w:r>
        <w:t>Converting the port can fail too. On a failure, the program prints one Error line on the error stream, prints no summary, and ends with exit code 1, as in Lesson 2.11a.</w:t>
      </w:r>
    </w:p>
    <w:p w14:paraId="04C8C612" w14:textId="77777777" w:rsidR="00806399" w:rsidRDefault="00A01846">
      <w:pPr>
        <w:pStyle w:val="ListBullet"/>
      </w:pPr>
      <w:r>
        <w:t xml:space="preserve">The Basic version is one file. The Production-Minded version is a survey module plus an entry file, as in Lesson 2.10a, with Lesson 2.4a's classify_port private to the module and its ports named as constants, as in Lesson 2.4a's Production-Minded version. Rust writes classify_port as a match and Erlang as a case, Lesson </w:t>
      </w:r>
      <w:r>
        <w:lastRenderedPageBreak/>
        <w:t>2.4a's switch forms; Assembly's cmp and je list is its switch, and Solidity, which has no switch, keeps an else-if chain.</w:t>
      </w:r>
    </w:p>
    <w:p w14:paraId="25634422" w14:textId="77777777" w:rsidR="00806399" w:rsidRDefault="00A01846">
      <w:pPr>
        <w:pStyle w:val="ListBullet"/>
      </w:pPr>
      <w:r>
        <w:t>The summary ends with the time the survey was completed, in UTC, as in Lesson 2.12a.</w:t>
      </w:r>
    </w:p>
    <w:p w14:paraId="6C398A8A" w14:textId="77777777" w:rsidR="00806399" w:rsidRDefault="00806399">
      <w:pPr>
        <w:keepNext/>
      </w:pPr>
    </w:p>
    <w:p w14:paraId="7684C731" w14:textId="77777777" w:rsidR="00806399" w:rsidRDefault="00A01846">
      <w:pPr>
        <w:keepNext/>
      </w:pPr>
      <w:r>
        <w:t>Each language builds the record, the collection, and the loop its own way:</w:t>
      </w:r>
    </w:p>
    <w:p w14:paraId="5EDA94C4" w14:textId="77777777" w:rsidR="00806399" w:rsidRDefault="00806399">
      <w:pPr>
        <w:keepNext/>
      </w:pPr>
    </w:p>
    <w:p w14:paraId="028A07B0" w14:textId="77777777" w:rsidR="00806399" w:rsidRDefault="00A01846">
      <w:pPr>
        <w:pStyle w:val="RequiredOutput"/>
        <w:keepNext/>
      </w:pPr>
      <w:r>
        <w:t>Language  Record           Collection              Loop</w:t>
      </w:r>
    </w:p>
    <w:p w14:paraId="04558E4F" w14:textId="77777777" w:rsidR="00806399" w:rsidRDefault="00A01846">
      <w:pPr>
        <w:pStyle w:val="RequiredOutput"/>
        <w:keepNext/>
      </w:pPr>
      <w:r>
        <w:t>Assembly  136-byte block   8 blocks + a count      label and jump back</w:t>
      </w:r>
    </w:p>
    <w:p w14:paraId="614115FC" w14:textId="77777777" w:rsidR="00806399" w:rsidRDefault="00A01846">
      <w:pPr>
        <w:pStyle w:val="RequiredOutput"/>
        <w:keepNext/>
      </w:pPr>
      <w:r>
        <w:t>Rust      struct Server    Vec&lt;Server&gt;             while adding</w:t>
      </w:r>
    </w:p>
    <w:p w14:paraId="18F5589B" w14:textId="77777777" w:rsidR="00806399" w:rsidRDefault="00A01846">
      <w:pPr>
        <w:pStyle w:val="RequiredOutput"/>
        <w:keepNext/>
      </w:pPr>
      <w:r>
        <w:t>Erlang    -record(server)  list, grows with ++     a function calling itself</w:t>
      </w:r>
    </w:p>
    <w:p w14:paraId="1754E45D" w14:textId="77777777" w:rsidR="00806399" w:rsidRDefault="00A01846">
      <w:pPr>
        <w:pStyle w:val="RequiredOutput"/>
      </w:pPr>
      <w:r>
        <w:t>Solidity  struct Server    Server[] storage array  while (adding)</w:t>
      </w:r>
    </w:p>
    <w:p w14:paraId="2EC98426" w14:textId="77777777" w:rsidR="00806399" w:rsidRDefault="00806399">
      <w:pPr>
        <w:keepNext/>
      </w:pPr>
    </w:p>
    <w:p w14:paraId="03DF80C6" w14:textId="77777777" w:rsidR="00806399" w:rsidRDefault="00806399">
      <w:pPr>
        <w:keepNext/>
      </w:pPr>
    </w:p>
    <w:p w14:paraId="305BCCAD" w14:textId="77777777" w:rsidR="00806399" w:rsidRDefault="00806399">
      <w:pPr>
        <w:keepNext/>
      </w:pPr>
    </w:p>
    <w:p w14:paraId="4CC7CAC9" w14:textId="77777777" w:rsidR="00806399" w:rsidRDefault="00A01846">
      <w:pPr>
        <w:pStyle w:val="Heading1"/>
      </w:pPr>
      <w:r>
        <w:t>Workflows</w:t>
      </w:r>
    </w:p>
    <w:p w14:paraId="27BB54DE" w14:textId="77777777" w:rsidR="00806399" w:rsidRDefault="00A01846">
      <w:pPr>
        <w:pStyle w:val="WorkflowText"/>
        <w:keepNext/>
      </w:pPr>
      <w:r>
        <w:t>Ask the Server Name, Environment Name, and Service Port</w:t>
      </w:r>
    </w:p>
    <w:p w14:paraId="58B385F0" w14:textId="77777777" w:rsidR="00806399" w:rsidRDefault="00A01846">
      <w:pPr>
        <w:pStyle w:val="WorkflowText"/>
        <w:keepNext/>
      </w:pPr>
      <w:r>
        <w:t>↓</w:t>
      </w:r>
    </w:p>
    <w:p w14:paraId="7A26385A" w14:textId="77777777" w:rsidR="00806399" w:rsidRDefault="00A01846">
      <w:pPr>
        <w:pStyle w:val="WorkflowText"/>
        <w:keepNext/>
      </w:pPr>
      <w:r>
        <w:t>Check the Answers: Ended Input or a Bad Port Gives One Error Line, Exit Code 1</w:t>
      </w:r>
    </w:p>
    <w:p w14:paraId="274CD1AD" w14:textId="77777777" w:rsidR="00806399" w:rsidRDefault="00A01846">
      <w:pPr>
        <w:pStyle w:val="WorkflowText"/>
        <w:keepNext/>
      </w:pPr>
      <w:r>
        <w:t>↓</w:t>
      </w:r>
    </w:p>
    <w:p w14:paraId="4914B2CA" w14:textId="77777777" w:rsidR="00806399" w:rsidRDefault="00A01846">
      <w:pPr>
        <w:pStyle w:val="WorkflowText"/>
        <w:keepNext/>
      </w:pPr>
      <w:r>
        <w:t>Store the Answers as One Server Record in the Collection</w:t>
      </w:r>
    </w:p>
    <w:p w14:paraId="3A1BBA29" w14:textId="77777777" w:rsidR="00806399" w:rsidRDefault="00A01846">
      <w:pPr>
        <w:pStyle w:val="WorkflowText"/>
        <w:keepNext/>
      </w:pPr>
      <w:r>
        <w:t>↓</w:t>
      </w:r>
    </w:p>
    <w:p w14:paraId="54C19B5F" w14:textId="77777777" w:rsidR="00806399" w:rsidRDefault="00A01846">
      <w:pPr>
        <w:pStyle w:val="WorkflowText"/>
        <w:keepNext/>
      </w:pPr>
      <w:r>
        <w:t>Ask Add Another Server: yes Asks Again, Any Other Answer Ends the Loop</w:t>
      </w:r>
    </w:p>
    <w:p w14:paraId="22727B9B" w14:textId="77777777" w:rsidR="00806399" w:rsidRDefault="00A01846">
      <w:pPr>
        <w:pStyle w:val="WorkflowText"/>
        <w:keepNext/>
      </w:pPr>
      <w:r>
        <w:t>↓</w:t>
      </w:r>
    </w:p>
    <w:p w14:paraId="1CFCB8F6" w14:textId="77777777" w:rsidR="00806399" w:rsidRDefault="00A01846">
      <w:pPr>
        <w:pStyle w:val="WorkflowText"/>
        <w:keepNext/>
      </w:pPr>
      <w:r>
        <w:t>Print the Summary: Each Server and Its Service, Then the Count</w:t>
      </w:r>
    </w:p>
    <w:p w14:paraId="26506C11" w14:textId="77777777" w:rsidR="00806399" w:rsidRDefault="00A01846">
      <w:pPr>
        <w:pStyle w:val="WorkflowText"/>
        <w:keepNext/>
      </w:pPr>
      <w:r>
        <w:t>↓</w:t>
      </w:r>
    </w:p>
    <w:p w14:paraId="764E9294" w14:textId="77777777" w:rsidR="00806399" w:rsidRDefault="00A01846">
      <w:pPr>
        <w:pStyle w:val="WorkflowText"/>
      </w:pPr>
      <w:r>
        <w:t>End With the Time the Survey Was Completed, in UTC</w:t>
      </w:r>
    </w:p>
    <w:p w14:paraId="3F5A1FC4" w14:textId="77777777" w:rsidR="00806399" w:rsidRDefault="00806399">
      <w:pPr>
        <w:keepNext/>
      </w:pPr>
    </w:p>
    <w:p w14:paraId="7F818089" w14:textId="77777777" w:rsidR="00806399" w:rsidRDefault="00806399">
      <w:pPr>
        <w:keepNext/>
      </w:pPr>
    </w:p>
    <w:p w14:paraId="262CFBE9" w14:textId="77777777" w:rsidR="00806399" w:rsidRDefault="00806399">
      <w:pPr>
        <w:keepNext/>
      </w:pPr>
    </w:p>
    <w:p w14:paraId="26C8E21A" w14:textId="77777777" w:rsidR="00806399" w:rsidRDefault="00A01846">
      <w:pPr>
        <w:pStyle w:val="Heading1"/>
      </w:pPr>
      <w:r>
        <w:t>Shared Learning Contract</w:t>
      </w:r>
    </w:p>
    <w:p w14:paraId="0396CBBA" w14:textId="77777777" w:rsidR="00806399" w:rsidRDefault="00A01846">
      <w:pPr>
        <w:pStyle w:val="ListBullet"/>
      </w:pPr>
      <w:r>
        <w:t>Every implementation asks, or reads, the same answers as Project 1: Server name, Environment name, Service port, then Add another server (yes/no); only the exact answer yes asks again.</w:t>
      </w:r>
    </w:p>
    <w:p w14:paraId="4B124E99" w14:textId="77777777" w:rsidR="00806399" w:rsidRDefault="00A01846">
      <w:pPr>
        <w:pStyle w:val="ListBullet"/>
      </w:pPr>
      <w:r>
        <w:t>Each server's answers are stored as one record in a collection. The summary prints Service Survey Summary, each record's Server, Environment, Port, and Service lines in order, Servers surveyed: and the count, and Completed (UTC): with the current time.</w:t>
      </w:r>
    </w:p>
    <w:p w14:paraId="185E2DFC" w14:textId="77777777" w:rsidR="00806399" w:rsidRDefault="00A01846">
      <w:pPr>
        <w:pStyle w:val="ListBullet"/>
      </w:pPr>
      <w:r>
        <w:t>Service follows Lesson 2.4a: 443 is HTTPS, 80 is HTTP, and any other port is Custom Service.</w:t>
      </w:r>
    </w:p>
    <w:p w14:paraId="7016CD53" w14:textId="77777777" w:rsidR="00806399" w:rsidRDefault="00A01846">
      <w:pPr>
        <w:pStyle w:val="ListBullet"/>
      </w:pPr>
      <w:r>
        <w:t>In the Production-Minded version (not Solidity), input that ends before every answer arrives prints Error: input ended early on the error stream, prints no summary, and ends with exit code 1.</w:t>
      </w:r>
    </w:p>
    <w:p w14:paraId="35CFCC82" w14:textId="77777777" w:rsidR="00806399" w:rsidRDefault="00A01846">
      <w:pPr>
        <w:pStyle w:val="ListBullet"/>
      </w:pPr>
      <w:r>
        <w:t>A port that is not a whole number prints Error: port must be a number: and the answer, on the error stream, prints no summary, and ends with exit code 1. The Production-Minded version also rejects a number outside 1 to 65535.</w:t>
      </w:r>
    </w:p>
    <w:p w14:paraId="7FE56BAB" w14:textId="77777777" w:rsidR="00806399" w:rsidRDefault="00A01846">
      <w:pPr>
        <w:pStyle w:val="ListBullet"/>
      </w:pPr>
      <w:r>
        <w:t>Solidity takes every answer in one list after --sig, prints no prompts, logs under == Logs ==, and reports a failure as Error: script failed:. Assembly's collection holds at most 8 records.</w:t>
      </w:r>
    </w:p>
    <w:p w14:paraId="1F607429" w14:textId="77777777" w:rsidR="00806399" w:rsidRDefault="00A01846">
      <w:pPr>
        <w:pStyle w:val="ListBullet"/>
      </w:pPr>
      <w:r>
        <w:t>Every language prints the same lines as Project 1, apart from the Completed line and Solidity's forms.</w:t>
      </w:r>
    </w:p>
    <w:p w14:paraId="5255183E" w14:textId="77777777" w:rsidR="00806399" w:rsidRDefault="00A01846">
      <w:pPr>
        <w:pStyle w:val="ListBullet"/>
      </w:pPr>
      <w:r>
        <w:t>Nothing is saved to a file or a database.</w:t>
      </w:r>
    </w:p>
    <w:p w14:paraId="258FEA14" w14:textId="77777777" w:rsidR="00806399" w:rsidRDefault="00806399">
      <w:pPr>
        <w:keepNext/>
      </w:pPr>
    </w:p>
    <w:p w14:paraId="1D13B5CB" w14:textId="77777777" w:rsidR="00806399" w:rsidRDefault="00806399">
      <w:pPr>
        <w:keepNext/>
      </w:pPr>
    </w:p>
    <w:p w14:paraId="1831ECE3" w14:textId="77777777" w:rsidR="00806399" w:rsidRDefault="00806399">
      <w:pPr>
        <w:keepNext/>
      </w:pPr>
    </w:p>
    <w:p w14:paraId="4E598686" w14:textId="77777777" w:rsidR="00806399" w:rsidRDefault="00A01846">
      <w:pPr>
        <w:pStyle w:val="Heading1"/>
      </w:pPr>
      <w:r>
        <w:t>Project Layout</w:t>
      </w:r>
    </w:p>
    <w:p w14:paraId="5B8A9626" w14:textId="77777777" w:rsidR="00806399" w:rsidRDefault="00A01846">
      <w:pPr>
        <w:pStyle w:val="CommandBlock"/>
        <w:keepNext/>
      </w:pPr>
      <w:r>
        <w:t>command-line-survey-extended/</w:t>
      </w:r>
    </w:p>
    <w:p w14:paraId="6EAF16FA" w14:textId="77777777" w:rsidR="00806399" w:rsidRDefault="00A01846">
      <w:pPr>
        <w:pStyle w:val="CommandBlock"/>
        <w:keepNext/>
      </w:pPr>
      <w:r>
        <w:t xml:space="preserve">  assembly/survey.inc</w:t>
      </w:r>
    </w:p>
    <w:p w14:paraId="4E117998" w14:textId="77777777" w:rsidR="00806399" w:rsidRDefault="00A01846">
      <w:pPr>
        <w:pStyle w:val="CommandBlock"/>
      </w:pPr>
      <w:r>
        <w:t xml:space="preserve">  assembly/windows/basic_survey.asm</w:t>
      </w:r>
    </w:p>
    <w:p w14:paraId="0F7290F7" w14:textId="77777777" w:rsidR="00806399" w:rsidRDefault="00A01846">
      <w:pPr>
        <w:pStyle w:val="CommandBlock"/>
      </w:pPr>
      <w:r>
        <w:t xml:space="preserve">  assembly/windows/survey.asm</w:t>
      </w:r>
    </w:p>
    <w:p w14:paraId="393017EA" w14:textId="77777777" w:rsidR="00806399" w:rsidRDefault="00A01846">
      <w:pPr>
        <w:pStyle w:val="CommandBlock"/>
      </w:pPr>
      <w:r>
        <w:t xml:space="preserve">  assembly/windows/main.asm</w:t>
      </w:r>
    </w:p>
    <w:p w14:paraId="05125117" w14:textId="77777777" w:rsidR="00806399" w:rsidRDefault="00A01846">
      <w:pPr>
        <w:pStyle w:val="CommandBlock"/>
      </w:pPr>
      <w:r>
        <w:t xml:space="preserve">  assembly/linux/basic_survey.asm</w:t>
      </w:r>
    </w:p>
    <w:p w14:paraId="2ABD941B" w14:textId="77777777" w:rsidR="00806399" w:rsidRDefault="00A01846">
      <w:pPr>
        <w:pStyle w:val="CommandBlock"/>
      </w:pPr>
      <w:r>
        <w:t xml:space="preserve">  assembly/linux/survey.asm</w:t>
      </w:r>
    </w:p>
    <w:p w14:paraId="45E7A4DA" w14:textId="77777777" w:rsidR="00806399" w:rsidRDefault="00A01846">
      <w:pPr>
        <w:pStyle w:val="CommandBlock"/>
      </w:pPr>
      <w:r>
        <w:t xml:space="preserve">  assembly/linux/main.asm</w:t>
      </w:r>
    </w:p>
    <w:p w14:paraId="62AC1F40" w14:textId="77777777" w:rsidR="00806399" w:rsidRDefault="00A01846">
      <w:pPr>
        <w:pStyle w:val="CommandBlock"/>
      </w:pPr>
      <w:r>
        <w:t xml:space="preserve">  rust/Cargo.toml</w:t>
      </w:r>
    </w:p>
    <w:p w14:paraId="0037D536" w14:textId="77777777" w:rsidR="00806399" w:rsidRDefault="00A01846">
      <w:pPr>
        <w:pStyle w:val="CommandBlock"/>
      </w:pPr>
      <w:r>
        <w:t xml:space="preserve">  rust/src/bin/basic_survey.rs</w:t>
      </w:r>
    </w:p>
    <w:p w14:paraId="78FB2EDD" w14:textId="77777777" w:rsidR="00806399" w:rsidRDefault="00A01846">
      <w:pPr>
        <w:pStyle w:val="CommandBlock"/>
      </w:pPr>
      <w:r>
        <w:t xml:space="preserve">  rust/src/bin/survey/survey.rs</w:t>
      </w:r>
    </w:p>
    <w:p w14:paraId="5741C19B" w14:textId="77777777" w:rsidR="00806399" w:rsidRDefault="00A01846">
      <w:pPr>
        <w:pStyle w:val="CommandBlock"/>
      </w:pPr>
      <w:r>
        <w:t xml:space="preserve">  rust/src/bin/survey/main.rs</w:t>
      </w:r>
    </w:p>
    <w:p w14:paraId="10AD4023" w14:textId="77777777" w:rsidR="00806399" w:rsidRDefault="00A01846">
      <w:pPr>
        <w:pStyle w:val="CommandBlock"/>
      </w:pPr>
      <w:r>
        <w:t xml:space="preserve">  erlang/basic_survey.erl</w:t>
      </w:r>
    </w:p>
    <w:p w14:paraId="6182369C" w14:textId="77777777" w:rsidR="00806399" w:rsidRDefault="00A01846">
      <w:pPr>
        <w:pStyle w:val="CommandBlock"/>
      </w:pPr>
      <w:r>
        <w:t xml:space="preserve">  erlang/survey.hrl</w:t>
      </w:r>
    </w:p>
    <w:p w14:paraId="5B75EBD7" w14:textId="77777777" w:rsidR="00806399" w:rsidRDefault="00A01846">
      <w:pPr>
        <w:pStyle w:val="CommandBlock"/>
      </w:pPr>
      <w:r>
        <w:t xml:space="preserve">  erlang/survey.erl</w:t>
      </w:r>
    </w:p>
    <w:p w14:paraId="55E589E5" w14:textId="77777777" w:rsidR="00806399" w:rsidRDefault="00A01846">
      <w:pPr>
        <w:pStyle w:val="CommandBlock"/>
      </w:pPr>
      <w:r>
        <w:t xml:space="preserve">  erlang/main.erl</w:t>
      </w:r>
    </w:p>
    <w:p w14:paraId="61E7FA85" w14:textId="77777777" w:rsidR="00806399" w:rsidRDefault="00A01846">
      <w:pPr>
        <w:pStyle w:val="CommandBlock"/>
      </w:pPr>
      <w:r>
        <w:t xml:space="preserve">  solidity/foundry.toml</w:t>
      </w:r>
    </w:p>
    <w:p w14:paraId="1B82A27A" w14:textId="77777777" w:rsidR="00806399" w:rsidRDefault="00A01846">
      <w:pPr>
        <w:pStyle w:val="CommandBlock"/>
        <w:keepNext/>
      </w:pPr>
      <w:r>
        <w:t xml:space="preserve">  solidity/script/BasicSurvey.s.sol</w:t>
      </w:r>
    </w:p>
    <w:p w14:paraId="7D9FD3D8" w14:textId="77777777" w:rsidR="00806399" w:rsidRDefault="00A01846">
      <w:pPr>
        <w:pStyle w:val="CommandBlock"/>
        <w:keepNext/>
      </w:pPr>
      <w:r>
        <w:t xml:space="preserve">  solidity/script/Survey.sol</w:t>
      </w:r>
    </w:p>
    <w:p w14:paraId="778F0824" w14:textId="77777777" w:rsidR="00806399" w:rsidRDefault="00A01846">
      <w:pPr>
        <w:pStyle w:val="CommandBlock"/>
      </w:pPr>
      <w:r>
        <w:t xml:space="preserve">  solidity/script/Survey.s.sol</w:t>
      </w:r>
    </w:p>
    <w:p w14:paraId="453844E3" w14:textId="77777777" w:rsidR="00806399" w:rsidRDefault="00806399">
      <w:pPr>
        <w:keepNext/>
      </w:pPr>
    </w:p>
    <w:p w14:paraId="1AB7A364" w14:textId="77777777" w:rsidR="00806399" w:rsidRDefault="00806399">
      <w:pPr>
        <w:keepNext/>
      </w:pPr>
    </w:p>
    <w:p w14:paraId="1203EE86" w14:textId="77777777" w:rsidR="00806399" w:rsidRDefault="00806399">
      <w:pPr>
        <w:keepNext/>
      </w:pPr>
    </w:p>
    <w:p w14:paraId="3BE25130" w14:textId="77777777" w:rsidR="00806399" w:rsidRDefault="00A01846">
      <w:pPr>
        <w:pStyle w:val="Heading1"/>
      </w:pPr>
      <w:r>
        <w:t>Project Setup</w:t>
      </w:r>
    </w:p>
    <w:p w14:paraId="7451755A" w14:textId="77777777" w:rsidR="00806399" w:rsidRDefault="00806399">
      <w:pPr>
        <w:keepNext/>
      </w:pPr>
    </w:p>
    <w:p w14:paraId="740FF281" w14:textId="77777777" w:rsidR="00806399" w:rsidRDefault="00806399">
      <w:pPr>
        <w:keepNext/>
      </w:pPr>
    </w:p>
    <w:p w14:paraId="22D745F6" w14:textId="77777777" w:rsidR="00806399" w:rsidRDefault="00A01846">
      <w:pPr>
        <w:pStyle w:val="Heading2"/>
      </w:pPr>
      <w:r>
        <w:t>Windows PowerShell Project Setup</w:t>
      </w:r>
    </w:p>
    <w:p w14:paraId="37A3B507" w14:textId="77777777" w:rsidR="00806399" w:rsidRDefault="00A0184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command-line-survey-extended sits beside the lessons. Set-Location then moves into the lesson folder, where the rest of the lesson runs.</w:t>
      </w:r>
    </w:p>
    <w:p w14:paraId="1E648C09" w14:textId="77777777" w:rsidR="00806399" w:rsidRDefault="00806399">
      <w:pPr>
        <w:keepNext/>
      </w:pPr>
    </w:p>
    <w:p w14:paraId="125CFB7B" w14:textId="77777777" w:rsidR="00806399" w:rsidRDefault="00A01846">
      <w:pPr>
        <w:pStyle w:val="CommandBlock"/>
        <w:keepNext/>
      </w:pPr>
      <w:r>
        <w:t>New-Item -ItemType Directory -Force "$HOME\spa\command-line-survey-extended" |</w:t>
      </w:r>
    </w:p>
    <w:p w14:paraId="142858BB" w14:textId="77777777" w:rsidR="00806399" w:rsidRDefault="00A01846">
      <w:pPr>
        <w:pStyle w:val="CommandBlock"/>
        <w:keepNext/>
      </w:pPr>
      <w:r>
        <w:t xml:space="preserve">    Out-Null</w:t>
      </w:r>
    </w:p>
    <w:p w14:paraId="6AE0B681" w14:textId="77777777" w:rsidR="00806399" w:rsidRDefault="00A01846">
      <w:pPr>
        <w:pStyle w:val="CommandBlock"/>
        <w:keepNext/>
      </w:pPr>
      <w:r>
        <w:t>Set-Location "$HOME\spa\command-line-survey-extended"</w:t>
      </w:r>
    </w:p>
    <w:p w14:paraId="49C65206" w14:textId="77777777" w:rsidR="00806399" w:rsidRDefault="00A01846">
      <w:pPr>
        <w:pStyle w:val="CommandBlock"/>
        <w:keepNext/>
      </w:pPr>
      <w:r>
        <w:t>New-Item -ItemType Directory -Force `</w:t>
      </w:r>
    </w:p>
    <w:p w14:paraId="58457E07" w14:textId="77777777" w:rsidR="00806399" w:rsidRDefault="00A01846">
      <w:pPr>
        <w:pStyle w:val="CommandBlock"/>
        <w:keepNext/>
      </w:pPr>
      <w:r>
        <w:t xml:space="preserve">    "$HOME\spa\command-line-survey-extended\assembly\windows" | Out-Null</w:t>
      </w:r>
    </w:p>
    <w:p w14:paraId="7D00C82D" w14:textId="77777777" w:rsidR="00806399" w:rsidRDefault="00A01846">
      <w:pPr>
        <w:pStyle w:val="CommandBlock"/>
        <w:keepNext/>
      </w:pPr>
      <w:r>
        <w:t>New-Item -ItemType Directory -Force `</w:t>
      </w:r>
    </w:p>
    <w:p w14:paraId="220C6D4C" w14:textId="77777777" w:rsidR="00806399" w:rsidRDefault="00A01846">
      <w:pPr>
        <w:pStyle w:val="CommandBlock"/>
        <w:keepNext/>
      </w:pPr>
      <w:r>
        <w:t xml:space="preserve">    "$HOME\spa\command-line-survey-extended\assembly\linux" | Out-Null</w:t>
      </w:r>
    </w:p>
    <w:p w14:paraId="51C9B554" w14:textId="77777777" w:rsidR="00806399" w:rsidRDefault="00A01846">
      <w:pPr>
        <w:pStyle w:val="CommandBlock"/>
        <w:keepNext/>
      </w:pPr>
      <w:r>
        <w:t>New-Item -ItemType Directory -Force `</w:t>
      </w:r>
    </w:p>
    <w:p w14:paraId="423E449D" w14:textId="77777777" w:rsidR="00806399" w:rsidRDefault="00A01846">
      <w:pPr>
        <w:pStyle w:val="CommandBlock"/>
        <w:keepNext/>
      </w:pPr>
      <w:r>
        <w:t xml:space="preserve">    "$HOME\spa\command-line-survey-extended\erlang" | Out-Null</w:t>
      </w:r>
    </w:p>
    <w:p w14:paraId="69DB007E" w14:textId="77777777" w:rsidR="00806399" w:rsidRDefault="00A01846">
      <w:pPr>
        <w:pStyle w:val="CommandBlock"/>
        <w:keepNext/>
      </w:pPr>
      <w:r>
        <w:t>New-Item -ItemType Directory -Force `</w:t>
      </w:r>
    </w:p>
    <w:p w14:paraId="11AECA3A" w14:textId="77777777" w:rsidR="00806399" w:rsidRDefault="00A01846">
      <w:pPr>
        <w:pStyle w:val="CommandBlock"/>
      </w:pPr>
      <w:r>
        <w:t xml:space="preserve">    "$HOME\spa\command-line-survey-extended\rust\src\bin\survey" | Out-Null</w:t>
      </w:r>
    </w:p>
    <w:p w14:paraId="7990CE7C" w14:textId="77777777" w:rsidR="00806399" w:rsidRDefault="00806399">
      <w:pPr>
        <w:keepNext/>
      </w:pPr>
    </w:p>
    <w:p w14:paraId="434E6CD3" w14:textId="77777777" w:rsidR="00806399" w:rsidRDefault="00A01846">
      <w:pPr>
        <w:keepNext/>
      </w:pPr>
      <w:r>
        <w:t>Next, let the tools create the Rust and Solidity projects: cargo init writes Cargo.toml, Remove-Item deletes the starter main.rs because the programs are in src\bin, and forge init --empty makes the Foundry project.</w:t>
      </w:r>
    </w:p>
    <w:p w14:paraId="32B1A535" w14:textId="77777777" w:rsidR="00806399" w:rsidRDefault="00806399">
      <w:pPr>
        <w:keepNext/>
      </w:pPr>
    </w:p>
    <w:p w14:paraId="641BB1D3" w14:textId="77777777" w:rsidR="00806399" w:rsidRDefault="00A01846">
      <w:pPr>
        <w:pStyle w:val="CommandBlock"/>
        <w:keepNext/>
      </w:pPr>
      <w:r>
        <w:t>cargo init .\rust --name surveyapp --vcs none</w:t>
      </w:r>
    </w:p>
    <w:p w14:paraId="1581E81C" w14:textId="77777777" w:rsidR="00806399" w:rsidRDefault="00A01846">
      <w:pPr>
        <w:pStyle w:val="CommandBlock"/>
        <w:keepNext/>
      </w:pPr>
      <w:r>
        <w:t>Remove-Item .\rust\src\main.rs</w:t>
      </w:r>
    </w:p>
    <w:p w14:paraId="33B248B3" w14:textId="77777777" w:rsidR="00806399" w:rsidRDefault="00A01846">
      <w:pPr>
        <w:pStyle w:val="CommandBlock"/>
      </w:pPr>
      <w:r>
        <w:t>forge init .\solidity --empty --no-git --offline</w:t>
      </w:r>
    </w:p>
    <w:p w14:paraId="599BBC4A" w14:textId="77777777" w:rsidR="00806399" w:rsidRDefault="00806399">
      <w:pPr>
        <w:keepNext/>
      </w:pPr>
    </w:p>
    <w:p w14:paraId="469344BD" w14:textId="77777777" w:rsidR="00806399" w:rsidRDefault="00A01846">
      <w:r>
        <w:t>Then replace the foundry.toml that forge init wrote with this project's settings. notepad .\solidity\foundry.toml opens it: select everything with Ctrl+A, type the file below in its place, save it with Ctrl+S, and close Notepad.</w:t>
      </w:r>
    </w:p>
    <w:p w14:paraId="1AC0E90B" w14:textId="77777777" w:rsidR="00806399" w:rsidRDefault="00806399">
      <w:pPr>
        <w:keepNext/>
      </w:pPr>
    </w:p>
    <w:p w14:paraId="75B9116D" w14:textId="77777777" w:rsidR="00806399" w:rsidRDefault="00A01846">
      <w:pPr>
        <w:pStyle w:val="Heading3"/>
      </w:pPr>
      <w:r>
        <w:t>solidity/foundry.toml</w:t>
      </w:r>
    </w:p>
    <w:p w14:paraId="57DE78E9" w14:textId="77777777" w:rsidR="00806399" w:rsidRDefault="00A01846">
      <w:pPr>
        <w:pStyle w:val="SourceCode"/>
        <w:keepNext/>
      </w:pPr>
      <w:r>
        <w:t>[profile.default]  # Remember, the settings forge uses by default.</w:t>
      </w:r>
    </w:p>
    <w:p w14:paraId="0CD1554B" w14:textId="77777777" w:rsidR="00806399" w:rsidRDefault="00A01846">
      <w:pPr>
        <w:pStyle w:val="SourceCode"/>
        <w:keepNext/>
      </w:pPr>
      <w:r>
        <w:t># The scripts in script/ are the only Solidity sources in this project.</w:t>
      </w:r>
    </w:p>
    <w:p w14:paraId="55C1DF22" w14:textId="77777777" w:rsidR="00806399" w:rsidRDefault="00A01846">
      <w:pPr>
        <w:pStyle w:val="SourceCode"/>
        <w:keepNext/>
      </w:pPr>
      <w:r>
        <w:t>src = "script"</w:t>
      </w:r>
    </w:p>
    <w:p w14:paraId="099A00BC" w14:textId="77777777" w:rsidR="00806399" w:rsidRDefault="00A01846">
      <w:pPr>
        <w:pStyle w:val="SourceCode"/>
        <w:keepNext/>
      </w:pPr>
      <w:r>
        <w:t># forge install puts forge-std in lib/.</w:t>
      </w:r>
    </w:p>
    <w:p w14:paraId="741AD68E" w14:textId="77777777" w:rsidR="00806399" w:rsidRDefault="00A01846">
      <w:pPr>
        <w:pStyle w:val="SourceCode"/>
      </w:pPr>
      <w:r>
        <w:t>libs = ["lib"]</w:t>
      </w:r>
    </w:p>
    <w:p w14:paraId="44A5F082" w14:textId="77777777" w:rsidR="00806399" w:rsidRDefault="00806399">
      <w:pPr>
        <w:keepNext/>
      </w:pPr>
    </w:p>
    <w:p w14:paraId="2D088CDC" w14:textId="77777777" w:rsidR="00806399" w:rsidRDefault="00A01846">
      <w:pPr>
        <w:keepNext/>
      </w:pPr>
      <w:r>
        <w:t>Then install forge-std, Foundry's standard library, into the Solidity project.</w:t>
      </w:r>
    </w:p>
    <w:p w14:paraId="3C10A166" w14:textId="77777777" w:rsidR="00806399" w:rsidRDefault="00806399">
      <w:pPr>
        <w:keepNext/>
      </w:pPr>
    </w:p>
    <w:p w14:paraId="650C98D9" w14:textId="77777777" w:rsidR="00806399" w:rsidRDefault="00A01846">
      <w:pPr>
        <w:pStyle w:val="CommandBlock"/>
        <w:keepNext/>
      </w:pPr>
      <w:r>
        <w:t>Push-Location .\solidity</w:t>
      </w:r>
    </w:p>
    <w:p w14:paraId="2F50B205" w14:textId="77777777" w:rsidR="00806399" w:rsidRDefault="00A01846">
      <w:pPr>
        <w:pStyle w:val="CommandBlock"/>
        <w:keepNext/>
      </w:pPr>
      <w:r>
        <w:t>forge install foundry-rs/forge-std@v1.16.2 --no-git</w:t>
      </w:r>
    </w:p>
    <w:p w14:paraId="45CA46F4" w14:textId="77777777" w:rsidR="00806399" w:rsidRDefault="00A01846">
      <w:pPr>
        <w:pStyle w:val="CommandBlock"/>
      </w:pPr>
      <w:r>
        <w:t>Pop-Location</w:t>
      </w:r>
    </w:p>
    <w:p w14:paraId="7C10D002" w14:textId="77777777" w:rsidR="00806399" w:rsidRDefault="00806399">
      <w:pPr>
        <w:keepNext/>
      </w:pPr>
    </w:p>
    <w:p w14:paraId="2C08E6F9" w14:textId="77777777" w:rsidR="00806399" w:rsidRDefault="00A01846">
      <w:r>
        <w:t>You save each source file in its language's section below, as each is shown. As in Chapter 1, notepad .\rust\src\bin\basic_survey.rs creates and opens one: choose Yes, type the file, save it with Ctrl+S, and close Notepad. Linux Assembly runs in WSL or on a Linux computer.</w:t>
      </w:r>
    </w:p>
    <w:p w14:paraId="6C9196E0" w14:textId="77777777" w:rsidR="00806399" w:rsidRDefault="00806399">
      <w:pPr>
        <w:keepNext/>
      </w:pPr>
    </w:p>
    <w:p w14:paraId="285606F6" w14:textId="77777777" w:rsidR="00806399" w:rsidRDefault="00806399">
      <w:pPr>
        <w:keepNext/>
      </w:pPr>
    </w:p>
    <w:p w14:paraId="0755E150" w14:textId="77777777" w:rsidR="00806399" w:rsidRDefault="00A01846">
      <w:pPr>
        <w:pStyle w:val="Heading2"/>
      </w:pPr>
      <w:r>
        <w:t>Linux or macOS Project Setup</w:t>
      </w:r>
    </w:p>
    <w:p w14:paraId="04B17AA8" w14:textId="77777777" w:rsidR="00806399" w:rsidRDefault="00A01846">
      <w:pPr>
        <w:keepNext/>
      </w:pPr>
      <w:r>
        <w:t>Each folder below is a full path that starts with $HOME/spa, your course folder from Chapter 1, so the commands work from any folder; cd then moves into the lesson folder.</w:t>
      </w:r>
    </w:p>
    <w:p w14:paraId="27BB222D" w14:textId="77777777" w:rsidR="00806399" w:rsidRDefault="00806399">
      <w:pPr>
        <w:keepNext/>
      </w:pPr>
    </w:p>
    <w:p w14:paraId="511AD317" w14:textId="77777777" w:rsidR="00806399" w:rsidRDefault="00A01846">
      <w:pPr>
        <w:pStyle w:val="CommandBlock"/>
        <w:keepNext/>
      </w:pPr>
      <w:r>
        <w:t>mkdir -p "$HOME/spa/command-line-survey-extended/assembly/windows"</w:t>
      </w:r>
    </w:p>
    <w:p w14:paraId="0D2102C8" w14:textId="77777777" w:rsidR="00806399" w:rsidRDefault="00A01846">
      <w:pPr>
        <w:pStyle w:val="CommandBlock"/>
        <w:keepNext/>
      </w:pPr>
      <w:r>
        <w:t>mkdir -p "$HOME/spa/command-line-survey-extended/"{assembly/linux,erlang}</w:t>
      </w:r>
    </w:p>
    <w:p w14:paraId="46747BF0" w14:textId="77777777" w:rsidR="00806399" w:rsidRDefault="00A01846">
      <w:pPr>
        <w:pStyle w:val="CommandBlock"/>
        <w:keepNext/>
      </w:pPr>
      <w:r>
        <w:t>mkdir -p "$HOME/spa/command-line-survey-extended/rust/src/bin/survey"</w:t>
      </w:r>
    </w:p>
    <w:p w14:paraId="7DC37263" w14:textId="77777777" w:rsidR="00806399" w:rsidRDefault="00A01846">
      <w:pPr>
        <w:pStyle w:val="CommandBlock"/>
      </w:pPr>
      <w:r>
        <w:t>cd "$HOME/spa/command-line-survey-extended"</w:t>
      </w:r>
    </w:p>
    <w:p w14:paraId="4E0835C0" w14:textId="77777777" w:rsidR="00806399" w:rsidRDefault="00806399">
      <w:pPr>
        <w:keepNext/>
      </w:pPr>
    </w:p>
    <w:p w14:paraId="2C02F545" w14:textId="77777777" w:rsidR="00806399" w:rsidRDefault="00A01846">
      <w:pPr>
        <w:keepNext/>
      </w:pPr>
      <w:r>
        <w:t>Then create the Rust and Solidity projects with the same commands as on Windows; rm deletes the starter main.rs.</w:t>
      </w:r>
    </w:p>
    <w:p w14:paraId="08882ED6" w14:textId="77777777" w:rsidR="00806399" w:rsidRDefault="00806399">
      <w:pPr>
        <w:keepNext/>
      </w:pPr>
    </w:p>
    <w:p w14:paraId="6B798841" w14:textId="77777777" w:rsidR="00806399" w:rsidRDefault="00A01846">
      <w:pPr>
        <w:pStyle w:val="CommandBlock"/>
        <w:keepNext/>
      </w:pPr>
      <w:r>
        <w:t>cargo init ./rust --name surveyapp --vcs none</w:t>
      </w:r>
    </w:p>
    <w:p w14:paraId="306D0E84" w14:textId="77777777" w:rsidR="00806399" w:rsidRDefault="00A01846">
      <w:pPr>
        <w:pStyle w:val="CommandBlock"/>
        <w:keepNext/>
      </w:pPr>
      <w:r>
        <w:t>rm ./rust/src/main.rs</w:t>
      </w:r>
    </w:p>
    <w:p w14:paraId="62D29CD1" w14:textId="77777777" w:rsidR="00806399" w:rsidRDefault="00A01846">
      <w:pPr>
        <w:pStyle w:val="CommandBlock"/>
      </w:pPr>
      <w:r>
        <w:t>forge init ./solidity --empty --no-git --offline</w:t>
      </w:r>
    </w:p>
    <w:p w14:paraId="44D6E6FA" w14:textId="77777777" w:rsidR="00806399" w:rsidRDefault="00806399">
      <w:pPr>
        <w:keepNext/>
      </w:pPr>
    </w:p>
    <w:p w14:paraId="0367D1A0" w14:textId="77777777" w:rsidR="00806399" w:rsidRDefault="00A01846">
      <w:pPr>
        <w:keepNext/>
      </w:pPr>
      <w:r>
        <w:t>Replace solidity/foundry.toml with the file shown in the Windows setup; nano ./solidity/foundry.toml opens it. Then install forge-std.</w:t>
      </w:r>
    </w:p>
    <w:p w14:paraId="40E1A192" w14:textId="77777777" w:rsidR="00806399" w:rsidRDefault="00806399">
      <w:pPr>
        <w:keepNext/>
      </w:pPr>
    </w:p>
    <w:p w14:paraId="2B002B97" w14:textId="77777777" w:rsidR="00806399" w:rsidRDefault="00A01846">
      <w:pPr>
        <w:pStyle w:val="CommandBlock"/>
      </w:pPr>
      <w:r>
        <w:t>(cd ./solidity &amp;&amp; forge install foundry-rs/forge-std@v1.16.2 --no-git)</w:t>
      </w:r>
    </w:p>
    <w:p w14:paraId="4095199F" w14:textId="77777777" w:rsidR="00806399" w:rsidRDefault="00806399">
      <w:pPr>
        <w:keepNext/>
      </w:pPr>
    </w:p>
    <w:p w14:paraId="3304B377" w14:textId="77777777" w:rsidR="00806399" w:rsidRDefault="00A01846">
      <w:r>
        <w:t>You save each source file in its language's section below, as each is shown. As in Chapter 1, nano ./rust/src/bin/basic_survey.rs creates and opens one: type the file, then save and close it with Ctrl+O, Enter, then Ctrl+X.</w:t>
      </w:r>
    </w:p>
    <w:p w14:paraId="5665B9BD" w14:textId="77777777" w:rsidR="00806399" w:rsidRDefault="00806399">
      <w:pPr>
        <w:keepNext/>
      </w:pPr>
    </w:p>
    <w:p w14:paraId="17937BE0" w14:textId="77777777" w:rsidR="00806399" w:rsidRDefault="00806399">
      <w:pPr>
        <w:keepNext/>
      </w:pPr>
    </w:p>
    <w:p w14:paraId="10040FA7" w14:textId="77777777" w:rsidR="00806399" w:rsidRDefault="00806399">
      <w:pPr>
        <w:keepNext/>
      </w:pPr>
    </w:p>
    <w:p w14:paraId="06D933E4" w14:textId="77777777" w:rsidR="00806399" w:rsidRDefault="00A01846">
      <w:pPr>
        <w:pStyle w:val="Heading1"/>
      </w:pPr>
      <w:r>
        <w:t>Assembly Implementation</w:t>
      </w:r>
    </w:p>
    <w:p w14:paraId="55A86A79" w14:textId="77777777" w:rsidR="00806399" w:rsidRDefault="00A01846">
      <w:r>
        <w:t>Assembly has no record type and no growing collection, so the survey lays both out in memory, as Lessons 2.7a and 2.9a did. One server record is a 136-byte block: a 64-byte space for the host name, another for the environment, and 8 bytes for the port, each named by an equ offset. The text lives inside the record, not as an address, because every answer is read into the same answer space, which the next server's answers overwrite; create_server copies each answer in with snprintf. The collection is room for</w:t>
      </w:r>
      <w:r>
        <w:t xml:space="preserve"> 8 records, one after another, plus a count, like C's array. A record is 136 bytes, and an address can multiply a register only by 1, 2, 4, or 8, so imul multiplies count by SERVER_SIZE first. The loop is a label at the top and a jump back, and it also stops when all 8 records are full. The Linux version passes values in rdi, rsi, rdx, and rcx, reads stdin, stdout, and stderr directly, and calls time and gmtime instead of _time64 and _gmtime64.</w:t>
      </w:r>
    </w:p>
    <w:p w14:paraId="39098A16" w14:textId="77777777" w:rsidR="00806399" w:rsidRDefault="00806399">
      <w:pPr>
        <w:keepNext/>
      </w:pPr>
    </w:p>
    <w:p w14:paraId="3E033792" w14:textId="77777777" w:rsidR="00806399" w:rsidRDefault="00806399">
      <w:pPr>
        <w:keepNext/>
      </w:pPr>
    </w:p>
    <w:p w14:paraId="1C77C41E" w14:textId="77777777" w:rsidR="00806399" w:rsidRDefault="00A01846">
      <w:pPr>
        <w:pStyle w:val="Heading2"/>
      </w:pPr>
      <w:r>
        <w:t>Basic Implementation</w:t>
      </w:r>
    </w:p>
    <w:p w14:paraId="39AB71D7" w14:textId="77777777" w:rsidR="00806399" w:rsidRDefault="00A01846">
      <w:r>
        <w:t>Start with the whole survey in one file: main asks the three questions with read_answer, converts the port inline with strtol as in Lesson 2.11a, fills the next record with create_server, and jumps back to .ask while strcmp says the answer is yes. The summary walks the records with rbx and prints each with print_server, which asks classify_port for the service. Every step is commented, so read the comments as you type it.</w:t>
      </w:r>
    </w:p>
    <w:p w14:paraId="013B0EC4" w14:textId="77777777" w:rsidR="00806399" w:rsidRDefault="00806399">
      <w:pPr>
        <w:keepNext/>
      </w:pPr>
    </w:p>
    <w:p w14:paraId="51B21785" w14:textId="77777777" w:rsidR="00806399" w:rsidRDefault="00A01846">
      <w:pPr>
        <w:pStyle w:val="Heading3"/>
      </w:pPr>
      <w:r>
        <w:t>assembly/windows/basic_survey.asm</w:t>
      </w:r>
    </w:p>
    <w:p w14:paraId="383D2A80" w14:textId="77777777" w:rsidR="00806399" w:rsidRDefault="00A01846">
      <w:pPr>
        <w:pStyle w:val="SourceCode"/>
        <w:keepNext/>
      </w:pPr>
      <w:r>
        <w:t>; Assembly for 64-bit Windows, written for NASM.</w:t>
      </w:r>
    </w:p>
    <w:p w14:paraId="1D9445FF" w14:textId="77777777" w:rsidR="00806399" w:rsidRDefault="00A01846">
      <w:pPr>
        <w:pStyle w:val="SourceCode"/>
        <w:keepNext/>
      </w:pPr>
      <w:r>
        <w:t>; Remember, extern names functions from the C library, such as printf.</w:t>
      </w:r>
    </w:p>
    <w:p w14:paraId="5C4E04C7" w14:textId="77777777" w:rsidR="00806399" w:rsidRDefault="00A01846">
      <w:pPr>
        <w:pStyle w:val="SourceCode"/>
      </w:pPr>
      <w:r>
        <w:t>default rel</w:t>
      </w:r>
    </w:p>
    <w:p w14:paraId="381A2886" w14:textId="77777777" w:rsidR="00806399" w:rsidRDefault="00A01846">
      <w:pPr>
        <w:pStyle w:val="SourceCode"/>
      </w:pPr>
      <w:r>
        <w:t>global main</w:t>
      </w:r>
    </w:p>
    <w:p w14:paraId="5E917B8A" w14:textId="77777777" w:rsidR="00806399" w:rsidRDefault="00A01846">
      <w:pPr>
        <w:pStyle w:val="SourceCode"/>
      </w:pPr>
      <w:r>
        <w:t>extern printf</w:t>
      </w:r>
    </w:p>
    <w:p w14:paraId="0E3D3554" w14:textId="77777777" w:rsidR="00806399" w:rsidRDefault="00A01846">
      <w:pPr>
        <w:pStyle w:val="SourceCode"/>
      </w:pPr>
      <w:r>
        <w:t>extern fprintf</w:t>
      </w:r>
    </w:p>
    <w:p w14:paraId="5D3382F9" w14:textId="77777777" w:rsidR="00806399" w:rsidRDefault="00A01846">
      <w:pPr>
        <w:pStyle w:val="SourceCode"/>
      </w:pPr>
      <w:r>
        <w:t>extern fflush</w:t>
      </w:r>
    </w:p>
    <w:p w14:paraId="1C3471C9" w14:textId="77777777" w:rsidR="00806399" w:rsidRDefault="00A01846">
      <w:pPr>
        <w:pStyle w:val="SourceCode"/>
      </w:pPr>
      <w:r>
        <w:t>extern fgets</w:t>
      </w:r>
    </w:p>
    <w:p w14:paraId="22FDF201" w14:textId="77777777" w:rsidR="00806399" w:rsidRDefault="00A01846">
      <w:pPr>
        <w:pStyle w:val="SourceCode"/>
      </w:pPr>
      <w:r>
        <w:t>extern strcspn</w:t>
      </w:r>
    </w:p>
    <w:p w14:paraId="0339DCDE" w14:textId="77777777" w:rsidR="00806399" w:rsidRDefault="00A01846">
      <w:pPr>
        <w:pStyle w:val="SourceCode"/>
      </w:pPr>
      <w:r>
        <w:t>extern strcmp</w:t>
      </w:r>
    </w:p>
    <w:p w14:paraId="5DDAF595" w14:textId="77777777" w:rsidR="00806399" w:rsidRDefault="00A01846">
      <w:pPr>
        <w:pStyle w:val="SourceCode"/>
      </w:pPr>
      <w:r>
        <w:t>extern strtol</w:t>
      </w:r>
    </w:p>
    <w:p w14:paraId="340C332B" w14:textId="77777777" w:rsidR="00806399" w:rsidRDefault="00A01846">
      <w:pPr>
        <w:pStyle w:val="SourceCode"/>
      </w:pPr>
      <w:r>
        <w:t>extern snprintf</w:t>
      </w:r>
    </w:p>
    <w:p w14:paraId="5313C187" w14:textId="77777777" w:rsidR="00806399" w:rsidRDefault="00A01846">
      <w:pPr>
        <w:pStyle w:val="SourceCode"/>
      </w:pPr>
      <w:r>
        <w:t>extern strftime</w:t>
      </w:r>
    </w:p>
    <w:p w14:paraId="37F427C4" w14:textId="77777777" w:rsidR="00806399" w:rsidRDefault="00A01846">
      <w:pPr>
        <w:pStyle w:val="SourceCode"/>
      </w:pPr>
      <w:r>
        <w:t>extern _gmtime64</w:t>
      </w:r>
    </w:p>
    <w:p w14:paraId="2CA66E3C" w14:textId="77777777" w:rsidR="00806399" w:rsidRDefault="00A01846">
      <w:pPr>
        <w:pStyle w:val="SourceCode"/>
      </w:pPr>
      <w:r>
        <w:t>extern _time64</w:t>
      </w:r>
    </w:p>
    <w:p w14:paraId="07DFBA15" w14:textId="77777777" w:rsidR="00806399" w:rsidRDefault="00A01846">
      <w:pPr>
        <w:pStyle w:val="SourceCode"/>
      </w:pPr>
      <w:r>
        <w:t>extern __acrt_iob_func</w:t>
      </w:r>
    </w:p>
    <w:p w14:paraId="2CF279A4" w14:textId="77777777" w:rsidR="00806399" w:rsidRDefault="00806399">
      <w:pPr>
        <w:pStyle w:val="SourceCode"/>
      </w:pPr>
    </w:p>
    <w:p w14:paraId="6D316364" w14:textId="77777777" w:rsidR="00806399" w:rsidRDefault="00A01846">
      <w:pPr>
        <w:pStyle w:val="SourceCode"/>
      </w:pPr>
      <w:r>
        <w:t>; Remember, equ = constant. CAPACITY is how many records the collection</w:t>
      </w:r>
    </w:p>
    <w:p w14:paraId="1ABED2DD" w14:textId="77777777" w:rsidR="00806399" w:rsidRDefault="00A01846">
      <w:pPr>
        <w:pStyle w:val="SourceCode"/>
      </w:pPr>
      <w:r>
        <w:t>; has room for.</w:t>
      </w:r>
    </w:p>
    <w:p w14:paraId="25AC328B" w14:textId="77777777" w:rsidR="00806399" w:rsidRDefault="00A01846">
      <w:pPr>
        <w:pStyle w:val="SourceCode"/>
      </w:pPr>
      <w:r>
        <w:t>ANSWER_SIZE         equ 64</w:t>
      </w:r>
    </w:p>
    <w:p w14:paraId="5A1BB232" w14:textId="77777777" w:rsidR="00806399" w:rsidRDefault="00A01846">
      <w:pPr>
        <w:pStyle w:val="SourceCode"/>
      </w:pPr>
      <w:r>
        <w:t>TEXT_SIZE           equ 32</w:t>
      </w:r>
    </w:p>
    <w:p w14:paraId="73900EBD" w14:textId="77777777" w:rsidR="00806399" w:rsidRDefault="00A01846">
      <w:pPr>
        <w:pStyle w:val="SourceCode"/>
      </w:pPr>
      <w:r>
        <w:t>CAPACITY            equ 8</w:t>
      </w:r>
    </w:p>
    <w:p w14:paraId="78925C0C" w14:textId="77777777" w:rsidR="00806399" w:rsidRDefault="00806399">
      <w:pPr>
        <w:pStyle w:val="SourceCode"/>
      </w:pPr>
    </w:p>
    <w:p w14:paraId="21E22E13" w14:textId="77777777" w:rsidR="00806399" w:rsidRDefault="00A01846">
      <w:pPr>
        <w:pStyle w:val="SourceCode"/>
      </w:pPr>
      <w:r>
        <w:t>; One server record is a block of memory, and equ names each field's</w:t>
      </w:r>
    </w:p>
    <w:p w14:paraId="7D0E5029" w14:textId="77777777" w:rsidR="00806399" w:rsidRDefault="00A01846">
      <w:pPr>
        <w:pStyle w:val="SourceCode"/>
      </w:pPr>
      <w:r>
        <w:t>; offset, as in Lesson 2.9a. The text fields are 64-byte spaces inside the</w:t>
      </w:r>
    </w:p>
    <w:p w14:paraId="29263D1E" w14:textId="77777777" w:rsidR="00806399" w:rsidRDefault="00A01846">
      <w:pPr>
        <w:pStyle w:val="SourceCode"/>
      </w:pPr>
      <w:r>
        <w:t>; record, not addresses: every answer is read into the same answer space,</w:t>
      </w:r>
    </w:p>
    <w:p w14:paraId="3B036411" w14:textId="77777777" w:rsidR="00806399" w:rsidRDefault="00A01846">
      <w:pPr>
        <w:pStyle w:val="SourceCode"/>
      </w:pPr>
      <w:r>
        <w:lastRenderedPageBreak/>
        <w:t>; which the next server's answers overwrite, so each record keeps its own</w:t>
      </w:r>
    </w:p>
    <w:p w14:paraId="0C22B48C" w14:textId="77777777" w:rsidR="00806399" w:rsidRDefault="00A01846">
      <w:pPr>
        <w:pStyle w:val="SourceCode"/>
      </w:pPr>
      <w:r>
        <w:t>; copy of the text. The port is 8 bytes, so one record is 136 bytes.</w:t>
      </w:r>
    </w:p>
    <w:p w14:paraId="2A752691" w14:textId="77777777" w:rsidR="00806399" w:rsidRDefault="00A01846">
      <w:pPr>
        <w:pStyle w:val="SourceCode"/>
      </w:pPr>
      <w:r>
        <w:t>HOSTNAME            equ 0</w:t>
      </w:r>
    </w:p>
    <w:p w14:paraId="6B555BFE" w14:textId="77777777" w:rsidR="00806399" w:rsidRDefault="00A01846">
      <w:pPr>
        <w:pStyle w:val="SourceCode"/>
      </w:pPr>
      <w:r>
        <w:t>ENVIRONMENT         equ 64</w:t>
      </w:r>
    </w:p>
    <w:p w14:paraId="44B71EE0" w14:textId="77777777" w:rsidR="00806399" w:rsidRDefault="00A01846">
      <w:pPr>
        <w:pStyle w:val="SourceCode"/>
      </w:pPr>
      <w:r>
        <w:t>PORT                equ 128</w:t>
      </w:r>
    </w:p>
    <w:p w14:paraId="40285E1A" w14:textId="77777777" w:rsidR="00806399" w:rsidRDefault="00A01846">
      <w:pPr>
        <w:pStyle w:val="SourceCode"/>
      </w:pPr>
      <w:r>
        <w:t>SERVER_SIZE         equ 136</w:t>
      </w:r>
    </w:p>
    <w:p w14:paraId="67AEE668" w14:textId="77777777" w:rsidR="00806399" w:rsidRDefault="00806399">
      <w:pPr>
        <w:pStyle w:val="SourceCode"/>
      </w:pPr>
    </w:p>
    <w:p w14:paraId="3BCA1141" w14:textId="77777777" w:rsidR="00806399" w:rsidRDefault="00A01846">
      <w:pPr>
        <w:pStyle w:val="SourceCode"/>
      </w:pPr>
      <w:r>
        <w:t>section .rdata</w:t>
      </w:r>
    </w:p>
    <w:p w14:paraId="5204AC8D" w14:textId="77777777" w:rsidR="00806399" w:rsidRDefault="00A01846">
      <w:pPr>
        <w:pStyle w:val="SourceCode"/>
      </w:pPr>
      <w:r>
        <w:t xml:space="preserve">    server_prompt       db "Server name: ", 0</w:t>
      </w:r>
    </w:p>
    <w:p w14:paraId="185C7112" w14:textId="77777777" w:rsidR="00806399" w:rsidRDefault="00A01846">
      <w:pPr>
        <w:pStyle w:val="SourceCode"/>
      </w:pPr>
      <w:r>
        <w:t xml:space="preserve">    environment_prompt  db "Environment name: ", 0</w:t>
      </w:r>
    </w:p>
    <w:p w14:paraId="2D6A7CD5" w14:textId="77777777" w:rsidR="00806399" w:rsidRDefault="00A01846">
      <w:pPr>
        <w:pStyle w:val="SourceCode"/>
      </w:pPr>
      <w:r>
        <w:t xml:space="preserve">    port_prompt         db "Service port: ", 0</w:t>
      </w:r>
    </w:p>
    <w:p w14:paraId="6943C12E" w14:textId="77777777" w:rsidR="00806399" w:rsidRDefault="00A01846">
      <w:pPr>
        <w:pStyle w:val="SourceCode"/>
      </w:pPr>
      <w:r>
        <w:t xml:space="preserve">    another_prompt      db "Add another server (yes/no): ", 0</w:t>
      </w:r>
    </w:p>
    <w:p w14:paraId="6756FEB0" w14:textId="77777777" w:rsidR="00806399" w:rsidRDefault="00A01846">
      <w:pPr>
        <w:pStyle w:val="SourceCode"/>
      </w:pPr>
      <w:r>
        <w:t xml:space="preserve">    yes_text            db "yes", 0</w:t>
      </w:r>
    </w:p>
    <w:p w14:paraId="0F75A53E" w14:textId="77777777" w:rsidR="00806399" w:rsidRDefault="00A01846">
      <w:pPr>
        <w:pStyle w:val="SourceCode"/>
      </w:pPr>
      <w:r>
        <w:t xml:space="preserve">    text_format         db "%s", 0</w:t>
      </w:r>
    </w:p>
    <w:p w14:paraId="2F51064E" w14:textId="77777777" w:rsidR="00806399" w:rsidRDefault="00A01846">
      <w:pPr>
        <w:pStyle w:val="SourceCode"/>
      </w:pPr>
      <w:r>
        <w:t xml:space="preserve">    newline_text        db 10, 0</w:t>
      </w:r>
    </w:p>
    <w:p w14:paraId="526B9C73" w14:textId="77777777" w:rsidR="00806399" w:rsidRDefault="00A01846">
      <w:pPr>
        <w:pStyle w:val="SourceCode"/>
      </w:pPr>
      <w:r>
        <w:t xml:space="preserve">    number_error        db "Error: port must be a number: %s", 10, 0</w:t>
      </w:r>
    </w:p>
    <w:p w14:paraId="055DD7E0" w14:textId="77777777" w:rsidR="00806399" w:rsidRDefault="00A01846">
      <w:pPr>
        <w:pStyle w:val="SourceCode"/>
      </w:pPr>
      <w:r>
        <w:t xml:space="preserve">    header_line         db "Service Survey Summary", 10, 0</w:t>
      </w:r>
    </w:p>
    <w:p w14:paraId="7C2F55A8" w14:textId="77777777" w:rsidR="00806399" w:rsidRDefault="00A01846">
      <w:pPr>
        <w:pStyle w:val="SourceCode"/>
      </w:pPr>
      <w:r>
        <w:t xml:space="preserve">    server_line         db "Server: %s", 10, 0</w:t>
      </w:r>
    </w:p>
    <w:p w14:paraId="3EF61175" w14:textId="77777777" w:rsidR="00806399" w:rsidRDefault="00A01846">
      <w:pPr>
        <w:pStyle w:val="SourceCode"/>
      </w:pPr>
      <w:r>
        <w:t xml:space="preserve">    environment_line    db "Environment: %s", 10, 0</w:t>
      </w:r>
    </w:p>
    <w:p w14:paraId="01088010" w14:textId="77777777" w:rsidR="00806399" w:rsidRDefault="00A01846">
      <w:pPr>
        <w:pStyle w:val="SourceCode"/>
      </w:pPr>
      <w:r>
        <w:t xml:space="preserve">    port_line           db "Port: %d", 10, 0</w:t>
      </w:r>
    </w:p>
    <w:p w14:paraId="3E258F06" w14:textId="77777777" w:rsidR="00806399" w:rsidRDefault="00A01846">
      <w:pPr>
        <w:pStyle w:val="SourceCode"/>
      </w:pPr>
      <w:r>
        <w:t xml:space="preserve">    service_line        db "Service: %s", 10, 0</w:t>
      </w:r>
    </w:p>
    <w:p w14:paraId="41ECAF46" w14:textId="77777777" w:rsidR="00806399" w:rsidRDefault="00A01846">
      <w:pPr>
        <w:pStyle w:val="SourceCode"/>
      </w:pPr>
      <w:r>
        <w:t xml:space="preserve">    https_text          db "HTTPS", 0</w:t>
      </w:r>
    </w:p>
    <w:p w14:paraId="300CEA6B" w14:textId="77777777" w:rsidR="00806399" w:rsidRDefault="00A01846">
      <w:pPr>
        <w:pStyle w:val="SourceCode"/>
      </w:pPr>
      <w:r>
        <w:t xml:space="preserve">    http_text           db "HTTP", 0</w:t>
      </w:r>
    </w:p>
    <w:p w14:paraId="7A89EA7A" w14:textId="77777777" w:rsidR="00806399" w:rsidRDefault="00A01846">
      <w:pPr>
        <w:pStyle w:val="SourceCode"/>
      </w:pPr>
      <w:r>
        <w:t xml:space="preserve">    custom_text         db "Custom Service", 0</w:t>
      </w:r>
    </w:p>
    <w:p w14:paraId="17F541D5" w14:textId="77777777" w:rsidR="00806399" w:rsidRDefault="00A01846">
      <w:pPr>
        <w:pStyle w:val="SourceCode"/>
      </w:pPr>
      <w:r>
        <w:t xml:space="preserve">    count_line          db "Servers surveyed: %d", 10, 0</w:t>
      </w:r>
    </w:p>
    <w:p w14:paraId="36EB576E" w14:textId="77777777" w:rsidR="00806399" w:rsidRDefault="00A01846">
      <w:pPr>
        <w:pStyle w:val="SourceCode"/>
      </w:pPr>
      <w:r>
        <w:t xml:space="preserve">    completed_line      db "Completed (UTC): %s", 10, 0</w:t>
      </w:r>
    </w:p>
    <w:p w14:paraId="7D85E2A3" w14:textId="77777777" w:rsidR="00806399" w:rsidRDefault="00A01846">
      <w:pPr>
        <w:pStyle w:val="SourceCode"/>
      </w:pPr>
      <w:r>
        <w:t xml:space="preserve">    time_format         db "%Y-%m-%d %H:%M", 0</w:t>
      </w:r>
    </w:p>
    <w:p w14:paraId="14547297" w14:textId="77777777" w:rsidR="00806399" w:rsidRDefault="00806399">
      <w:pPr>
        <w:pStyle w:val="SourceCode"/>
      </w:pPr>
    </w:p>
    <w:p w14:paraId="06BCC993" w14:textId="77777777" w:rsidR="00806399" w:rsidRDefault="00A01846">
      <w:pPr>
        <w:pStyle w:val="SourceCode"/>
      </w:pPr>
      <w:r>
        <w:t>section .data</w:t>
      </w:r>
    </w:p>
    <w:p w14:paraId="138DC128" w14:textId="77777777" w:rsidR="00806399" w:rsidRDefault="00A01846">
      <w:pPr>
        <w:pStyle w:val="SourceCode"/>
      </w:pPr>
      <w:r>
        <w:t xml:space="preserve">    input_stream        dq 0</w:t>
      </w:r>
    </w:p>
    <w:p w14:paraId="4037CA36" w14:textId="77777777" w:rsidR="00806399" w:rsidRDefault="00A01846">
      <w:pPr>
        <w:pStyle w:val="SourceCode"/>
      </w:pPr>
      <w:r>
        <w:t xml:space="preserve">    output_stream       dq 0</w:t>
      </w:r>
    </w:p>
    <w:p w14:paraId="375559AD" w14:textId="77777777" w:rsidR="00806399" w:rsidRDefault="00A01846">
      <w:pPr>
        <w:pStyle w:val="SourceCode"/>
      </w:pPr>
      <w:r>
        <w:t xml:space="preserve">    error_stream        dq 0</w:t>
      </w:r>
    </w:p>
    <w:p w14:paraId="605E1671" w14:textId="77777777" w:rsidR="00806399" w:rsidRDefault="00A01846">
      <w:pPr>
        <w:pStyle w:val="SourceCode"/>
      </w:pPr>
      <w:r>
        <w:t xml:space="preserve">    end_pointer         dq 0</w:t>
      </w:r>
    </w:p>
    <w:p w14:paraId="148FC9AA" w14:textId="77777777" w:rsidR="00806399" w:rsidRDefault="00A01846">
      <w:pPr>
        <w:pStyle w:val="SourceCode"/>
      </w:pPr>
      <w:r>
        <w:t xml:space="preserve">    ; How many records are filled.</w:t>
      </w:r>
    </w:p>
    <w:p w14:paraId="6B3845B6" w14:textId="77777777" w:rsidR="00806399" w:rsidRDefault="00A01846">
      <w:pPr>
        <w:pStyle w:val="SourceCode"/>
      </w:pPr>
      <w:r>
        <w:t xml:space="preserve">    count               dq 0</w:t>
      </w:r>
    </w:p>
    <w:p w14:paraId="68D757D8" w14:textId="77777777" w:rsidR="00806399" w:rsidRDefault="00A01846">
      <w:pPr>
        <w:pStyle w:val="SourceCode"/>
      </w:pPr>
      <w:r>
        <w:t xml:space="preserve">    now_time            dq 0</w:t>
      </w:r>
    </w:p>
    <w:p w14:paraId="2851D5B5" w14:textId="77777777" w:rsidR="00806399" w:rsidRDefault="00806399">
      <w:pPr>
        <w:pStyle w:val="SourceCode"/>
      </w:pPr>
    </w:p>
    <w:p w14:paraId="66804B3B" w14:textId="77777777" w:rsidR="00806399" w:rsidRDefault="00A01846">
      <w:pPr>
        <w:pStyle w:val="SourceCode"/>
      </w:pPr>
      <w:r>
        <w:t>section .bss</w:t>
      </w:r>
    </w:p>
    <w:p w14:paraId="62D30567" w14:textId="77777777" w:rsidR="00806399" w:rsidRDefault="00A01846">
      <w:pPr>
        <w:pStyle w:val="SourceCode"/>
      </w:pPr>
      <w:r>
        <w:t xml:space="preserve">    server_name         resb ANSWER_SIZE</w:t>
      </w:r>
    </w:p>
    <w:p w14:paraId="54831AA1" w14:textId="77777777" w:rsidR="00806399" w:rsidRDefault="00A01846">
      <w:pPr>
        <w:pStyle w:val="SourceCode"/>
      </w:pPr>
      <w:r>
        <w:t xml:space="preserve">    environment_name    resb ANSWER_SIZE</w:t>
      </w:r>
    </w:p>
    <w:p w14:paraId="44A18700" w14:textId="77777777" w:rsidR="00806399" w:rsidRDefault="00A01846">
      <w:pPr>
        <w:pStyle w:val="SourceCode"/>
      </w:pPr>
      <w:r>
        <w:t xml:space="preserve">    service_port        resb ANSWER_SIZE</w:t>
      </w:r>
    </w:p>
    <w:p w14:paraId="03C4F627" w14:textId="77777777" w:rsidR="00806399" w:rsidRDefault="00A01846">
      <w:pPr>
        <w:pStyle w:val="SourceCode"/>
      </w:pPr>
      <w:r>
        <w:t xml:space="preserve">    another             resb ANSWER_SIZE</w:t>
      </w:r>
    </w:p>
    <w:p w14:paraId="3623DFE7" w14:textId="77777777" w:rsidR="00806399" w:rsidRDefault="00A01846">
      <w:pPr>
        <w:pStyle w:val="SourceCode"/>
      </w:pPr>
      <w:r>
        <w:t xml:space="preserve">    ; The collection: room for CAPACITY records, one after another.</w:t>
      </w:r>
    </w:p>
    <w:p w14:paraId="1951816E" w14:textId="77777777" w:rsidR="00806399" w:rsidRDefault="00A01846">
      <w:pPr>
        <w:pStyle w:val="SourceCode"/>
      </w:pPr>
      <w:r>
        <w:t xml:space="preserve">    servers             resb SERVER_SIZE * CAPACITY</w:t>
      </w:r>
    </w:p>
    <w:p w14:paraId="66DF0AA3" w14:textId="77777777" w:rsidR="00806399" w:rsidRDefault="00A01846">
      <w:pPr>
        <w:pStyle w:val="SourceCode"/>
      </w:pPr>
      <w:r>
        <w:t xml:space="preserve">    time_text           resb TEXT_SIZE</w:t>
      </w:r>
    </w:p>
    <w:p w14:paraId="15A7F977" w14:textId="77777777" w:rsidR="00806399" w:rsidRDefault="00806399">
      <w:pPr>
        <w:pStyle w:val="SourceCode"/>
      </w:pPr>
    </w:p>
    <w:p w14:paraId="681A136F" w14:textId="77777777" w:rsidR="00806399" w:rsidRDefault="00A01846">
      <w:pPr>
        <w:pStyle w:val="SourceCode"/>
      </w:pPr>
      <w:r>
        <w:t>section .text</w:t>
      </w:r>
    </w:p>
    <w:p w14:paraId="4B6874EC" w14:textId="77777777" w:rsidR="00806399" w:rsidRDefault="00806399">
      <w:pPr>
        <w:pStyle w:val="SourceCode"/>
      </w:pPr>
    </w:p>
    <w:p w14:paraId="015A5549" w14:textId="77777777" w:rsidR="00806399" w:rsidRDefault="00A01846">
      <w:pPr>
        <w:pStyle w:val="SourceCode"/>
      </w:pPr>
      <w:r>
        <w:t>; Remember, read_answer shows the prompt, reads one line, and cuts off the</w:t>
      </w:r>
    </w:p>
    <w:p w14:paraId="018672F1" w14:textId="77777777" w:rsidR="00806399" w:rsidRDefault="00A01846">
      <w:pPr>
        <w:pStyle w:val="SourceCode"/>
      </w:pPr>
      <w:r>
        <w:t>; newline.</w:t>
      </w:r>
    </w:p>
    <w:p w14:paraId="1DF43B7B" w14:textId="77777777" w:rsidR="00806399" w:rsidRDefault="00A01846">
      <w:pPr>
        <w:pStyle w:val="SourceCode"/>
      </w:pPr>
      <w:r>
        <w:t>;   in:      rcx = prompt address, rdx = answer space, r8d = its size</w:t>
      </w:r>
    </w:p>
    <w:p w14:paraId="3D9A97F0" w14:textId="77777777" w:rsidR="00806399" w:rsidRDefault="00A01846">
      <w:pPr>
        <w:pStyle w:val="SourceCode"/>
      </w:pPr>
      <w:r>
        <w:t>;   changes: rax, rcx, rdx, r8-r11</w:t>
      </w:r>
    </w:p>
    <w:p w14:paraId="6EC3B0DB" w14:textId="77777777" w:rsidR="00806399" w:rsidRDefault="00A01846">
      <w:pPr>
        <w:pStyle w:val="SourceCode"/>
      </w:pPr>
      <w:r>
        <w:t>read_answer:</w:t>
      </w:r>
    </w:p>
    <w:p w14:paraId="6464C1D5" w14:textId="77777777" w:rsidR="00806399" w:rsidRDefault="00A01846">
      <w:pPr>
        <w:pStyle w:val="SourceCode"/>
      </w:pPr>
      <w:r>
        <w:t xml:space="preserve">    push rbx</w:t>
      </w:r>
    </w:p>
    <w:p w14:paraId="086D0763" w14:textId="77777777" w:rsidR="00806399" w:rsidRDefault="00A01846">
      <w:pPr>
        <w:pStyle w:val="SourceCode"/>
      </w:pPr>
      <w:r>
        <w:t xml:space="preserve">    push r12</w:t>
      </w:r>
    </w:p>
    <w:p w14:paraId="59C10FDE" w14:textId="77777777" w:rsidR="00806399" w:rsidRDefault="00A01846">
      <w:pPr>
        <w:pStyle w:val="SourceCode"/>
      </w:pPr>
      <w:r>
        <w:t xml:space="preserve">    sub rsp, 40</w:t>
      </w:r>
    </w:p>
    <w:p w14:paraId="5E8AAC9C" w14:textId="77777777" w:rsidR="00806399" w:rsidRDefault="00A01846">
      <w:pPr>
        <w:pStyle w:val="SourceCode"/>
      </w:pPr>
      <w:r>
        <w:t xml:space="preserve">    mov rbx, rdx</w:t>
      </w:r>
    </w:p>
    <w:p w14:paraId="090CCB45" w14:textId="77777777" w:rsidR="00806399" w:rsidRDefault="00A01846">
      <w:pPr>
        <w:pStyle w:val="SourceCode"/>
      </w:pPr>
      <w:r>
        <w:t xml:space="preserve">    mov r12d, r8d</w:t>
      </w:r>
    </w:p>
    <w:p w14:paraId="4ADECD70" w14:textId="77777777" w:rsidR="00806399" w:rsidRDefault="00A01846">
      <w:pPr>
        <w:pStyle w:val="SourceCode"/>
      </w:pPr>
      <w:r>
        <w:t xml:space="preserve">    mov rdx, rcx</w:t>
      </w:r>
    </w:p>
    <w:p w14:paraId="607C2471" w14:textId="77777777" w:rsidR="00806399" w:rsidRDefault="00A01846">
      <w:pPr>
        <w:pStyle w:val="SourceCode"/>
      </w:pPr>
      <w:r>
        <w:t xml:space="preserve">    lea rcx, [text_format]</w:t>
      </w:r>
    </w:p>
    <w:p w14:paraId="158EEC54" w14:textId="77777777" w:rsidR="00806399" w:rsidRDefault="00A01846">
      <w:pPr>
        <w:pStyle w:val="SourceCode"/>
      </w:pPr>
      <w:r>
        <w:t xml:space="preserve">    call printf</w:t>
      </w:r>
    </w:p>
    <w:p w14:paraId="270D0DDC" w14:textId="77777777" w:rsidR="00806399" w:rsidRDefault="00A01846">
      <w:pPr>
        <w:pStyle w:val="SourceCode"/>
      </w:pPr>
      <w:r>
        <w:t xml:space="preserve">    mov rcx, [output_stream]</w:t>
      </w:r>
    </w:p>
    <w:p w14:paraId="3AD9855E" w14:textId="77777777" w:rsidR="00806399" w:rsidRDefault="00A01846">
      <w:pPr>
        <w:pStyle w:val="SourceCode"/>
      </w:pPr>
      <w:r>
        <w:t xml:space="preserve">    call fflush</w:t>
      </w:r>
    </w:p>
    <w:p w14:paraId="45DE35D3" w14:textId="77777777" w:rsidR="00806399" w:rsidRDefault="00A01846">
      <w:pPr>
        <w:pStyle w:val="SourceCode"/>
      </w:pPr>
      <w:r>
        <w:t xml:space="preserve">    mov rcx, rbx</w:t>
      </w:r>
    </w:p>
    <w:p w14:paraId="78C3AED9" w14:textId="77777777" w:rsidR="00806399" w:rsidRDefault="00A01846">
      <w:pPr>
        <w:pStyle w:val="SourceCode"/>
      </w:pPr>
      <w:r>
        <w:t xml:space="preserve">    mov edx, r12d</w:t>
      </w:r>
    </w:p>
    <w:p w14:paraId="0617BAD0" w14:textId="77777777" w:rsidR="00806399" w:rsidRDefault="00A01846">
      <w:pPr>
        <w:pStyle w:val="SourceCode"/>
      </w:pPr>
      <w:r>
        <w:t xml:space="preserve">    mov r8, [input_stream]</w:t>
      </w:r>
    </w:p>
    <w:p w14:paraId="57667A54" w14:textId="77777777" w:rsidR="00806399" w:rsidRDefault="00A01846">
      <w:pPr>
        <w:pStyle w:val="SourceCode"/>
      </w:pPr>
      <w:r>
        <w:t xml:space="preserve">    call fgets</w:t>
      </w:r>
    </w:p>
    <w:p w14:paraId="116FCE45" w14:textId="77777777" w:rsidR="00806399" w:rsidRDefault="00A01846">
      <w:pPr>
        <w:pStyle w:val="SourceCode"/>
      </w:pPr>
      <w:r>
        <w:t xml:space="preserve">    mov rcx, rbx</w:t>
      </w:r>
    </w:p>
    <w:p w14:paraId="0948FA2C" w14:textId="77777777" w:rsidR="00806399" w:rsidRDefault="00A01846">
      <w:pPr>
        <w:pStyle w:val="SourceCode"/>
      </w:pPr>
      <w:r>
        <w:t xml:space="preserve">    lea rdx, [newline_text]</w:t>
      </w:r>
    </w:p>
    <w:p w14:paraId="4FB219F0" w14:textId="77777777" w:rsidR="00806399" w:rsidRDefault="00A01846">
      <w:pPr>
        <w:pStyle w:val="SourceCode"/>
      </w:pPr>
      <w:r>
        <w:t xml:space="preserve">    call strcspn</w:t>
      </w:r>
    </w:p>
    <w:p w14:paraId="7E99EF9D" w14:textId="77777777" w:rsidR="00806399" w:rsidRDefault="00A01846">
      <w:pPr>
        <w:pStyle w:val="SourceCode"/>
      </w:pPr>
      <w:r>
        <w:t xml:space="preserve">    mov byte [rbx+rax], 0</w:t>
      </w:r>
    </w:p>
    <w:p w14:paraId="728A5BA9" w14:textId="77777777" w:rsidR="00806399" w:rsidRDefault="00A01846">
      <w:pPr>
        <w:pStyle w:val="SourceCode"/>
      </w:pPr>
      <w:r>
        <w:t xml:space="preserve">    add rsp, 40</w:t>
      </w:r>
    </w:p>
    <w:p w14:paraId="40EB4586" w14:textId="77777777" w:rsidR="00806399" w:rsidRDefault="00A01846">
      <w:pPr>
        <w:pStyle w:val="SourceCode"/>
      </w:pPr>
      <w:r>
        <w:t xml:space="preserve">    pop r12</w:t>
      </w:r>
    </w:p>
    <w:p w14:paraId="1CD70B82" w14:textId="77777777" w:rsidR="00806399" w:rsidRDefault="00A01846">
      <w:pPr>
        <w:pStyle w:val="SourceCode"/>
      </w:pPr>
      <w:r>
        <w:t xml:space="preserve">    pop rbx</w:t>
      </w:r>
    </w:p>
    <w:p w14:paraId="00E14E4D" w14:textId="77777777" w:rsidR="00806399" w:rsidRDefault="00A01846">
      <w:pPr>
        <w:pStyle w:val="SourceCode"/>
      </w:pPr>
      <w:r>
        <w:t xml:space="preserve">    ret</w:t>
      </w:r>
    </w:p>
    <w:p w14:paraId="5E858BCE" w14:textId="77777777" w:rsidR="00806399" w:rsidRDefault="00806399">
      <w:pPr>
        <w:pStyle w:val="SourceCode"/>
      </w:pPr>
    </w:p>
    <w:p w14:paraId="445141A4" w14:textId="77777777" w:rsidR="00806399" w:rsidRDefault="00A01846">
      <w:pPr>
        <w:pStyle w:val="SourceCode"/>
      </w:pPr>
      <w:r>
        <w:t>; create_server fills the record at rcx. snprintf with "%s" copies each</w:t>
      </w:r>
    </w:p>
    <w:p w14:paraId="7C5013C8" w14:textId="77777777" w:rsidR="00806399" w:rsidRDefault="00A01846">
      <w:pPr>
        <w:pStyle w:val="SourceCode"/>
      </w:pPr>
      <w:r>
        <w:t>; answer into the record's own 64-byte space and never writes past it.</w:t>
      </w:r>
    </w:p>
    <w:p w14:paraId="2713CC61" w14:textId="77777777" w:rsidR="00806399" w:rsidRDefault="00A01846">
      <w:pPr>
        <w:pStyle w:val="SourceCode"/>
      </w:pPr>
      <w:r>
        <w:t>;   in:      rcx = record address, rdx = host name, r8 = environment,</w:t>
      </w:r>
    </w:p>
    <w:p w14:paraId="3D946E4B" w14:textId="77777777" w:rsidR="00806399" w:rsidRDefault="00A01846">
      <w:pPr>
        <w:pStyle w:val="SourceCode"/>
      </w:pPr>
      <w:r>
        <w:t>;            r9 = port</w:t>
      </w:r>
    </w:p>
    <w:p w14:paraId="025810E9" w14:textId="77777777" w:rsidR="00806399" w:rsidRDefault="00A01846">
      <w:pPr>
        <w:pStyle w:val="SourceCode"/>
      </w:pPr>
      <w:r>
        <w:t>;   changes: rax, rcx, rdx, r8-r11</w:t>
      </w:r>
    </w:p>
    <w:p w14:paraId="078D7012" w14:textId="77777777" w:rsidR="00806399" w:rsidRDefault="00A01846">
      <w:pPr>
        <w:pStyle w:val="SourceCode"/>
      </w:pPr>
      <w:r>
        <w:t>create_server:</w:t>
      </w:r>
    </w:p>
    <w:p w14:paraId="58112993" w14:textId="77777777" w:rsidR="00806399" w:rsidRDefault="00A01846">
      <w:pPr>
        <w:pStyle w:val="SourceCode"/>
      </w:pPr>
      <w:r>
        <w:t xml:space="preserve">    push rbx</w:t>
      </w:r>
    </w:p>
    <w:p w14:paraId="2574BE5E" w14:textId="77777777" w:rsidR="00806399" w:rsidRDefault="00A01846">
      <w:pPr>
        <w:pStyle w:val="SourceCode"/>
      </w:pPr>
      <w:r>
        <w:t xml:space="preserve">    push r12</w:t>
      </w:r>
    </w:p>
    <w:p w14:paraId="0AB7DBC4" w14:textId="77777777" w:rsidR="00806399" w:rsidRDefault="00A01846">
      <w:pPr>
        <w:pStyle w:val="SourceCode"/>
      </w:pPr>
      <w:r>
        <w:t xml:space="preserve">    push r13</w:t>
      </w:r>
    </w:p>
    <w:p w14:paraId="4A76A9D9" w14:textId="77777777" w:rsidR="00806399" w:rsidRDefault="00A01846">
      <w:pPr>
        <w:pStyle w:val="SourceCode"/>
      </w:pPr>
      <w:r>
        <w:t xml:space="preserve">    push r14</w:t>
      </w:r>
    </w:p>
    <w:p w14:paraId="455EB3C9" w14:textId="77777777" w:rsidR="00806399" w:rsidRDefault="00A01846">
      <w:pPr>
        <w:pStyle w:val="SourceCode"/>
      </w:pPr>
      <w:r>
        <w:t xml:space="preserve">    sub rsp, 40</w:t>
      </w:r>
    </w:p>
    <w:p w14:paraId="5D240A92" w14:textId="77777777" w:rsidR="00806399" w:rsidRDefault="00A01846">
      <w:pPr>
        <w:pStyle w:val="SourceCode"/>
      </w:pPr>
      <w:r>
        <w:t xml:space="preserve">    mov rbx, rcx</w:t>
      </w:r>
    </w:p>
    <w:p w14:paraId="4AB67A1A" w14:textId="77777777" w:rsidR="00806399" w:rsidRDefault="00A01846">
      <w:pPr>
        <w:pStyle w:val="SourceCode"/>
      </w:pPr>
      <w:r>
        <w:t xml:space="preserve">    mov r12, rdx</w:t>
      </w:r>
    </w:p>
    <w:p w14:paraId="557702F9" w14:textId="77777777" w:rsidR="00806399" w:rsidRDefault="00A01846">
      <w:pPr>
        <w:pStyle w:val="SourceCode"/>
      </w:pPr>
      <w:r>
        <w:t xml:space="preserve">    mov r13, r8</w:t>
      </w:r>
    </w:p>
    <w:p w14:paraId="51B9E7E4" w14:textId="77777777" w:rsidR="00806399" w:rsidRDefault="00A01846">
      <w:pPr>
        <w:pStyle w:val="SourceCode"/>
      </w:pPr>
      <w:r>
        <w:t xml:space="preserve">    mov r14, r9</w:t>
      </w:r>
    </w:p>
    <w:p w14:paraId="64020312" w14:textId="77777777" w:rsidR="00806399" w:rsidRDefault="00A01846">
      <w:pPr>
        <w:pStyle w:val="SourceCode"/>
      </w:pPr>
      <w:r>
        <w:t xml:space="preserve">    lea rcx, [rbx + HOSTNAME]</w:t>
      </w:r>
    </w:p>
    <w:p w14:paraId="3C3CC34C" w14:textId="77777777" w:rsidR="00806399" w:rsidRDefault="00A01846">
      <w:pPr>
        <w:pStyle w:val="SourceCode"/>
      </w:pPr>
      <w:r>
        <w:t xml:space="preserve">    mov edx, ANSWER_SIZE</w:t>
      </w:r>
    </w:p>
    <w:p w14:paraId="021D1AD2" w14:textId="77777777" w:rsidR="00806399" w:rsidRDefault="00A01846">
      <w:pPr>
        <w:pStyle w:val="SourceCode"/>
      </w:pPr>
      <w:r>
        <w:t xml:space="preserve">    lea r8, [text_format]</w:t>
      </w:r>
    </w:p>
    <w:p w14:paraId="319AA675" w14:textId="77777777" w:rsidR="00806399" w:rsidRDefault="00A01846">
      <w:pPr>
        <w:pStyle w:val="SourceCode"/>
      </w:pPr>
      <w:r>
        <w:t xml:space="preserve">    mov r9, r12</w:t>
      </w:r>
    </w:p>
    <w:p w14:paraId="14F0AAE1" w14:textId="77777777" w:rsidR="00806399" w:rsidRDefault="00A01846">
      <w:pPr>
        <w:pStyle w:val="SourceCode"/>
      </w:pPr>
      <w:r>
        <w:t xml:space="preserve">    call snprintf</w:t>
      </w:r>
    </w:p>
    <w:p w14:paraId="6FD83215" w14:textId="77777777" w:rsidR="00806399" w:rsidRDefault="00A01846">
      <w:pPr>
        <w:pStyle w:val="SourceCode"/>
      </w:pPr>
      <w:r>
        <w:t xml:space="preserve">    lea rcx, [rbx + ENVIRONMENT]</w:t>
      </w:r>
    </w:p>
    <w:p w14:paraId="5406403F" w14:textId="77777777" w:rsidR="00806399" w:rsidRDefault="00A01846">
      <w:pPr>
        <w:pStyle w:val="SourceCode"/>
      </w:pPr>
      <w:r>
        <w:t xml:space="preserve">    mov edx, ANSWER_SIZE</w:t>
      </w:r>
    </w:p>
    <w:p w14:paraId="0EDB8B07" w14:textId="77777777" w:rsidR="00806399" w:rsidRDefault="00A01846">
      <w:pPr>
        <w:pStyle w:val="SourceCode"/>
      </w:pPr>
      <w:r>
        <w:t xml:space="preserve">    lea r8, [text_format]</w:t>
      </w:r>
    </w:p>
    <w:p w14:paraId="177152BA" w14:textId="77777777" w:rsidR="00806399" w:rsidRDefault="00A01846">
      <w:pPr>
        <w:pStyle w:val="SourceCode"/>
      </w:pPr>
      <w:r>
        <w:t xml:space="preserve">    mov r9, r13</w:t>
      </w:r>
    </w:p>
    <w:p w14:paraId="717F7279" w14:textId="77777777" w:rsidR="00806399" w:rsidRDefault="00A01846">
      <w:pPr>
        <w:pStyle w:val="SourceCode"/>
      </w:pPr>
      <w:r>
        <w:t xml:space="preserve">    call snprintf</w:t>
      </w:r>
    </w:p>
    <w:p w14:paraId="4157820B" w14:textId="77777777" w:rsidR="00806399" w:rsidRDefault="00A01846">
      <w:pPr>
        <w:pStyle w:val="SourceCode"/>
      </w:pPr>
      <w:r>
        <w:t xml:space="preserve">    mov [rbx + PORT], r14</w:t>
      </w:r>
    </w:p>
    <w:p w14:paraId="5524C406" w14:textId="77777777" w:rsidR="00806399" w:rsidRDefault="00A01846">
      <w:pPr>
        <w:pStyle w:val="SourceCode"/>
      </w:pPr>
      <w:r>
        <w:t xml:space="preserve">    add rsp, 40</w:t>
      </w:r>
    </w:p>
    <w:p w14:paraId="7E8106D2" w14:textId="77777777" w:rsidR="00806399" w:rsidRDefault="00A01846">
      <w:pPr>
        <w:pStyle w:val="SourceCode"/>
      </w:pPr>
      <w:r>
        <w:t xml:space="preserve">    pop r14</w:t>
      </w:r>
    </w:p>
    <w:p w14:paraId="36EFB507" w14:textId="77777777" w:rsidR="00806399" w:rsidRDefault="00A01846">
      <w:pPr>
        <w:pStyle w:val="SourceCode"/>
      </w:pPr>
      <w:r>
        <w:t xml:space="preserve">    pop r13</w:t>
      </w:r>
    </w:p>
    <w:p w14:paraId="2500A86F" w14:textId="77777777" w:rsidR="00806399" w:rsidRDefault="00A01846">
      <w:pPr>
        <w:pStyle w:val="SourceCode"/>
      </w:pPr>
      <w:r>
        <w:t xml:space="preserve">    pop r12</w:t>
      </w:r>
    </w:p>
    <w:p w14:paraId="254A6A77" w14:textId="77777777" w:rsidR="00806399" w:rsidRDefault="00A01846">
      <w:pPr>
        <w:pStyle w:val="SourceCode"/>
      </w:pPr>
      <w:r>
        <w:t xml:space="preserve">    pop rbx</w:t>
      </w:r>
    </w:p>
    <w:p w14:paraId="32E31D4A" w14:textId="77777777" w:rsidR="00806399" w:rsidRDefault="00A01846">
      <w:pPr>
        <w:pStyle w:val="SourceCode"/>
      </w:pPr>
      <w:r>
        <w:t xml:space="preserve">    ret</w:t>
      </w:r>
    </w:p>
    <w:p w14:paraId="4DE7735A" w14:textId="77777777" w:rsidR="00806399" w:rsidRDefault="00806399">
      <w:pPr>
        <w:pStyle w:val="SourceCode"/>
      </w:pPr>
    </w:p>
    <w:p w14:paraId="43412ADF" w14:textId="77777777" w:rsidR="00806399" w:rsidRDefault="00A01846">
      <w:pPr>
        <w:pStyle w:val="SourceCode"/>
      </w:pPr>
      <w:r>
        <w:t>; Lesson 2.4a's rule: classify_port(rcx = port) returns in rax the address</w:t>
      </w:r>
    </w:p>
    <w:p w14:paraId="36168B6C" w14:textId="77777777" w:rsidR="00806399" w:rsidRDefault="00A01846">
      <w:pPr>
        <w:pStyle w:val="SourceCode"/>
      </w:pPr>
      <w:r>
        <w:t>; of the service's name. Remember, cmp, then a conditional jump.</w:t>
      </w:r>
    </w:p>
    <w:p w14:paraId="19EF82FB" w14:textId="77777777" w:rsidR="00806399" w:rsidRDefault="00A01846">
      <w:pPr>
        <w:pStyle w:val="SourceCode"/>
      </w:pPr>
      <w:r>
        <w:t>classify_port:</w:t>
      </w:r>
    </w:p>
    <w:p w14:paraId="14809B5F" w14:textId="77777777" w:rsidR="00806399" w:rsidRDefault="00A01846">
      <w:pPr>
        <w:pStyle w:val="SourceCode"/>
      </w:pPr>
      <w:r>
        <w:t xml:space="preserve">    lea rax, [https_text]</w:t>
      </w:r>
    </w:p>
    <w:p w14:paraId="24D54A3B" w14:textId="77777777" w:rsidR="00806399" w:rsidRDefault="00A01846">
      <w:pPr>
        <w:pStyle w:val="SourceCode"/>
      </w:pPr>
      <w:r>
        <w:t xml:space="preserve">    cmp rcx, 443</w:t>
      </w:r>
    </w:p>
    <w:p w14:paraId="258D6E2F" w14:textId="77777777" w:rsidR="00806399" w:rsidRDefault="00A01846">
      <w:pPr>
        <w:pStyle w:val="SourceCode"/>
      </w:pPr>
      <w:r>
        <w:t xml:space="preserve">    je .done</w:t>
      </w:r>
    </w:p>
    <w:p w14:paraId="3DC8D61E" w14:textId="77777777" w:rsidR="00806399" w:rsidRDefault="00A01846">
      <w:pPr>
        <w:pStyle w:val="SourceCode"/>
      </w:pPr>
      <w:r>
        <w:t xml:space="preserve">    lea rax, [http_text]</w:t>
      </w:r>
    </w:p>
    <w:p w14:paraId="5CCB1CF4" w14:textId="77777777" w:rsidR="00806399" w:rsidRDefault="00A01846">
      <w:pPr>
        <w:pStyle w:val="SourceCode"/>
      </w:pPr>
      <w:r>
        <w:t xml:space="preserve">    cmp rcx, 80</w:t>
      </w:r>
    </w:p>
    <w:p w14:paraId="7722B798" w14:textId="77777777" w:rsidR="00806399" w:rsidRDefault="00A01846">
      <w:pPr>
        <w:pStyle w:val="SourceCode"/>
      </w:pPr>
      <w:r>
        <w:t xml:space="preserve">    je .done</w:t>
      </w:r>
    </w:p>
    <w:p w14:paraId="09EA4532" w14:textId="77777777" w:rsidR="00806399" w:rsidRDefault="00A01846">
      <w:pPr>
        <w:pStyle w:val="SourceCode"/>
      </w:pPr>
      <w:r>
        <w:t xml:space="preserve">    lea rax, [custom_text]</w:t>
      </w:r>
    </w:p>
    <w:p w14:paraId="7B6D561E" w14:textId="77777777" w:rsidR="00806399" w:rsidRDefault="00A01846">
      <w:pPr>
        <w:pStyle w:val="SourceCode"/>
      </w:pPr>
      <w:r>
        <w:t>.done:</w:t>
      </w:r>
    </w:p>
    <w:p w14:paraId="2C8DBDA0" w14:textId="77777777" w:rsidR="00806399" w:rsidRDefault="00A01846">
      <w:pPr>
        <w:pStyle w:val="SourceCode"/>
      </w:pPr>
      <w:r>
        <w:t xml:space="preserve">    ret</w:t>
      </w:r>
    </w:p>
    <w:p w14:paraId="54B07F5C" w14:textId="77777777" w:rsidR="00806399" w:rsidRDefault="00806399">
      <w:pPr>
        <w:pStyle w:val="SourceCode"/>
      </w:pPr>
    </w:p>
    <w:p w14:paraId="1212DD44" w14:textId="77777777" w:rsidR="00806399" w:rsidRDefault="00A01846">
      <w:pPr>
        <w:pStyle w:val="SourceCode"/>
      </w:pPr>
      <w:r>
        <w:t>; print_server(rcx = record address) prints its answers and its service.</w:t>
      </w:r>
    </w:p>
    <w:p w14:paraId="78BF424E" w14:textId="77777777" w:rsidR="00806399" w:rsidRDefault="00A01846">
      <w:pPr>
        <w:pStyle w:val="SourceCode"/>
      </w:pPr>
      <w:r>
        <w:t>; The text fields are inside the record, so lea gives their addresses.</w:t>
      </w:r>
    </w:p>
    <w:p w14:paraId="5C5FAAE9" w14:textId="77777777" w:rsidR="00806399" w:rsidRDefault="00A01846">
      <w:pPr>
        <w:pStyle w:val="SourceCode"/>
      </w:pPr>
      <w:r>
        <w:t>print_server:</w:t>
      </w:r>
    </w:p>
    <w:p w14:paraId="5D2CA128" w14:textId="77777777" w:rsidR="00806399" w:rsidRDefault="00A01846">
      <w:pPr>
        <w:pStyle w:val="SourceCode"/>
      </w:pPr>
      <w:r>
        <w:t xml:space="preserve">    push r12</w:t>
      </w:r>
    </w:p>
    <w:p w14:paraId="142F66AF" w14:textId="77777777" w:rsidR="00806399" w:rsidRDefault="00A01846">
      <w:pPr>
        <w:pStyle w:val="SourceCode"/>
      </w:pPr>
      <w:r>
        <w:t xml:space="preserve">    sub rsp, 32</w:t>
      </w:r>
    </w:p>
    <w:p w14:paraId="7982F14E" w14:textId="77777777" w:rsidR="00806399" w:rsidRDefault="00A01846">
      <w:pPr>
        <w:pStyle w:val="SourceCode"/>
      </w:pPr>
      <w:r>
        <w:t xml:space="preserve">    mov r12, rcx</w:t>
      </w:r>
    </w:p>
    <w:p w14:paraId="2F704435" w14:textId="77777777" w:rsidR="00806399" w:rsidRDefault="00A01846">
      <w:pPr>
        <w:pStyle w:val="SourceCode"/>
      </w:pPr>
      <w:r>
        <w:t xml:space="preserve">    lea rcx, [server_line]</w:t>
      </w:r>
    </w:p>
    <w:p w14:paraId="00F57D4C" w14:textId="77777777" w:rsidR="00806399" w:rsidRDefault="00A01846">
      <w:pPr>
        <w:pStyle w:val="SourceCode"/>
      </w:pPr>
      <w:r>
        <w:t xml:space="preserve">    lea rdx, [r12 + HOSTNAME]</w:t>
      </w:r>
    </w:p>
    <w:p w14:paraId="64D4907E" w14:textId="77777777" w:rsidR="00806399" w:rsidRDefault="00A01846">
      <w:pPr>
        <w:pStyle w:val="SourceCode"/>
      </w:pPr>
      <w:r>
        <w:t xml:space="preserve">    call printf</w:t>
      </w:r>
    </w:p>
    <w:p w14:paraId="49B82158" w14:textId="77777777" w:rsidR="00806399" w:rsidRDefault="00A01846">
      <w:pPr>
        <w:pStyle w:val="SourceCode"/>
      </w:pPr>
      <w:r>
        <w:t xml:space="preserve">    lea rcx, [environment_line]</w:t>
      </w:r>
    </w:p>
    <w:p w14:paraId="37E3FDAB" w14:textId="77777777" w:rsidR="00806399" w:rsidRDefault="00A01846">
      <w:pPr>
        <w:pStyle w:val="SourceCode"/>
      </w:pPr>
      <w:r>
        <w:t xml:space="preserve">    lea rdx, [r12 + ENVIRONMENT]</w:t>
      </w:r>
    </w:p>
    <w:p w14:paraId="408754A6" w14:textId="77777777" w:rsidR="00806399" w:rsidRDefault="00A01846">
      <w:pPr>
        <w:pStyle w:val="SourceCode"/>
      </w:pPr>
      <w:r>
        <w:t xml:space="preserve">    call printf</w:t>
      </w:r>
    </w:p>
    <w:p w14:paraId="22C741BE" w14:textId="77777777" w:rsidR="00806399" w:rsidRDefault="00A01846">
      <w:pPr>
        <w:pStyle w:val="SourceCode"/>
      </w:pPr>
      <w:r>
        <w:t xml:space="preserve">    lea rcx, [port_line]</w:t>
      </w:r>
    </w:p>
    <w:p w14:paraId="5131DCE8" w14:textId="77777777" w:rsidR="00806399" w:rsidRDefault="00A01846">
      <w:pPr>
        <w:pStyle w:val="SourceCode"/>
      </w:pPr>
      <w:r>
        <w:t xml:space="preserve">    mov rdx, [r12 + PORT]</w:t>
      </w:r>
    </w:p>
    <w:p w14:paraId="00F483AE" w14:textId="77777777" w:rsidR="00806399" w:rsidRDefault="00A01846">
      <w:pPr>
        <w:pStyle w:val="SourceCode"/>
      </w:pPr>
      <w:r>
        <w:t xml:space="preserve">    call printf</w:t>
      </w:r>
    </w:p>
    <w:p w14:paraId="3F6C640E" w14:textId="77777777" w:rsidR="00806399" w:rsidRDefault="00A01846">
      <w:pPr>
        <w:pStyle w:val="SourceCode"/>
      </w:pPr>
      <w:r>
        <w:t xml:space="preserve">    mov rcx, [r12 + PORT]</w:t>
      </w:r>
    </w:p>
    <w:p w14:paraId="3C474F9E" w14:textId="77777777" w:rsidR="00806399" w:rsidRDefault="00A01846">
      <w:pPr>
        <w:pStyle w:val="SourceCode"/>
      </w:pPr>
      <w:r>
        <w:t xml:space="preserve">    call classify_port</w:t>
      </w:r>
    </w:p>
    <w:p w14:paraId="16C6403C" w14:textId="77777777" w:rsidR="00806399" w:rsidRDefault="00A01846">
      <w:pPr>
        <w:pStyle w:val="SourceCode"/>
      </w:pPr>
      <w:r>
        <w:t xml:space="preserve">    lea rcx, [service_line]</w:t>
      </w:r>
    </w:p>
    <w:p w14:paraId="4E9AFD7C" w14:textId="77777777" w:rsidR="00806399" w:rsidRDefault="00A01846">
      <w:pPr>
        <w:pStyle w:val="SourceCode"/>
      </w:pPr>
      <w:r>
        <w:t xml:space="preserve">    mov rdx, rax</w:t>
      </w:r>
    </w:p>
    <w:p w14:paraId="2AFB6706" w14:textId="77777777" w:rsidR="00806399" w:rsidRDefault="00A01846">
      <w:pPr>
        <w:pStyle w:val="SourceCode"/>
      </w:pPr>
      <w:r>
        <w:t xml:space="preserve">    call printf</w:t>
      </w:r>
    </w:p>
    <w:p w14:paraId="09AC1704" w14:textId="77777777" w:rsidR="00806399" w:rsidRDefault="00A01846">
      <w:pPr>
        <w:pStyle w:val="SourceCode"/>
      </w:pPr>
      <w:r>
        <w:t xml:space="preserve">    add rsp, 32</w:t>
      </w:r>
    </w:p>
    <w:p w14:paraId="29FBB305" w14:textId="77777777" w:rsidR="00806399" w:rsidRDefault="00A01846">
      <w:pPr>
        <w:pStyle w:val="SourceCode"/>
      </w:pPr>
      <w:r>
        <w:t xml:space="preserve">    pop r12</w:t>
      </w:r>
    </w:p>
    <w:p w14:paraId="380F93FE" w14:textId="77777777" w:rsidR="00806399" w:rsidRDefault="00A01846">
      <w:pPr>
        <w:pStyle w:val="SourceCode"/>
      </w:pPr>
      <w:r>
        <w:t xml:space="preserve">    ret</w:t>
      </w:r>
    </w:p>
    <w:p w14:paraId="48AD548F" w14:textId="77777777" w:rsidR="00806399" w:rsidRDefault="00806399">
      <w:pPr>
        <w:pStyle w:val="SourceCode"/>
      </w:pPr>
    </w:p>
    <w:p w14:paraId="3C91D142" w14:textId="77777777" w:rsidR="00806399" w:rsidRDefault="00A01846">
      <w:pPr>
        <w:pStyle w:val="SourceCode"/>
      </w:pPr>
      <w:r>
        <w:t>; Remember, the program starts at main; eax = 0 success, 1 failure. Two pushes</w:t>
      </w:r>
    </w:p>
    <w:p w14:paraId="4115AC9D" w14:textId="77777777" w:rsidR="00806399" w:rsidRDefault="00A01846">
      <w:pPr>
        <w:pStyle w:val="SourceCode"/>
      </w:pPr>
      <w:r>
        <w:t>; and sub rsp, 40 give each call its 32 bytes of scratch space, aligned.</w:t>
      </w:r>
    </w:p>
    <w:p w14:paraId="778BE27E" w14:textId="77777777" w:rsidR="00806399" w:rsidRDefault="00A01846">
      <w:pPr>
        <w:pStyle w:val="SourceCode"/>
      </w:pPr>
      <w:r>
        <w:t>main:</w:t>
      </w:r>
    </w:p>
    <w:p w14:paraId="4C7CE559" w14:textId="77777777" w:rsidR="00806399" w:rsidRDefault="00A01846">
      <w:pPr>
        <w:pStyle w:val="SourceCode"/>
      </w:pPr>
      <w:r>
        <w:t xml:space="preserve">    push rbx</w:t>
      </w:r>
    </w:p>
    <w:p w14:paraId="6E775E9F" w14:textId="77777777" w:rsidR="00806399" w:rsidRDefault="00A01846">
      <w:pPr>
        <w:pStyle w:val="SourceCode"/>
      </w:pPr>
      <w:r>
        <w:t xml:space="preserve">    push r12</w:t>
      </w:r>
    </w:p>
    <w:p w14:paraId="7475EB0D" w14:textId="77777777" w:rsidR="00806399" w:rsidRDefault="00A01846">
      <w:pPr>
        <w:pStyle w:val="SourceCode"/>
      </w:pPr>
      <w:r>
        <w:t xml:space="preserve">    sub rsp, 40</w:t>
      </w:r>
    </w:p>
    <w:p w14:paraId="6AC74423" w14:textId="77777777" w:rsidR="00806399" w:rsidRDefault="00A01846">
      <w:pPr>
        <w:pStyle w:val="SourceCode"/>
      </w:pPr>
      <w:r>
        <w:t xml:space="preserve">    ; Remember, __acrt_iob_func gives stdin (0), stdout (1), and stderr (2).</w:t>
      </w:r>
    </w:p>
    <w:p w14:paraId="798DDAA3" w14:textId="77777777" w:rsidR="00806399" w:rsidRDefault="00A01846">
      <w:pPr>
        <w:pStyle w:val="SourceCode"/>
      </w:pPr>
      <w:r>
        <w:t xml:space="preserve">    xor ecx, ecx</w:t>
      </w:r>
    </w:p>
    <w:p w14:paraId="52099D05" w14:textId="77777777" w:rsidR="00806399" w:rsidRDefault="00A01846">
      <w:pPr>
        <w:pStyle w:val="SourceCode"/>
      </w:pPr>
      <w:r>
        <w:t xml:space="preserve">    call __acrt_iob_func</w:t>
      </w:r>
    </w:p>
    <w:p w14:paraId="55D9A1C1" w14:textId="77777777" w:rsidR="00806399" w:rsidRDefault="00A01846">
      <w:pPr>
        <w:pStyle w:val="SourceCode"/>
      </w:pPr>
      <w:r>
        <w:t xml:space="preserve">    mov [input_stream], rax</w:t>
      </w:r>
    </w:p>
    <w:p w14:paraId="191F5A42" w14:textId="77777777" w:rsidR="00806399" w:rsidRDefault="00A01846">
      <w:pPr>
        <w:pStyle w:val="SourceCode"/>
      </w:pPr>
      <w:r>
        <w:t xml:space="preserve">    mov ecx, 1</w:t>
      </w:r>
    </w:p>
    <w:p w14:paraId="62D65417" w14:textId="77777777" w:rsidR="00806399" w:rsidRDefault="00A01846">
      <w:pPr>
        <w:pStyle w:val="SourceCode"/>
      </w:pPr>
      <w:r>
        <w:t xml:space="preserve">    call __acrt_iob_func</w:t>
      </w:r>
    </w:p>
    <w:p w14:paraId="5364E673" w14:textId="77777777" w:rsidR="00806399" w:rsidRDefault="00A01846">
      <w:pPr>
        <w:pStyle w:val="SourceCode"/>
      </w:pPr>
      <w:r>
        <w:t xml:space="preserve">    mov [output_stream], rax</w:t>
      </w:r>
    </w:p>
    <w:p w14:paraId="60E9996D" w14:textId="77777777" w:rsidR="00806399" w:rsidRDefault="00A01846">
      <w:pPr>
        <w:pStyle w:val="SourceCode"/>
      </w:pPr>
      <w:r>
        <w:t xml:space="preserve">    mov ecx, 2</w:t>
      </w:r>
    </w:p>
    <w:p w14:paraId="7CAFC7A8" w14:textId="77777777" w:rsidR="00806399" w:rsidRDefault="00A01846">
      <w:pPr>
        <w:pStyle w:val="SourceCode"/>
      </w:pPr>
      <w:r>
        <w:t xml:space="preserve">    call __acrt_iob_func</w:t>
      </w:r>
    </w:p>
    <w:p w14:paraId="7E8B68CB" w14:textId="77777777" w:rsidR="00806399" w:rsidRDefault="00A01846">
      <w:pPr>
        <w:pStyle w:val="SourceCode"/>
      </w:pPr>
      <w:r>
        <w:t xml:space="preserve">    mov [error_stream], rax</w:t>
      </w:r>
    </w:p>
    <w:p w14:paraId="4540422F" w14:textId="77777777" w:rsidR="00806399" w:rsidRDefault="00806399">
      <w:pPr>
        <w:pStyle w:val="SourceCode"/>
      </w:pPr>
    </w:p>
    <w:p w14:paraId="4D37EA74" w14:textId="77777777" w:rsidR="00806399" w:rsidRDefault="00A01846">
      <w:pPr>
        <w:pStyle w:val="SourceCode"/>
      </w:pPr>
      <w:r>
        <w:t xml:space="preserve">    ; The survey loop: ask about one server, then about another while the</w:t>
      </w:r>
    </w:p>
    <w:p w14:paraId="752A34C3" w14:textId="77777777" w:rsidR="00806399" w:rsidRDefault="00A01846">
      <w:pPr>
        <w:pStyle w:val="SourceCode"/>
      </w:pPr>
      <w:r>
        <w:t xml:space="preserve">    ; answer is yes and the collection has room. Remember, a loop is a</w:t>
      </w:r>
    </w:p>
    <w:p w14:paraId="6F3707C3" w14:textId="77777777" w:rsidR="00806399" w:rsidRDefault="00A01846">
      <w:pPr>
        <w:pStyle w:val="SourceCode"/>
      </w:pPr>
      <w:r>
        <w:t xml:space="preserve">    ; label at the top and a jump back. Here the tests come at the bottom,</w:t>
      </w:r>
    </w:p>
    <w:p w14:paraId="2D31A579" w14:textId="77777777" w:rsidR="00806399" w:rsidRDefault="00A01846">
      <w:pPr>
        <w:pStyle w:val="SourceCode"/>
      </w:pPr>
      <w:r>
        <w:t xml:space="preserve">    ; so the first server is always asked: Lesson 2.5a's do/while shape.</w:t>
      </w:r>
    </w:p>
    <w:p w14:paraId="64A5E082" w14:textId="77777777" w:rsidR="00806399" w:rsidRDefault="00A01846">
      <w:pPr>
        <w:pStyle w:val="SourceCode"/>
      </w:pPr>
      <w:r>
        <w:t>.ask:</w:t>
      </w:r>
    </w:p>
    <w:p w14:paraId="4AA2B4FE" w14:textId="77777777" w:rsidR="00806399" w:rsidRDefault="00A01846">
      <w:pPr>
        <w:pStyle w:val="SourceCode"/>
      </w:pPr>
      <w:r>
        <w:t xml:space="preserve">    lea rcx, [server_prompt]</w:t>
      </w:r>
    </w:p>
    <w:p w14:paraId="5F063EFA" w14:textId="77777777" w:rsidR="00806399" w:rsidRDefault="00A01846">
      <w:pPr>
        <w:pStyle w:val="SourceCode"/>
      </w:pPr>
      <w:r>
        <w:t xml:space="preserve">    lea rdx, [server_name]</w:t>
      </w:r>
    </w:p>
    <w:p w14:paraId="0DAADA56" w14:textId="77777777" w:rsidR="00806399" w:rsidRDefault="00A01846">
      <w:pPr>
        <w:pStyle w:val="SourceCode"/>
      </w:pPr>
      <w:r>
        <w:t xml:space="preserve">    mov r8d, ANSWER_SIZE</w:t>
      </w:r>
    </w:p>
    <w:p w14:paraId="6E86BCBA" w14:textId="77777777" w:rsidR="00806399" w:rsidRDefault="00A01846">
      <w:pPr>
        <w:pStyle w:val="SourceCode"/>
      </w:pPr>
      <w:r>
        <w:t xml:space="preserve">    call read_answer</w:t>
      </w:r>
    </w:p>
    <w:p w14:paraId="42032135" w14:textId="77777777" w:rsidR="00806399" w:rsidRDefault="00A01846">
      <w:pPr>
        <w:pStyle w:val="SourceCode"/>
      </w:pPr>
      <w:r>
        <w:t xml:space="preserve">    lea rcx, [environment_prompt]</w:t>
      </w:r>
    </w:p>
    <w:p w14:paraId="0D1DCEFD" w14:textId="77777777" w:rsidR="00806399" w:rsidRDefault="00A01846">
      <w:pPr>
        <w:pStyle w:val="SourceCode"/>
      </w:pPr>
      <w:r>
        <w:t xml:space="preserve">    lea rdx, [environment_name]</w:t>
      </w:r>
    </w:p>
    <w:p w14:paraId="4B9A867E" w14:textId="77777777" w:rsidR="00806399" w:rsidRDefault="00A01846">
      <w:pPr>
        <w:pStyle w:val="SourceCode"/>
      </w:pPr>
      <w:r>
        <w:t xml:space="preserve">    mov r8d, ANSWER_SIZE</w:t>
      </w:r>
    </w:p>
    <w:p w14:paraId="02266DAA" w14:textId="77777777" w:rsidR="00806399" w:rsidRDefault="00A01846">
      <w:pPr>
        <w:pStyle w:val="SourceCode"/>
      </w:pPr>
      <w:r>
        <w:t xml:space="preserve">    call read_answer</w:t>
      </w:r>
    </w:p>
    <w:p w14:paraId="1749B6BA" w14:textId="77777777" w:rsidR="00806399" w:rsidRDefault="00A01846">
      <w:pPr>
        <w:pStyle w:val="SourceCode"/>
      </w:pPr>
      <w:r>
        <w:t xml:space="preserve">    lea rcx, [port_prompt]</w:t>
      </w:r>
    </w:p>
    <w:p w14:paraId="01F3B83F" w14:textId="77777777" w:rsidR="00806399" w:rsidRDefault="00A01846">
      <w:pPr>
        <w:pStyle w:val="SourceCode"/>
      </w:pPr>
      <w:r>
        <w:t xml:space="preserve">    lea rdx, [service_port]</w:t>
      </w:r>
    </w:p>
    <w:p w14:paraId="7DEFF59E" w14:textId="77777777" w:rsidR="00806399" w:rsidRDefault="00A01846">
      <w:pPr>
        <w:pStyle w:val="SourceCode"/>
      </w:pPr>
      <w:r>
        <w:t xml:space="preserve">    mov r8d, ANSWER_SIZE</w:t>
      </w:r>
    </w:p>
    <w:p w14:paraId="79AE9918" w14:textId="77777777" w:rsidR="00806399" w:rsidRDefault="00A01846">
      <w:pPr>
        <w:pStyle w:val="SourceCode"/>
      </w:pPr>
      <w:r>
        <w:t xml:space="preserve">    call read_answer</w:t>
      </w:r>
    </w:p>
    <w:p w14:paraId="3A3437D0" w14:textId="77777777" w:rsidR="00806399" w:rsidRDefault="00806399">
      <w:pPr>
        <w:pStyle w:val="SourceCode"/>
      </w:pPr>
    </w:p>
    <w:p w14:paraId="004DF76A" w14:textId="77777777" w:rsidR="00806399" w:rsidRDefault="00A01846">
      <w:pPr>
        <w:pStyle w:val="SourceCode"/>
      </w:pPr>
      <w:r>
        <w:t xml:space="preserve">    ; Remember, strtol returns a long, 4 bytes on Windows, so movsxd widens it</w:t>
      </w:r>
    </w:p>
    <w:p w14:paraId="4A19509C" w14:textId="77777777" w:rsidR="00806399" w:rsidRDefault="00A01846">
      <w:pPr>
        <w:pStyle w:val="SourceCode"/>
      </w:pPr>
      <w:r>
        <w:t xml:space="preserve">    ; to 8. It stores in end_pointer where it stopped: at the start means no</w:t>
      </w:r>
    </w:p>
    <w:p w14:paraId="483645DE" w14:textId="77777777" w:rsidR="00806399" w:rsidRDefault="00A01846">
      <w:pPr>
        <w:pStyle w:val="SourceCode"/>
      </w:pPr>
      <w:r>
        <w:t xml:space="preserve">    ; digits, and anything but 0 there means text was left.</w:t>
      </w:r>
    </w:p>
    <w:p w14:paraId="65232BAA" w14:textId="77777777" w:rsidR="00806399" w:rsidRDefault="00A01846">
      <w:pPr>
        <w:pStyle w:val="SourceCode"/>
      </w:pPr>
      <w:r>
        <w:t xml:space="preserve">    lea rcx, [service_port]</w:t>
      </w:r>
    </w:p>
    <w:p w14:paraId="114F06AE" w14:textId="77777777" w:rsidR="00806399" w:rsidRDefault="00A01846">
      <w:pPr>
        <w:pStyle w:val="SourceCode"/>
      </w:pPr>
      <w:r>
        <w:t xml:space="preserve">    lea rdx, [end_pointer]</w:t>
      </w:r>
    </w:p>
    <w:p w14:paraId="1FC00699" w14:textId="77777777" w:rsidR="00806399" w:rsidRDefault="00A01846">
      <w:pPr>
        <w:pStyle w:val="SourceCode"/>
      </w:pPr>
      <w:r>
        <w:t xml:space="preserve">    mov r8d, 10</w:t>
      </w:r>
    </w:p>
    <w:p w14:paraId="24C9D6B4" w14:textId="77777777" w:rsidR="00806399" w:rsidRDefault="00A01846">
      <w:pPr>
        <w:pStyle w:val="SourceCode"/>
      </w:pPr>
      <w:r>
        <w:t xml:space="preserve">    call strtol</w:t>
      </w:r>
    </w:p>
    <w:p w14:paraId="6E3E76ED" w14:textId="77777777" w:rsidR="00806399" w:rsidRDefault="00A01846">
      <w:pPr>
        <w:pStyle w:val="SourceCode"/>
      </w:pPr>
      <w:r>
        <w:t xml:space="preserve">    movsxd r12, eax</w:t>
      </w:r>
    </w:p>
    <w:p w14:paraId="6D65637F" w14:textId="77777777" w:rsidR="00806399" w:rsidRDefault="00A01846">
      <w:pPr>
        <w:pStyle w:val="SourceCode"/>
      </w:pPr>
      <w:r>
        <w:t xml:space="preserve">    mov rax, [end_pointer]</w:t>
      </w:r>
    </w:p>
    <w:p w14:paraId="65A6F3A6" w14:textId="77777777" w:rsidR="00806399" w:rsidRDefault="00A01846">
      <w:pPr>
        <w:pStyle w:val="SourceCode"/>
      </w:pPr>
      <w:r>
        <w:t xml:space="preserve">    lea rcx, [service_port]</w:t>
      </w:r>
    </w:p>
    <w:p w14:paraId="50DE1287" w14:textId="77777777" w:rsidR="00806399" w:rsidRDefault="00A01846">
      <w:pPr>
        <w:pStyle w:val="SourceCode"/>
      </w:pPr>
      <w:r>
        <w:t xml:space="preserve">    cmp rax, rcx</w:t>
      </w:r>
    </w:p>
    <w:p w14:paraId="72799C1B" w14:textId="77777777" w:rsidR="00806399" w:rsidRDefault="00A01846">
      <w:pPr>
        <w:pStyle w:val="SourceCode"/>
      </w:pPr>
      <w:r>
        <w:t xml:space="preserve">    je .not_a_number</w:t>
      </w:r>
    </w:p>
    <w:p w14:paraId="3E66BA8F" w14:textId="77777777" w:rsidR="00806399" w:rsidRDefault="00A01846">
      <w:pPr>
        <w:pStyle w:val="SourceCode"/>
      </w:pPr>
      <w:r>
        <w:t xml:space="preserve">    cmp byte [rax], 0</w:t>
      </w:r>
    </w:p>
    <w:p w14:paraId="060FD872" w14:textId="77777777" w:rsidR="00806399" w:rsidRDefault="00A01846">
      <w:pPr>
        <w:pStyle w:val="SourceCode"/>
      </w:pPr>
      <w:r>
        <w:t xml:space="preserve">    jne .not_a_number</w:t>
      </w:r>
    </w:p>
    <w:p w14:paraId="28EF2E62" w14:textId="77777777" w:rsidR="00806399" w:rsidRDefault="00806399">
      <w:pPr>
        <w:pStyle w:val="SourceCode"/>
      </w:pPr>
    </w:p>
    <w:p w14:paraId="7AD33C71" w14:textId="77777777" w:rsidR="00806399" w:rsidRDefault="00A01846">
      <w:pPr>
        <w:pStyle w:val="SourceCode"/>
      </w:pPr>
      <w:r>
        <w:t xml:space="preserve">    ; The next free record starts count * SERVER_SIZE bytes into servers.</w:t>
      </w:r>
    </w:p>
    <w:p w14:paraId="14C2A8E6" w14:textId="77777777" w:rsidR="00806399" w:rsidRDefault="00A01846">
      <w:pPr>
        <w:pStyle w:val="SourceCode"/>
      </w:pPr>
      <w:r>
        <w:t xml:space="preserve">    ; An address can multiply a register only by 1, 2, 4, or 8, not by 136,</w:t>
      </w:r>
    </w:p>
    <w:p w14:paraId="0AD63E20" w14:textId="77777777" w:rsidR="00806399" w:rsidRDefault="00A01846">
      <w:pPr>
        <w:pStyle w:val="SourceCode"/>
      </w:pPr>
      <w:r>
        <w:t xml:space="preserve">    ; so imul multiplies first. Remember, imul reg, reg, n multiplies.</w:t>
      </w:r>
    </w:p>
    <w:p w14:paraId="5819F870" w14:textId="77777777" w:rsidR="00806399" w:rsidRDefault="00A01846">
      <w:pPr>
        <w:pStyle w:val="SourceCode"/>
      </w:pPr>
      <w:r>
        <w:t xml:space="preserve">    mov rax, [count]</w:t>
      </w:r>
    </w:p>
    <w:p w14:paraId="775CBDF8" w14:textId="77777777" w:rsidR="00806399" w:rsidRDefault="00A01846">
      <w:pPr>
        <w:pStyle w:val="SourceCode"/>
      </w:pPr>
      <w:r>
        <w:t xml:space="preserve">    imul rax, rax, SERVER_SIZE</w:t>
      </w:r>
    </w:p>
    <w:p w14:paraId="3BF0D8C4" w14:textId="77777777" w:rsidR="00806399" w:rsidRDefault="00A01846">
      <w:pPr>
        <w:pStyle w:val="SourceCode"/>
      </w:pPr>
      <w:r>
        <w:t xml:space="preserve">    lea rcx, [servers]</w:t>
      </w:r>
    </w:p>
    <w:p w14:paraId="21B8B2D8" w14:textId="77777777" w:rsidR="00806399" w:rsidRDefault="00A01846">
      <w:pPr>
        <w:pStyle w:val="SourceCode"/>
      </w:pPr>
      <w:r>
        <w:t xml:space="preserve">    add rcx, rax</w:t>
      </w:r>
    </w:p>
    <w:p w14:paraId="45B1C190" w14:textId="77777777" w:rsidR="00806399" w:rsidRDefault="00A01846">
      <w:pPr>
        <w:pStyle w:val="SourceCode"/>
      </w:pPr>
      <w:r>
        <w:t xml:space="preserve">    lea rdx, [server_name]</w:t>
      </w:r>
    </w:p>
    <w:p w14:paraId="4F5B9AE3" w14:textId="77777777" w:rsidR="00806399" w:rsidRDefault="00A01846">
      <w:pPr>
        <w:pStyle w:val="SourceCode"/>
      </w:pPr>
      <w:r>
        <w:t xml:space="preserve">    lea r8, [environment_name]</w:t>
      </w:r>
    </w:p>
    <w:p w14:paraId="0851CDAF" w14:textId="77777777" w:rsidR="00806399" w:rsidRDefault="00A01846">
      <w:pPr>
        <w:pStyle w:val="SourceCode"/>
      </w:pPr>
      <w:r>
        <w:t xml:space="preserve">    mov r9, r12</w:t>
      </w:r>
    </w:p>
    <w:p w14:paraId="454C7689" w14:textId="77777777" w:rsidR="00806399" w:rsidRDefault="00A01846">
      <w:pPr>
        <w:pStyle w:val="SourceCode"/>
      </w:pPr>
      <w:r>
        <w:t xml:space="preserve">    call create_server</w:t>
      </w:r>
    </w:p>
    <w:p w14:paraId="216C35F2" w14:textId="77777777" w:rsidR="00806399" w:rsidRDefault="00A01846">
      <w:pPr>
        <w:pStyle w:val="SourceCode"/>
      </w:pPr>
      <w:r>
        <w:t xml:space="preserve">    ; Remember, inc adds 1: one more record is stored.</w:t>
      </w:r>
    </w:p>
    <w:p w14:paraId="4F5E4607" w14:textId="77777777" w:rsidR="00806399" w:rsidRDefault="00A01846">
      <w:pPr>
        <w:pStyle w:val="SourceCode"/>
      </w:pPr>
      <w:r>
        <w:t xml:space="preserve">    inc qword [count]</w:t>
      </w:r>
    </w:p>
    <w:p w14:paraId="6EB14E76" w14:textId="77777777" w:rsidR="00806399" w:rsidRDefault="00806399">
      <w:pPr>
        <w:pStyle w:val="SourceCode"/>
      </w:pPr>
    </w:p>
    <w:p w14:paraId="231BEF7E" w14:textId="77777777" w:rsidR="00806399" w:rsidRDefault="00A01846">
      <w:pPr>
        <w:pStyle w:val="SourceCode"/>
      </w:pPr>
      <w:r>
        <w:t xml:space="preserve">    ; Only the exact answer yes asks again. Remember, strcmp returns 0 for</w:t>
      </w:r>
    </w:p>
    <w:p w14:paraId="01BF7A89" w14:textId="77777777" w:rsidR="00806399" w:rsidRDefault="00A01846">
      <w:pPr>
        <w:pStyle w:val="SourceCode"/>
      </w:pPr>
      <w:r>
        <w:t xml:space="preserve">    ; equal text; jl jumps if less.</w:t>
      </w:r>
    </w:p>
    <w:p w14:paraId="29CC915E" w14:textId="77777777" w:rsidR="00806399" w:rsidRDefault="00A01846">
      <w:pPr>
        <w:pStyle w:val="SourceCode"/>
      </w:pPr>
      <w:r>
        <w:t xml:space="preserve">    lea rcx, [another_prompt]</w:t>
      </w:r>
    </w:p>
    <w:p w14:paraId="27F19473" w14:textId="77777777" w:rsidR="00806399" w:rsidRDefault="00A01846">
      <w:pPr>
        <w:pStyle w:val="SourceCode"/>
      </w:pPr>
      <w:r>
        <w:t xml:space="preserve">    lea rdx, [another]</w:t>
      </w:r>
    </w:p>
    <w:p w14:paraId="79D8CD53" w14:textId="77777777" w:rsidR="00806399" w:rsidRDefault="00A01846">
      <w:pPr>
        <w:pStyle w:val="SourceCode"/>
      </w:pPr>
      <w:r>
        <w:t xml:space="preserve">    mov r8d, ANSWER_SIZE</w:t>
      </w:r>
    </w:p>
    <w:p w14:paraId="0D49E948" w14:textId="77777777" w:rsidR="00806399" w:rsidRDefault="00A01846">
      <w:pPr>
        <w:pStyle w:val="SourceCode"/>
      </w:pPr>
      <w:r>
        <w:t xml:space="preserve">    call read_answer</w:t>
      </w:r>
    </w:p>
    <w:p w14:paraId="67873A02" w14:textId="77777777" w:rsidR="00806399" w:rsidRDefault="00A01846">
      <w:pPr>
        <w:pStyle w:val="SourceCode"/>
      </w:pPr>
      <w:r>
        <w:t xml:space="preserve">    lea rcx, [another]</w:t>
      </w:r>
    </w:p>
    <w:p w14:paraId="49C94A2C" w14:textId="77777777" w:rsidR="00806399" w:rsidRDefault="00A01846">
      <w:pPr>
        <w:pStyle w:val="SourceCode"/>
      </w:pPr>
      <w:r>
        <w:t xml:space="preserve">    lea rdx, [yes_text]</w:t>
      </w:r>
    </w:p>
    <w:p w14:paraId="4A2F65F5" w14:textId="77777777" w:rsidR="00806399" w:rsidRDefault="00A01846">
      <w:pPr>
        <w:pStyle w:val="SourceCode"/>
      </w:pPr>
      <w:r>
        <w:t xml:space="preserve">    call strcmp</w:t>
      </w:r>
    </w:p>
    <w:p w14:paraId="17673808" w14:textId="77777777" w:rsidR="00806399" w:rsidRDefault="00A01846">
      <w:pPr>
        <w:pStyle w:val="SourceCode"/>
      </w:pPr>
      <w:r>
        <w:t xml:space="preserve">    cmp eax, 0</w:t>
      </w:r>
    </w:p>
    <w:p w14:paraId="6DDD3E14" w14:textId="77777777" w:rsidR="00806399" w:rsidRDefault="00A01846">
      <w:pPr>
        <w:pStyle w:val="SourceCode"/>
      </w:pPr>
      <w:r>
        <w:t xml:space="preserve">    jne .summary</w:t>
      </w:r>
    </w:p>
    <w:p w14:paraId="5BA387CA" w14:textId="77777777" w:rsidR="00806399" w:rsidRDefault="00A01846">
      <w:pPr>
        <w:pStyle w:val="SourceCode"/>
      </w:pPr>
      <w:r>
        <w:t xml:space="preserve">    cmp qword [count], CAPACITY</w:t>
      </w:r>
    </w:p>
    <w:p w14:paraId="2B9D3A68" w14:textId="77777777" w:rsidR="00806399" w:rsidRDefault="00A01846">
      <w:pPr>
        <w:pStyle w:val="SourceCode"/>
      </w:pPr>
      <w:r>
        <w:t xml:space="preserve">    jl .ask</w:t>
      </w:r>
    </w:p>
    <w:p w14:paraId="49D68272" w14:textId="77777777" w:rsidR="00806399" w:rsidRDefault="00806399">
      <w:pPr>
        <w:pStyle w:val="SourceCode"/>
      </w:pPr>
    </w:p>
    <w:p w14:paraId="45572103" w14:textId="77777777" w:rsidR="00806399" w:rsidRDefault="00A01846">
      <w:pPr>
        <w:pStyle w:val="SourceCode"/>
      </w:pPr>
      <w:r>
        <w:t xml:space="preserve">    ; Every answer was converted, so the whole summary prints at once.</w:t>
      </w:r>
    </w:p>
    <w:p w14:paraId="3A9A4283" w14:textId="77777777" w:rsidR="00806399" w:rsidRDefault="00A01846">
      <w:pPr>
        <w:pStyle w:val="SourceCode"/>
      </w:pPr>
      <w:r>
        <w:t xml:space="preserve">    ; rbx walks the records from 0 to count - 1.</w:t>
      </w:r>
    </w:p>
    <w:p w14:paraId="4AF66DF0" w14:textId="77777777" w:rsidR="00806399" w:rsidRDefault="00A01846">
      <w:pPr>
        <w:pStyle w:val="SourceCode"/>
      </w:pPr>
      <w:r>
        <w:t>.summary:</w:t>
      </w:r>
    </w:p>
    <w:p w14:paraId="6AE45B90" w14:textId="77777777" w:rsidR="00806399" w:rsidRDefault="00A01846">
      <w:pPr>
        <w:pStyle w:val="SourceCode"/>
      </w:pPr>
      <w:r>
        <w:t xml:space="preserve">    lea rcx, [header_line]</w:t>
      </w:r>
    </w:p>
    <w:p w14:paraId="5599992C" w14:textId="77777777" w:rsidR="00806399" w:rsidRDefault="00A01846">
      <w:pPr>
        <w:pStyle w:val="SourceCode"/>
      </w:pPr>
      <w:r>
        <w:t xml:space="preserve">    call printf</w:t>
      </w:r>
    </w:p>
    <w:p w14:paraId="0096228D" w14:textId="77777777" w:rsidR="00806399" w:rsidRDefault="00A01846">
      <w:pPr>
        <w:pStyle w:val="SourceCode"/>
      </w:pPr>
      <w:r>
        <w:t xml:space="preserve">    xor ebx, ebx</w:t>
      </w:r>
    </w:p>
    <w:p w14:paraId="1AB82E7A" w14:textId="77777777" w:rsidR="00806399" w:rsidRDefault="00A01846">
      <w:pPr>
        <w:pStyle w:val="SourceCode"/>
      </w:pPr>
      <w:r>
        <w:t>.print_next:</w:t>
      </w:r>
    </w:p>
    <w:p w14:paraId="26DBBB17" w14:textId="77777777" w:rsidR="00806399" w:rsidRDefault="00A01846">
      <w:pPr>
        <w:pStyle w:val="SourceCode"/>
      </w:pPr>
      <w:r>
        <w:t xml:space="preserve">    cmp rbx, [count]</w:t>
      </w:r>
    </w:p>
    <w:p w14:paraId="56A52C3F" w14:textId="77777777" w:rsidR="00806399" w:rsidRDefault="00A01846">
      <w:pPr>
        <w:pStyle w:val="SourceCode"/>
      </w:pPr>
      <w:r>
        <w:t xml:space="preserve">    jge .printed</w:t>
      </w:r>
    </w:p>
    <w:p w14:paraId="199F48A4" w14:textId="77777777" w:rsidR="00806399" w:rsidRDefault="00A01846">
      <w:pPr>
        <w:pStyle w:val="SourceCode"/>
      </w:pPr>
      <w:r>
        <w:t xml:space="preserve">    mov rax, rbx</w:t>
      </w:r>
    </w:p>
    <w:p w14:paraId="0EB26BFC" w14:textId="77777777" w:rsidR="00806399" w:rsidRDefault="00A01846">
      <w:pPr>
        <w:pStyle w:val="SourceCode"/>
      </w:pPr>
      <w:r>
        <w:t xml:space="preserve">    imul rax, rax, SERVER_SIZE</w:t>
      </w:r>
    </w:p>
    <w:p w14:paraId="6DE5630F" w14:textId="77777777" w:rsidR="00806399" w:rsidRDefault="00A01846">
      <w:pPr>
        <w:pStyle w:val="SourceCode"/>
      </w:pPr>
      <w:r>
        <w:t xml:space="preserve">    lea rcx, [servers]</w:t>
      </w:r>
    </w:p>
    <w:p w14:paraId="14161F5A" w14:textId="77777777" w:rsidR="00806399" w:rsidRDefault="00A01846">
      <w:pPr>
        <w:pStyle w:val="SourceCode"/>
      </w:pPr>
      <w:r>
        <w:t xml:space="preserve">    add rcx, rax</w:t>
      </w:r>
    </w:p>
    <w:p w14:paraId="2FBD7E90" w14:textId="77777777" w:rsidR="00806399" w:rsidRDefault="00A01846">
      <w:pPr>
        <w:pStyle w:val="SourceCode"/>
      </w:pPr>
      <w:r>
        <w:t xml:space="preserve">    call print_server</w:t>
      </w:r>
    </w:p>
    <w:p w14:paraId="13AD1D00" w14:textId="77777777" w:rsidR="00806399" w:rsidRDefault="00A01846">
      <w:pPr>
        <w:pStyle w:val="SourceCode"/>
      </w:pPr>
      <w:r>
        <w:t xml:space="preserve">    ; Remember, inc adds 1: on to the next record.</w:t>
      </w:r>
    </w:p>
    <w:p w14:paraId="733E55CC" w14:textId="77777777" w:rsidR="00806399" w:rsidRDefault="00A01846">
      <w:pPr>
        <w:pStyle w:val="SourceCode"/>
      </w:pPr>
      <w:r>
        <w:t xml:space="preserve">    inc rbx</w:t>
      </w:r>
    </w:p>
    <w:p w14:paraId="396E7A48" w14:textId="77777777" w:rsidR="00806399" w:rsidRDefault="00A01846">
      <w:pPr>
        <w:pStyle w:val="SourceCode"/>
      </w:pPr>
      <w:r>
        <w:t xml:space="preserve">    jmp .print_next</w:t>
      </w:r>
    </w:p>
    <w:p w14:paraId="5E55E9B5" w14:textId="77777777" w:rsidR="00806399" w:rsidRDefault="00A01846">
      <w:pPr>
        <w:pStyle w:val="SourceCode"/>
      </w:pPr>
      <w:r>
        <w:t>.printed:</w:t>
      </w:r>
    </w:p>
    <w:p w14:paraId="20F39E85" w14:textId="77777777" w:rsidR="00806399" w:rsidRDefault="00A01846">
      <w:pPr>
        <w:pStyle w:val="SourceCode"/>
      </w:pPr>
      <w:r>
        <w:t xml:space="preserve">    lea rcx, [count_line]</w:t>
      </w:r>
    </w:p>
    <w:p w14:paraId="3D151F05" w14:textId="77777777" w:rsidR="00806399" w:rsidRDefault="00A01846">
      <w:pPr>
        <w:pStyle w:val="SourceCode"/>
      </w:pPr>
      <w:r>
        <w:t xml:space="preserve">    mov rdx, [count]</w:t>
      </w:r>
    </w:p>
    <w:p w14:paraId="6E53E053" w14:textId="77777777" w:rsidR="00806399" w:rsidRDefault="00A01846">
      <w:pPr>
        <w:pStyle w:val="SourceCode"/>
      </w:pPr>
      <w:r>
        <w:t xml:space="preserve">    call printf</w:t>
      </w:r>
    </w:p>
    <w:p w14:paraId="22D1C45E" w14:textId="77777777" w:rsidR="00806399" w:rsidRDefault="00806399">
      <w:pPr>
        <w:pStyle w:val="SourceCode"/>
      </w:pPr>
    </w:p>
    <w:p w14:paraId="6467197F" w14:textId="77777777" w:rsidR="00806399" w:rsidRDefault="00A01846">
      <w:pPr>
        <w:pStyle w:val="SourceCode"/>
      </w:pPr>
      <w:r>
        <w:t xml:space="preserve">    ; Remember, _time64 reads the clock into now_time, and _gmtime64 with</w:t>
      </w:r>
    </w:p>
    <w:p w14:paraId="624A04B0" w14:textId="77777777" w:rsidR="00806399" w:rsidRDefault="00A01846">
      <w:pPr>
        <w:pStyle w:val="SourceCode"/>
      </w:pPr>
      <w:r>
        <w:t xml:space="preserve">    ; strftime writes it as UTC text.</w:t>
      </w:r>
    </w:p>
    <w:p w14:paraId="4CA2AED3" w14:textId="77777777" w:rsidR="00806399" w:rsidRDefault="00A01846">
      <w:pPr>
        <w:pStyle w:val="SourceCode"/>
      </w:pPr>
      <w:r>
        <w:t xml:space="preserve">    lea rcx, [now_time]</w:t>
      </w:r>
    </w:p>
    <w:p w14:paraId="1819BB28" w14:textId="77777777" w:rsidR="00806399" w:rsidRDefault="00A01846">
      <w:pPr>
        <w:pStyle w:val="SourceCode"/>
      </w:pPr>
      <w:r>
        <w:t xml:space="preserve">    call _time64</w:t>
      </w:r>
    </w:p>
    <w:p w14:paraId="2E2DB397" w14:textId="77777777" w:rsidR="00806399" w:rsidRDefault="00A01846">
      <w:pPr>
        <w:pStyle w:val="SourceCode"/>
      </w:pPr>
      <w:r>
        <w:t xml:space="preserve">    lea rcx, [now_time]</w:t>
      </w:r>
    </w:p>
    <w:p w14:paraId="2A4F7B54" w14:textId="77777777" w:rsidR="00806399" w:rsidRDefault="00A01846">
      <w:pPr>
        <w:pStyle w:val="SourceCode"/>
      </w:pPr>
      <w:r>
        <w:t xml:space="preserve">    call _gmtime64</w:t>
      </w:r>
    </w:p>
    <w:p w14:paraId="463B0654" w14:textId="77777777" w:rsidR="00806399" w:rsidRDefault="00A01846">
      <w:pPr>
        <w:pStyle w:val="SourceCode"/>
      </w:pPr>
      <w:r>
        <w:t xml:space="preserve">    lea rcx, [time_text]</w:t>
      </w:r>
    </w:p>
    <w:p w14:paraId="616EA2EC" w14:textId="77777777" w:rsidR="00806399" w:rsidRDefault="00A01846">
      <w:pPr>
        <w:pStyle w:val="SourceCode"/>
      </w:pPr>
      <w:r>
        <w:t xml:space="preserve">    mov edx, TEXT_SIZE</w:t>
      </w:r>
    </w:p>
    <w:p w14:paraId="6C6D32D7" w14:textId="77777777" w:rsidR="00806399" w:rsidRDefault="00A01846">
      <w:pPr>
        <w:pStyle w:val="SourceCode"/>
      </w:pPr>
      <w:r>
        <w:t xml:space="preserve">    lea r8, [time_format]</w:t>
      </w:r>
    </w:p>
    <w:p w14:paraId="34444CA8" w14:textId="77777777" w:rsidR="00806399" w:rsidRDefault="00A01846">
      <w:pPr>
        <w:pStyle w:val="SourceCode"/>
      </w:pPr>
      <w:r>
        <w:t xml:space="preserve">    mov r9, rax</w:t>
      </w:r>
    </w:p>
    <w:p w14:paraId="3B3D87E6" w14:textId="77777777" w:rsidR="00806399" w:rsidRDefault="00A01846">
      <w:pPr>
        <w:pStyle w:val="SourceCode"/>
      </w:pPr>
      <w:r>
        <w:t xml:space="preserve">    call strftime</w:t>
      </w:r>
    </w:p>
    <w:p w14:paraId="4293453E" w14:textId="77777777" w:rsidR="00806399" w:rsidRDefault="00A01846">
      <w:pPr>
        <w:pStyle w:val="SourceCode"/>
      </w:pPr>
      <w:r>
        <w:t xml:space="preserve">    lea rcx, [completed_line]</w:t>
      </w:r>
    </w:p>
    <w:p w14:paraId="26D42854" w14:textId="77777777" w:rsidR="00806399" w:rsidRDefault="00A01846">
      <w:pPr>
        <w:pStyle w:val="SourceCode"/>
      </w:pPr>
      <w:r>
        <w:t xml:space="preserve">    lea rdx, [time_text]</w:t>
      </w:r>
    </w:p>
    <w:p w14:paraId="341BD8F6" w14:textId="77777777" w:rsidR="00806399" w:rsidRDefault="00A01846">
      <w:pPr>
        <w:pStyle w:val="SourceCode"/>
      </w:pPr>
      <w:r>
        <w:t xml:space="preserve">    call printf</w:t>
      </w:r>
    </w:p>
    <w:p w14:paraId="2B5F22EB" w14:textId="77777777" w:rsidR="00806399" w:rsidRDefault="00A01846">
      <w:pPr>
        <w:pStyle w:val="SourceCode"/>
      </w:pPr>
      <w:r>
        <w:t xml:space="preserve">    xor eax, eax</w:t>
      </w:r>
    </w:p>
    <w:p w14:paraId="7BCB6B22" w14:textId="77777777" w:rsidR="00806399" w:rsidRDefault="00A01846">
      <w:pPr>
        <w:pStyle w:val="SourceCode"/>
      </w:pPr>
      <w:r>
        <w:t xml:space="preserve">    jmp .done</w:t>
      </w:r>
    </w:p>
    <w:p w14:paraId="45D9E86B" w14:textId="77777777" w:rsidR="00806399" w:rsidRDefault="00806399">
      <w:pPr>
        <w:pStyle w:val="SourceCode"/>
      </w:pPr>
    </w:p>
    <w:p w14:paraId="53B62E75" w14:textId="77777777" w:rsidR="00806399" w:rsidRDefault="00A01846">
      <w:pPr>
        <w:pStyle w:val="SourceCode"/>
      </w:pPr>
      <w:r>
        <w:t xml:space="preserve">    ; Remember, stderr is for errors only, and eax = 1 ends the program</w:t>
      </w:r>
    </w:p>
    <w:p w14:paraId="0F211353" w14:textId="77777777" w:rsidR="00806399" w:rsidRDefault="00A01846">
      <w:pPr>
        <w:pStyle w:val="SourceCode"/>
      </w:pPr>
      <w:r>
        <w:t xml:space="preserve">    ; before the summary: no half-finished report.</w:t>
      </w:r>
    </w:p>
    <w:p w14:paraId="02EF224F" w14:textId="77777777" w:rsidR="00806399" w:rsidRDefault="00A01846">
      <w:pPr>
        <w:pStyle w:val="SourceCode"/>
      </w:pPr>
      <w:r>
        <w:t>.not_a_number:</w:t>
      </w:r>
    </w:p>
    <w:p w14:paraId="2B03EB4B" w14:textId="77777777" w:rsidR="00806399" w:rsidRDefault="00A01846">
      <w:pPr>
        <w:pStyle w:val="SourceCode"/>
      </w:pPr>
      <w:r>
        <w:t xml:space="preserve">    mov rcx, [error_stream]</w:t>
      </w:r>
    </w:p>
    <w:p w14:paraId="506677BC" w14:textId="77777777" w:rsidR="00806399" w:rsidRDefault="00A01846">
      <w:pPr>
        <w:pStyle w:val="SourceCode"/>
      </w:pPr>
      <w:r>
        <w:t xml:space="preserve">    lea rdx, [number_error]</w:t>
      </w:r>
    </w:p>
    <w:p w14:paraId="060C4FD3" w14:textId="77777777" w:rsidR="00806399" w:rsidRDefault="00A01846">
      <w:pPr>
        <w:pStyle w:val="SourceCode"/>
      </w:pPr>
      <w:r>
        <w:t xml:space="preserve">    lea r8, [service_port]</w:t>
      </w:r>
    </w:p>
    <w:p w14:paraId="215F140A" w14:textId="77777777" w:rsidR="00806399" w:rsidRDefault="00A01846">
      <w:pPr>
        <w:pStyle w:val="SourceCode"/>
      </w:pPr>
      <w:r>
        <w:t xml:space="preserve">    call fprintf</w:t>
      </w:r>
    </w:p>
    <w:p w14:paraId="57909AEC" w14:textId="77777777" w:rsidR="00806399" w:rsidRDefault="00A01846">
      <w:pPr>
        <w:pStyle w:val="SourceCode"/>
      </w:pPr>
      <w:r>
        <w:t xml:space="preserve">    mov eax, 1</w:t>
      </w:r>
    </w:p>
    <w:p w14:paraId="61944106" w14:textId="77777777" w:rsidR="00806399" w:rsidRDefault="00A01846">
      <w:pPr>
        <w:pStyle w:val="SourceCode"/>
      </w:pPr>
      <w:r>
        <w:t>.done:</w:t>
      </w:r>
    </w:p>
    <w:p w14:paraId="0F8F7599" w14:textId="77777777" w:rsidR="00806399" w:rsidRDefault="00A01846">
      <w:pPr>
        <w:pStyle w:val="SourceCode"/>
      </w:pPr>
      <w:r>
        <w:t xml:space="preserve">    add rsp, 40</w:t>
      </w:r>
    </w:p>
    <w:p w14:paraId="0D9F3013" w14:textId="77777777" w:rsidR="00806399" w:rsidRDefault="00A01846">
      <w:pPr>
        <w:pStyle w:val="SourceCode"/>
        <w:keepNext/>
      </w:pPr>
      <w:r>
        <w:t xml:space="preserve">    pop r12</w:t>
      </w:r>
    </w:p>
    <w:p w14:paraId="2F03F2F0" w14:textId="77777777" w:rsidR="00806399" w:rsidRDefault="00A01846">
      <w:pPr>
        <w:pStyle w:val="SourceCode"/>
        <w:keepNext/>
      </w:pPr>
      <w:r>
        <w:t xml:space="preserve">    pop rbx</w:t>
      </w:r>
    </w:p>
    <w:p w14:paraId="458BB735" w14:textId="77777777" w:rsidR="00806399" w:rsidRDefault="00A01846">
      <w:pPr>
        <w:pStyle w:val="SourceCode"/>
      </w:pPr>
      <w:r>
        <w:t xml:space="preserve">    ret</w:t>
      </w:r>
    </w:p>
    <w:p w14:paraId="1C0033D0" w14:textId="77777777" w:rsidR="00806399" w:rsidRDefault="00806399">
      <w:pPr>
        <w:keepNext/>
      </w:pPr>
    </w:p>
    <w:p w14:paraId="4ED077F2" w14:textId="77777777" w:rsidR="00806399" w:rsidRDefault="00A01846">
      <w:pPr>
        <w:pStyle w:val="Heading3"/>
      </w:pPr>
      <w:r>
        <w:t>Windows PowerShell Basic Build and Run</w:t>
      </w:r>
    </w:p>
    <w:p w14:paraId="2E966066" w14:textId="77777777" w:rsidR="00806399" w:rsidRDefault="00A01846">
      <w:pPr>
        <w:keepNext/>
      </w:pPr>
      <w:r>
        <w:t>Run the program twice, as Check Your Results describes.</w:t>
      </w:r>
    </w:p>
    <w:p w14:paraId="59FCE898" w14:textId="77777777" w:rsidR="00806399" w:rsidRDefault="00806399">
      <w:pPr>
        <w:keepNext/>
      </w:pPr>
    </w:p>
    <w:p w14:paraId="5673EA41" w14:textId="77777777" w:rsidR="00806399" w:rsidRDefault="00A01846">
      <w:pPr>
        <w:pStyle w:val="CommandBlock"/>
        <w:keepNext/>
      </w:pPr>
      <w:r>
        <w:t>nasm -f win64 .\assembly\windows\basic_survey.asm `</w:t>
      </w:r>
    </w:p>
    <w:p w14:paraId="37EEB40D" w14:textId="77777777" w:rsidR="00806399" w:rsidRDefault="00A01846">
      <w:pPr>
        <w:pStyle w:val="CommandBlock"/>
        <w:keepNext/>
      </w:pPr>
      <w:r>
        <w:t xml:space="preserve">    -o .\assembly\windows\basic_survey.obj</w:t>
      </w:r>
    </w:p>
    <w:p w14:paraId="5B7E3AE7" w14:textId="77777777" w:rsidR="00806399" w:rsidRDefault="00A01846">
      <w:pPr>
        <w:pStyle w:val="CommandBlock"/>
        <w:keepNext/>
      </w:pPr>
      <w:r>
        <w:t>gcc .\assembly\windows\basic_survey.obj `</w:t>
      </w:r>
    </w:p>
    <w:p w14:paraId="14A68424" w14:textId="77777777" w:rsidR="00806399" w:rsidRDefault="00A01846">
      <w:pPr>
        <w:pStyle w:val="CommandBlock"/>
        <w:keepNext/>
      </w:pPr>
      <w:r>
        <w:t xml:space="preserve">    -o .\assembly\windows\basic_survey.exe</w:t>
      </w:r>
    </w:p>
    <w:p w14:paraId="532812D9" w14:textId="77777777" w:rsidR="00806399" w:rsidRDefault="00A01846">
      <w:pPr>
        <w:pStyle w:val="CommandBlock"/>
        <w:keepNext/>
      </w:pPr>
      <w:r>
        <w:t>.\assembly\windows\basic_survey.exe</w:t>
      </w:r>
    </w:p>
    <w:p w14:paraId="4367EA65" w14:textId="77777777" w:rsidR="00806399" w:rsidRDefault="00A01846">
      <w:pPr>
        <w:pStyle w:val="CommandBlock"/>
        <w:keepNext/>
      </w:pPr>
      <w:r>
        <w:t>$LASTEXITCODE</w:t>
      </w:r>
    </w:p>
    <w:p w14:paraId="0497FD30" w14:textId="77777777" w:rsidR="00806399" w:rsidRDefault="00A01846">
      <w:pPr>
        <w:pStyle w:val="CommandBlock"/>
        <w:keepNext/>
      </w:pPr>
      <w:r>
        <w:t>.\assembly\windows\basic_survey.exe</w:t>
      </w:r>
    </w:p>
    <w:p w14:paraId="55D8BB68" w14:textId="77777777" w:rsidR="00806399" w:rsidRDefault="00A01846">
      <w:pPr>
        <w:pStyle w:val="CommandBlock"/>
      </w:pPr>
      <w:r>
        <w:t>$LASTEXITCODE</w:t>
      </w:r>
    </w:p>
    <w:p w14:paraId="769A5B9F" w14:textId="77777777" w:rsidR="00806399" w:rsidRDefault="00806399">
      <w:pPr>
        <w:keepNext/>
      </w:pPr>
    </w:p>
    <w:p w14:paraId="1AB9D09C" w14:textId="77777777" w:rsidR="00806399" w:rsidRDefault="00A01846">
      <w:pPr>
        <w:pStyle w:val="Heading3"/>
      </w:pPr>
      <w:r>
        <w:t>assembly/linux/basic_survey.asm</w:t>
      </w:r>
    </w:p>
    <w:p w14:paraId="6584AF3C" w14:textId="77777777" w:rsidR="00806399" w:rsidRDefault="00A01846">
      <w:pPr>
        <w:pStyle w:val="SourceCode"/>
        <w:keepNext/>
      </w:pPr>
      <w:r>
        <w:t>; Assembly for 64-bit Linux, written for NASM.</w:t>
      </w:r>
    </w:p>
    <w:p w14:paraId="2E438456" w14:textId="77777777" w:rsidR="00806399" w:rsidRDefault="00A01846">
      <w:pPr>
        <w:pStyle w:val="SourceCode"/>
        <w:keepNext/>
      </w:pPr>
      <w:r>
        <w:t>; Remember, extern names functions from the C library, such as printf.</w:t>
      </w:r>
    </w:p>
    <w:p w14:paraId="6F38B486" w14:textId="77777777" w:rsidR="00806399" w:rsidRDefault="00A01846">
      <w:pPr>
        <w:pStyle w:val="SourceCode"/>
      </w:pPr>
      <w:r>
        <w:t>default rel</w:t>
      </w:r>
    </w:p>
    <w:p w14:paraId="6D727E59" w14:textId="77777777" w:rsidR="00806399" w:rsidRDefault="00A01846">
      <w:pPr>
        <w:pStyle w:val="SourceCode"/>
      </w:pPr>
      <w:r>
        <w:t>global main</w:t>
      </w:r>
    </w:p>
    <w:p w14:paraId="5C661E55" w14:textId="77777777" w:rsidR="00806399" w:rsidRDefault="00A01846">
      <w:pPr>
        <w:pStyle w:val="SourceCode"/>
      </w:pPr>
      <w:r>
        <w:t>extern printf</w:t>
      </w:r>
    </w:p>
    <w:p w14:paraId="54A68269" w14:textId="77777777" w:rsidR="00806399" w:rsidRDefault="00A01846">
      <w:pPr>
        <w:pStyle w:val="SourceCode"/>
      </w:pPr>
      <w:r>
        <w:t>extern fprintf</w:t>
      </w:r>
    </w:p>
    <w:p w14:paraId="12E5E6B1" w14:textId="77777777" w:rsidR="00806399" w:rsidRDefault="00A01846">
      <w:pPr>
        <w:pStyle w:val="SourceCode"/>
      </w:pPr>
      <w:r>
        <w:t>extern fflush</w:t>
      </w:r>
    </w:p>
    <w:p w14:paraId="18CFC109" w14:textId="77777777" w:rsidR="00806399" w:rsidRDefault="00A01846">
      <w:pPr>
        <w:pStyle w:val="SourceCode"/>
      </w:pPr>
      <w:r>
        <w:t>extern fgets</w:t>
      </w:r>
    </w:p>
    <w:p w14:paraId="752D3A9A" w14:textId="77777777" w:rsidR="00806399" w:rsidRDefault="00A01846">
      <w:pPr>
        <w:pStyle w:val="SourceCode"/>
      </w:pPr>
      <w:r>
        <w:t>extern strcspn</w:t>
      </w:r>
    </w:p>
    <w:p w14:paraId="632E18F5" w14:textId="77777777" w:rsidR="00806399" w:rsidRDefault="00A01846">
      <w:pPr>
        <w:pStyle w:val="SourceCode"/>
      </w:pPr>
      <w:r>
        <w:t>extern strcmp</w:t>
      </w:r>
    </w:p>
    <w:p w14:paraId="7A80684F" w14:textId="77777777" w:rsidR="00806399" w:rsidRDefault="00A01846">
      <w:pPr>
        <w:pStyle w:val="SourceCode"/>
      </w:pPr>
      <w:r>
        <w:t>extern strtol</w:t>
      </w:r>
    </w:p>
    <w:p w14:paraId="2B2EA1D3" w14:textId="77777777" w:rsidR="00806399" w:rsidRDefault="00A01846">
      <w:pPr>
        <w:pStyle w:val="SourceCode"/>
      </w:pPr>
      <w:r>
        <w:t>extern snprintf</w:t>
      </w:r>
    </w:p>
    <w:p w14:paraId="3702F0B2" w14:textId="77777777" w:rsidR="00806399" w:rsidRDefault="00A01846">
      <w:pPr>
        <w:pStyle w:val="SourceCode"/>
      </w:pPr>
      <w:r>
        <w:t>extern strftime</w:t>
      </w:r>
    </w:p>
    <w:p w14:paraId="06D8BCBA" w14:textId="77777777" w:rsidR="00806399" w:rsidRDefault="00A01846">
      <w:pPr>
        <w:pStyle w:val="SourceCode"/>
      </w:pPr>
      <w:r>
        <w:t>extern gmtime</w:t>
      </w:r>
    </w:p>
    <w:p w14:paraId="43CCD9CD" w14:textId="77777777" w:rsidR="00806399" w:rsidRDefault="00A01846">
      <w:pPr>
        <w:pStyle w:val="SourceCode"/>
      </w:pPr>
      <w:r>
        <w:t>extern time</w:t>
      </w:r>
    </w:p>
    <w:p w14:paraId="24CC6A16" w14:textId="77777777" w:rsidR="00806399" w:rsidRDefault="00A01846">
      <w:pPr>
        <w:pStyle w:val="SourceCode"/>
      </w:pPr>
      <w:r>
        <w:t>extern stdin</w:t>
      </w:r>
    </w:p>
    <w:p w14:paraId="510E94F3" w14:textId="77777777" w:rsidR="00806399" w:rsidRDefault="00A01846">
      <w:pPr>
        <w:pStyle w:val="SourceCode"/>
      </w:pPr>
      <w:r>
        <w:t>extern stdout</w:t>
      </w:r>
    </w:p>
    <w:p w14:paraId="377508A4" w14:textId="77777777" w:rsidR="00806399" w:rsidRDefault="00A01846">
      <w:pPr>
        <w:pStyle w:val="SourceCode"/>
      </w:pPr>
      <w:r>
        <w:t>extern stderr</w:t>
      </w:r>
    </w:p>
    <w:p w14:paraId="1FD957AB" w14:textId="77777777" w:rsidR="00806399" w:rsidRDefault="00806399">
      <w:pPr>
        <w:pStyle w:val="SourceCode"/>
      </w:pPr>
    </w:p>
    <w:p w14:paraId="7004F7A9" w14:textId="77777777" w:rsidR="00806399" w:rsidRDefault="00A01846">
      <w:pPr>
        <w:pStyle w:val="SourceCode"/>
      </w:pPr>
      <w:r>
        <w:t>; Remember, equ = constant. CAPACITY is how many records the collection</w:t>
      </w:r>
    </w:p>
    <w:p w14:paraId="099E059C" w14:textId="77777777" w:rsidR="00806399" w:rsidRDefault="00A01846">
      <w:pPr>
        <w:pStyle w:val="SourceCode"/>
      </w:pPr>
      <w:r>
        <w:t>; has room for.</w:t>
      </w:r>
    </w:p>
    <w:p w14:paraId="0E49E4DA" w14:textId="77777777" w:rsidR="00806399" w:rsidRDefault="00A01846">
      <w:pPr>
        <w:pStyle w:val="SourceCode"/>
      </w:pPr>
      <w:r>
        <w:t>ANSWER_SIZE         equ 64</w:t>
      </w:r>
    </w:p>
    <w:p w14:paraId="43DD34FE" w14:textId="77777777" w:rsidR="00806399" w:rsidRDefault="00A01846">
      <w:pPr>
        <w:pStyle w:val="SourceCode"/>
      </w:pPr>
      <w:r>
        <w:t>TEXT_SIZE           equ 32</w:t>
      </w:r>
    </w:p>
    <w:p w14:paraId="1846DE26" w14:textId="77777777" w:rsidR="00806399" w:rsidRDefault="00A01846">
      <w:pPr>
        <w:pStyle w:val="SourceCode"/>
      </w:pPr>
      <w:r>
        <w:t>CAPACITY            equ 8</w:t>
      </w:r>
    </w:p>
    <w:p w14:paraId="71C52487" w14:textId="77777777" w:rsidR="00806399" w:rsidRDefault="00806399">
      <w:pPr>
        <w:pStyle w:val="SourceCode"/>
      </w:pPr>
    </w:p>
    <w:p w14:paraId="33174F3F" w14:textId="77777777" w:rsidR="00806399" w:rsidRDefault="00A01846">
      <w:pPr>
        <w:pStyle w:val="SourceCode"/>
      </w:pPr>
      <w:r>
        <w:t>; One server record is a block of memory, and equ names each field's</w:t>
      </w:r>
    </w:p>
    <w:p w14:paraId="2047F5A3" w14:textId="77777777" w:rsidR="00806399" w:rsidRDefault="00A01846">
      <w:pPr>
        <w:pStyle w:val="SourceCode"/>
      </w:pPr>
      <w:r>
        <w:t>; offset, as in Lesson 2.9a. The text fields are 64-byte spaces inside the</w:t>
      </w:r>
    </w:p>
    <w:p w14:paraId="03A72837" w14:textId="77777777" w:rsidR="00806399" w:rsidRDefault="00A01846">
      <w:pPr>
        <w:pStyle w:val="SourceCode"/>
      </w:pPr>
      <w:r>
        <w:t>; record, not addresses: every answer is read into the same answer space,</w:t>
      </w:r>
    </w:p>
    <w:p w14:paraId="3EBE69B9" w14:textId="77777777" w:rsidR="00806399" w:rsidRDefault="00A01846">
      <w:pPr>
        <w:pStyle w:val="SourceCode"/>
      </w:pPr>
      <w:r>
        <w:t>; which the next server's answers overwrite, so each record keeps its own</w:t>
      </w:r>
    </w:p>
    <w:p w14:paraId="29EAAA56" w14:textId="77777777" w:rsidR="00806399" w:rsidRDefault="00A01846">
      <w:pPr>
        <w:pStyle w:val="SourceCode"/>
      </w:pPr>
      <w:r>
        <w:t>; copy of the text. The port is 8 bytes, so one record is 136 bytes.</w:t>
      </w:r>
    </w:p>
    <w:p w14:paraId="2A956DB3" w14:textId="77777777" w:rsidR="00806399" w:rsidRDefault="00A01846">
      <w:pPr>
        <w:pStyle w:val="SourceCode"/>
      </w:pPr>
      <w:r>
        <w:t>HOSTNAME            equ 0</w:t>
      </w:r>
    </w:p>
    <w:p w14:paraId="419E384E" w14:textId="77777777" w:rsidR="00806399" w:rsidRDefault="00A01846">
      <w:pPr>
        <w:pStyle w:val="SourceCode"/>
      </w:pPr>
      <w:r>
        <w:t>ENVIRONMENT         equ 64</w:t>
      </w:r>
    </w:p>
    <w:p w14:paraId="6DE2DEBA" w14:textId="77777777" w:rsidR="00806399" w:rsidRDefault="00A01846">
      <w:pPr>
        <w:pStyle w:val="SourceCode"/>
      </w:pPr>
      <w:r>
        <w:t>PORT                equ 128</w:t>
      </w:r>
    </w:p>
    <w:p w14:paraId="33876FF8" w14:textId="77777777" w:rsidR="00806399" w:rsidRDefault="00A01846">
      <w:pPr>
        <w:pStyle w:val="SourceCode"/>
      </w:pPr>
      <w:r>
        <w:t>SERVER_SIZE         equ 136</w:t>
      </w:r>
    </w:p>
    <w:p w14:paraId="6DDF543C" w14:textId="77777777" w:rsidR="00806399" w:rsidRDefault="00806399">
      <w:pPr>
        <w:pStyle w:val="SourceCode"/>
      </w:pPr>
    </w:p>
    <w:p w14:paraId="2BAF6527" w14:textId="77777777" w:rsidR="00806399" w:rsidRDefault="00A01846">
      <w:pPr>
        <w:pStyle w:val="SourceCode"/>
      </w:pPr>
      <w:r>
        <w:t>section .rodata</w:t>
      </w:r>
    </w:p>
    <w:p w14:paraId="02C85D9E" w14:textId="77777777" w:rsidR="00806399" w:rsidRDefault="00A01846">
      <w:pPr>
        <w:pStyle w:val="SourceCode"/>
      </w:pPr>
      <w:r>
        <w:t xml:space="preserve">    server_prompt       db "Server name: ", 0</w:t>
      </w:r>
    </w:p>
    <w:p w14:paraId="5BBC1EB5" w14:textId="77777777" w:rsidR="00806399" w:rsidRDefault="00A01846">
      <w:pPr>
        <w:pStyle w:val="SourceCode"/>
      </w:pPr>
      <w:r>
        <w:t xml:space="preserve">    environment_prompt  db "Environment name: ", 0</w:t>
      </w:r>
    </w:p>
    <w:p w14:paraId="5AF2FB51" w14:textId="77777777" w:rsidR="00806399" w:rsidRDefault="00A01846">
      <w:pPr>
        <w:pStyle w:val="SourceCode"/>
      </w:pPr>
      <w:r>
        <w:t xml:space="preserve">    port_prompt         db "Service port: ", 0</w:t>
      </w:r>
    </w:p>
    <w:p w14:paraId="36A0430B" w14:textId="77777777" w:rsidR="00806399" w:rsidRDefault="00A01846">
      <w:pPr>
        <w:pStyle w:val="SourceCode"/>
      </w:pPr>
      <w:r>
        <w:t xml:space="preserve">    another_prompt      db "Add another server (yes/no): ", 0</w:t>
      </w:r>
    </w:p>
    <w:p w14:paraId="3D38D70F" w14:textId="77777777" w:rsidR="00806399" w:rsidRDefault="00A01846">
      <w:pPr>
        <w:pStyle w:val="SourceCode"/>
      </w:pPr>
      <w:r>
        <w:t xml:space="preserve">    yes_text            db "yes", 0</w:t>
      </w:r>
    </w:p>
    <w:p w14:paraId="489F4107" w14:textId="77777777" w:rsidR="00806399" w:rsidRDefault="00A01846">
      <w:pPr>
        <w:pStyle w:val="SourceCode"/>
      </w:pPr>
      <w:r>
        <w:t xml:space="preserve">    text_format         db "%s", 0</w:t>
      </w:r>
    </w:p>
    <w:p w14:paraId="208E7692" w14:textId="77777777" w:rsidR="00806399" w:rsidRDefault="00A01846">
      <w:pPr>
        <w:pStyle w:val="SourceCode"/>
      </w:pPr>
      <w:r>
        <w:t xml:space="preserve">    newline_text        db 10, 0</w:t>
      </w:r>
    </w:p>
    <w:p w14:paraId="14678E64" w14:textId="77777777" w:rsidR="00806399" w:rsidRDefault="00A01846">
      <w:pPr>
        <w:pStyle w:val="SourceCode"/>
      </w:pPr>
      <w:r>
        <w:t xml:space="preserve">    number_error        db "Error: port must be a number: %s", 10, 0</w:t>
      </w:r>
    </w:p>
    <w:p w14:paraId="63CE5384" w14:textId="77777777" w:rsidR="00806399" w:rsidRDefault="00A01846">
      <w:pPr>
        <w:pStyle w:val="SourceCode"/>
      </w:pPr>
      <w:r>
        <w:t xml:space="preserve">    header_line         db "Service Survey Summary", 10, 0</w:t>
      </w:r>
    </w:p>
    <w:p w14:paraId="7D66C9D6" w14:textId="77777777" w:rsidR="00806399" w:rsidRDefault="00A01846">
      <w:pPr>
        <w:pStyle w:val="SourceCode"/>
      </w:pPr>
      <w:r>
        <w:t xml:space="preserve">    server_line         db "Server: %s", 10, 0</w:t>
      </w:r>
    </w:p>
    <w:p w14:paraId="6B5A239B" w14:textId="77777777" w:rsidR="00806399" w:rsidRDefault="00A01846">
      <w:pPr>
        <w:pStyle w:val="SourceCode"/>
      </w:pPr>
      <w:r>
        <w:t xml:space="preserve">    environment_line    db "Environment: %s", 10, 0</w:t>
      </w:r>
    </w:p>
    <w:p w14:paraId="7C14DDBA" w14:textId="77777777" w:rsidR="00806399" w:rsidRDefault="00A01846">
      <w:pPr>
        <w:pStyle w:val="SourceCode"/>
      </w:pPr>
      <w:r>
        <w:t xml:space="preserve">    port_line           db "Port: %ld", 10, 0</w:t>
      </w:r>
    </w:p>
    <w:p w14:paraId="478B227A" w14:textId="77777777" w:rsidR="00806399" w:rsidRDefault="00A01846">
      <w:pPr>
        <w:pStyle w:val="SourceCode"/>
      </w:pPr>
      <w:r>
        <w:t xml:space="preserve">    service_line        db "Service: %s", 10, 0</w:t>
      </w:r>
    </w:p>
    <w:p w14:paraId="3FB6908A" w14:textId="77777777" w:rsidR="00806399" w:rsidRDefault="00A01846">
      <w:pPr>
        <w:pStyle w:val="SourceCode"/>
      </w:pPr>
      <w:r>
        <w:t xml:space="preserve">    https_text          db "HTTPS", 0</w:t>
      </w:r>
    </w:p>
    <w:p w14:paraId="59D3DF63" w14:textId="77777777" w:rsidR="00806399" w:rsidRDefault="00A01846">
      <w:pPr>
        <w:pStyle w:val="SourceCode"/>
      </w:pPr>
      <w:r>
        <w:t xml:space="preserve">    http_text           db "HTTP", 0</w:t>
      </w:r>
    </w:p>
    <w:p w14:paraId="302DD054" w14:textId="77777777" w:rsidR="00806399" w:rsidRDefault="00A01846">
      <w:pPr>
        <w:pStyle w:val="SourceCode"/>
      </w:pPr>
      <w:r>
        <w:t xml:space="preserve">    custom_text         db "Custom Service", 0</w:t>
      </w:r>
    </w:p>
    <w:p w14:paraId="689DE78D" w14:textId="77777777" w:rsidR="00806399" w:rsidRDefault="00A01846">
      <w:pPr>
        <w:pStyle w:val="SourceCode"/>
      </w:pPr>
      <w:r>
        <w:t xml:space="preserve">    count_line          db "Servers surveyed: %ld", 10, 0</w:t>
      </w:r>
    </w:p>
    <w:p w14:paraId="0CC8FF8A" w14:textId="77777777" w:rsidR="00806399" w:rsidRDefault="00A01846">
      <w:pPr>
        <w:pStyle w:val="SourceCode"/>
      </w:pPr>
      <w:r>
        <w:t xml:space="preserve">    completed_line      db "Completed (UTC): %s", 10, 0</w:t>
      </w:r>
    </w:p>
    <w:p w14:paraId="16001984" w14:textId="77777777" w:rsidR="00806399" w:rsidRDefault="00A01846">
      <w:pPr>
        <w:pStyle w:val="SourceCode"/>
      </w:pPr>
      <w:r>
        <w:t xml:space="preserve">    time_format         db "%Y-%m-%d %H:%M", 0</w:t>
      </w:r>
    </w:p>
    <w:p w14:paraId="1CDFA244" w14:textId="77777777" w:rsidR="00806399" w:rsidRDefault="00806399">
      <w:pPr>
        <w:pStyle w:val="SourceCode"/>
      </w:pPr>
    </w:p>
    <w:p w14:paraId="4A60BEDA" w14:textId="77777777" w:rsidR="00806399" w:rsidRDefault="00A01846">
      <w:pPr>
        <w:pStyle w:val="SourceCode"/>
      </w:pPr>
      <w:r>
        <w:t>section .data</w:t>
      </w:r>
    </w:p>
    <w:p w14:paraId="7C869B37" w14:textId="77777777" w:rsidR="00806399" w:rsidRDefault="00A01846">
      <w:pPr>
        <w:pStyle w:val="SourceCode"/>
      </w:pPr>
      <w:r>
        <w:t xml:space="preserve">    end_pointer         dq 0</w:t>
      </w:r>
    </w:p>
    <w:p w14:paraId="52FD8E02" w14:textId="77777777" w:rsidR="00806399" w:rsidRDefault="00A01846">
      <w:pPr>
        <w:pStyle w:val="SourceCode"/>
      </w:pPr>
      <w:r>
        <w:t xml:space="preserve">    ; How many records are filled.</w:t>
      </w:r>
    </w:p>
    <w:p w14:paraId="643DB479" w14:textId="77777777" w:rsidR="00806399" w:rsidRDefault="00A01846">
      <w:pPr>
        <w:pStyle w:val="SourceCode"/>
      </w:pPr>
      <w:r>
        <w:t xml:space="preserve">    count               dq 0</w:t>
      </w:r>
    </w:p>
    <w:p w14:paraId="2E416651" w14:textId="77777777" w:rsidR="00806399" w:rsidRDefault="00A01846">
      <w:pPr>
        <w:pStyle w:val="SourceCode"/>
      </w:pPr>
      <w:r>
        <w:t xml:space="preserve">    now_time            dq 0</w:t>
      </w:r>
    </w:p>
    <w:p w14:paraId="1DFEFB88" w14:textId="77777777" w:rsidR="00806399" w:rsidRDefault="00806399">
      <w:pPr>
        <w:pStyle w:val="SourceCode"/>
      </w:pPr>
    </w:p>
    <w:p w14:paraId="5A045C88" w14:textId="77777777" w:rsidR="00806399" w:rsidRDefault="00A01846">
      <w:pPr>
        <w:pStyle w:val="SourceCode"/>
      </w:pPr>
      <w:r>
        <w:t>section .bss</w:t>
      </w:r>
    </w:p>
    <w:p w14:paraId="745EBC39" w14:textId="77777777" w:rsidR="00806399" w:rsidRDefault="00A01846">
      <w:pPr>
        <w:pStyle w:val="SourceCode"/>
      </w:pPr>
      <w:r>
        <w:t xml:space="preserve">    server_name         resb ANSWER_SIZE</w:t>
      </w:r>
    </w:p>
    <w:p w14:paraId="7167C958" w14:textId="77777777" w:rsidR="00806399" w:rsidRDefault="00A01846">
      <w:pPr>
        <w:pStyle w:val="SourceCode"/>
      </w:pPr>
      <w:r>
        <w:t xml:space="preserve">    environment_name    resb ANSWER_SIZE</w:t>
      </w:r>
    </w:p>
    <w:p w14:paraId="35A431E0" w14:textId="77777777" w:rsidR="00806399" w:rsidRDefault="00A01846">
      <w:pPr>
        <w:pStyle w:val="SourceCode"/>
      </w:pPr>
      <w:r>
        <w:t xml:space="preserve">    service_port        resb ANSWER_SIZE</w:t>
      </w:r>
    </w:p>
    <w:p w14:paraId="771A306B" w14:textId="77777777" w:rsidR="00806399" w:rsidRDefault="00A01846">
      <w:pPr>
        <w:pStyle w:val="SourceCode"/>
      </w:pPr>
      <w:r>
        <w:t xml:space="preserve">    another             resb ANSWER_SIZE</w:t>
      </w:r>
    </w:p>
    <w:p w14:paraId="42C0751A" w14:textId="77777777" w:rsidR="00806399" w:rsidRDefault="00A01846">
      <w:pPr>
        <w:pStyle w:val="SourceCode"/>
      </w:pPr>
      <w:r>
        <w:t xml:space="preserve">    ; The collection: room for CAPACITY records, one after another.</w:t>
      </w:r>
    </w:p>
    <w:p w14:paraId="6C594693" w14:textId="77777777" w:rsidR="00806399" w:rsidRDefault="00A01846">
      <w:pPr>
        <w:pStyle w:val="SourceCode"/>
      </w:pPr>
      <w:r>
        <w:t xml:space="preserve">    servers             resb SERVER_SIZE * CAPACITY</w:t>
      </w:r>
    </w:p>
    <w:p w14:paraId="37F57754" w14:textId="77777777" w:rsidR="00806399" w:rsidRDefault="00A01846">
      <w:pPr>
        <w:pStyle w:val="SourceCode"/>
      </w:pPr>
      <w:r>
        <w:t xml:space="preserve">    time_text           resb TEXT_SIZE</w:t>
      </w:r>
    </w:p>
    <w:p w14:paraId="5EEFAA27" w14:textId="77777777" w:rsidR="00806399" w:rsidRDefault="00806399">
      <w:pPr>
        <w:pStyle w:val="SourceCode"/>
      </w:pPr>
    </w:p>
    <w:p w14:paraId="2B5F95CD" w14:textId="77777777" w:rsidR="00806399" w:rsidRDefault="00A01846">
      <w:pPr>
        <w:pStyle w:val="SourceCode"/>
      </w:pPr>
      <w:r>
        <w:t>section .text</w:t>
      </w:r>
    </w:p>
    <w:p w14:paraId="0D02A813" w14:textId="77777777" w:rsidR="00806399" w:rsidRDefault="00806399">
      <w:pPr>
        <w:pStyle w:val="SourceCode"/>
      </w:pPr>
    </w:p>
    <w:p w14:paraId="39F6A922" w14:textId="77777777" w:rsidR="00806399" w:rsidRDefault="00A01846">
      <w:pPr>
        <w:pStyle w:val="SourceCode"/>
      </w:pPr>
      <w:r>
        <w:t>; Remember, read_answer shows the prompt, reads one line, and cuts off the</w:t>
      </w:r>
    </w:p>
    <w:p w14:paraId="46C35B16" w14:textId="77777777" w:rsidR="00806399" w:rsidRDefault="00A01846">
      <w:pPr>
        <w:pStyle w:val="SourceCode"/>
      </w:pPr>
      <w:r>
        <w:t>; newline. [stdout] and [stdin] are the C library's streams, and eax = 0</w:t>
      </w:r>
    </w:p>
    <w:p w14:paraId="4F8A3DBF" w14:textId="77777777" w:rsidR="00806399" w:rsidRDefault="00A01846">
      <w:pPr>
        <w:pStyle w:val="SourceCode"/>
      </w:pPr>
      <w:r>
        <w:t>; before printf or snprintf says no xmm registers carry values.</w:t>
      </w:r>
    </w:p>
    <w:p w14:paraId="056FB1AA" w14:textId="77777777" w:rsidR="00806399" w:rsidRDefault="00A01846">
      <w:pPr>
        <w:pStyle w:val="SourceCode"/>
      </w:pPr>
      <w:r>
        <w:t>;   in:      rdi = prompt address, rsi = answer space, edx = its size</w:t>
      </w:r>
    </w:p>
    <w:p w14:paraId="28FF821A" w14:textId="77777777" w:rsidR="00806399" w:rsidRDefault="00A01846">
      <w:pPr>
        <w:pStyle w:val="SourceCode"/>
      </w:pPr>
      <w:r>
        <w:t>;   changes: rax, rcx, rdx, rsi, rdi, r8-r11</w:t>
      </w:r>
    </w:p>
    <w:p w14:paraId="6D2EF3E3" w14:textId="77777777" w:rsidR="00806399" w:rsidRDefault="00A01846">
      <w:pPr>
        <w:pStyle w:val="SourceCode"/>
      </w:pPr>
      <w:r>
        <w:t>read_answer:</w:t>
      </w:r>
    </w:p>
    <w:p w14:paraId="3D4F4081" w14:textId="77777777" w:rsidR="00806399" w:rsidRDefault="00A01846">
      <w:pPr>
        <w:pStyle w:val="SourceCode"/>
      </w:pPr>
      <w:r>
        <w:t xml:space="preserve">    push rbx</w:t>
      </w:r>
    </w:p>
    <w:p w14:paraId="246A6437" w14:textId="77777777" w:rsidR="00806399" w:rsidRDefault="00A01846">
      <w:pPr>
        <w:pStyle w:val="SourceCode"/>
      </w:pPr>
      <w:r>
        <w:t xml:space="preserve">    push r12</w:t>
      </w:r>
    </w:p>
    <w:p w14:paraId="2093532C" w14:textId="77777777" w:rsidR="00806399" w:rsidRDefault="00A01846">
      <w:pPr>
        <w:pStyle w:val="SourceCode"/>
      </w:pPr>
      <w:r>
        <w:t xml:space="preserve">    sub rsp, 8</w:t>
      </w:r>
    </w:p>
    <w:p w14:paraId="4EEA7382" w14:textId="77777777" w:rsidR="00806399" w:rsidRDefault="00A01846">
      <w:pPr>
        <w:pStyle w:val="SourceCode"/>
      </w:pPr>
      <w:r>
        <w:t xml:space="preserve">    mov rbx, rsi</w:t>
      </w:r>
    </w:p>
    <w:p w14:paraId="135E28BB" w14:textId="77777777" w:rsidR="00806399" w:rsidRDefault="00A01846">
      <w:pPr>
        <w:pStyle w:val="SourceCode"/>
      </w:pPr>
      <w:r>
        <w:t xml:space="preserve">    mov r12d, edx</w:t>
      </w:r>
    </w:p>
    <w:p w14:paraId="1E4D53FE" w14:textId="77777777" w:rsidR="00806399" w:rsidRDefault="00A01846">
      <w:pPr>
        <w:pStyle w:val="SourceCode"/>
      </w:pPr>
      <w:r>
        <w:t xml:space="preserve">    mov rsi, rdi</w:t>
      </w:r>
    </w:p>
    <w:p w14:paraId="179C0ABF" w14:textId="77777777" w:rsidR="00806399" w:rsidRDefault="00A01846">
      <w:pPr>
        <w:pStyle w:val="SourceCode"/>
      </w:pPr>
      <w:r>
        <w:t xml:space="preserve">    lea rdi, [text_format]</w:t>
      </w:r>
    </w:p>
    <w:p w14:paraId="58550233" w14:textId="77777777" w:rsidR="00806399" w:rsidRDefault="00A01846">
      <w:pPr>
        <w:pStyle w:val="SourceCode"/>
      </w:pPr>
      <w:r>
        <w:t xml:space="preserve">    xor eax, eax</w:t>
      </w:r>
    </w:p>
    <w:p w14:paraId="50423CF0" w14:textId="77777777" w:rsidR="00806399" w:rsidRDefault="00A01846">
      <w:pPr>
        <w:pStyle w:val="SourceCode"/>
      </w:pPr>
      <w:r>
        <w:t xml:space="preserve">    call printf</w:t>
      </w:r>
    </w:p>
    <w:p w14:paraId="182897EF" w14:textId="77777777" w:rsidR="00806399" w:rsidRDefault="00A01846">
      <w:pPr>
        <w:pStyle w:val="SourceCode"/>
      </w:pPr>
      <w:r>
        <w:t xml:space="preserve">    mov rdi, [stdout]</w:t>
      </w:r>
    </w:p>
    <w:p w14:paraId="68597002" w14:textId="77777777" w:rsidR="00806399" w:rsidRDefault="00A01846">
      <w:pPr>
        <w:pStyle w:val="SourceCode"/>
      </w:pPr>
      <w:r>
        <w:t xml:space="preserve">    call fflush</w:t>
      </w:r>
    </w:p>
    <w:p w14:paraId="4A2AE1CE" w14:textId="77777777" w:rsidR="00806399" w:rsidRDefault="00A01846">
      <w:pPr>
        <w:pStyle w:val="SourceCode"/>
      </w:pPr>
      <w:r>
        <w:t xml:space="preserve">    mov rdi, rbx</w:t>
      </w:r>
    </w:p>
    <w:p w14:paraId="6A2576F2" w14:textId="77777777" w:rsidR="00806399" w:rsidRDefault="00A01846">
      <w:pPr>
        <w:pStyle w:val="SourceCode"/>
      </w:pPr>
      <w:r>
        <w:t xml:space="preserve">    mov esi, r12d</w:t>
      </w:r>
    </w:p>
    <w:p w14:paraId="3A511D52" w14:textId="77777777" w:rsidR="00806399" w:rsidRDefault="00A01846">
      <w:pPr>
        <w:pStyle w:val="SourceCode"/>
      </w:pPr>
      <w:r>
        <w:t xml:space="preserve">    mov rdx, [stdin]</w:t>
      </w:r>
    </w:p>
    <w:p w14:paraId="54DEB2D9" w14:textId="77777777" w:rsidR="00806399" w:rsidRDefault="00A01846">
      <w:pPr>
        <w:pStyle w:val="SourceCode"/>
      </w:pPr>
      <w:r>
        <w:t xml:space="preserve">    call fgets</w:t>
      </w:r>
    </w:p>
    <w:p w14:paraId="7E80036C" w14:textId="77777777" w:rsidR="00806399" w:rsidRDefault="00A01846">
      <w:pPr>
        <w:pStyle w:val="SourceCode"/>
      </w:pPr>
      <w:r>
        <w:t xml:space="preserve">    mov rdi, rbx</w:t>
      </w:r>
    </w:p>
    <w:p w14:paraId="10104936" w14:textId="77777777" w:rsidR="00806399" w:rsidRDefault="00A01846">
      <w:pPr>
        <w:pStyle w:val="SourceCode"/>
      </w:pPr>
      <w:r>
        <w:t xml:space="preserve">    lea rsi, [newline_text]</w:t>
      </w:r>
    </w:p>
    <w:p w14:paraId="5BD56393" w14:textId="77777777" w:rsidR="00806399" w:rsidRDefault="00A01846">
      <w:pPr>
        <w:pStyle w:val="SourceCode"/>
      </w:pPr>
      <w:r>
        <w:t xml:space="preserve">    call strcspn</w:t>
      </w:r>
    </w:p>
    <w:p w14:paraId="2459D8C5" w14:textId="77777777" w:rsidR="00806399" w:rsidRDefault="00A01846">
      <w:pPr>
        <w:pStyle w:val="SourceCode"/>
      </w:pPr>
      <w:r>
        <w:t xml:space="preserve">    mov byte [rbx+rax], 0</w:t>
      </w:r>
    </w:p>
    <w:p w14:paraId="25DDB34B" w14:textId="77777777" w:rsidR="00806399" w:rsidRDefault="00A01846">
      <w:pPr>
        <w:pStyle w:val="SourceCode"/>
      </w:pPr>
      <w:r>
        <w:t xml:space="preserve">    add rsp, 8</w:t>
      </w:r>
    </w:p>
    <w:p w14:paraId="453400CA" w14:textId="77777777" w:rsidR="00806399" w:rsidRDefault="00A01846">
      <w:pPr>
        <w:pStyle w:val="SourceCode"/>
      </w:pPr>
      <w:r>
        <w:t xml:space="preserve">    pop r12</w:t>
      </w:r>
    </w:p>
    <w:p w14:paraId="770F163A" w14:textId="77777777" w:rsidR="00806399" w:rsidRDefault="00A01846">
      <w:pPr>
        <w:pStyle w:val="SourceCode"/>
      </w:pPr>
      <w:r>
        <w:t xml:space="preserve">    pop rbx</w:t>
      </w:r>
    </w:p>
    <w:p w14:paraId="18D4AEE7" w14:textId="77777777" w:rsidR="00806399" w:rsidRDefault="00A01846">
      <w:pPr>
        <w:pStyle w:val="SourceCode"/>
      </w:pPr>
      <w:r>
        <w:t xml:space="preserve">    ret</w:t>
      </w:r>
    </w:p>
    <w:p w14:paraId="324682E6" w14:textId="77777777" w:rsidR="00806399" w:rsidRDefault="00806399">
      <w:pPr>
        <w:pStyle w:val="SourceCode"/>
      </w:pPr>
    </w:p>
    <w:p w14:paraId="5618871F" w14:textId="77777777" w:rsidR="00806399" w:rsidRDefault="00A01846">
      <w:pPr>
        <w:pStyle w:val="SourceCode"/>
      </w:pPr>
      <w:r>
        <w:t>; create_server fills the record at rdi. snprintf with "%s" copies each</w:t>
      </w:r>
    </w:p>
    <w:p w14:paraId="06049ABD" w14:textId="77777777" w:rsidR="00806399" w:rsidRDefault="00A01846">
      <w:pPr>
        <w:pStyle w:val="SourceCode"/>
      </w:pPr>
      <w:r>
        <w:t>; answer into the record's own 64-byte space and never writes past it.</w:t>
      </w:r>
    </w:p>
    <w:p w14:paraId="79B0FC67" w14:textId="77777777" w:rsidR="00806399" w:rsidRDefault="00A01846">
      <w:pPr>
        <w:pStyle w:val="SourceCode"/>
      </w:pPr>
      <w:r>
        <w:t>;   in:      rdi = record address, rsi = host name, rdx = environment,</w:t>
      </w:r>
    </w:p>
    <w:p w14:paraId="15D00105" w14:textId="77777777" w:rsidR="00806399" w:rsidRDefault="00A01846">
      <w:pPr>
        <w:pStyle w:val="SourceCode"/>
      </w:pPr>
      <w:r>
        <w:t>;            rcx = port</w:t>
      </w:r>
    </w:p>
    <w:p w14:paraId="67C3CB32" w14:textId="77777777" w:rsidR="00806399" w:rsidRDefault="00A01846">
      <w:pPr>
        <w:pStyle w:val="SourceCode"/>
      </w:pPr>
      <w:r>
        <w:t>;   changes: rax, rcx, rdx, rsi, rdi, r8-r11</w:t>
      </w:r>
    </w:p>
    <w:p w14:paraId="5D5727B6" w14:textId="77777777" w:rsidR="00806399" w:rsidRDefault="00A01846">
      <w:pPr>
        <w:pStyle w:val="SourceCode"/>
      </w:pPr>
      <w:r>
        <w:t>create_server:</w:t>
      </w:r>
    </w:p>
    <w:p w14:paraId="739B5631" w14:textId="77777777" w:rsidR="00806399" w:rsidRDefault="00A01846">
      <w:pPr>
        <w:pStyle w:val="SourceCode"/>
      </w:pPr>
      <w:r>
        <w:t xml:space="preserve">    push rbx</w:t>
      </w:r>
    </w:p>
    <w:p w14:paraId="29469747" w14:textId="77777777" w:rsidR="00806399" w:rsidRDefault="00A01846">
      <w:pPr>
        <w:pStyle w:val="SourceCode"/>
      </w:pPr>
      <w:r>
        <w:t xml:space="preserve">    push r12</w:t>
      </w:r>
    </w:p>
    <w:p w14:paraId="142653D7" w14:textId="77777777" w:rsidR="00806399" w:rsidRDefault="00A01846">
      <w:pPr>
        <w:pStyle w:val="SourceCode"/>
      </w:pPr>
      <w:r>
        <w:t xml:space="preserve">    push r13</w:t>
      </w:r>
    </w:p>
    <w:p w14:paraId="1D6B18CD" w14:textId="77777777" w:rsidR="00806399" w:rsidRDefault="00A01846">
      <w:pPr>
        <w:pStyle w:val="SourceCode"/>
      </w:pPr>
      <w:r>
        <w:t xml:space="preserve">    push r14</w:t>
      </w:r>
    </w:p>
    <w:p w14:paraId="30A34511" w14:textId="77777777" w:rsidR="00806399" w:rsidRDefault="00A01846">
      <w:pPr>
        <w:pStyle w:val="SourceCode"/>
      </w:pPr>
      <w:r>
        <w:t xml:space="preserve">    sub rsp, 8</w:t>
      </w:r>
    </w:p>
    <w:p w14:paraId="029D79CB" w14:textId="77777777" w:rsidR="00806399" w:rsidRDefault="00A01846">
      <w:pPr>
        <w:pStyle w:val="SourceCode"/>
      </w:pPr>
      <w:r>
        <w:t xml:space="preserve">    mov rbx, rdi</w:t>
      </w:r>
    </w:p>
    <w:p w14:paraId="6E560156" w14:textId="77777777" w:rsidR="00806399" w:rsidRDefault="00A01846">
      <w:pPr>
        <w:pStyle w:val="SourceCode"/>
      </w:pPr>
      <w:r>
        <w:t xml:space="preserve">    mov r12, rsi</w:t>
      </w:r>
    </w:p>
    <w:p w14:paraId="747E40F8" w14:textId="77777777" w:rsidR="00806399" w:rsidRDefault="00A01846">
      <w:pPr>
        <w:pStyle w:val="SourceCode"/>
      </w:pPr>
      <w:r>
        <w:t xml:space="preserve">    mov r13, rdx</w:t>
      </w:r>
    </w:p>
    <w:p w14:paraId="2A8F5D43" w14:textId="77777777" w:rsidR="00806399" w:rsidRDefault="00A01846">
      <w:pPr>
        <w:pStyle w:val="SourceCode"/>
      </w:pPr>
      <w:r>
        <w:t xml:space="preserve">    mov r14, rcx</w:t>
      </w:r>
    </w:p>
    <w:p w14:paraId="58F98DDC" w14:textId="77777777" w:rsidR="00806399" w:rsidRDefault="00A01846">
      <w:pPr>
        <w:pStyle w:val="SourceCode"/>
      </w:pPr>
      <w:r>
        <w:t xml:space="preserve">    lea rdi, [rbx + HOSTNAME]</w:t>
      </w:r>
    </w:p>
    <w:p w14:paraId="78C40570" w14:textId="77777777" w:rsidR="00806399" w:rsidRDefault="00A01846">
      <w:pPr>
        <w:pStyle w:val="SourceCode"/>
      </w:pPr>
      <w:r>
        <w:t xml:space="preserve">    mov esi, ANSWER_SIZE</w:t>
      </w:r>
    </w:p>
    <w:p w14:paraId="131195B2" w14:textId="77777777" w:rsidR="00806399" w:rsidRDefault="00A01846">
      <w:pPr>
        <w:pStyle w:val="SourceCode"/>
      </w:pPr>
      <w:r>
        <w:t xml:space="preserve">    lea rdx, [text_format]</w:t>
      </w:r>
    </w:p>
    <w:p w14:paraId="24A898D2" w14:textId="77777777" w:rsidR="00806399" w:rsidRDefault="00A01846">
      <w:pPr>
        <w:pStyle w:val="SourceCode"/>
      </w:pPr>
      <w:r>
        <w:t xml:space="preserve">    mov rcx, r12</w:t>
      </w:r>
    </w:p>
    <w:p w14:paraId="72FB6AE1" w14:textId="77777777" w:rsidR="00806399" w:rsidRDefault="00A01846">
      <w:pPr>
        <w:pStyle w:val="SourceCode"/>
      </w:pPr>
      <w:r>
        <w:t xml:space="preserve">    xor eax, eax</w:t>
      </w:r>
    </w:p>
    <w:p w14:paraId="32403B97" w14:textId="77777777" w:rsidR="00806399" w:rsidRDefault="00A01846">
      <w:pPr>
        <w:pStyle w:val="SourceCode"/>
      </w:pPr>
      <w:r>
        <w:t xml:space="preserve">    call snprintf</w:t>
      </w:r>
    </w:p>
    <w:p w14:paraId="653AE173" w14:textId="77777777" w:rsidR="00806399" w:rsidRDefault="00A01846">
      <w:pPr>
        <w:pStyle w:val="SourceCode"/>
      </w:pPr>
      <w:r>
        <w:t xml:space="preserve">    lea rdi, [rbx + ENVIRONMENT]</w:t>
      </w:r>
    </w:p>
    <w:p w14:paraId="1EE7F190" w14:textId="77777777" w:rsidR="00806399" w:rsidRDefault="00A01846">
      <w:pPr>
        <w:pStyle w:val="SourceCode"/>
      </w:pPr>
      <w:r>
        <w:t xml:space="preserve">    mov esi, ANSWER_SIZE</w:t>
      </w:r>
    </w:p>
    <w:p w14:paraId="432AF3A9" w14:textId="77777777" w:rsidR="00806399" w:rsidRDefault="00A01846">
      <w:pPr>
        <w:pStyle w:val="SourceCode"/>
      </w:pPr>
      <w:r>
        <w:t xml:space="preserve">    lea rdx, [text_format]</w:t>
      </w:r>
    </w:p>
    <w:p w14:paraId="61D265C5" w14:textId="77777777" w:rsidR="00806399" w:rsidRDefault="00A01846">
      <w:pPr>
        <w:pStyle w:val="SourceCode"/>
      </w:pPr>
      <w:r>
        <w:t xml:space="preserve">    mov rcx, r13</w:t>
      </w:r>
    </w:p>
    <w:p w14:paraId="5F972C6D" w14:textId="77777777" w:rsidR="00806399" w:rsidRDefault="00A01846">
      <w:pPr>
        <w:pStyle w:val="SourceCode"/>
      </w:pPr>
      <w:r>
        <w:t xml:space="preserve">    xor eax, eax</w:t>
      </w:r>
    </w:p>
    <w:p w14:paraId="45904716" w14:textId="77777777" w:rsidR="00806399" w:rsidRDefault="00A01846">
      <w:pPr>
        <w:pStyle w:val="SourceCode"/>
      </w:pPr>
      <w:r>
        <w:t xml:space="preserve">    call snprintf</w:t>
      </w:r>
    </w:p>
    <w:p w14:paraId="4B03E9A3" w14:textId="77777777" w:rsidR="00806399" w:rsidRDefault="00A01846">
      <w:pPr>
        <w:pStyle w:val="SourceCode"/>
      </w:pPr>
      <w:r>
        <w:t xml:space="preserve">    mov [rbx + PORT], r14</w:t>
      </w:r>
    </w:p>
    <w:p w14:paraId="7026F977" w14:textId="77777777" w:rsidR="00806399" w:rsidRDefault="00A01846">
      <w:pPr>
        <w:pStyle w:val="SourceCode"/>
      </w:pPr>
      <w:r>
        <w:t xml:space="preserve">    add rsp, 8</w:t>
      </w:r>
    </w:p>
    <w:p w14:paraId="223D2F9C" w14:textId="77777777" w:rsidR="00806399" w:rsidRDefault="00A01846">
      <w:pPr>
        <w:pStyle w:val="SourceCode"/>
      </w:pPr>
      <w:r>
        <w:t xml:space="preserve">    pop r14</w:t>
      </w:r>
    </w:p>
    <w:p w14:paraId="2058445F" w14:textId="77777777" w:rsidR="00806399" w:rsidRDefault="00A01846">
      <w:pPr>
        <w:pStyle w:val="SourceCode"/>
      </w:pPr>
      <w:r>
        <w:t xml:space="preserve">    pop r13</w:t>
      </w:r>
    </w:p>
    <w:p w14:paraId="7543BC09" w14:textId="77777777" w:rsidR="00806399" w:rsidRDefault="00A01846">
      <w:pPr>
        <w:pStyle w:val="SourceCode"/>
      </w:pPr>
      <w:r>
        <w:t xml:space="preserve">    pop r12</w:t>
      </w:r>
    </w:p>
    <w:p w14:paraId="4291A912" w14:textId="77777777" w:rsidR="00806399" w:rsidRDefault="00A01846">
      <w:pPr>
        <w:pStyle w:val="SourceCode"/>
      </w:pPr>
      <w:r>
        <w:t xml:space="preserve">    pop rbx</w:t>
      </w:r>
    </w:p>
    <w:p w14:paraId="690FDE7E" w14:textId="77777777" w:rsidR="00806399" w:rsidRDefault="00A01846">
      <w:pPr>
        <w:pStyle w:val="SourceCode"/>
      </w:pPr>
      <w:r>
        <w:t xml:space="preserve">    ret</w:t>
      </w:r>
    </w:p>
    <w:p w14:paraId="20D78881" w14:textId="77777777" w:rsidR="00806399" w:rsidRDefault="00806399">
      <w:pPr>
        <w:pStyle w:val="SourceCode"/>
      </w:pPr>
    </w:p>
    <w:p w14:paraId="079C7297" w14:textId="77777777" w:rsidR="00806399" w:rsidRDefault="00A01846">
      <w:pPr>
        <w:pStyle w:val="SourceCode"/>
      </w:pPr>
      <w:r>
        <w:t>; Lesson 2.4a's rule: classify_port(rdi = port) returns in rax the address</w:t>
      </w:r>
    </w:p>
    <w:p w14:paraId="17E4C766" w14:textId="77777777" w:rsidR="00806399" w:rsidRDefault="00A01846">
      <w:pPr>
        <w:pStyle w:val="SourceCode"/>
      </w:pPr>
      <w:r>
        <w:t>; of the service's name. Remember, cmp, then a conditional jump.</w:t>
      </w:r>
    </w:p>
    <w:p w14:paraId="3EC264E7" w14:textId="77777777" w:rsidR="00806399" w:rsidRDefault="00A01846">
      <w:pPr>
        <w:pStyle w:val="SourceCode"/>
      </w:pPr>
      <w:r>
        <w:t>classify_port:</w:t>
      </w:r>
    </w:p>
    <w:p w14:paraId="42A5CB62" w14:textId="77777777" w:rsidR="00806399" w:rsidRDefault="00A01846">
      <w:pPr>
        <w:pStyle w:val="SourceCode"/>
      </w:pPr>
      <w:r>
        <w:t xml:space="preserve">    lea rax, [https_text]</w:t>
      </w:r>
    </w:p>
    <w:p w14:paraId="6D7843CB" w14:textId="77777777" w:rsidR="00806399" w:rsidRDefault="00A01846">
      <w:pPr>
        <w:pStyle w:val="SourceCode"/>
      </w:pPr>
      <w:r>
        <w:t xml:space="preserve">    cmp rdi, 443</w:t>
      </w:r>
    </w:p>
    <w:p w14:paraId="39CDB0BE" w14:textId="77777777" w:rsidR="00806399" w:rsidRDefault="00A01846">
      <w:pPr>
        <w:pStyle w:val="SourceCode"/>
      </w:pPr>
      <w:r>
        <w:t xml:space="preserve">    je .done</w:t>
      </w:r>
    </w:p>
    <w:p w14:paraId="23023561" w14:textId="77777777" w:rsidR="00806399" w:rsidRDefault="00A01846">
      <w:pPr>
        <w:pStyle w:val="SourceCode"/>
      </w:pPr>
      <w:r>
        <w:t xml:space="preserve">    lea rax, [http_text]</w:t>
      </w:r>
    </w:p>
    <w:p w14:paraId="26C6813D" w14:textId="77777777" w:rsidR="00806399" w:rsidRDefault="00A01846">
      <w:pPr>
        <w:pStyle w:val="SourceCode"/>
      </w:pPr>
      <w:r>
        <w:t xml:space="preserve">    cmp rdi, 80</w:t>
      </w:r>
    </w:p>
    <w:p w14:paraId="2858C113" w14:textId="77777777" w:rsidR="00806399" w:rsidRDefault="00A01846">
      <w:pPr>
        <w:pStyle w:val="SourceCode"/>
      </w:pPr>
      <w:r>
        <w:t xml:space="preserve">    je .done</w:t>
      </w:r>
    </w:p>
    <w:p w14:paraId="6FF3CD6A" w14:textId="77777777" w:rsidR="00806399" w:rsidRDefault="00A01846">
      <w:pPr>
        <w:pStyle w:val="SourceCode"/>
      </w:pPr>
      <w:r>
        <w:t xml:space="preserve">    lea rax, [custom_text]</w:t>
      </w:r>
    </w:p>
    <w:p w14:paraId="771C61B4" w14:textId="77777777" w:rsidR="00806399" w:rsidRDefault="00A01846">
      <w:pPr>
        <w:pStyle w:val="SourceCode"/>
      </w:pPr>
      <w:r>
        <w:t>.done:</w:t>
      </w:r>
    </w:p>
    <w:p w14:paraId="16DD1C85" w14:textId="77777777" w:rsidR="00806399" w:rsidRDefault="00A01846">
      <w:pPr>
        <w:pStyle w:val="SourceCode"/>
      </w:pPr>
      <w:r>
        <w:t xml:space="preserve">    ret</w:t>
      </w:r>
    </w:p>
    <w:p w14:paraId="3B9BE3F9" w14:textId="77777777" w:rsidR="00806399" w:rsidRDefault="00806399">
      <w:pPr>
        <w:pStyle w:val="SourceCode"/>
      </w:pPr>
    </w:p>
    <w:p w14:paraId="66859023" w14:textId="77777777" w:rsidR="00806399" w:rsidRDefault="00A01846">
      <w:pPr>
        <w:pStyle w:val="SourceCode"/>
      </w:pPr>
      <w:r>
        <w:t>; print_server(rdi = record address) prints its answers and its service.</w:t>
      </w:r>
    </w:p>
    <w:p w14:paraId="2CF76FE6" w14:textId="77777777" w:rsidR="00806399" w:rsidRDefault="00A01846">
      <w:pPr>
        <w:pStyle w:val="SourceCode"/>
      </w:pPr>
      <w:r>
        <w:t>; The text fields are inside the record, so lea gives their addresses.</w:t>
      </w:r>
    </w:p>
    <w:p w14:paraId="2B8C9496" w14:textId="77777777" w:rsidR="00806399" w:rsidRDefault="00A01846">
      <w:pPr>
        <w:pStyle w:val="SourceCode"/>
      </w:pPr>
      <w:r>
        <w:t>print_server:</w:t>
      </w:r>
    </w:p>
    <w:p w14:paraId="4B2D03A7" w14:textId="77777777" w:rsidR="00806399" w:rsidRDefault="00A01846">
      <w:pPr>
        <w:pStyle w:val="SourceCode"/>
      </w:pPr>
      <w:r>
        <w:t xml:space="preserve">    push r12</w:t>
      </w:r>
    </w:p>
    <w:p w14:paraId="18F1EA3F" w14:textId="77777777" w:rsidR="00806399" w:rsidRDefault="00A01846">
      <w:pPr>
        <w:pStyle w:val="SourceCode"/>
      </w:pPr>
      <w:r>
        <w:t xml:space="preserve">    mov r12, rdi</w:t>
      </w:r>
    </w:p>
    <w:p w14:paraId="13B43ECB" w14:textId="77777777" w:rsidR="00806399" w:rsidRDefault="00A01846">
      <w:pPr>
        <w:pStyle w:val="SourceCode"/>
      </w:pPr>
      <w:r>
        <w:t xml:space="preserve">    lea rdi, [server_line]</w:t>
      </w:r>
    </w:p>
    <w:p w14:paraId="04D9A54D" w14:textId="77777777" w:rsidR="00806399" w:rsidRDefault="00A01846">
      <w:pPr>
        <w:pStyle w:val="SourceCode"/>
      </w:pPr>
      <w:r>
        <w:t xml:space="preserve">    lea rsi, [r12 + HOSTNAME]</w:t>
      </w:r>
    </w:p>
    <w:p w14:paraId="2CA72D40" w14:textId="77777777" w:rsidR="00806399" w:rsidRDefault="00A01846">
      <w:pPr>
        <w:pStyle w:val="SourceCode"/>
      </w:pPr>
      <w:r>
        <w:t xml:space="preserve">    xor eax, eax</w:t>
      </w:r>
    </w:p>
    <w:p w14:paraId="247FC585" w14:textId="77777777" w:rsidR="00806399" w:rsidRDefault="00A01846">
      <w:pPr>
        <w:pStyle w:val="SourceCode"/>
      </w:pPr>
      <w:r>
        <w:t xml:space="preserve">    call printf</w:t>
      </w:r>
    </w:p>
    <w:p w14:paraId="54C94DEA" w14:textId="77777777" w:rsidR="00806399" w:rsidRDefault="00A01846">
      <w:pPr>
        <w:pStyle w:val="SourceCode"/>
      </w:pPr>
      <w:r>
        <w:t xml:space="preserve">    lea rdi, [environment_line]</w:t>
      </w:r>
    </w:p>
    <w:p w14:paraId="49BEF89A" w14:textId="77777777" w:rsidR="00806399" w:rsidRDefault="00A01846">
      <w:pPr>
        <w:pStyle w:val="SourceCode"/>
      </w:pPr>
      <w:r>
        <w:t xml:space="preserve">    lea rsi, [r12 + ENVIRONMENT]</w:t>
      </w:r>
    </w:p>
    <w:p w14:paraId="3E5409AE" w14:textId="77777777" w:rsidR="00806399" w:rsidRDefault="00A01846">
      <w:pPr>
        <w:pStyle w:val="SourceCode"/>
      </w:pPr>
      <w:r>
        <w:t xml:space="preserve">    xor eax, eax</w:t>
      </w:r>
    </w:p>
    <w:p w14:paraId="39043AF8" w14:textId="77777777" w:rsidR="00806399" w:rsidRDefault="00A01846">
      <w:pPr>
        <w:pStyle w:val="SourceCode"/>
      </w:pPr>
      <w:r>
        <w:t xml:space="preserve">    call printf</w:t>
      </w:r>
    </w:p>
    <w:p w14:paraId="7256FF01" w14:textId="77777777" w:rsidR="00806399" w:rsidRDefault="00A01846">
      <w:pPr>
        <w:pStyle w:val="SourceCode"/>
      </w:pPr>
      <w:r>
        <w:t xml:space="preserve">    lea rdi, [port_line]</w:t>
      </w:r>
    </w:p>
    <w:p w14:paraId="0E81AB13" w14:textId="77777777" w:rsidR="00806399" w:rsidRDefault="00A01846">
      <w:pPr>
        <w:pStyle w:val="SourceCode"/>
      </w:pPr>
      <w:r>
        <w:t xml:space="preserve">    mov rsi, [r12 + PORT]</w:t>
      </w:r>
    </w:p>
    <w:p w14:paraId="1F8CA5FC" w14:textId="77777777" w:rsidR="00806399" w:rsidRDefault="00A01846">
      <w:pPr>
        <w:pStyle w:val="SourceCode"/>
      </w:pPr>
      <w:r>
        <w:t xml:space="preserve">    xor eax, eax</w:t>
      </w:r>
    </w:p>
    <w:p w14:paraId="71C88338" w14:textId="77777777" w:rsidR="00806399" w:rsidRDefault="00A01846">
      <w:pPr>
        <w:pStyle w:val="SourceCode"/>
      </w:pPr>
      <w:r>
        <w:t xml:space="preserve">    call printf</w:t>
      </w:r>
    </w:p>
    <w:p w14:paraId="345EF0E8" w14:textId="77777777" w:rsidR="00806399" w:rsidRDefault="00A01846">
      <w:pPr>
        <w:pStyle w:val="SourceCode"/>
      </w:pPr>
      <w:r>
        <w:t xml:space="preserve">    mov rdi, [r12 + PORT]</w:t>
      </w:r>
    </w:p>
    <w:p w14:paraId="394CCDF9" w14:textId="77777777" w:rsidR="00806399" w:rsidRDefault="00A01846">
      <w:pPr>
        <w:pStyle w:val="SourceCode"/>
      </w:pPr>
      <w:r>
        <w:t xml:space="preserve">    call classify_port</w:t>
      </w:r>
    </w:p>
    <w:p w14:paraId="52868D31" w14:textId="77777777" w:rsidR="00806399" w:rsidRDefault="00A01846">
      <w:pPr>
        <w:pStyle w:val="SourceCode"/>
      </w:pPr>
      <w:r>
        <w:t xml:space="preserve">    lea rdi, [service_line]</w:t>
      </w:r>
    </w:p>
    <w:p w14:paraId="0EE37270" w14:textId="77777777" w:rsidR="00806399" w:rsidRDefault="00A01846">
      <w:pPr>
        <w:pStyle w:val="SourceCode"/>
      </w:pPr>
      <w:r>
        <w:t xml:space="preserve">    mov rsi, rax</w:t>
      </w:r>
    </w:p>
    <w:p w14:paraId="46A9D9CD" w14:textId="77777777" w:rsidR="00806399" w:rsidRDefault="00A01846">
      <w:pPr>
        <w:pStyle w:val="SourceCode"/>
      </w:pPr>
      <w:r>
        <w:t xml:space="preserve">    xor eax, eax</w:t>
      </w:r>
    </w:p>
    <w:p w14:paraId="7D156044" w14:textId="77777777" w:rsidR="00806399" w:rsidRDefault="00A01846">
      <w:pPr>
        <w:pStyle w:val="SourceCode"/>
      </w:pPr>
      <w:r>
        <w:t xml:space="preserve">    call printf</w:t>
      </w:r>
    </w:p>
    <w:p w14:paraId="381B05E4" w14:textId="77777777" w:rsidR="00806399" w:rsidRDefault="00A01846">
      <w:pPr>
        <w:pStyle w:val="SourceCode"/>
      </w:pPr>
      <w:r>
        <w:t xml:space="preserve">    pop r12</w:t>
      </w:r>
    </w:p>
    <w:p w14:paraId="7FBDD8F6" w14:textId="77777777" w:rsidR="00806399" w:rsidRDefault="00A01846">
      <w:pPr>
        <w:pStyle w:val="SourceCode"/>
      </w:pPr>
      <w:r>
        <w:t xml:space="preserve">    ret</w:t>
      </w:r>
    </w:p>
    <w:p w14:paraId="31394D1B" w14:textId="77777777" w:rsidR="00806399" w:rsidRDefault="00806399">
      <w:pPr>
        <w:pStyle w:val="SourceCode"/>
      </w:pPr>
    </w:p>
    <w:p w14:paraId="7E4FC279" w14:textId="77777777" w:rsidR="00806399" w:rsidRDefault="00A01846">
      <w:pPr>
        <w:pStyle w:val="SourceCode"/>
      </w:pPr>
      <w:r>
        <w:t>; Remember, the program starts at main; eax = 0 success, 1 failure. Two</w:t>
      </w:r>
    </w:p>
    <w:p w14:paraId="54E4889A" w14:textId="77777777" w:rsidR="00806399" w:rsidRDefault="00A01846">
      <w:pPr>
        <w:pStyle w:val="SourceCode"/>
      </w:pPr>
      <w:r>
        <w:t>; pushes and sub rsp, 8 keep the stack aligned for every call.</w:t>
      </w:r>
    </w:p>
    <w:p w14:paraId="5E596478" w14:textId="77777777" w:rsidR="00806399" w:rsidRDefault="00A01846">
      <w:pPr>
        <w:pStyle w:val="SourceCode"/>
      </w:pPr>
      <w:r>
        <w:t>main:</w:t>
      </w:r>
    </w:p>
    <w:p w14:paraId="26703858" w14:textId="77777777" w:rsidR="00806399" w:rsidRDefault="00A01846">
      <w:pPr>
        <w:pStyle w:val="SourceCode"/>
      </w:pPr>
      <w:r>
        <w:t xml:space="preserve">    push rbx</w:t>
      </w:r>
    </w:p>
    <w:p w14:paraId="3A2E5F43" w14:textId="77777777" w:rsidR="00806399" w:rsidRDefault="00A01846">
      <w:pPr>
        <w:pStyle w:val="SourceCode"/>
      </w:pPr>
      <w:r>
        <w:t xml:space="preserve">    push r12</w:t>
      </w:r>
    </w:p>
    <w:p w14:paraId="20095845" w14:textId="77777777" w:rsidR="00806399" w:rsidRDefault="00A01846">
      <w:pPr>
        <w:pStyle w:val="SourceCode"/>
      </w:pPr>
      <w:r>
        <w:t xml:space="preserve">    sub rsp, 8</w:t>
      </w:r>
    </w:p>
    <w:p w14:paraId="218C1B1F" w14:textId="77777777" w:rsidR="00806399" w:rsidRDefault="00806399">
      <w:pPr>
        <w:pStyle w:val="SourceCode"/>
      </w:pPr>
    </w:p>
    <w:p w14:paraId="16F935C0" w14:textId="77777777" w:rsidR="00806399" w:rsidRDefault="00A01846">
      <w:pPr>
        <w:pStyle w:val="SourceCode"/>
      </w:pPr>
      <w:r>
        <w:t xml:space="preserve">    ; The survey loop: ask about one server, then about another while the</w:t>
      </w:r>
    </w:p>
    <w:p w14:paraId="718FD725" w14:textId="77777777" w:rsidR="00806399" w:rsidRDefault="00A01846">
      <w:pPr>
        <w:pStyle w:val="SourceCode"/>
      </w:pPr>
      <w:r>
        <w:t xml:space="preserve">    ; answer is yes and the collection has room. Remember, a loop is a</w:t>
      </w:r>
    </w:p>
    <w:p w14:paraId="363DA2D3" w14:textId="77777777" w:rsidR="00806399" w:rsidRDefault="00A01846">
      <w:pPr>
        <w:pStyle w:val="SourceCode"/>
      </w:pPr>
      <w:r>
        <w:t xml:space="preserve">    ; label at the top and a jump back. Here the tests come at the bottom,</w:t>
      </w:r>
    </w:p>
    <w:p w14:paraId="759C4035" w14:textId="77777777" w:rsidR="00806399" w:rsidRDefault="00A01846">
      <w:pPr>
        <w:pStyle w:val="SourceCode"/>
      </w:pPr>
      <w:r>
        <w:t xml:space="preserve">    ; so the first server is always asked: Lesson 2.5a's do/while shape.</w:t>
      </w:r>
    </w:p>
    <w:p w14:paraId="06581D01" w14:textId="77777777" w:rsidR="00806399" w:rsidRDefault="00A01846">
      <w:pPr>
        <w:pStyle w:val="SourceCode"/>
      </w:pPr>
      <w:r>
        <w:t>.ask:</w:t>
      </w:r>
    </w:p>
    <w:p w14:paraId="7D5D6AA1" w14:textId="77777777" w:rsidR="00806399" w:rsidRDefault="00A01846">
      <w:pPr>
        <w:pStyle w:val="SourceCode"/>
      </w:pPr>
      <w:r>
        <w:t xml:space="preserve">    lea rdi, [server_prompt]</w:t>
      </w:r>
    </w:p>
    <w:p w14:paraId="03D09655" w14:textId="77777777" w:rsidR="00806399" w:rsidRDefault="00A01846">
      <w:pPr>
        <w:pStyle w:val="SourceCode"/>
      </w:pPr>
      <w:r>
        <w:t xml:space="preserve">    lea rsi, [server_name]</w:t>
      </w:r>
    </w:p>
    <w:p w14:paraId="7423E775" w14:textId="77777777" w:rsidR="00806399" w:rsidRDefault="00A01846">
      <w:pPr>
        <w:pStyle w:val="SourceCode"/>
      </w:pPr>
      <w:r>
        <w:t xml:space="preserve">    mov edx, ANSWER_SIZE</w:t>
      </w:r>
    </w:p>
    <w:p w14:paraId="207376A1" w14:textId="77777777" w:rsidR="00806399" w:rsidRDefault="00A01846">
      <w:pPr>
        <w:pStyle w:val="SourceCode"/>
      </w:pPr>
      <w:r>
        <w:t xml:space="preserve">    call read_answer</w:t>
      </w:r>
    </w:p>
    <w:p w14:paraId="089AD389" w14:textId="77777777" w:rsidR="00806399" w:rsidRDefault="00A01846">
      <w:pPr>
        <w:pStyle w:val="SourceCode"/>
      </w:pPr>
      <w:r>
        <w:t xml:space="preserve">    lea rdi, [environment_prompt]</w:t>
      </w:r>
    </w:p>
    <w:p w14:paraId="36B1E877" w14:textId="77777777" w:rsidR="00806399" w:rsidRDefault="00A01846">
      <w:pPr>
        <w:pStyle w:val="SourceCode"/>
      </w:pPr>
      <w:r>
        <w:t xml:space="preserve">    lea rsi, [environment_name]</w:t>
      </w:r>
    </w:p>
    <w:p w14:paraId="622FF1D3" w14:textId="77777777" w:rsidR="00806399" w:rsidRDefault="00A01846">
      <w:pPr>
        <w:pStyle w:val="SourceCode"/>
      </w:pPr>
      <w:r>
        <w:t xml:space="preserve">    mov edx, ANSWER_SIZE</w:t>
      </w:r>
    </w:p>
    <w:p w14:paraId="645D0843" w14:textId="77777777" w:rsidR="00806399" w:rsidRDefault="00A01846">
      <w:pPr>
        <w:pStyle w:val="SourceCode"/>
      </w:pPr>
      <w:r>
        <w:t xml:space="preserve">    call read_answer</w:t>
      </w:r>
    </w:p>
    <w:p w14:paraId="6012DFA9" w14:textId="77777777" w:rsidR="00806399" w:rsidRDefault="00A01846">
      <w:pPr>
        <w:pStyle w:val="SourceCode"/>
      </w:pPr>
      <w:r>
        <w:t xml:space="preserve">    lea rdi, [port_prompt]</w:t>
      </w:r>
    </w:p>
    <w:p w14:paraId="4F1B30C2" w14:textId="77777777" w:rsidR="00806399" w:rsidRDefault="00A01846">
      <w:pPr>
        <w:pStyle w:val="SourceCode"/>
      </w:pPr>
      <w:r>
        <w:t xml:space="preserve">    lea rsi, [service_port]</w:t>
      </w:r>
    </w:p>
    <w:p w14:paraId="612A5E90" w14:textId="77777777" w:rsidR="00806399" w:rsidRDefault="00A01846">
      <w:pPr>
        <w:pStyle w:val="SourceCode"/>
      </w:pPr>
      <w:r>
        <w:t xml:space="preserve">    mov edx, ANSWER_SIZE</w:t>
      </w:r>
    </w:p>
    <w:p w14:paraId="317A9D38" w14:textId="77777777" w:rsidR="00806399" w:rsidRDefault="00A01846">
      <w:pPr>
        <w:pStyle w:val="SourceCode"/>
      </w:pPr>
      <w:r>
        <w:t xml:space="preserve">    call read_answer</w:t>
      </w:r>
    </w:p>
    <w:p w14:paraId="47EE3E31" w14:textId="77777777" w:rsidR="00806399" w:rsidRDefault="00806399">
      <w:pPr>
        <w:pStyle w:val="SourceCode"/>
      </w:pPr>
    </w:p>
    <w:p w14:paraId="19D4B745" w14:textId="77777777" w:rsidR="00806399" w:rsidRDefault="00A01846">
      <w:pPr>
        <w:pStyle w:val="SourceCode"/>
      </w:pPr>
      <w:r>
        <w:t xml:space="preserve">    ; Remember, strtol returns a long, 8 bytes on Linux, so rax holds it all.</w:t>
      </w:r>
    </w:p>
    <w:p w14:paraId="108780E6" w14:textId="77777777" w:rsidR="00806399" w:rsidRDefault="00A01846">
      <w:pPr>
        <w:pStyle w:val="SourceCode"/>
      </w:pPr>
      <w:r>
        <w:t xml:space="preserve">    ; It stores in end_pointer where it stopped: at the start means no</w:t>
      </w:r>
    </w:p>
    <w:p w14:paraId="3968BF30" w14:textId="77777777" w:rsidR="00806399" w:rsidRDefault="00A01846">
      <w:pPr>
        <w:pStyle w:val="SourceCode"/>
      </w:pPr>
      <w:r>
        <w:t xml:space="preserve">    ; digits, and anything but 0 there means text was left.</w:t>
      </w:r>
    </w:p>
    <w:p w14:paraId="027B60CB" w14:textId="77777777" w:rsidR="00806399" w:rsidRDefault="00A01846">
      <w:pPr>
        <w:pStyle w:val="SourceCode"/>
      </w:pPr>
      <w:r>
        <w:t xml:space="preserve">    lea rdi, [service_port]</w:t>
      </w:r>
    </w:p>
    <w:p w14:paraId="523D02BE" w14:textId="77777777" w:rsidR="00806399" w:rsidRDefault="00A01846">
      <w:pPr>
        <w:pStyle w:val="SourceCode"/>
      </w:pPr>
      <w:r>
        <w:t xml:space="preserve">    lea rsi, [end_pointer]</w:t>
      </w:r>
    </w:p>
    <w:p w14:paraId="099F194E" w14:textId="77777777" w:rsidR="00806399" w:rsidRDefault="00A01846">
      <w:pPr>
        <w:pStyle w:val="SourceCode"/>
      </w:pPr>
      <w:r>
        <w:t xml:space="preserve">    mov edx, 10</w:t>
      </w:r>
    </w:p>
    <w:p w14:paraId="379A8D7E" w14:textId="77777777" w:rsidR="00806399" w:rsidRDefault="00A01846">
      <w:pPr>
        <w:pStyle w:val="SourceCode"/>
      </w:pPr>
      <w:r>
        <w:t xml:space="preserve">    call strtol</w:t>
      </w:r>
    </w:p>
    <w:p w14:paraId="3F32F18A" w14:textId="77777777" w:rsidR="00806399" w:rsidRDefault="00A01846">
      <w:pPr>
        <w:pStyle w:val="SourceCode"/>
      </w:pPr>
      <w:r>
        <w:t xml:space="preserve">    mov r12, rax</w:t>
      </w:r>
    </w:p>
    <w:p w14:paraId="20692203" w14:textId="77777777" w:rsidR="00806399" w:rsidRDefault="00A01846">
      <w:pPr>
        <w:pStyle w:val="SourceCode"/>
      </w:pPr>
      <w:r>
        <w:t xml:space="preserve">    mov rax, [end_pointer]</w:t>
      </w:r>
    </w:p>
    <w:p w14:paraId="7C4A8F9F" w14:textId="77777777" w:rsidR="00806399" w:rsidRDefault="00A01846">
      <w:pPr>
        <w:pStyle w:val="SourceCode"/>
      </w:pPr>
      <w:r>
        <w:t xml:space="preserve">    lea rcx, [service_port]</w:t>
      </w:r>
    </w:p>
    <w:p w14:paraId="5374D25A" w14:textId="77777777" w:rsidR="00806399" w:rsidRDefault="00A01846">
      <w:pPr>
        <w:pStyle w:val="SourceCode"/>
      </w:pPr>
      <w:r>
        <w:t xml:space="preserve">    cmp rax, rcx</w:t>
      </w:r>
    </w:p>
    <w:p w14:paraId="43B6AFD2" w14:textId="77777777" w:rsidR="00806399" w:rsidRDefault="00A01846">
      <w:pPr>
        <w:pStyle w:val="SourceCode"/>
      </w:pPr>
      <w:r>
        <w:t xml:space="preserve">    je .not_a_number</w:t>
      </w:r>
    </w:p>
    <w:p w14:paraId="5283DF0F" w14:textId="77777777" w:rsidR="00806399" w:rsidRDefault="00A01846">
      <w:pPr>
        <w:pStyle w:val="SourceCode"/>
      </w:pPr>
      <w:r>
        <w:t xml:space="preserve">    cmp byte [rax], 0</w:t>
      </w:r>
    </w:p>
    <w:p w14:paraId="28111F23" w14:textId="77777777" w:rsidR="00806399" w:rsidRDefault="00A01846">
      <w:pPr>
        <w:pStyle w:val="SourceCode"/>
      </w:pPr>
      <w:r>
        <w:t xml:space="preserve">    jne .not_a_number</w:t>
      </w:r>
    </w:p>
    <w:p w14:paraId="33E44FA4" w14:textId="77777777" w:rsidR="00806399" w:rsidRDefault="00806399">
      <w:pPr>
        <w:pStyle w:val="SourceCode"/>
      </w:pPr>
    </w:p>
    <w:p w14:paraId="58D01CD2" w14:textId="77777777" w:rsidR="00806399" w:rsidRDefault="00A01846">
      <w:pPr>
        <w:pStyle w:val="SourceCode"/>
      </w:pPr>
      <w:r>
        <w:t xml:space="preserve">    ; The next free record starts count * SERVER_SIZE bytes into servers.</w:t>
      </w:r>
    </w:p>
    <w:p w14:paraId="42EE80C0" w14:textId="77777777" w:rsidR="00806399" w:rsidRDefault="00A01846">
      <w:pPr>
        <w:pStyle w:val="SourceCode"/>
      </w:pPr>
      <w:r>
        <w:t xml:space="preserve">    ; An address can multiply a register only by 1, 2, 4, or 8, not by 136,</w:t>
      </w:r>
    </w:p>
    <w:p w14:paraId="52CE2522" w14:textId="77777777" w:rsidR="00806399" w:rsidRDefault="00A01846">
      <w:pPr>
        <w:pStyle w:val="SourceCode"/>
      </w:pPr>
      <w:r>
        <w:t xml:space="preserve">    ; so imul multiplies first. Remember, imul reg, reg, n multiplies.</w:t>
      </w:r>
    </w:p>
    <w:p w14:paraId="49736BF5" w14:textId="77777777" w:rsidR="00806399" w:rsidRDefault="00A01846">
      <w:pPr>
        <w:pStyle w:val="SourceCode"/>
      </w:pPr>
      <w:r>
        <w:t xml:space="preserve">    mov rax, [count]</w:t>
      </w:r>
    </w:p>
    <w:p w14:paraId="6C017157" w14:textId="77777777" w:rsidR="00806399" w:rsidRDefault="00A01846">
      <w:pPr>
        <w:pStyle w:val="SourceCode"/>
      </w:pPr>
      <w:r>
        <w:t xml:space="preserve">    imul rax, rax, SERVER_SIZE</w:t>
      </w:r>
    </w:p>
    <w:p w14:paraId="0E66008F" w14:textId="77777777" w:rsidR="00806399" w:rsidRDefault="00A01846">
      <w:pPr>
        <w:pStyle w:val="SourceCode"/>
      </w:pPr>
      <w:r>
        <w:t xml:space="preserve">    lea rdi, [servers]</w:t>
      </w:r>
    </w:p>
    <w:p w14:paraId="7A301B6D" w14:textId="77777777" w:rsidR="00806399" w:rsidRDefault="00A01846">
      <w:pPr>
        <w:pStyle w:val="SourceCode"/>
      </w:pPr>
      <w:r>
        <w:t xml:space="preserve">    add rdi, rax</w:t>
      </w:r>
    </w:p>
    <w:p w14:paraId="22992E9E" w14:textId="77777777" w:rsidR="00806399" w:rsidRDefault="00A01846">
      <w:pPr>
        <w:pStyle w:val="SourceCode"/>
      </w:pPr>
      <w:r>
        <w:t xml:space="preserve">    lea rsi, [server_name]</w:t>
      </w:r>
    </w:p>
    <w:p w14:paraId="699E2D5A" w14:textId="77777777" w:rsidR="00806399" w:rsidRDefault="00A01846">
      <w:pPr>
        <w:pStyle w:val="SourceCode"/>
      </w:pPr>
      <w:r>
        <w:t xml:space="preserve">    lea rdx, [environment_name]</w:t>
      </w:r>
    </w:p>
    <w:p w14:paraId="743EBA3F" w14:textId="77777777" w:rsidR="00806399" w:rsidRDefault="00A01846">
      <w:pPr>
        <w:pStyle w:val="SourceCode"/>
      </w:pPr>
      <w:r>
        <w:t xml:space="preserve">    mov rcx, r12</w:t>
      </w:r>
    </w:p>
    <w:p w14:paraId="257BF9F3" w14:textId="77777777" w:rsidR="00806399" w:rsidRDefault="00A01846">
      <w:pPr>
        <w:pStyle w:val="SourceCode"/>
      </w:pPr>
      <w:r>
        <w:t xml:space="preserve">    call create_server</w:t>
      </w:r>
    </w:p>
    <w:p w14:paraId="2030AAE2" w14:textId="77777777" w:rsidR="00806399" w:rsidRDefault="00A01846">
      <w:pPr>
        <w:pStyle w:val="SourceCode"/>
      </w:pPr>
      <w:r>
        <w:t xml:space="preserve">    ; Remember, inc adds 1: one more record is stored.</w:t>
      </w:r>
    </w:p>
    <w:p w14:paraId="06185E25" w14:textId="77777777" w:rsidR="00806399" w:rsidRDefault="00A01846">
      <w:pPr>
        <w:pStyle w:val="SourceCode"/>
      </w:pPr>
      <w:r>
        <w:t xml:space="preserve">    inc qword [count]</w:t>
      </w:r>
    </w:p>
    <w:p w14:paraId="6FE07433" w14:textId="77777777" w:rsidR="00806399" w:rsidRDefault="00806399">
      <w:pPr>
        <w:pStyle w:val="SourceCode"/>
      </w:pPr>
    </w:p>
    <w:p w14:paraId="10D6C2AA" w14:textId="77777777" w:rsidR="00806399" w:rsidRDefault="00A01846">
      <w:pPr>
        <w:pStyle w:val="SourceCode"/>
      </w:pPr>
      <w:r>
        <w:t xml:space="preserve">    ; Only the exact answer yes asks again. Remember, strcmp returns 0 for</w:t>
      </w:r>
    </w:p>
    <w:p w14:paraId="19F6AA3C" w14:textId="77777777" w:rsidR="00806399" w:rsidRDefault="00A01846">
      <w:pPr>
        <w:pStyle w:val="SourceCode"/>
      </w:pPr>
      <w:r>
        <w:t xml:space="preserve">    ; equal text; jl jumps if less.</w:t>
      </w:r>
    </w:p>
    <w:p w14:paraId="26ED754C" w14:textId="77777777" w:rsidR="00806399" w:rsidRDefault="00A01846">
      <w:pPr>
        <w:pStyle w:val="SourceCode"/>
      </w:pPr>
      <w:r>
        <w:t xml:space="preserve">    lea rdi, [another_prompt]</w:t>
      </w:r>
    </w:p>
    <w:p w14:paraId="7EB9B29B" w14:textId="77777777" w:rsidR="00806399" w:rsidRDefault="00A01846">
      <w:pPr>
        <w:pStyle w:val="SourceCode"/>
      </w:pPr>
      <w:r>
        <w:t xml:space="preserve">    lea rsi, [another]</w:t>
      </w:r>
    </w:p>
    <w:p w14:paraId="3505E7E2" w14:textId="77777777" w:rsidR="00806399" w:rsidRDefault="00A01846">
      <w:pPr>
        <w:pStyle w:val="SourceCode"/>
      </w:pPr>
      <w:r>
        <w:t xml:space="preserve">    mov edx, ANSWER_SIZE</w:t>
      </w:r>
    </w:p>
    <w:p w14:paraId="3E9DA171" w14:textId="77777777" w:rsidR="00806399" w:rsidRDefault="00A01846">
      <w:pPr>
        <w:pStyle w:val="SourceCode"/>
      </w:pPr>
      <w:r>
        <w:t xml:space="preserve">    call read_answer</w:t>
      </w:r>
    </w:p>
    <w:p w14:paraId="40474BCF" w14:textId="77777777" w:rsidR="00806399" w:rsidRDefault="00A01846">
      <w:pPr>
        <w:pStyle w:val="SourceCode"/>
      </w:pPr>
      <w:r>
        <w:t xml:space="preserve">    lea rdi, [another]</w:t>
      </w:r>
    </w:p>
    <w:p w14:paraId="0A342349" w14:textId="77777777" w:rsidR="00806399" w:rsidRDefault="00A01846">
      <w:pPr>
        <w:pStyle w:val="SourceCode"/>
      </w:pPr>
      <w:r>
        <w:t xml:space="preserve">    lea rsi, [yes_text]</w:t>
      </w:r>
    </w:p>
    <w:p w14:paraId="0D3A6E41" w14:textId="77777777" w:rsidR="00806399" w:rsidRDefault="00A01846">
      <w:pPr>
        <w:pStyle w:val="SourceCode"/>
      </w:pPr>
      <w:r>
        <w:t xml:space="preserve">    call strcmp</w:t>
      </w:r>
    </w:p>
    <w:p w14:paraId="15A47913" w14:textId="77777777" w:rsidR="00806399" w:rsidRDefault="00A01846">
      <w:pPr>
        <w:pStyle w:val="SourceCode"/>
      </w:pPr>
      <w:r>
        <w:t xml:space="preserve">    cmp eax, 0</w:t>
      </w:r>
    </w:p>
    <w:p w14:paraId="61C58FFD" w14:textId="77777777" w:rsidR="00806399" w:rsidRDefault="00A01846">
      <w:pPr>
        <w:pStyle w:val="SourceCode"/>
      </w:pPr>
      <w:r>
        <w:t xml:space="preserve">    jne .summary</w:t>
      </w:r>
    </w:p>
    <w:p w14:paraId="7331BEB0" w14:textId="77777777" w:rsidR="00806399" w:rsidRDefault="00A01846">
      <w:pPr>
        <w:pStyle w:val="SourceCode"/>
      </w:pPr>
      <w:r>
        <w:t xml:space="preserve">    cmp qword [count], CAPACITY</w:t>
      </w:r>
    </w:p>
    <w:p w14:paraId="566D67B6" w14:textId="77777777" w:rsidR="00806399" w:rsidRDefault="00A01846">
      <w:pPr>
        <w:pStyle w:val="SourceCode"/>
      </w:pPr>
      <w:r>
        <w:t xml:space="preserve">    jl .ask</w:t>
      </w:r>
    </w:p>
    <w:p w14:paraId="3E30A209" w14:textId="77777777" w:rsidR="00806399" w:rsidRDefault="00806399">
      <w:pPr>
        <w:pStyle w:val="SourceCode"/>
      </w:pPr>
    </w:p>
    <w:p w14:paraId="6AC502D7" w14:textId="77777777" w:rsidR="00806399" w:rsidRDefault="00A01846">
      <w:pPr>
        <w:pStyle w:val="SourceCode"/>
      </w:pPr>
      <w:r>
        <w:t xml:space="preserve">    ; Every answer was converted, so the whole summary prints at once.</w:t>
      </w:r>
    </w:p>
    <w:p w14:paraId="230AEE90" w14:textId="77777777" w:rsidR="00806399" w:rsidRDefault="00A01846">
      <w:pPr>
        <w:pStyle w:val="SourceCode"/>
      </w:pPr>
      <w:r>
        <w:t xml:space="preserve">    ; rbx walks the records from 0 to count - 1.</w:t>
      </w:r>
    </w:p>
    <w:p w14:paraId="756ED8E9" w14:textId="77777777" w:rsidR="00806399" w:rsidRDefault="00A01846">
      <w:pPr>
        <w:pStyle w:val="SourceCode"/>
      </w:pPr>
      <w:r>
        <w:t>.summary:</w:t>
      </w:r>
    </w:p>
    <w:p w14:paraId="3884513D" w14:textId="77777777" w:rsidR="00806399" w:rsidRDefault="00A01846">
      <w:pPr>
        <w:pStyle w:val="SourceCode"/>
      </w:pPr>
      <w:r>
        <w:t xml:space="preserve">    lea rdi, [header_line]</w:t>
      </w:r>
    </w:p>
    <w:p w14:paraId="472D6EE5" w14:textId="77777777" w:rsidR="00806399" w:rsidRDefault="00A01846">
      <w:pPr>
        <w:pStyle w:val="SourceCode"/>
      </w:pPr>
      <w:r>
        <w:t xml:space="preserve">    xor eax, eax</w:t>
      </w:r>
    </w:p>
    <w:p w14:paraId="350429F3" w14:textId="77777777" w:rsidR="00806399" w:rsidRDefault="00A01846">
      <w:pPr>
        <w:pStyle w:val="SourceCode"/>
      </w:pPr>
      <w:r>
        <w:t xml:space="preserve">    call printf</w:t>
      </w:r>
    </w:p>
    <w:p w14:paraId="7BCA122F" w14:textId="77777777" w:rsidR="00806399" w:rsidRDefault="00A01846">
      <w:pPr>
        <w:pStyle w:val="SourceCode"/>
      </w:pPr>
      <w:r>
        <w:t xml:space="preserve">    xor ebx, ebx</w:t>
      </w:r>
    </w:p>
    <w:p w14:paraId="12289D26" w14:textId="77777777" w:rsidR="00806399" w:rsidRDefault="00A01846">
      <w:pPr>
        <w:pStyle w:val="SourceCode"/>
      </w:pPr>
      <w:r>
        <w:t>.print_next:</w:t>
      </w:r>
    </w:p>
    <w:p w14:paraId="3B2168E3" w14:textId="77777777" w:rsidR="00806399" w:rsidRDefault="00A01846">
      <w:pPr>
        <w:pStyle w:val="SourceCode"/>
      </w:pPr>
      <w:r>
        <w:t xml:space="preserve">    cmp rbx, [count]</w:t>
      </w:r>
    </w:p>
    <w:p w14:paraId="0BC19B25" w14:textId="77777777" w:rsidR="00806399" w:rsidRDefault="00A01846">
      <w:pPr>
        <w:pStyle w:val="SourceCode"/>
      </w:pPr>
      <w:r>
        <w:t xml:space="preserve">    jge .printed</w:t>
      </w:r>
    </w:p>
    <w:p w14:paraId="1D698348" w14:textId="77777777" w:rsidR="00806399" w:rsidRDefault="00A01846">
      <w:pPr>
        <w:pStyle w:val="SourceCode"/>
      </w:pPr>
      <w:r>
        <w:t xml:space="preserve">    mov rax, rbx</w:t>
      </w:r>
    </w:p>
    <w:p w14:paraId="73DE1468" w14:textId="77777777" w:rsidR="00806399" w:rsidRDefault="00A01846">
      <w:pPr>
        <w:pStyle w:val="SourceCode"/>
      </w:pPr>
      <w:r>
        <w:t xml:space="preserve">    imul rax, rax, SERVER_SIZE</w:t>
      </w:r>
    </w:p>
    <w:p w14:paraId="29C1BCEA" w14:textId="77777777" w:rsidR="00806399" w:rsidRDefault="00A01846">
      <w:pPr>
        <w:pStyle w:val="SourceCode"/>
      </w:pPr>
      <w:r>
        <w:t xml:space="preserve">    lea rdi, [servers]</w:t>
      </w:r>
    </w:p>
    <w:p w14:paraId="08791C7A" w14:textId="77777777" w:rsidR="00806399" w:rsidRDefault="00A01846">
      <w:pPr>
        <w:pStyle w:val="SourceCode"/>
      </w:pPr>
      <w:r>
        <w:t xml:space="preserve">    add rdi, rax</w:t>
      </w:r>
    </w:p>
    <w:p w14:paraId="29462207" w14:textId="77777777" w:rsidR="00806399" w:rsidRDefault="00A01846">
      <w:pPr>
        <w:pStyle w:val="SourceCode"/>
      </w:pPr>
      <w:r>
        <w:t xml:space="preserve">    call print_server</w:t>
      </w:r>
    </w:p>
    <w:p w14:paraId="029438BE" w14:textId="77777777" w:rsidR="00806399" w:rsidRDefault="00A01846">
      <w:pPr>
        <w:pStyle w:val="SourceCode"/>
      </w:pPr>
      <w:r>
        <w:t xml:space="preserve">    ; Remember, inc adds 1: on to the next record.</w:t>
      </w:r>
    </w:p>
    <w:p w14:paraId="0B518E78" w14:textId="77777777" w:rsidR="00806399" w:rsidRDefault="00A01846">
      <w:pPr>
        <w:pStyle w:val="SourceCode"/>
      </w:pPr>
      <w:r>
        <w:t xml:space="preserve">    inc rbx</w:t>
      </w:r>
    </w:p>
    <w:p w14:paraId="52D342F9" w14:textId="77777777" w:rsidR="00806399" w:rsidRDefault="00A01846">
      <w:pPr>
        <w:pStyle w:val="SourceCode"/>
      </w:pPr>
      <w:r>
        <w:t xml:space="preserve">    jmp .print_next</w:t>
      </w:r>
    </w:p>
    <w:p w14:paraId="0DBD2FD4" w14:textId="77777777" w:rsidR="00806399" w:rsidRDefault="00A01846">
      <w:pPr>
        <w:pStyle w:val="SourceCode"/>
      </w:pPr>
      <w:r>
        <w:t>.printed:</w:t>
      </w:r>
    </w:p>
    <w:p w14:paraId="2DE0995B" w14:textId="77777777" w:rsidR="00806399" w:rsidRDefault="00A01846">
      <w:pPr>
        <w:pStyle w:val="SourceCode"/>
      </w:pPr>
      <w:r>
        <w:t xml:space="preserve">    lea rdi, [count_line]</w:t>
      </w:r>
    </w:p>
    <w:p w14:paraId="1C67FA86" w14:textId="77777777" w:rsidR="00806399" w:rsidRDefault="00A01846">
      <w:pPr>
        <w:pStyle w:val="SourceCode"/>
      </w:pPr>
      <w:r>
        <w:t xml:space="preserve">    mov rsi, [count]</w:t>
      </w:r>
    </w:p>
    <w:p w14:paraId="5C029E93" w14:textId="77777777" w:rsidR="00806399" w:rsidRDefault="00A01846">
      <w:pPr>
        <w:pStyle w:val="SourceCode"/>
      </w:pPr>
      <w:r>
        <w:t xml:space="preserve">    xor eax, eax</w:t>
      </w:r>
    </w:p>
    <w:p w14:paraId="6B8A5A92" w14:textId="77777777" w:rsidR="00806399" w:rsidRDefault="00A01846">
      <w:pPr>
        <w:pStyle w:val="SourceCode"/>
      </w:pPr>
      <w:r>
        <w:t xml:space="preserve">    call printf</w:t>
      </w:r>
    </w:p>
    <w:p w14:paraId="35C185D5" w14:textId="77777777" w:rsidR="00806399" w:rsidRDefault="00806399">
      <w:pPr>
        <w:pStyle w:val="SourceCode"/>
      </w:pPr>
    </w:p>
    <w:p w14:paraId="5C37FA58" w14:textId="77777777" w:rsidR="00806399" w:rsidRDefault="00A01846">
      <w:pPr>
        <w:pStyle w:val="SourceCode"/>
      </w:pPr>
      <w:r>
        <w:t xml:space="preserve">    ; Remember, time reads the clock into now_time, and gmtime with</w:t>
      </w:r>
    </w:p>
    <w:p w14:paraId="6A8BE41F" w14:textId="77777777" w:rsidR="00806399" w:rsidRDefault="00A01846">
      <w:pPr>
        <w:pStyle w:val="SourceCode"/>
      </w:pPr>
      <w:r>
        <w:t xml:space="preserve">    ; strftime writes it as UTC text.</w:t>
      </w:r>
    </w:p>
    <w:p w14:paraId="13BB7785" w14:textId="77777777" w:rsidR="00806399" w:rsidRDefault="00A01846">
      <w:pPr>
        <w:pStyle w:val="SourceCode"/>
      </w:pPr>
      <w:r>
        <w:t xml:space="preserve">    lea rdi, [now_time]</w:t>
      </w:r>
    </w:p>
    <w:p w14:paraId="19E4DF44" w14:textId="77777777" w:rsidR="00806399" w:rsidRDefault="00A01846">
      <w:pPr>
        <w:pStyle w:val="SourceCode"/>
      </w:pPr>
      <w:r>
        <w:t xml:space="preserve">    call time</w:t>
      </w:r>
    </w:p>
    <w:p w14:paraId="7C560526" w14:textId="77777777" w:rsidR="00806399" w:rsidRDefault="00A01846">
      <w:pPr>
        <w:pStyle w:val="SourceCode"/>
      </w:pPr>
      <w:r>
        <w:t xml:space="preserve">    lea rdi, [now_time]</w:t>
      </w:r>
    </w:p>
    <w:p w14:paraId="0B106DA8" w14:textId="77777777" w:rsidR="00806399" w:rsidRDefault="00A01846">
      <w:pPr>
        <w:pStyle w:val="SourceCode"/>
      </w:pPr>
      <w:r>
        <w:t xml:space="preserve">    call gmtime</w:t>
      </w:r>
    </w:p>
    <w:p w14:paraId="104B7A69" w14:textId="77777777" w:rsidR="00806399" w:rsidRDefault="00A01846">
      <w:pPr>
        <w:pStyle w:val="SourceCode"/>
      </w:pPr>
      <w:r>
        <w:t xml:space="preserve">    lea rdi, [time_text]</w:t>
      </w:r>
    </w:p>
    <w:p w14:paraId="3AA3C059" w14:textId="77777777" w:rsidR="00806399" w:rsidRDefault="00A01846">
      <w:pPr>
        <w:pStyle w:val="SourceCode"/>
      </w:pPr>
      <w:r>
        <w:t xml:space="preserve">    mov esi, TEXT_SIZE</w:t>
      </w:r>
    </w:p>
    <w:p w14:paraId="3716E4A2" w14:textId="77777777" w:rsidR="00806399" w:rsidRDefault="00A01846">
      <w:pPr>
        <w:pStyle w:val="SourceCode"/>
      </w:pPr>
      <w:r>
        <w:t xml:space="preserve">    lea rdx, [time_format]</w:t>
      </w:r>
    </w:p>
    <w:p w14:paraId="044DED94" w14:textId="77777777" w:rsidR="00806399" w:rsidRDefault="00A01846">
      <w:pPr>
        <w:pStyle w:val="SourceCode"/>
      </w:pPr>
      <w:r>
        <w:t xml:space="preserve">    mov rcx, rax</w:t>
      </w:r>
    </w:p>
    <w:p w14:paraId="3C9FE842" w14:textId="77777777" w:rsidR="00806399" w:rsidRDefault="00A01846">
      <w:pPr>
        <w:pStyle w:val="SourceCode"/>
      </w:pPr>
      <w:r>
        <w:t xml:space="preserve">    call strftime</w:t>
      </w:r>
    </w:p>
    <w:p w14:paraId="5D9E0D3B" w14:textId="77777777" w:rsidR="00806399" w:rsidRDefault="00A01846">
      <w:pPr>
        <w:pStyle w:val="SourceCode"/>
      </w:pPr>
      <w:r>
        <w:t xml:space="preserve">    lea rdi, [completed_line]</w:t>
      </w:r>
    </w:p>
    <w:p w14:paraId="136E87CC" w14:textId="77777777" w:rsidR="00806399" w:rsidRDefault="00A01846">
      <w:pPr>
        <w:pStyle w:val="SourceCode"/>
      </w:pPr>
      <w:r>
        <w:t xml:space="preserve">    lea rsi, [time_text]</w:t>
      </w:r>
    </w:p>
    <w:p w14:paraId="125C5E26" w14:textId="77777777" w:rsidR="00806399" w:rsidRDefault="00A01846">
      <w:pPr>
        <w:pStyle w:val="SourceCode"/>
      </w:pPr>
      <w:r>
        <w:t xml:space="preserve">    xor eax, eax</w:t>
      </w:r>
    </w:p>
    <w:p w14:paraId="7C94A4C1" w14:textId="77777777" w:rsidR="00806399" w:rsidRDefault="00A01846">
      <w:pPr>
        <w:pStyle w:val="SourceCode"/>
      </w:pPr>
      <w:r>
        <w:t xml:space="preserve">    call printf</w:t>
      </w:r>
    </w:p>
    <w:p w14:paraId="6D816EDB" w14:textId="77777777" w:rsidR="00806399" w:rsidRDefault="00A01846">
      <w:pPr>
        <w:pStyle w:val="SourceCode"/>
      </w:pPr>
      <w:r>
        <w:t xml:space="preserve">    xor eax, eax</w:t>
      </w:r>
    </w:p>
    <w:p w14:paraId="1986B362" w14:textId="77777777" w:rsidR="00806399" w:rsidRDefault="00A01846">
      <w:pPr>
        <w:pStyle w:val="SourceCode"/>
      </w:pPr>
      <w:r>
        <w:t xml:space="preserve">    jmp .done</w:t>
      </w:r>
    </w:p>
    <w:p w14:paraId="5F9C78C3" w14:textId="77777777" w:rsidR="00806399" w:rsidRDefault="00806399">
      <w:pPr>
        <w:pStyle w:val="SourceCode"/>
      </w:pPr>
    </w:p>
    <w:p w14:paraId="10D1B998" w14:textId="77777777" w:rsidR="00806399" w:rsidRDefault="00A01846">
      <w:pPr>
        <w:pStyle w:val="SourceCode"/>
      </w:pPr>
      <w:r>
        <w:t xml:space="preserve">    ; Remember, stderr is for errors only, and eax = 1 ends the program</w:t>
      </w:r>
    </w:p>
    <w:p w14:paraId="58C9AD25" w14:textId="77777777" w:rsidR="00806399" w:rsidRDefault="00A01846">
      <w:pPr>
        <w:pStyle w:val="SourceCode"/>
      </w:pPr>
      <w:r>
        <w:t xml:space="preserve">    ; before the summary: no half-finished report.</w:t>
      </w:r>
    </w:p>
    <w:p w14:paraId="4C0455BC" w14:textId="77777777" w:rsidR="00806399" w:rsidRDefault="00A01846">
      <w:pPr>
        <w:pStyle w:val="SourceCode"/>
      </w:pPr>
      <w:r>
        <w:t>.not_a_number:</w:t>
      </w:r>
    </w:p>
    <w:p w14:paraId="5D59D959" w14:textId="77777777" w:rsidR="00806399" w:rsidRDefault="00A01846">
      <w:pPr>
        <w:pStyle w:val="SourceCode"/>
      </w:pPr>
      <w:r>
        <w:t xml:space="preserve">    mov rdi, [stderr]</w:t>
      </w:r>
    </w:p>
    <w:p w14:paraId="5AF4132E" w14:textId="77777777" w:rsidR="00806399" w:rsidRDefault="00A01846">
      <w:pPr>
        <w:pStyle w:val="SourceCode"/>
      </w:pPr>
      <w:r>
        <w:t xml:space="preserve">    lea rsi, [number_error]</w:t>
      </w:r>
    </w:p>
    <w:p w14:paraId="6090C278" w14:textId="77777777" w:rsidR="00806399" w:rsidRDefault="00A01846">
      <w:pPr>
        <w:pStyle w:val="SourceCode"/>
      </w:pPr>
      <w:r>
        <w:t xml:space="preserve">    lea rdx, [service_port]</w:t>
      </w:r>
    </w:p>
    <w:p w14:paraId="2C8171FA" w14:textId="77777777" w:rsidR="00806399" w:rsidRDefault="00A01846">
      <w:pPr>
        <w:pStyle w:val="SourceCode"/>
      </w:pPr>
      <w:r>
        <w:t xml:space="preserve">    xor eax, eax</w:t>
      </w:r>
    </w:p>
    <w:p w14:paraId="7CFE4B60" w14:textId="77777777" w:rsidR="00806399" w:rsidRDefault="00A01846">
      <w:pPr>
        <w:pStyle w:val="SourceCode"/>
      </w:pPr>
      <w:r>
        <w:t xml:space="preserve">    call fprintf</w:t>
      </w:r>
    </w:p>
    <w:p w14:paraId="429E8D9F" w14:textId="77777777" w:rsidR="00806399" w:rsidRDefault="00A01846">
      <w:pPr>
        <w:pStyle w:val="SourceCode"/>
      </w:pPr>
      <w:r>
        <w:t xml:space="preserve">    mov eax, 1</w:t>
      </w:r>
    </w:p>
    <w:p w14:paraId="57ABEE64" w14:textId="77777777" w:rsidR="00806399" w:rsidRDefault="00A01846">
      <w:pPr>
        <w:pStyle w:val="SourceCode"/>
      </w:pPr>
      <w:r>
        <w:t>.done:</w:t>
      </w:r>
    </w:p>
    <w:p w14:paraId="79E5662A" w14:textId="77777777" w:rsidR="00806399" w:rsidRDefault="00A01846">
      <w:pPr>
        <w:pStyle w:val="SourceCode"/>
      </w:pPr>
      <w:r>
        <w:t xml:space="preserve">    add rsp, 8</w:t>
      </w:r>
    </w:p>
    <w:p w14:paraId="708D526A" w14:textId="77777777" w:rsidR="00806399" w:rsidRDefault="00A01846">
      <w:pPr>
        <w:pStyle w:val="SourceCode"/>
      </w:pPr>
      <w:r>
        <w:t xml:space="preserve">    pop r12</w:t>
      </w:r>
    </w:p>
    <w:p w14:paraId="789FA1C4" w14:textId="77777777" w:rsidR="00806399" w:rsidRDefault="00A01846">
      <w:pPr>
        <w:pStyle w:val="SourceCode"/>
      </w:pPr>
      <w:r>
        <w:t xml:space="preserve">    pop rbx</w:t>
      </w:r>
    </w:p>
    <w:p w14:paraId="1F0DE6BF" w14:textId="77777777" w:rsidR="00806399" w:rsidRDefault="00A01846">
      <w:pPr>
        <w:pStyle w:val="SourceCode"/>
        <w:keepNext/>
      </w:pPr>
      <w:r>
        <w:t xml:space="preserve">    ret</w:t>
      </w:r>
    </w:p>
    <w:p w14:paraId="735A01AE" w14:textId="77777777" w:rsidR="00806399" w:rsidRDefault="00806399">
      <w:pPr>
        <w:pStyle w:val="SourceCode"/>
        <w:keepNext/>
      </w:pPr>
    </w:p>
    <w:p w14:paraId="5EFF5750" w14:textId="77777777" w:rsidR="00806399" w:rsidRDefault="00A01846">
      <w:pPr>
        <w:pStyle w:val="SourceCode"/>
        <w:keepNext/>
      </w:pPr>
      <w:r>
        <w:t>; Remember, this marks the stack as not executable, as Linux linkers expect.</w:t>
      </w:r>
    </w:p>
    <w:p w14:paraId="04C56F82" w14:textId="77777777" w:rsidR="00806399" w:rsidRDefault="00A01846">
      <w:pPr>
        <w:pStyle w:val="SourceCode"/>
      </w:pPr>
      <w:r>
        <w:t>section .note.GNU-stack noalloc noexec nowrite progbits</w:t>
      </w:r>
    </w:p>
    <w:p w14:paraId="255380BB" w14:textId="77777777" w:rsidR="00806399" w:rsidRDefault="00806399">
      <w:pPr>
        <w:keepNext/>
      </w:pPr>
    </w:p>
    <w:p w14:paraId="0F7E49BF" w14:textId="77777777" w:rsidR="00806399" w:rsidRDefault="00A01846">
      <w:pPr>
        <w:pStyle w:val="Heading3"/>
      </w:pPr>
      <w:r>
        <w:t>Linux Basic Build and Run</w:t>
      </w:r>
    </w:p>
    <w:p w14:paraId="7ADFE69F" w14:textId="77777777" w:rsidR="00806399" w:rsidRDefault="00A01846">
      <w:pPr>
        <w:keepNext/>
      </w:pPr>
      <w:r>
        <w:t>The Linux version runs on 64-bit Linux, including WSL on Windows.</w:t>
      </w:r>
    </w:p>
    <w:p w14:paraId="7A9F517A" w14:textId="77777777" w:rsidR="00806399" w:rsidRDefault="00806399">
      <w:pPr>
        <w:keepNext/>
      </w:pPr>
    </w:p>
    <w:p w14:paraId="4D05AEEE" w14:textId="77777777" w:rsidR="00806399" w:rsidRDefault="00A01846">
      <w:pPr>
        <w:pStyle w:val="CommandBlock"/>
        <w:keepNext/>
      </w:pPr>
      <w:r>
        <w:t>nasm -f elf64 ./assembly/linux/basic_survey.asm \</w:t>
      </w:r>
    </w:p>
    <w:p w14:paraId="6E14B2CE" w14:textId="77777777" w:rsidR="00806399" w:rsidRDefault="00A01846">
      <w:pPr>
        <w:pStyle w:val="CommandBlock"/>
        <w:keepNext/>
      </w:pPr>
      <w:r>
        <w:t xml:space="preserve">    -o ./assembly/linux/basic_survey.o</w:t>
      </w:r>
    </w:p>
    <w:p w14:paraId="2B1C7A94" w14:textId="77777777" w:rsidR="00806399" w:rsidRDefault="00A01846">
      <w:pPr>
        <w:pStyle w:val="CommandBlock"/>
        <w:keepNext/>
      </w:pPr>
      <w:r>
        <w:t>gcc -no-pie ./assembly/linux/basic_survey.o \</w:t>
      </w:r>
    </w:p>
    <w:p w14:paraId="7E974F69" w14:textId="77777777" w:rsidR="00806399" w:rsidRDefault="00A01846">
      <w:pPr>
        <w:pStyle w:val="CommandBlock"/>
        <w:keepNext/>
      </w:pPr>
      <w:r>
        <w:t xml:space="preserve">    -o ./assembly/linux/basic_survey</w:t>
      </w:r>
    </w:p>
    <w:p w14:paraId="0DCE7292" w14:textId="77777777" w:rsidR="00806399" w:rsidRDefault="00A01846">
      <w:pPr>
        <w:pStyle w:val="CommandBlock"/>
        <w:keepNext/>
      </w:pPr>
      <w:r>
        <w:t>./assembly/linux/basic_survey</w:t>
      </w:r>
    </w:p>
    <w:p w14:paraId="440E1598" w14:textId="77777777" w:rsidR="00806399" w:rsidRDefault="00A01846">
      <w:pPr>
        <w:pStyle w:val="CommandBlock"/>
        <w:keepNext/>
      </w:pPr>
      <w:r>
        <w:t>echo $?</w:t>
      </w:r>
    </w:p>
    <w:p w14:paraId="6B5F37CA" w14:textId="77777777" w:rsidR="00806399" w:rsidRDefault="00A01846">
      <w:pPr>
        <w:pStyle w:val="CommandBlock"/>
        <w:keepNext/>
      </w:pPr>
      <w:r>
        <w:t>./assembly/linux/basic_survey</w:t>
      </w:r>
    </w:p>
    <w:p w14:paraId="3EEC3CD7" w14:textId="77777777" w:rsidR="00806399" w:rsidRDefault="00A01846">
      <w:pPr>
        <w:pStyle w:val="CommandBlock"/>
      </w:pPr>
      <w:r>
        <w:t>echo $?</w:t>
      </w:r>
    </w:p>
    <w:p w14:paraId="07E6D2B6" w14:textId="77777777" w:rsidR="00806399" w:rsidRDefault="00806399">
      <w:pPr>
        <w:keepNext/>
      </w:pPr>
    </w:p>
    <w:p w14:paraId="3D2E31FC" w14:textId="77777777" w:rsidR="00806399" w:rsidRDefault="00A01846">
      <w:pPr>
        <w:pStyle w:val="Heading3"/>
      </w:pPr>
      <w:r>
        <w:t>Check Your Results</w:t>
      </w:r>
    </w:p>
    <w:p w14:paraId="30406E49" w14:textId="77777777" w:rsidR="00806399" w:rsidRDefault="00A01846">
      <w:r>
        <w:t>The Windows and Linux programs show the same lines. The block runs the program twice. Each run asks its questions one at a time: type each answer and press Enter. After each run, $LASTEXITCODE (echo $? on Linux) prints the exit code the program ended with. Your screen must show these lines, with the same spelling, spacing, and capitalization. Only the Completed line differs: it shows the moment your survey finished, in UTC, and this sample was taken at 12:05 UTC on 2026-09-30.</w:t>
      </w:r>
    </w:p>
    <w:p w14:paraId="32D3A2EA" w14:textId="77777777" w:rsidR="00806399" w:rsidRDefault="00806399">
      <w:pPr>
        <w:keepNext/>
      </w:pPr>
    </w:p>
    <w:p w14:paraId="7C1DADEA" w14:textId="77777777" w:rsidR="00806399" w:rsidRDefault="00A01846">
      <w:pPr>
        <w:keepNext/>
      </w:pPr>
      <w:r>
        <w:t>Run 1: type web-01, production, 443, yes, db-01, staging, 5432, and no. Then $LASTEXITCODE prints 0.</w:t>
      </w:r>
    </w:p>
    <w:p w14:paraId="19A5F215" w14:textId="77777777" w:rsidR="00806399" w:rsidRDefault="00806399">
      <w:pPr>
        <w:keepNext/>
      </w:pPr>
    </w:p>
    <w:p w14:paraId="0E44BDB7" w14:textId="77777777" w:rsidR="00806399" w:rsidRDefault="00A01846">
      <w:pPr>
        <w:pStyle w:val="RequiredOutput"/>
        <w:keepNext/>
      </w:pPr>
      <w:r>
        <w:t>Server name: web-01</w:t>
      </w:r>
    </w:p>
    <w:p w14:paraId="7E2EBDCA" w14:textId="77777777" w:rsidR="00806399" w:rsidRDefault="00A01846">
      <w:pPr>
        <w:pStyle w:val="RequiredOutput"/>
        <w:keepNext/>
      </w:pPr>
      <w:r>
        <w:t>Environment name: production</w:t>
      </w:r>
    </w:p>
    <w:p w14:paraId="6233E3F2" w14:textId="77777777" w:rsidR="00806399" w:rsidRDefault="00A01846">
      <w:pPr>
        <w:pStyle w:val="RequiredOutput"/>
        <w:keepNext/>
      </w:pPr>
      <w:r>
        <w:t>Service port: 443</w:t>
      </w:r>
    </w:p>
    <w:p w14:paraId="7BBC949A" w14:textId="77777777" w:rsidR="00806399" w:rsidRDefault="00A01846">
      <w:pPr>
        <w:pStyle w:val="RequiredOutput"/>
        <w:keepNext/>
      </w:pPr>
      <w:r>
        <w:t>Add another server (yes/no): yes</w:t>
      </w:r>
    </w:p>
    <w:p w14:paraId="0C9DC20C" w14:textId="77777777" w:rsidR="00806399" w:rsidRDefault="00A01846">
      <w:pPr>
        <w:pStyle w:val="RequiredOutput"/>
        <w:keepNext/>
      </w:pPr>
      <w:r>
        <w:t>Server name: db-01</w:t>
      </w:r>
    </w:p>
    <w:p w14:paraId="1B2A01A1" w14:textId="77777777" w:rsidR="00806399" w:rsidRDefault="00A01846">
      <w:pPr>
        <w:pStyle w:val="RequiredOutput"/>
        <w:keepNext/>
      </w:pPr>
      <w:r>
        <w:t>Environment name: staging</w:t>
      </w:r>
    </w:p>
    <w:p w14:paraId="358D4AF7" w14:textId="77777777" w:rsidR="00806399" w:rsidRDefault="00A01846">
      <w:pPr>
        <w:pStyle w:val="RequiredOutput"/>
        <w:keepNext/>
      </w:pPr>
      <w:r>
        <w:t>Service port: 5432</w:t>
      </w:r>
    </w:p>
    <w:p w14:paraId="0881B888" w14:textId="77777777" w:rsidR="00806399" w:rsidRDefault="00A01846">
      <w:pPr>
        <w:pStyle w:val="RequiredOutput"/>
        <w:keepNext/>
      </w:pPr>
      <w:r>
        <w:t>Add another server (yes/no): no</w:t>
      </w:r>
    </w:p>
    <w:p w14:paraId="7390E1DD" w14:textId="77777777" w:rsidR="00806399" w:rsidRDefault="00A01846">
      <w:pPr>
        <w:pStyle w:val="RequiredOutput"/>
        <w:keepNext/>
      </w:pPr>
      <w:r>
        <w:t>Service Survey Summary</w:t>
      </w:r>
    </w:p>
    <w:p w14:paraId="1835DEC9" w14:textId="77777777" w:rsidR="00806399" w:rsidRDefault="00A01846">
      <w:pPr>
        <w:pStyle w:val="RequiredOutput"/>
        <w:keepNext/>
      </w:pPr>
      <w:r>
        <w:t>Server: web-01</w:t>
      </w:r>
    </w:p>
    <w:p w14:paraId="65B09677" w14:textId="77777777" w:rsidR="00806399" w:rsidRDefault="00A01846">
      <w:pPr>
        <w:pStyle w:val="RequiredOutput"/>
        <w:keepNext/>
      </w:pPr>
      <w:r>
        <w:t>Environment: production</w:t>
      </w:r>
    </w:p>
    <w:p w14:paraId="42893E14" w14:textId="77777777" w:rsidR="00806399" w:rsidRDefault="00A01846">
      <w:pPr>
        <w:pStyle w:val="RequiredOutput"/>
        <w:keepNext/>
      </w:pPr>
      <w:r>
        <w:t>Port: 443</w:t>
      </w:r>
    </w:p>
    <w:p w14:paraId="261F5FDB" w14:textId="77777777" w:rsidR="00806399" w:rsidRDefault="00A01846">
      <w:pPr>
        <w:pStyle w:val="RequiredOutput"/>
        <w:keepNext/>
      </w:pPr>
      <w:r>
        <w:t>Service: HTTPS</w:t>
      </w:r>
    </w:p>
    <w:p w14:paraId="1CAD1F31" w14:textId="77777777" w:rsidR="00806399" w:rsidRDefault="00A01846">
      <w:pPr>
        <w:pStyle w:val="RequiredOutput"/>
        <w:keepNext/>
      </w:pPr>
      <w:r>
        <w:t>Server: db-01</w:t>
      </w:r>
    </w:p>
    <w:p w14:paraId="38924AFB" w14:textId="77777777" w:rsidR="00806399" w:rsidRDefault="00A01846">
      <w:pPr>
        <w:pStyle w:val="RequiredOutput"/>
        <w:keepNext/>
      </w:pPr>
      <w:r>
        <w:t>Environment: staging</w:t>
      </w:r>
    </w:p>
    <w:p w14:paraId="5F535127" w14:textId="77777777" w:rsidR="00806399" w:rsidRDefault="00A01846">
      <w:pPr>
        <w:pStyle w:val="RequiredOutput"/>
        <w:keepNext/>
      </w:pPr>
      <w:r>
        <w:t>Port: 5432</w:t>
      </w:r>
    </w:p>
    <w:p w14:paraId="1A5D3A6F" w14:textId="77777777" w:rsidR="00806399" w:rsidRDefault="00A01846">
      <w:pPr>
        <w:pStyle w:val="RequiredOutput"/>
        <w:keepNext/>
      </w:pPr>
      <w:r>
        <w:t>Service: Custom Service</w:t>
      </w:r>
    </w:p>
    <w:p w14:paraId="05977212" w14:textId="77777777" w:rsidR="00806399" w:rsidRDefault="00A01846">
      <w:pPr>
        <w:pStyle w:val="RequiredOutput"/>
        <w:keepNext/>
      </w:pPr>
      <w:r>
        <w:t>Servers surveyed: 2</w:t>
      </w:r>
    </w:p>
    <w:p w14:paraId="1DFFC36E" w14:textId="77777777" w:rsidR="00806399" w:rsidRDefault="00A01846">
      <w:pPr>
        <w:pStyle w:val="RequiredOutput"/>
      </w:pPr>
      <w:r>
        <w:t>Completed (UTC): 2026-09-30 12:05</w:t>
      </w:r>
    </w:p>
    <w:p w14:paraId="77F910D9" w14:textId="77777777" w:rsidR="00806399" w:rsidRDefault="00806399">
      <w:pPr>
        <w:keepNext/>
      </w:pPr>
    </w:p>
    <w:p w14:paraId="29085663" w14:textId="77777777" w:rsidR="00806399" w:rsidRDefault="00A01846">
      <w:pPr>
        <w:keepNext/>
      </w:pPr>
      <w:r>
        <w:t>Run 2: type web-01, production, 443, yes, db-01, staging, and https. Then $LASTEXITCODE prints 1.</w:t>
      </w:r>
    </w:p>
    <w:p w14:paraId="3FE6C9B0" w14:textId="77777777" w:rsidR="00806399" w:rsidRDefault="00806399">
      <w:pPr>
        <w:keepNext/>
      </w:pPr>
    </w:p>
    <w:p w14:paraId="13D447D9" w14:textId="77777777" w:rsidR="00806399" w:rsidRDefault="00A01846">
      <w:pPr>
        <w:pStyle w:val="RequiredOutput"/>
        <w:keepNext/>
      </w:pPr>
      <w:r>
        <w:t>Server name: web-01</w:t>
      </w:r>
    </w:p>
    <w:p w14:paraId="51D4FA51" w14:textId="77777777" w:rsidR="00806399" w:rsidRDefault="00A01846">
      <w:pPr>
        <w:pStyle w:val="RequiredOutput"/>
        <w:keepNext/>
      </w:pPr>
      <w:r>
        <w:t>Environment name: production</w:t>
      </w:r>
    </w:p>
    <w:p w14:paraId="7293CEE3" w14:textId="77777777" w:rsidR="00806399" w:rsidRDefault="00A01846">
      <w:pPr>
        <w:pStyle w:val="RequiredOutput"/>
        <w:keepNext/>
      </w:pPr>
      <w:r>
        <w:t>Service port: 443</w:t>
      </w:r>
    </w:p>
    <w:p w14:paraId="2B74D606" w14:textId="77777777" w:rsidR="00806399" w:rsidRDefault="00A01846">
      <w:pPr>
        <w:pStyle w:val="RequiredOutput"/>
        <w:keepNext/>
      </w:pPr>
      <w:r>
        <w:t>Add another server (yes/no): yes</w:t>
      </w:r>
    </w:p>
    <w:p w14:paraId="3C436BE3" w14:textId="77777777" w:rsidR="00806399" w:rsidRDefault="00A01846">
      <w:pPr>
        <w:pStyle w:val="RequiredOutput"/>
        <w:keepNext/>
      </w:pPr>
      <w:r>
        <w:t>Server name: db-01</w:t>
      </w:r>
    </w:p>
    <w:p w14:paraId="018EB6CA" w14:textId="77777777" w:rsidR="00806399" w:rsidRDefault="00A01846">
      <w:pPr>
        <w:pStyle w:val="RequiredOutput"/>
        <w:keepNext/>
      </w:pPr>
      <w:r>
        <w:t>Environment name: staging</w:t>
      </w:r>
    </w:p>
    <w:p w14:paraId="5B071642" w14:textId="77777777" w:rsidR="00806399" w:rsidRDefault="00A01846">
      <w:pPr>
        <w:pStyle w:val="RequiredOutput"/>
        <w:keepNext/>
      </w:pPr>
      <w:r>
        <w:t>Service port: https</w:t>
      </w:r>
    </w:p>
    <w:p w14:paraId="39EDC8A1" w14:textId="77777777" w:rsidR="00806399" w:rsidRDefault="00A01846">
      <w:pPr>
        <w:pStyle w:val="RequiredOutput"/>
      </w:pPr>
      <w:r>
        <w:t>Error: port must be a number: https</w:t>
      </w:r>
    </w:p>
    <w:p w14:paraId="7236A7F2" w14:textId="77777777" w:rsidR="00806399" w:rsidRDefault="00806399">
      <w:pPr>
        <w:keepNext/>
      </w:pPr>
    </w:p>
    <w:p w14:paraId="35D5D87D" w14:textId="77777777" w:rsidR="00806399" w:rsidRDefault="00A01846">
      <w:pPr>
        <w:pStyle w:val="ListBullet"/>
      </w:pPr>
      <w:r>
        <w:t>Run 1's questions prove the loop: the three questions and Add another server were asked once for each server, yes asked them again, and no ended the loop.</w:t>
      </w:r>
    </w:p>
    <w:p w14:paraId="67DF0AB3" w14:textId="77777777" w:rsidR="00806399" w:rsidRDefault="00A01846">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72AA6651" w14:textId="77777777" w:rsidR="00806399" w:rsidRDefault="00A01846">
      <w:pPr>
        <w:pStyle w:val="ListBullet"/>
      </w:pPr>
      <w:r>
        <w:t>The Completed line proves the program read the clock when the survey finished: it must show today's date and the current time in UTC.</w:t>
      </w:r>
    </w:p>
    <w:p w14:paraId="0E2423D8" w14:textId="77777777" w:rsidR="00806399" w:rsidRDefault="00A01846">
      <w:pPr>
        <w:pStyle w:val="ListBullet"/>
      </w:pPr>
      <w:r>
        <w:t>Run 2 proves the conversion error is reported: https is a service name, not a number. One Error line, no summary, not even for web-01, and exit code 1; it went to the error stream.</w:t>
      </w:r>
    </w:p>
    <w:p w14:paraId="1B7FD709" w14:textId="77777777" w:rsidR="00806399" w:rsidRDefault="00A01846">
      <w:pPr>
        <w:pStyle w:val="ListBullet"/>
      </w:pPr>
      <w:r>
        <w:t>Only the exact answer yes asks about another server: Yes or y ends the survey, because comparing text is case-sensitive.</w:t>
      </w:r>
    </w:p>
    <w:p w14:paraId="12692547" w14:textId="77777777" w:rsidR="00806399" w:rsidRDefault="00A01846">
      <w:pPr>
        <w:pStyle w:val="ListBullet"/>
      </w:pPr>
      <w:r>
        <w:t>If every record shows the last server's answers, the record holds the answer spaces' addresses instead of copies: the fields must be 64-byte spaces filled by snprintf. If the second record prints garbled text, the record address was count * 8 instead of count * SERVER_SIZE.</w:t>
      </w:r>
    </w:p>
    <w:p w14:paraId="66C7C053" w14:textId="77777777" w:rsidR="00806399" w:rsidRDefault="00A01846">
      <w:pPr>
        <w:pStyle w:val="ListBullet"/>
      </w:pPr>
      <w:r>
        <w:t>If the build fails with another message, read the first error: it names the file and line to fix.</w:t>
      </w:r>
    </w:p>
    <w:p w14:paraId="182A1E73" w14:textId="77777777" w:rsidR="00806399" w:rsidRDefault="00806399">
      <w:pPr>
        <w:keepNext/>
      </w:pPr>
    </w:p>
    <w:p w14:paraId="22DEE3A4" w14:textId="77777777" w:rsidR="00806399" w:rsidRDefault="00806399">
      <w:pPr>
        <w:keepNext/>
      </w:pPr>
    </w:p>
    <w:p w14:paraId="5BCFD774" w14:textId="77777777" w:rsidR="00806399" w:rsidRDefault="00A01846">
      <w:pPr>
        <w:pStyle w:val="Heading2"/>
      </w:pPr>
      <w:r>
        <w:t>Production-Minded Implementation</w:t>
      </w:r>
    </w:p>
    <w:p w14:paraId="4F8964EA" w14:textId="77777777" w:rsidR="00806399" w:rsidRDefault="00A01846">
      <w:r>
        <w:t xml:space="preserve">The production-minded version asks the same questions and prints the same summary, but organizes the code into a module and an entry file, as Lesson 2.10a did, and checks the port's range. survey.inc holds the record's offsets and parse_port's return codes; survey.asm makes read_answer, parse_port, create_server, and print_server global and keeps classify_port private, with its ports named HTTPS_PORT and HTTP_PORT by equ, as in Lesson 2.4a; main.asm holds only the loop and the summary. parse_port is Lesson </w:t>
      </w:r>
      <w:r>
        <w:t>2.11a's, with its 1 to 65535 range rule, returning a code in eax. On Windows, the module asks __acrt_iob_func for stdin and stdout itself. read_answer also returns 1 in eax for a line and 0 when fgets returned 0 because the input had ended, as in Lesson 2.11a. main keeps the first two results in name_answered and environment_answered, because the next call replaces eax, and checks all three before it uses any answer.</w:t>
      </w:r>
    </w:p>
    <w:p w14:paraId="64F154CD" w14:textId="77777777" w:rsidR="00806399" w:rsidRDefault="00806399">
      <w:pPr>
        <w:keepNext/>
      </w:pPr>
    </w:p>
    <w:p w14:paraId="194F169D" w14:textId="77777777" w:rsidR="00806399" w:rsidRDefault="00A01846">
      <w:pPr>
        <w:pStyle w:val="Heading3"/>
      </w:pPr>
      <w:r>
        <w:t>assembly/survey.inc</w:t>
      </w:r>
    </w:p>
    <w:p w14:paraId="0A234C38" w14:textId="77777777" w:rsidR="00806399" w:rsidRDefault="00A01846">
      <w:pPr>
        <w:pStyle w:val="SourceCode"/>
        <w:keepNext/>
      </w:pPr>
      <w:r>
        <w:t>; survey.inc is the survey module's include file, Assembly's header. It</w:t>
      </w:r>
    </w:p>
    <w:p w14:paraId="072FC941" w14:textId="77777777" w:rsidR="00806399" w:rsidRDefault="00A01846">
      <w:pPr>
        <w:pStyle w:val="SourceCode"/>
        <w:keepNext/>
      </w:pPr>
      <w:r>
        <w:t>; holds what survey.asm and main.asm must agree on. Remember, %include</w:t>
      </w:r>
    </w:p>
    <w:p w14:paraId="4F486BF9" w14:textId="77777777" w:rsidR="00806399" w:rsidRDefault="00A01846">
      <w:pPr>
        <w:pStyle w:val="SourceCode"/>
      </w:pPr>
      <w:r>
        <w:t>; copies these lines into each file before NASM assembles it. The Windows</w:t>
      </w:r>
    </w:p>
    <w:p w14:paraId="2863137D" w14:textId="77777777" w:rsidR="00806399" w:rsidRDefault="00A01846">
      <w:pPr>
        <w:pStyle w:val="SourceCode"/>
      </w:pPr>
      <w:r>
        <w:t>; and Linux programs both include this one file.</w:t>
      </w:r>
    </w:p>
    <w:p w14:paraId="7BEF68B1" w14:textId="77777777" w:rsidR="00806399" w:rsidRDefault="00806399">
      <w:pPr>
        <w:pStyle w:val="SourceCode"/>
      </w:pPr>
    </w:p>
    <w:p w14:paraId="2A9036AD" w14:textId="77777777" w:rsidR="00806399" w:rsidRDefault="00A01846">
      <w:pPr>
        <w:pStyle w:val="SourceCode"/>
      </w:pPr>
      <w:r>
        <w:t>; Remember, equ = constant. An answer has 64 bytes of room.</w:t>
      </w:r>
    </w:p>
    <w:p w14:paraId="798E65BC" w14:textId="77777777" w:rsidR="00806399" w:rsidRDefault="00A01846">
      <w:pPr>
        <w:pStyle w:val="SourceCode"/>
      </w:pPr>
      <w:r>
        <w:t>ANSWER_SIZE         equ 64</w:t>
      </w:r>
    </w:p>
    <w:p w14:paraId="66E1C3CC" w14:textId="77777777" w:rsidR="00806399" w:rsidRDefault="00806399">
      <w:pPr>
        <w:pStyle w:val="SourceCode"/>
      </w:pPr>
    </w:p>
    <w:p w14:paraId="7E215587" w14:textId="77777777" w:rsidR="00806399" w:rsidRDefault="00A01846">
      <w:pPr>
        <w:pStyle w:val="SourceCode"/>
      </w:pPr>
      <w:r>
        <w:t>; One server record: a block of memory with a 64-byte space for each text</w:t>
      </w:r>
    </w:p>
    <w:p w14:paraId="5FDB15E0" w14:textId="77777777" w:rsidR="00806399" w:rsidRDefault="00A01846">
      <w:pPr>
        <w:pStyle w:val="SourceCode"/>
      </w:pPr>
      <w:r>
        <w:t>; field, so the record keeps its own copy, and an 8-byte port.</w:t>
      </w:r>
    </w:p>
    <w:p w14:paraId="72E319B3" w14:textId="77777777" w:rsidR="00806399" w:rsidRDefault="00A01846">
      <w:pPr>
        <w:pStyle w:val="SourceCode"/>
      </w:pPr>
      <w:r>
        <w:t>HOSTNAME            equ 0</w:t>
      </w:r>
    </w:p>
    <w:p w14:paraId="0D5DD461" w14:textId="77777777" w:rsidR="00806399" w:rsidRDefault="00A01846">
      <w:pPr>
        <w:pStyle w:val="SourceCode"/>
      </w:pPr>
      <w:r>
        <w:t>ENVIRONMENT         equ 64</w:t>
      </w:r>
    </w:p>
    <w:p w14:paraId="63A93386" w14:textId="77777777" w:rsidR="00806399" w:rsidRDefault="00A01846">
      <w:pPr>
        <w:pStyle w:val="SourceCode"/>
      </w:pPr>
      <w:r>
        <w:t>PORT                equ 128</w:t>
      </w:r>
    </w:p>
    <w:p w14:paraId="6D2A94E9" w14:textId="77777777" w:rsidR="00806399" w:rsidRDefault="00A01846">
      <w:pPr>
        <w:pStyle w:val="SourceCode"/>
      </w:pPr>
      <w:r>
        <w:t>SERVER_SIZE         equ 136</w:t>
      </w:r>
    </w:p>
    <w:p w14:paraId="159FAACE" w14:textId="77777777" w:rsidR="00806399" w:rsidRDefault="00806399">
      <w:pPr>
        <w:pStyle w:val="SourceCode"/>
      </w:pPr>
    </w:p>
    <w:p w14:paraId="29685390" w14:textId="77777777" w:rsidR="00806399" w:rsidRDefault="00A01846">
      <w:pPr>
        <w:pStyle w:val="SourceCode"/>
      </w:pPr>
      <w:r>
        <w:t>; parse_port's return codes, as in Lesson 2.11a.</w:t>
      </w:r>
    </w:p>
    <w:p w14:paraId="225A9408" w14:textId="77777777" w:rsidR="00806399" w:rsidRDefault="00A01846">
      <w:pPr>
        <w:pStyle w:val="SourceCode"/>
        <w:keepNext/>
      </w:pPr>
      <w:r>
        <w:t>PORT_OK             equ 0</w:t>
      </w:r>
    </w:p>
    <w:p w14:paraId="07EDACC9" w14:textId="77777777" w:rsidR="00806399" w:rsidRDefault="00A01846">
      <w:pPr>
        <w:pStyle w:val="SourceCode"/>
        <w:keepNext/>
      </w:pPr>
      <w:r>
        <w:t>PORT_NOT_A_NUMBER   equ 1</w:t>
      </w:r>
    </w:p>
    <w:p w14:paraId="440A3F23" w14:textId="77777777" w:rsidR="00806399" w:rsidRDefault="00A01846">
      <w:pPr>
        <w:pStyle w:val="SourceCode"/>
      </w:pPr>
      <w:r>
        <w:t>PORT_OUT_OF_RANGE   equ 2</w:t>
      </w:r>
    </w:p>
    <w:p w14:paraId="5824EA52" w14:textId="77777777" w:rsidR="00806399" w:rsidRDefault="00806399">
      <w:pPr>
        <w:keepNext/>
      </w:pPr>
    </w:p>
    <w:p w14:paraId="1B3E2601" w14:textId="77777777" w:rsidR="00806399" w:rsidRDefault="00A01846">
      <w:pPr>
        <w:pStyle w:val="Heading3"/>
      </w:pPr>
      <w:r>
        <w:t>assembly/windows/survey.asm</w:t>
      </w:r>
    </w:p>
    <w:p w14:paraId="3A44C284" w14:textId="77777777" w:rsidR="00806399" w:rsidRDefault="00A01846">
      <w:pPr>
        <w:pStyle w:val="SourceCode"/>
        <w:keepNext/>
      </w:pPr>
      <w:r>
        <w:t>; Assembly for 64-bit Windows, written for NASM. The survey module: the</w:t>
      </w:r>
    </w:p>
    <w:p w14:paraId="7AE706BC" w14:textId="77777777" w:rsidR="00806399" w:rsidRDefault="00A01846">
      <w:pPr>
        <w:pStyle w:val="SourceCode"/>
        <w:keepNext/>
      </w:pPr>
      <w:r>
        <w:t>; functions that read, check, fill, and print a server record, plus one</w:t>
      </w:r>
    </w:p>
    <w:p w14:paraId="0BFA50C3" w14:textId="77777777" w:rsidR="00806399" w:rsidRDefault="00A01846">
      <w:pPr>
        <w:pStyle w:val="SourceCode"/>
      </w:pPr>
      <w:r>
        <w:t>; private helper. Remember, global makes a label public.</w:t>
      </w:r>
    </w:p>
    <w:p w14:paraId="1CF90310" w14:textId="77777777" w:rsidR="00806399" w:rsidRDefault="00A01846">
      <w:pPr>
        <w:pStyle w:val="SourceCode"/>
      </w:pPr>
      <w:r>
        <w:t>default rel</w:t>
      </w:r>
    </w:p>
    <w:p w14:paraId="17F73576" w14:textId="77777777" w:rsidR="00806399" w:rsidRDefault="00A01846">
      <w:pPr>
        <w:pStyle w:val="SourceCode"/>
      </w:pPr>
      <w:r>
        <w:t>global read_answer</w:t>
      </w:r>
    </w:p>
    <w:p w14:paraId="01CAAFA3" w14:textId="77777777" w:rsidR="00806399" w:rsidRDefault="00A01846">
      <w:pPr>
        <w:pStyle w:val="SourceCode"/>
      </w:pPr>
      <w:r>
        <w:t>global parse_port</w:t>
      </w:r>
    </w:p>
    <w:p w14:paraId="57C0A36E" w14:textId="77777777" w:rsidR="00806399" w:rsidRDefault="00A01846">
      <w:pPr>
        <w:pStyle w:val="SourceCode"/>
      </w:pPr>
      <w:r>
        <w:t>global create_server</w:t>
      </w:r>
    </w:p>
    <w:p w14:paraId="144A9B0B" w14:textId="77777777" w:rsidR="00806399" w:rsidRDefault="00A01846">
      <w:pPr>
        <w:pStyle w:val="SourceCode"/>
      </w:pPr>
      <w:r>
        <w:t>global print_server</w:t>
      </w:r>
    </w:p>
    <w:p w14:paraId="0D2AA494" w14:textId="77777777" w:rsidR="00806399" w:rsidRDefault="00A01846">
      <w:pPr>
        <w:pStyle w:val="SourceCode"/>
      </w:pPr>
      <w:r>
        <w:t>extern printf</w:t>
      </w:r>
    </w:p>
    <w:p w14:paraId="37F8825B" w14:textId="77777777" w:rsidR="00806399" w:rsidRDefault="00A01846">
      <w:pPr>
        <w:pStyle w:val="SourceCode"/>
      </w:pPr>
      <w:r>
        <w:t>extern fflush</w:t>
      </w:r>
    </w:p>
    <w:p w14:paraId="53ADA690" w14:textId="77777777" w:rsidR="00806399" w:rsidRDefault="00A01846">
      <w:pPr>
        <w:pStyle w:val="SourceCode"/>
      </w:pPr>
      <w:r>
        <w:t>extern fgets</w:t>
      </w:r>
    </w:p>
    <w:p w14:paraId="47DBC36B" w14:textId="77777777" w:rsidR="00806399" w:rsidRDefault="00A01846">
      <w:pPr>
        <w:pStyle w:val="SourceCode"/>
      </w:pPr>
      <w:r>
        <w:t>extern strcspn</w:t>
      </w:r>
    </w:p>
    <w:p w14:paraId="54E4C94B" w14:textId="77777777" w:rsidR="00806399" w:rsidRDefault="00A01846">
      <w:pPr>
        <w:pStyle w:val="SourceCode"/>
      </w:pPr>
      <w:r>
        <w:t>extern strtol</w:t>
      </w:r>
    </w:p>
    <w:p w14:paraId="680B31E3" w14:textId="77777777" w:rsidR="00806399" w:rsidRDefault="00A01846">
      <w:pPr>
        <w:pStyle w:val="SourceCode"/>
      </w:pPr>
      <w:r>
        <w:t>extern snprintf</w:t>
      </w:r>
    </w:p>
    <w:p w14:paraId="1085C409" w14:textId="77777777" w:rsidR="00806399" w:rsidRDefault="00A01846">
      <w:pPr>
        <w:pStyle w:val="SourceCode"/>
      </w:pPr>
      <w:r>
        <w:t>extern __acrt_iob_func</w:t>
      </w:r>
    </w:p>
    <w:p w14:paraId="76BE3654" w14:textId="77777777" w:rsidR="00806399" w:rsidRDefault="00806399">
      <w:pPr>
        <w:pStyle w:val="SourceCode"/>
      </w:pPr>
    </w:p>
    <w:p w14:paraId="7A372308" w14:textId="77777777" w:rsidR="00806399" w:rsidRDefault="00A01846">
      <w:pPr>
        <w:pStyle w:val="SourceCode"/>
      </w:pPr>
      <w:r>
        <w:t>%include "survey.inc"</w:t>
      </w:r>
    </w:p>
    <w:p w14:paraId="3047E71D" w14:textId="77777777" w:rsidR="00806399" w:rsidRDefault="00806399">
      <w:pPr>
        <w:pStyle w:val="SourceCode"/>
      </w:pPr>
    </w:p>
    <w:p w14:paraId="517A0B17" w14:textId="77777777" w:rsidR="00806399" w:rsidRDefault="00A01846">
      <w:pPr>
        <w:pStyle w:val="SourceCode"/>
      </w:pPr>
      <w:r>
        <w:t>; Named ports, as in Lesson 2.4a: each rule's number is written once and</w:t>
      </w:r>
    </w:p>
    <w:p w14:paraId="52085D1A" w14:textId="77777777" w:rsidR="00806399" w:rsidRDefault="00A01846">
      <w:pPr>
        <w:pStyle w:val="SourceCode"/>
      </w:pPr>
      <w:r>
        <w:t>; reads as words. Only this file uses them, so they stay out of</w:t>
      </w:r>
    </w:p>
    <w:p w14:paraId="25E88FEE" w14:textId="77777777" w:rsidR="00806399" w:rsidRDefault="00A01846">
      <w:pPr>
        <w:pStyle w:val="SourceCode"/>
      </w:pPr>
      <w:r>
        <w:t>; survey.inc. Remember, equ = constant.</w:t>
      </w:r>
    </w:p>
    <w:p w14:paraId="65E65D00" w14:textId="77777777" w:rsidR="00806399" w:rsidRDefault="00A01846">
      <w:pPr>
        <w:pStyle w:val="SourceCode"/>
      </w:pPr>
      <w:r>
        <w:t>HTTPS_PORT          equ 443</w:t>
      </w:r>
    </w:p>
    <w:p w14:paraId="518AA40A" w14:textId="77777777" w:rsidR="00806399" w:rsidRDefault="00A01846">
      <w:pPr>
        <w:pStyle w:val="SourceCode"/>
      </w:pPr>
      <w:r>
        <w:t>HTTP_PORT           equ 80</w:t>
      </w:r>
    </w:p>
    <w:p w14:paraId="4EC3E1B5" w14:textId="77777777" w:rsidR="00806399" w:rsidRDefault="00806399">
      <w:pPr>
        <w:pStyle w:val="SourceCode"/>
      </w:pPr>
    </w:p>
    <w:p w14:paraId="4BB6C0EF" w14:textId="77777777" w:rsidR="00806399" w:rsidRDefault="00A01846">
      <w:pPr>
        <w:pStyle w:val="SourceCode"/>
      </w:pPr>
      <w:r>
        <w:t>section .rdata</w:t>
      </w:r>
    </w:p>
    <w:p w14:paraId="3D14650B" w14:textId="77777777" w:rsidR="00806399" w:rsidRDefault="00A01846">
      <w:pPr>
        <w:pStyle w:val="SourceCode"/>
      </w:pPr>
      <w:r>
        <w:t xml:space="preserve">    text_format         db "%s", 0</w:t>
      </w:r>
    </w:p>
    <w:p w14:paraId="52753721" w14:textId="77777777" w:rsidR="00806399" w:rsidRDefault="00A01846">
      <w:pPr>
        <w:pStyle w:val="SourceCode"/>
      </w:pPr>
      <w:r>
        <w:t xml:space="preserve">    newline_text        db 10, 0</w:t>
      </w:r>
    </w:p>
    <w:p w14:paraId="75D0C88C" w14:textId="77777777" w:rsidR="00806399" w:rsidRDefault="00A01846">
      <w:pPr>
        <w:pStyle w:val="SourceCode"/>
      </w:pPr>
      <w:r>
        <w:t xml:space="preserve">    server_line         db "Server: %s", 10, 0</w:t>
      </w:r>
    </w:p>
    <w:p w14:paraId="65AAA1B6" w14:textId="77777777" w:rsidR="00806399" w:rsidRDefault="00A01846">
      <w:pPr>
        <w:pStyle w:val="SourceCode"/>
      </w:pPr>
      <w:r>
        <w:t xml:space="preserve">    environment_line    db "Environment: %s", 10, 0</w:t>
      </w:r>
    </w:p>
    <w:p w14:paraId="5E0AB0E3" w14:textId="77777777" w:rsidR="00806399" w:rsidRDefault="00A01846">
      <w:pPr>
        <w:pStyle w:val="SourceCode"/>
      </w:pPr>
      <w:r>
        <w:t xml:space="preserve">    port_line           db "Port: %d", 10, 0</w:t>
      </w:r>
    </w:p>
    <w:p w14:paraId="5B30D246" w14:textId="77777777" w:rsidR="00806399" w:rsidRDefault="00A01846">
      <w:pPr>
        <w:pStyle w:val="SourceCode"/>
      </w:pPr>
      <w:r>
        <w:t xml:space="preserve">    service_line        db "Service: %s", 10, 0</w:t>
      </w:r>
    </w:p>
    <w:p w14:paraId="7AFFB126" w14:textId="77777777" w:rsidR="00806399" w:rsidRDefault="00A01846">
      <w:pPr>
        <w:pStyle w:val="SourceCode"/>
      </w:pPr>
      <w:r>
        <w:t xml:space="preserve">    https_text          db "HTTPS", 0</w:t>
      </w:r>
    </w:p>
    <w:p w14:paraId="3E3C0A52" w14:textId="77777777" w:rsidR="00806399" w:rsidRDefault="00A01846">
      <w:pPr>
        <w:pStyle w:val="SourceCode"/>
      </w:pPr>
      <w:r>
        <w:t xml:space="preserve">    http_text           db "HTTP", 0</w:t>
      </w:r>
    </w:p>
    <w:p w14:paraId="2064CE06" w14:textId="77777777" w:rsidR="00806399" w:rsidRDefault="00A01846">
      <w:pPr>
        <w:pStyle w:val="SourceCode"/>
      </w:pPr>
      <w:r>
        <w:t xml:space="preserve">    custom_text         db "Custom Service", 0</w:t>
      </w:r>
    </w:p>
    <w:p w14:paraId="564074AD" w14:textId="77777777" w:rsidR="00806399" w:rsidRDefault="00806399">
      <w:pPr>
        <w:pStyle w:val="SourceCode"/>
      </w:pPr>
    </w:p>
    <w:p w14:paraId="01C8E90B" w14:textId="77777777" w:rsidR="00806399" w:rsidRDefault="00A01846">
      <w:pPr>
        <w:pStyle w:val="SourceCode"/>
      </w:pPr>
      <w:r>
        <w:t>section .data</w:t>
      </w:r>
    </w:p>
    <w:p w14:paraId="13A0F675" w14:textId="77777777" w:rsidR="00806399" w:rsidRDefault="00A01846">
      <w:pPr>
        <w:pStyle w:val="SourceCode"/>
      </w:pPr>
      <w:r>
        <w:t xml:space="preserve">    end_pointer         dq 0</w:t>
      </w:r>
    </w:p>
    <w:p w14:paraId="211BA779" w14:textId="77777777" w:rsidR="00806399" w:rsidRDefault="00806399">
      <w:pPr>
        <w:pStyle w:val="SourceCode"/>
      </w:pPr>
    </w:p>
    <w:p w14:paraId="3CF48395" w14:textId="77777777" w:rsidR="00806399" w:rsidRDefault="00A01846">
      <w:pPr>
        <w:pStyle w:val="SourceCode"/>
      </w:pPr>
      <w:r>
        <w:t>section .text</w:t>
      </w:r>
    </w:p>
    <w:p w14:paraId="0B68AE91" w14:textId="77777777" w:rsidR="00806399" w:rsidRDefault="00806399">
      <w:pPr>
        <w:pStyle w:val="SourceCode"/>
      </w:pPr>
    </w:p>
    <w:p w14:paraId="49FDB66F" w14:textId="77777777" w:rsidR="00806399" w:rsidRDefault="00A01846">
      <w:pPr>
        <w:pStyle w:val="SourceCode"/>
      </w:pPr>
      <w:r>
        <w:t>; Remember, read_answer shows the prompt, reads one line, and cuts off the</w:t>
      </w:r>
    </w:p>
    <w:p w14:paraId="254C9E49" w14:textId="77777777" w:rsidR="00806399" w:rsidRDefault="00A01846">
      <w:pPr>
        <w:pStyle w:val="SourceCode"/>
      </w:pPr>
      <w:r>
        <w:t>; newline. The module asks __acrt_iob_func for stdout (1) and stdin (0)</w:t>
      </w:r>
    </w:p>
    <w:p w14:paraId="076127D2" w14:textId="77777777" w:rsidR="00806399" w:rsidRDefault="00A01846">
      <w:pPr>
        <w:pStyle w:val="SourceCode"/>
      </w:pPr>
      <w:r>
        <w:t>; itself, so callers need not pass them. Remember, fgets returns 0 when</w:t>
      </w:r>
    </w:p>
    <w:p w14:paraId="354159D6" w14:textId="77777777" w:rsidR="00806399" w:rsidRDefault="00A01846">
      <w:pPr>
        <w:pStyle w:val="SourceCode"/>
      </w:pPr>
      <w:r>
        <w:t>; the input has ended, so read_answer returns 0 in eax then, as in</w:t>
      </w:r>
    </w:p>
    <w:p w14:paraId="27204993" w14:textId="77777777" w:rsidR="00806399" w:rsidRDefault="00A01846">
      <w:pPr>
        <w:pStyle w:val="SourceCode"/>
      </w:pPr>
      <w:r>
        <w:t>; Lesson 2.11a, and 1 when it read a line.</w:t>
      </w:r>
    </w:p>
    <w:p w14:paraId="1CB35649" w14:textId="77777777" w:rsidR="00806399" w:rsidRDefault="00A01846">
      <w:pPr>
        <w:pStyle w:val="SourceCode"/>
      </w:pPr>
      <w:r>
        <w:t>;   in:      rcx = prompt address, rdx = answer space, r8d = its size</w:t>
      </w:r>
    </w:p>
    <w:p w14:paraId="2701E5BE" w14:textId="77777777" w:rsidR="00806399" w:rsidRDefault="00A01846">
      <w:pPr>
        <w:pStyle w:val="SourceCode"/>
      </w:pPr>
      <w:r>
        <w:t>;   out:     eax = 1 for a line, 0 when the input has ended</w:t>
      </w:r>
    </w:p>
    <w:p w14:paraId="0ED77ED8" w14:textId="77777777" w:rsidR="00806399" w:rsidRDefault="00A01846">
      <w:pPr>
        <w:pStyle w:val="SourceCode"/>
      </w:pPr>
      <w:r>
        <w:t>;   changes: rax, rcx, rdx, r8-r11</w:t>
      </w:r>
    </w:p>
    <w:p w14:paraId="7C29EF9E" w14:textId="77777777" w:rsidR="00806399" w:rsidRDefault="00A01846">
      <w:pPr>
        <w:pStyle w:val="SourceCode"/>
      </w:pPr>
      <w:r>
        <w:t>read_answer:</w:t>
      </w:r>
    </w:p>
    <w:p w14:paraId="6FDA87B7" w14:textId="77777777" w:rsidR="00806399" w:rsidRDefault="00A01846">
      <w:pPr>
        <w:pStyle w:val="SourceCode"/>
      </w:pPr>
      <w:r>
        <w:t xml:space="preserve">    push rbx</w:t>
      </w:r>
    </w:p>
    <w:p w14:paraId="2D95797C" w14:textId="77777777" w:rsidR="00806399" w:rsidRDefault="00A01846">
      <w:pPr>
        <w:pStyle w:val="SourceCode"/>
      </w:pPr>
      <w:r>
        <w:t xml:space="preserve">    push r12</w:t>
      </w:r>
    </w:p>
    <w:p w14:paraId="5A624337" w14:textId="77777777" w:rsidR="00806399" w:rsidRDefault="00A01846">
      <w:pPr>
        <w:pStyle w:val="SourceCode"/>
      </w:pPr>
      <w:r>
        <w:t xml:space="preserve">    sub rsp, 40</w:t>
      </w:r>
    </w:p>
    <w:p w14:paraId="06B98587" w14:textId="77777777" w:rsidR="00806399" w:rsidRDefault="00A01846">
      <w:pPr>
        <w:pStyle w:val="SourceCode"/>
      </w:pPr>
      <w:r>
        <w:t xml:space="preserve">    mov rbx, rdx</w:t>
      </w:r>
    </w:p>
    <w:p w14:paraId="164438C7" w14:textId="77777777" w:rsidR="00806399" w:rsidRDefault="00A01846">
      <w:pPr>
        <w:pStyle w:val="SourceCode"/>
      </w:pPr>
      <w:r>
        <w:t xml:space="preserve">    mov r12d, r8d</w:t>
      </w:r>
    </w:p>
    <w:p w14:paraId="5242EEA0" w14:textId="77777777" w:rsidR="00806399" w:rsidRDefault="00A01846">
      <w:pPr>
        <w:pStyle w:val="SourceCode"/>
      </w:pPr>
      <w:r>
        <w:t xml:space="preserve">    mov rdx, rcx</w:t>
      </w:r>
    </w:p>
    <w:p w14:paraId="6CC96323" w14:textId="77777777" w:rsidR="00806399" w:rsidRDefault="00A01846">
      <w:pPr>
        <w:pStyle w:val="SourceCode"/>
      </w:pPr>
      <w:r>
        <w:t xml:space="preserve">    lea rcx, [text_format]</w:t>
      </w:r>
    </w:p>
    <w:p w14:paraId="04ED2EF4" w14:textId="77777777" w:rsidR="00806399" w:rsidRDefault="00A01846">
      <w:pPr>
        <w:pStyle w:val="SourceCode"/>
      </w:pPr>
      <w:r>
        <w:t xml:space="preserve">    call printf</w:t>
      </w:r>
    </w:p>
    <w:p w14:paraId="1A2EF639" w14:textId="77777777" w:rsidR="00806399" w:rsidRDefault="00A01846">
      <w:pPr>
        <w:pStyle w:val="SourceCode"/>
      </w:pPr>
      <w:r>
        <w:t xml:space="preserve">    mov ecx, 1</w:t>
      </w:r>
    </w:p>
    <w:p w14:paraId="16A8A94C" w14:textId="77777777" w:rsidR="00806399" w:rsidRDefault="00A01846">
      <w:pPr>
        <w:pStyle w:val="SourceCode"/>
      </w:pPr>
      <w:r>
        <w:t xml:space="preserve">    call __acrt_iob_func</w:t>
      </w:r>
    </w:p>
    <w:p w14:paraId="5F73921D" w14:textId="77777777" w:rsidR="00806399" w:rsidRDefault="00A01846">
      <w:pPr>
        <w:pStyle w:val="SourceCode"/>
      </w:pPr>
      <w:r>
        <w:t xml:space="preserve">    mov rcx, rax</w:t>
      </w:r>
    </w:p>
    <w:p w14:paraId="6FB943A4" w14:textId="77777777" w:rsidR="00806399" w:rsidRDefault="00A01846">
      <w:pPr>
        <w:pStyle w:val="SourceCode"/>
      </w:pPr>
      <w:r>
        <w:t xml:space="preserve">    call fflush</w:t>
      </w:r>
    </w:p>
    <w:p w14:paraId="3164D401" w14:textId="77777777" w:rsidR="00806399" w:rsidRDefault="00A01846">
      <w:pPr>
        <w:pStyle w:val="SourceCode"/>
      </w:pPr>
      <w:r>
        <w:t xml:space="preserve">    xor ecx, ecx</w:t>
      </w:r>
    </w:p>
    <w:p w14:paraId="0425F3B9" w14:textId="77777777" w:rsidR="00806399" w:rsidRDefault="00A01846">
      <w:pPr>
        <w:pStyle w:val="SourceCode"/>
      </w:pPr>
      <w:r>
        <w:t xml:space="preserve">    call __acrt_iob_func</w:t>
      </w:r>
    </w:p>
    <w:p w14:paraId="3F03AD04" w14:textId="77777777" w:rsidR="00806399" w:rsidRDefault="00A01846">
      <w:pPr>
        <w:pStyle w:val="SourceCode"/>
      </w:pPr>
      <w:r>
        <w:t xml:space="preserve">    mov rcx, rbx</w:t>
      </w:r>
    </w:p>
    <w:p w14:paraId="0B113DC2" w14:textId="77777777" w:rsidR="00806399" w:rsidRDefault="00A01846">
      <w:pPr>
        <w:pStyle w:val="SourceCode"/>
      </w:pPr>
      <w:r>
        <w:t xml:space="preserve">    mov edx, r12d</w:t>
      </w:r>
    </w:p>
    <w:p w14:paraId="2F7B0402" w14:textId="77777777" w:rsidR="00806399" w:rsidRDefault="00A01846">
      <w:pPr>
        <w:pStyle w:val="SourceCode"/>
      </w:pPr>
      <w:r>
        <w:t xml:space="preserve">    mov r8, rax</w:t>
      </w:r>
    </w:p>
    <w:p w14:paraId="1D5593F9" w14:textId="77777777" w:rsidR="00806399" w:rsidRDefault="00A01846">
      <w:pPr>
        <w:pStyle w:val="SourceCode"/>
      </w:pPr>
      <w:r>
        <w:t xml:space="preserve">    call fgets</w:t>
      </w:r>
    </w:p>
    <w:p w14:paraId="771A89BA" w14:textId="77777777" w:rsidR="00806399" w:rsidRDefault="00A01846">
      <w:pPr>
        <w:pStyle w:val="SourceCode"/>
      </w:pPr>
      <w:r>
        <w:t xml:space="preserve">    test rax, rax</w:t>
      </w:r>
    </w:p>
    <w:p w14:paraId="50228F58" w14:textId="77777777" w:rsidR="00806399" w:rsidRDefault="00A01846">
      <w:pPr>
        <w:pStyle w:val="SourceCode"/>
      </w:pPr>
      <w:r>
        <w:t xml:space="preserve">    jz .ended</w:t>
      </w:r>
    </w:p>
    <w:p w14:paraId="58E1F6AA" w14:textId="77777777" w:rsidR="00806399" w:rsidRDefault="00A01846">
      <w:pPr>
        <w:pStyle w:val="SourceCode"/>
      </w:pPr>
      <w:r>
        <w:t xml:space="preserve">    mov rcx, rbx</w:t>
      </w:r>
    </w:p>
    <w:p w14:paraId="6FC0AD79" w14:textId="77777777" w:rsidR="00806399" w:rsidRDefault="00A01846">
      <w:pPr>
        <w:pStyle w:val="SourceCode"/>
      </w:pPr>
      <w:r>
        <w:t xml:space="preserve">    lea rdx, [newline_text]</w:t>
      </w:r>
    </w:p>
    <w:p w14:paraId="4DCBF35E" w14:textId="77777777" w:rsidR="00806399" w:rsidRDefault="00A01846">
      <w:pPr>
        <w:pStyle w:val="SourceCode"/>
      </w:pPr>
      <w:r>
        <w:t xml:space="preserve">    call strcspn</w:t>
      </w:r>
    </w:p>
    <w:p w14:paraId="24443318" w14:textId="77777777" w:rsidR="00806399" w:rsidRDefault="00A01846">
      <w:pPr>
        <w:pStyle w:val="SourceCode"/>
      </w:pPr>
      <w:r>
        <w:t xml:space="preserve">    mov byte [rbx+rax], 0</w:t>
      </w:r>
    </w:p>
    <w:p w14:paraId="6768E04E" w14:textId="77777777" w:rsidR="00806399" w:rsidRDefault="00A01846">
      <w:pPr>
        <w:pStyle w:val="SourceCode"/>
      </w:pPr>
      <w:r>
        <w:t xml:space="preserve">    mov eax, 1</w:t>
      </w:r>
    </w:p>
    <w:p w14:paraId="3D720034" w14:textId="77777777" w:rsidR="00806399" w:rsidRDefault="00A01846">
      <w:pPr>
        <w:pStyle w:val="SourceCode"/>
      </w:pPr>
      <w:r>
        <w:t xml:space="preserve">    jmp .done</w:t>
      </w:r>
    </w:p>
    <w:p w14:paraId="597EABFF" w14:textId="77777777" w:rsidR="00806399" w:rsidRDefault="00A01846">
      <w:pPr>
        <w:pStyle w:val="SourceCode"/>
      </w:pPr>
      <w:r>
        <w:t>.ended:</w:t>
      </w:r>
    </w:p>
    <w:p w14:paraId="6B993F0F" w14:textId="77777777" w:rsidR="00806399" w:rsidRDefault="00A01846">
      <w:pPr>
        <w:pStyle w:val="SourceCode"/>
      </w:pPr>
      <w:r>
        <w:t xml:space="preserve">    xor eax, eax</w:t>
      </w:r>
    </w:p>
    <w:p w14:paraId="71151217" w14:textId="77777777" w:rsidR="00806399" w:rsidRDefault="00A01846">
      <w:pPr>
        <w:pStyle w:val="SourceCode"/>
      </w:pPr>
      <w:r>
        <w:t>.done:</w:t>
      </w:r>
    </w:p>
    <w:p w14:paraId="5063EF12" w14:textId="77777777" w:rsidR="00806399" w:rsidRDefault="00A01846">
      <w:pPr>
        <w:pStyle w:val="SourceCode"/>
      </w:pPr>
      <w:r>
        <w:t xml:space="preserve">    add rsp, 40</w:t>
      </w:r>
    </w:p>
    <w:p w14:paraId="24D762FA" w14:textId="77777777" w:rsidR="00806399" w:rsidRDefault="00A01846">
      <w:pPr>
        <w:pStyle w:val="SourceCode"/>
      </w:pPr>
      <w:r>
        <w:t xml:space="preserve">    pop r12</w:t>
      </w:r>
    </w:p>
    <w:p w14:paraId="75FCD7B3" w14:textId="77777777" w:rsidR="00806399" w:rsidRDefault="00A01846">
      <w:pPr>
        <w:pStyle w:val="SourceCode"/>
      </w:pPr>
      <w:r>
        <w:t xml:space="preserve">    pop rbx</w:t>
      </w:r>
    </w:p>
    <w:p w14:paraId="7FEBE7C8" w14:textId="77777777" w:rsidR="00806399" w:rsidRDefault="00A01846">
      <w:pPr>
        <w:pStyle w:val="SourceCode"/>
      </w:pPr>
      <w:r>
        <w:t xml:space="preserve">    ret</w:t>
      </w:r>
    </w:p>
    <w:p w14:paraId="1827EA4E" w14:textId="77777777" w:rsidR="00806399" w:rsidRDefault="00806399">
      <w:pPr>
        <w:pStyle w:val="SourceCode"/>
      </w:pPr>
    </w:p>
    <w:p w14:paraId="4E54758C" w14:textId="77777777" w:rsidR="00806399" w:rsidRDefault="00A01846">
      <w:pPr>
        <w:pStyle w:val="SourceCode"/>
      </w:pPr>
      <w:r>
        <w:t>; Lesson 2.11a's parse_port. Remember, the return code comes back in eax,</w:t>
      </w:r>
    </w:p>
    <w:p w14:paraId="192E5314" w14:textId="77777777" w:rsidR="00806399" w:rsidRDefault="00A01846">
      <w:pPr>
        <w:pStyle w:val="SourceCode"/>
      </w:pPr>
      <w:r>
        <w:t>; and the port is written through the address in rdx only on success.</w:t>
      </w:r>
    </w:p>
    <w:p w14:paraId="2135EA3A" w14:textId="77777777" w:rsidR="00806399" w:rsidRDefault="00A01846">
      <w:pPr>
        <w:pStyle w:val="SourceCode"/>
      </w:pPr>
      <w:r>
        <w:t>;   in:      rcx = address of the text, rdx = address of the port</w:t>
      </w:r>
    </w:p>
    <w:p w14:paraId="2C67833F" w14:textId="77777777" w:rsidR="00806399" w:rsidRDefault="00A01846">
      <w:pPr>
        <w:pStyle w:val="SourceCode"/>
      </w:pPr>
      <w:r>
        <w:t>;   out:     eax = PORT_OK, PORT_NOT_A_NUMBER, or PORT_OUT_OF_RANGE</w:t>
      </w:r>
    </w:p>
    <w:p w14:paraId="1A22C901" w14:textId="77777777" w:rsidR="00806399" w:rsidRDefault="00A01846">
      <w:pPr>
        <w:pStyle w:val="SourceCode"/>
      </w:pPr>
      <w:r>
        <w:t>;   changes: rax, rcx, rdx, r8-r11</w:t>
      </w:r>
    </w:p>
    <w:p w14:paraId="4385D8EB" w14:textId="77777777" w:rsidR="00806399" w:rsidRDefault="00A01846">
      <w:pPr>
        <w:pStyle w:val="SourceCode"/>
      </w:pPr>
      <w:r>
        <w:t>parse_port:</w:t>
      </w:r>
    </w:p>
    <w:p w14:paraId="00DF9A00" w14:textId="77777777" w:rsidR="00806399" w:rsidRDefault="00A01846">
      <w:pPr>
        <w:pStyle w:val="SourceCode"/>
      </w:pPr>
      <w:r>
        <w:t xml:space="preserve">    push rbx</w:t>
      </w:r>
    </w:p>
    <w:p w14:paraId="1D239153" w14:textId="77777777" w:rsidR="00806399" w:rsidRDefault="00A01846">
      <w:pPr>
        <w:pStyle w:val="SourceCode"/>
      </w:pPr>
      <w:r>
        <w:t xml:space="preserve">    push r12</w:t>
      </w:r>
    </w:p>
    <w:p w14:paraId="788ACDC7" w14:textId="77777777" w:rsidR="00806399" w:rsidRDefault="00A01846">
      <w:pPr>
        <w:pStyle w:val="SourceCode"/>
      </w:pPr>
      <w:r>
        <w:t xml:space="preserve">    sub rsp, 40</w:t>
      </w:r>
    </w:p>
    <w:p w14:paraId="00055295" w14:textId="77777777" w:rsidR="00806399" w:rsidRDefault="00A01846">
      <w:pPr>
        <w:pStyle w:val="SourceCode"/>
      </w:pPr>
      <w:r>
        <w:t xml:space="preserve">    mov rbx, rcx</w:t>
      </w:r>
    </w:p>
    <w:p w14:paraId="673DBC9F" w14:textId="77777777" w:rsidR="00806399" w:rsidRDefault="00A01846">
      <w:pPr>
        <w:pStyle w:val="SourceCode"/>
      </w:pPr>
      <w:r>
        <w:t xml:space="preserve">    mov r12, rdx</w:t>
      </w:r>
    </w:p>
    <w:p w14:paraId="467A1D31" w14:textId="77777777" w:rsidR="00806399" w:rsidRDefault="00A01846">
      <w:pPr>
        <w:pStyle w:val="SourceCode"/>
      </w:pPr>
      <w:r>
        <w:t xml:space="preserve">    ; Remember, strtol stores where it stopped in end_pointer; the same address</w:t>
      </w:r>
    </w:p>
    <w:p w14:paraId="55BECB0C" w14:textId="77777777" w:rsidR="00806399" w:rsidRDefault="00A01846">
      <w:pPr>
        <w:pStyle w:val="SourceCode"/>
      </w:pPr>
      <w:r>
        <w:t xml:space="preserve">    ; as the text, or a nonzero byte there, means not a number. Its long is 4</w:t>
      </w:r>
    </w:p>
    <w:p w14:paraId="13807AEE" w14:textId="77777777" w:rsidR="00806399" w:rsidRDefault="00A01846">
      <w:pPr>
        <w:pStyle w:val="SourceCode"/>
      </w:pPr>
      <w:r>
        <w:t xml:space="preserve">    ; bytes on Windows, so movsxd widens it.</w:t>
      </w:r>
    </w:p>
    <w:p w14:paraId="42F8C1B2" w14:textId="77777777" w:rsidR="00806399" w:rsidRDefault="00A01846">
      <w:pPr>
        <w:pStyle w:val="SourceCode"/>
      </w:pPr>
      <w:r>
        <w:t xml:space="preserve">    lea rdx, [end_pointer]</w:t>
      </w:r>
    </w:p>
    <w:p w14:paraId="5C2B9D35" w14:textId="77777777" w:rsidR="00806399" w:rsidRDefault="00A01846">
      <w:pPr>
        <w:pStyle w:val="SourceCode"/>
      </w:pPr>
      <w:r>
        <w:t xml:space="preserve">    mov r8d, 10</w:t>
      </w:r>
    </w:p>
    <w:p w14:paraId="103AE867" w14:textId="77777777" w:rsidR="00806399" w:rsidRDefault="00A01846">
      <w:pPr>
        <w:pStyle w:val="SourceCode"/>
      </w:pPr>
      <w:r>
        <w:t xml:space="preserve">    call strtol</w:t>
      </w:r>
    </w:p>
    <w:p w14:paraId="3EF26B58" w14:textId="77777777" w:rsidR="00806399" w:rsidRDefault="00A01846">
      <w:pPr>
        <w:pStyle w:val="SourceCode"/>
      </w:pPr>
      <w:r>
        <w:t xml:space="preserve">    movsxd rcx, eax</w:t>
      </w:r>
    </w:p>
    <w:p w14:paraId="750CE416" w14:textId="77777777" w:rsidR="00806399" w:rsidRDefault="00A01846">
      <w:pPr>
        <w:pStyle w:val="SourceCode"/>
      </w:pPr>
      <w:r>
        <w:t xml:space="preserve">    mov rax, [end_pointer]</w:t>
      </w:r>
    </w:p>
    <w:p w14:paraId="0A970706" w14:textId="77777777" w:rsidR="00806399" w:rsidRDefault="00A01846">
      <w:pPr>
        <w:pStyle w:val="SourceCode"/>
      </w:pPr>
      <w:r>
        <w:t xml:space="preserve">    cmp rax, rbx</w:t>
      </w:r>
    </w:p>
    <w:p w14:paraId="5EF51B5D" w14:textId="77777777" w:rsidR="00806399" w:rsidRDefault="00A01846">
      <w:pPr>
        <w:pStyle w:val="SourceCode"/>
      </w:pPr>
      <w:r>
        <w:t xml:space="preserve">    je .not_a_number</w:t>
      </w:r>
    </w:p>
    <w:p w14:paraId="7C27A2BC" w14:textId="77777777" w:rsidR="00806399" w:rsidRDefault="00A01846">
      <w:pPr>
        <w:pStyle w:val="SourceCode"/>
      </w:pPr>
      <w:r>
        <w:t xml:space="preserve">    cmp byte [rax], 0</w:t>
      </w:r>
    </w:p>
    <w:p w14:paraId="179B1257" w14:textId="77777777" w:rsidR="00806399" w:rsidRDefault="00A01846">
      <w:pPr>
        <w:pStyle w:val="SourceCode"/>
      </w:pPr>
      <w:r>
        <w:t xml:space="preserve">    jne .not_a_number</w:t>
      </w:r>
    </w:p>
    <w:p w14:paraId="331B59D0" w14:textId="77777777" w:rsidR="00806399" w:rsidRDefault="00806399">
      <w:pPr>
        <w:pStyle w:val="SourceCode"/>
      </w:pPr>
    </w:p>
    <w:p w14:paraId="3B5161F8" w14:textId="77777777" w:rsidR="00806399" w:rsidRDefault="00A01846">
      <w:pPr>
        <w:pStyle w:val="SourceCode"/>
      </w:pPr>
      <w:r>
        <w:t xml:space="preserve">    ; Remember, ports run from 1 to 65535; jl and jg compare signed.</w:t>
      </w:r>
    </w:p>
    <w:p w14:paraId="3C284607" w14:textId="77777777" w:rsidR="00806399" w:rsidRDefault="00A01846">
      <w:pPr>
        <w:pStyle w:val="SourceCode"/>
      </w:pPr>
      <w:r>
        <w:t xml:space="preserve">    cmp rcx, 1</w:t>
      </w:r>
    </w:p>
    <w:p w14:paraId="701359B3" w14:textId="77777777" w:rsidR="00806399" w:rsidRDefault="00A01846">
      <w:pPr>
        <w:pStyle w:val="SourceCode"/>
      </w:pPr>
      <w:r>
        <w:t xml:space="preserve">    jl .out_of_range</w:t>
      </w:r>
    </w:p>
    <w:p w14:paraId="31651C18" w14:textId="77777777" w:rsidR="00806399" w:rsidRDefault="00A01846">
      <w:pPr>
        <w:pStyle w:val="SourceCode"/>
      </w:pPr>
      <w:r>
        <w:t xml:space="preserve">    cmp rcx, 65535</w:t>
      </w:r>
    </w:p>
    <w:p w14:paraId="0EF38622" w14:textId="77777777" w:rsidR="00806399" w:rsidRDefault="00A01846">
      <w:pPr>
        <w:pStyle w:val="SourceCode"/>
      </w:pPr>
      <w:r>
        <w:t xml:space="preserve">    jg .out_of_range</w:t>
      </w:r>
    </w:p>
    <w:p w14:paraId="2F6D8FC8" w14:textId="77777777" w:rsidR="00806399" w:rsidRDefault="00A01846">
      <w:pPr>
        <w:pStyle w:val="SourceCode"/>
      </w:pPr>
      <w:r>
        <w:t xml:space="preserve">    mov [r12], rcx</w:t>
      </w:r>
    </w:p>
    <w:p w14:paraId="1931C5CC" w14:textId="77777777" w:rsidR="00806399" w:rsidRDefault="00A01846">
      <w:pPr>
        <w:pStyle w:val="SourceCode"/>
      </w:pPr>
      <w:r>
        <w:t xml:space="preserve">    mov eax, PORT_OK</w:t>
      </w:r>
    </w:p>
    <w:p w14:paraId="257DEA4B" w14:textId="77777777" w:rsidR="00806399" w:rsidRDefault="00A01846">
      <w:pPr>
        <w:pStyle w:val="SourceCode"/>
      </w:pPr>
      <w:r>
        <w:t xml:space="preserve">    jmp .done</w:t>
      </w:r>
    </w:p>
    <w:p w14:paraId="6A920826" w14:textId="77777777" w:rsidR="00806399" w:rsidRDefault="00A01846">
      <w:pPr>
        <w:pStyle w:val="SourceCode"/>
      </w:pPr>
      <w:r>
        <w:t>.not_a_number:</w:t>
      </w:r>
    </w:p>
    <w:p w14:paraId="7F4F8FE3" w14:textId="77777777" w:rsidR="00806399" w:rsidRDefault="00A01846">
      <w:pPr>
        <w:pStyle w:val="SourceCode"/>
      </w:pPr>
      <w:r>
        <w:t xml:space="preserve">    mov eax, PORT_NOT_A_NUMBER</w:t>
      </w:r>
    </w:p>
    <w:p w14:paraId="2A5001DC" w14:textId="77777777" w:rsidR="00806399" w:rsidRDefault="00A01846">
      <w:pPr>
        <w:pStyle w:val="SourceCode"/>
      </w:pPr>
      <w:r>
        <w:t xml:space="preserve">    jmp .done</w:t>
      </w:r>
    </w:p>
    <w:p w14:paraId="5A641B47" w14:textId="77777777" w:rsidR="00806399" w:rsidRDefault="00A01846">
      <w:pPr>
        <w:pStyle w:val="SourceCode"/>
      </w:pPr>
      <w:r>
        <w:t>.out_of_range:</w:t>
      </w:r>
    </w:p>
    <w:p w14:paraId="4D776223" w14:textId="77777777" w:rsidR="00806399" w:rsidRDefault="00A01846">
      <w:pPr>
        <w:pStyle w:val="SourceCode"/>
      </w:pPr>
      <w:r>
        <w:t xml:space="preserve">    mov eax, PORT_OUT_OF_RANGE</w:t>
      </w:r>
    </w:p>
    <w:p w14:paraId="77FCAF67" w14:textId="77777777" w:rsidR="00806399" w:rsidRDefault="00A01846">
      <w:pPr>
        <w:pStyle w:val="SourceCode"/>
      </w:pPr>
      <w:r>
        <w:t>.done:</w:t>
      </w:r>
    </w:p>
    <w:p w14:paraId="33E208B1" w14:textId="77777777" w:rsidR="00806399" w:rsidRDefault="00A01846">
      <w:pPr>
        <w:pStyle w:val="SourceCode"/>
      </w:pPr>
      <w:r>
        <w:t xml:space="preserve">    add rsp, 40</w:t>
      </w:r>
    </w:p>
    <w:p w14:paraId="017434F6" w14:textId="77777777" w:rsidR="00806399" w:rsidRDefault="00A01846">
      <w:pPr>
        <w:pStyle w:val="SourceCode"/>
      </w:pPr>
      <w:r>
        <w:t xml:space="preserve">    pop r12</w:t>
      </w:r>
    </w:p>
    <w:p w14:paraId="62207FDB" w14:textId="77777777" w:rsidR="00806399" w:rsidRDefault="00A01846">
      <w:pPr>
        <w:pStyle w:val="SourceCode"/>
      </w:pPr>
      <w:r>
        <w:t xml:space="preserve">    pop rbx</w:t>
      </w:r>
    </w:p>
    <w:p w14:paraId="13D5E122" w14:textId="77777777" w:rsidR="00806399" w:rsidRDefault="00A01846">
      <w:pPr>
        <w:pStyle w:val="SourceCode"/>
      </w:pPr>
      <w:r>
        <w:t xml:space="preserve">    ret</w:t>
      </w:r>
    </w:p>
    <w:p w14:paraId="0F2A9BDD" w14:textId="77777777" w:rsidR="00806399" w:rsidRDefault="00806399">
      <w:pPr>
        <w:pStyle w:val="SourceCode"/>
      </w:pPr>
    </w:p>
    <w:p w14:paraId="70AA1DD6" w14:textId="77777777" w:rsidR="00806399" w:rsidRDefault="00A01846">
      <w:pPr>
        <w:pStyle w:val="SourceCode"/>
      </w:pPr>
      <w:r>
        <w:t>; create_server fills the record at rcx. Remember, snprintf with "%s"</w:t>
      </w:r>
    </w:p>
    <w:p w14:paraId="49478F8E" w14:textId="77777777" w:rsidR="00806399" w:rsidRDefault="00A01846">
      <w:pPr>
        <w:pStyle w:val="SourceCode"/>
      </w:pPr>
      <w:r>
        <w:t>; copies the text and never writes past the record's space.</w:t>
      </w:r>
    </w:p>
    <w:p w14:paraId="595B1B51" w14:textId="77777777" w:rsidR="00806399" w:rsidRDefault="00A01846">
      <w:pPr>
        <w:pStyle w:val="SourceCode"/>
      </w:pPr>
      <w:r>
        <w:t>;   in:      rcx = record address, rdx = host name, r8 = environment,</w:t>
      </w:r>
    </w:p>
    <w:p w14:paraId="1733DF60" w14:textId="77777777" w:rsidR="00806399" w:rsidRDefault="00A01846">
      <w:pPr>
        <w:pStyle w:val="SourceCode"/>
      </w:pPr>
      <w:r>
        <w:t>;            r9 = port</w:t>
      </w:r>
    </w:p>
    <w:p w14:paraId="3C0D1D66" w14:textId="77777777" w:rsidR="00806399" w:rsidRDefault="00A01846">
      <w:pPr>
        <w:pStyle w:val="SourceCode"/>
      </w:pPr>
      <w:r>
        <w:t>;   changes: rax, rcx, rdx, r8-r11</w:t>
      </w:r>
    </w:p>
    <w:p w14:paraId="5E2D9C62" w14:textId="77777777" w:rsidR="00806399" w:rsidRDefault="00A01846">
      <w:pPr>
        <w:pStyle w:val="SourceCode"/>
      </w:pPr>
      <w:r>
        <w:t>create_server:</w:t>
      </w:r>
    </w:p>
    <w:p w14:paraId="16D53CA3" w14:textId="77777777" w:rsidR="00806399" w:rsidRDefault="00A01846">
      <w:pPr>
        <w:pStyle w:val="SourceCode"/>
      </w:pPr>
      <w:r>
        <w:t xml:space="preserve">    push rbx</w:t>
      </w:r>
    </w:p>
    <w:p w14:paraId="0D83F550" w14:textId="77777777" w:rsidR="00806399" w:rsidRDefault="00A01846">
      <w:pPr>
        <w:pStyle w:val="SourceCode"/>
      </w:pPr>
      <w:r>
        <w:t xml:space="preserve">    push r12</w:t>
      </w:r>
    </w:p>
    <w:p w14:paraId="1A66A51A" w14:textId="77777777" w:rsidR="00806399" w:rsidRDefault="00A01846">
      <w:pPr>
        <w:pStyle w:val="SourceCode"/>
      </w:pPr>
      <w:r>
        <w:t xml:space="preserve">    push r13</w:t>
      </w:r>
    </w:p>
    <w:p w14:paraId="6ED8A245" w14:textId="77777777" w:rsidR="00806399" w:rsidRDefault="00A01846">
      <w:pPr>
        <w:pStyle w:val="SourceCode"/>
      </w:pPr>
      <w:r>
        <w:t xml:space="preserve">    push r14</w:t>
      </w:r>
    </w:p>
    <w:p w14:paraId="07D62A61" w14:textId="77777777" w:rsidR="00806399" w:rsidRDefault="00A01846">
      <w:pPr>
        <w:pStyle w:val="SourceCode"/>
      </w:pPr>
      <w:r>
        <w:t xml:space="preserve">    sub rsp, 40</w:t>
      </w:r>
    </w:p>
    <w:p w14:paraId="3E2481B6" w14:textId="77777777" w:rsidR="00806399" w:rsidRDefault="00A01846">
      <w:pPr>
        <w:pStyle w:val="SourceCode"/>
      </w:pPr>
      <w:r>
        <w:t xml:space="preserve">    mov rbx, rcx</w:t>
      </w:r>
    </w:p>
    <w:p w14:paraId="1990FEFB" w14:textId="77777777" w:rsidR="00806399" w:rsidRDefault="00A01846">
      <w:pPr>
        <w:pStyle w:val="SourceCode"/>
      </w:pPr>
      <w:r>
        <w:t xml:space="preserve">    mov r12, rdx</w:t>
      </w:r>
    </w:p>
    <w:p w14:paraId="6A92B12F" w14:textId="77777777" w:rsidR="00806399" w:rsidRDefault="00A01846">
      <w:pPr>
        <w:pStyle w:val="SourceCode"/>
      </w:pPr>
      <w:r>
        <w:t xml:space="preserve">    mov r13, r8</w:t>
      </w:r>
    </w:p>
    <w:p w14:paraId="18A4354A" w14:textId="77777777" w:rsidR="00806399" w:rsidRDefault="00A01846">
      <w:pPr>
        <w:pStyle w:val="SourceCode"/>
      </w:pPr>
      <w:r>
        <w:t xml:space="preserve">    mov r14, r9</w:t>
      </w:r>
    </w:p>
    <w:p w14:paraId="6E9D09DC" w14:textId="77777777" w:rsidR="00806399" w:rsidRDefault="00A01846">
      <w:pPr>
        <w:pStyle w:val="SourceCode"/>
      </w:pPr>
      <w:r>
        <w:t xml:space="preserve">    lea rcx, [rbx + HOSTNAME]</w:t>
      </w:r>
    </w:p>
    <w:p w14:paraId="19901CAF" w14:textId="77777777" w:rsidR="00806399" w:rsidRDefault="00A01846">
      <w:pPr>
        <w:pStyle w:val="SourceCode"/>
      </w:pPr>
      <w:r>
        <w:t xml:space="preserve">    mov edx, ANSWER_SIZE</w:t>
      </w:r>
    </w:p>
    <w:p w14:paraId="48A91E72" w14:textId="77777777" w:rsidR="00806399" w:rsidRDefault="00A01846">
      <w:pPr>
        <w:pStyle w:val="SourceCode"/>
      </w:pPr>
      <w:r>
        <w:t xml:space="preserve">    lea r8, [text_format]</w:t>
      </w:r>
    </w:p>
    <w:p w14:paraId="1B01D016" w14:textId="77777777" w:rsidR="00806399" w:rsidRDefault="00A01846">
      <w:pPr>
        <w:pStyle w:val="SourceCode"/>
      </w:pPr>
      <w:r>
        <w:t xml:space="preserve">    mov r9, r12</w:t>
      </w:r>
    </w:p>
    <w:p w14:paraId="2F989936" w14:textId="77777777" w:rsidR="00806399" w:rsidRDefault="00A01846">
      <w:pPr>
        <w:pStyle w:val="SourceCode"/>
      </w:pPr>
      <w:r>
        <w:t xml:space="preserve">    call snprintf</w:t>
      </w:r>
    </w:p>
    <w:p w14:paraId="0C3A6F75" w14:textId="77777777" w:rsidR="00806399" w:rsidRDefault="00A01846">
      <w:pPr>
        <w:pStyle w:val="SourceCode"/>
      </w:pPr>
      <w:r>
        <w:t xml:space="preserve">    lea rcx, [rbx + ENVIRONMENT]</w:t>
      </w:r>
    </w:p>
    <w:p w14:paraId="38D28FE1" w14:textId="77777777" w:rsidR="00806399" w:rsidRDefault="00A01846">
      <w:pPr>
        <w:pStyle w:val="SourceCode"/>
      </w:pPr>
      <w:r>
        <w:t xml:space="preserve">    mov edx, ANSWER_SIZE</w:t>
      </w:r>
    </w:p>
    <w:p w14:paraId="00E6834F" w14:textId="77777777" w:rsidR="00806399" w:rsidRDefault="00A01846">
      <w:pPr>
        <w:pStyle w:val="SourceCode"/>
      </w:pPr>
      <w:r>
        <w:t xml:space="preserve">    lea r8, [text_format]</w:t>
      </w:r>
    </w:p>
    <w:p w14:paraId="264815A3" w14:textId="77777777" w:rsidR="00806399" w:rsidRDefault="00A01846">
      <w:pPr>
        <w:pStyle w:val="SourceCode"/>
      </w:pPr>
      <w:r>
        <w:t xml:space="preserve">    mov r9, r13</w:t>
      </w:r>
    </w:p>
    <w:p w14:paraId="3672E0F0" w14:textId="77777777" w:rsidR="00806399" w:rsidRDefault="00A01846">
      <w:pPr>
        <w:pStyle w:val="SourceCode"/>
      </w:pPr>
      <w:r>
        <w:t xml:space="preserve">    call snprintf</w:t>
      </w:r>
    </w:p>
    <w:p w14:paraId="702C2A8B" w14:textId="77777777" w:rsidR="00806399" w:rsidRDefault="00A01846">
      <w:pPr>
        <w:pStyle w:val="SourceCode"/>
      </w:pPr>
      <w:r>
        <w:t xml:space="preserve">    mov [rbx + PORT], r14</w:t>
      </w:r>
    </w:p>
    <w:p w14:paraId="69690670" w14:textId="77777777" w:rsidR="00806399" w:rsidRDefault="00A01846">
      <w:pPr>
        <w:pStyle w:val="SourceCode"/>
      </w:pPr>
      <w:r>
        <w:t xml:space="preserve">    add rsp, 40</w:t>
      </w:r>
    </w:p>
    <w:p w14:paraId="7D28DEE9" w14:textId="77777777" w:rsidR="00806399" w:rsidRDefault="00A01846">
      <w:pPr>
        <w:pStyle w:val="SourceCode"/>
      </w:pPr>
      <w:r>
        <w:t xml:space="preserve">    pop r14</w:t>
      </w:r>
    </w:p>
    <w:p w14:paraId="23FC83E3" w14:textId="77777777" w:rsidR="00806399" w:rsidRDefault="00A01846">
      <w:pPr>
        <w:pStyle w:val="SourceCode"/>
      </w:pPr>
      <w:r>
        <w:t xml:space="preserve">    pop r13</w:t>
      </w:r>
    </w:p>
    <w:p w14:paraId="295C5D07" w14:textId="77777777" w:rsidR="00806399" w:rsidRDefault="00A01846">
      <w:pPr>
        <w:pStyle w:val="SourceCode"/>
      </w:pPr>
      <w:r>
        <w:t xml:space="preserve">    pop r12</w:t>
      </w:r>
    </w:p>
    <w:p w14:paraId="5769ACE9" w14:textId="77777777" w:rsidR="00806399" w:rsidRDefault="00A01846">
      <w:pPr>
        <w:pStyle w:val="SourceCode"/>
      </w:pPr>
      <w:r>
        <w:t xml:space="preserve">    pop rbx</w:t>
      </w:r>
    </w:p>
    <w:p w14:paraId="0C1B388B" w14:textId="77777777" w:rsidR="00806399" w:rsidRDefault="00A01846">
      <w:pPr>
        <w:pStyle w:val="SourceCode"/>
      </w:pPr>
      <w:r>
        <w:t xml:space="preserve">    ret</w:t>
      </w:r>
    </w:p>
    <w:p w14:paraId="0B54F46E" w14:textId="77777777" w:rsidR="00806399" w:rsidRDefault="00806399">
      <w:pPr>
        <w:pStyle w:val="SourceCode"/>
      </w:pPr>
    </w:p>
    <w:p w14:paraId="5531E1D2" w14:textId="77777777" w:rsidR="00806399" w:rsidRDefault="00A01846">
      <w:pPr>
        <w:pStyle w:val="SourceCode"/>
      </w:pPr>
      <w:r>
        <w:t>; A private helper, Lesson 2.4a's rule: only print_server needs it, and no</w:t>
      </w:r>
    </w:p>
    <w:p w14:paraId="75B12887" w14:textId="77777777" w:rsidR="00806399" w:rsidRDefault="00A01846">
      <w:pPr>
        <w:pStyle w:val="SourceCode"/>
      </w:pPr>
      <w:r>
        <w:t>; global names it. classify_port(rcx = port) returns the name's address.</w:t>
      </w:r>
    </w:p>
    <w:p w14:paraId="286CAAD2" w14:textId="77777777" w:rsidR="00806399" w:rsidRDefault="00A01846">
      <w:pPr>
        <w:pStyle w:val="SourceCode"/>
      </w:pPr>
      <w:r>
        <w:t>classify_port:</w:t>
      </w:r>
    </w:p>
    <w:p w14:paraId="6BE203CB" w14:textId="77777777" w:rsidR="00806399" w:rsidRDefault="00A01846">
      <w:pPr>
        <w:pStyle w:val="SourceCode"/>
      </w:pPr>
      <w:r>
        <w:t xml:space="preserve">    lea rax, [https_text]</w:t>
      </w:r>
    </w:p>
    <w:p w14:paraId="58B863DA" w14:textId="77777777" w:rsidR="00806399" w:rsidRDefault="00A01846">
      <w:pPr>
        <w:pStyle w:val="SourceCode"/>
      </w:pPr>
      <w:r>
        <w:t xml:space="preserve">    cmp rcx, HTTPS_PORT</w:t>
      </w:r>
    </w:p>
    <w:p w14:paraId="34DB8B9F" w14:textId="77777777" w:rsidR="00806399" w:rsidRDefault="00A01846">
      <w:pPr>
        <w:pStyle w:val="SourceCode"/>
      </w:pPr>
      <w:r>
        <w:t xml:space="preserve">    je .done</w:t>
      </w:r>
    </w:p>
    <w:p w14:paraId="65881C0A" w14:textId="77777777" w:rsidR="00806399" w:rsidRDefault="00A01846">
      <w:pPr>
        <w:pStyle w:val="SourceCode"/>
      </w:pPr>
      <w:r>
        <w:t xml:space="preserve">    lea rax, [http_text]</w:t>
      </w:r>
    </w:p>
    <w:p w14:paraId="31A89E33" w14:textId="77777777" w:rsidR="00806399" w:rsidRDefault="00A01846">
      <w:pPr>
        <w:pStyle w:val="SourceCode"/>
      </w:pPr>
      <w:r>
        <w:t xml:space="preserve">    cmp rcx, HTTP_PORT</w:t>
      </w:r>
    </w:p>
    <w:p w14:paraId="2CC9D9F4" w14:textId="77777777" w:rsidR="00806399" w:rsidRDefault="00A01846">
      <w:pPr>
        <w:pStyle w:val="SourceCode"/>
      </w:pPr>
      <w:r>
        <w:t xml:space="preserve">    je .done</w:t>
      </w:r>
    </w:p>
    <w:p w14:paraId="56BB2DCC" w14:textId="77777777" w:rsidR="00806399" w:rsidRDefault="00A01846">
      <w:pPr>
        <w:pStyle w:val="SourceCode"/>
      </w:pPr>
      <w:r>
        <w:t xml:space="preserve">    lea rax, [custom_text]</w:t>
      </w:r>
    </w:p>
    <w:p w14:paraId="65D8C1E0" w14:textId="77777777" w:rsidR="00806399" w:rsidRDefault="00A01846">
      <w:pPr>
        <w:pStyle w:val="SourceCode"/>
      </w:pPr>
      <w:r>
        <w:t>.done:</w:t>
      </w:r>
    </w:p>
    <w:p w14:paraId="47929540" w14:textId="77777777" w:rsidR="00806399" w:rsidRDefault="00A01846">
      <w:pPr>
        <w:pStyle w:val="SourceCode"/>
      </w:pPr>
      <w:r>
        <w:t xml:space="preserve">    ret</w:t>
      </w:r>
    </w:p>
    <w:p w14:paraId="5D74A126" w14:textId="77777777" w:rsidR="00806399" w:rsidRDefault="00806399">
      <w:pPr>
        <w:pStyle w:val="SourceCode"/>
      </w:pPr>
    </w:p>
    <w:p w14:paraId="5E571408" w14:textId="77777777" w:rsidR="00806399" w:rsidRDefault="00A01846">
      <w:pPr>
        <w:pStyle w:val="SourceCode"/>
      </w:pPr>
      <w:r>
        <w:t>; print_server(rcx = record address) prints its answers and its service.</w:t>
      </w:r>
    </w:p>
    <w:p w14:paraId="4DA85FF5" w14:textId="77777777" w:rsidR="00806399" w:rsidRDefault="00A01846">
      <w:pPr>
        <w:pStyle w:val="SourceCode"/>
      </w:pPr>
      <w:r>
        <w:t>print_server:</w:t>
      </w:r>
    </w:p>
    <w:p w14:paraId="4F7606CE" w14:textId="77777777" w:rsidR="00806399" w:rsidRDefault="00A01846">
      <w:pPr>
        <w:pStyle w:val="SourceCode"/>
      </w:pPr>
      <w:r>
        <w:t xml:space="preserve">    push r12</w:t>
      </w:r>
    </w:p>
    <w:p w14:paraId="7DEFEDA4" w14:textId="77777777" w:rsidR="00806399" w:rsidRDefault="00A01846">
      <w:pPr>
        <w:pStyle w:val="SourceCode"/>
      </w:pPr>
      <w:r>
        <w:t xml:space="preserve">    sub rsp, 32</w:t>
      </w:r>
    </w:p>
    <w:p w14:paraId="787CA07D" w14:textId="77777777" w:rsidR="00806399" w:rsidRDefault="00A01846">
      <w:pPr>
        <w:pStyle w:val="SourceCode"/>
      </w:pPr>
      <w:r>
        <w:t xml:space="preserve">    mov r12, rcx</w:t>
      </w:r>
    </w:p>
    <w:p w14:paraId="6025DB9C" w14:textId="77777777" w:rsidR="00806399" w:rsidRDefault="00A01846">
      <w:pPr>
        <w:pStyle w:val="SourceCode"/>
      </w:pPr>
      <w:r>
        <w:t xml:space="preserve">    lea rcx, [server_line]</w:t>
      </w:r>
    </w:p>
    <w:p w14:paraId="2766E7C9" w14:textId="77777777" w:rsidR="00806399" w:rsidRDefault="00A01846">
      <w:pPr>
        <w:pStyle w:val="SourceCode"/>
      </w:pPr>
      <w:r>
        <w:t xml:space="preserve">    lea rdx, [r12 + HOSTNAME]</w:t>
      </w:r>
    </w:p>
    <w:p w14:paraId="31D6C404" w14:textId="77777777" w:rsidR="00806399" w:rsidRDefault="00A01846">
      <w:pPr>
        <w:pStyle w:val="SourceCode"/>
      </w:pPr>
      <w:r>
        <w:t xml:space="preserve">    call printf</w:t>
      </w:r>
    </w:p>
    <w:p w14:paraId="172A978F" w14:textId="77777777" w:rsidR="00806399" w:rsidRDefault="00A01846">
      <w:pPr>
        <w:pStyle w:val="SourceCode"/>
      </w:pPr>
      <w:r>
        <w:t xml:space="preserve">    lea rcx, [environment_line]</w:t>
      </w:r>
    </w:p>
    <w:p w14:paraId="58051513" w14:textId="77777777" w:rsidR="00806399" w:rsidRDefault="00A01846">
      <w:pPr>
        <w:pStyle w:val="SourceCode"/>
      </w:pPr>
      <w:r>
        <w:t xml:space="preserve">    lea rdx, [r12 + ENVIRONMENT]</w:t>
      </w:r>
    </w:p>
    <w:p w14:paraId="560668B8" w14:textId="77777777" w:rsidR="00806399" w:rsidRDefault="00A01846">
      <w:pPr>
        <w:pStyle w:val="SourceCode"/>
      </w:pPr>
      <w:r>
        <w:t xml:space="preserve">    call printf</w:t>
      </w:r>
    </w:p>
    <w:p w14:paraId="4EEC4D7C" w14:textId="77777777" w:rsidR="00806399" w:rsidRDefault="00A01846">
      <w:pPr>
        <w:pStyle w:val="SourceCode"/>
      </w:pPr>
      <w:r>
        <w:t xml:space="preserve">    lea rcx, [port_line]</w:t>
      </w:r>
    </w:p>
    <w:p w14:paraId="5A656470" w14:textId="77777777" w:rsidR="00806399" w:rsidRDefault="00A01846">
      <w:pPr>
        <w:pStyle w:val="SourceCode"/>
      </w:pPr>
      <w:r>
        <w:t xml:space="preserve">    mov rdx, [r12 + PORT]</w:t>
      </w:r>
    </w:p>
    <w:p w14:paraId="7ECB0715" w14:textId="77777777" w:rsidR="00806399" w:rsidRDefault="00A01846">
      <w:pPr>
        <w:pStyle w:val="SourceCode"/>
      </w:pPr>
      <w:r>
        <w:t xml:space="preserve">    call printf</w:t>
      </w:r>
    </w:p>
    <w:p w14:paraId="4DDBAE22" w14:textId="77777777" w:rsidR="00806399" w:rsidRDefault="00A01846">
      <w:pPr>
        <w:pStyle w:val="SourceCode"/>
      </w:pPr>
      <w:r>
        <w:t xml:space="preserve">    mov rcx, [r12 + PORT]</w:t>
      </w:r>
    </w:p>
    <w:p w14:paraId="7FB431C7" w14:textId="77777777" w:rsidR="00806399" w:rsidRDefault="00A01846">
      <w:pPr>
        <w:pStyle w:val="SourceCode"/>
      </w:pPr>
      <w:r>
        <w:t xml:space="preserve">    call classify_port</w:t>
      </w:r>
    </w:p>
    <w:p w14:paraId="3EE6A0EB" w14:textId="77777777" w:rsidR="00806399" w:rsidRDefault="00A01846">
      <w:pPr>
        <w:pStyle w:val="SourceCode"/>
      </w:pPr>
      <w:r>
        <w:t xml:space="preserve">    lea rcx, [service_line]</w:t>
      </w:r>
    </w:p>
    <w:p w14:paraId="30B83A81" w14:textId="77777777" w:rsidR="00806399" w:rsidRDefault="00A01846">
      <w:pPr>
        <w:pStyle w:val="SourceCode"/>
      </w:pPr>
      <w:r>
        <w:t xml:space="preserve">    mov rdx, rax</w:t>
      </w:r>
    </w:p>
    <w:p w14:paraId="26A92641" w14:textId="77777777" w:rsidR="00806399" w:rsidRDefault="00A01846">
      <w:pPr>
        <w:pStyle w:val="SourceCode"/>
      </w:pPr>
      <w:r>
        <w:t xml:space="preserve">    call printf</w:t>
      </w:r>
    </w:p>
    <w:p w14:paraId="422D58B7" w14:textId="77777777" w:rsidR="00806399" w:rsidRDefault="00A01846">
      <w:pPr>
        <w:pStyle w:val="SourceCode"/>
        <w:keepNext/>
      </w:pPr>
      <w:r>
        <w:t xml:space="preserve">    add rsp, 32</w:t>
      </w:r>
    </w:p>
    <w:p w14:paraId="60B13ACC" w14:textId="77777777" w:rsidR="00806399" w:rsidRDefault="00A01846">
      <w:pPr>
        <w:pStyle w:val="SourceCode"/>
        <w:keepNext/>
      </w:pPr>
      <w:r>
        <w:t xml:space="preserve">    pop r12</w:t>
      </w:r>
    </w:p>
    <w:p w14:paraId="0A29878B" w14:textId="77777777" w:rsidR="00806399" w:rsidRDefault="00A01846">
      <w:pPr>
        <w:pStyle w:val="SourceCode"/>
      </w:pPr>
      <w:r>
        <w:t xml:space="preserve">    ret</w:t>
      </w:r>
    </w:p>
    <w:p w14:paraId="76419464" w14:textId="77777777" w:rsidR="00806399" w:rsidRDefault="00806399">
      <w:pPr>
        <w:keepNext/>
      </w:pPr>
    </w:p>
    <w:p w14:paraId="4CE6C9AC" w14:textId="77777777" w:rsidR="00806399" w:rsidRDefault="00A01846">
      <w:pPr>
        <w:pStyle w:val="Heading3"/>
      </w:pPr>
      <w:r>
        <w:t>assembly/windows/main.asm</w:t>
      </w:r>
    </w:p>
    <w:p w14:paraId="4CD3A360" w14:textId="77777777" w:rsidR="00806399" w:rsidRDefault="00A01846">
      <w:pPr>
        <w:pStyle w:val="SourceCode"/>
        <w:keepNext/>
      </w:pPr>
      <w:r>
        <w:t>; Assembly for 64-bit Windows, written for NASM. The program's entry file:</w:t>
      </w:r>
    </w:p>
    <w:p w14:paraId="6E2F762F" w14:textId="77777777" w:rsidR="00806399" w:rsidRDefault="00A01846">
      <w:pPr>
        <w:pStyle w:val="SourceCode"/>
        <w:keepNext/>
      </w:pPr>
      <w:r>
        <w:t>; the survey loop and the summary. It uses the survey module only through</w:t>
      </w:r>
    </w:p>
    <w:p w14:paraId="2DD5E0E3" w14:textId="77777777" w:rsidR="00806399" w:rsidRDefault="00A01846">
      <w:pPr>
        <w:pStyle w:val="SourceCode"/>
      </w:pPr>
      <w:r>
        <w:t>; the labels survey.asm makes global.</w:t>
      </w:r>
    </w:p>
    <w:p w14:paraId="01212907" w14:textId="77777777" w:rsidR="00806399" w:rsidRDefault="00A01846">
      <w:pPr>
        <w:pStyle w:val="SourceCode"/>
      </w:pPr>
      <w:r>
        <w:t>default rel</w:t>
      </w:r>
    </w:p>
    <w:p w14:paraId="702FACBC" w14:textId="77777777" w:rsidR="00806399" w:rsidRDefault="00A01846">
      <w:pPr>
        <w:pStyle w:val="SourceCode"/>
      </w:pPr>
      <w:r>
        <w:t>global main</w:t>
      </w:r>
    </w:p>
    <w:p w14:paraId="7002952B" w14:textId="77777777" w:rsidR="00806399" w:rsidRDefault="00A01846">
      <w:pPr>
        <w:pStyle w:val="SourceCode"/>
      </w:pPr>
      <w:r>
        <w:t>extern printf</w:t>
      </w:r>
    </w:p>
    <w:p w14:paraId="2E217527" w14:textId="77777777" w:rsidR="00806399" w:rsidRDefault="00A01846">
      <w:pPr>
        <w:pStyle w:val="SourceCode"/>
      </w:pPr>
      <w:r>
        <w:t>extern fprintf</w:t>
      </w:r>
    </w:p>
    <w:p w14:paraId="54982D9C" w14:textId="77777777" w:rsidR="00806399" w:rsidRDefault="00A01846">
      <w:pPr>
        <w:pStyle w:val="SourceCode"/>
      </w:pPr>
      <w:r>
        <w:t>extern strcmp</w:t>
      </w:r>
    </w:p>
    <w:p w14:paraId="6D1AAEB5" w14:textId="77777777" w:rsidR="00806399" w:rsidRDefault="00A01846">
      <w:pPr>
        <w:pStyle w:val="SourceCode"/>
      </w:pPr>
      <w:r>
        <w:t>extern strftime</w:t>
      </w:r>
    </w:p>
    <w:p w14:paraId="33AD4B51" w14:textId="77777777" w:rsidR="00806399" w:rsidRDefault="00A01846">
      <w:pPr>
        <w:pStyle w:val="SourceCode"/>
      </w:pPr>
      <w:r>
        <w:t>extern _gmtime64</w:t>
      </w:r>
    </w:p>
    <w:p w14:paraId="1A2F3C1E" w14:textId="77777777" w:rsidR="00806399" w:rsidRDefault="00A01846">
      <w:pPr>
        <w:pStyle w:val="SourceCode"/>
      </w:pPr>
      <w:r>
        <w:t>extern _time64</w:t>
      </w:r>
    </w:p>
    <w:p w14:paraId="21220EA3" w14:textId="77777777" w:rsidR="00806399" w:rsidRDefault="00A01846">
      <w:pPr>
        <w:pStyle w:val="SourceCode"/>
      </w:pPr>
      <w:r>
        <w:t>extern __acrt_iob_func</w:t>
      </w:r>
    </w:p>
    <w:p w14:paraId="32983E7C" w14:textId="77777777" w:rsidR="00806399" w:rsidRDefault="00A01846">
      <w:pPr>
        <w:pStyle w:val="SourceCode"/>
      </w:pPr>
      <w:r>
        <w:t>extern read_answer</w:t>
      </w:r>
    </w:p>
    <w:p w14:paraId="15A1E887" w14:textId="77777777" w:rsidR="00806399" w:rsidRDefault="00A01846">
      <w:pPr>
        <w:pStyle w:val="SourceCode"/>
      </w:pPr>
      <w:r>
        <w:t>extern parse_port</w:t>
      </w:r>
    </w:p>
    <w:p w14:paraId="7F622F79" w14:textId="77777777" w:rsidR="00806399" w:rsidRDefault="00A01846">
      <w:pPr>
        <w:pStyle w:val="SourceCode"/>
      </w:pPr>
      <w:r>
        <w:t>extern create_server</w:t>
      </w:r>
    </w:p>
    <w:p w14:paraId="74C42A24" w14:textId="77777777" w:rsidR="00806399" w:rsidRDefault="00A01846">
      <w:pPr>
        <w:pStyle w:val="SourceCode"/>
      </w:pPr>
      <w:r>
        <w:t>extern print_server</w:t>
      </w:r>
    </w:p>
    <w:p w14:paraId="2491AA94" w14:textId="77777777" w:rsidR="00806399" w:rsidRDefault="00806399">
      <w:pPr>
        <w:pStyle w:val="SourceCode"/>
      </w:pPr>
    </w:p>
    <w:p w14:paraId="0349C137" w14:textId="77777777" w:rsidR="00806399" w:rsidRDefault="00A01846">
      <w:pPr>
        <w:pStyle w:val="SourceCode"/>
      </w:pPr>
      <w:r>
        <w:t>%include "survey.inc"</w:t>
      </w:r>
    </w:p>
    <w:p w14:paraId="3F861F77" w14:textId="77777777" w:rsidR="00806399" w:rsidRDefault="00806399">
      <w:pPr>
        <w:pStyle w:val="SourceCode"/>
      </w:pPr>
    </w:p>
    <w:p w14:paraId="1771F2D3" w14:textId="77777777" w:rsidR="00806399" w:rsidRDefault="00A01846">
      <w:pPr>
        <w:pStyle w:val="SourceCode"/>
      </w:pPr>
      <w:r>
        <w:t>TEXT_SIZE           equ 32</w:t>
      </w:r>
    </w:p>
    <w:p w14:paraId="097D43ED" w14:textId="77777777" w:rsidR="00806399" w:rsidRDefault="00A01846">
      <w:pPr>
        <w:pStyle w:val="SourceCode"/>
      </w:pPr>
      <w:r>
        <w:t>CAPACITY            equ 8</w:t>
      </w:r>
    </w:p>
    <w:p w14:paraId="25A38236" w14:textId="77777777" w:rsidR="00806399" w:rsidRDefault="00806399">
      <w:pPr>
        <w:pStyle w:val="SourceCode"/>
      </w:pPr>
    </w:p>
    <w:p w14:paraId="0CC7246B" w14:textId="77777777" w:rsidR="00806399" w:rsidRDefault="00A01846">
      <w:pPr>
        <w:pStyle w:val="SourceCode"/>
      </w:pPr>
      <w:r>
        <w:t>section .rdata</w:t>
      </w:r>
    </w:p>
    <w:p w14:paraId="4ECCC555" w14:textId="77777777" w:rsidR="00806399" w:rsidRDefault="00A01846">
      <w:pPr>
        <w:pStyle w:val="SourceCode"/>
      </w:pPr>
      <w:r>
        <w:t xml:space="preserve">    server_prompt       db "Server name: ", 0</w:t>
      </w:r>
    </w:p>
    <w:p w14:paraId="20BB2B04" w14:textId="77777777" w:rsidR="00806399" w:rsidRDefault="00A01846">
      <w:pPr>
        <w:pStyle w:val="SourceCode"/>
      </w:pPr>
      <w:r>
        <w:t xml:space="preserve">    environment_prompt  db "Environment name: ", 0</w:t>
      </w:r>
    </w:p>
    <w:p w14:paraId="476E09D3" w14:textId="77777777" w:rsidR="00806399" w:rsidRDefault="00A01846">
      <w:pPr>
        <w:pStyle w:val="SourceCode"/>
      </w:pPr>
      <w:r>
        <w:t xml:space="preserve">    port_prompt         db "Service port: ", 0</w:t>
      </w:r>
    </w:p>
    <w:p w14:paraId="637BC788" w14:textId="77777777" w:rsidR="00806399" w:rsidRDefault="00A01846">
      <w:pPr>
        <w:pStyle w:val="SourceCode"/>
      </w:pPr>
      <w:r>
        <w:t xml:space="preserve">    another_prompt      db "Add another server (yes/no): ", 0</w:t>
      </w:r>
    </w:p>
    <w:p w14:paraId="1EA28B1E" w14:textId="77777777" w:rsidR="00806399" w:rsidRDefault="00A01846">
      <w:pPr>
        <w:pStyle w:val="SourceCode"/>
      </w:pPr>
      <w:r>
        <w:t xml:space="preserve">    yes_text            db "yes", 0</w:t>
      </w:r>
    </w:p>
    <w:p w14:paraId="5CBFC827" w14:textId="77777777" w:rsidR="00806399" w:rsidRDefault="00A01846">
      <w:pPr>
        <w:pStyle w:val="SourceCode"/>
      </w:pPr>
      <w:r>
        <w:t xml:space="preserve">    ended_error         db "Error: input ended early", 10, 0</w:t>
      </w:r>
    </w:p>
    <w:p w14:paraId="446E5A3B" w14:textId="77777777" w:rsidR="00806399" w:rsidRDefault="00A01846">
      <w:pPr>
        <w:pStyle w:val="SourceCode"/>
      </w:pPr>
      <w:r>
        <w:t xml:space="preserve">    number_error        db "Error: port must be a number: %s", 10, 0</w:t>
      </w:r>
    </w:p>
    <w:p w14:paraId="58887002" w14:textId="77777777" w:rsidR="00806399" w:rsidRDefault="00A01846">
      <w:pPr>
        <w:pStyle w:val="SourceCode"/>
      </w:pPr>
      <w:r>
        <w:t xml:space="preserve">    range_error         db "Error: port must be between 1 and 65535: %s"</w:t>
      </w:r>
    </w:p>
    <w:p w14:paraId="053DF01F" w14:textId="77777777" w:rsidR="00806399" w:rsidRDefault="00A01846">
      <w:pPr>
        <w:pStyle w:val="SourceCode"/>
      </w:pPr>
      <w:r>
        <w:t xml:space="preserve">                        db 10, 0</w:t>
      </w:r>
    </w:p>
    <w:p w14:paraId="34317E40" w14:textId="77777777" w:rsidR="00806399" w:rsidRDefault="00A01846">
      <w:pPr>
        <w:pStyle w:val="SourceCode"/>
      </w:pPr>
      <w:r>
        <w:t xml:space="preserve">    header_line         db "Service Survey Summary", 10, 0</w:t>
      </w:r>
    </w:p>
    <w:p w14:paraId="69C51E6F" w14:textId="77777777" w:rsidR="00806399" w:rsidRDefault="00A01846">
      <w:pPr>
        <w:pStyle w:val="SourceCode"/>
      </w:pPr>
      <w:r>
        <w:t xml:space="preserve">    count_line          db "Servers surveyed: %d", 10, 0</w:t>
      </w:r>
    </w:p>
    <w:p w14:paraId="4A2D8993" w14:textId="77777777" w:rsidR="00806399" w:rsidRDefault="00A01846">
      <w:pPr>
        <w:pStyle w:val="SourceCode"/>
      </w:pPr>
      <w:r>
        <w:t xml:space="preserve">    completed_line      db "Completed (UTC): %s", 10, 0</w:t>
      </w:r>
    </w:p>
    <w:p w14:paraId="5003B2E7" w14:textId="77777777" w:rsidR="00806399" w:rsidRDefault="00A01846">
      <w:pPr>
        <w:pStyle w:val="SourceCode"/>
      </w:pPr>
      <w:r>
        <w:t xml:space="preserve">    time_format         db "%Y-%m-%d %H:%M", 0</w:t>
      </w:r>
    </w:p>
    <w:p w14:paraId="38F33457" w14:textId="77777777" w:rsidR="00806399" w:rsidRDefault="00806399">
      <w:pPr>
        <w:pStyle w:val="SourceCode"/>
      </w:pPr>
    </w:p>
    <w:p w14:paraId="652BC113" w14:textId="77777777" w:rsidR="00806399" w:rsidRDefault="00A01846">
      <w:pPr>
        <w:pStyle w:val="SourceCode"/>
      </w:pPr>
      <w:r>
        <w:t>section .data</w:t>
      </w:r>
    </w:p>
    <w:p w14:paraId="5A9ADD14" w14:textId="77777777" w:rsidR="00806399" w:rsidRDefault="00A01846">
      <w:pPr>
        <w:pStyle w:val="SourceCode"/>
      </w:pPr>
      <w:r>
        <w:t xml:space="preserve">    ; parse_port writes the converted port here.</w:t>
      </w:r>
    </w:p>
    <w:p w14:paraId="022026AE" w14:textId="77777777" w:rsidR="00806399" w:rsidRDefault="00A01846">
      <w:pPr>
        <w:pStyle w:val="SourceCode"/>
      </w:pPr>
      <w:r>
        <w:t xml:space="preserve">    port                dq 0</w:t>
      </w:r>
    </w:p>
    <w:p w14:paraId="26788F98" w14:textId="77777777" w:rsidR="00806399" w:rsidRDefault="00A01846">
      <w:pPr>
        <w:pStyle w:val="SourceCode"/>
      </w:pPr>
      <w:r>
        <w:t xml:space="preserve">    count               dq 0</w:t>
      </w:r>
    </w:p>
    <w:p w14:paraId="7A297E67" w14:textId="77777777" w:rsidR="00806399" w:rsidRDefault="00A01846">
      <w:pPr>
        <w:pStyle w:val="SourceCode"/>
      </w:pPr>
      <w:r>
        <w:t xml:space="preserve">    ; read_answer's result for the first two questions: 1 or 0.</w:t>
      </w:r>
    </w:p>
    <w:p w14:paraId="24E33180" w14:textId="77777777" w:rsidR="00806399" w:rsidRDefault="00A01846">
      <w:pPr>
        <w:pStyle w:val="SourceCode"/>
      </w:pPr>
      <w:r>
        <w:t xml:space="preserve">    name_answered       dq 0</w:t>
      </w:r>
    </w:p>
    <w:p w14:paraId="3AEECD8C" w14:textId="77777777" w:rsidR="00806399" w:rsidRDefault="00A01846">
      <w:pPr>
        <w:pStyle w:val="SourceCode"/>
      </w:pPr>
      <w:r>
        <w:t xml:space="preserve">    environment_answered dq 0</w:t>
      </w:r>
    </w:p>
    <w:p w14:paraId="765049B9" w14:textId="77777777" w:rsidR="00806399" w:rsidRDefault="00A01846">
      <w:pPr>
        <w:pStyle w:val="SourceCode"/>
      </w:pPr>
      <w:r>
        <w:t xml:space="preserve">    now_time            dq 0</w:t>
      </w:r>
    </w:p>
    <w:p w14:paraId="0129448F" w14:textId="77777777" w:rsidR="00806399" w:rsidRDefault="00806399">
      <w:pPr>
        <w:pStyle w:val="SourceCode"/>
      </w:pPr>
    </w:p>
    <w:p w14:paraId="2737C94A" w14:textId="77777777" w:rsidR="00806399" w:rsidRDefault="00A01846">
      <w:pPr>
        <w:pStyle w:val="SourceCode"/>
      </w:pPr>
      <w:r>
        <w:t>section .bss</w:t>
      </w:r>
    </w:p>
    <w:p w14:paraId="2231DD39" w14:textId="77777777" w:rsidR="00806399" w:rsidRDefault="00A01846">
      <w:pPr>
        <w:pStyle w:val="SourceCode"/>
      </w:pPr>
      <w:r>
        <w:t xml:space="preserve">    server_name         resb ANSWER_SIZE</w:t>
      </w:r>
    </w:p>
    <w:p w14:paraId="6E00A1AB" w14:textId="77777777" w:rsidR="00806399" w:rsidRDefault="00A01846">
      <w:pPr>
        <w:pStyle w:val="SourceCode"/>
      </w:pPr>
      <w:r>
        <w:t xml:space="preserve">    environment_name    resb ANSWER_SIZE</w:t>
      </w:r>
    </w:p>
    <w:p w14:paraId="29470A08" w14:textId="77777777" w:rsidR="00806399" w:rsidRDefault="00A01846">
      <w:pPr>
        <w:pStyle w:val="SourceCode"/>
      </w:pPr>
      <w:r>
        <w:t xml:space="preserve">    service_port        resb ANSWER_SIZE</w:t>
      </w:r>
    </w:p>
    <w:p w14:paraId="25589C2A" w14:textId="77777777" w:rsidR="00806399" w:rsidRDefault="00A01846">
      <w:pPr>
        <w:pStyle w:val="SourceCode"/>
      </w:pPr>
      <w:r>
        <w:t xml:space="preserve">    another             resb ANSWER_SIZE</w:t>
      </w:r>
    </w:p>
    <w:p w14:paraId="536BC721" w14:textId="77777777" w:rsidR="00806399" w:rsidRDefault="00A01846">
      <w:pPr>
        <w:pStyle w:val="SourceCode"/>
      </w:pPr>
      <w:r>
        <w:t xml:space="preserve">    ; Remember, the collection has room for CAPACITY records.</w:t>
      </w:r>
    </w:p>
    <w:p w14:paraId="68C32EF4" w14:textId="77777777" w:rsidR="00806399" w:rsidRDefault="00A01846">
      <w:pPr>
        <w:pStyle w:val="SourceCode"/>
      </w:pPr>
      <w:r>
        <w:t xml:space="preserve">    servers             resb SERVER_SIZE * CAPACITY</w:t>
      </w:r>
    </w:p>
    <w:p w14:paraId="22ED2B0C" w14:textId="77777777" w:rsidR="00806399" w:rsidRDefault="00A01846">
      <w:pPr>
        <w:pStyle w:val="SourceCode"/>
      </w:pPr>
      <w:r>
        <w:t xml:space="preserve">    time_text           resb TEXT_SIZE</w:t>
      </w:r>
    </w:p>
    <w:p w14:paraId="7F992E1E" w14:textId="77777777" w:rsidR="00806399" w:rsidRDefault="00806399">
      <w:pPr>
        <w:pStyle w:val="SourceCode"/>
      </w:pPr>
    </w:p>
    <w:p w14:paraId="328B2F08" w14:textId="77777777" w:rsidR="00806399" w:rsidRDefault="00A01846">
      <w:pPr>
        <w:pStyle w:val="SourceCode"/>
      </w:pPr>
      <w:r>
        <w:t>section .text</w:t>
      </w:r>
    </w:p>
    <w:p w14:paraId="209822BF" w14:textId="77777777" w:rsidR="00806399" w:rsidRDefault="00806399">
      <w:pPr>
        <w:pStyle w:val="SourceCode"/>
      </w:pPr>
    </w:p>
    <w:p w14:paraId="0779AEE4" w14:textId="77777777" w:rsidR="00806399" w:rsidRDefault="00A01846">
      <w:pPr>
        <w:pStyle w:val="SourceCode"/>
      </w:pPr>
      <w:r>
        <w:t>; Remember, the program starts at main; eax = 0 success, 1 failure.</w:t>
      </w:r>
    </w:p>
    <w:p w14:paraId="62370877" w14:textId="77777777" w:rsidR="00806399" w:rsidRDefault="00A01846">
      <w:pPr>
        <w:pStyle w:val="SourceCode"/>
      </w:pPr>
      <w:r>
        <w:t>main:</w:t>
      </w:r>
    </w:p>
    <w:p w14:paraId="744C9A70" w14:textId="77777777" w:rsidR="00806399" w:rsidRDefault="00A01846">
      <w:pPr>
        <w:pStyle w:val="SourceCode"/>
      </w:pPr>
      <w:r>
        <w:t xml:space="preserve">    push rbx</w:t>
      </w:r>
    </w:p>
    <w:p w14:paraId="39CDB964" w14:textId="77777777" w:rsidR="00806399" w:rsidRDefault="00A01846">
      <w:pPr>
        <w:pStyle w:val="SourceCode"/>
      </w:pPr>
      <w:r>
        <w:t xml:space="preserve">    sub rsp, 32</w:t>
      </w:r>
    </w:p>
    <w:p w14:paraId="244E112A" w14:textId="77777777" w:rsidR="00806399" w:rsidRDefault="00806399">
      <w:pPr>
        <w:pStyle w:val="SourceCode"/>
      </w:pPr>
    </w:p>
    <w:p w14:paraId="61F537F2" w14:textId="77777777" w:rsidR="00806399" w:rsidRDefault="00A01846">
      <w:pPr>
        <w:pStyle w:val="SourceCode"/>
      </w:pPr>
      <w:r>
        <w:t xml:space="preserve">    ; Remember, the loop asks again only for yes, while there is room.</w:t>
      </w:r>
    </w:p>
    <w:p w14:paraId="177027E4" w14:textId="77777777" w:rsidR="00806399" w:rsidRDefault="00A01846">
      <w:pPr>
        <w:pStyle w:val="SourceCode"/>
      </w:pPr>
      <w:r>
        <w:t>.ask:</w:t>
      </w:r>
    </w:p>
    <w:p w14:paraId="44B71BA9" w14:textId="77777777" w:rsidR="00806399" w:rsidRDefault="00A01846">
      <w:pPr>
        <w:pStyle w:val="SourceCode"/>
      </w:pPr>
      <w:r>
        <w:t xml:space="preserve">    ; Remember, read_answer returns 0 in eax when the input has ended.</w:t>
      </w:r>
    </w:p>
    <w:p w14:paraId="3FAD0753" w14:textId="77777777" w:rsidR="00806399" w:rsidRDefault="00A01846">
      <w:pPr>
        <w:pStyle w:val="SourceCode"/>
      </w:pPr>
      <w:r>
        <w:t xml:space="preserve">    ; The next call replaces eax, so the first two results are kept in</w:t>
      </w:r>
    </w:p>
    <w:p w14:paraId="6BFEC853" w14:textId="77777777" w:rsidR="00806399" w:rsidRDefault="00A01846">
      <w:pPr>
        <w:pStyle w:val="SourceCode"/>
      </w:pPr>
      <w:r>
        <w:t xml:space="preserve">    ; name_answered and environment_answered, as in Lesson 2.11a, and</w:t>
      </w:r>
    </w:p>
    <w:p w14:paraId="28581BCE" w14:textId="77777777" w:rsidR="00806399" w:rsidRDefault="00A01846">
      <w:pPr>
        <w:pStyle w:val="SourceCode"/>
      </w:pPr>
      <w:r>
        <w:t xml:space="preserve">    ; all three are checked before any answer is used.</w:t>
      </w:r>
    </w:p>
    <w:p w14:paraId="572F66DB" w14:textId="77777777" w:rsidR="00806399" w:rsidRDefault="00A01846">
      <w:pPr>
        <w:pStyle w:val="SourceCode"/>
      </w:pPr>
      <w:r>
        <w:t xml:space="preserve">    lea rcx, [server_prompt]</w:t>
      </w:r>
    </w:p>
    <w:p w14:paraId="5089C22A" w14:textId="77777777" w:rsidR="00806399" w:rsidRDefault="00A01846">
      <w:pPr>
        <w:pStyle w:val="SourceCode"/>
      </w:pPr>
      <w:r>
        <w:t xml:space="preserve">    lea rdx, [server_name]</w:t>
      </w:r>
    </w:p>
    <w:p w14:paraId="4FEAA098" w14:textId="77777777" w:rsidR="00806399" w:rsidRDefault="00A01846">
      <w:pPr>
        <w:pStyle w:val="SourceCode"/>
      </w:pPr>
      <w:r>
        <w:t xml:space="preserve">    mov r8d, ANSWER_SIZE</w:t>
      </w:r>
    </w:p>
    <w:p w14:paraId="771FD12A" w14:textId="77777777" w:rsidR="00806399" w:rsidRDefault="00A01846">
      <w:pPr>
        <w:pStyle w:val="SourceCode"/>
      </w:pPr>
      <w:r>
        <w:t xml:space="preserve">    call read_answer</w:t>
      </w:r>
    </w:p>
    <w:p w14:paraId="1AA83252" w14:textId="77777777" w:rsidR="00806399" w:rsidRDefault="00A01846">
      <w:pPr>
        <w:pStyle w:val="SourceCode"/>
      </w:pPr>
      <w:r>
        <w:t xml:space="preserve">    mov [name_answered], rax</w:t>
      </w:r>
    </w:p>
    <w:p w14:paraId="419F2338" w14:textId="77777777" w:rsidR="00806399" w:rsidRDefault="00A01846">
      <w:pPr>
        <w:pStyle w:val="SourceCode"/>
      </w:pPr>
      <w:r>
        <w:t xml:space="preserve">    lea rcx, [environment_prompt]</w:t>
      </w:r>
    </w:p>
    <w:p w14:paraId="1116F45D" w14:textId="77777777" w:rsidR="00806399" w:rsidRDefault="00A01846">
      <w:pPr>
        <w:pStyle w:val="SourceCode"/>
      </w:pPr>
      <w:r>
        <w:t xml:space="preserve">    lea rdx, [environment_name]</w:t>
      </w:r>
    </w:p>
    <w:p w14:paraId="38A93F2B" w14:textId="77777777" w:rsidR="00806399" w:rsidRDefault="00A01846">
      <w:pPr>
        <w:pStyle w:val="SourceCode"/>
      </w:pPr>
      <w:r>
        <w:t xml:space="preserve">    mov r8d, ANSWER_SIZE</w:t>
      </w:r>
    </w:p>
    <w:p w14:paraId="4FE934FA" w14:textId="77777777" w:rsidR="00806399" w:rsidRDefault="00A01846">
      <w:pPr>
        <w:pStyle w:val="SourceCode"/>
      </w:pPr>
      <w:r>
        <w:t xml:space="preserve">    call read_answer</w:t>
      </w:r>
    </w:p>
    <w:p w14:paraId="40A24B4A" w14:textId="77777777" w:rsidR="00806399" w:rsidRDefault="00A01846">
      <w:pPr>
        <w:pStyle w:val="SourceCode"/>
      </w:pPr>
      <w:r>
        <w:t xml:space="preserve">    mov [environment_answered], rax</w:t>
      </w:r>
    </w:p>
    <w:p w14:paraId="2D2F2203" w14:textId="77777777" w:rsidR="00806399" w:rsidRDefault="00A01846">
      <w:pPr>
        <w:pStyle w:val="SourceCode"/>
      </w:pPr>
      <w:r>
        <w:t xml:space="preserve">    lea rcx, [port_prompt]</w:t>
      </w:r>
    </w:p>
    <w:p w14:paraId="0438958D" w14:textId="77777777" w:rsidR="00806399" w:rsidRDefault="00A01846">
      <w:pPr>
        <w:pStyle w:val="SourceCode"/>
      </w:pPr>
      <w:r>
        <w:t xml:space="preserve">    lea rdx, [service_port]</w:t>
      </w:r>
    </w:p>
    <w:p w14:paraId="09CDE824" w14:textId="77777777" w:rsidR="00806399" w:rsidRDefault="00A01846">
      <w:pPr>
        <w:pStyle w:val="SourceCode"/>
      </w:pPr>
      <w:r>
        <w:t xml:space="preserve">    mov r8d, ANSWER_SIZE</w:t>
      </w:r>
    </w:p>
    <w:p w14:paraId="3B4F5D1C" w14:textId="77777777" w:rsidR="00806399" w:rsidRDefault="00A01846">
      <w:pPr>
        <w:pStyle w:val="SourceCode"/>
      </w:pPr>
      <w:r>
        <w:t xml:space="preserve">    call read_answer</w:t>
      </w:r>
    </w:p>
    <w:p w14:paraId="6EB3BF34" w14:textId="77777777" w:rsidR="00806399" w:rsidRDefault="00A01846">
      <w:pPr>
        <w:pStyle w:val="SourceCode"/>
      </w:pPr>
      <w:r>
        <w:t xml:space="preserve">    test eax, eax</w:t>
      </w:r>
    </w:p>
    <w:p w14:paraId="00BB2B66" w14:textId="77777777" w:rsidR="00806399" w:rsidRDefault="00A01846">
      <w:pPr>
        <w:pStyle w:val="SourceCode"/>
      </w:pPr>
      <w:r>
        <w:t xml:space="preserve">    jz .ended</w:t>
      </w:r>
    </w:p>
    <w:p w14:paraId="277CA520" w14:textId="77777777" w:rsidR="00806399" w:rsidRDefault="00A01846">
      <w:pPr>
        <w:pStyle w:val="SourceCode"/>
      </w:pPr>
      <w:r>
        <w:t xml:space="preserve">    cmp qword [name_answered], 0</w:t>
      </w:r>
    </w:p>
    <w:p w14:paraId="73D77186" w14:textId="77777777" w:rsidR="00806399" w:rsidRDefault="00A01846">
      <w:pPr>
        <w:pStyle w:val="SourceCode"/>
      </w:pPr>
      <w:r>
        <w:t xml:space="preserve">    je .ended</w:t>
      </w:r>
    </w:p>
    <w:p w14:paraId="2B2B102A" w14:textId="77777777" w:rsidR="00806399" w:rsidRDefault="00A01846">
      <w:pPr>
        <w:pStyle w:val="SourceCode"/>
      </w:pPr>
      <w:r>
        <w:t xml:space="preserve">    cmp qword [environment_answered], 0</w:t>
      </w:r>
    </w:p>
    <w:p w14:paraId="2E17DB79" w14:textId="77777777" w:rsidR="00806399" w:rsidRDefault="00A01846">
      <w:pPr>
        <w:pStyle w:val="SourceCode"/>
      </w:pPr>
      <w:r>
        <w:t xml:space="preserve">    je .ended</w:t>
      </w:r>
    </w:p>
    <w:p w14:paraId="644B7DFB" w14:textId="77777777" w:rsidR="00806399" w:rsidRDefault="00806399">
      <w:pPr>
        <w:pStyle w:val="SourceCode"/>
      </w:pPr>
    </w:p>
    <w:p w14:paraId="3F2CFBE5" w14:textId="77777777" w:rsidR="00806399" w:rsidRDefault="00A01846">
      <w:pPr>
        <w:pStyle w:val="SourceCode"/>
      </w:pPr>
      <w:r>
        <w:t xml:space="preserve">    ; Remember, check the return code before trusting port.</w:t>
      </w:r>
    </w:p>
    <w:p w14:paraId="3BC867BE" w14:textId="77777777" w:rsidR="00806399" w:rsidRDefault="00A01846">
      <w:pPr>
        <w:pStyle w:val="SourceCode"/>
      </w:pPr>
      <w:r>
        <w:t xml:space="preserve">    lea rcx, [service_port]</w:t>
      </w:r>
    </w:p>
    <w:p w14:paraId="1240BEEA" w14:textId="77777777" w:rsidR="00806399" w:rsidRDefault="00A01846">
      <w:pPr>
        <w:pStyle w:val="SourceCode"/>
      </w:pPr>
      <w:r>
        <w:t xml:space="preserve">    lea rdx, [port]</w:t>
      </w:r>
    </w:p>
    <w:p w14:paraId="58E8D725" w14:textId="77777777" w:rsidR="00806399" w:rsidRDefault="00A01846">
      <w:pPr>
        <w:pStyle w:val="SourceCode"/>
      </w:pPr>
      <w:r>
        <w:t xml:space="preserve">    call parse_port</w:t>
      </w:r>
    </w:p>
    <w:p w14:paraId="779292DC" w14:textId="77777777" w:rsidR="00806399" w:rsidRDefault="00A01846">
      <w:pPr>
        <w:pStyle w:val="SourceCode"/>
      </w:pPr>
      <w:r>
        <w:t xml:space="preserve">    cmp eax, PORT_NOT_A_NUMBER</w:t>
      </w:r>
    </w:p>
    <w:p w14:paraId="4D18FBC1" w14:textId="77777777" w:rsidR="00806399" w:rsidRDefault="00A01846">
      <w:pPr>
        <w:pStyle w:val="SourceCode"/>
      </w:pPr>
      <w:r>
        <w:t xml:space="preserve">    je .not_a_number</w:t>
      </w:r>
    </w:p>
    <w:p w14:paraId="527F0270" w14:textId="77777777" w:rsidR="00806399" w:rsidRDefault="00A01846">
      <w:pPr>
        <w:pStyle w:val="SourceCode"/>
      </w:pPr>
      <w:r>
        <w:t xml:space="preserve">    cmp eax, PORT_OUT_OF_RANGE</w:t>
      </w:r>
    </w:p>
    <w:p w14:paraId="6D8D6F08" w14:textId="77777777" w:rsidR="00806399" w:rsidRDefault="00A01846">
      <w:pPr>
        <w:pStyle w:val="SourceCode"/>
      </w:pPr>
      <w:r>
        <w:t xml:space="preserve">    je .out_of_range</w:t>
      </w:r>
    </w:p>
    <w:p w14:paraId="65E978C5" w14:textId="77777777" w:rsidR="00806399" w:rsidRDefault="00806399">
      <w:pPr>
        <w:pStyle w:val="SourceCode"/>
      </w:pPr>
    </w:p>
    <w:p w14:paraId="48CB08F0" w14:textId="77777777" w:rsidR="00806399" w:rsidRDefault="00A01846">
      <w:pPr>
        <w:pStyle w:val="SourceCode"/>
      </w:pPr>
      <w:r>
        <w:t xml:space="preserve">    ; Remember, the next free record is count * SERVER_SIZE bytes in.</w:t>
      </w:r>
    </w:p>
    <w:p w14:paraId="3022C431" w14:textId="77777777" w:rsidR="00806399" w:rsidRDefault="00A01846">
      <w:pPr>
        <w:pStyle w:val="SourceCode"/>
      </w:pPr>
      <w:r>
        <w:t xml:space="preserve">    mov rax, [count]</w:t>
      </w:r>
    </w:p>
    <w:p w14:paraId="40CD5FF2" w14:textId="77777777" w:rsidR="00806399" w:rsidRDefault="00A01846">
      <w:pPr>
        <w:pStyle w:val="SourceCode"/>
      </w:pPr>
      <w:r>
        <w:t xml:space="preserve">    imul rax, rax, SERVER_SIZE</w:t>
      </w:r>
    </w:p>
    <w:p w14:paraId="21E6A015" w14:textId="77777777" w:rsidR="00806399" w:rsidRDefault="00A01846">
      <w:pPr>
        <w:pStyle w:val="SourceCode"/>
      </w:pPr>
      <w:r>
        <w:t xml:space="preserve">    lea rcx, [servers]</w:t>
      </w:r>
    </w:p>
    <w:p w14:paraId="2797FEF3" w14:textId="77777777" w:rsidR="00806399" w:rsidRDefault="00A01846">
      <w:pPr>
        <w:pStyle w:val="SourceCode"/>
      </w:pPr>
      <w:r>
        <w:t xml:space="preserve">    add rcx, rax</w:t>
      </w:r>
    </w:p>
    <w:p w14:paraId="0D1C8865" w14:textId="77777777" w:rsidR="00806399" w:rsidRDefault="00A01846">
      <w:pPr>
        <w:pStyle w:val="SourceCode"/>
      </w:pPr>
      <w:r>
        <w:t xml:space="preserve">    lea rdx, [server_name]</w:t>
      </w:r>
    </w:p>
    <w:p w14:paraId="1AA9558C" w14:textId="77777777" w:rsidR="00806399" w:rsidRDefault="00A01846">
      <w:pPr>
        <w:pStyle w:val="SourceCode"/>
      </w:pPr>
      <w:r>
        <w:t xml:space="preserve">    lea r8, [environment_name]</w:t>
      </w:r>
    </w:p>
    <w:p w14:paraId="6D43A0F1" w14:textId="77777777" w:rsidR="00806399" w:rsidRDefault="00A01846">
      <w:pPr>
        <w:pStyle w:val="SourceCode"/>
      </w:pPr>
      <w:r>
        <w:t xml:space="preserve">    mov r9, [port]</w:t>
      </w:r>
    </w:p>
    <w:p w14:paraId="56822985" w14:textId="77777777" w:rsidR="00806399" w:rsidRDefault="00A01846">
      <w:pPr>
        <w:pStyle w:val="SourceCode"/>
      </w:pPr>
      <w:r>
        <w:t xml:space="preserve">    call create_server</w:t>
      </w:r>
    </w:p>
    <w:p w14:paraId="5A7FC9C7" w14:textId="77777777" w:rsidR="00806399" w:rsidRDefault="00A01846">
      <w:pPr>
        <w:pStyle w:val="SourceCode"/>
      </w:pPr>
      <w:r>
        <w:t xml:space="preserve">    inc qword [count]</w:t>
      </w:r>
    </w:p>
    <w:p w14:paraId="736CB7CC" w14:textId="77777777" w:rsidR="00806399" w:rsidRDefault="00806399">
      <w:pPr>
        <w:pStyle w:val="SourceCode"/>
      </w:pPr>
    </w:p>
    <w:p w14:paraId="2CD40B84" w14:textId="77777777" w:rsidR="00806399" w:rsidRDefault="00A01846">
      <w:pPr>
        <w:pStyle w:val="SourceCode"/>
      </w:pPr>
      <w:r>
        <w:t xml:space="preserve">    ; Remember, strcmp returns 0 for equal text.</w:t>
      </w:r>
    </w:p>
    <w:p w14:paraId="5DCA8AE9" w14:textId="77777777" w:rsidR="00806399" w:rsidRDefault="00A01846">
      <w:pPr>
        <w:pStyle w:val="SourceCode"/>
      </w:pPr>
      <w:r>
        <w:t xml:space="preserve">    lea rcx, [another_prompt]</w:t>
      </w:r>
    </w:p>
    <w:p w14:paraId="3E40032E" w14:textId="77777777" w:rsidR="00806399" w:rsidRDefault="00A01846">
      <w:pPr>
        <w:pStyle w:val="SourceCode"/>
      </w:pPr>
      <w:r>
        <w:t xml:space="preserve">    lea rdx, [another]</w:t>
      </w:r>
    </w:p>
    <w:p w14:paraId="38C6E330" w14:textId="77777777" w:rsidR="00806399" w:rsidRDefault="00A01846">
      <w:pPr>
        <w:pStyle w:val="SourceCode"/>
      </w:pPr>
      <w:r>
        <w:t xml:space="preserve">    mov r8d, ANSWER_SIZE</w:t>
      </w:r>
    </w:p>
    <w:p w14:paraId="41067C5C" w14:textId="77777777" w:rsidR="00806399" w:rsidRDefault="00A01846">
      <w:pPr>
        <w:pStyle w:val="SourceCode"/>
      </w:pPr>
      <w:r>
        <w:t xml:space="preserve">    call read_answer</w:t>
      </w:r>
    </w:p>
    <w:p w14:paraId="30DD99AF" w14:textId="77777777" w:rsidR="00806399" w:rsidRDefault="00A01846">
      <w:pPr>
        <w:pStyle w:val="SourceCode"/>
      </w:pPr>
      <w:r>
        <w:t xml:space="preserve">    test eax, eax</w:t>
      </w:r>
    </w:p>
    <w:p w14:paraId="405D9442" w14:textId="77777777" w:rsidR="00806399" w:rsidRDefault="00A01846">
      <w:pPr>
        <w:pStyle w:val="SourceCode"/>
      </w:pPr>
      <w:r>
        <w:t xml:space="preserve">    jz .ended</w:t>
      </w:r>
    </w:p>
    <w:p w14:paraId="610D7EF7" w14:textId="77777777" w:rsidR="00806399" w:rsidRDefault="00A01846">
      <w:pPr>
        <w:pStyle w:val="SourceCode"/>
      </w:pPr>
      <w:r>
        <w:t xml:space="preserve">    lea rcx, [another]</w:t>
      </w:r>
    </w:p>
    <w:p w14:paraId="5DCCC583" w14:textId="77777777" w:rsidR="00806399" w:rsidRDefault="00A01846">
      <w:pPr>
        <w:pStyle w:val="SourceCode"/>
      </w:pPr>
      <w:r>
        <w:t xml:space="preserve">    lea rdx, [yes_text]</w:t>
      </w:r>
    </w:p>
    <w:p w14:paraId="13C20F21" w14:textId="77777777" w:rsidR="00806399" w:rsidRDefault="00A01846">
      <w:pPr>
        <w:pStyle w:val="SourceCode"/>
      </w:pPr>
      <w:r>
        <w:t xml:space="preserve">    call strcmp</w:t>
      </w:r>
    </w:p>
    <w:p w14:paraId="16CB24FB" w14:textId="77777777" w:rsidR="00806399" w:rsidRDefault="00A01846">
      <w:pPr>
        <w:pStyle w:val="SourceCode"/>
      </w:pPr>
      <w:r>
        <w:t xml:space="preserve">    cmp eax, 0</w:t>
      </w:r>
    </w:p>
    <w:p w14:paraId="0A56694F" w14:textId="77777777" w:rsidR="00806399" w:rsidRDefault="00A01846">
      <w:pPr>
        <w:pStyle w:val="SourceCode"/>
      </w:pPr>
      <w:r>
        <w:t xml:space="preserve">    jne .summary</w:t>
      </w:r>
    </w:p>
    <w:p w14:paraId="3012B10D" w14:textId="77777777" w:rsidR="00806399" w:rsidRDefault="00A01846">
      <w:pPr>
        <w:pStyle w:val="SourceCode"/>
      </w:pPr>
      <w:r>
        <w:t xml:space="preserve">    cmp qword [count], CAPACITY</w:t>
      </w:r>
    </w:p>
    <w:p w14:paraId="581EFFC9" w14:textId="77777777" w:rsidR="00806399" w:rsidRDefault="00A01846">
      <w:pPr>
        <w:pStyle w:val="SourceCode"/>
      </w:pPr>
      <w:r>
        <w:t xml:space="preserve">    jl .ask</w:t>
      </w:r>
    </w:p>
    <w:p w14:paraId="3847A779" w14:textId="77777777" w:rsidR="00806399" w:rsidRDefault="00806399">
      <w:pPr>
        <w:pStyle w:val="SourceCode"/>
      </w:pPr>
    </w:p>
    <w:p w14:paraId="2FF0A48D" w14:textId="77777777" w:rsidR="00806399" w:rsidRDefault="00A01846">
      <w:pPr>
        <w:pStyle w:val="SourceCode"/>
      </w:pPr>
      <w:r>
        <w:t xml:space="preserve">    ; Every answer was checked, so the whole summary prints at once.</w:t>
      </w:r>
    </w:p>
    <w:p w14:paraId="3DE575A9" w14:textId="77777777" w:rsidR="00806399" w:rsidRDefault="00A01846">
      <w:pPr>
        <w:pStyle w:val="SourceCode"/>
      </w:pPr>
      <w:r>
        <w:t>.summary:</w:t>
      </w:r>
    </w:p>
    <w:p w14:paraId="26DFB654" w14:textId="77777777" w:rsidR="00806399" w:rsidRDefault="00A01846">
      <w:pPr>
        <w:pStyle w:val="SourceCode"/>
      </w:pPr>
      <w:r>
        <w:t xml:space="preserve">    lea rcx, [header_line]</w:t>
      </w:r>
    </w:p>
    <w:p w14:paraId="6F627780" w14:textId="77777777" w:rsidR="00806399" w:rsidRDefault="00A01846">
      <w:pPr>
        <w:pStyle w:val="SourceCode"/>
      </w:pPr>
      <w:r>
        <w:t xml:space="preserve">    call printf</w:t>
      </w:r>
    </w:p>
    <w:p w14:paraId="2F8F522D" w14:textId="77777777" w:rsidR="00806399" w:rsidRDefault="00A01846">
      <w:pPr>
        <w:pStyle w:val="SourceCode"/>
      </w:pPr>
      <w:r>
        <w:t xml:space="preserve">    xor ebx, ebx</w:t>
      </w:r>
    </w:p>
    <w:p w14:paraId="285058BF" w14:textId="77777777" w:rsidR="00806399" w:rsidRDefault="00A01846">
      <w:pPr>
        <w:pStyle w:val="SourceCode"/>
      </w:pPr>
      <w:r>
        <w:t>.print_next:</w:t>
      </w:r>
    </w:p>
    <w:p w14:paraId="2D696D68" w14:textId="77777777" w:rsidR="00806399" w:rsidRDefault="00A01846">
      <w:pPr>
        <w:pStyle w:val="SourceCode"/>
      </w:pPr>
      <w:r>
        <w:t xml:space="preserve">    cmp rbx, [count]</w:t>
      </w:r>
    </w:p>
    <w:p w14:paraId="4096F657" w14:textId="77777777" w:rsidR="00806399" w:rsidRDefault="00A01846">
      <w:pPr>
        <w:pStyle w:val="SourceCode"/>
      </w:pPr>
      <w:r>
        <w:t xml:space="preserve">    jge .printed</w:t>
      </w:r>
    </w:p>
    <w:p w14:paraId="7A752CFC" w14:textId="77777777" w:rsidR="00806399" w:rsidRDefault="00A01846">
      <w:pPr>
        <w:pStyle w:val="SourceCode"/>
      </w:pPr>
      <w:r>
        <w:t xml:space="preserve">    mov rax, rbx</w:t>
      </w:r>
    </w:p>
    <w:p w14:paraId="7C4BC763" w14:textId="77777777" w:rsidR="00806399" w:rsidRDefault="00A01846">
      <w:pPr>
        <w:pStyle w:val="SourceCode"/>
      </w:pPr>
      <w:r>
        <w:t xml:space="preserve">    imul rax, rax, SERVER_SIZE</w:t>
      </w:r>
    </w:p>
    <w:p w14:paraId="022D2D4F" w14:textId="77777777" w:rsidR="00806399" w:rsidRDefault="00A01846">
      <w:pPr>
        <w:pStyle w:val="SourceCode"/>
      </w:pPr>
      <w:r>
        <w:t xml:space="preserve">    lea rcx, [servers]</w:t>
      </w:r>
    </w:p>
    <w:p w14:paraId="1A2FEB6B" w14:textId="77777777" w:rsidR="00806399" w:rsidRDefault="00A01846">
      <w:pPr>
        <w:pStyle w:val="SourceCode"/>
      </w:pPr>
      <w:r>
        <w:t xml:space="preserve">    add rcx, rax</w:t>
      </w:r>
    </w:p>
    <w:p w14:paraId="3B6738CC" w14:textId="77777777" w:rsidR="00806399" w:rsidRDefault="00A01846">
      <w:pPr>
        <w:pStyle w:val="SourceCode"/>
      </w:pPr>
      <w:r>
        <w:t xml:space="preserve">    call print_server</w:t>
      </w:r>
    </w:p>
    <w:p w14:paraId="01FABB30" w14:textId="77777777" w:rsidR="00806399" w:rsidRDefault="00A01846">
      <w:pPr>
        <w:pStyle w:val="SourceCode"/>
      </w:pPr>
      <w:r>
        <w:t xml:space="preserve">    inc rbx</w:t>
      </w:r>
    </w:p>
    <w:p w14:paraId="0AEBC215" w14:textId="77777777" w:rsidR="00806399" w:rsidRDefault="00A01846">
      <w:pPr>
        <w:pStyle w:val="SourceCode"/>
      </w:pPr>
      <w:r>
        <w:t xml:space="preserve">    jmp .print_next</w:t>
      </w:r>
    </w:p>
    <w:p w14:paraId="11816877" w14:textId="77777777" w:rsidR="00806399" w:rsidRDefault="00A01846">
      <w:pPr>
        <w:pStyle w:val="SourceCode"/>
      </w:pPr>
      <w:r>
        <w:t>.printed:</w:t>
      </w:r>
    </w:p>
    <w:p w14:paraId="2C91569E" w14:textId="77777777" w:rsidR="00806399" w:rsidRDefault="00A01846">
      <w:pPr>
        <w:pStyle w:val="SourceCode"/>
      </w:pPr>
      <w:r>
        <w:t xml:space="preserve">    lea rcx, [count_line]</w:t>
      </w:r>
    </w:p>
    <w:p w14:paraId="5EB4BB3C" w14:textId="77777777" w:rsidR="00806399" w:rsidRDefault="00A01846">
      <w:pPr>
        <w:pStyle w:val="SourceCode"/>
      </w:pPr>
      <w:r>
        <w:t xml:space="preserve">    mov rdx, [count]</w:t>
      </w:r>
    </w:p>
    <w:p w14:paraId="567FC819" w14:textId="77777777" w:rsidR="00806399" w:rsidRDefault="00A01846">
      <w:pPr>
        <w:pStyle w:val="SourceCode"/>
      </w:pPr>
      <w:r>
        <w:t xml:space="preserve">    call printf</w:t>
      </w:r>
    </w:p>
    <w:p w14:paraId="7F2C3A66" w14:textId="77777777" w:rsidR="00806399" w:rsidRDefault="00806399">
      <w:pPr>
        <w:pStyle w:val="SourceCode"/>
      </w:pPr>
    </w:p>
    <w:p w14:paraId="5EC95AA8" w14:textId="77777777" w:rsidR="00806399" w:rsidRDefault="00A01846">
      <w:pPr>
        <w:pStyle w:val="SourceCode"/>
      </w:pPr>
      <w:r>
        <w:t xml:space="preserve">    ; Remember, _time64 reads the clock; _gmtime64 and strftime show it in</w:t>
      </w:r>
    </w:p>
    <w:p w14:paraId="6DA7C5C1" w14:textId="77777777" w:rsidR="00806399" w:rsidRDefault="00A01846">
      <w:pPr>
        <w:pStyle w:val="SourceCode"/>
      </w:pPr>
      <w:r>
        <w:t xml:space="preserve">    ; UTC.</w:t>
      </w:r>
    </w:p>
    <w:p w14:paraId="585A7E70" w14:textId="77777777" w:rsidR="00806399" w:rsidRDefault="00A01846">
      <w:pPr>
        <w:pStyle w:val="SourceCode"/>
      </w:pPr>
      <w:r>
        <w:t xml:space="preserve">    lea rcx, [now_time]</w:t>
      </w:r>
    </w:p>
    <w:p w14:paraId="22B17C4F" w14:textId="77777777" w:rsidR="00806399" w:rsidRDefault="00A01846">
      <w:pPr>
        <w:pStyle w:val="SourceCode"/>
      </w:pPr>
      <w:r>
        <w:t xml:space="preserve">    call _time64</w:t>
      </w:r>
    </w:p>
    <w:p w14:paraId="0DFAB293" w14:textId="77777777" w:rsidR="00806399" w:rsidRDefault="00A01846">
      <w:pPr>
        <w:pStyle w:val="SourceCode"/>
      </w:pPr>
      <w:r>
        <w:t xml:space="preserve">    lea rcx, [now_time]</w:t>
      </w:r>
    </w:p>
    <w:p w14:paraId="65A17D01" w14:textId="77777777" w:rsidR="00806399" w:rsidRDefault="00A01846">
      <w:pPr>
        <w:pStyle w:val="SourceCode"/>
      </w:pPr>
      <w:r>
        <w:t xml:space="preserve">    call _gmtime64</w:t>
      </w:r>
    </w:p>
    <w:p w14:paraId="7F4573C3" w14:textId="77777777" w:rsidR="00806399" w:rsidRDefault="00A01846">
      <w:pPr>
        <w:pStyle w:val="SourceCode"/>
      </w:pPr>
      <w:r>
        <w:t xml:space="preserve">    lea rcx, [time_text]</w:t>
      </w:r>
    </w:p>
    <w:p w14:paraId="26770F54" w14:textId="77777777" w:rsidR="00806399" w:rsidRDefault="00A01846">
      <w:pPr>
        <w:pStyle w:val="SourceCode"/>
      </w:pPr>
      <w:r>
        <w:t xml:space="preserve">    mov edx, TEXT_SIZE</w:t>
      </w:r>
    </w:p>
    <w:p w14:paraId="4093DD5C" w14:textId="77777777" w:rsidR="00806399" w:rsidRDefault="00A01846">
      <w:pPr>
        <w:pStyle w:val="SourceCode"/>
      </w:pPr>
      <w:r>
        <w:t xml:space="preserve">    lea r8, [time_format]</w:t>
      </w:r>
    </w:p>
    <w:p w14:paraId="039FF615" w14:textId="77777777" w:rsidR="00806399" w:rsidRDefault="00A01846">
      <w:pPr>
        <w:pStyle w:val="SourceCode"/>
      </w:pPr>
      <w:r>
        <w:t xml:space="preserve">    mov r9, rax</w:t>
      </w:r>
    </w:p>
    <w:p w14:paraId="2AB02712" w14:textId="77777777" w:rsidR="00806399" w:rsidRDefault="00A01846">
      <w:pPr>
        <w:pStyle w:val="SourceCode"/>
      </w:pPr>
      <w:r>
        <w:t xml:space="preserve">    call strftime</w:t>
      </w:r>
    </w:p>
    <w:p w14:paraId="42D7B428" w14:textId="77777777" w:rsidR="00806399" w:rsidRDefault="00A01846">
      <w:pPr>
        <w:pStyle w:val="SourceCode"/>
      </w:pPr>
      <w:r>
        <w:t xml:space="preserve">    lea rcx, [completed_line]</w:t>
      </w:r>
    </w:p>
    <w:p w14:paraId="68273B78" w14:textId="77777777" w:rsidR="00806399" w:rsidRDefault="00A01846">
      <w:pPr>
        <w:pStyle w:val="SourceCode"/>
      </w:pPr>
      <w:r>
        <w:t xml:space="preserve">    lea rdx, [time_text]</w:t>
      </w:r>
    </w:p>
    <w:p w14:paraId="44215BBC" w14:textId="77777777" w:rsidR="00806399" w:rsidRDefault="00A01846">
      <w:pPr>
        <w:pStyle w:val="SourceCode"/>
      </w:pPr>
      <w:r>
        <w:t xml:space="preserve">    call printf</w:t>
      </w:r>
    </w:p>
    <w:p w14:paraId="4EC91FC6" w14:textId="77777777" w:rsidR="00806399" w:rsidRDefault="00A01846">
      <w:pPr>
        <w:pStyle w:val="SourceCode"/>
      </w:pPr>
      <w:r>
        <w:t xml:space="preserve">    xor eax, eax</w:t>
      </w:r>
    </w:p>
    <w:p w14:paraId="14D4DF06" w14:textId="77777777" w:rsidR="00806399" w:rsidRDefault="00A01846">
      <w:pPr>
        <w:pStyle w:val="SourceCode"/>
      </w:pPr>
      <w:r>
        <w:t xml:space="preserve">    jmp .done</w:t>
      </w:r>
    </w:p>
    <w:p w14:paraId="457CB8D4" w14:textId="77777777" w:rsidR="00806399" w:rsidRDefault="00806399">
      <w:pPr>
        <w:pStyle w:val="SourceCode"/>
      </w:pPr>
    </w:p>
    <w:p w14:paraId="5CCB7A13" w14:textId="77777777" w:rsidR="00806399" w:rsidRDefault="00A01846">
      <w:pPr>
        <w:pStyle w:val="SourceCode"/>
      </w:pPr>
      <w:r>
        <w:t xml:space="preserve">    ; Remember, stderr is for errors only: __acrt_iob_func(2) gives it. Each</w:t>
      </w:r>
    </w:p>
    <w:p w14:paraId="05171BAC" w14:textId="77777777" w:rsidR="00806399" w:rsidRDefault="00A01846">
      <w:pPr>
        <w:pStyle w:val="SourceCode"/>
      </w:pPr>
      <w:r>
        <w:t xml:space="preserve">    ; label puts its format in rbx; ended_error has no %s, so fprintf ignores r8.</w:t>
      </w:r>
    </w:p>
    <w:p w14:paraId="628D571F" w14:textId="77777777" w:rsidR="00806399" w:rsidRDefault="00A01846">
      <w:pPr>
        <w:pStyle w:val="SourceCode"/>
      </w:pPr>
      <w:r>
        <w:t>.ended:</w:t>
      </w:r>
    </w:p>
    <w:p w14:paraId="63541E98" w14:textId="77777777" w:rsidR="00806399" w:rsidRDefault="00A01846">
      <w:pPr>
        <w:pStyle w:val="SourceCode"/>
      </w:pPr>
      <w:r>
        <w:t xml:space="preserve">    lea rbx, [ended_error]</w:t>
      </w:r>
    </w:p>
    <w:p w14:paraId="2D26A15C" w14:textId="77777777" w:rsidR="00806399" w:rsidRDefault="00A01846">
      <w:pPr>
        <w:pStyle w:val="SourceCode"/>
      </w:pPr>
      <w:r>
        <w:t xml:space="preserve">    jmp .report</w:t>
      </w:r>
    </w:p>
    <w:p w14:paraId="3E090EBA" w14:textId="77777777" w:rsidR="00806399" w:rsidRDefault="00A01846">
      <w:pPr>
        <w:pStyle w:val="SourceCode"/>
      </w:pPr>
      <w:r>
        <w:t>.not_a_number:</w:t>
      </w:r>
    </w:p>
    <w:p w14:paraId="7C86DA45" w14:textId="77777777" w:rsidR="00806399" w:rsidRDefault="00A01846">
      <w:pPr>
        <w:pStyle w:val="SourceCode"/>
      </w:pPr>
      <w:r>
        <w:t xml:space="preserve">    lea rbx, [number_error]</w:t>
      </w:r>
    </w:p>
    <w:p w14:paraId="5C708E10" w14:textId="77777777" w:rsidR="00806399" w:rsidRDefault="00A01846">
      <w:pPr>
        <w:pStyle w:val="SourceCode"/>
      </w:pPr>
      <w:r>
        <w:t xml:space="preserve">    jmp .report</w:t>
      </w:r>
    </w:p>
    <w:p w14:paraId="6506E589" w14:textId="77777777" w:rsidR="00806399" w:rsidRDefault="00A01846">
      <w:pPr>
        <w:pStyle w:val="SourceCode"/>
      </w:pPr>
      <w:r>
        <w:t>.out_of_range:</w:t>
      </w:r>
    </w:p>
    <w:p w14:paraId="54A09DEC" w14:textId="77777777" w:rsidR="00806399" w:rsidRDefault="00A01846">
      <w:pPr>
        <w:pStyle w:val="SourceCode"/>
      </w:pPr>
      <w:r>
        <w:t xml:space="preserve">    lea rbx, [range_error]</w:t>
      </w:r>
    </w:p>
    <w:p w14:paraId="30D748D1" w14:textId="77777777" w:rsidR="00806399" w:rsidRDefault="00A01846">
      <w:pPr>
        <w:pStyle w:val="SourceCode"/>
      </w:pPr>
      <w:r>
        <w:t>.report:</w:t>
      </w:r>
    </w:p>
    <w:p w14:paraId="4E114AD9" w14:textId="77777777" w:rsidR="00806399" w:rsidRDefault="00A01846">
      <w:pPr>
        <w:pStyle w:val="SourceCode"/>
      </w:pPr>
      <w:r>
        <w:t xml:space="preserve">    mov ecx, 2</w:t>
      </w:r>
    </w:p>
    <w:p w14:paraId="08714745" w14:textId="77777777" w:rsidR="00806399" w:rsidRDefault="00A01846">
      <w:pPr>
        <w:pStyle w:val="SourceCode"/>
      </w:pPr>
      <w:r>
        <w:t xml:space="preserve">    call __acrt_iob_func</w:t>
      </w:r>
    </w:p>
    <w:p w14:paraId="7CC7CCC6" w14:textId="77777777" w:rsidR="00806399" w:rsidRDefault="00A01846">
      <w:pPr>
        <w:pStyle w:val="SourceCode"/>
      </w:pPr>
      <w:r>
        <w:t xml:space="preserve">    mov rcx, rax</w:t>
      </w:r>
    </w:p>
    <w:p w14:paraId="1807B64D" w14:textId="77777777" w:rsidR="00806399" w:rsidRDefault="00A01846">
      <w:pPr>
        <w:pStyle w:val="SourceCode"/>
      </w:pPr>
      <w:r>
        <w:t xml:space="preserve">    mov rdx, rbx</w:t>
      </w:r>
    </w:p>
    <w:p w14:paraId="7AE970E0" w14:textId="77777777" w:rsidR="00806399" w:rsidRDefault="00A01846">
      <w:pPr>
        <w:pStyle w:val="SourceCode"/>
      </w:pPr>
      <w:r>
        <w:t xml:space="preserve">    lea r8, [service_port]</w:t>
      </w:r>
    </w:p>
    <w:p w14:paraId="689C3776" w14:textId="77777777" w:rsidR="00806399" w:rsidRDefault="00A01846">
      <w:pPr>
        <w:pStyle w:val="SourceCode"/>
      </w:pPr>
      <w:r>
        <w:t xml:space="preserve">    call fprintf</w:t>
      </w:r>
    </w:p>
    <w:p w14:paraId="4C088DE5" w14:textId="77777777" w:rsidR="00806399" w:rsidRDefault="00A01846">
      <w:pPr>
        <w:pStyle w:val="SourceCode"/>
      </w:pPr>
      <w:r>
        <w:t xml:space="preserve">    mov eax, 1</w:t>
      </w:r>
    </w:p>
    <w:p w14:paraId="7F3876D5" w14:textId="77777777" w:rsidR="00806399" w:rsidRDefault="00A01846">
      <w:pPr>
        <w:pStyle w:val="SourceCode"/>
      </w:pPr>
      <w:r>
        <w:t>.done:</w:t>
      </w:r>
    </w:p>
    <w:p w14:paraId="3433D81E" w14:textId="77777777" w:rsidR="00806399" w:rsidRDefault="00A01846">
      <w:pPr>
        <w:pStyle w:val="SourceCode"/>
        <w:keepNext/>
      </w:pPr>
      <w:r>
        <w:t xml:space="preserve">    add rsp, 32</w:t>
      </w:r>
    </w:p>
    <w:p w14:paraId="43F6D1C9" w14:textId="77777777" w:rsidR="00806399" w:rsidRDefault="00A01846">
      <w:pPr>
        <w:pStyle w:val="SourceCode"/>
        <w:keepNext/>
      </w:pPr>
      <w:r>
        <w:t xml:space="preserve">    pop rbx</w:t>
      </w:r>
    </w:p>
    <w:p w14:paraId="6EDAF285" w14:textId="77777777" w:rsidR="00806399" w:rsidRDefault="00A01846">
      <w:pPr>
        <w:pStyle w:val="SourceCode"/>
      </w:pPr>
      <w:r>
        <w:t xml:space="preserve">    ret</w:t>
      </w:r>
    </w:p>
    <w:p w14:paraId="6096C4BC" w14:textId="77777777" w:rsidR="00806399" w:rsidRDefault="00806399">
      <w:pPr>
        <w:keepNext/>
      </w:pPr>
    </w:p>
    <w:p w14:paraId="13065A35" w14:textId="77777777" w:rsidR="00806399" w:rsidRDefault="00A01846">
      <w:pPr>
        <w:pStyle w:val="Heading3"/>
      </w:pPr>
      <w:r>
        <w:t>Windows PowerShell Build and Run</w:t>
      </w:r>
    </w:p>
    <w:p w14:paraId="75BF6B08" w14:textId="77777777" w:rsidR="00806399" w:rsidRDefault="00A01846">
      <w:pPr>
        <w:keepNext/>
      </w:pPr>
      <w:r>
        <w:t>Run the program three times, as Check Your Results describes.</w:t>
      </w:r>
    </w:p>
    <w:p w14:paraId="4B7A128F" w14:textId="77777777" w:rsidR="00806399" w:rsidRDefault="00806399">
      <w:pPr>
        <w:keepNext/>
      </w:pPr>
    </w:p>
    <w:p w14:paraId="2526CD25" w14:textId="77777777" w:rsidR="00806399" w:rsidRDefault="00A01846">
      <w:pPr>
        <w:pStyle w:val="CommandBlock"/>
        <w:keepNext/>
      </w:pPr>
      <w:r>
        <w:t>nasm -f win64 -i .\assembly .\assembly\windows\survey.asm `</w:t>
      </w:r>
    </w:p>
    <w:p w14:paraId="5C98CC12" w14:textId="77777777" w:rsidR="00806399" w:rsidRDefault="00A01846">
      <w:pPr>
        <w:pStyle w:val="CommandBlock"/>
        <w:keepNext/>
      </w:pPr>
      <w:r>
        <w:t xml:space="preserve">    -o .\assembly\windows\survey.obj</w:t>
      </w:r>
    </w:p>
    <w:p w14:paraId="6CD9C140" w14:textId="77777777" w:rsidR="00806399" w:rsidRDefault="00A01846">
      <w:pPr>
        <w:pStyle w:val="CommandBlock"/>
        <w:keepNext/>
      </w:pPr>
      <w:r>
        <w:t>nasm -f win64 -i .\assembly .\assembly\windows\main.asm `</w:t>
      </w:r>
    </w:p>
    <w:p w14:paraId="78D7B7F9" w14:textId="77777777" w:rsidR="00806399" w:rsidRDefault="00A01846">
      <w:pPr>
        <w:pStyle w:val="CommandBlock"/>
        <w:keepNext/>
      </w:pPr>
      <w:r>
        <w:t xml:space="preserve">    -o .\assembly\windows\main.obj</w:t>
      </w:r>
    </w:p>
    <w:p w14:paraId="06B9B1E3" w14:textId="77777777" w:rsidR="00806399" w:rsidRDefault="00A01846">
      <w:pPr>
        <w:pStyle w:val="CommandBlock"/>
        <w:keepNext/>
      </w:pPr>
      <w:r>
        <w:t>gcc .\assembly\windows\main.obj .\assembly\windows\survey.obj `</w:t>
      </w:r>
    </w:p>
    <w:p w14:paraId="1CEA10A2" w14:textId="77777777" w:rsidR="00806399" w:rsidRDefault="00A01846">
      <w:pPr>
        <w:pStyle w:val="CommandBlock"/>
        <w:keepNext/>
      </w:pPr>
      <w:r>
        <w:t xml:space="preserve">    -o .\assembly\windows\survey.exe</w:t>
      </w:r>
    </w:p>
    <w:p w14:paraId="5A8CCF0C" w14:textId="77777777" w:rsidR="00806399" w:rsidRDefault="00A01846">
      <w:pPr>
        <w:pStyle w:val="CommandBlock"/>
        <w:keepNext/>
      </w:pPr>
      <w:r>
        <w:t>.\assembly\windows\survey.exe</w:t>
      </w:r>
    </w:p>
    <w:p w14:paraId="66EFE20A" w14:textId="77777777" w:rsidR="00806399" w:rsidRDefault="00A01846">
      <w:pPr>
        <w:pStyle w:val="CommandBlock"/>
        <w:keepNext/>
      </w:pPr>
      <w:r>
        <w:t>$LASTEXITCODE</w:t>
      </w:r>
    </w:p>
    <w:p w14:paraId="1BBF7BF1" w14:textId="77777777" w:rsidR="00806399" w:rsidRDefault="00A01846">
      <w:pPr>
        <w:pStyle w:val="CommandBlock"/>
        <w:keepNext/>
      </w:pPr>
      <w:r>
        <w:t>.\assembly\windows\survey.exe</w:t>
      </w:r>
    </w:p>
    <w:p w14:paraId="1C028C04" w14:textId="77777777" w:rsidR="00806399" w:rsidRDefault="00A01846">
      <w:pPr>
        <w:pStyle w:val="CommandBlock"/>
        <w:keepNext/>
      </w:pPr>
      <w:r>
        <w:t>$LASTEXITCODE</w:t>
      </w:r>
    </w:p>
    <w:p w14:paraId="28C24986" w14:textId="77777777" w:rsidR="00806399" w:rsidRDefault="00A01846">
      <w:pPr>
        <w:pStyle w:val="CommandBlock"/>
        <w:keepNext/>
      </w:pPr>
      <w:r>
        <w:t>.\assembly\windows\survey.exe</w:t>
      </w:r>
    </w:p>
    <w:p w14:paraId="408B6BE0" w14:textId="77777777" w:rsidR="00806399" w:rsidRDefault="00A01846">
      <w:pPr>
        <w:pStyle w:val="CommandBlock"/>
      </w:pPr>
      <w:r>
        <w:t>$LASTEXITCODE</w:t>
      </w:r>
    </w:p>
    <w:p w14:paraId="3FB6542E" w14:textId="77777777" w:rsidR="00806399" w:rsidRDefault="00806399">
      <w:pPr>
        <w:keepNext/>
      </w:pPr>
    </w:p>
    <w:p w14:paraId="50C84074" w14:textId="77777777" w:rsidR="00806399" w:rsidRDefault="00A01846">
      <w:pPr>
        <w:pStyle w:val="Heading3"/>
      </w:pPr>
      <w:r>
        <w:t>assembly/linux/survey.asm</w:t>
      </w:r>
    </w:p>
    <w:p w14:paraId="2D5D7084" w14:textId="77777777" w:rsidR="00806399" w:rsidRDefault="00A01846">
      <w:pPr>
        <w:pStyle w:val="SourceCode"/>
        <w:keepNext/>
      </w:pPr>
      <w:r>
        <w:t>; Assembly for 64-bit Linux, written for NASM. The survey module: the</w:t>
      </w:r>
    </w:p>
    <w:p w14:paraId="74B251A4" w14:textId="77777777" w:rsidR="00806399" w:rsidRDefault="00A01846">
      <w:pPr>
        <w:pStyle w:val="SourceCode"/>
        <w:keepNext/>
      </w:pPr>
      <w:r>
        <w:t>; functions that read, check, fill, and print a server record, plus one</w:t>
      </w:r>
    </w:p>
    <w:p w14:paraId="77F2EAAC" w14:textId="77777777" w:rsidR="00806399" w:rsidRDefault="00A01846">
      <w:pPr>
        <w:pStyle w:val="SourceCode"/>
      </w:pPr>
      <w:r>
        <w:t>; private helper. Remember, global makes a label public.</w:t>
      </w:r>
    </w:p>
    <w:p w14:paraId="3D21D07B" w14:textId="77777777" w:rsidR="00806399" w:rsidRDefault="00A01846">
      <w:pPr>
        <w:pStyle w:val="SourceCode"/>
      </w:pPr>
      <w:r>
        <w:t>default rel</w:t>
      </w:r>
    </w:p>
    <w:p w14:paraId="5547CC3C" w14:textId="77777777" w:rsidR="00806399" w:rsidRDefault="00A01846">
      <w:pPr>
        <w:pStyle w:val="SourceCode"/>
      </w:pPr>
      <w:r>
        <w:t>global read_answer</w:t>
      </w:r>
    </w:p>
    <w:p w14:paraId="3E72F390" w14:textId="77777777" w:rsidR="00806399" w:rsidRDefault="00A01846">
      <w:pPr>
        <w:pStyle w:val="SourceCode"/>
      </w:pPr>
      <w:r>
        <w:t>global parse_port</w:t>
      </w:r>
    </w:p>
    <w:p w14:paraId="5AF6A604" w14:textId="77777777" w:rsidR="00806399" w:rsidRDefault="00A01846">
      <w:pPr>
        <w:pStyle w:val="SourceCode"/>
      </w:pPr>
      <w:r>
        <w:t>global create_server</w:t>
      </w:r>
    </w:p>
    <w:p w14:paraId="434BC4F7" w14:textId="77777777" w:rsidR="00806399" w:rsidRDefault="00A01846">
      <w:pPr>
        <w:pStyle w:val="SourceCode"/>
      </w:pPr>
      <w:r>
        <w:t>global print_server</w:t>
      </w:r>
    </w:p>
    <w:p w14:paraId="4CD00595" w14:textId="77777777" w:rsidR="00806399" w:rsidRDefault="00A01846">
      <w:pPr>
        <w:pStyle w:val="SourceCode"/>
      </w:pPr>
      <w:r>
        <w:t>extern printf</w:t>
      </w:r>
    </w:p>
    <w:p w14:paraId="6372F467" w14:textId="77777777" w:rsidR="00806399" w:rsidRDefault="00A01846">
      <w:pPr>
        <w:pStyle w:val="SourceCode"/>
      </w:pPr>
      <w:r>
        <w:t>extern fflush</w:t>
      </w:r>
    </w:p>
    <w:p w14:paraId="4C16F400" w14:textId="77777777" w:rsidR="00806399" w:rsidRDefault="00A01846">
      <w:pPr>
        <w:pStyle w:val="SourceCode"/>
      </w:pPr>
      <w:r>
        <w:t>extern fgets</w:t>
      </w:r>
    </w:p>
    <w:p w14:paraId="279B8303" w14:textId="77777777" w:rsidR="00806399" w:rsidRDefault="00A01846">
      <w:pPr>
        <w:pStyle w:val="SourceCode"/>
      </w:pPr>
      <w:r>
        <w:t>extern strcspn</w:t>
      </w:r>
    </w:p>
    <w:p w14:paraId="13FDC9DB" w14:textId="77777777" w:rsidR="00806399" w:rsidRDefault="00A01846">
      <w:pPr>
        <w:pStyle w:val="SourceCode"/>
      </w:pPr>
      <w:r>
        <w:t>extern strtol</w:t>
      </w:r>
    </w:p>
    <w:p w14:paraId="0A35A024" w14:textId="77777777" w:rsidR="00806399" w:rsidRDefault="00A01846">
      <w:pPr>
        <w:pStyle w:val="SourceCode"/>
      </w:pPr>
      <w:r>
        <w:t>extern snprintf</w:t>
      </w:r>
    </w:p>
    <w:p w14:paraId="464D46CA" w14:textId="77777777" w:rsidR="00806399" w:rsidRDefault="00A01846">
      <w:pPr>
        <w:pStyle w:val="SourceCode"/>
      </w:pPr>
      <w:r>
        <w:t>extern stdin</w:t>
      </w:r>
    </w:p>
    <w:p w14:paraId="1DA198B0" w14:textId="77777777" w:rsidR="00806399" w:rsidRDefault="00A01846">
      <w:pPr>
        <w:pStyle w:val="SourceCode"/>
      </w:pPr>
      <w:r>
        <w:t>extern stdout</w:t>
      </w:r>
    </w:p>
    <w:p w14:paraId="5B6B6197" w14:textId="77777777" w:rsidR="00806399" w:rsidRDefault="00806399">
      <w:pPr>
        <w:pStyle w:val="SourceCode"/>
      </w:pPr>
    </w:p>
    <w:p w14:paraId="418BCCE6" w14:textId="77777777" w:rsidR="00806399" w:rsidRDefault="00A01846">
      <w:pPr>
        <w:pStyle w:val="SourceCode"/>
      </w:pPr>
      <w:r>
        <w:t>%include "survey.inc"</w:t>
      </w:r>
    </w:p>
    <w:p w14:paraId="2B4074BD" w14:textId="77777777" w:rsidR="00806399" w:rsidRDefault="00806399">
      <w:pPr>
        <w:pStyle w:val="SourceCode"/>
      </w:pPr>
    </w:p>
    <w:p w14:paraId="62CB40B0" w14:textId="77777777" w:rsidR="00806399" w:rsidRDefault="00A01846">
      <w:pPr>
        <w:pStyle w:val="SourceCode"/>
      </w:pPr>
      <w:r>
        <w:t>; Named ports, as in Lesson 2.4a: each rule's number is written once and</w:t>
      </w:r>
    </w:p>
    <w:p w14:paraId="2A7D8B76" w14:textId="77777777" w:rsidR="00806399" w:rsidRDefault="00A01846">
      <w:pPr>
        <w:pStyle w:val="SourceCode"/>
      </w:pPr>
      <w:r>
        <w:t>; reads as words. Only this file uses them, so they stay out of</w:t>
      </w:r>
    </w:p>
    <w:p w14:paraId="2D5BFA72" w14:textId="77777777" w:rsidR="00806399" w:rsidRDefault="00A01846">
      <w:pPr>
        <w:pStyle w:val="SourceCode"/>
      </w:pPr>
      <w:r>
        <w:t>; survey.inc. Remember, equ = constant.</w:t>
      </w:r>
    </w:p>
    <w:p w14:paraId="3CA3B351" w14:textId="77777777" w:rsidR="00806399" w:rsidRDefault="00A01846">
      <w:pPr>
        <w:pStyle w:val="SourceCode"/>
      </w:pPr>
      <w:r>
        <w:t>HTTPS_PORT          equ 443</w:t>
      </w:r>
    </w:p>
    <w:p w14:paraId="6F230456" w14:textId="77777777" w:rsidR="00806399" w:rsidRDefault="00A01846">
      <w:pPr>
        <w:pStyle w:val="SourceCode"/>
      </w:pPr>
      <w:r>
        <w:t>HTTP_PORT           equ 80</w:t>
      </w:r>
    </w:p>
    <w:p w14:paraId="2D6A563F" w14:textId="77777777" w:rsidR="00806399" w:rsidRDefault="00806399">
      <w:pPr>
        <w:pStyle w:val="SourceCode"/>
      </w:pPr>
    </w:p>
    <w:p w14:paraId="637B843A" w14:textId="77777777" w:rsidR="00806399" w:rsidRDefault="00A01846">
      <w:pPr>
        <w:pStyle w:val="SourceCode"/>
      </w:pPr>
      <w:r>
        <w:t>section .rodata</w:t>
      </w:r>
    </w:p>
    <w:p w14:paraId="148CA101" w14:textId="77777777" w:rsidR="00806399" w:rsidRDefault="00A01846">
      <w:pPr>
        <w:pStyle w:val="SourceCode"/>
      </w:pPr>
      <w:r>
        <w:t xml:space="preserve">    text_format         db "%s", 0</w:t>
      </w:r>
    </w:p>
    <w:p w14:paraId="72096778" w14:textId="77777777" w:rsidR="00806399" w:rsidRDefault="00A01846">
      <w:pPr>
        <w:pStyle w:val="SourceCode"/>
      </w:pPr>
      <w:r>
        <w:t xml:space="preserve">    newline_text        db 10, 0</w:t>
      </w:r>
    </w:p>
    <w:p w14:paraId="6DD36B11" w14:textId="77777777" w:rsidR="00806399" w:rsidRDefault="00A01846">
      <w:pPr>
        <w:pStyle w:val="SourceCode"/>
      </w:pPr>
      <w:r>
        <w:t xml:space="preserve">    server_line         db "Server: %s", 10, 0</w:t>
      </w:r>
    </w:p>
    <w:p w14:paraId="62BF4A68" w14:textId="77777777" w:rsidR="00806399" w:rsidRDefault="00A01846">
      <w:pPr>
        <w:pStyle w:val="SourceCode"/>
      </w:pPr>
      <w:r>
        <w:t xml:space="preserve">    environment_line    db "Environment: %s", 10, 0</w:t>
      </w:r>
    </w:p>
    <w:p w14:paraId="5F9672E3" w14:textId="77777777" w:rsidR="00806399" w:rsidRDefault="00A01846">
      <w:pPr>
        <w:pStyle w:val="SourceCode"/>
      </w:pPr>
      <w:r>
        <w:t xml:space="preserve">    port_line           db "Port: %ld", 10, 0</w:t>
      </w:r>
    </w:p>
    <w:p w14:paraId="29C25904" w14:textId="77777777" w:rsidR="00806399" w:rsidRDefault="00A01846">
      <w:pPr>
        <w:pStyle w:val="SourceCode"/>
      </w:pPr>
      <w:r>
        <w:t xml:space="preserve">    service_line        db "Service: %s", 10, 0</w:t>
      </w:r>
    </w:p>
    <w:p w14:paraId="1FDDAD2C" w14:textId="77777777" w:rsidR="00806399" w:rsidRDefault="00A01846">
      <w:pPr>
        <w:pStyle w:val="SourceCode"/>
      </w:pPr>
      <w:r>
        <w:t xml:space="preserve">    https_text          db "HTTPS", 0</w:t>
      </w:r>
    </w:p>
    <w:p w14:paraId="164925BD" w14:textId="77777777" w:rsidR="00806399" w:rsidRDefault="00A01846">
      <w:pPr>
        <w:pStyle w:val="SourceCode"/>
      </w:pPr>
      <w:r>
        <w:t xml:space="preserve">    http_text           db "HTTP", 0</w:t>
      </w:r>
    </w:p>
    <w:p w14:paraId="0F397258" w14:textId="77777777" w:rsidR="00806399" w:rsidRDefault="00A01846">
      <w:pPr>
        <w:pStyle w:val="SourceCode"/>
      </w:pPr>
      <w:r>
        <w:t xml:space="preserve">    custom_text         db "Custom Service", 0</w:t>
      </w:r>
    </w:p>
    <w:p w14:paraId="29E453AA" w14:textId="77777777" w:rsidR="00806399" w:rsidRDefault="00806399">
      <w:pPr>
        <w:pStyle w:val="SourceCode"/>
      </w:pPr>
    </w:p>
    <w:p w14:paraId="376A755A" w14:textId="77777777" w:rsidR="00806399" w:rsidRDefault="00A01846">
      <w:pPr>
        <w:pStyle w:val="SourceCode"/>
      </w:pPr>
      <w:r>
        <w:t>section .data</w:t>
      </w:r>
    </w:p>
    <w:p w14:paraId="0A24DA4F" w14:textId="77777777" w:rsidR="00806399" w:rsidRDefault="00A01846">
      <w:pPr>
        <w:pStyle w:val="SourceCode"/>
      </w:pPr>
      <w:r>
        <w:t xml:space="preserve">    end_pointer         dq 0</w:t>
      </w:r>
    </w:p>
    <w:p w14:paraId="42D7CFA8" w14:textId="77777777" w:rsidR="00806399" w:rsidRDefault="00806399">
      <w:pPr>
        <w:pStyle w:val="SourceCode"/>
      </w:pPr>
    </w:p>
    <w:p w14:paraId="6C463A64" w14:textId="77777777" w:rsidR="00806399" w:rsidRDefault="00A01846">
      <w:pPr>
        <w:pStyle w:val="SourceCode"/>
      </w:pPr>
      <w:r>
        <w:t>section .text</w:t>
      </w:r>
    </w:p>
    <w:p w14:paraId="5D3B10C7" w14:textId="77777777" w:rsidR="00806399" w:rsidRDefault="00806399">
      <w:pPr>
        <w:pStyle w:val="SourceCode"/>
      </w:pPr>
    </w:p>
    <w:p w14:paraId="3DFF8546" w14:textId="77777777" w:rsidR="00806399" w:rsidRDefault="00A01846">
      <w:pPr>
        <w:pStyle w:val="SourceCode"/>
      </w:pPr>
      <w:r>
        <w:t>; Remember, read_answer shows the prompt, reads one line, and cuts off the</w:t>
      </w:r>
    </w:p>
    <w:p w14:paraId="0EA8A640" w14:textId="77777777" w:rsidR="00806399" w:rsidRDefault="00A01846">
      <w:pPr>
        <w:pStyle w:val="SourceCode"/>
      </w:pPr>
      <w:r>
        <w:t>; newline, and returns 1 in eax, or 0 when fgets returns 0 because the input</w:t>
      </w:r>
    </w:p>
    <w:p w14:paraId="76FE943A" w14:textId="77777777" w:rsidR="00806399" w:rsidRDefault="00A01846">
      <w:pPr>
        <w:pStyle w:val="SourceCode"/>
      </w:pPr>
      <w:r>
        <w:t>; has ended, as in Lesson 2.11a. [stdout] and [stdin] are the C library's</w:t>
      </w:r>
    </w:p>
    <w:p w14:paraId="1F897101" w14:textId="77777777" w:rsidR="00806399" w:rsidRDefault="00A01846">
      <w:pPr>
        <w:pStyle w:val="SourceCode"/>
      </w:pPr>
      <w:r>
        <w:t>; streams, and xor eax, eax before printf says no xmm registers are used.</w:t>
      </w:r>
    </w:p>
    <w:p w14:paraId="76C0F79F" w14:textId="77777777" w:rsidR="00806399" w:rsidRDefault="00A01846">
      <w:pPr>
        <w:pStyle w:val="SourceCode"/>
      </w:pPr>
      <w:r>
        <w:t>;   in:      rdi = prompt address, rsi = answer space, edx = its size</w:t>
      </w:r>
    </w:p>
    <w:p w14:paraId="63E87ACE" w14:textId="77777777" w:rsidR="00806399" w:rsidRDefault="00A01846">
      <w:pPr>
        <w:pStyle w:val="SourceCode"/>
      </w:pPr>
      <w:r>
        <w:t>;   out:     eax = 1 for a line, 0 when the input has ended</w:t>
      </w:r>
    </w:p>
    <w:p w14:paraId="68BC2E57" w14:textId="77777777" w:rsidR="00806399" w:rsidRDefault="00A01846">
      <w:pPr>
        <w:pStyle w:val="SourceCode"/>
      </w:pPr>
      <w:r>
        <w:t>;   changes: rax, rcx, rdx, rsi, rdi, r8-r11</w:t>
      </w:r>
    </w:p>
    <w:p w14:paraId="164AA2F7" w14:textId="77777777" w:rsidR="00806399" w:rsidRDefault="00A01846">
      <w:pPr>
        <w:pStyle w:val="SourceCode"/>
      </w:pPr>
      <w:r>
        <w:t>read_answer:</w:t>
      </w:r>
    </w:p>
    <w:p w14:paraId="485A8BA9" w14:textId="77777777" w:rsidR="00806399" w:rsidRDefault="00A01846">
      <w:pPr>
        <w:pStyle w:val="SourceCode"/>
      </w:pPr>
      <w:r>
        <w:t xml:space="preserve">    push rbx</w:t>
      </w:r>
    </w:p>
    <w:p w14:paraId="54ACB97F" w14:textId="77777777" w:rsidR="00806399" w:rsidRDefault="00A01846">
      <w:pPr>
        <w:pStyle w:val="SourceCode"/>
      </w:pPr>
      <w:r>
        <w:t xml:space="preserve">    push r12</w:t>
      </w:r>
    </w:p>
    <w:p w14:paraId="01551495" w14:textId="77777777" w:rsidR="00806399" w:rsidRDefault="00A01846">
      <w:pPr>
        <w:pStyle w:val="SourceCode"/>
      </w:pPr>
      <w:r>
        <w:t xml:space="preserve">    sub rsp, 8</w:t>
      </w:r>
    </w:p>
    <w:p w14:paraId="38034AA2" w14:textId="77777777" w:rsidR="00806399" w:rsidRDefault="00A01846">
      <w:pPr>
        <w:pStyle w:val="SourceCode"/>
      </w:pPr>
      <w:r>
        <w:t xml:space="preserve">    mov rbx, rsi</w:t>
      </w:r>
    </w:p>
    <w:p w14:paraId="7152ECA9" w14:textId="77777777" w:rsidR="00806399" w:rsidRDefault="00A01846">
      <w:pPr>
        <w:pStyle w:val="SourceCode"/>
      </w:pPr>
      <w:r>
        <w:t xml:space="preserve">    mov r12d, edx</w:t>
      </w:r>
    </w:p>
    <w:p w14:paraId="154E0376" w14:textId="77777777" w:rsidR="00806399" w:rsidRDefault="00A01846">
      <w:pPr>
        <w:pStyle w:val="SourceCode"/>
      </w:pPr>
      <w:r>
        <w:t xml:space="preserve">    mov rsi, rdi</w:t>
      </w:r>
    </w:p>
    <w:p w14:paraId="6CE78747" w14:textId="77777777" w:rsidR="00806399" w:rsidRDefault="00A01846">
      <w:pPr>
        <w:pStyle w:val="SourceCode"/>
      </w:pPr>
      <w:r>
        <w:t xml:space="preserve">    lea rdi, [text_format]</w:t>
      </w:r>
    </w:p>
    <w:p w14:paraId="093D9E97" w14:textId="77777777" w:rsidR="00806399" w:rsidRDefault="00A01846">
      <w:pPr>
        <w:pStyle w:val="SourceCode"/>
      </w:pPr>
      <w:r>
        <w:t xml:space="preserve">    xor eax, eax</w:t>
      </w:r>
    </w:p>
    <w:p w14:paraId="1BF9BAA2" w14:textId="77777777" w:rsidR="00806399" w:rsidRDefault="00A01846">
      <w:pPr>
        <w:pStyle w:val="SourceCode"/>
      </w:pPr>
      <w:r>
        <w:t xml:space="preserve">    call printf</w:t>
      </w:r>
    </w:p>
    <w:p w14:paraId="5679A008" w14:textId="77777777" w:rsidR="00806399" w:rsidRDefault="00A01846">
      <w:pPr>
        <w:pStyle w:val="SourceCode"/>
      </w:pPr>
      <w:r>
        <w:t xml:space="preserve">    mov rdi, [stdout]</w:t>
      </w:r>
    </w:p>
    <w:p w14:paraId="12FD422E" w14:textId="77777777" w:rsidR="00806399" w:rsidRDefault="00A01846">
      <w:pPr>
        <w:pStyle w:val="SourceCode"/>
      </w:pPr>
      <w:r>
        <w:t xml:space="preserve">    call fflush</w:t>
      </w:r>
    </w:p>
    <w:p w14:paraId="18E08813" w14:textId="77777777" w:rsidR="00806399" w:rsidRDefault="00A01846">
      <w:pPr>
        <w:pStyle w:val="SourceCode"/>
      </w:pPr>
      <w:r>
        <w:t xml:space="preserve">    mov rdi, rbx</w:t>
      </w:r>
    </w:p>
    <w:p w14:paraId="78D0FE91" w14:textId="77777777" w:rsidR="00806399" w:rsidRDefault="00A01846">
      <w:pPr>
        <w:pStyle w:val="SourceCode"/>
      </w:pPr>
      <w:r>
        <w:t xml:space="preserve">    mov esi, r12d</w:t>
      </w:r>
    </w:p>
    <w:p w14:paraId="04C2ED53" w14:textId="77777777" w:rsidR="00806399" w:rsidRDefault="00A01846">
      <w:pPr>
        <w:pStyle w:val="SourceCode"/>
      </w:pPr>
      <w:r>
        <w:t xml:space="preserve">    mov rdx, [stdin]</w:t>
      </w:r>
    </w:p>
    <w:p w14:paraId="45174B50" w14:textId="77777777" w:rsidR="00806399" w:rsidRDefault="00A01846">
      <w:pPr>
        <w:pStyle w:val="SourceCode"/>
      </w:pPr>
      <w:r>
        <w:t xml:space="preserve">    call fgets</w:t>
      </w:r>
    </w:p>
    <w:p w14:paraId="29B124D0" w14:textId="77777777" w:rsidR="00806399" w:rsidRDefault="00A01846">
      <w:pPr>
        <w:pStyle w:val="SourceCode"/>
      </w:pPr>
      <w:r>
        <w:t xml:space="preserve">    test rax, rax</w:t>
      </w:r>
    </w:p>
    <w:p w14:paraId="0BDE16DC" w14:textId="77777777" w:rsidR="00806399" w:rsidRDefault="00A01846">
      <w:pPr>
        <w:pStyle w:val="SourceCode"/>
      </w:pPr>
      <w:r>
        <w:t xml:space="preserve">    jz .ended</w:t>
      </w:r>
    </w:p>
    <w:p w14:paraId="621F9A7C" w14:textId="77777777" w:rsidR="00806399" w:rsidRDefault="00A01846">
      <w:pPr>
        <w:pStyle w:val="SourceCode"/>
      </w:pPr>
      <w:r>
        <w:t xml:space="preserve">    mov rdi, rbx</w:t>
      </w:r>
    </w:p>
    <w:p w14:paraId="71767976" w14:textId="77777777" w:rsidR="00806399" w:rsidRDefault="00A01846">
      <w:pPr>
        <w:pStyle w:val="SourceCode"/>
      </w:pPr>
      <w:r>
        <w:t xml:space="preserve">    lea rsi, [newline_text]</w:t>
      </w:r>
    </w:p>
    <w:p w14:paraId="691E8BB7" w14:textId="77777777" w:rsidR="00806399" w:rsidRDefault="00A01846">
      <w:pPr>
        <w:pStyle w:val="SourceCode"/>
      </w:pPr>
      <w:r>
        <w:t xml:space="preserve">    call strcspn</w:t>
      </w:r>
    </w:p>
    <w:p w14:paraId="53E2E264" w14:textId="77777777" w:rsidR="00806399" w:rsidRDefault="00A01846">
      <w:pPr>
        <w:pStyle w:val="SourceCode"/>
      </w:pPr>
      <w:r>
        <w:t xml:space="preserve">    mov byte [rbx+rax], 0</w:t>
      </w:r>
    </w:p>
    <w:p w14:paraId="4213FA48" w14:textId="77777777" w:rsidR="00806399" w:rsidRDefault="00A01846">
      <w:pPr>
        <w:pStyle w:val="SourceCode"/>
      </w:pPr>
      <w:r>
        <w:t xml:space="preserve">    mov eax, 1</w:t>
      </w:r>
    </w:p>
    <w:p w14:paraId="137581D6" w14:textId="77777777" w:rsidR="00806399" w:rsidRDefault="00A01846">
      <w:pPr>
        <w:pStyle w:val="SourceCode"/>
      </w:pPr>
      <w:r>
        <w:t xml:space="preserve">    jmp .done</w:t>
      </w:r>
    </w:p>
    <w:p w14:paraId="1E02B4E1" w14:textId="77777777" w:rsidR="00806399" w:rsidRDefault="00A01846">
      <w:pPr>
        <w:pStyle w:val="SourceCode"/>
      </w:pPr>
      <w:r>
        <w:t>.ended:</w:t>
      </w:r>
    </w:p>
    <w:p w14:paraId="68E1CFD0" w14:textId="77777777" w:rsidR="00806399" w:rsidRDefault="00A01846">
      <w:pPr>
        <w:pStyle w:val="SourceCode"/>
      </w:pPr>
      <w:r>
        <w:t xml:space="preserve">    xor eax, eax</w:t>
      </w:r>
    </w:p>
    <w:p w14:paraId="39EE419E" w14:textId="77777777" w:rsidR="00806399" w:rsidRDefault="00A01846">
      <w:pPr>
        <w:pStyle w:val="SourceCode"/>
      </w:pPr>
      <w:r>
        <w:t>.done:</w:t>
      </w:r>
    </w:p>
    <w:p w14:paraId="04582930" w14:textId="77777777" w:rsidR="00806399" w:rsidRDefault="00A01846">
      <w:pPr>
        <w:pStyle w:val="SourceCode"/>
      </w:pPr>
      <w:r>
        <w:t xml:space="preserve">    add rsp, 8</w:t>
      </w:r>
    </w:p>
    <w:p w14:paraId="4530C14C" w14:textId="77777777" w:rsidR="00806399" w:rsidRDefault="00A01846">
      <w:pPr>
        <w:pStyle w:val="SourceCode"/>
      </w:pPr>
      <w:r>
        <w:t xml:space="preserve">    pop r12</w:t>
      </w:r>
    </w:p>
    <w:p w14:paraId="7A74568D" w14:textId="77777777" w:rsidR="00806399" w:rsidRDefault="00A01846">
      <w:pPr>
        <w:pStyle w:val="SourceCode"/>
      </w:pPr>
      <w:r>
        <w:t xml:space="preserve">    pop rbx</w:t>
      </w:r>
    </w:p>
    <w:p w14:paraId="5C29462C" w14:textId="77777777" w:rsidR="00806399" w:rsidRDefault="00A01846">
      <w:pPr>
        <w:pStyle w:val="SourceCode"/>
      </w:pPr>
      <w:r>
        <w:t xml:space="preserve">    ret</w:t>
      </w:r>
    </w:p>
    <w:p w14:paraId="3675F601" w14:textId="77777777" w:rsidR="00806399" w:rsidRDefault="00806399">
      <w:pPr>
        <w:pStyle w:val="SourceCode"/>
      </w:pPr>
    </w:p>
    <w:p w14:paraId="666B4D0B" w14:textId="77777777" w:rsidR="00806399" w:rsidRDefault="00A01846">
      <w:pPr>
        <w:pStyle w:val="SourceCode"/>
      </w:pPr>
      <w:r>
        <w:t>; Lesson 2.11a's parse_port. Remember, the return code comes back in eax,</w:t>
      </w:r>
    </w:p>
    <w:p w14:paraId="3D77802E" w14:textId="77777777" w:rsidR="00806399" w:rsidRDefault="00A01846">
      <w:pPr>
        <w:pStyle w:val="SourceCode"/>
      </w:pPr>
      <w:r>
        <w:t>; and the port is written through the address in rsi only on success.</w:t>
      </w:r>
    </w:p>
    <w:p w14:paraId="2C7D2EBE" w14:textId="77777777" w:rsidR="00806399" w:rsidRDefault="00A01846">
      <w:pPr>
        <w:pStyle w:val="SourceCode"/>
      </w:pPr>
      <w:r>
        <w:t>;   in:      rdi = address of the text, rsi = address of the port</w:t>
      </w:r>
    </w:p>
    <w:p w14:paraId="5976F42E" w14:textId="77777777" w:rsidR="00806399" w:rsidRDefault="00A01846">
      <w:pPr>
        <w:pStyle w:val="SourceCode"/>
      </w:pPr>
      <w:r>
        <w:t>;   out:     eax = PORT_OK, PORT_NOT_A_NUMBER, or PORT_OUT_OF_RANGE</w:t>
      </w:r>
    </w:p>
    <w:p w14:paraId="43827BA7" w14:textId="77777777" w:rsidR="00806399" w:rsidRDefault="00A01846">
      <w:pPr>
        <w:pStyle w:val="SourceCode"/>
      </w:pPr>
      <w:r>
        <w:t>;   changes: rax, rcx, rdx, rsi, rdi, r8-r11</w:t>
      </w:r>
    </w:p>
    <w:p w14:paraId="7FCE8191" w14:textId="77777777" w:rsidR="00806399" w:rsidRDefault="00A01846">
      <w:pPr>
        <w:pStyle w:val="SourceCode"/>
      </w:pPr>
      <w:r>
        <w:t>parse_port:</w:t>
      </w:r>
    </w:p>
    <w:p w14:paraId="304D97F4" w14:textId="77777777" w:rsidR="00806399" w:rsidRDefault="00A01846">
      <w:pPr>
        <w:pStyle w:val="SourceCode"/>
      </w:pPr>
      <w:r>
        <w:t xml:space="preserve">    push rbx</w:t>
      </w:r>
    </w:p>
    <w:p w14:paraId="2BCB4448" w14:textId="77777777" w:rsidR="00806399" w:rsidRDefault="00A01846">
      <w:pPr>
        <w:pStyle w:val="SourceCode"/>
      </w:pPr>
      <w:r>
        <w:t xml:space="preserve">    push r12</w:t>
      </w:r>
    </w:p>
    <w:p w14:paraId="3007536D" w14:textId="77777777" w:rsidR="00806399" w:rsidRDefault="00A01846">
      <w:pPr>
        <w:pStyle w:val="SourceCode"/>
      </w:pPr>
      <w:r>
        <w:t xml:space="preserve">    sub rsp, 8</w:t>
      </w:r>
    </w:p>
    <w:p w14:paraId="24184B33" w14:textId="77777777" w:rsidR="00806399" w:rsidRDefault="00A01846">
      <w:pPr>
        <w:pStyle w:val="SourceCode"/>
      </w:pPr>
      <w:r>
        <w:t xml:space="preserve">    mov rbx, rdi</w:t>
      </w:r>
    </w:p>
    <w:p w14:paraId="5309ABC2" w14:textId="77777777" w:rsidR="00806399" w:rsidRDefault="00A01846">
      <w:pPr>
        <w:pStyle w:val="SourceCode"/>
      </w:pPr>
      <w:r>
        <w:t xml:space="preserve">    mov r12, rsi</w:t>
      </w:r>
    </w:p>
    <w:p w14:paraId="350F0F36" w14:textId="77777777" w:rsidR="00806399" w:rsidRDefault="00A01846">
      <w:pPr>
        <w:pStyle w:val="SourceCode"/>
      </w:pPr>
      <w:r>
        <w:t xml:space="preserve">    ; Remember, strtol stores where it stopped in end_pointer; the same address</w:t>
      </w:r>
    </w:p>
    <w:p w14:paraId="1DC76D60" w14:textId="77777777" w:rsidR="00806399" w:rsidRDefault="00A01846">
      <w:pPr>
        <w:pStyle w:val="SourceCode"/>
      </w:pPr>
      <w:r>
        <w:t xml:space="preserve">    ; as the text, or a nonzero byte there, means not a number. Its long is 8</w:t>
      </w:r>
    </w:p>
    <w:p w14:paraId="06BBBECA" w14:textId="77777777" w:rsidR="00806399" w:rsidRDefault="00A01846">
      <w:pPr>
        <w:pStyle w:val="SourceCode"/>
      </w:pPr>
      <w:r>
        <w:t xml:space="preserve">    ; bytes on Linux, so rax holds it whole.</w:t>
      </w:r>
    </w:p>
    <w:p w14:paraId="6B9306B9" w14:textId="77777777" w:rsidR="00806399" w:rsidRDefault="00A01846">
      <w:pPr>
        <w:pStyle w:val="SourceCode"/>
      </w:pPr>
      <w:r>
        <w:t xml:space="preserve">    lea rsi, [end_pointer]</w:t>
      </w:r>
    </w:p>
    <w:p w14:paraId="0275E205" w14:textId="77777777" w:rsidR="00806399" w:rsidRDefault="00A01846">
      <w:pPr>
        <w:pStyle w:val="SourceCode"/>
      </w:pPr>
      <w:r>
        <w:t xml:space="preserve">    mov edx, 10</w:t>
      </w:r>
    </w:p>
    <w:p w14:paraId="7F6C8233" w14:textId="77777777" w:rsidR="00806399" w:rsidRDefault="00A01846">
      <w:pPr>
        <w:pStyle w:val="SourceCode"/>
      </w:pPr>
      <w:r>
        <w:t xml:space="preserve">    call strtol</w:t>
      </w:r>
    </w:p>
    <w:p w14:paraId="00CBDB11" w14:textId="77777777" w:rsidR="00806399" w:rsidRDefault="00A01846">
      <w:pPr>
        <w:pStyle w:val="SourceCode"/>
      </w:pPr>
      <w:r>
        <w:t xml:space="preserve">    mov rcx, rax</w:t>
      </w:r>
    </w:p>
    <w:p w14:paraId="279FBB06" w14:textId="77777777" w:rsidR="00806399" w:rsidRDefault="00A01846">
      <w:pPr>
        <w:pStyle w:val="SourceCode"/>
      </w:pPr>
      <w:r>
        <w:t xml:space="preserve">    mov rax, [end_pointer]</w:t>
      </w:r>
    </w:p>
    <w:p w14:paraId="35D6903A" w14:textId="77777777" w:rsidR="00806399" w:rsidRDefault="00A01846">
      <w:pPr>
        <w:pStyle w:val="SourceCode"/>
      </w:pPr>
      <w:r>
        <w:t xml:space="preserve">    cmp rax, rbx</w:t>
      </w:r>
    </w:p>
    <w:p w14:paraId="0367C526" w14:textId="77777777" w:rsidR="00806399" w:rsidRDefault="00A01846">
      <w:pPr>
        <w:pStyle w:val="SourceCode"/>
      </w:pPr>
      <w:r>
        <w:t xml:space="preserve">    je .not_a_number</w:t>
      </w:r>
    </w:p>
    <w:p w14:paraId="3F02E3EC" w14:textId="77777777" w:rsidR="00806399" w:rsidRDefault="00A01846">
      <w:pPr>
        <w:pStyle w:val="SourceCode"/>
      </w:pPr>
      <w:r>
        <w:t xml:space="preserve">    cmp byte [rax], 0</w:t>
      </w:r>
    </w:p>
    <w:p w14:paraId="6CEEB983" w14:textId="77777777" w:rsidR="00806399" w:rsidRDefault="00A01846">
      <w:pPr>
        <w:pStyle w:val="SourceCode"/>
      </w:pPr>
      <w:r>
        <w:t xml:space="preserve">    jne .not_a_number</w:t>
      </w:r>
    </w:p>
    <w:p w14:paraId="1D4FBC32" w14:textId="77777777" w:rsidR="00806399" w:rsidRDefault="00806399">
      <w:pPr>
        <w:pStyle w:val="SourceCode"/>
      </w:pPr>
    </w:p>
    <w:p w14:paraId="16F38955" w14:textId="77777777" w:rsidR="00806399" w:rsidRDefault="00A01846">
      <w:pPr>
        <w:pStyle w:val="SourceCode"/>
      </w:pPr>
      <w:r>
        <w:t xml:space="preserve">    ; Remember, ports run from 1 to 65535; jl and jg compare signed.</w:t>
      </w:r>
    </w:p>
    <w:p w14:paraId="17E83A14" w14:textId="77777777" w:rsidR="00806399" w:rsidRDefault="00A01846">
      <w:pPr>
        <w:pStyle w:val="SourceCode"/>
      </w:pPr>
      <w:r>
        <w:t xml:space="preserve">    cmp rcx, 1</w:t>
      </w:r>
    </w:p>
    <w:p w14:paraId="4308CD95" w14:textId="77777777" w:rsidR="00806399" w:rsidRDefault="00A01846">
      <w:pPr>
        <w:pStyle w:val="SourceCode"/>
      </w:pPr>
      <w:r>
        <w:t xml:space="preserve">    jl .out_of_range</w:t>
      </w:r>
    </w:p>
    <w:p w14:paraId="43C3AF6F" w14:textId="77777777" w:rsidR="00806399" w:rsidRDefault="00A01846">
      <w:pPr>
        <w:pStyle w:val="SourceCode"/>
      </w:pPr>
      <w:r>
        <w:t xml:space="preserve">    cmp rcx, 65535</w:t>
      </w:r>
    </w:p>
    <w:p w14:paraId="452E1B27" w14:textId="77777777" w:rsidR="00806399" w:rsidRDefault="00A01846">
      <w:pPr>
        <w:pStyle w:val="SourceCode"/>
      </w:pPr>
      <w:r>
        <w:t xml:space="preserve">    jg .out_of_range</w:t>
      </w:r>
    </w:p>
    <w:p w14:paraId="14D47B3E" w14:textId="77777777" w:rsidR="00806399" w:rsidRDefault="00A01846">
      <w:pPr>
        <w:pStyle w:val="SourceCode"/>
      </w:pPr>
      <w:r>
        <w:t xml:space="preserve">    mov [r12], rcx</w:t>
      </w:r>
    </w:p>
    <w:p w14:paraId="3688A55B" w14:textId="77777777" w:rsidR="00806399" w:rsidRDefault="00A01846">
      <w:pPr>
        <w:pStyle w:val="SourceCode"/>
      </w:pPr>
      <w:r>
        <w:t xml:space="preserve">    mov eax, PORT_OK</w:t>
      </w:r>
    </w:p>
    <w:p w14:paraId="333C77DD" w14:textId="77777777" w:rsidR="00806399" w:rsidRDefault="00A01846">
      <w:pPr>
        <w:pStyle w:val="SourceCode"/>
      </w:pPr>
      <w:r>
        <w:t xml:space="preserve">    jmp .done</w:t>
      </w:r>
    </w:p>
    <w:p w14:paraId="31CF3107" w14:textId="77777777" w:rsidR="00806399" w:rsidRDefault="00A01846">
      <w:pPr>
        <w:pStyle w:val="SourceCode"/>
      </w:pPr>
      <w:r>
        <w:t>.not_a_number:</w:t>
      </w:r>
    </w:p>
    <w:p w14:paraId="7498A7EA" w14:textId="77777777" w:rsidR="00806399" w:rsidRDefault="00A01846">
      <w:pPr>
        <w:pStyle w:val="SourceCode"/>
      </w:pPr>
      <w:r>
        <w:t xml:space="preserve">    mov eax, PORT_NOT_A_NUMBER</w:t>
      </w:r>
    </w:p>
    <w:p w14:paraId="1F6EBC10" w14:textId="77777777" w:rsidR="00806399" w:rsidRDefault="00A01846">
      <w:pPr>
        <w:pStyle w:val="SourceCode"/>
      </w:pPr>
      <w:r>
        <w:t xml:space="preserve">    jmp .done</w:t>
      </w:r>
    </w:p>
    <w:p w14:paraId="7631759F" w14:textId="77777777" w:rsidR="00806399" w:rsidRDefault="00A01846">
      <w:pPr>
        <w:pStyle w:val="SourceCode"/>
      </w:pPr>
      <w:r>
        <w:t>.out_of_range:</w:t>
      </w:r>
    </w:p>
    <w:p w14:paraId="627A3D5C" w14:textId="77777777" w:rsidR="00806399" w:rsidRDefault="00A01846">
      <w:pPr>
        <w:pStyle w:val="SourceCode"/>
      </w:pPr>
      <w:r>
        <w:t xml:space="preserve">    mov eax, PORT_OUT_OF_RANGE</w:t>
      </w:r>
    </w:p>
    <w:p w14:paraId="0690E225" w14:textId="77777777" w:rsidR="00806399" w:rsidRDefault="00A01846">
      <w:pPr>
        <w:pStyle w:val="SourceCode"/>
      </w:pPr>
      <w:r>
        <w:t>.done:</w:t>
      </w:r>
    </w:p>
    <w:p w14:paraId="7F40523F" w14:textId="77777777" w:rsidR="00806399" w:rsidRDefault="00A01846">
      <w:pPr>
        <w:pStyle w:val="SourceCode"/>
      </w:pPr>
      <w:r>
        <w:t xml:space="preserve">    add rsp, 8</w:t>
      </w:r>
    </w:p>
    <w:p w14:paraId="61A02C8D" w14:textId="77777777" w:rsidR="00806399" w:rsidRDefault="00A01846">
      <w:pPr>
        <w:pStyle w:val="SourceCode"/>
      </w:pPr>
      <w:r>
        <w:t xml:space="preserve">    pop r12</w:t>
      </w:r>
    </w:p>
    <w:p w14:paraId="58DA0C31" w14:textId="77777777" w:rsidR="00806399" w:rsidRDefault="00A01846">
      <w:pPr>
        <w:pStyle w:val="SourceCode"/>
      </w:pPr>
      <w:r>
        <w:t xml:space="preserve">    pop rbx</w:t>
      </w:r>
    </w:p>
    <w:p w14:paraId="40128E04" w14:textId="77777777" w:rsidR="00806399" w:rsidRDefault="00A01846">
      <w:pPr>
        <w:pStyle w:val="SourceCode"/>
      </w:pPr>
      <w:r>
        <w:t xml:space="preserve">    ret</w:t>
      </w:r>
    </w:p>
    <w:p w14:paraId="22DEFD9B" w14:textId="77777777" w:rsidR="00806399" w:rsidRDefault="00806399">
      <w:pPr>
        <w:pStyle w:val="SourceCode"/>
      </w:pPr>
    </w:p>
    <w:p w14:paraId="5FB3E817" w14:textId="77777777" w:rsidR="00806399" w:rsidRDefault="00A01846">
      <w:pPr>
        <w:pStyle w:val="SourceCode"/>
      </w:pPr>
      <w:r>
        <w:t>; create_server fills the record at rdi. Remember, snprintf with "%s"</w:t>
      </w:r>
    </w:p>
    <w:p w14:paraId="13DBB0D2" w14:textId="77777777" w:rsidR="00806399" w:rsidRDefault="00A01846">
      <w:pPr>
        <w:pStyle w:val="SourceCode"/>
      </w:pPr>
      <w:r>
        <w:t>; copies the text and never writes past the record's space.</w:t>
      </w:r>
    </w:p>
    <w:p w14:paraId="6E1B226E" w14:textId="77777777" w:rsidR="00806399" w:rsidRDefault="00A01846">
      <w:pPr>
        <w:pStyle w:val="SourceCode"/>
      </w:pPr>
      <w:r>
        <w:t>;   in:      rdi = record address, rsi = host name, rdx = environment,</w:t>
      </w:r>
    </w:p>
    <w:p w14:paraId="2204D45E" w14:textId="77777777" w:rsidR="00806399" w:rsidRDefault="00A01846">
      <w:pPr>
        <w:pStyle w:val="SourceCode"/>
      </w:pPr>
      <w:r>
        <w:t>;            rcx = port</w:t>
      </w:r>
    </w:p>
    <w:p w14:paraId="2E53DE1C" w14:textId="77777777" w:rsidR="00806399" w:rsidRDefault="00A01846">
      <w:pPr>
        <w:pStyle w:val="SourceCode"/>
      </w:pPr>
      <w:r>
        <w:t>;   changes: rax, rcx, rdx, rsi, rdi, r8-r11</w:t>
      </w:r>
    </w:p>
    <w:p w14:paraId="627CA858" w14:textId="77777777" w:rsidR="00806399" w:rsidRDefault="00A01846">
      <w:pPr>
        <w:pStyle w:val="SourceCode"/>
      </w:pPr>
      <w:r>
        <w:t>create_server:</w:t>
      </w:r>
    </w:p>
    <w:p w14:paraId="63531F71" w14:textId="77777777" w:rsidR="00806399" w:rsidRDefault="00A01846">
      <w:pPr>
        <w:pStyle w:val="SourceCode"/>
      </w:pPr>
      <w:r>
        <w:t xml:space="preserve">    push rbx</w:t>
      </w:r>
    </w:p>
    <w:p w14:paraId="06EA2C56" w14:textId="77777777" w:rsidR="00806399" w:rsidRDefault="00A01846">
      <w:pPr>
        <w:pStyle w:val="SourceCode"/>
      </w:pPr>
      <w:r>
        <w:t xml:space="preserve">    push r12</w:t>
      </w:r>
    </w:p>
    <w:p w14:paraId="60B3A380" w14:textId="77777777" w:rsidR="00806399" w:rsidRDefault="00A01846">
      <w:pPr>
        <w:pStyle w:val="SourceCode"/>
      </w:pPr>
      <w:r>
        <w:t xml:space="preserve">    push r13</w:t>
      </w:r>
    </w:p>
    <w:p w14:paraId="6694518B" w14:textId="77777777" w:rsidR="00806399" w:rsidRDefault="00A01846">
      <w:pPr>
        <w:pStyle w:val="SourceCode"/>
      </w:pPr>
      <w:r>
        <w:t xml:space="preserve">    push r14</w:t>
      </w:r>
    </w:p>
    <w:p w14:paraId="63093ED9" w14:textId="77777777" w:rsidR="00806399" w:rsidRDefault="00A01846">
      <w:pPr>
        <w:pStyle w:val="SourceCode"/>
      </w:pPr>
      <w:r>
        <w:t xml:space="preserve">    sub rsp, 8</w:t>
      </w:r>
    </w:p>
    <w:p w14:paraId="74BD069C" w14:textId="77777777" w:rsidR="00806399" w:rsidRDefault="00A01846">
      <w:pPr>
        <w:pStyle w:val="SourceCode"/>
      </w:pPr>
      <w:r>
        <w:t xml:space="preserve">    mov rbx, rdi</w:t>
      </w:r>
    </w:p>
    <w:p w14:paraId="12B39193" w14:textId="77777777" w:rsidR="00806399" w:rsidRDefault="00A01846">
      <w:pPr>
        <w:pStyle w:val="SourceCode"/>
      </w:pPr>
      <w:r>
        <w:t xml:space="preserve">    mov r12, rsi</w:t>
      </w:r>
    </w:p>
    <w:p w14:paraId="0DE47478" w14:textId="77777777" w:rsidR="00806399" w:rsidRDefault="00A01846">
      <w:pPr>
        <w:pStyle w:val="SourceCode"/>
      </w:pPr>
      <w:r>
        <w:t xml:space="preserve">    mov r13, rdx</w:t>
      </w:r>
    </w:p>
    <w:p w14:paraId="1054DEB0" w14:textId="77777777" w:rsidR="00806399" w:rsidRDefault="00A01846">
      <w:pPr>
        <w:pStyle w:val="SourceCode"/>
      </w:pPr>
      <w:r>
        <w:t xml:space="preserve">    mov r14, rcx</w:t>
      </w:r>
    </w:p>
    <w:p w14:paraId="22EFB72B" w14:textId="77777777" w:rsidR="00806399" w:rsidRDefault="00A01846">
      <w:pPr>
        <w:pStyle w:val="SourceCode"/>
      </w:pPr>
      <w:r>
        <w:t xml:space="preserve">    lea rdi, [rbx + HOSTNAME]</w:t>
      </w:r>
    </w:p>
    <w:p w14:paraId="6152AD0F" w14:textId="77777777" w:rsidR="00806399" w:rsidRDefault="00A01846">
      <w:pPr>
        <w:pStyle w:val="SourceCode"/>
      </w:pPr>
      <w:r>
        <w:t xml:space="preserve">    mov esi, ANSWER_SIZE</w:t>
      </w:r>
    </w:p>
    <w:p w14:paraId="3BC5FA62" w14:textId="77777777" w:rsidR="00806399" w:rsidRDefault="00A01846">
      <w:pPr>
        <w:pStyle w:val="SourceCode"/>
      </w:pPr>
      <w:r>
        <w:t xml:space="preserve">    lea rdx, [text_format]</w:t>
      </w:r>
    </w:p>
    <w:p w14:paraId="35234497" w14:textId="77777777" w:rsidR="00806399" w:rsidRDefault="00A01846">
      <w:pPr>
        <w:pStyle w:val="SourceCode"/>
      </w:pPr>
      <w:r>
        <w:t xml:space="preserve">    mov rcx, r12</w:t>
      </w:r>
    </w:p>
    <w:p w14:paraId="250B172B" w14:textId="77777777" w:rsidR="00806399" w:rsidRDefault="00A01846">
      <w:pPr>
        <w:pStyle w:val="SourceCode"/>
      </w:pPr>
      <w:r>
        <w:t xml:space="preserve">    xor eax, eax</w:t>
      </w:r>
    </w:p>
    <w:p w14:paraId="35849CF2" w14:textId="77777777" w:rsidR="00806399" w:rsidRDefault="00A01846">
      <w:pPr>
        <w:pStyle w:val="SourceCode"/>
      </w:pPr>
      <w:r>
        <w:t xml:space="preserve">    call snprintf</w:t>
      </w:r>
    </w:p>
    <w:p w14:paraId="3B85BEF7" w14:textId="77777777" w:rsidR="00806399" w:rsidRDefault="00A01846">
      <w:pPr>
        <w:pStyle w:val="SourceCode"/>
      </w:pPr>
      <w:r>
        <w:t xml:space="preserve">    lea rdi, [rbx + ENVIRONMENT]</w:t>
      </w:r>
    </w:p>
    <w:p w14:paraId="14FBD569" w14:textId="77777777" w:rsidR="00806399" w:rsidRDefault="00A01846">
      <w:pPr>
        <w:pStyle w:val="SourceCode"/>
      </w:pPr>
      <w:r>
        <w:t xml:space="preserve">    mov esi, ANSWER_SIZE</w:t>
      </w:r>
    </w:p>
    <w:p w14:paraId="1C36E228" w14:textId="77777777" w:rsidR="00806399" w:rsidRDefault="00A01846">
      <w:pPr>
        <w:pStyle w:val="SourceCode"/>
      </w:pPr>
      <w:r>
        <w:t xml:space="preserve">    lea rdx, [text_format]</w:t>
      </w:r>
    </w:p>
    <w:p w14:paraId="008ED72D" w14:textId="77777777" w:rsidR="00806399" w:rsidRDefault="00A01846">
      <w:pPr>
        <w:pStyle w:val="SourceCode"/>
      </w:pPr>
      <w:r>
        <w:t xml:space="preserve">    mov rcx, r13</w:t>
      </w:r>
    </w:p>
    <w:p w14:paraId="02E18722" w14:textId="77777777" w:rsidR="00806399" w:rsidRDefault="00A01846">
      <w:pPr>
        <w:pStyle w:val="SourceCode"/>
      </w:pPr>
      <w:r>
        <w:t xml:space="preserve">    xor eax, eax</w:t>
      </w:r>
    </w:p>
    <w:p w14:paraId="2109D628" w14:textId="77777777" w:rsidR="00806399" w:rsidRDefault="00A01846">
      <w:pPr>
        <w:pStyle w:val="SourceCode"/>
      </w:pPr>
      <w:r>
        <w:t xml:space="preserve">    call snprintf</w:t>
      </w:r>
    </w:p>
    <w:p w14:paraId="1169815B" w14:textId="77777777" w:rsidR="00806399" w:rsidRDefault="00A01846">
      <w:pPr>
        <w:pStyle w:val="SourceCode"/>
      </w:pPr>
      <w:r>
        <w:t xml:space="preserve">    mov [rbx + PORT], r14</w:t>
      </w:r>
    </w:p>
    <w:p w14:paraId="17942976" w14:textId="77777777" w:rsidR="00806399" w:rsidRDefault="00A01846">
      <w:pPr>
        <w:pStyle w:val="SourceCode"/>
      </w:pPr>
      <w:r>
        <w:t xml:space="preserve">    add rsp, 8</w:t>
      </w:r>
    </w:p>
    <w:p w14:paraId="2A0741D6" w14:textId="77777777" w:rsidR="00806399" w:rsidRDefault="00A01846">
      <w:pPr>
        <w:pStyle w:val="SourceCode"/>
      </w:pPr>
      <w:r>
        <w:t xml:space="preserve">    pop r14</w:t>
      </w:r>
    </w:p>
    <w:p w14:paraId="73758625" w14:textId="77777777" w:rsidR="00806399" w:rsidRDefault="00A01846">
      <w:pPr>
        <w:pStyle w:val="SourceCode"/>
      </w:pPr>
      <w:r>
        <w:t xml:space="preserve">    pop r13</w:t>
      </w:r>
    </w:p>
    <w:p w14:paraId="7EA82200" w14:textId="77777777" w:rsidR="00806399" w:rsidRDefault="00A01846">
      <w:pPr>
        <w:pStyle w:val="SourceCode"/>
      </w:pPr>
      <w:r>
        <w:t xml:space="preserve">    pop r12</w:t>
      </w:r>
    </w:p>
    <w:p w14:paraId="132D5975" w14:textId="77777777" w:rsidR="00806399" w:rsidRDefault="00A01846">
      <w:pPr>
        <w:pStyle w:val="SourceCode"/>
      </w:pPr>
      <w:r>
        <w:t xml:space="preserve">    pop rbx</w:t>
      </w:r>
    </w:p>
    <w:p w14:paraId="4DCD8FEE" w14:textId="77777777" w:rsidR="00806399" w:rsidRDefault="00A01846">
      <w:pPr>
        <w:pStyle w:val="SourceCode"/>
      </w:pPr>
      <w:r>
        <w:t xml:space="preserve">    ret</w:t>
      </w:r>
    </w:p>
    <w:p w14:paraId="621780AA" w14:textId="77777777" w:rsidR="00806399" w:rsidRDefault="00806399">
      <w:pPr>
        <w:pStyle w:val="SourceCode"/>
      </w:pPr>
    </w:p>
    <w:p w14:paraId="3AAFE67B" w14:textId="77777777" w:rsidR="00806399" w:rsidRDefault="00A01846">
      <w:pPr>
        <w:pStyle w:val="SourceCode"/>
      </w:pPr>
      <w:r>
        <w:t>; A private helper, Lesson 2.4a's rule: only print_server needs it, and no</w:t>
      </w:r>
    </w:p>
    <w:p w14:paraId="0929C5AB" w14:textId="77777777" w:rsidR="00806399" w:rsidRDefault="00A01846">
      <w:pPr>
        <w:pStyle w:val="SourceCode"/>
      </w:pPr>
      <w:r>
        <w:t>; global names it. classify_port(rdi = port) returns the name's address.</w:t>
      </w:r>
    </w:p>
    <w:p w14:paraId="2290E174" w14:textId="77777777" w:rsidR="00806399" w:rsidRDefault="00A01846">
      <w:pPr>
        <w:pStyle w:val="SourceCode"/>
      </w:pPr>
      <w:r>
        <w:t>classify_port:</w:t>
      </w:r>
    </w:p>
    <w:p w14:paraId="2B25D8B0" w14:textId="77777777" w:rsidR="00806399" w:rsidRDefault="00A01846">
      <w:pPr>
        <w:pStyle w:val="SourceCode"/>
      </w:pPr>
      <w:r>
        <w:t xml:space="preserve">    lea rax, [https_text]</w:t>
      </w:r>
    </w:p>
    <w:p w14:paraId="65F69E98" w14:textId="77777777" w:rsidR="00806399" w:rsidRDefault="00A01846">
      <w:pPr>
        <w:pStyle w:val="SourceCode"/>
      </w:pPr>
      <w:r>
        <w:t xml:space="preserve">    cmp rdi, HTTPS_PORT</w:t>
      </w:r>
    </w:p>
    <w:p w14:paraId="412F1213" w14:textId="77777777" w:rsidR="00806399" w:rsidRDefault="00A01846">
      <w:pPr>
        <w:pStyle w:val="SourceCode"/>
      </w:pPr>
      <w:r>
        <w:t xml:space="preserve">    je .done</w:t>
      </w:r>
    </w:p>
    <w:p w14:paraId="45D5291C" w14:textId="77777777" w:rsidR="00806399" w:rsidRDefault="00A01846">
      <w:pPr>
        <w:pStyle w:val="SourceCode"/>
      </w:pPr>
      <w:r>
        <w:t xml:space="preserve">    lea rax, [http_text]</w:t>
      </w:r>
    </w:p>
    <w:p w14:paraId="1D96F895" w14:textId="77777777" w:rsidR="00806399" w:rsidRDefault="00A01846">
      <w:pPr>
        <w:pStyle w:val="SourceCode"/>
      </w:pPr>
      <w:r>
        <w:t xml:space="preserve">    cmp rdi, HTTP_PORT</w:t>
      </w:r>
    </w:p>
    <w:p w14:paraId="43CB24B3" w14:textId="77777777" w:rsidR="00806399" w:rsidRDefault="00A01846">
      <w:pPr>
        <w:pStyle w:val="SourceCode"/>
      </w:pPr>
      <w:r>
        <w:t xml:space="preserve">    je .done</w:t>
      </w:r>
    </w:p>
    <w:p w14:paraId="634BC62F" w14:textId="77777777" w:rsidR="00806399" w:rsidRDefault="00A01846">
      <w:pPr>
        <w:pStyle w:val="SourceCode"/>
      </w:pPr>
      <w:r>
        <w:t xml:space="preserve">    lea rax, [custom_text]</w:t>
      </w:r>
    </w:p>
    <w:p w14:paraId="6CFEED23" w14:textId="77777777" w:rsidR="00806399" w:rsidRDefault="00A01846">
      <w:pPr>
        <w:pStyle w:val="SourceCode"/>
      </w:pPr>
      <w:r>
        <w:t>.done:</w:t>
      </w:r>
    </w:p>
    <w:p w14:paraId="0ADC3F6B" w14:textId="77777777" w:rsidR="00806399" w:rsidRDefault="00A01846">
      <w:pPr>
        <w:pStyle w:val="SourceCode"/>
      </w:pPr>
      <w:r>
        <w:t xml:space="preserve">    ret</w:t>
      </w:r>
    </w:p>
    <w:p w14:paraId="3E79AE55" w14:textId="77777777" w:rsidR="00806399" w:rsidRDefault="00806399">
      <w:pPr>
        <w:pStyle w:val="SourceCode"/>
      </w:pPr>
    </w:p>
    <w:p w14:paraId="5D21D123" w14:textId="77777777" w:rsidR="00806399" w:rsidRDefault="00A01846">
      <w:pPr>
        <w:pStyle w:val="SourceCode"/>
      </w:pPr>
      <w:r>
        <w:t>; print_server(rdi = record address) prints its answers and its service.</w:t>
      </w:r>
    </w:p>
    <w:p w14:paraId="756118E2" w14:textId="77777777" w:rsidR="00806399" w:rsidRDefault="00A01846">
      <w:pPr>
        <w:pStyle w:val="SourceCode"/>
      </w:pPr>
      <w:r>
        <w:t>print_server:</w:t>
      </w:r>
    </w:p>
    <w:p w14:paraId="290488E5" w14:textId="77777777" w:rsidR="00806399" w:rsidRDefault="00A01846">
      <w:pPr>
        <w:pStyle w:val="SourceCode"/>
      </w:pPr>
      <w:r>
        <w:t xml:space="preserve">    push r12</w:t>
      </w:r>
    </w:p>
    <w:p w14:paraId="2E047729" w14:textId="77777777" w:rsidR="00806399" w:rsidRDefault="00A01846">
      <w:pPr>
        <w:pStyle w:val="SourceCode"/>
      </w:pPr>
      <w:r>
        <w:t xml:space="preserve">    mov r12, rdi</w:t>
      </w:r>
    </w:p>
    <w:p w14:paraId="7C5C1BAF" w14:textId="77777777" w:rsidR="00806399" w:rsidRDefault="00A01846">
      <w:pPr>
        <w:pStyle w:val="SourceCode"/>
      </w:pPr>
      <w:r>
        <w:t xml:space="preserve">    lea rdi, [server_line]</w:t>
      </w:r>
    </w:p>
    <w:p w14:paraId="749F06D3" w14:textId="77777777" w:rsidR="00806399" w:rsidRDefault="00A01846">
      <w:pPr>
        <w:pStyle w:val="SourceCode"/>
      </w:pPr>
      <w:r>
        <w:t xml:space="preserve">    lea rsi, [r12 + HOSTNAME]</w:t>
      </w:r>
    </w:p>
    <w:p w14:paraId="13D5CF68" w14:textId="77777777" w:rsidR="00806399" w:rsidRDefault="00A01846">
      <w:pPr>
        <w:pStyle w:val="SourceCode"/>
      </w:pPr>
      <w:r>
        <w:t xml:space="preserve">    xor eax, eax</w:t>
      </w:r>
    </w:p>
    <w:p w14:paraId="0C827AE9" w14:textId="77777777" w:rsidR="00806399" w:rsidRDefault="00A01846">
      <w:pPr>
        <w:pStyle w:val="SourceCode"/>
      </w:pPr>
      <w:r>
        <w:t xml:space="preserve">    call printf</w:t>
      </w:r>
    </w:p>
    <w:p w14:paraId="04B203FB" w14:textId="77777777" w:rsidR="00806399" w:rsidRDefault="00A01846">
      <w:pPr>
        <w:pStyle w:val="SourceCode"/>
      </w:pPr>
      <w:r>
        <w:t xml:space="preserve">    lea rdi, [environment_line]</w:t>
      </w:r>
    </w:p>
    <w:p w14:paraId="3C4F64AA" w14:textId="77777777" w:rsidR="00806399" w:rsidRDefault="00A01846">
      <w:pPr>
        <w:pStyle w:val="SourceCode"/>
      </w:pPr>
      <w:r>
        <w:t xml:space="preserve">    lea rsi, [r12 + ENVIRONMENT]</w:t>
      </w:r>
    </w:p>
    <w:p w14:paraId="4CD5953D" w14:textId="77777777" w:rsidR="00806399" w:rsidRDefault="00A01846">
      <w:pPr>
        <w:pStyle w:val="SourceCode"/>
      </w:pPr>
      <w:r>
        <w:t xml:space="preserve">    xor eax, eax</w:t>
      </w:r>
    </w:p>
    <w:p w14:paraId="38CB29F1" w14:textId="77777777" w:rsidR="00806399" w:rsidRDefault="00A01846">
      <w:pPr>
        <w:pStyle w:val="SourceCode"/>
      </w:pPr>
      <w:r>
        <w:t xml:space="preserve">    call printf</w:t>
      </w:r>
    </w:p>
    <w:p w14:paraId="6514C1CA" w14:textId="77777777" w:rsidR="00806399" w:rsidRDefault="00A01846">
      <w:pPr>
        <w:pStyle w:val="SourceCode"/>
      </w:pPr>
      <w:r>
        <w:t xml:space="preserve">    lea rdi, [port_line]</w:t>
      </w:r>
    </w:p>
    <w:p w14:paraId="685B47E9" w14:textId="77777777" w:rsidR="00806399" w:rsidRDefault="00A01846">
      <w:pPr>
        <w:pStyle w:val="SourceCode"/>
      </w:pPr>
      <w:r>
        <w:t xml:space="preserve">    mov rsi, [r12 + PORT]</w:t>
      </w:r>
    </w:p>
    <w:p w14:paraId="10E29435" w14:textId="77777777" w:rsidR="00806399" w:rsidRDefault="00A01846">
      <w:pPr>
        <w:pStyle w:val="SourceCode"/>
      </w:pPr>
      <w:r>
        <w:t xml:space="preserve">    xor eax, eax</w:t>
      </w:r>
    </w:p>
    <w:p w14:paraId="5F5C7192" w14:textId="77777777" w:rsidR="00806399" w:rsidRDefault="00A01846">
      <w:pPr>
        <w:pStyle w:val="SourceCode"/>
      </w:pPr>
      <w:r>
        <w:t xml:space="preserve">    call printf</w:t>
      </w:r>
    </w:p>
    <w:p w14:paraId="787DD058" w14:textId="77777777" w:rsidR="00806399" w:rsidRDefault="00A01846">
      <w:pPr>
        <w:pStyle w:val="SourceCode"/>
      </w:pPr>
      <w:r>
        <w:t xml:space="preserve">    mov rdi, [r12 + PORT]</w:t>
      </w:r>
    </w:p>
    <w:p w14:paraId="0DAEA5CD" w14:textId="77777777" w:rsidR="00806399" w:rsidRDefault="00A01846">
      <w:pPr>
        <w:pStyle w:val="SourceCode"/>
      </w:pPr>
      <w:r>
        <w:t xml:space="preserve">    call classify_port</w:t>
      </w:r>
    </w:p>
    <w:p w14:paraId="001B5742" w14:textId="77777777" w:rsidR="00806399" w:rsidRDefault="00A01846">
      <w:pPr>
        <w:pStyle w:val="SourceCode"/>
      </w:pPr>
      <w:r>
        <w:t xml:space="preserve">    lea rdi, [service_line]</w:t>
      </w:r>
    </w:p>
    <w:p w14:paraId="33EF31C7" w14:textId="77777777" w:rsidR="00806399" w:rsidRDefault="00A01846">
      <w:pPr>
        <w:pStyle w:val="SourceCode"/>
      </w:pPr>
      <w:r>
        <w:t xml:space="preserve">    mov rsi, rax</w:t>
      </w:r>
    </w:p>
    <w:p w14:paraId="7A557EFA" w14:textId="77777777" w:rsidR="00806399" w:rsidRDefault="00A01846">
      <w:pPr>
        <w:pStyle w:val="SourceCode"/>
      </w:pPr>
      <w:r>
        <w:t xml:space="preserve">    xor eax, eax</w:t>
      </w:r>
    </w:p>
    <w:p w14:paraId="3CF52353" w14:textId="77777777" w:rsidR="00806399" w:rsidRDefault="00A01846">
      <w:pPr>
        <w:pStyle w:val="SourceCode"/>
      </w:pPr>
      <w:r>
        <w:t xml:space="preserve">    call printf</w:t>
      </w:r>
    </w:p>
    <w:p w14:paraId="2358ED36" w14:textId="77777777" w:rsidR="00806399" w:rsidRDefault="00A01846">
      <w:pPr>
        <w:pStyle w:val="SourceCode"/>
      </w:pPr>
      <w:r>
        <w:t xml:space="preserve">    pop r12</w:t>
      </w:r>
    </w:p>
    <w:p w14:paraId="25910417" w14:textId="77777777" w:rsidR="00806399" w:rsidRDefault="00A01846">
      <w:pPr>
        <w:pStyle w:val="SourceCode"/>
        <w:keepNext/>
      </w:pPr>
      <w:r>
        <w:t xml:space="preserve">    ret</w:t>
      </w:r>
    </w:p>
    <w:p w14:paraId="4756A72B" w14:textId="77777777" w:rsidR="00806399" w:rsidRDefault="00806399">
      <w:pPr>
        <w:pStyle w:val="SourceCode"/>
        <w:keepNext/>
      </w:pPr>
    </w:p>
    <w:p w14:paraId="6257FB07" w14:textId="77777777" w:rsidR="00806399" w:rsidRDefault="00A01846">
      <w:pPr>
        <w:pStyle w:val="SourceCode"/>
        <w:keepNext/>
      </w:pPr>
      <w:r>
        <w:t>; Remember, this marks the stack as not executable, as Linux linkers expect.</w:t>
      </w:r>
    </w:p>
    <w:p w14:paraId="644636A6" w14:textId="77777777" w:rsidR="00806399" w:rsidRDefault="00A01846">
      <w:pPr>
        <w:pStyle w:val="SourceCode"/>
      </w:pPr>
      <w:r>
        <w:t>section .note.GNU-stack noalloc noexec nowrite progbits</w:t>
      </w:r>
    </w:p>
    <w:p w14:paraId="74AB68DA" w14:textId="77777777" w:rsidR="00806399" w:rsidRDefault="00806399">
      <w:pPr>
        <w:keepNext/>
      </w:pPr>
    </w:p>
    <w:p w14:paraId="6EE25845" w14:textId="77777777" w:rsidR="00806399" w:rsidRDefault="00A01846">
      <w:pPr>
        <w:pStyle w:val="Heading3"/>
      </w:pPr>
      <w:r>
        <w:t>assembly/linux/main.asm</w:t>
      </w:r>
    </w:p>
    <w:p w14:paraId="7C61509D" w14:textId="77777777" w:rsidR="00806399" w:rsidRDefault="00A01846">
      <w:pPr>
        <w:pStyle w:val="SourceCode"/>
        <w:keepNext/>
      </w:pPr>
      <w:r>
        <w:t>; Assembly for 64-bit Linux, written for NASM. The program's entry file:</w:t>
      </w:r>
    </w:p>
    <w:p w14:paraId="3C5E997C" w14:textId="77777777" w:rsidR="00806399" w:rsidRDefault="00A01846">
      <w:pPr>
        <w:pStyle w:val="SourceCode"/>
        <w:keepNext/>
      </w:pPr>
      <w:r>
        <w:t>; the survey loop and the summary. It uses the survey module only through</w:t>
      </w:r>
    </w:p>
    <w:p w14:paraId="14330D08" w14:textId="77777777" w:rsidR="00806399" w:rsidRDefault="00A01846">
      <w:pPr>
        <w:pStyle w:val="SourceCode"/>
      </w:pPr>
      <w:r>
        <w:t>; the labels survey.asm makes global.</w:t>
      </w:r>
    </w:p>
    <w:p w14:paraId="05879D5D" w14:textId="77777777" w:rsidR="00806399" w:rsidRDefault="00A01846">
      <w:pPr>
        <w:pStyle w:val="SourceCode"/>
      </w:pPr>
      <w:r>
        <w:t>default rel</w:t>
      </w:r>
    </w:p>
    <w:p w14:paraId="3EACA7C4" w14:textId="77777777" w:rsidR="00806399" w:rsidRDefault="00A01846">
      <w:pPr>
        <w:pStyle w:val="SourceCode"/>
      </w:pPr>
      <w:r>
        <w:t>global main</w:t>
      </w:r>
    </w:p>
    <w:p w14:paraId="00ACDFC7" w14:textId="77777777" w:rsidR="00806399" w:rsidRDefault="00A01846">
      <w:pPr>
        <w:pStyle w:val="SourceCode"/>
      </w:pPr>
      <w:r>
        <w:t>extern printf</w:t>
      </w:r>
    </w:p>
    <w:p w14:paraId="0311730B" w14:textId="77777777" w:rsidR="00806399" w:rsidRDefault="00A01846">
      <w:pPr>
        <w:pStyle w:val="SourceCode"/>
      </w:pPr>
      <w:r>
        <w:t>extern fprintf</w:t>
      </w:r>
    </w:p>
    <w:p w14:paraId="4F7724BE" w14:textId="77777777" w:rsidR="00806399" w:rsidRDefault="00A01846">
      <w:pPr>
        <w:pStyle w:val="SourceCode"/>
      </w:pPr>
      <w:r>
        <w:t>extern strcmp</w:t>
      </w:r>
    </w:p>
    <w:p w14:paraId="28C977C2" w14:textId="77777777" w:rsidR="00806399" w:rsidRDefault="00A01846">
      <w:pPr>
        <w:pStyle w:val="SourceCode"/>
      </w:pPr>
      <w:r>
        <w:t>extern strftime</w:t>
      </w:r>
    </w:p>
    <w:p w14:paraId="540419D4" w14:textId="77777777" w:rsidR="00806399" w:rsidRDefault="00A01846">
      <w:pPr>
        <w:pStyle w:val="SourceCode"/>
      </w:pPr>
      <w:r>
        <w:t>extern gmtime</w:t>
      </w:r>
    </w:p>
    <w:p w14:paraId="3C5FB760" w14:textId="77777777" w:rsidR="00806399" w:rsidRDefault="00A01846">
      <w:pPr>
        <w:pStyle w:val="SourceCode"/>
      </w:pPr>
      <w:r>
        <w:t>extern time</w:t>
      </w:r>
    </w:p>
    <w:p w14:paraId="3F0AC427" w14:textId="77777777" w:rsidR="00806399" w:rsidRDefault="00A01846">
      <w:pPr>
        <w:pStyle w:val="SourceCode"/>
      </w:pPr>
      <w:r>
        <w:t>extern stderr</w:t>
      </w:r>
    </w:p>
    <w:p w14:paraId="1B13E3B0" w14:textId="77777777" w:rsidR="00806399" w:rsidRDefault="00A01846">
      <w:pPr>
        <w:pStyle w:val="SourceCode"/>
      </w:pPr>
      <w:r>
        <w:t>extern read_answer</w:t>
      </w:r>
    </w:p>
    <w:p w14:paraId="65129068" w14:textId="77777777" w:rsidR="00806399" w:rsidRDefault="00A01846">
      <w:pPr>
        <w:pStyle w:val="SourceCode"/>
      </w:pPr>
      <w:r>
        <w:t>extern parse_port</w:t>
      </w:r>
    </w:p>
    <w:p w14:paraId="143ACBD6" w14:textId="77777777" w:rsidR="00806399" w:rsidRDefault="00A01846">
      <w:pPr>
        <w:pStyle w:val="SourceCode"/>
      </w:pPr>
      <w:r>
        <w:t>extern create_server</w:t>
      </w:r>
    </w:p>
    <w:p w14:paraId="2EAA935B" w14:textId="77777777" w:rsidR="00806399" w:rsidRDefault="00A01846">
      <w:pPr>
        <w:pStyle w:val="SourceCode"/>
      </w:pPr>
      <w:r>
        <w:t>extern print_server</w:t>
      </w:r>
    </w:p>
    <w:p w14:paraId="60E3CFE4" w14:textId="77777777" w:rsidR="00806399" w:rsidRDefault="00806399">
      <w:pPr>
        <w:pStyle w:val="SourceCode"/>
      </w:pPr>
    </w:p>
    <w:p w14:paraId="1EAB42C2" w14:textId="77777777" w:rsidR="00806399" w:rsidRDefault="00A01846">
      <w:pPr>
        <w:pStyle w:val="SourceCode"/>
      </w:pPr>
      <w:r>
        <w:t>%include "survey.inc"</w:t>
      </w:r>
    </w:p>
    <w:p w14:paraId="2B2CD9A8" w14:textId="77777777" w:rsidR="00806399" w:rsidRDefault="00806399">
      <w:pPr>
        <w:pStyle w:val="SourceCode"/>
      </w:pPr>
    </w:p>
    <w:p w14:paraId="72A6B8F3" w14:textId="77777777" w:rsidR="00806399" w:rsidRDefault="00A01846">
      <w:pPr>
        <w:pStyle w:val="SourceCode"/>
      </w:pPr>
      <w:r>
        <w:t>TEXT_SIZE           equ 32</w:t>
      </w:r>
    </w:p>
    <w:p w14:paraId="011247F4" w14:textId="77777777" w:rsidR="00806399" w:rsidRDefault="00A01846">
      <w:pPr>
        <w:pStyle w:val="SourceCode"/>
      </w:pPr>
      <w:r>
        <w:t>CAPACITY            equ 8</w:t>
      </w:r>
    </w:p>
    <w:p w14:paraId="355F10EA" w14:textId="77777777" w:rsidR="00806399" w:rsidRDefault="00806399">
      <w:pPr>
        <w:pStyle w:val="SourceCode"/>
      </w:pPr>
    </w:p>
    <w:p w14:paraId="1B18C078" w14:textId="77777777" w:rsidR="00806399" w:rsidRDefault="00A01846">
      <w:pPr>
        <w:pStyle w:val="SourceCode"/>
      </w:pPr>
      <w:r>
        <w:t>section .rodata</w:t>
      </w:r>
    </w:p>
    <w:p w14:paraId="1F9C8A4F" w14:textId="77777777" w:rsidR="00806399" w:rsidRDefault="00A01846">
      <w:pPr>
        <w:pStyle w:val="SourceCode"/>
      </w:pPr>
      <w:r>
        <w:t xml:space="preserve">    server_prompt       db "Server name: ", 0</w:t>
      </w:r>
    </w:p>
    <w:p w14:paraId="5372B833" w14:textId="77777777" w:rsidR="00806399" w:rsidRDefault="00A01846">
      <w:pPr>
        <w:pStyle w:val="SourceCode"/>
      </w:pPr>
      <w:r>
        <w:t xml:space="preserve">    environment_prompt  db "Environment name: ", 0</w:t>
      </w:r>
    </w:p>
    <w:p w14:paraId="73116743" w14:textId="77777777" w:rsidR="00806399" w:rsidRDefault="00A01846">
      <w:pPr>
        <w:pStyle w:val="SourceCode"/>
      </w:pPr>
      <w:r>
        <w:t xml:space="preserve">    port_prompt         db "Service port: ", 0</w:t>
      </w:r>
    </w:p>
    <w:p w14:paraId="7DB358B1" w14:textId="77777777" w:rsidR="00806399" w:rsidRDefault="00A01846">
      <w:pPr>
        <w:pStyle w:val="SourceCode"/>
      </w:pPr>
      <w:r>
        <w:t xml:space="preserve">    another_prompt      db "Add another server (yes/no): ", 0</w:t>
      </w:r>
    </w:p>
    <w:p w14:paraId="645E791B" w14:textId="77777777" w:rsidR="00806399" w:rsidRDefault="00A01846">
      <w:pPr>
        <w:pStyle w:val="SourceCode"/>
      </w:pPr>
      <w:r>
        <w:t xml:space="preserve">    yes_text            db "yes", 0</w:t>
      </w:r>
    </w:p>
    <w:p w14:paraId="1758F5ED" w14:textId="77777777" w:rsidR="00806399" w:rsidRDefault="00A01846">
      <w:pPr>
        <w:pStyle w:val="SourceCode"/>
      </w:pPr>
      <w:r>
        <w:t xml:space="preserve">    ended_error         db "Error: input ended early", 10, 0</w:t>
      </w:r>
    </w:p>
    <w:p w14:paraId="4ADF34E7" w14:textId="77777777" w:rsidR="00806399" w:rsidRDefault="00A01846">
      <w:pPr>
        <w:pStyle w:val="SourceCode"/>
      </w:pPr>
      <w:r>
        <w:t xml:space="preserve">    number_error        db "Error: port must be a number: %s", 10, 0</w:t>
      </w:r>
    </w:p>
    <w:p w14:paraId="6FFD5769" w14:textId="77777777" w:rsidR="00806399" w:rsidRDefault="00A01846">
      <w:pPr>
        <w:pStyle w:val="SourceCode"/>
      </w:pPr>
      <w:r>
        <w:t xml:space="preserve">    range_error         db "Error: port must be between 1 and 65535: %s"</w:t>
      </w:r>
    </w:p>
    <w:p w14:paraId="650F3AA6" w14:textId="77777777" w:rsidR="00806399" w:rsidRDefault="00A01846">
      <w:pPr>
        <w:pStyle w:val="SourceCode"/>
      </w:pPr>
      <w:r>
        <w:t xml:space="preserve">                        db 10, 0</w:t>
      </w:r>
    </w:p>
    <w:p w14:paraId="1449D48A" w14:textId="77777777" w:rsidR="00806399" w:rsidRDefault="00A01846">
      <w:pPr>
        <w:pStyle w:val="SourceCode"/>
      </w:pPr>
      <w:r>
        <w:t xml:space="preserve">    header_line         db "Service Survey Summary", 10, 0</w:t>
      </w:r>
    </w:p>
    <w:p w14:paraId="6F6B6AA0" w14:textId="77777777" w:rsidR="00806399" w:rsidRDefault="00A01846">
      <w:pPr>
        <w:pStyle w:val="SourceCode"/>
      </w:pPr>
      <w:r>
        <w:t xml:space="preserve">    count_line          db "Servers surveyed: %ld", 10, 0</w:t>
      </w:r>
    </w:p>
    <w:p w14:paraId="06E67AAF" w14:textId="77777777" w:rsidR="00806399" w:rsidRDefault="00A01846">
      <w:pPr>
        <w:pStyle w:val="SourceCode"/>
      </w:pPr>
      <w:r>
        <w:t xml:space="preserve">    completed_line      db "Completed (UTC): %s", 10, 0</w:t>
      </w:r>
    </w:p>
    <w:p w14:paraId="52FD371B" w14:textId="77777777" w:rsidR="00806399" w:rsidRDefault="00A01846">
      <w:pPr>
        <w:pStyle w:val="SourceCode"/>
      </w:pPr>
      <w:r>
        <w:t xml:space="preserve">    time_format         db "%Y-%m-%d %H:%M", 0</w:t>
      </w:r>
    </w:p>
    <w:p w14:paraId="5737F51A" w14:textId="77777777" w:rsidR="00806399" w:rsidRDefault="00806399">
      <w:pPr>
        <w:pStyle w:val="SourceCode"/>
      </w:pPr>
    </w:p>
    <w:p w14:paraId="18C2CEAC" w14:textId="77777777" w:rsidR="00806399" w:rsidRDefault="00A01846">
      <w:pPr>
        <w:pStyle w:val="SourceCode"/>
      </w:pPr>
      <w:r>
        <w:t>section .data</w:t>
      </w:r>
    </w:p>
    <w:p w14:paraId="047F695D" w14:textId="77777777" w:rsidR="00806399" w:rsidRDefault="00A01846">
      <w:pPr>
        <w:pStyle w:val="SourceCode"/>
      </w:pPr>
      <w:r>
        <w:t xml:space="preserve">    ; parse_port writes the converted port here.</w:t>
      </w:r>
    </w:p>
    <w:p w14:paraId="26F9D633" w14:textId="77777777" w:rsidR="00806399" w:rsidRDefault="00A01846">
      <w:pPr>
        <w:pStyle w:val="SourceCode"/>
      </w:pPr>
      <w:r>
        <w:t xml:space="preserve">    port                dq 0</w:t>
      </w:r>
    </w:p>
    <w:p w14:paraId="599B2BF5" w14:textId="77777777" w:rsidR="00806399" w:rsidRDefault="00A01846">
      <w:pPr>
        <w:pStyle w:val="SourceCode"/>
      </w:pPr>
      <w:r>
        <w:t xml:space="preserve">    count               dq 0</w:t>
      </w:r>
    </w:p>
    <w:p w14:paraId="30F23025" w14:textId="77777777" w:rsidR="00806399" w:rsidRDefault="00A01846">
      <w:pPr>
        <w:pStyle w:val="SourceCode"/>
      </w:pPr>
      <w:r>
        <w:t xml:space="preserve">    ; read_answer's result for the first two questions: 1 or 0.</w:t>
      </w:r>
    </w:p>
    <w:p w14:paraId="562DC29F" w14:textId="77777777" w:rsidR="00806399" w:rsidRDefault="00A01846">
      <w:pPr>
        <w:pStyle w:val="SourceCode"/>
      </w:pPr>
      <w:r>
        <w:t xml:space="preserve">    name_answered       dq 0</w:t>
      </w:r>
    </w:p>
    <w:p w14:paraId="34903D08" w14:textId="77777777" w:rsidR="00806399" w:rsidRDefault="00A01846">
      <w:pPr>
        <w:pStyle w:val="SourceCode"/>
      </w:pPr>
      <w:r>
        <w:t xml:space="preserve">    environment_answered dq 0</w:t>
      </w:r>
    </w:p>
    <w:p w14:paraId="1C822BA2" w14:textId="77777777" w:rsidR="00806399" w:rsidRDefault="00A01846">
      <w:pPr>
        <w:pStyle w:val="SourceCode"/>
      </w:pPr>
      <w:r>
        <w:t xml:space="preserve">    now_time            dq 0</w:t>
      </w:r>
    </w:p>
    <w:p w14:paraId="48D0A384" w14:textId="77777777" w:rsidR="00806399" w:rsidRDefault="00806399">
      <w:pPr>
        <w:pStyle w:val="SourceCode"/>
      </w:pPr>
    </w:p>
    <w:p w14:paraId="071DEB9A" w14:textId="77777777" w:rsidR="00806399" w:rsidRDefault="00A01846">
      <w:pPr>
        <w:pStyle w:val="SourceCode"/>
      </w:pPr>
      <w:r>
        <w:t>section .bss</w:t>
      </w:r>
    </w:p>
    <w:p w14:paraId="21E434F6" w14:textId="77777777" w:rsidR="00806399" w:rsidRDefault="00A01846">
      <w:pPr>
        <w:pStyle w:val="SourceCode"/>
      </w:pPr>
      <w:r>
        <w:t xml:space="preserve">    server_name         resb ANSWER_SIZE</w:t>
      </w:r>
    </w:p>
    <w:p w14:paraId="4AD075D1" w14:textId="77777777" w:rsidR="00806399" w:rsidRDefault="00A01846">
      <w:pPr>
        <w:pStyle w:val="SourceCode"/>
      </w:pPr>
      <w:r>
        <w:t xml:space="preserve">    environment_name    resb ANSWER_SIZE</w:t>
      </w:r>
    </w:p>
    <w:p w14:paraId="3A44B276" w14:textId="77777777" w:rsidR="00806399" w:rsidRDefault="00A01846">
      <w:pPr>
        <w:pStyle w:val="SourceCode"/>
      </w:pPr>
      <w:r>
        <w:t xml:space="preserve">    service_port        resb ANSWER_SIZE</w:t>
      </w:r>
    </w:p>
    <w:p w14:paraId="787F230B" w14:textId="77777777" w:rsidR="00806399" w:rsidRDefault="00A01846">
      <w:pPr>
        <w:pStyle w:val="SourceCode"/>
      </w:pPr>
      <w:r>
        <w:t xml:space="preserve">    another             resb ANSWER_SIZE</w:t>
      </w:r>
    </w:p>
    <w:p w14:paraId="40705675" w14:textId="77777777" w:rsidR="00806399" w:rsidRDefault="00A01846">
      <w:pPr>
        <w:pStyle w:val="SourceCode"/>
      </w:pPr>
      <w:r>
        <w:t xml:space="preserve">    ; Remember, the collection has room for CAPACITY records.</w:t>
      </w:r>
    </w:p>
    <w:p w14:paraId="30B18AEA" w14:textId="77777777" w:rsidR="00806399" w:rsidRDefault="00A01846">
      <w:pPr>
        <w:pStyle w:val="SourceCode"/>
      </w:pPr>
      <w:r>
        <w:t xml:space="preserve">    servers             resb SERVER_SIZE * CAPACITY</w:t>
      </w:r>
    </w:p>
    <w:p w14:paraId="262B06A1" w14:textId="77777777" w:rsidR="00806399" w:rsidRDefault="00A01846">
      <w:pPr>
        <w:pStyle w:val="SourceCode"/>
      </w:pPr>
      <w:r>
        <w:t xml:space="preserve">    time_text           resb TEXT_SIZE</w:t>
      </w:r>
    </w:p>
    <w:p w14:paraId="5BAA1D3D" w14:textId="77777777" w:rsidR="00806399" w:rsidRDefault="00806399">
      <w:pPr>
        <w:pStyle w:val="SourceCode"/>
      </w:pPr>
    </w:p>
    <w:p w14:paraId="28308354" w14:textId="77777777" w:rsidR="00806399" w:rsidRDefault="00A01846">
      <w:pPr>
        <w:pStyle w:val="SourceCode"/>
      </w:pPr>
      <w:r>
        <w:t>section .text</w:t>
      </w:r>
    </w:p>
    <w:p w14:paraId="682B0302" w14:textId="77777777" w:rsidR="00806399" w:rsidRDefault="00806399">
      <w:pPr>
        <w:pStyle w:val="SourceCode"/>
      </w:pPr>
    </w:p>
    <w:p w14:paraId="551F473B" w14:textId="77777777" w:rsidR="00806399" w:rsidRDefault="00A01846">
      <w:pPr>
        <w:pStyle w:val="SourceCode"/>
      </w:pPr>
      <w:r>
        <w:t>; Remember, the program starts at main; eax = 0 success, 1 failure.</w:t>
      </w:r>
    </w:p>
    <w:p w14:paraId="2BFC84AB" w14:textId="77777777" w:rsidR="00806399" w:rsidRDefault="00A01846">
      <w:pPr>
        <w:pStyle w:val="SourceCode"/>
      </w:pPr>
      <w:r>
        <w:t>main:</w:t>
      </w:r>
    </w:p>
    <w:p w14:paraId="117A4C9F" w14:textId="77777777" w:rsidR="00806399" w:rsidRDefault="00A01846">
      <w:pPr>
        <w:pStyle w:val="SourceCode"/>
      </w:pPr>
      <w:r>
        <w:t xml:space="preserve">    push rbx</w:t>
      </w:r>
    </w:p>
    <w:p w14:paraId="1BDA2197" w14:textId="77777777" w:rsidR="00806399" w:rsidRDefault="00806399">
      <w:pPr>
        <w:pStyle w:val="SourceCode"/>
      </w:pPr>
    </w:p>
    <w:p w14:paraId="1A476FAE" w14:textId="77777777" w:rsidR="00806399" w:rsidRDefault="00A01846">
      <w:pPr>
        <w:pStyle w:val="SourceCode"/>
      </w:pPr>
      <w:r>
        <w:t xml:space="preserve">    ; Remember, the loop asks again only for yes, while there is room.</w:t>
      </w:r>
    </w:p>
    <w:p w14:paraId="4194272D" w14:textId="77777777" w:rsidR="00806399" w:rsidRDefault="00A01846">
      <w:pPr>
        <w:pStyle w:val="SourceCode"/>
      </w:pPr>
      <w:r>
        <w:t>.ask:</w:t>
      </w:r>
    </w:p>
    <w:p w14:paraId="6BAFAF54" w14:textId="77777777" w:rsidR="00806399" w:rsidRDefault="00A01846">
      <w:pPr>
        <w:pStyle w:val="SourceCode"/>
      </w:pPr>
      <w:r>
        <w:t xml:space="preserve">    ; Remember, read_answer returns 0 in eax when the input has ended.</w:t>
      </w:r>
    </w:p>
    <w:p w14:paraId="4DE61C61" w14:textId="77777777" w:rsidR="00806399" w:rsidRDefault="00A01846">
      <w:pPr>
        <w:pStyle w:val="SourceCode"/>
      </w:pPr>
      <w:r>
        <w:t xml:space="preserve">    ; The next call replaces eax, so the first two results are kept in</w:t>
      </w:r>
    </w:p>
    <w:p w14:paraId="0FDBA09D" w14:textId="77777777" w:rsidR="00806399" w:rsidRDefault="00A01846">
      <w:pPr>
        <w:pStyle w:val="SourceCode"/>
      </w:pPr>
      <w:r>
        <w:t xml:space="preserve">    ; name_answered and environment_answered, as in Lesson 2.11a, and</w:t>
      </w:r>
    </w:p>
    <w:p w14:paraId="77AD65AC" w14:textId="77777777" w:rsidR="00806399" w:rsidRDefault="00A01846">
      <w:pPr>
        <w:pStyle w:val="SourceCode"/>
      </w:pPr>
      <w:r>
        <w:t xml:space="preserve">    ; all three are checked before any answer is used.</w:t>
      </w:r>
    </w:p>
    <w:p w14:paraId="522271FE" w14:textId="77777777" w:rsidR="00806399" w:rsidRDefault="00A01846">
      <w:pPr>
        <w:pStyle w:val="SourceCode"/>
      </w:pPr>
      <w:r>
        <w:t xml:space="preserve">    lea rdi, [server_prompt]</w:t>
      </w:r>
    </w:p>
    <w:p w14:paraId="0E7BF684" w14:textId="77777777" w:rsidR="00806399" w:rsidRDefault="00A01846">
      <w:pPr>
        <w:pStyle w:val="SourceCode"/>
      </w:pPr>
      <w:r>
        <w:t xml:space="preserve">    lea rsi, [server_name]</w:t>
      </w:r>
    </w:p>
    <w:p w14:paraId="44ACE63E" w14:textId="77777777" w:rsidR="00806399" w:rsidRDefault="00A01846">
      <w:pPr>
        <w:pStyle w:val="SourceCode"/>
      </w:pPr>
      <w:r>
        <w:t xml:space="preserve">    mov edx, ANSWER_SIZE</w:t>
      </w:r>
    </w:p>
    <w:p w14:paraId="3809AC85" w14:textId="77777777" w:rsidR="00806399" w:rsidRDefault="00A01846">
      <w:pPr>
        <w:pStyle w:val="SourceCode"/>
      </w:pPr>
      <w:r>
        <w:t xml:space="preserve">    call read_answer</w:t>
      </w:r>
    </w:p>
    <w:p w14:paraId="662C358B" w14:textId="77777777" w:rsidR="00806399" w:rsidRDefault="00A01846">
      <w:pPr>
        <w:pStyle w:val="SourceCode"/>
      </w:pPr>
      <w:r>
        <w:t xml:space="preserve">    mov [name_answered], rax</w:t>
      </w:r>
    </w:p>
    <w:p w14:paraId="490EFD6C" w14:textId="77777777" w:rsidR="00806399" w:rsidRDefault="00A01846">
      <w:pPr>
        <w:pStyle w:val="SourceCode"/>
      </w:pPr>
      <w:r>
        <w:t xml:space="preserve">    lea rdi, [environment_prompt]</w:t>
      </w:r>
    </w:p>
    <w:p w14:paraId="5F1CEF99" w14:textId="77777777" w:rsidR="00806399" w:rsidRDefault="00A01846">
      <w:pPr>
        <w:pStyle w:val="SourceCode"/>
      </w:pPr>
      <w:r>
        <w:t xml:space="preserve">    lea rsi, [environment_name]</w:t>
      </w:r>
    </w:p>
    <w:p w14:paraId="7420B8D7" w14:textId="77777777" w:rsidR="00806399" w:rsidRDefault="00A01846">
      <w:pPr>
        <w:pStyle w:val="SourceCode"/>
      </w:pPr>
      <w:r>
        <w:t xml:space="preserve">    mov edx, ANSWER_SIZE</w:t>
      </w:r>
    </w:p>
    <w:p w14:paraId="265FFE67" w14:textId="77777777" w:rsidR="00806399" w:rsidRDefault="00A01846">
      <w:pPr>
        <w:pStyle w:val="SourceCode"/>
      </w:pPr>
      <w:r>
        <w:t xml:space="preserve">    call read_answer</w:t>
      </w:r>
    </w:p>
    <w:p w14:paraId="4BAF7748" w14:textId="77777777" w:rsidR="00806399" w:rsidRDefault="00A01846">
      <w:pPr>
        <w:pStyle w:val="SourceCode"/>
      </w:pPr>
      <w:r>
        <w:t xml:space="preserve">    mov [environment_answered], rax</w:t>
      </w:r>
    </w:p>
    <w:p w14:paraId="257FD209" w14:textId="77777777" w:rsidR="00806399" w:rsidRDefault="00A01846">
      <w:pPr>
        <w:pStyle w:val="SourceCode"/>
      </w:pPr>
      <w:r>
        <w:t xml:space="preserve">    lea rdi, [port_prompt]</w:t>
      </w:r>
    </w:p>
    <w:p w14:paraId="33A964AF" w14:textId="77777777" w:rsidR="00806399" w:rsidRDefault="00A01846">
      <w:pPr>
        <w:pStyle w:val="SourceCode"/>
      </w:pPr>
      <w:r>
        <w:t xml:space="preserve">    lea rsi, [service_port]</w:t>
      </w:r>
    </w:p>
    <w:p w14:paraId="04885702" w14:textId="77777777" w:rsidR="00806399" w:rsidRDefault="00A01846">
      <w:pPr>
        <w:pStyle w:val="SourceCode"/>
      </w:pPr>
      <w:r>
        <w:t xml:space="preserve">    mov edx, ANSWER_SIZE</w:t>
      </w:r>
    </w:p>
    <w:p w14:paraId="7D7E9B80" w14:textId="77777777" w:rsidR="00806399" w:rsidRDefault="00A01846">
      <w:pPr>
        <w:pStyle w:val="SourceCode"/>
      </w:pPr>
      <w:r>
        <w:t xml:space="preserve">    call read_answer</w:t>
      </w:r>
    </w:p>
    <w:p w14:paraId="7D206B0B" w14:textId="77777777" w:rsidR="00806399" w:rsidRDefault="00A01846">
      <w:pPr>
        <w:pStyle w:val="SourceCode"/>
      </w:pPr>
      <w:r>
        <w:t xml:space="preserve">    test eax, eax</w:t>
      </w:r>
    </w:p>
    <w:p w14:paraId="5FB7746A" w14:textId="77777777" w:rsidR="00806399" w:rsidRDefault="00A01846">
      <w:pPr>
        <w:pStyle w:val="SourceCode"/>
      </w:pPr>
      <w:r>
        <w:t xml:space="preserve">    jz .ended</w:t>
      </w:r>
    </w:p>
    <w:p w14:paraId="1BF9E43F" w14:textId="77777777" w:rsidR="00806399" w:rsidRDefault="00A01846">
      <w:pPr>
        <w:pStyle w:val="SourceCode"/>
      </w:pPr>
      <w:r>
        <w:t xml:space="preserve">    cmp qword [name_answered], 0</w:t>
      </w:r>
    </w:p>
    <w:p w14:paraId="5CB60147" w14:textId="77777777" w:rsidR="00806399" w:rsidRDefault="00A01846">
      <w:pPr>
        <w:pStyle w:val="SourceCode"/>
      </w:pPr>
      <w:r>
        <w:t xml:space="preserve">    je .ended</w:t>
      </w:r>
    </w:p>
    <w:p w14:paraId="4D5BEA11" w14:textId="77777777" w:rsidR="00806399" w:rsidRDefault="00A01846">
      <w:pPr>
        <w:pStyle w:val="SourceCode"/>
      </w:pPr>
      <w:r>
        <w:t xml:space="preserve">    cmp qword [environment_answered], 0</w:t>
      </w:r>
    </w:p>
    <w:p w14:paraId="5A2F6FE2" w14:textId="77777777" w:rsidR="00806399" w:rsidRDefault="00A01846">
      <w:pPr>
        <w:pStyle w:val="SourceCode"/>
      </w:pPr>
      <w:r>
        <w:t xml:space="preserve">    je .ended</w:t>
      </w:r>
    </w:p>
    <w:p w14:paraId="68E4058B" w14:textId="77777777" w:rsidR="00806399" w:rsidRDefault="00806399">
      <w:pPr>
        <w:pStyle w:val="SourceCode"/>
      </w:pPr>
    </w:p>
    <w:p w14:paraId="0EB59A8A" w14:textId="77777777" w:rsidR="00806399" w:rsidRDefault="00A01846">
      <w:pPr>
        <w:pStyle w:val="SourceCode"/>
      </w:pPr>
      <w:r>
        <w:t xml:space="preserve">    ; Remember, check the return code before trusting port.</w:t>
      </w:r>
    </w:p>
    <w:p w14:paraId="67F648F7" w14:textId="77777777" w:rsidR="00806399" w:rsidRDefault="00A01846">
      <w:pPr>
        <w:pStyle w:val="SourceCode"/>
      </w:pPr>
      <w:r>
        <w:t xml:space="preserve">    lea rdi, [service_port]</w:t>
      </w:r>
    </w:p>
    <w:p w14:paraId="6E5A2BB5" w14:textId="77777777" w:rsidR="00806399" w:rsidRDefault="00A01846">
      <w:pPr>
        <w:pStyle w:val="SourceCode"/>
      </w:pPr>
      <w:r>
        <w:t xml:space="preserve">    lea rsi, [port]</w:t>
      </w:r>
    </w:p>
    <w:p w14:paraId="144BA1E3" w14:textId="77777777" w:rsidR="00806399" w:rsidRDefault="00A01846">
      <w:pPr>
        <w:pStyle w:val="SourceCode"/>
      </w:pPr>
      <w:r>
        <w:t xml:space="preserve">    call parse_port</w:t>
      </w:r>
    </w:p>
    <w:p w14:paraId="348E40EE" w14:textId="77777777" w:rsidR="00806399" w:rsidRDefault="00A01846">
      <w:pPr>
        <w:pStyle w:val="SourceCode"/>
      </w:pPr>
      <w:r>
        <w:t xml:space="preserve">    cmp eax, PORT_NOT_A_NUMBER</w:t>
      </w:r>
    </w:p>
    <w:p w14:paraId="505DBE88" w14:textId="77777777" w:rsidR="00806399" w:rsidRDefault="00A01846">
      <w:pPr>
        <w:pStyle w:val="SourceCode"/>
      </w:pPr>
      <w:r>
        <w:t xml:space="preserve">    je .not_a_number</w:t>
      </w:r>
    </w:p>
    <w:p w14:paraId="3763399A" w14:textId="77777777" w:rsidR="00806399" w:rsidRDefault="00A01846">
      <w:pPr>
        <w:pStyle w:val="SourceCode"/>
      </w:pPr>
      <w:r>
        <w:t xml:space="preserve">    cmp eax, PORT_OUT_OF_RANGE</w:t>
      </w:r>
    </w:p>
    <w:p w14:paraId="74A5ACBF" w14:textId="77777777" w:rsidR="00806399" w:rsidRDefault="00A01846">
      <w:pPr>
        <w:pStyle w:val="SourceCode"/>
      </w:pPr>
      <w:r>
        <w:t xml:space="preserve">    je .out_of_range</w:t>
      </w:r>
    </w:p>
    <w:p w14:paraId="12E1197E" w14:textId="77777777" w:rsidR="00806399" w:rsidRDefault="00806399">
      <w:pPr>
        <w:pStyle w:val="SourceCode"/>
      </w:pPr>
    </w:p>
    <w:p w14:paraId="609BC539" w14:textId="77777777" w:rsidR="00806399" w:rsidRDefault="00A01846">
      <w:pPr>
        <w:pStyle w:val="SourceCode"/>
      </w:pPr>
      <w:r>
        <w:t xml:space="preserve">    ; Remember, the next free record is count * SERVER_SIZE bytes in.</w:t>
      </w:r>
    </w:p>
    <w:p w14:paraId="52E9FC5D" w14:textId="77777777" w:rsidR="00806399" w:rsidRDefault="00A01846">
      <w:pPr>
        <w:pStyle w:val="SourceCode"/>
      </w:pPr>
      <w:r>
        <w:t xml:space="preserve">    mov rax, [count]</w:t>
      </w:r>
    </w:p>
    <w:p w14:paraId="758361C2" w14:textId="77777777" w:rsidR="00806399" w:rsidRDefault="00A01846">
      <w:pPr>
        <w:pStyle w:val="SourceCode"/>
      </w:pPr>
      <w:r>
        <w:t xml:space="preserve">    imul rax, rax, SERVER_SIZE</w:t>
      </w:r>
    </w:p>
    <w:p w14:paraId="4C4A57D8" w14:textId="77777777" w:rsidR="00806399" w:rsidRDefault="00A01846">
      <w:pPr>
        <w:pStyle w:val="SourceCode"/>
      </w:pPr>
      <w:r>
        <w:t xml:space="preserve">    lea rdi, [servers]</w:t>
      </w:r>
    </w:p>
    <w:p w14:paraId="5B18E9C9" w14:textId="77777777" w:rsidR="00806399" w:rsidRDefault="00A01846">
      <w:pPr>
        <w:pStyle w:val="SourceCode"/>
      </w:pPr>
      <w:r>
        <w:t xml:space="preserve">    add rdi, rax</w:t>
      </w:r>
    </w:p>
    <w:p w14:paraId="65CDA892" w14:textId="77777777" w:rsidR="00806399" w:rsidRDefault="00A01846">
      <w:pPr>
        <w:pStyle w:val="SourceCode"/>
      </w:pPr>
      <w:r>
        <w:t xml:space="preserve">    lea rsi, [server_name]</w:t>
      </w:r>
    </w:p>
    <w:p w14:paraId="1DC8E01A" w14:textId="77777777" w:rsidR="00806399" w:rsidRDefault="00A01846">
      <w:pPr>
        <w:pStyle w:val="SourceCode"/>
      </w:pPr>
      <w:r>
        <w:t xml:space="preserve">    lea rdx, [environment_name]</w:t>
      </w:r>
    </w:p>
    <w:p w14:paraId="3E4A10F9" w14:textId="77777777" w:rsidR="00806399" w:rsidRDefault="00A01846">
      <w:pPr>
        <w:pStyle w:val="SourceCode"/>
      </w:pPr>
      <w:r>
        <w:t xml:space="preserve">    mov rcx, [port]</w:t>
      </w:r>
    </w:p>
    <w:p w14:paraId="3A79FDE5" w14:textId="77777777" w:rsidR="00806399" w:rsidRDefault="00A01846">
      <w:pPr>
        <w:pStyle w:val="SourceCode"/>
      </w:pPr>
      <w:r>
        <w:t xml:space="preserve">    call create_server</w:t>
      </w:r>
    </w:p>
    <w:p w14:paraId="750E0112" w14:textId="77777777" w:rsidR="00806399" w:rsidRDefault="00A01846">
      <w:pPr>
        <w:pStyle w:val="SourceCode"/>
      </w:pPr>
      <w:r>
        <w:t xml:space="preserve">    inc qword [count]</w:t>
      </w:r>
    </w:p>
    <w:p w14:paraId="354C094C" w14:textId="77777777" w:rsidR="00806399" w:rsidRDefault="00806399">
      <w:pPr>
        <w:pStyle w:val="SourceCode"/>
      </w:pPr>
    </w:p>
    <w:p w14:paraId="410D88E4" w14:textId="77777777" w:rsidR="00806399" w:rsidRDefault="00A01846">
      <w:pPr>
        <w:pStyle w:val="SourceCode"/>
      </w:pPr>
      <w:r>
        <w:t xml:space="preserve">    ; Remember, strcmp returns 0 for equal text.</w:t>
      </w:r>
    </w:p>
    <w:p w14:paraId="3F497C54" w14:textId="77777777" w:rsidR="00806399" w:rsidRDefault="00A01846">
      <w:pPr>
        <w:pStyle w:val="SourceCode"/>
      </w:pPr>
      <w:r>
        <w:t xml:space="preserve">    lea rdi, [another_prompt]</w:t>
      </w:r>
    </w:p>
    <w:p w14:paraId="013372C5" w14:textId="77777777" w:rsidR="00806399" w:rsidRDefault="00A01846">
      <w:pPr>
        <w:pStyle w:val="SourceCode"/>
      </w:pPr>
      <w:r>
        <w:t xml:space="preserve">    lea rsi, [another]</w:t>
      </w:r>
    </w:p>
    <w:p w14:paraId="2DC69149" w14:textId="77777777" w:rsidR="00806399" w:rsidRDefault="00A01846">
      <w:pPr>
        <w:pStyle w:val="SourceCode"/>
      </w:pPr>
      <w:r>
        <w:t xml:space="preserve">    mov edx, ANSWER_SIZE</w:t>
      </w:r>
    </w:p>
    <w:p w14:paraId="35C06D52" w14:textId="77777777" w:rsidR="00806399" w:rsidRDefault="00A01846">
      <w:pPr>
        <w:pStyle w:val="SourceCode"/>
      </w:pPr>
      <w:r>
        <w:t xml:space="preserve">    call read_answer</w:t>
      </w:r>
    </w:p>
    <w:p w14:paraId="322EB2ED" w14:textId="77777777" w:rsidR="00806399" w:rsidRDefault="00A01846">
      <w:pPr>
        <w:pStyle w:val="SourceCode"/>
      </w:pPr>
      <w:r>
        <w:t xml:space="preserve">    test eax, eax</w:t>
      </w:r>
    </w:p>
    <w:p w14:paraId="4492FEDF" w14:textId="77777777" w:rsidR="00806399" w:rsidRDefault="00A01846">
      <w:pPr>
        <w:pStyle w:val="SourceCode"/>
      </w:pPr>
      <w:r>
        <w:t xml:space="preserve">    jz .ended</w:t>
      </w:r>
    </w:p>
    <w:p w14:paraId="56488382" w14:textId="77777777" w:rsidR="00806399" w:rsidRDefault="00A01846">
      <w:pPr>
        <w:pStyle w:val="SourceCode"/>
      </w:pPr>
      <w:r>
        <w:t xml:space="preserve">    lea rdi, [another]</w:t>
      </w:r>
    </w:p>
    <w:p w14:paraId="36E9EB8B" w14:textId="77777777" w:rsidR="00806399" w:rsidRDefault="00A01846">
      <w:pPr>
        <w:pStyle w:val="SourceCode"/>
      </w:pPr>
      <w:r>
        <w:t xml:space="preserve">    lea rsi, [yes_text]</w:t>
      </w:r>
    </w:p>
    <w:p w14:paraId="46FDFAC1" w14:textId="77777777" w:rsidR="00806399" w:rsidRDefault="00A01846">
      <w:pPr>
        <w:pStyle w:val="SourceCode"/>
      </w:pPr>
      <w:r>
        <w:t xml:space="preserve">    call strcmp</w:t>
      </w:r>
    </w:p>
    <w:p w14:paraId="18898DFD" w14:textId="77777777" w:rsidR="00806399" w:rsidRDefault="00A01846">
      <w:pPr>
        <w:pStyle w:val="SourceCode"/>
      </w:pPr>
      <w:r>
        <w:t xml:space="preserve">    cmp eax, 0</w:t>
      </w:r>
    </w:p>
    <w:p w14:paraId="7018EE83" w14:textId="77777777" w:rsidR="00806399" w:rsidRDefault="00A01846">
      <w:pPr>
        <w:pStyle w:val="SourceCode"/>
      </w:pPr>
      <w:r>
        <w:t xml:space="preserve">    jne .summary</w:t>
      </w:r>
    </w:p>
    <w:p w14:paraId="0782FBFF" w14:textId="77777777" w:rsidR="00806399" w:rsidRDefault="00A01846">
      <w:pPr>
        <w:pStyle w:val="SourceCode"/>
      </w:pPr>
      <w:r>
        <w:t xml:space="preserve">    cmp qword [count], CAPACITY</w:t>
      </w:r>
    </w:p>
    <w:p w14:paraId="470A2866" w14:textId="77777777" w:rsidR="00806399" w:rsidRDefault="00A01846">
      <w:pPr>
        <w:pStyle w:val="SourceCode"/>
      </w:pPr>
      <w:r>
        <w:t xml:space="preserve">    jl .ask</w:t>
      </w:r>
    </w:p>
    <w:p w14:paraId="6BBCA4D2" w14:textId="77777777" w:rsidR="00806399" w:rsidRDefault="00806399">
      <w:pPr>
        <w:pStyle w:val="SourceCode"/>
      </w:pPr>
    </w:p>
    <w:p w14:paraId="3F0C0F57" w14:textId="77777777" w:rsidR="00806399" w:rsidRDefault="00A01846">
      <w:pPr>
        <w:pStyle w:val="SourceCode"/>
      </w:pPr>
      <w:r>
        <w:t xml:space="preserve">    ; Every answer was checked, so the whole summary prints at once.</w:t>
      </w:r>
    </w:p>
    <w:p w14:paraId="4CB54A9B" w14:textId="77777777" w:rsidR="00806399" w:rsidRDefault="00A01846">
      <w:pPr>
        <w:pStyle w:val="SourceCode"/>
      </w:pPr>
      <w:r>
        <w:t>.summary:</w:t>
      </w:r>
    </w:p>
    <w:p w14:paraId="61FBF985" w14:textId="77777777" w:rsidR="00806399" w:rsidRDefault="00A01846">
      <w:pPr>
        <w:pStyle w:val="SourceCode"/>
      </w:pPr>
      <w:r>
        <w:t xml:space="preserve">    lea rdi, [header_line]</w:t>
      </w:r>
    </w:p>
    <w:p w14:paraId="1AA03BA9" w14:textId="77777777" w:rsidR="00806399" w:rsidRDefault="00A01846">
      <w:pPr>
        <w:pStyle w:val="SourceCode"/>
      </w:pPr>
      <w:r>
        <w:t xml:space="preserve">    xor eax, eax</w:t>
      </w:r>
    </w:p>
    <w:p w14:paraId="101D7BCB" w14:textId="77777777" w:rsidR="00806399" w:rsidRDefault="00A01846">
      <w:pPr>
        <w:pStyle w:val="SourceCode"/>
      </w:pPr>
      <w:r>
        <w:t xml:space="preserve">    call printf</w:t>
      </w:r>
    </w:p>
    <w:p w14:paraId="5622D377" w14:textId="77777777" w:rsidR="00806399" w:rsidRDefault="00A01846">
      <w:pPr>
        <w:pStyle w:val="SourceCode"/>
      </w:pPr>
      <w:r>
        <w:t xml:space="preserve">    xor ebx, ebx</w:t>
      </w:r>
    </w:p>
    <w:p w14:paraId="11176954" w14:textId="77777777" w:rsidR="00806399" w:rsidRDefault="00A01846">
      <w:pPr>
        <w:pStyle w:val="SourceCode"/>
      </w:pPr>
      <w:r>
        <w:t>.print_next:</w:t>
      </w:r>
    </w:p>
    <w:p w14:paraId="4A3080F9" w14:textId="77777777" w:rsidR="00806399" w:rsidRDefault="00A01846">
      <w:pPr>
        <w:pStyle w:val="SourceCode"/>
      </w:pPr>
      <w:r>
        <w:t xml:space="preserve">    cmp rbx, [count]</w:t>
      </w:r>
    </w:p>
    <w:p w14:paraId="41D0B8E8" w14:textId="77777777" w:rsidR="00806399" w:rsidRDefault="00A01846">
      <w:pPr>
        <w:pStyle w:val="SourceCode"/>
      </w:pPr>
      <w:r>
        <w:t xml:space="preserve">    jge .printed</w:t>
      </w:r>
    </w:p>
    <w:p w14:paraId="7F527E0F" w14:textId="77777777" w:rsidR="00806399" w:rsidRDefault="00A01846">
      <w:pPr>
        <w:pStyle w:val="SourceCode"/>
      </w:pPr>
      <w:r>
        <w:t xml:space="preserve">    mov rax, rbx</w:t>
      </w:r>
    </w:p>
    <w:p w14:paraId="1ABB073A" w14:textId="77777777" w:rsidR="00806399" w:rsidRDefault="00A01846">
      <w:pPr>
        <w:pStyle w:val="SourceCode"/>
      </w:pPr>
      <w:r>
        <w:t xml:space="preserve">    imul rax, rax, SERVER_SIZE</w:t>
      </w:r>
    </w:p>
    <w:p w14:paraId="141106A1" w14:textId="77777777" w:rsidR="00806399" w:rsidRDefault="00A01846">
      <w:pPr>
        <w:pStyle w:val="SourceCode"/>
      </w:pPr>
      <w:r>
        <w:t xml:space="preserve">    lea rdi, [servers]</w:t>
      </w:r>
    </w:p>
    <w:p w14:paraId="6C37F7B2" w14:textId="77777777" w:rsidR="00806399" w:rsidRDefault="00A01846">
      <w:pPr>
        <w:pStyle w:val="SourceCode"/>
      </w:pPr>
      <w:r>
        <w:t xml:space="preserve">    add rdi, rax</w:t>
      </w:r>
    </w:p>
    <w:p w14:paraId="3A26641F" w14:textId="77777777" w:rsidR="00806399" w:rsidRDefault="00A01846">
      <w:pPr>
        <w:pStyle w:val="SourceCode"/>
      </w:pPr>
      <w:r>
        <w:t xml:space="preserve">    call print_server</w:t>
      </w:r>
    </w:p>
    <w:p w14:paraId="6DDBC7DC" w14:textId="77777777" w:rsidR="00806399" w:rsidRDefault="00A01846">
      <w:pPr>
        <w:pStyle w:val="SourceCode"/>
      </w:pPr>
      <w:r>
        <w:t xml:space="preserve">    inc rbx</w:t>
      </w:r>
    </w:p>
    <w:p w14:paraId="238F3185" w14:textId="77777777" w:rsidR="00806399" w:rsidRDefault="00A01846">
      <w:pPr>
        <w:pStyle w:val="SourceCode"/>
      </w:pPr>
      <w:r>
        <w:t xml:space="preserve">    jmp .print_next</w:t>
      </w:r>
    </w:p>
    <w:p w14:paraId="476B72B0" w14:textId="77777777" w:rsidR="00806399" w:rsidRDefault="00A01846">
      <w:pPr>
        <w:pStyle w:val="SourceCode"/>
      </w:pPr>
      <w:r>
        <w:t>.printed:</w:t>
      </w:r>
    </w:p>
    <w:p w14:paraId="001BACB2" w14:textId="77777777" w:rsidR="00806399" w:rsidRDefault="00A01846">
      <w:pPr>
        <w:pStyle w:val="SourceCode"/>
      </w:pPr>
      <w:r>
        <w:t xml:space="preserve">    lea rdi, [count_line]</w:t>
      </w:r>
    </w:p>
    <w:p w14:paraId="40BCEB93" w14:textId="77777777" w:rsidR="00806399" w:rsidRDefault="00A01846">
      <w:pPr>
        <w:pStyle w:val="SourceCode"/>
      </w:pPr>
      <w:r>
        <w:t xml:space="preserve">    mov rsi, [count]</w:t>
      </w:r>
    </w:p>
    <w:p w14:paraId="2AA6481D" w14:textId="77777777" w:rsidR="00806399" w:rsidRDefault="00A01846">
      <w:pPr>
        <w:pStyle w:val="SourceCode"/>
      </w:pPr>
      <w:r>
        <w:t xml:space="preserve">    xor eax, eax</w:t>
      </w:r>
    </w:p>
    <w:p w14:paraId="48293D01" w14:textId="77777777" w:rsidR="00806399" w:rsidRDefault="00A01846">
      <w:pPr>
        <w:pStyle w:val="SourceCode"/>
      </w:pPr>
      <w:r>
        <w:t xml:space="preserve">    call printf</w:t>
      </w:r>
    </w:p>
    <w:p w14:paraId="7116193D" w14:textId="77777777" w:rsidR="00806399" w:rsidRDefault="00806399">
      <w:pPr>
        <w:pStyle w:val="SourceCode"/>
      </w:pPr>
    </w:p>
    <w:p w14:paraId="77D33D1B" w14:textId="77777777" w:rsidR="00806399" w:rsidRDefault="00A01846">
      <w:pPr>
        <w:pStyle w:val="SourceCode"/>
      </w:pPr>
      <w:r>
        <w:t xml:space="preserve">    ; Remember, time reads the clock; gmtime and strftime show it in UTC.</w:t>
      </w:r>
    </w:p>
    <w:p w14:paraId="7DDC3010" w14:textId="77777777" w:rsidR="00806399" w:rsidRDefault="00A01846">
      <w:pPr>
        <w:pStyle w:val="SourceCode"/>
      </w:pPr>
      <w:r>
        <w:t xml:space="preserve">    lea rdi, [now_time]</w:t>
      </w:r>
    </w:p>
    <w:p w14:paraId="032CCE60" w14:textId="77777777" w:rsidR="00806399" w:rsidRDefault="00A01846">
      <w:pPr>
        <w:pStyle w:val="SourceCode"/>
      </w:pPr>
      <w:r>
        <w:t xml:space="preserve">    call time</w:t>
      </w:r>
    </w:p>
    <w:p w14:paraId="68F5F664" w14:textId="77777777" w:rsidR="00806399" w:rsidRDefault="00A01846">
      <w:pPr>
        <w:pStyle w:val="SourceCode"/>
      </w:pPr>
      <w:r>
        <w:t xml:space="preserve">    lea rdi, [now_time]</w:t>
      </w:r>
    </w:p>
    <w:p w14:paraId="3EFA390A" w14:textId="77777777" w:rsidR="00806399" w:rsidRDefault="00A01846">
      <w:pPr>
        <w:pStyle w:val="SourceCode"/>
      </w:pPr>
      <w:r>
        <w:t xml:space="preserve">    call gmtime</w:t>
      </w:r>
    </w:p>
    <w:p w14:paraId="206B15E4" w14:textId="77777777" w:rsidR="00806399" w:rsidRDefault="00A01846">
      <w:pPr>
        <w:pStyle w:val="SourceCode"/>
      </w:pPr>
      <w:r>
        <w:t xml:space="preserve">    lea rdi, [time_text]</w:t>
      </w:r>
    </w:p>
    <w:p w14:paraId="47339CD3" w14:textId="77777777" w:rsidR="00806399" w:rsidRDefault="00A01846">
      <w:pPr>
        <w:pStyle w:val="SourceCode"/>
      </w:pPr>
      <w:r>
        <w:t xml:space="preserve">    mov esi, TEXT_SIZE</w:t>
      </w:r>
    </w:p>
    <w:p w14:paraId="2214320E" w14:textId="77777777" w:rsidR="00806399" w:rsidRDefault="00A01846">
      <w:pPr>
        <w:pStyle w:val="SourceCode"/>
      </w:pPr>
      <w:r>
        <w:t xml:space="preserve">    lea rdx, [time_format]</w:t>
      </w:r>
    </w:p>
    <w:p w14:paraId="7BD11009" w14:textId="77777777" w:rsidR="00806399" w:rsidRDefault="00A01846">
      <w:pPr>
        <w:pStyle w:val="SourceCode"/>
      </w:pPr>
      <w:r>
        <w:t xml:space="preserve">    mov rcx, rax</w:t>
      </w:r>
    </w:p>
    <w:p w14:paraId="1E611804" w14:textId="77777777" w:rsidR="00806399" w:rsidRDefault="00A01846">
      <w:pPr>
        <w:pStyle w:val="SourceCode"/>
      </w:pPr>
      <w:r>
        <w:t xml:space="preserve">    call strftime</w:t>
      </w:r>
    </w:p>
    <w:p w14:paraId="0DE316EA" w14:textId="77777777" w:rsidR="00806399" w:rsidRDefault="00A01846">
      <w:pPr>
        <w:pStyle w:val="SourceCode"/>
      </w:pPr>
      <w:r>
        <w:t xml:space="preserve">    lea rdi, [completed_line]</w:t>
      </w:r>
    </w:p>
    <w:p w14:paraId="5BF2D118" w14:textId="77777777" w:rsidR="00806399" w:rsidRDefault="00A01846">
      <w:pPr>
        <w:pStyle w:val="SourceCode"/>
      </w:pPr>
      <w:r>
        <w:t xml:space="preserve">    lea rsi, [time_text]</w:t>
      </w:r>
    </w:p>
    <w:p w14:paraId="0D4C6781" w14:textId="77777777" w:rsidR="00806399" w:rsidRDefault="00A01846">
      <w:pPr>
        <w:pStyle w:val="SourceCode"/>
      </w:pPr>
      <w:r>
        <w:t xml:space="preserve">    xor eax, eax</w:t>
      </w:r>
    </w:p>
    <w:p w14:paraId="472B74EA" w14:textId="77777777" w:rsidR="00806399" w:rsidRDefault="00A01846">
      <w:pPr>
        <w:pStyle w:val="SourceCode"/>
      </w:pPr>
      <w:r>
        <w:t xml:space="preserve">    call printf</w:t>
      </w:r>
    </w:p>
    <w:p w14:paraId="6930FF8F" w14:textId="77777777" w:rsidR="00806399" w:rsidRDefault="00A01846">
      <w:pPr>
        <w:pStyle w:val="SourceCode"/>
      </w:pPr>
      <w:r>
        <w:t xml:space="preserve">    xor eax, eax</w:t>
      </w:r>
    </w:p>
    <w:p w14:paraId="17C906E4" w14:textId="77777777" w:rsidR="00806399" w:rsidRDefault="00A01846">
      <w:pPr>
        <w:pStyle w:val="SourceCode"/>
      </w:pPr>
      <w:r>
        <w:t xml:space="preserve">    jmp .done</w:t>
      </w:r>
    </w:p>
    <w:p w14:paraId="161A088F" w14:textId="77777777" w:rsidR="00806399" w:rsidRDefault="00806399">
      <w:pPr>
        <w:pStyle w:val="SourceCode"/>
      </w:pPr>
    </w:p>
    <w:p w14:paraId="7FC72478" w14:textId="77777777" w:rsidR="00806399" w:rsidRDefault="00A01846">
      <w:pPr>
        <w:pStyle w:val="SourceCode"/>
      </w:pPr>
      <w:r>
        <w:t xml:space="preserve">    ; Remember, stderr is for errors only: fprintf's rdi names the stream. Each</w:t>
      </w:r>
    </w:p>
    <w:p w14:paraId="15CF1D96" w14:textId="77777777" w:rsidR="00806399" w:rsidRDefault="00A01846">
      <w:pPr>
        <w:pStyle w:val="SourceCode"/>
      </w:pPr>
      <w:r>
        <w:t xml:space="preserve">    ; label puts its format in rsi; ended_error has no %s, so fprintf ignores rdx.</w:t>
      </w:r>
    </w:p>
    <w:p w14:paraId="45AEBF0F" w14:textId="77777777" w:rsidR="00806399" w:rsidRDefault="00A01846">
      <w:pPr>
        <w:pStyle w:val="SourceCode"/>
      </w:pPr>
      <w:r>
        <w:t>.ended:</w:t>
      </w:r>
    </w:p>
    <w:p w14:paraId="5BE48BCC" w14:textId="77777777" w:rsidR="00806399" w:rsidRDefault="00A01846">
      <w:pPr>
        <w:pStyle w:val="SourceCode"/>
      </w:pPr>
      <w:r>
        <w:t xml:space="preserve">    lea rsi, [ended_error]</w:t>
      </w:r>
    </w:p>
    <w:p w14:paraId="69D3F9C8" w14:textId="77777777" w:rsidR="00806399" w:rsidRDefault="00A01846">
      <w:pPr>
        <w:pStyle w:val="SourceCode"/>
      </w:pPr>
      <w:r>
        <w:t xml:space="preserve">    jmp .report</w:t>
      </w:r>
    </w:p>
    <w:p w14:paraId="04226459" w14:textId="77777777" w:rsidR="00806399" w:rsidRDefault="00A01846">
      <w:pPr>
        <w:pStyle w:val="SourceCode"/>
      </w:pPr>
      <w:r>
        <w:t>.not_a_number:</w:t>
      </w:r>
    </w:p>
    <w:p w14:paraId="36705305" w14:textId="77777777" w:rsidR="00806399" w:rsidRDefault="00A01846">
      <w:pPr>
        <w:pStyle w:val="SourceCode"/>
      </w:pPr>
      <w:r>
        <w:t xml:space="preserve">    lea rsi, [number_error]</w:t>
      </w:r>
    </w:p>
    <w:p w14:paraId="0E2DB27F" w14:textId="77777777" w:rsidR="00806399" w:rsidRDefault="00A01846">
      <w:pPr>
        <w:pStyle w:val="SourceCode"/>
      </w:pPr>
      <w:r>
        <w:t xml:space="preserve">    jmp .report</w:t>
      </w:r>
    </w:p>
    <w:p w14:paraId="0A257726" w14:textId="77777777" w:rsidR="00806399" w:rsidRDefault="00A01846">
      <w:pPr>
        <w:pStyle w:val="SourceCode"/>
      </w:pPr>
      <w:r>
        <w:t>.out_of_range:</w:t>
      </w:r>
    </w:p>
    <w:p w14:paraId="5A58AB72" w14:textId="77777777" w:rsidR="00806399" w:rsidRDefault="00A01846">
      <w:pPr>
        <w:pStyle w:val="SourceCode"/>
      </w:pPr>
      <w:r>
        <w:t xml:space="preserve">    lea rsi, [range_error]</w:t>
      </w:r>
    </w:p>
    <w:p w14:paraId="16B60890" w14:textId="77777777" w:rsidR="00806399" w:rsidRDefault="00A01846">
      <w:pPr>
        <w:pStyle w:val="SourceCode"/>
      </w:pPr>
      <w:r>
        <w:t>.report:</w:t>
      </w:r>
    </w:p>
    <w:p w14:paraId="60732F1D" w14:textId="77777777" w:rsidR="00806399" w:rsidRDefault="00A01846">
      <w:pPr>
        <w:pStyle w:val="SourceCode"/>
      </w:pPr>
      <w:r>
        <w:t xml:space="preserve">    mov rdi, [stderr]</w:t>
      </w:r>
    </w:p>
    <w:p w14:paraId="3DE34B38" w14:textId="77777777" w:rsidR="00806399" w:rsidRDefault="00A01846">
      <w:pPr>
        <w:pStyle w:val="SourceCode"/>
      </w:pPr>
      <w:r>
        <w:t xml:space="preserve">    lea rdx, [service_port]</w:t>
      </w:r>
    </w:p>
    <w:p w14:paraId="53C97B75" w14:textId="77777777" w:rsidR="00806399" w:rsidRDefault="00A01846">
      <w:pPr>
        <w:pStyle w:val="SourceCode"/>
      </w:pPr>
      <w:r>
        <w:t xml:space="preserve">    xor eax, eax</w:t>
      </w:r>
    </w:p>
    <w:p w14:paraId="739228B8" w14:textId="77777777" w:rsidR="00806399" w:rsidRDefault="00A01846">
      <w:pPr>
        <w:pStyle w:val="SourceCode"/>
      </w:pPr>
      <w:r>
        <w:t xml:space="preserve">    call fprintf</w:t>
      </w:r>
    </w:p>
    <w:p w14:paraId="4931064A" w14:textId="77777777" w:rsidR="00806399" w:rsidRDefault="00A01846">
      <w:pPr>
        <w:pStyle w:val="SourceCode"/>
      </w:pPr>
      <w:r>
        <w:t xml:space="preserve">    mov eax, 1</w:t>
      </w:r>
    </w:p>
    <w:p w14:paraId="78CB3100" w14:textId="77777777" w:rsidR="00806399" w:rsidRDefault="00A01846">
      <w:pPr>
        <w:pStyle w:val="SourceCode"/>
      </w:pPr>
      <w:r>
        <w:t>.done:</w:t>
      </w:r>
    </w:p>
    <w:p w14:paraId="2623D153" w14:textId="77777777" w:rsidR="00806399" w:rsidRDefault="00A01846">
      <w:pPr>
        <w:pStyle w:val="SourceCode"/>
      </w:pPr>
      <w:r>
        <w:t xml:space="preserve">    pop rbx</w:t>
      </w:r>
    </w:p>
    <w:p w14:paraId="47222E99" w14:textId="77777777" w:rsidR="00806399" w:rsidRDefault="00A01846">
      <w:pPr>
        <w:pStyle w:val="SourceCode"/>
        <w:keepNext/>
      </w:pPr>
      <w:r>
        <w:t xml:space="preserve">    ret</w:t>
      </w:r>
    </w:p>
    <w:p w14:paraId="05628E6F" w14:textId="77777777" w:rsidR="00806399" w:rsidRDefault="00806399">
      <w:pPr>
        <w:pStyle w:val="SourceCode"/>
        <w:keepNext/>
      </w:pPr>
    </w:p>
    <w:p w14:paraId="30FEEC8D" w14:textId="77777777" w:rsidR="00806399" w:rsidRDefault="00A01846">
      <w:pPr>
        <w:pStyle w:val="SourceCode"/>
        <w:keepNext/>
      </w:pPr>
      <w:r>
        <w:t>; Remember, this marks the stack as not executable, as Linux linkers expect.</w:t>
      </w:r>
    </w:p>
    <w:p w14:paraId="3EC5A7DA" w14:textId="77777777" w:rsidR="00806399" w:rsidRDefault="00A01846">
      <w:pPr>
        <w:pStyle w:val="SourceCode"/>
      </w:pPr>
      <w:r>
        <w:t>section .note.GNU-stack noalloc noexec nowrite progbits</w:t>
      </w:r>
    </w:p>
    <w:p w14:paraId="3FC52CBD" w14:textId="77777777" w:rsidR="00806399" w:rsidRDefault="00806399">
      <w:pPr>
        <w:keepNext/>
      </w:pPr>
    </w:p>
    <w:p w14:paraId="0A5220A3" w14:textId="77777777" w:rsidR="00806399" w:rsidRDefault="00A01846">
      <w:pPr>
        <w:pStyle w:val="Heading3"/>
      </w:pPr>
      <w:r>
        <w:t>Linux Build and Run</w:t>
      </w:r>
    </w:p>
    <w:p w14:paraId="0BBAB5C1" w14:textId="77777777" w:rsidR="00806399" w:rsidRDefault="00A01846">
      <w:pPr>
        <w:keepNext/>
      </w:pPr>
      <w:r>
        <w:t>The Linux version runs on 64-bit Linux, including WSL on Windows.</w:t>
      </w:r>
    </w:p>
    <w:p w14:paraId="14DB6ADB" w14:textId="77777777" w:rsidR="00806399" w:rsidRDefault="00806399">
      <w:pPr>
        <w:keepNext/>
      </w:pPr>
    </w:p>
    <w:p w14:paraId="409F20CF" w14:textId="77777777" w:rsidR="00806399" w:rsidRDefault="00A01846">
      <w:pPr>
        <w:pStyle w:val="CommandBlock"/>
        <w:keepNext/>
      </w:pPr>
      <w:r>
        <w:t>nasm -f elf64 -i ./assembly ./assembly/linux/survey.asm \</w:t>
      </w:r>
    </w:p>
    <w:p w14:paraId="33BA8974" w14:textId="77777777" w:rsidR="00806399" w:rsidRDefault="00A01846">
      <w:pPr>
        <w:pStyle w:val="CommandBlock"/>
        <w:keepNext/>
      </w:pPr>
      <w:r>
        <w:t xml:space="preserve">    -o ./assembly/linux/survey.o</w:t>
      </w:r>
    </w:p>
    <w:p w14:paraId="16380255" w14:textId="77777777" w:rsidR="00806399" w:rsidRDefault="00A01846">
      <w:pPr>
        <w:pStyle w:val="CommandBlock"/>
        <w:keepNext/>
      </w:pPr>
      <w:r>
        <w:t>nasm -f elf64 -i ./assembly ./assembly/linux/main.asm \</w:t>
      </w:r>
    </w:p>
    <w:p w14:paraId="7DBE2C86" w14:textId="77777777" w:rsidR="00806399" w:rsidRDefault="00A01846">
      <w:pPr>
        <w:pStyle w:val="CommandBlock"/>
        <w:keepNext/>
      </w:pPr>
      <w:r>
        <w:t xml:space="preserve">    -o ./assembly/linux/main.o</w:t>
      </w:r>
    </w:p>
    <w:p w14:paraId="03BF12FC" w14:textId="77777777" w:rsidR="00806399" w:rsidRDefault="00A01846">
      <w:pPr>
        <w:pStyle w:val="CommandBlock"/>
        <w:keepNext/>
      </w:pPr>
      <w:r>
        <w:t>gcc -no-pie ./assembly/linux/main.o ./assembly/linux/survey.o \</w:t>
      </w:r>
    </w:p>
    <w:p w14:paraId="5447FC3A" w14:textId="77777777" w:rsidR="00806399" w:rsidRDefault="00A01846">
      <w:pPr>
        <w:pStyle w:val="CommandBlock"/>
        <w:keepNext/>
      </w:pPr>
      <w:r>
        <w:t xml:space="preserve">    -o ./assembly/linux/survey</w:t>
      </w:r>
    </w:p>
    <w:p w14:paraId="68A41D20" w14:textId="77777777" w:rsidR="00806399" w:rsidRDefault="00A01846">
      <w:pPr>
        <w:pStyle w:val="CommandBlock"/>
        <w:keepNext/>
      </w:pPr>
      <w:r>
        <w:t>./assembly/linux/survey</w:t>
      </w:r>
    </w:p>
    <w:p w14:paraId="7AFE4F94" w14:textId="77777777" w:rsidR="00806399" w:rsidRDefault="00A01846">
      <w:pPr>
        <w:pStyle w:val="CommandBlock"/>
        <w:keepNext/>
      </w:pPr>
      <w:r>
        <w:t>echo $?</w:t>
      </w:r>
    </w:p>
    <w:p w14:paraId="093FE3BE" w14:textId="77777777" w:rsidR="00806399" w:rsidRDefault="00A01846">
      <w:pPr>
        <w:pStyle w:val="CommandBlock"/>
        <w:keepNext/>
      </w:pPr>
      <w:r>
        <w:t>./assembly/linux/survey</w:t>
      </w:r>
    </w:p>
    <w:p w14:paraId="7310B6FA" w14:textId="77777777" w:rsidR="00806399" w:rsidRDefault="00A01846">
      <w:pPr>
        <w:pStyle w:val="CommandBlock"/>
        <w:keepNext/>
      </w:pPr>
      <w:r>
        <w:t>echo $?</w:t>
      </w:r>
    </w:p>
    <w:p w14:paraId="6348958C" w14:textId="77777777" w:rsidR="00806399" w:rsidRDefault="00A01846">
      <w:pPr>
        <w:pStyle w:val="CommandBlock"/>
        <w:keepNext/>
      </w:pPr>
      <w:r>
        <w:t>./assembly/linux/survey</w:t>
      </w:r>
    </w:p>
    <w:p w14:paraId="729DF818" w14:textId="77777777" w:rsidR="00806399" w:rsidRDefault="00A01846">
      <w:pPr>
        <w:pStyle w:val="CommandBlock"/>
      </w:pPr>
      <w:r>
        <w:t>echo $?</w:t>
      </w:r>
    </w:p>
    <w:p w14:paraId="3143A190" w14:textId="77777777" w:rsidR="00806399" w:rsidRDefault="00806399">
      <w:pPr>
        <w:keepNext/>
      </w:pPr>
    </w:p>
    <w:p w14:paraId="0A99DA12" w14:textId="77777777" w:rsidR="00806399" w:rsidRDefault="00A01846">
      <w:pPr>
        <w:pStyle w:val="Heading3"/>
      </w:pPr>
      <w:r>
        <w:t>Check Your Results</w:t>
      </w:r>
    </w:p>
    <w:p w14:paraId="4B4FA653" w14:textId="77777777" w:rsidR="00806399" w:rsidRDefault="00A01846">
      <w:r>
        <w:t>The Windows and Linux programs show the same lines. The block runs the program three times. Each run asks its questions one at a time: type each answer and press Enter. After each run, $LASTEXITCODE (echo $? on Linux) prints the exit code the program ended with. Your screen must show these lines, with the same spelling, spacing, and capitalization. Only the Completed line differs: it shows the moment your survey finished, in UTC, and this sample was taken at 12:05 UTC on 2026-09-30.</w:t>
      </w:r>
    </w:p>
    <w:p w14:paraId="49ACAA6C" w14:textId="77777777" w:rsidR="00806399" w:rsidRDefault="00806399">
      <w:pPr>
        <w:keepNext/>
      </w:pPr>
    </w:p>
    <w:p w14:paraId="0012DD23" w14:textId="77777777" w:rsidR="00806399" w:rsidRDefault="00A01846">
      <w:pPr>
        <w:keepNext/>
      </w:pPr>
      <w:r>
        <w:t>Run 1: type web-01, production, 443, yes, db-01, staging, 5432, and no. Then $LASTEXITCODE prints 0.</w:t>
      </w:r>
    </w:p>
    <w:p w14:paraId="6EBA2A67" w14:textId="77777777" w:rsidR="00806399" w:rsidRDefault="00806399">
      <w:pPr>
        <w:keepNext/>
      </w:pPr>
    </w:p>
    <w:p w14:paraId="76F9B571" w14:textId="77777777" w:rsidR="00806399" w:rsidRDefault="00A01846">
      <w:pPr>
        <w:pStyle w:val="RequiredOutput"/>
        <w:keepNext/>
      </w:pPr>
      <w:r>
        <w:t>Server name: web-01</w:t>
      </w:r>
    </w:p>
    <w:p w14:paraId="64B2999F" w14:textId="77777777" w:rsidR="00806399" w:rsidRDefault="00A01846">
      <w:pPr>
        <w:pStyle w:val="RequiredOutput"/>
        <w:keepNext/>
      </w:pPr>
      <w:r>
        <w:t>Environment name: production</w:t>
      </w:r>
    </w:p>
    <w:p w14:paraId="32BC666B" w14:textId="77777777" w:rsidR="00806399" w:rsidRDefault="00A01846">
      <w:pPr>
        <w:pStyle w:val="RequiredOutput"/>
        <w:keepNext/>
      </w:pPr>
      <w:r>
        <w:t>Service port: 443</w:t>
      </w:r>
    </w:p>
    <w:p w14:paraId="00B1E1CE" w14:textId="77777777" w:rsidR="00806399" w:rsidRDefault="00A01846">
      <w:pPr>
        <w:pStyle w:val="RequiredOutput"/>
        <w:keepNext/>
      </w:pPr>
      <w:r>
        <w:t>Add another server (yes/no): yes</w:t>
      </w:r>
    </w:p>
    <w:p w14:paraId="43304186" w14:textId="77777777" w:rsidR="00806399" w:rsidRDefault="00A01846">
      <w:pPr>
        <w:pStyle w:val="RequiredOutput"/>
        <w:keepNext/>
      </w:pPr>
      <w:r>
        <w:t>Server name: db-01</w:t>
      </w:r>
    </w:p>
    <w:p w14:paraId="2D4E9988" w14:textId="77777777" w:rsidR="00806399" w:rsidRDefault="00A01846">
      <w:pPr>
        <w:pStyle w:val="RequiredOutput"/>
        <w:keepNext/>
      </w:pPr>
      <w:r>
        <w:t>Environment name: staging</w:t>
      </w:r>
    </w:p>
    <w:p w14:paraId="3B64D245" w14:textId="77777777" w:rsidR="00806399" w:rsidRDefault="00A01846">
      <w:pPr>
        <w:pStyle w:val="RequiredOutput"/>
        <w:keepNext/>
      </w:pPr>
      <w:r>
        <w:t>Service port: 5432</w:t>
      </w:r>
    </w:p>
    <w:p w14:paraId="25E36F12" w14:textId="77777777" w:rsidR="00806399" w:rsidRDefault="00A01846">
      <w:pPr>
        <w:pStyle w:val="RequiredOutput"/>
        <w:keepNext/>
      </w:pPr>
      <w:r>
        <w:t>Add another server (yes/no): no</w:t>
      </w:r>
    </w:p>
    <w:p w14:paraId="2128BC64" w14:textId="77777777" w:rsidR="00806399" w:rsidRDefault="00A01846">
      <w:pPr>
        <w:pStyle w:val="RequiredOutput"/>
        <w:keepNext/>
      </w:pPr>
      <w:r>
        <w:t>Service Survey Summary</w:t>
      </w:r>
    </w:p>
    <w:p w14:paraId="32CFFA4E" w14:textId="77777777" w:rsidR="00806399" w:rsidRDefault="00A01846">
      <w:pPr>
        <w:pStyle w:val="RequiredOutput"/>
        <w:keepNext/>
      </w:pPr>
      <w:r>
        <w:t>Server: web-01</w:t>
      </w:r>
    </w:p>
    <w:p w14:paraId="6FC26217" w14:textId="77777777" w:rsidR="00806399" w:rsidRDefault="00A01846">
      <w:pPr>
        <w:pStyle w:val="RequiredOutput"/>
        <w:keepNext/>
      </w:pPr>
      <w:r>
        <w:t>Environment: production</w:t>
      </w:r>
    </w:p>
    <w:p w14:paraId="0F3A11CE" w14:textId="77777777" w:rsidR="00806399" w:rsidRDefault="00A01846">
      <w:pPr>
        <w:pStyle w:val="RequiredOutput"/>
        <w:keepNext/>
      </w:pPr>
      <w:r>
        <w:t>Port: 443</w:t>
      </w:r>
    </w:p>
    <w:p w14:paraId="41C9D2A5" w14:textId="77777777" w:rsidR="00806399" w:rsidRDefault="00A01846">
      <w:pPr>
        <w:pStyle w:val="RequiredOutput"/>
        <w:keepNext/>
      </w:pPr>
      <w:r>
        <w:t>Service: HTTPS</w:t>
      </w:r>
    </w:p>
    <w:p w14:paraId="76A2D05E" w14:textId="77777777" w:rsidR="00806399" w:rsidRDefault="00A01846">
      <w:pPr>
        <w:pStyle w:val="RequiredOutput"/>
        <w:keepNext/>
      </w:pPr>
      <w:r>
        <w:t>Server: db-01</w:t>
      </w:r>
    </w:p>
    <w:p w14:paraId="5F208A7A" w14:textId="77777777" w:rsidR="00806399" w:rsidRDefault="00A01846">
      <w:pPr>
        <w:pStyle w:val="RequiredOutput"/>
        <w:keepNext/>
      </w:pPr>
      <w:r>
        <w:t>Environment: staging</w:t>
      </w:r>
    </w:p>
    <w:p w14:paraId="7E6D4C8C" w14:textId="77777777" w:rsidR="00806399" w:rsidRDefault="00A01846">
      <w:pPr>
        <w:pStyle w:val="RequiredOutput"/>
        <w:keepNext/>
      </w:pPr>
      <w:r>
        <w:t>Port: 5432</w:t>
      </w:r>
    </w:p>
    <w:p w14:paraId="421E9C15" w14:textId="77777777" w:rsidR="00806399" w:rsidRDefault="00A01846">
      <w:pPr>
        <w:pStyle w:val="RequiredOutput"/>
        <w:keepNext/>
      </w:pPr>
      <w:r>
        <w:t>Service: Custom Service</w:t>
      </w:r>
    </w:p>
    <w:p w14:paraId="2B56A9F9" w14:textId="77777777" w:rsidR="00806399" w:rsidRDefault="00A01846">
      <w:pPr>
        <w:pStyle w:val="RequiredOutput"/>
        <w:keepNext/>
      </w:pPr>
      <w:r>
        <w:t>Servers surveyed: 2</w:t>
      </w:r>
    </w:p>
    <w:p w14:paraId="36C36EDA" w14:textId="77777777" w:rsidR="00806399" w:rsidRDefault="00A01846">
      <w:pPr>
        <w:pStyle w:val="RequiredOutput"/>
      </w:pPr>
      <w:r>
        <w:t>Completed (UTC): 2026-09-30 12:05</w:t>
      </w:r>
    </w:p>
    <w:p w14:paraId="02808049" w14:textId="77777777" w:rsidR="00806399" w:rsidRDefault="00806399">
      <w:pPr>
        <w:keepNext/>
      </w:pPr>
    </w:p>
    <w:p w14:paraId="16C610E4" w14:textId="77777777" w:rsidR="00806399" w:rsidRDefault="00A01846">
      <w:pPr>
        <w:keepNext/>
      </w:pPr>
      <w:r>
        <w:t>Run 2: type web-01, production, 443, yes, db-01, staging, and https. Then $LASTEXITCODE prints 1.</w:t>
      </w:r>
    </w:p>
    <w:p w14:paraId="4782C04A" w14:textId="77777777" w:rsidR="00806399" w:rsidRDefault="00806399">
      <w:pPr>
        <w:keepNext/>
      </w:pPr>
    </w:p>
    <w:p w14:paraId="7E17AFF8" w14:textId="77777777" w:rsidR="00806399" w:rsidRDefault="00A01846">
      <w:pPr>
        <w:pStyle w:val="RequiredOutput"/>
        <w:keepNext/>
      </w:pPr>
      <w:r>
        <w:t>Server name: web-01</w:t>
      </w:r>
    </w:p>
    <w:p w14:paraId="6DC6BC2B" w14:textId="77777777" w:rsidR="00806399" w:rsidRDefault="00A01846">
      <w:pPr>
        <w:pStyle w:val="RequiredOutput"/>
        <w:keepNext/>
      </w:pPr>
      <w:r>
        <w:t>Environment name: production</w:t>
      </w:r>
    </w:p>
    <w:p w14:paraId="7C2DC038" w14:textId="77777777" w:rsidR="00806399" w:rsidRDefault="00A01846">
      <w:pPr>
        <w:pStyle w:val="RequiredOutput"/>
        <w:keepNext/>
      </w:pPr>
      <w:r>
        <w:t>Service port: 443</w:t>
      </w:r>
    </w:p>
    <w:p w14:paraId="02341544" w14:textId="77777777" w:rsidR="00806399" w:rsidRDefault="00A01846">
      <w:pPr>
        <w:pStyle w:val="RequiredOutput"/>
        <w:keepNext/>
      </w:pPr>
      <w:r>
        <w:t>Add another server (yes/no): yes</w:t>
      </w:r>
    </w:p>
    <w:p w14:paraId="23207AFE" w14:textId="77777777" w:rsidR="00806399" w:rsidRDefault="00A01846">
      <w:pPr>
        <w:pStyle w:val="RequiredOutput"/>
        <w:keepNext/>
      </w:pPr>
      <w:r>
        <w:t>Server name: db-01</w:t>
      </w:r>
    </w:p>
    <w:p w14:paraId="301B18FA" w14:textId="77777777" w:rsidR="00806399" w:rsidRDefault="00A01846">
      <w:pPr>
        <w:pStyle w:val="RequiredOutput"/>
        <w:keepNext/>
      </w:pPr>
      <w:r>
        <w:t>Environment name: staging</w:t>
      </w:r>
    </w:p>
    <w:p w14:paraId="1A99E9DE" w14:textId="77777777" w:rsidR="00806399" w:rsidRDefault="00A01846">
      <w:pPr>
        <w:pStyle w:val="RequiredOutput"/>
        <w:keepNext/>
      </w:pPr>
      <w:r>
        <w:t>Service port: https</w:t>
      </w:r>
    </w:p>
    <w:p w14:paraId="1DADA239" w14:textId="77777777" w:rsidR="00806399" w:rsidRDefault="00A01846">
      <w:pPr>
        <w:pStyle w:val="RequiredOutput"/>
      </w:pPr>
      <w:r>
        <w:t>Error: port must be a number: https</w:t>
      </w:r>
    </w:p>
    <w:p w14:paraId="29351D81" w14:textId="77777777" w:rsidR="00806399" w:rsidRDefault="00806399">
      <w:pPr>
        <w:keepNext/>
      </w:pPr>
    </w:p>
    <w:p w14:paraId="75B9AB90" w14:textId="77777777" w:rsidR="00806399" w:rsidRDefault="00A01846">
      <w:pPr>
        <w:keepNext/>
      </w:pPr>
      <w:r>
        <w:t>Run 3: type web-01, production, and 70000. Then $LASTEXITCODE prints 1.</w:t>
      </w:r>
    </w:p>
    <w:p w14:paraId="6EF79B03" w14:textId="77777777" w:rsidR="00806399" w:rsidRDefault="00806399">
      <w:pPr>
        <w:keepNext/>
      </w:pPr>
    </w:p>
    <w:p w14:paraId="2C02AAEB" w14:textId="77777777" w:rsidR="00806399" w:rsidRDefault="00A01846">
      <w:pPr>
        <w:pStyle w:val="RequiredOutput"/>
        <w:keepNext/>
      </w:pPr>
      <w:r>
        <w:t>Server name: web-01</w:t>
      </w:r>
    </w:p>
    <w:p w14:paraId="7D63B157" w14:textId="77777777" w:rsidR="00806399" w:rsidRDefault="00A01846">
      <w:pPr>
        <w:pStyle w:val="RequiredOutput"/>
        <w:keepNext/>
      </w:pPr>
      <w:r>
        <w:t>Environment name: production</w:t>
      </w:r>
    </w:p>
    <w:p w14:paraId="74974ABE" w14:textId="77777777" w:rsidR="00806399" w:rsidRDefault="00A01846">
      <w:pPr>
        <w:pStyle w:val="RequiredOutput"/>
        <w:keepNext/>
      </w:pPr>
      <w:r>
        <w:t>Service port: 70000</w:t>
      </w:r>
    </w:p>
    <w:p w14:paraId="6B1B49D7" w14:textId="77777777" w:rsidR="00806399" w:rsidRDefault="00A01846">
      <w:pPr>
        <w:pStyle w:val="RequiredOutput"/>
      </w:pPr>
      <w:r>
        <w:t>Error: port must be between 1 and 65535: 70000</w:t>
      </w:r>
    </w:p>
    <w:p w14:paraId="10ECAFD3" w14:textId="77777777" w:rsidR="00806399" w:rsidRDefault="00806399">
      <w:pPr>
        <w:keepNext/>
      </w:pPr>
    </w:p>
    <w:p w14:paraId="6321E8B9" w14:textId="77777777" w:rsidR="00806399" w:rsidRDefault="00A01846">
      <w:pPr>
        <w:pStyle w:val="ListBullet"/>
      </w:pPr>
      <w:r>
        <w:t>Run 1's questions prove the loop: the three questions and Add another server were asked once for each server, yes asked them again, and no ended the loop.</w:t>
      </w:r>
    </w:p>
    <w:p w14:paraId="26E9EE74" w14:textId="77777777" w:rsidR="00806399" w:rsidRDefault="00A01846">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776DAB88" w14:textId="77777777" w:rsidR="00806399" w:rsidRDefault="00A01846">
      <w:pPr>
        <w:pStyle w:val="ListBullet"/>
      </w:pPr>
      <w:r>
        <w:t>The Completed line proves the program read the clock when the survey finished: it must show today's date and the current time in UTC.</w:t>
      </w:r>
    </w:p>
    <w:p w14:paraId="455A86FA" w14:textId="77777777" w:rsidR="00806399" w:rsidRDefault="00A01846">
      <w:pPr>
        <w:pStyle w:val="ListBullet"/>
      </w:pPr>
      <w:r>
        <w:t>Run 2 proves the conversion error is reported: https is a service name, not a number. One Error line, no summary, not even for web-01, and exit code 1; it went to the error stream.</w:t>
      </w:r>
    </w:p>
    <w:p w14:paraId="3CF9075A" w14:textId="77777777" w:rsidR="00806399" w:rsidRDefault="00A01846">
      <w:pPr>
        <w:pStyle w:val="ListBullet"/>
      </w:pPr>
      <w:r>
        <w:t>Run 3 proves the range rule parse_port adds: 70000 is a number, but not a port. The Basic version would accept it.</w:t>
      </w:r>
    </w:p>
    <w:p w14:paraId="389BDC11" w14:textId="77777777" w:rsidR="00806399" w:rsidRDefault="00A01846">
      <w:pPr>
        <w:pStyle w:val="ListBullet"/>
      </w:pPr>
      <w:r>
        <w:t>If the link fails with undefined reference to `parse_port', survey.asm does not name it with global, or the gcc command left out survey.obj (survey.o). If NASM stops with unable to open include file survey.inc, the command is missing -i .\assembly.</w:t>
      </w:r>
    </w:p>
    <w:p w14:paraId="4E563FE2" w14:textId="77777777" w:rsidR="00806399" w:rsidRDefault="00A01846">
      <w:pPr>
        <w:pStyle w:val="ListBullet"/>
      </w:pPr>
      <w:r>
        <w:t>If the build fails with another message, read the first error: it names the file and line to fix.</w:t>
      </w:r>
    </w:p>
    <w:p w14:paraId="5DDD946C" w14:textId="77777777" w:rsidR="00806399" w:rsidRDefault="00A01846">
      <w:pPr>
        <w:pStyle w:val="ListBullet"/>
      </w:pPr>
      <w:r>
        <w:t>The Ended Input Check below runs the program once more, ending the input after the first answer.</w:t>
      </w:r>
    </w:p>
    <w:p w14:paraId="1893CC7A" w14:textId="77777777" w:rsidR="00806399" w:rsidRDefault="00806399">
      <w:pPr>
        <w:keepNext/>
      </w:pPr>
    </w:p>
    <w:p w14:paraId="7918249B" w14:textId="77777777" w:rsidR="00806399" w:rsidRDefault="00A01846">
      <w:pPr>
        <w:pStyle w:val="Heading3"/>
      </w:pPr>
      <w:r>
        <w:t>Windows PowerShell Ended Input Check</w:t>
      </w:r>
    </w:p>
    <w:p w14:paraId="2E4148AB" w14:textId="77777777" w:rsidR="00806399" w:rsidRDefault="00A01846">
      <w:pPr>
        <w:keepNext/>
      </w:pPr>
      <w:r>
        <w:t>Now end the input early, as in Lesson 2.11a. The | (pipe) sends the text on its left to the program as its typed input: here only web-01. The program reads it as the server name, and when it asks for the environment, the input has already ended. $LASTEXITCODE then shows the exit code.</w:t>
      </w:r>
    </w:p>
    <w:p w14:paraId="198D936D" w14:textId="77777777" w:rsidR="00806399" w:rsidRDefault="00806399">
      <w:pPr>
        <w:keepNext/>
      </w:pPr>
    </w:p>
    <w:p w14:paraId="675D8520" w14:textId="77777777" w:rsidR="00806399" w:rsidRDefault="00A01846">
      <w:pPr>
        <w:pStyle w:val="CommandBlock"/>
        <w:keepNext/>
      </w:pPr>
      <w:r>
        <w:t>"web-01" | .\assembly\windows\survey.exe</w:t>
      </w:r>
    </w:p>
    <w:p w14:paraId="09C9163D" w14:textId="77777777" w:rsidR="00806399" w:rsidRDefault="00A01846">
      <w:pPr>
        <w:pStyle w:val="CommandBlock"/>
      </w:pPr>
      <w:r>
        <w:t>$LASTEXITCODE</w:t>
      </w:r>
    </w:p>
    <w:p w14:paraId="0266CE12" w14:textId="77777777" w:rsidR="00806399" w:rsidRDefault="00806399">
      <w:pPr>
        <w:keepNext/>
      </w:pPr>
    </w:p>
    <w:p w14:paraId="3CFC4CF3" w14:textId="77777777" w:rsidR="00806399" w:rsidRDefault="00A01846">
      <w:pPr>
        <w:pStyle w:val="Heading3"/>
      </w:pPr>
      <w:r>
        <w:t>Linux Ended Input Check</w:t>
      </w:r>
    </w:p>
    <w:p w14:paraId="3620D9E7" w14:textId="77777777" w:rsidR="00806399" w:rsidRDefault="00A01846">
      <w:pPr>
        <w:keepNext/>
      </w:pPr>
      <w:r>
        <w:t>echo web-01 prints web-01, and the | sends it to the program as its typed input. echo $? then shows the exit code.</w:t>
      </w:r>
    </w:p>
    <w:p w14:paraId="2554324F" w14:textId="77777777" w:rsidR="00806399" w:rsidRDefault="00806399">
      <w:pPr>
        <w:keepNext/>
      </w:pPr>
    </w:p>
    <w:p w14:paraId="2A1ACDCD" w14:textId="77777777" w:rsidR="00806399" w:rsidRDefault="00A01846">
      <w:pPr>
        <w:pStyle w:val="CommandBlock"/>
        <w:keepNext/>
      </w:pPr>
      <w:r>
        <w:t>echo web-01 | ./assembly/linux/survey</w:t>
      </w:r>
    </w:p>
    <w:p w14:paraId="615607CA" w14:textId="77777777" w:rsidR="00806399" w:rsidRDefault="00A01846">
      <w:pPr>
        <w:pStyle w:val="CommandBlock"/>
      </w:pPr>
      <w:r>
        <w:t>echo $?</w:t>
      </w:r>
    </w:p>
    <w:p w14:paraId="3C75B3D0" w14:textId="77777777" w:rsidR="00806399" w:rsidRDefault="00806399">
      <w:pPr>
        <w:keepNext/>
      </w:pPr>
    </w:p>
    <w:p w14:paraId="0A800DD4" w14:textId="77777777" w:rsidR="00806399" w:rsidRDefault="00A01846">
      <w:pPr>
        <w:keepNext/>
      </w:pPr>
      <w:r>
        <w:t>Your screen must show this line, and $LASTEXITCODE (echo $?) must print 1. Piped input is not shown on the screen, so no Enter moves the cursor down after a prompt: the three prompts and the Error line share one line.</w:t>
      </w:r>
    </w:p>
    <w:p w14:paraId="6D9F3AA1" w14:textId="77777777" w:rsidR="00806399" w:rsidRDefault="00806399">
      <w:pPr>
        <w:keepNext/>
      </w:pPr>
    </w:p>
    <w:p w14:paraId="109930AC" w14:textId="77777777" w:rsidR="00806399" w:rsidRDefault="00A01846">
      <w:pPr>
        <w:pStyle w:val="RequiredOutput"/>
      </w:pPr>
      <w:r>
        <w:t>Server name: Environment name: Service port: Error: input ended early</w:t>
      </w:r>
    </w:p>
    <w:p w14:paraId="5FECE576" w14:textId="77777777" w:rsidR="00806399" w:rsidRDefault="00806399">
      <w:pPr>
        <w:keepNext/>
      </w:pPr>
    </w:p>
    <w:p w14:paraId="1E2BDBCD" w14:textId="77777777" w:rsidR="00806399" w:rsidRDefault="00A01846">
      <w:pPr>
        <w:pStyle w:val="ListBullet"/>
      </w:pPr>
      <w:r>
        <w:t>This proves ended input is handled as an expected failure: one Error line on the error stream, no summary, and exit code 1, instead of a crash or a record built from missing answers. The same line appears if the input ends at Add another server.</w:t>
      </w:r>
    </w:p>
    <w:p w14:paraId="139C0B96" w14:textId="77777777" w:rsidR="00806399" w:rsidRDefault="00A01846">
      <w:pPr>
        <w:pStyle w:val="ListBullet"/>
      </w:pPr>
      <w:r>
        <w:t>Typing web-01 and production, then pressing Ctrl+Z and Enter at the Service port: prompt in a Windows terminal ends the input the same way; on Linux, press Ctrl+D. Typed on Windows, the screen shows Service port: ^Z, and the Enter puts the Error line on a line of its own.</w:t>
      </w:r>
    </w:p>
    <w:p w14:paraId="6475313D" w14:textId="77777777" w:rsidR="00806399" w:rsidRDefault="00A01846">
      <w:pPr>
        <w:pStyle w:val="ListBullet"/>
      </w:pPr>
      <w:r>
        <w:t>Remember, the pipe sends the text on its left to the program as its typed input; Lesson 13.1 Shell Basics teaches | in full.</w:t>
      </w:r>
    </w:p>
    <w:p w14:paraId="7EEED064" w14:textId="77777777" w:rsidR="00806399" w:rsidRDefault="00A01846">
      <w:pPr>
        <w:pStyle w:val="ListBullet"/>
      </w:pPr>
      <w:r>
        <w:t>If the check prints Error: port must be a number: with no answer after it, main does not test read_answer's eax before calling parse_port. If a server is recorded twice, read_answer does not test fgets's rax for 0, so the old answer stays in the space.</w:t>
      </w:r>
    </w:p>
    <w:p w14:paraId="2ABD875D" w14:textId="77777777" w:rsidR="00806399" w:rsidRDefault="00806399">
      <w:pPr>
        <w:keepNext/>
      </w:pPr>
    </w:p>
    <w:p w14:paraId="43FEB827" w14:textId="77777777" w:rsidR="00806399" w:rsidRDefault="00806399">
      <w:pPr>
        <w:keepNext/>
      </w:pPr>
    </w:p>
    <w:p w14:paraId="1DEB80F1" w14:textId="77777777" w:rsidR="00806399" w:rsidRDefault="00A01846">
      <w:pPr>
        <w:pStyle w:val="Heading2"/>
      </w:pPr>
      <w:r>
        <w:t>What to Notice</w:t>
      </w:r>
    </w:p>
    <w:p w14:paraId="6EBE700B" w14:textId="77777777" w:rsidR="00806399" w:rsidRDefault="00A01846">
      <w:pPr>
        <w:pStyle w:val="ListBullet"/>
      </w:pPr>
      <w:r>
        <w:t>A record is a block of memory, and its text fields are spaces inside it, so each record owns its text.</w:t>
      </w:r>
    </w:p>
    <w:p w14:paraId="1ADD55AD" w14:textId="77777777" w:rsidR="00806399" w:rsidRDefault="00A01846">
      <w:pPr>
        <w:pStyle w:val="ListBullet"/>
      </w:pPr>
      <w:r>
        <w:t>The next free record is count * SERVER_SIZE bytes into servers, worked out with imul before the address is used.</w:t>
      </w:r>
    </w:p>
    <w:p w14:paraId="382C951B" w14:textId="77777777" w:rsidR="00806399" w:rsidRDefault="00A01846">
      <w:pPr>
        <w:pStyle w:val="ListBullet"/>
      </w:pPr>
      <w:r>
        <w:t>The loop tests two things before jumping back: strcmp's answer, and whether count is still below CAPACITY.</w:t>
      </w:r>
    </w:p>
    <w:p w14:paraId="2160FCAF" w14:textId="77777777" w:rsidR="00806399" w:rsidRDefault="00A01846">
      <w:pPr>
        <w:pStyle w:val="ListBullet"/>
      </w:pPr>
      <w:r>
        <w:t>classify_port has no global, so print_server can use it but main.asm cannot.</w:t>
      </w:r>
    </w:p>
    <w:p w14:paraId="20CA912E" w14:textId="77777777" w:rsidR="00806399" w:rsidRDefault="00806399">
      <w:pPr>
        <w:keepNext/>
      </w:pPr>
    </w:p>
    <w:p w14:paraId="16304FC1" w14:textId="77777777" w:rsidR="00806399" w:rsidRDefault="00A01846">
      <w:pPr>
        <w:pStyle w:val="Heading3"/>
      </w:pPr>
      <w:r>
        <w:t>Basic and Production-Minded Comparison</w:t>
      </w:r>
    </w:p>
    <w:p w14:paraId="567061E0" w14:textId="77777777" w:rsidR="00806399" w:rsidRDefault="00A01846">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check and print the answers into a module, keeps the loop and the summary in the entry file, and converts the port with parse_port, which also rejects numbers outside 1 to 65535 and hands a failure back to m</w:t>
      </w:r>
      <w:r>
        <w:t>ain as a return code in eax. Its read_answer also reports ended input, which the Basic version leaves unchecked.</w:t>
      </w:r>
    </w:p>
    <w:p w14:paraId="3067A225" w14:textId="77777777" w:rsidR="00806399" w:rsidRDefault="00806399">
      <w:pPr>
        <w:keepNext/>
      </w:pPr>
    </w:p>
    <w:p w14:paraId="12C44221" w14:textId="77777777" w:rsidR="00806399" w:rsidRDefault="00806399">
      <w:pPr>
        <w:keepNext/>
      </w:pPr>
    </w:p>
    <w:p w14:paraId="0E29B9EB" w14:textId="77777777" w:rsidR="00806399" w:rsidRDefault="00806399">
      <w:pPr>
        <w:keepNext/>
      </w:pPr>
    </w:p>
    <w:p w14:paraId="71CE1C3F" w14:textId="77777777" w:rsidR="00806399" w:rsidRDefault="00A01846">
      <w:pPr>
        <w:pStyle w:val="Heading1"/>
      </w:pPr>
      <w:r>
        <w:t>Rust Implementation</w:t>
      </w:r>
    </w:p>
    <w:p w14:paraId="0B1E9FB7" w14:textId="77777777" w:rsidR="00806399" w:rsidRDefault="00A01846">
      <w:r>
        <w:t>Rust keeps each server's answers in a struct Server with String fields, and the collection is a Vec&lt;Server&gt; that grows with push. push takes over the record, and with it the two Strings, so they are not used again. The summary walks the records with for server in &amp;servers: &amp; lends each one in turn, so servers still owns them afterward. Rust's standard library has no calendar, so the Completed line uses Lesson 2.12a's counting functions, days_in_year, days_in_month, and format_utc.</w:t>
      </w:r>
    </w:p>
    <w:p w14:paraId="30E1E8A7" w14:textId="77777777" w:rsidR="00806399" w:rsidRDefault="00806399">
      <w:pPr>
        <w:keepNext/>
      </w:pPr>
    </w:p>
    <w:p w14:paraId="65A718D8" w14:textId="77777777" w:rsidR="00806399" w:rsidRDefault="00806399">
      <w:pPr>
        <w:keepNext/>
      </w:pPr>
    </w:p>
    <w:p w14:paraId="56710FED" w14:textId="77777777" w:rsidR="00806399" w:rsidRDefault="00A01846">
      <w:pPr>
        <w:pStyle w:val="Heading2"/>
      </w:pPr>
      <w:r>
        <w:t>Basic Implementation</w:t>
      </w:r>
    </w:p>
    <w:p w14:paraId="4A7CE1CC" w14:textId="77777777" w:rsidR="00806399" w:rsidRDefault="00A01846">
      <w:r>
        <w:t>Start with the whole survey in one file: main asks the three questions with read_answer, converts the port inline with parse::&lt;i64&gt;() and match, as in Lesson 2.11a, pushes a Server, and repeats while the answer is yes. The summary prints each record with print_server, which asks classify_port for the service; classify_port is Lesson 2.4a's match, with _ catching every other port. Every step is commented, so read the comments as you type it.</w:t>
      </w:r>
    </w:p>
    <w:p w14:paraId="33EF1BC3" w14:textId="77777777" w:rsidR="00806399" w:rsidRDefault="00806399">
      <w:pPr>
        <w:keepNext/>
      </w:pPr>
    </w:p>
    <w:p w14:paraId="7708DAB5" w14:textId="77777777" w:rsidR="00806399" w:rsidRDefault="00A01846">
      <w:pPr>
        <w:pStyle w:val="Heading3"/>
      </w:pPr>
      <w:r>
        <w:t>rust/src/bin/basic_survey.rs</w:t>
      </w:r>
    </w:p>
    <w:p w14:paraId="29BB4DE9" w14:textId="77777777" w:rsidR="00806399" w:rsidRDefault="00A01846">
      <w:pPr>
        <w:pStyle w:val="SourceCode"/>
        <w:keepNext/>
      </w:pPr>
      <w:r>
        <w:t>// Remember, use std::io::Write makes flush available.</w:t>
      </w:r>
    </w:p>
    <w:p w14:paraId="11A8BCBD" w14:textId="77777777" w:rsidR="00806399" w:rsidRDefault="00A01846">
      <w:pPr>
        <w:pStyle w:val="SourceCode"/>
        <w:keepNext/>
      </w:pPr>
      <w:r>
        <w:t>use std::io::Write;</w:t>
      </w:r>
    </w:p>
    <w:p w14:paraId="115D5104" w14:textId="77777777" w:rsidR="00806399" w:rsidRDefault="00806399">
      <w:pPr>
        <w:pStyle w:val="SourceCode"/>
        <w:keepNext/>
      </w:pPr>
    </w:p>
    <w:p w14:paraId="43F9BC54" w14:textId="77777777" w:rsidR="00806399" w:rsidRDefault="00A01846">
      <w:pPr>
        <w:pStyle w:val="SourceCode"/>
      </w:pPr>
      <w:r>
        <w:t>/// One server's answers, kept together as a record. Remember, a struct</w:t>
      </w:r>
    </w:p>
    <w:p w14:paraId="5EBAACFE" w14:textId="77777777" w:rsidR="00806399" w:rsidRDefault="00A01846">
      <w:pPr>
        <w:pStyle w:val="SourceCode"/>
      </w:pPr>
      <w:r>
        <w:t>/// lists its fields, and String fields own their text.</w:t>
      </w:r>
    </w:p>
    <w:p w14:paraId="3A8B7B3E" w14:textId="77777777" w:rsidR="00806399" w:rsidRDefault="00A01846">
      <w:pPr>
        <w:pStyle w:val="SourceCode"/>
      </w:pPr>
      <w:r>
        <w:t>struct Server {</w:t>
      </w:r>
    </w:p>
    <w:p w14:paraId="1403D3BD" w14:textId="77777777" w:rsidR="00806399" w:rsidRDefault="00A01846">
      <w:pPr>
        <w:pStyle w:val="SourceCode"/>
      </w:pPr>
      <w:r>
        <w:t xml:space="preserve">    hostname: String,</w:t>
      </w:r>
    </w:p>
    <w:p w14:paraId="71DEC7CF" w14:textId="77777777" w:rsidR="00806399" w:rsidRDefault="00A01846">
      <w:pPr>
        <w:pStyle w:val="SourceCode"/>
      </w:pPr>
      <w:r>
        <w:t xml:space="preserve">    environment: String,</w:t>
      </w:r>
    </w:p>
    <w:p w14:paraId="0AA43B5A" w14:textId="77777777" w:rsidR="00806399" w:rsidRDefault="00A01846">
      <w:pPr>
        <w:pStyle w:val="SourceCode"/>
      </w:pPr>
      <w:r>
        <w:t xml:space="preserve">    port: i64,</w:t>
      </w:r>
    </w:p>
    <w:p w14:paraId="59859594" w14:textId="77777777" w:rsidR="00806399" w:rsidRDefault="00A01846">
      <w:pPr>
        <w:pStyle w:val="SourceCode"/>
      </w:pPr>
      <w:r>
        <w:t>}</w:t>
      </w:r>
    </w:p>
    <w:p w14:paraId="74C83D35" w14:textId="77777777" w:rsidR="00806399" w:rsidRDefault="00806399">
      <w:pPr>
        <w:pStyle w:val="SourceCode"/>
      </w:pPr>
    </w:p>
    <w:p w14:paraId="40E1106B" w14:textId="77777777" w:rsidR="00806399" w:rsidRDefault="00A01846">
      <w:pPr>
        <w:pStyle w:val="SourceCode"/>
      </w:pPr>
      <w:r>
        <w:t>/// Remember, read_answer shows the prompt, reads one line, and returns the</w:t>
      </w:r>
    </w:p>
    <w:p w14:paraId="153F9D95" w14:textId="77777777" w:rsidR="00806399" w:rsidRDefault="00A01846">
      <w:pPr>
        <w:pStyle w:val="SourceCode"/>
      </w:pPr>
      <w:r>
        <w:t>/// answer without its Enter.</w:t>
      </w:r>
    </w:p>
    <w:p w14:paraId="448D2642" w14:textId="77777777" w:rsidR="00806399" w:rsidRDefault="00A01846">
      <w:pPr>
        <w:pStyle w:val="SourceCode"/>
      </w:pPr>
      <w:r>
        <w:t>fn read_answer(prompt: &amp;str) -&gt; String {</w:t>
      </w:r>
    </w:p>
    <w:p w14:paraId="7601969A" w14:textId="77777777" w:rsidR="00806399" w:rsidRDefault="00A01846">
      <w:pPr>
        <w:pStyle w:val="SourceCode"/>
      </w:pPr>
      <w:r>
        <w:t xml:space="preserve">    print!("{prompt}");</w:t>
      </w:r>
    </w:p>
    <w:p w14:paraId="35FB8FFA" w14:textId="77777777" w:rsidR="00806399" w:rsidRDefault="00A01846">
      <w:pPr>
        <w:pStyle w:val="SourceCode"/>
      </w:pPr>
      <w:r>
        <w:t xml:space="preserve">    std::io::stdout().flush().expect("could not show the prompt");</w:t>
      </w:r>
    </w:p>
    <w:p w14:paraId="0ECF3161" w14:textId="77777777" w:rsidR="00806399" w:rsidRDefault="00A01846">
      <w:pPr>
        <w:pStyle w:val="SourceCode"/>
      </w:pPr>
      <w:r>
        <w:t xml:space="preserve">    let mut line = String::new();</w:t>
      </w:r>
    </w:p>
    <w:p w14:paraId="3DA61B9F" w14:textId="77777777" w:rsidR="00806399" w:rsidRDefault="00A01846">
      <w:pPr>
        <w:pStyle w:val="SourceCode"/>
      </w:pPr>
      <w:r>
        <w:t xml:space="preserve">    std::io::stdin().read_line(&amp;mut line).expect("could not read input");</w:t>
      </w:r>
    </w:p>
    <w:p w14:paraId="287E843F" w14:textId="77777777" w:rsidR="00806399" w:rsidRDefault="00A01846">
      <w:pPr>
        <w:pStyle w:val="SourceCode"/>
      </w:pPr>
      <w:r>
        <w:t xml:space="preserve">    line.trim_end().to_string()</w:t>
      </w:r>
    </w:p>
    <w:p w14:paraId="18A4246E" w14:textId="77777777" w:rsidR="00806399" w:rsidRDefault="00A01846">
      <w:pPr>
        <w:pStyle w:val="SourceCode"/>
      </w:pPr>
      <w:r>
        <w:t>}</w:t>
      </w:r>
    </w:p>
    <w:p w14:paraId="6C1644A2" w14:textId="77777777" w:rsidR="00806399" w:rsidRDefault="00806399">
      <w:pPr>
        <w:pStyle w:val="SourceCode"/>
      </w:pPr>
    </w:p>
    <w:p w14:paraId="2D53EF4B" w14:textId="77777777" w:rsidR="00806399" w:rsidRDefault="00A01846">
      <w:pPr>
        <w:pStyle w:val="SourceCode"/>
      </w:pPr>
      <w:r>
        <w:t>/// Lesson 2.4a's rule: names the service a port usually carries.</w:t>
      </w:r>
    </w:p>
    <w:p w14:paraId="080FCE37" w14:textId="77777777" w:rsidR="00806399" w:rsidRDefault="00A01846">
      <w:pPr>
        <w:pStyle w:val="SourceCode"/>
      </w:pPr>
      <w:r>
        <w:t>/// Remember, match gives the value of the first arm that fits, and _</w:t>
      </w:r>
    </w:p>
    <w:p w14:paraId="6166CFC6" w14:textId="77777777" w:rsidR="00806399" w:rsidRDefault="00A01846">
      <w:pPr>
        <w:pStyle w:val="SourceCode"/>
      </w:pPr>
      <w:r>
        <w:t>/// catches the rest.</w:t>
      </w:r>
    </w:p>
    <w:p w14:paraId="403DB6D2" w14:textId="77777777" w:rsidR="00806399" w:rsidRDefault="00A01846">
      <w:pPr>
        <w:pStyle w:val="SourceCode"/>
      </w:pPr>
      <w:r>
        <w:t>fn classify_port(port: i64) -&gt; String {</w:t>
      </w:r>
    </w:p>
    <w:p w14:paraId="1A9B729A" w14:textId="77777777" w:rsidR="00806399" w:rsidRDefault="00A01846">
      <w:pPr>
        <w:pStyle w:val="SourceCode"/>
      </w:pPr>
      <w:r>
        <w:t xml:space="preserve">    match port {</w:t>
      </w:r>
    </w:p>
    <w:p w14:paraId="58884F64" w14:textId="77777777" w:rsidR="00806399" w:rsidRDefault="00A01846">
      <w:pPr>
        <w:pStyle w:val="SourceCode"/>
      </w:pPr>
      <w:r>
        <w:t xml:space="preserve">        443 =&gt; "HTTPS".to_string(),</w:t>
      </w:r>
    </w:p>
    <w:p w14:paraId="005A9A2E" w14:textId="77777777" w:rsidR="00806399" w:rsidRDefault="00A01846">
      <w:pPr>
        <w:pStyle w:val="SourceCode"/>
      </w:pPr>
      <w:r>
        <w:t xml:space="preserve">        80 =&gt; "HTTP".to_string(),</w:t>
      </w:r>
    </w:p>
    <w:p w14:paraId="2ED98AF0" w14:textId="77777777" w:rsidR="00806399" w:rsidRDefault="00A01846">
      <w:pPr>
        <w:pStyle w:val="SourceCode"/>
      </w:pPr>
      <w:r>
        <w:t xml:space="preserve">        _ =&gt; "Custom Service".to_string(),</w:t>
      </w:r>
    </w:p>
    <w:p w14:paraId="6AB3E3D1" w14:textId="77777777" w:rsidR="00806399" w:rsidRDefault="00A01846">
      <w:pPr>
        <w:pStyle w:val="SourceCode"/>
      </w:pPr>
      <w:r>
        <w:t xml:space="preserve">    }</w:t>
      </w:r>
    </w:p>
    <w:p w14:paraId="1237ADDB" w14:textId="77777777" w:rsidR="00806399" w:rsidRDefault="00A01846">
      <w:pPr>
        <w:pStyle w:val="SourceCode"/>
      </w:pPr>
      <w:r>
        <w:t>}</w:t>
      </w:r>
    </w:p>
    <w:p w14:paraId="7D1577BB" w14:textId="77777777" w:rsidR="00806399" w:rsidRDefault="00806399">
      <w:pPr>
        <w:pStyle w:val="SourceCode"/>
      </w:pPr>
    </w:p>
    <w:p w14:paraId="3B9F4495" w14:textId="77777777" w:rsidR="00806399" w:rsidRDefault="00A01846">
      <w:pPr>
        <w:pStyle w:val="SourceCode"/>
      </w:pPr>
      <w:r>
        <w:t>/// Prints one server's answers and its service. Remember, &amp; lends the</w:t>
      </w:r>
    </w:p>
    <w:p w14:paraId="6816E783" w14:textId="77777777" w:rsidR="00806399" w:rsidRDefault="00A01846">
      <w:pPr>
        <w:pStyle w:val="SourceCode"/>
      </w:pPr>
      <w:r>
        <w:t>/// record to read.</w:t>
      </w:r>
    </w:p>
    <w:p w14:paraId="51BC6F32" w14:textId="77777777" w:rsidR="00806399" w:rsidRDefault="00A01846">
      <w:pPr>
        <w:pStyle w:val="SourceCode"/>
      </w:pPr>
      <w:r>
        <w:t>fn print_server(server: &amp;Server) {</w:t>
      </w:r>
    </w:p>
    <w:p w14:paraId="4502AC80" w14:textId="77777777" w:rsidR="00806399" w:rsidRDefault="00A01846">
      <w:pPr>
        <w:pStyle w:val="SourceCode"/>
      </w:pPr>
      <w:r>
        <w:t xml:space="preserve">    println!("Server: {}", server.hostname);</w:t>
      </w:r>
    </w:p>
    <w:p w14:paraId="12A09474" w14:textId="77777777" w:rsidR="00806399" w:rsidRDefault="00A01846">
      <w:pPr>
        <w:pStyle w:val="SourceCode"/>
      </w:pPr>
      <w:r>
        <w:t xml:space="preserve">    println!("Environment: {}", server.environment);</w:t>
      </w:r>
    </w:p>
    <w:p w14:paraId="356BD379" w14:textId="77777777" w:rsidR="00806399" w:rsidRDefault="00A01846">
      <w:pPr>
        <w:pStyle w:val="SourceCode"/>
      </w:pPr>
      <w:r>
        <w:t xml:space="preserve">    println!("Port: {}", server.port);</w:t>
      </w:r>
    </w:p>
    <w:p w14:paraId="049C9EAE" w14:textId="77777777" w:rsidR="00806399" w:rsidRDefault="00A01846">
      <w:pPr>
        <w:pStyle w:val="SourceCode"/>
      </w:pPr>
      <w:r>
        <w:t xml:space="preserve">    println!("Service: {}", classify_port(server.port));</w:t>
      </w:r>
    </w:p>
    <w:p w14:paraId="078024E6" w14:textId="77777777" w:rsidR="00806399" w:rsidRDefault="00A01846">
      <w:pPr>
        <w:pStyle w:val="SourceCode"/>
      </w:pPr>
      <w:r>
        <w:t>}</w:t>
      </w:r>
    </w:p>
    <w:p w14:paraId="5A143B0F" w14:textId="77777777" w:rsidR="00806399" w:rsidRDefault="00806399">
      <w:pPr>
        <w:pStyle w:val="SourceCode"/>
      </w:pPr>
    </w:p>
    <w:p w14:paraId="552A8E6E" w14:textId="77777777" w:rsidR="00806399" w:rsidRDefault="00A01846">
      <w:pPr>
        <w:pStyle w:val="SourceCode"/>
      </w:pPr>
      <w:r>
        <w:t>/// Remember, Rust has no calendar, so these count days as in Lesson</w:t>
      </w:r>
    </w:p>
    <w:p w14:paraId="5CA705F3" w14:textId="77777777" w:rsidR="00806399" w:rsidRDefault="00A01846">
      <w:pPr>
        <w:pStyle w:val="SourceCode"/>
      </w:pPr>
      <w:r>
        <w:t>/// 2.12a: 366 days in a leap year, else 365.</w:t>
      </w:r>
    </w:p>
    <w:p w14:paraId="0E9C1C03" w14:textId="77777777" w:rsidR="00806399" w:rsidRDefault="00A01846">
      <w:pPr>
        <w:pStyle w:val="SourceCode"/>
      </w:pPr>
      <w:r>
        <w:t>fn days_in_year(year: i64) -&gt; i64 {</w:t>
      </w:r>
    </w:p>
    <w:p w14:paraId="15EB65AD" w14:textId="77777777" w:rsidR="00806399" w:rsidRDefault="00A01846">
      <w:pPr>
        <w:pStyle w:val="SourceCode"/>
      </w:pPr>
      <w:r>
        <w:t xml:space="preserve">    if year % 4 == 0 &amp;&amp; (year % 100 != 0 || year % 400 == 0) {</w:t>
      </w:r>
    </w:p>
    <w:p w14:paraId="02A85560" w14:textId="77777777" w:rsidR="00806399" w:rsidRDefault="00A01846">
      <w:pPr>
        <w:pStyle w:val="SourceCode"/>
      </w:pPr>
      <w:r>
        <w:t xml:space="preserve">        366</w:t>
      </w:r>
    </w:p>
    <w:p w14:paraId="0EDFE7D8" w14:textId="77777777" w:rsidR="00806399" w:rsidRDefault="00A01846">
      <w:pPr>
        <w:pStyle w:val="SourceCode"/>
      </w:pPr>
      <w:r>
        <w:t xml:space="preserve">    } else {</w:t>
      </w:r>
    </w:p>
    <w:p w14:paraId="3ECE0424" w14:textId="77777777" w:rsidR="00806399" w:rsidRDefault="00A01846">
      <w:pPr>
        <w:pStyle w:val="SourceCode"/>
      </w:pPr>
      <w:r>
        <w:t xml:space="preserve">        365</w:t>
      </w:r>
    </w:p>
    <w:p w14:paraId="0081AC2E" w14:textId="77777777" w:rsidR="00806399" w:rsidRDefault="00A01846">
      <w:pPr>
        <w:pStyle w:val="SourceCode"/>
      </w:pPr>
      <w:r>
        <w:t xml:space="preserve">    }</w:t>
      </w:r>
    </w:p>
    <w:p w14:paraId="09B6FEB0" w14:textId="77777777" w:rsidR="00806399" w:rsidRDefault="00A01846">
      <w:pPr>
        <w:pStyle w:val="SourceCode"/>
      </w:pPr>
      <w:r>
        <w:t>}</w:t>
      </w:r>
    </w:p>
    <w:p w14:paraId="4C554C3A" w14:textId="77777777" w:rsidR="00806399" w:rsidRDefault="00806399">
      <w:pPr>
        <w:pStyle w:val="SourceCode"/>
      </w:pPr>
    </w:p>
    <w:p w14:paraId="7F5A2B70" w14:textId="77777777" w:rsidR="00806399" w:rsidRDefault="00A01846">
      <w:pPr>
        <w:pStyle w:val="SourceCode"/>
      </w:pPr>
      <w:r>
        <w:t>/// Returns how many days a month has (month 1 is January).</w:t>
      </w:r>
    </w:p>
    <w:p w14:paraId="41417274" w14:textId="77777777" w:rsidR="00806399" w:rsidRDefault="00A01846">
      <w:pPr>
        <w:pStyle w:val="SourceCode"/>
      </w:pPr>
      <w:r>
        <w:t>fn days_in_month(year: i64, month: i64) -&gt; i64 {</w:t>
      </w:r>
    </w:p>
    <w:p w14:paraId="06D0B545" w14:textId="77777777" w:rsidR="00806399" w:rsidRDefault="00A01846">
      <w:pPr>
        <w:pStyle w:val="SourceCode"/>
      </w:pPr>
      <w:r>
        <w:t xml:space="preserve">    if month == 2 {</w:t>
      </w:r>
    </w:p>
    <w:p w14:paraId="0FC6C57A" w14:textId="77777777" w:rsidR="00806399" w:rsidRDefault="00A01846">
      <w:pPr>
        <w:pStyle w:val="SourceCode"/>
      </w:pPr>
      <w:r>
        <w:t xml:space="preserve">        if days_in_year(year) == 366 { 29 } else { 28 }</w:t>
      </w:r>
    </w:p>
    <w:p w14:paraId="57928FA4" w14:textId="77777777" w:rsidR="00806399" w:rsidRDefault="00A01846">
      <w:pPr>
        <w:pStyle w:val="SourceCode"/>
      </w:pPr>
      <w:r>
        <w:t xml:space="preserve">    } else if month == 4 || month == 6 || month == 9 || month == 11 {</w:t>
      </w:r>
    </w:p>
    <w:p w14:paraId="2C9D7ADE" w14:textId="77777777" w:rsidR="00806399" w:rsidRDefault="00A01846">
      <w:pPr>
        <w:pStyle w:val="SourceCode"/>
      </w:pPr>
      <w:r>
        <w:t xml:space="preserve">        30</w:t>
      </w:r>
    </w:p>
    <w:p w14:paraId="307F6CE4" w14:textId="77777777" w:rsidR="00806399" w:rsidRDefault="00A01846">
      <w:pPr>
        <w:pStyle w:val="SourceCode"/>
      </w:pPr>
      <w:r>
        <w:t xml:space="preserve">    } else {</w:t>
      </w:r>
    </w:p>
    <w:p w14:paraId="2381434B" w14:textId="77777777" w:rsidR="00806399" w:rsidRDefault="00A01846">
      <w:pPr>
        <w:pStyle w:val="SourceCode"/>
      </w:pPr>
      <w:r>
        <w:t xml:space="preserve">        31</w:t>
      </w:r>
    </w:p>
    <w:p w14:paraId="30FF4D45" w14:textId="77777777" w:rsidR="00806399" w:rsidRDefault="00A01846">
      <w:pPr>
        <w:pStyle w:val="SourceCode"/>
      </w:pPr>
      <w:r>
        <w:t xml:space="preserve">    }</w:t>
      </w:r>
    </w:p>
    <w:p w14:paraId="4D440C4F" w14:textId="77777777" w:rsidR="00806399" w:rsidRDefault="00A01846">
      <w:pPr>
        <w:pStyle w:val="SourceCode"/>
      </w:pPr>
      <w:r>
        <w:t>}</w:t>
      </w:r>
    </w:p>
    <w:p w14:paraId="46990E09" w14:textId="77777777" w:rsidR="00806399" w:rsidRDefault="00806399">
      <w:pPr>
        <w:pStyle w:val="SourceCode"/>
      </w:pPr>
    </w:p>
    <w:p w14:paraId="78BC5937" w14:textId="77777777" w:rsidR="00806399" w:rsidRDefault="00A01846">
      <w:pPr>
        <w:pStyle w:val="SourceCode"/>
      </w:pPr>
      <w:r>
        <w:t>/// Remember, format_utc counts whole years, then months, off the seconds</w:t>
      </w:r>
    </w:p>
    <w:p w14:paraId="6CB78D09" w14:textId="77777777" w:rsidR="00806399" w:rsidRDefault="00A01846">
      <w:pPr>
        <w:pStyle w:val="SourceCode"/>
      </w:pPr>
      <w:r>
        <w:t>/// since 1970, and pads each part with 0s. Remember, -= subtracts the</w:t>
      </w:r>
    </w:p>
    <w:p w14:paraId="58AA8E6D" w14:textId="77777777" w:rsidR="00806399" w:rsidRDefault="00A01846">
      <w:pPr>
        <w:pStyle w:val="SourceCode"/>
      </w:pPr>
      <w:r>
        <w:t>/// value on its right, and += 1 adds 1 (Rust has no ++).</w:t>
      </w:r>
    </w:p>
    <w:p w14:paraId="2226C4B1" w14:textId="77777777" w:rsidR="00806399" w:rsidRDefault="00A01846">
      <w:pPr>
        <w:pStyle w:val="SourceCode"/>
      </w:pPr>
      <w:r>
        <w:t>fn format_utc(seconds: i64) -&gt; String {</w:t>
      </w:r>
    </w:p>
    <w:p w14:paraId="44546CA7" w14:textId="77777777" w:rsidR="00806399" w:rsidRDefault="00A01846">
      <w:pPr>
        <w:pStyle w:val="SourceCode"/>
      </w:pPr>
      <w:r>
        <w:t xml:space="preserve">    let mut days = seconds / (24 * 60 * 60);</w:t>
      </w:r>
    </w:p>
    <w:p w14:paraId="75D91EE7" w14:textId="77777777" w:rsidR="00806399" w:rsidRDefault="00A01846">
      <w:pPr>
        <w:pStyle w:val="SourceCode"/>
      </w:pPr>
      <w:r>
        <w:t xml:space="preserve">    let minutes_today = seconds % (24 * 60 * 60) / 60;</w:t>
      </w:r>
    </w:p>
    <w:p w14:paraId="258374C3" w14:textId="77777777" w:rsidR="00806399" w:rsidRDefault="00A01846">
      <w:pPr>
        <w:pStyle w:val="SourceCode"/>
      </w:pPr>
      <w:r>
        <w:t xml:space="preserve">    let mut year = 1970;</w:t>
      </w:r>
    </w:p>
    <w:p w14:paraId="3F232598" w14:textId="77777777" w:rsidR="00806399" w:rsidRDefault="00A01846">
      <w:pPr>
        <w:pStyle w:val="SourceCode"/>
      </w:pPr>
      <w:r>
        <w:t xml:space="preserve">    while days &gt;= days_in_year(year) {</w:t>
      </w:r>
    </w:p>
    <w:p w14:paraId="4266205F" w14:textId="77777777" w:rsidR="00806399" w:rsidRDefault="00A01846">
      <w:pPr>
        <w:pStyle w:val="SourceCode"/>
      </w:pPr>
      <w:r>
        <w:t xml:space="preserve">        days -= days_in_year(year);</w:t>
      </w:r>
    </w:p>
    <w:p w14:paraId="62F4A26B" w14:textId="77777777" w:rsidR="00806399" w:rsidRDefault="00A01846">
      <w:pPr>
        <w:pStyle w:val="SourceCode"/>
      </w:pPr>
      <w:r>
        <w:t xml:space="preserve">        year += 1;</w:t>
      </w:r>
    </w:p>
    <w:p w14:paraId="5E07CEC4" w14:textId="77777777" w:rsidR="00806399" w:rsidRDefault="00A01846">
      <w:pPr>
        <w:pStyle w:val="SourceCode"/>
      </w:pPr>
      <w:r>
        <w:t xml:space="preserve">    }</w:t>
      </w:r>
    </w:p>
    <w:p w14:paraId="6C94249E" w14:textId="77777777" w:rsidR="00806399" w:rsidRDefault="00A01846">
      <w:pPr>
        <w:pStyle w:val="SourceCode"/>
      </w:pPr>
      <w:r>
        <w:t xml:space="preserve">    let mut month = 1;</w:t>
      </w:r>
    </w:p>
    <w:p w14:paraId="0A4DC56D" w14:textId="77777777" w:rsidR="00806399" w:rsidRDefault="00A01846">
      <w:pPr>
        <w:pStyle w:val="SourceCode"/>
      </w:pPr>
      <w:r>
        <w:t xml:space="preserve">    while days &gt;= days_in_month(year, month) {</w:t>
      </w:r>
    </w:p>
    <w:p w14:paraId="649B9C2B" w14:textId="77777777" w:rsidR="00806399" w:rsidRDefault="00A01846">
      <w:pPr>
        <w:pStyle w:val="SourceCode"/>
      </w:pPr>
      <w:r>
        <w:t xml:space="preserve">        days -= days_in_month(year, month);</w:t>
      </w:r>
    </w:p>
    <w:p w14:paraId="40C318F4" w14:textId="77777777" w:rsidR="00806399" w:rsidRDefault="00A01846">
      <w:pPr>
        <w:pStyle w:val="SourceCode"/>
      </w:pPr>
      <w:r>
        <w:t xml:space="preserve">        month += 1;</w:t>
      </w:r>
    </w:p>
    <w:p w14:paraId="17A121BC" w14:textId="77777777" w:rsidR="00806399" w:rsidRDefault="00A01846">
      <w:pPr>
        <w:pStyle w:val="SourceCode"/>
      </w:pPr>
      <w:r>
        <w:t xml:space="preserve">    }</w:t>
      </w:r>
    </w:p>
    <w:p w14:paraId="1B97DBA7" w14:textId="77777777" w:rsidR="00806399" w:rsidRDefault="00A01846">
      <w:pPr>
        <w:pStyle w:val="SourceCode"/>
      </w:pPr>
      <w:r>
        <w:t xml:space="preserve">    let day = days + 1;</w:t>
      </w:r>
    </w:p>
    <w:p w14:paraId="2BD24B8B" w14:textId="77777777" w:rsidR="00806399" w:rsidRDefault="00A01846">
      <w:pPr>
        <w:pStyle w:val="SourceCode"/>
      </w:pPr>
      <w:r>
        <w:t xml:space="preserve">    let hour = minutes_today / 60;</w:t>
      </w:r>
    </w:p>
    <w:p w14:paraId="3DA8DDFA" w14:textId="77777777" w:rsidR="00806399" w:rsidRDefault="00A01846">
      <w:pPr>
        <w:pStyle w:val="SourceCode"/>
      </w:pPr>
      <w:r>
        <w:t xml:space="preserve">    let minute = minutes_today % 60;</w:t>
      </w:r>
    </w:p>
    <w:p w14:paraId="1258886E" w14:textId="77777777" w:rsidR="00806399" w:rsidRDefault="00A01846">
      <w:pPr>
        <w:pStyle w:val="SourceCode"/>
      </w:pPr>
      <w:r>
        <w:t xml:space="preserve">    format!("{year:04}-{month:02}-{day:02} {hour:02}:{minute:02}")</w:t>
      </w:r>
    </w:p>
    <w:p w14:paraId="697697CF" w14:textId="77777777" w:rsidR="00806399" w:rsidRDefault="00A01846">
      <w:pPr>
        <w:pStyle w:val="SourceCode"/>
      </w:pPr>
      <w:r>
        <w:t>}</w:t>
      </w:r>
    </w:p>
    <w:p w14:paraId="05AAD4B7" w14:textId="77777777" w:rsidR="00806399" w:rsidRDefault="00806399">
      <w:pPr>
        <w:pStyle w:val="SourceCode"/>
      </w:pPr>
    </w:p>
    <w:p w14:paraId="05AF3545" w14:textId="77777777" w:rsidR="00806399" w:rsidRDefault="00A01846">
      <w:pPr>
        <w:pStyle w:val="SourceCode"/>
      </w:pPr>
      <w:r>
        <w:t>// Remember, main starts the program; std::process::exit(1) reports a</w:t>
      </w:r>
    </w:p>
    <w:p w14:paraId="2D9B41CE" w14:textId="77777777" w:rsidR="00806399" w:rsidRDefault="00A01846">
      <w:pPr>
        <w:pStyle w:val="SourceCode"/>
      </w:pPr>
      <w:r>
        <w:t>// failure.</w:t>
      </w:r>
    </w:p>
    <w:p w14:paraId="383835FB" w14:textId="77777777" w:rsidR="00806399" w:rsidRDefault="00A01846">
      <w:pPr>
        <w:pStyle w:val="SourceCode"/>
      </w:pPr>
      <w:r>
        <w:t>fn main() {</w:t>
      </w:r>
    </w:p>
    <w:p w14:paraId="5F7BB639" w14:textId="77777777" w:rsidR="00806399" w:rsidRDefault="00A01846">
      <w:pPr>
        <w:pStyle w:val="SourceCode"/>
      </w:pPr>
      <w:r>
        <w:t xml:space="preserve">    // The collection: a Vec of Server records, empty at first; each</w:t>
      </w:r>
    </w:p>
    <w:p w14:paraId="280A92F5" w14:textId="77777777" w:rsidR="00806399" w:rsidRDefault="00A01846">
      <w:pPr>
        <w:pStyle w:val="SourceCode"/>
      </w:pPr>
      <w:r>
        <w:t xml:space="preserve">    // answered server is pushed on the end. Remember, a Vec grows, and</w:t>
      </w:r>
    </w:p>
    <w:p w14:paraId="38B48A36" w14:textId="77777777" w:rsidR="00806399" w:rsidRDefault="00A01846">
      <w:pPr>
        <w:pStyle w:val="SourceCode"/>
      </w:pPr>
      <w:r>
        <w:t xml:space="preserve">    // mut lets it change.</w:t>
      </w:r>
    </w:p>
    <w:p w14:paraId="0126FEDB" w14:textId="77777777" w:rsidR="00806399" w:rsidRDefault="00A01846">
      <w:pPr>
        <w:pStyle w:val="SourceCode"/>
      </w:pPr>
      <w:r>
        <w:t xml:space="preserve">    let mut servers: Vec&lt;Server&gt; = Vec::new();</w:t>
      </w:r>
    </w:p>
    <w:p w14:paraId="500BC4BD" w14:textId="77777777" w:rsidR="00806399" w:rsidRDefault="00806399">
      <w:pPr>
        <w:pStyle w:val="SourceCode"/>
      </w:pPr>
    </w:p>
    <w:p w14:paraId="6E8774CE" w14:textId="77777777" w:rsidR="00806399" w:rsidRDefault="00A01846">
      <w:pPr>
        <w:pStyle w:val="SourceCode"/>
      </w:pPr>
      <w:r>
        <w:t xml:space="preserve">    // The first server is always asked, so this is Lesson 2.5a's</w:t>
      </w:r>
    </w:p>
    <w:p w14:paraId="5D98E896" w14:textId="77777777" w:rsidR="00806399" w:rsidRDefault="00A01846">
      <w:pPr>
        <w:pStyle w:val="SourceCode"/>
      </w:pPr>
      <w:r>
        <w:t xml:space="preserve">    // run-at-least-once loop, which Rust writes as loop { } with an if and</w:t>
      </w:r>
    </w:p>
    <w:p w14:paraId="4E1FB61B" w14:textId="77777777" w:rsidR="00806399" w:rsidRDefault="00A01846">
      <w:pPr>
        <w:pStyle w:val="SourceCode"/>
      </w:pPr>
      <w:r>
        <w:t xml:space="preserve">    // break at the end. adding does the same job: it starts true, so the</w:t>
      </w:r>
    </w:p>
    <w:p w14:paraId="319A0E10" w14:textId="77777777" w:rsidR="00806399" w:rsidRDefault="00A01846">
      <w:pPr>
        <w:pStyle w:val="SourceCode"/>
      </w:pPr>
      <w:r>
        <w:t xml:space="preserve">    // body runs once before the answer is tested, and the loop reads like</w:t>
      </w:r>
    </w:p>
    <w:p w14:paraId="7E1A56FF" w14:textId="77777777" w:rsidR="00806399" w:rsidRDefault="00A01846">
      <w:pPr>
        <w:pStyle w:val="SourceCode"/>
      </w:pPr>
      <w:r>
        <w:t xml:space="preserve">    // Project 1's. Remember, while repeats while true.</w:t>
      </w:r>
    </w:p>
    <w:p w14:paraId="53887703" w14:textId="77777777" w:rsidR="00806399" w:rsidRDefault="00A01846">
      <w:pPr>
        <w:pStyle w:val="SourceCode"/>
      </w:pPr>
      <w:r>
        <w:t xml:space="preserve">    let mut adding = true;</w:t>
      </w:r>
    </w:p>
    <w:p w14:paraId="354A8A07" w14:textId="77777777" w:rsidR="00806399" w:rsidRDefault="00A01846">
      <w:pPr>
        <w:pStyle w:val="SourceCode"/>
      </w:pPr>
      <w:r>
        <w:t xml:space="preserve">    while adding {</w:t>
      </w:r>
    </w:p>
    <w:p w14:paraId="079E0384" w14:textId="77777777" w:rsidR="00806399" w:rsidRDefault="00A01846">
      <w:pPr>
        <w:pStyle w:val="SourceCode"/>
      </w:pPr>
      <w:r>
        <w:t xml:space="preserve">        let server_name = read_answer("Server name: ");</w:t>
      </w:r>
    </w:p>
    <w:p w14:paraId="53F991AE" w14:textId="77777777" w:rsidR="00806399" w:rsidRDefault="00A01846">
      <w:pPr>
        <w:pStyle w:val="SourceCode"/>
      </w:pPr>
      <w:r>
        <w:t xml:space="preserve">        let environment_name = read_answer("Environment name: ");</w:t>
      </w:r>
    </w:p>
    <w:p w14:paraId="285698EE" w14:textId="77777777" w:rsidR="00806399" w:rsidRDefault="00A01846">
      <w:pPr>
        <w:pStyle w:val="SourceCode"/>
      </w:pPr>
      <w:r>
        <w:t xml:space="preserve">        let service_port = read_answer("Service port: ");</w:t>
      </w:r>
    </w:p>
    <w:p w14:paraId="1D359856" w14:textId="77777777" w:rsidR="00806399" w:rsidRDefault="00806399">
      <w:pPr>
        <w:pStyle w:val="SourceCode"/>
      </w:pPr>
    </w:p>
    <w:p w14:paraId="2C21E5B9" w14:textId="77777777" w:rsidR="00806399" w:rsidRDefault="00A01846">
      <w:pPr>
        <w:pStyle w:val="SourceCode"/>
      </w:pPr>
      <w:r>
        <w:t xml:space="preserve">        // Remember, parse gives Ok(number) or Err(error), and match runs</w:t>
      </w:r>
    </w:p>
    <w:p w14:paraId="2B76B2D0" w14:textId="77777777" w:rsidR="00806399" w:rsidRDefault="00A01846">
      <w:pPr>
        <w:pStyle w:val="SourceCode"/>
      </w:pPr>
      <w:r>
        <w:t xml:space="preserve">        // the arm that fits. eprintln! writes to stderr, for errors only,</w:t>
      </w:r>
    </w:p>
    <w:p w14:paraId="03B6AFC8" w14:textId="77777777" w:rsidR="00806399" w:rsidRDefault="00A01846">
      <w:pPr>
        <w:pStyle w:val="SourceCode"/>
      </w:pPr>
      <w:r>
        <w:t xml:space="preserve">        // and exit(1) ends the program before the summary.</w:t>
      </w:r>
    </w:p>
    <w:p w14:paraId="12823372" w14:textId="77777777" w:rsidR="00806399" w:rsidRDefault="00A01846">
      <w:pPr>
        <w:pStyle w:val="SourceCode"/>
      </w:pPr>
      <w:r>
        <w:t xml:space="preserve">        let port: i64 = match service_port.parse::&lt;i64&gt;() {</w:t>
      </w:r>
    </w:p>
    <w:p w14:paraId="27FC6133" w14:textId="77777777" w:rsidR="00806399" w:rsidRDefault="00A01846">
      <w:pPr>
        <w:pStyle w:val="SourceCode"/>
      </w:pPr>
      <w:r>
        <w:t xml:space="preserve">            Ok(number) =&gt; number,</w:t>
      </w:r>
    </w:p>
    <w:p w14:paraId="1829B1A1" w14:textId="77777777" w:rsidR="00806399" w:rsidRDefault="00A01846">
      <w:pPr>
        <w:pStyle w:val="SourceCode"/>
      </w:pPr>
      <w:r>
        <w:t xml:space="preserve">            Err(_) =&gt; {</w:t>
      </w:r>
    </w:p>
    <w:p w14:paraId="129027A3" w14:textId="77777777" w:rsidR="00806399" w:rsidRDefault="00A01846">
      <w:pPr>
        <w:pStyle w:val="SourceCode"/>
      </w:pPr>
      <w:r>
        <w:t xml:space="preserve">                eprintln!("Error: port must be a number: {service_port}");</w:t>
      </w:r>
    </w:p>
    <w:p w14:paraId="3F4D49E5" w14:textId="77777777" w:rsidR="00806399" w:rsidRDefault="00A01846">
      <w:pPr>
        <w:pStyle w:val="SourceCode"/>
      </w:pPr>
      <w:r>
        <w:t xml:space="preserve">                std::process::exit(1);</w:t>
      </w:r>
    </w:p>
    <w:p w14:paraId="13189A14" w14:textId="77777777" w:rsidR="00806399" w:rsidRDefault="00A01846">
      <w:pPr>
        <w:pStyle w:val="SourceCode"/>
      </w:pPr>
      <w:r>
        <w:t xml:space="preserve">            }</w:t>
      </w:r>
    </w:p>
    <w:p w14:paraId="31DBBA79" w14:textId="77777777" w:rsidR="00806399" w:rsidRDefault="00A01846">
      <w:pPr>
        <w:pStyle w:val="SourceCode"/>
      </w:pPr>
      <w:r>
        <w:t xml:space="preserve">        };</w:t>
      </w:r>
    </w:p>
    <w:p w14:paraId="558D7931" w14:textId="77777777" w:rsidR="00806399" w:rsidRDefault="00806399">
      <w:pPr>
        <w:pStyle w:val="SourceCode"/>
      </w:pPr>
    </w:p>
    <w:p w14:paraId="2F6F2059" w14:textId="77777777" w:rsidR="00806399" w:rsidRDefault="00A01846">
      <w:pPr>
        <w:pStyle w:val="SourceCode"/>
      </w:pPr>
      <w:r>
        <w:t xml:space="preserve">        // Remember, Server { ... } builds the record, and push adds it at the</w:t>
      </w:r>
    </w:p>
    <w:p w14:paraId="5538BE1D" w14:textId="77777777" w:rsidR="00806399" w:rsidRDefault="00A01846">
      <w:pPr>
        <w:pStyle w:val="SourceCode"/>
      </w:pPr>
      <w:r>
        <w:t xml:space="preserve">        // end. The record takes over the two Strings, so they are not used again.</w:t>
      </w:r>
    </w:p>
    <w:p w14:paraId="7CE238D2" w14:textId="77777777" w:rsidR="00806399" w:rsidRDefault="00A01846">
      <w:pPr>
        <w:pStyle w:val="SourceCode"/>
      </w:pPr>
      <w:r>
        <w:t xml:space="preserve">        servers.push(Server {</w:t>
      </w:r>
    </w:p>
    <w:p w14:paraId="0DAACBC6" w14:textId="77777777" w:rsidR="00806399" w:rsidRDefault="00A01846">
      <w:pPr>
        <w:pStyle w:val="SourceCode"/>
      </w:pPr>
      <w:r>
        <w:t xml:space="preserve">            hostname: server_name,</w:t>
      </w:r>
    </w:p>
    <w:p w14:paraId="6C582B97" w14:textId="77777777" w:rsidR="00806399" w:rsidRDefault="00A01846">
      <w:pPr>
        <w:pStyle w:val="SourceCode"/>
      </w:pPr>
      <w:r>
        <w:t xml:space="preserve">            environment: environment_name,</w:t>
      </w:r>
    </w:p>
    <w:p w14:paraId="0D8D36B2" w14:textId="77777777" w:rsidR="00806399" w:rsidRDefault="00A01846">
      <w:pPr>
        <w:pStyle w:val="SourceCode"/>
      </w:pPr>
      <w:r>
        <w:t xml:space="preserve">            port: port,</w:t>
      </w:r>
    </w:p>
    <w:p w14:paraId="7D78016F" w14:textId="77777777" w:rsidR="00806399" w:rsidRDefault="00A01846">
      <w:pPr>
        <w:pStyle w:val="SourceCode"/>
      </w:pPr>
      <w:r>
        <w:t xml:space="preserve">        });</w:t>
      </w:r>
    </w:p>
    <w:p w14:paraId="7FDBF70E" w14:textId="77777777" w:rsidR="00806399" w:rsidRDefault="00806399">
      <w:pPr>
        <w:pStyle w:val="SourceCode"/>
      </w:pPr>
    </w:p>
    <w:p w14:paraId="34A1DE7B" w14:textId="77777777" w:rsidR="00806399" w:rsidRDefault="00A01846">
      <w:pPr>
        <w:pStyle w:val="SourceCode"/>
      </w:pPr>
      <w:r>
        <w:t xml:space="preserve">        // Only the exact answer yes asks again. Remember, a comparison</w:t>
      </w:r>
    </w:p>
    <w:p w14:paraId="40E0DB0B" w14:textId="77777777" w:rsidR="00806399" w:rsidRDefault="00A01846">
      <w:pPr>
        <w:pStyle w:val="SourceCode"/>
      </w:pPr>
      <w:r>
        <w:t xml:space="preserve">        // gives a bool, so it can be stored.</w:t>
      </w:r>
    </w:p>
    <w:p w14:paraId="0D3FFDFB" w14:textId="77777777" w:rsidR="00806399" w:rsidRDefault="00A01846">
      <w:pPr>
        <w:pStyle w:val="SourceCode"/>
      </w:pPr>
      <w:r>
        <w:t xml:space="preserve">        let another = read_answer("Add another server (yes/no): ");</w:t>
      </w:r>
    </w:p>
    <w:p w14:paraId="6AFF3683" w14:textId="77777777" w:rsidR="00806399" w:rsidRDefault="00A01846">
      <w:pPr>
        <w:pStyle w:val="SourceCode"/>
      </w:pPr>
      <w:r>
        <w:t xml:space="preserve">        adding = another == "yes";</w:t>
      </w:r>
    </w:p>
    <w:p w14:paraId="5BDB1F7F" w14:textId="77777777" w:rsidR="00806399" w:rsidRDefault="00A01846">
      <w:pPr>
        <w:pStyle w:val="SourceCode"/>
      </w:pPr>
      <w:r>
        <w:t xml:space="preserve">    }</w:t>
      </w:r>
    </w:p>
    <w:p w14:paraId="00543829" w14:textId="77777777" w:rsidR="00806399" w:rsidRDefault="00806399">
      <w:pPr>
        <w:pStyle w:val="SourceCode"/>
      </w:pPr>
    </w:p>
    <w:p w14:paraId="39FB3B63" w14:textId="77777777" w:rsidR="00806399" w:rsidRDefault="00A01846">
      <w:pPr>
        <w:pStyle w:val="SourceCode"/>
      </w:pPr>
      <w:r>
        <w:t xml:space="preserve">    // Every answer was converted, so the whole summary prints at once.</w:t>
      </w:r>
    </w:p>
    <w:p w14:paraId="76220B2C" w14:textId="77777777" w:rsidR="00806399" w:rsidRDefault="00A01846">
      <w:pPr>
        <w:pStyle w:val="SourceCode"/>
      </w:pPr>
      <w:r>
        <w:t xml:space="preserve">    // for server in &amp;servers lends each record in turn, so servers still</w:t>
      </w:r>
    </w:p>
    <w:p w14:paraId="131386C8" w14:textId="77777777" w:rsidR="00806399" w:rsidRDefault="00A01846">
      <w:pPr>
        <w:pStyle w:val="SourceCode"/>
      </w:pPr>
      <w:r>
        <w:t xml:space="preserve">    // owns them.</w:t>
      </w:r>
    </w:p>
    <w:p w14:paraId="6F265A6E" w14:textId="77777777" w:rsidR="00806399" w:rsidRDefault="00A01846">
      <w:pPr>
        <w:pStyle w:val="SourceCode"/>
      </w:pPr>
      <w:r>
        <w:t xml:space="preserve">    println!("Service Survey Summary");</w:t>
      </w:r>
    </w:p>
    <w:p w14:paraId="2D681B82" w14:textId="77777777" w:rsidR="00806399" w:rsidRDefault="00A01846">
      <w:pPr>
        <w:pStyle w:val="SourceCode"/>
      </w:pPr>
      <w:r>
        <w:t xml:space="preserve">    for server in &amp;servers {</w:t>
      </w:r>
    </w:p>
    <w:p w14:paraId="0DF41349" w14:textId="77777777" w:rsidR="00806399" w:rsidRDefault="00A01846">
      <w:pPr>
        <w:pStyle w:val="SourceCode"/>
      </w:pPr>
      <w:r>
        <w:t xml:space="preserve">        print_server(server);</w:t>
      </w:r>
    </w:p>
    <w:p w14:paraId="67948ED1" w14:textId="77777777" w:rsidR="00806399" w:rsidRDefault="00A01846">
      <w:pPr>
        <w:pStyle w:val="SourceCode"/>
      </w:pPr>
      <w:r>
        <w:t xml:space="preserve">    }</w:t>
      </w:r>
    </w:p>
    <w:p w14:paraId="4937C3B6" w14:textId="77777777" w:rsidR="00806399" w:rsidRDefault="00A01846">
      <w:pPr>
        <w:pStyle w:val="SourceCode"/>
      </w:pPr>
      <w:r>
        <w:t xml:space="preserve">    println!("Servers surveyed: {}", servers.len());</w:t>
      </w:r>
    </w:p>
    <w:p w14:paraId="7B5C0A82" w14:textId="77777777" w:rsidR="00806399" w:rsidRDefault="00806399">
      <w:pPr>
        <w:pStyle w:val="SourceCode"/>
      </w:pPr>
    </w:p>
    <w:p w14:paraId="150C24ED" w14:textId="77777777" w:rsidR="00806399" w:rsidRDefault="00A01846">
      <w:pPr>
        <w:pStyle w:val="SourceCode"/>
      </w:pPr>
      <w:r>
        <w:t xml:space="preserve">    // Remember, SystemTime::now() reads the clock as seconds since 1970,</w:t>
      </w:r>
    </w:p>
    <w:p w14:paraId="0DF149C7" w14:textId="77777777" w:rsidR="00806399" w:rsidRDefault="00A01846">
      <w:pPr>
        <w:pStyle w:val="SourceCode"/>
      </w:pPr>
      <w:r>
        <w:t xml:space="preserve">    // which is UTC.</w:t>
      </w:r>
    </w:p>
    <w:p w14:paraId="7CA81B2D" w14:textId="77777777" w:rsidR="00806399" w:rsidRDefault="00A01846">
      <w:pPr>
        <w:pStyle w:val="SourceCode"/>
      </w:pPr>
      <w:r>
        <w:t xml:space="preserve">    let now = std::time::SystemTime::now()</w:t>
      </w:r>
    </w:p>
    <w:p w14:paraId="58277CEA" w14:textId="77777777" w:rsidR="00806399" w:rsidRDefault="00A01846">
      <w:pPr>
        <w:pStyle w:val="SourceCode"/>
      </w:pPr>
      <w:r>
        <w:t xml:space="preserve">        .duration_since(std::time::UNIX_EPOCH)</w:t>
      </w:r>
    </w:p>
    <w:p w14:paraId="7DF008AD" w14:textId="77777777" w:rsidR="00806399" w:rsidRDefault="00A01846">
      <w:pPr>
        <w:pStyle w:val="SourceCode"/>
      </w:pPr>
      <w:r>
        <w:t xml:space="preserve">        .expect("the clock is set before 1970")</w:t>
      </w:r>
    </w:p>
    <w:p w14:paraId="7C89D5B9" w14:textId="77777777" w:rsidR="00806399" w:rsidRDefault="00A01846">
      <w:pPr>
        <w:pStyle w:val="SourceCode"/>
        <w:keepNext/>
      </w:pPr>
      <w:r>
        <w:t xml:space="preserve">        .as_secs() as i64;</w:t>
      </w:r>
    </w:p>
    <w:p w14:paraId="4ED9043B" w14:textId="77777777" w:rsidR="00806399" w:rsidRDefault="00A01846">
      <w:pPr>
        <w:pStyle w:val="SourceCode"/>
        <w:keepNext/>
      </w:pPr>
      <w:r>
        <w:t xml:space="preserve">    println!("Completed (UTC): {}", format_utc(now));</w:t>
      </w:r>
    </w:p>
    <w:p w14:paraId="7684262B" w14:textId="77777777" w:rsidR="00806399" w:rsidRDefault="00A01846">
      <w:pPr>
        <w:pStyle w:val="SourceCode"/>
      </w:pPr>
      <w:r>
        <w:t>}</w:t>
      </w:r>
    </w:p>
    <w:p w14:paraId="46B93E8D" w14:textId="77777777" w:rsidR="00806399" w:rsidRDefault="00806399">
      <w:pPr>
        <w:keepNext/>
      </w:pPr>
    </w:p>
    <w:p w14:paraId="4BA175AC" w14:textId="77777777" w:rsidR="00806399" w:rsidRDefault="00A01846">
      <w:pPr>
        <w:pStyle w:val="Heading3"/>
      </w:pPr>
      <w:r>
        <w:t>Windows PowerShell Basic Build and Run</w:t>
      </w:r>
    </w:p>
    <w:p w14:paraId="0C2C2825" w14:textId="77777777" w:rsidR="00806399" w:rsidRDefault="00A01846">
      <w:pPr>
        <w:keepNext/>
      </w:pPr>
      <w:r>
        <w:t>Run the program twice, as Check Your Results describes.</w:t>
      </w:r>
    </w:p>
    <w:p w14:paraId="150CD30F" w14:textId="77777777" w:rsidR="00806399" w:rsidRDefault="00806399">
      <w:pPr>
        <w:keepNext/>
      </w:pPr>
    </w:p>
    <w:p w14:paraId="2809A218" w14:textId="77777777" w:rsidR="00806399" w:rsidRDefault="00A01846">
      <w:pPr>
        <w:pStyle w:val="CommandBlock"/>
        <w:keepNext/>
      </w:pPr>
      <w:r>
        <w:t>cargo build --manifest-path .\rust\Cargo.toml</w:t>
      </w:r>
    </w:p>
    <w:p w14:paraId="149C3CAD" w14:textId="77777777" w:rsidR="00806399" w:rsidRDefault="00A01846">
      <w:pPr>
        <w:pStyle w:val="CommandBlock"/>
        <w:keepNext/>
      </w:pPr>
      <w:r>
        <w:t>.\rust\target\debug\basic_survey.exe</w:t>
      </w:r>
    </w:p>
    <w:p w14:paraId="48D0770A" w14:textId="77777777" w:rsidR="00806399" w:rsidRDefault="00A01846">
      <w:pPr>
        <w:pStyle w:val="CommandBlock"/>
        <w:keepNext/>
      </w:pPr>
      <w:r>
        <w:t>$LASTEXITCODE</w:t>
      </w:r>
    </w:p>
    <w:p w14:paraId="00738B56" w14:textId="77777777" w:rsidR="00806399" w:rsidRDefault="00A01846">
      <w:pPr>
        <w:pStyle w:val="CommandBlock"/>
        <w:keepNext/>
      </w:pPr>
      <w:r>
        <w:t>.\rust\target\debug\basic_survey.exe</w:t>
      </w:r>
    </w:p>
    <w:p w14:paraId="6BB50767" w14:textId="77777777" w:rsidR="00806399" w:rsidRDefault="00A01846">
      <w:pPr>
        <w:pStyle w:val="CommandBlock"/>
      </w:pPr>
      <w:r>
        <w:t>$LASTEXITCODE</w:t>
      </w:r>
    </w:p>
    <w:p w14:paraId="1AE9FE38" w14:textId="77777777" w:rsidR="00806399" w:rsidRDefault="00806399">
      <w:pPr>
        <w:keepNext/>
      </w:pPr>
    </w:p>
    <w:p w14:paraId="1DCA7CD8" w14:textId="77777777" w:rsidR="00806399" w:rsidRDefault="00A01846">
      <w:pPr>
        <w:pStyle w:val="Heading3"/>
      </w:pPr>
      <w:r>
        <w:t>Linux or macOS Basic Build and Run</w:t>
      </w:r>
    </w:p>
    <w:p w14:paraId="7C241D6B" w14:textId="77777777" w:rsidR="00806399" w:rsidRDefault="00A01846">
      <w:pPr>
        <w:pStyle w:val="CommandBlock"/>
        <w:keepNext/>
      </w:pPr>
      <w:r>
        <w:t>cargo build --manifest-path ./rust/Cargo.toml</w:t>
      </w:r>
    </w:p>
    <w:p w14:paraId="10897F7F" w14:textId="77777777" w:rsidR="00806399" w:rsidRDefault="00A01846">
      <w:pPr>
        <w:pStyle w:val="CommandBlock"/>
        <w:keepNext/>
      </w:pPr>
      <w:r>
        <w:t>./rust/target/debug/basic_survey</w:t>
      </w:r>
    </w:p>
    <w:p w14:paraId="05ECD4BA" w14:textId="77777777" w:rsidR="00806399" w:rsidRDefault="00A01846">
      <w:pPr>
        <w:pStyle w:val="CommandBlock"/>
        <w:keepNext/>
      </w:pPr>
      <w:r>
        <w:t>echo $?</w:t>
      </w:r>
    </w:p>
    <w:p w14:paraId="69A98FC7" w14:textId="77777777" w:rsidR="00806399" w:rsidRDefault="00A01846">
      <w:pPr>
        <w:pStyle w:val="CommandBlock"/>
        <w:keepNext/>
      </w:pPr>
      <w:r>
        <w:t>./rust/target/debug/basic_survey</w:t>
      </w:r>
    </w:p>
    <w:p w14:paraId="28FDA594" w14:textId="77777777" w:rsidR="00806399" w:rsidRDefault="00A01846">
      <w:pPr>
        <w:pStyle w:val="CommandBlock"/>
      </w:pPr>
      <w:r>
        <w:t>echo $?</w:t>
      </w:r>
    </w:p>
    <w:p w14:paraId="25C5E1E7" w14:textId="77777777" w:rsidR="00806399" w:rsidRDefault="00806399">
      <w:pPr>
        <w:keepNext/>
      </w:pPr>
    </w:p>
    <w:p w14:paraId="33782B2B" w14:textId="77777777" w:rsidR="00806399" w:rsidRDefault="00A01846">
      <w:pPr>
        <w:pStyle w:val="Heading3"/>
      </w:pPr>
      <w:r>
        <w:t>Check Your Results</w:t>
      </w:r>
    </w:p>
    <w:p w14:paraId="241CD8B4" w14:textId="77777777" w:rsidR="00806399" w:rsidRDefault="00A01846">
      <w:r>
        <w:t>cargo build prints its own progress lines first; those are not part of the program's output. The block runs the program twice.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w:t>
      </w:r>
      <w:r>
        <w:t xml:space="preserve"> UTC on 2026-09-30.</w:t>
      </w:r>
    </w:p>
    <w:p w14:paraId="01B24132" w14:textId="77777777" w:rsidR="00806399" w:rsidRDefault="00806399">
      <w:pPr>
        <w:keepNext/>
      </w:pPr>
    </w:p>
    <w:p w14:paraId="2E7BB970" w14:textId="77777777" w:rsidR="00806399" w:rsidRDefault="00A01846">
      <w:pPr>
        <w:keepNext/>
      </w:pPr>
      <w:r>
        <w:t>Run 1: type web-01, production, 443, yes, db-01, staging, 5432, and no. Then $LASTEXITCODE prints 0.</w:t>
      </w:r>
    </w:p>
    <w:p w14:paraId="5B85BFDA" w14:textId="77777777" w:rsidR="00806399" w:rsidRDefault="00806399">
      <w:pPr>
        <w:keepNext/>
      </w:pPr>
    </w:p>
    <w:p w14:paraId="351DE796" w14:textId="77777777" w:rsidR="00806399" w:rsidRDefault="00A01846">
      <w:pPr>
        <w:pStyle w:val="RequiredOutput"/>
        <w:keepNext/>
      </w:pPr>
      <w:r>
        <w:t>Server name: web-01</w:t>
      </w:r>
    </w:p>
    <w:p w14:paraId="574A33B7" w14:textId="77777777" w:rsidR="00806399" w:rsidRDefault="00A01846">
      <w:pPr>
        <w:pStyle w:val="RequiredOutput"/>
        <w:keepNext/>
      </w:pPr>
      <w:r>
        <w:t>Environment name: production</w:t>
      </w:r>
    </w:p>
    <w:p w14:paraId="54AEE598" w14:textId="77777777" w:rsidR="00806399" w:rsidRDefault="00A01846">
      <w:pPr>
        <w:pStyle w:val="RequiredOutput"/>
        <w:keepNext/>
      </w:pPr>
      <w:r>
        <w:t>Service port: 443</w:t>
      </w:r>
    </w:p>
    <w:p w14:paraId="54AAEA8F" w14:textId="77777777" w:rsidR="00806399" w:rsidRDefault="00A01846">
      <w:pPr>
        <w:pStyle w:val="RequiredOutput"/>
        <w:keepNext/>
      </w:pPr>
      <w:r>
        <w:t>Add another server (yes/no): yes</w:t>
      </w:r>
    </w:p>
    <w:p w14:paraId="3BF550D5" w14:textId="77777777" w:rsidR="00806399" w:rsidRDefault="00A01846">
      <w:pPr>
        <w:pStyle w:val="RequiredOutput"/>
        <w:keepNext/>
      </w:pPr>
      <w:r>
        <w:t>Server name: db-01</w:t>
      </w:r>
    </w:p>
    <w:p w14:paraId="4D2ACFE6" w14:textId="77777777" w:rsidR="00806399" w:rsidRDefault="00A01846">
      <w:pPr>
        <w:pStyle w:val="RequiredOutput"/>
        <w:keepNext/>
      </w:pPr>
      <w:r>
        <w:t>Environment name: staging</w:t>
      </w:r>
    </w:p>
    <w:p w14:paraId="7E768032" w14:textId="77777777" w:rsidR="00806399" w:rsidRDefault="00A01846">
      <w:pPr>
        <w:pStyle w:val="RequiredOutput"/>
        <w:keepNext/>
      </w:pPr>
      <w:r>
        <w:t>Service port: 5432</w:t>
      </w:r>
    </w:p>
    <w:p w14:paraId="2320EF9C" w14:textId="77777777" w:rsidR="00806399" w:rsidRDefault="00A01846">
      <w:pPr>
        <w:pStyle w:val="RequiredOutput"/>
        <w:keepNext/>
      </w:pPr>
      <w:r>
        <w:t>Add another server (yes/no): no</w:t>
      </w:r>
    </w:p>
    <w:p w14:paraId="4194E773" w14:textId="77777777" w:rsidR="00806399" w:rsidRDefault="00A01846">
      <w:pPr>
        <w:pStyle w:val="RequiredOutput"/>
        <w:keepNext/>
      </w:pPr>
      <w:r>
        <w:t>Service Survey Summary</w:t>
      </w:r>
    </w:p>
    <w:p w14:paraId="087FEDF7" w14:textId="77777777" w:rsidR="00806399" w:rsidRDefault="00A01846">
      <w:pPr>
        <w:pStyle w:val="RequiredOutput"/>
        <w:keepNext/>
      </w:pPr>
      <w:r>
        <w:t>Server: web-01</w:t>
      </w:r>
    </w:p>
    <w:p w14:paraId="2ED8BF46" w14:textId="77777777" w:rsidR="00806399" w:rsidRDefault="00A01846">
      <w:pPr>
        <w:pStyle w:val="RequiredOutput"/>
        <w:keepNext/>
      </w:pPr>
      <w:r>
        <w:t>Environment: production</w:t>
      </w:r>
    </w:p>
    <w:p w14:paraId="4C2EB027" w14:textId="77777777" w:rsidR="00806399" w:rsidRDefault="00A01846">
      <w:pPr>
        <w:pStyle w:val="RequiredOutput"/>
        <w:keepNext/>
      </w:pPr>
      <w:r>
        <w:t>Port: 443</w:t>
      </w:r>
    </w:p>
    <w:p w14:paraId="3628AC33" w14:textId="77777777" w:rsidR="00806399" w:rsidRDefault="00A01846">
      <w:pPr>
        <w:pStyle w:val="RequiredOutput"/>
        <w:keepNext/>
      </w:pPr>
      <w:r>
        <w:t>Service: HTTPS</w:t>
      </w:r>
    </w:p>
    <w:p w14:paraId="5162E6CF" w14:textId="77777777" w:rsidR="00806399" w:rsidRDefault="00A01846">
      <w:pPr>
        <w:pStyle w:val="RequiredOutput"/>
        <w:keepNext/>
      </w:pPr>
      <w:r>
        <w:t>Server: db-01</w:t>
      </w:r>
    </w:p>
    <w:p w14:paraId="5A3D7B93" w14:textId="77777777" w:rsidR="00806399" w:rsidRDefault="00A01846">
      <w:pPr>
        <w:pStyle w:val="RequiredOutput"/>
        <w:keepNext/>
      </w:pPr>
      <w:r>
        <w:t>Environment: staging</w:t>
      </w:r>
    </w:p>
    <w:p w14:paraId="03BA9138" w14:textId="77777777" w:rsidR="00806399" w:rsidRDefault="00A01846">
      <w:pPr>
        <w:pStyle w:val="RequiredOutput"/>
        <w:keepNext/>
      </w:pPr>
      <w:r>
        <w:t>Port: 5432</w:t>
      </w:r>
    </w:p>
    <w:p w14:paraId="2761CA84" w14:textId="77777777" w:rsidR="00806399" w:rsidRDefault="00A01846">
      <w:pPr>
        <w:pStyle w:val="RequiredOutput"/>
        <w:keepNext/>
      </w:pPr>
      <w:r>
        <w:t>Service: Custom Service</w:t>
      </w:r>
    </w:p>
    <w:p w14:paraId="6DA2F421" w14:textId="77777777" w:rsidR="00806399" w:rsidRDefault="00A01846">
      <w:pPr>
        <w:pStyle w:val="RequiredOutput"/>
        <w:keepNext/>
      </w:pPr>
      <w:r>
        <w:t>Servers surveyed: 2</w:t>
      </w:r>
    </w:p>
    <w:p w14:paraId="1F7C8F73" w14:textId="77777777" w:rsidR="00806399" w:rsidRDefault="00A01846">
      <w:pPr>
        <w:pStyle w:val="RequiredOutput"/>
      </w:pPr>
      <w:r>
        <w:t>Completed (UTC): 2026-09-30 12:05</w:t>
      </w:r>
    </w:p>
    <w:p w14:paraId="0897F331" w14:textId="77777777" w:rsidR="00806399" w:rsidRDefault="00806399">
      <w:pPr>
        <w:keepNext/>
      </w:pPr>
    </w:p>
    <w:p w14:paraId="48594C0F" w14:textId="77777777" w:rsidR="00806399" w:rsidRDefault="00A01846">
      <w:pPr>
        <w:keepNext/>
      </w:pPr>
      <w:r>
        <w:t>Run 2: type web-01, production, 443, yes, db-01, staging, and https. Then $LASTEXITCODE prints 1.</w:t>
      </w:r>
    </w:p>
    <w:p w14:paraId="24C7AA33" w14:textId="77777777" w:rsidR="00806399" w:rsidRDefault="00806399">
      <w:pPr>
        <w:keepNext/>
      </w:pPr>
    </w:p>
    <w:p w14:paraId="1AD93CB3" w14:textId="77777777" w:rsidR="00806399" w:rsidRDefault="00A01846">
      <w:pPr>
        <w:pStyle w:val="RequiredOutput"/>
        <w:keepNext/>
      </w:pPr>
      <w:r>
        <w:t>Server name: web-01</w:t>
      </w:r>
    </w:p>
    <w:p w14:paraId="1AFA4E29" w14:textId="77777777" w:rsidR="00806399" w:rsidRDefault="00A01846">
      <w:pPr>
        <w:pStyle w:val="RequiredOutput"/>
        <w:keepNext/>
      </w:pPr>
      <w:r>
        <w:t>Environment name: production</w:t>
      </w:r>
    </w:p>
    <w:p w14:paraId="0F95380A" w14:textId="77777777" w:rsidR="00806399" w:rsidRDefault="00A01846">
      <w:pPr>
        <w:pStyle w:val="RequiredOutput"/>
        <w:keepNext/>
      </w:pPr>
      <w:r>
        <w:t>Service port: 443</w:t>
      </w:r>
    </w:p>
    <w:p w14:paraId="6A939380" w14:textId="77777777" w:rsidR="00806399" w:rsidRDefault="00A01846">
      <w:pPr>
        <w:pStyle w:val="RequiredOutput"/>
        <w:keepNext/>
      </w:pPr>
      <w:r>
        <w:t>Add another server (yes/no): yes</w:t>
      </w:r>
    </w:p>
    <w:p w14:paraId="3A8E745C" w14:textId="77777777" w:rsidR="00806399" w:rsidRDefault="00A01846">
      <w:pPr>
        <w:pStyle w:val="RequiredOutput"/>
        <w:keepNext/>
      </w:pPr>
      <w:r>
        <w:t>Server name: db-01</w:t>
      </w:r>
    </w:p>
    <w:p w14:paraId="0612C59E" w14:textId="77777777" w:rsidR="00806399" w:rsidRDefault="00A01846">
      <w:pPr>
        <w:pStyle w:val="RequiredOutput"/>
        <w:keepNext/>
      </w:pPr>
      <w:r>
        <w:t>Environment name: staging</w:t>
      </w:r>
    </w:p>
    <w:p w14:paraId="1933E9DC" w14:textId="77777777" w:rsidR="00806399" w:rsidRDefault="00A01846">
      <w:pPr>
        <w:pStyle w:val="RequiredOutput"/>
        <w:keepNext/>
      </w:pPr>
      <w:r>
        <w:t>Service port: https</w:t>
      </w:r>
    </w:p>
    <w:p w14:paraId="779F5DE2" w14:textId="77777777" w:rsidR="00806399" w:rsidRDefault="00A01846">
      <w:pPr>
        <w:pStyle w:val="RequiredOutput"/>
      </w:pPr>
      <w:r>
        <w:t>Error: port must be a number: https</w:t>
      </w:r>
    </w:p>
    <w:p w14:paraId="37E19373" w14:textId="77777777" w:rsidR="00806399" w:rsidRDefault="00806399">
      <w:pPr>
        <w:keepNext/>
      </w:pPr>
    </w:p>
    <w:p w14:paraId="63E26F6D" w14:textId="77777777" w:rsidR="00806399" w:rsidRDefault="00A01846">
      <w:pPr>
        <w:pStyle w:val="ListBullet"/>
      </w:pPr>
      <w:r>
        <w:t>Run 1's questions prove the loop: the three questions and Add another server were asked once for each server, yes asked them again, and no ended the loop.</w:t>
      </w:r>
    </w:p>
    <w:p w14:paraId="00D9A1D6" w14:textId="77777777" w:rsidR="00806399" w:rsidRDefault="00A01846">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38223E2C" w14:textId="77777777" w:rsidR="00806399" w:rsidRDefault="00A01846">
      <w:pPr>
        <w:pStyle w:val="ListBullet"/>
      </w:pPr>
      <w:r>
        <w:t>The Completed line proves the program read the clock when the survey finished: it must show today's date and the current time in UTC.</w:t>
      </w:r>
    </w:p>
    <w:p w14:paraId="14B7F701" w14:textId="77777777" w:rsidR="00806399" w:rsidRDefault="00A01846">
      <w:pPr>
        <w:pStyle w:val="ListBullet"/>
      </w:pPr>
      <w:r>
        <w:t>Run 2 proves the conversion error is reported: https is a service name, not a number. One Error line, no summary, not even for web-01, and exit code 1; it went to the error stream.</w:t>
      </w:r>
    </w:p>
    <w:p w14:paraId="708B9835" w14:textId="77777777" w:rsidR="00806399" w:rsidRDefault="00A01846">
      <w:pPr>
        <w:pStyle w:val="ListBullet"/>
      </w:pPr>
      <w:r>
        <w:t>Only the exact answer yes asks about another server: Yes or y ends the survey, because comparing text is case-sensitive.</w:t>
      </w:r>
    </w:p>
    <w:p w14:paraId="365B27F5" w14:textId="77777777" w:rsidR="00806399" w:rsidRDefault="00A01846">
      <w:pPr>
        <w:pStyle w:val="ListBullet"/>
      </w:pPr>
      <w:r>
        <w:t>If the build fails with borrow of moved value: `servers`, the loop is for server in servers without the &amp;: that hands the records over, so servers cannot be counted afterward. If it fails with use of moved value, a String was used again after it went into the record.</w:t>
      </w:r>
    </w:p>
    <w:p w14:paraId="6218C1D6" w14:textId="77777777" w:rsidR="00806399" w:rsidRDefault="00A01846">
      <w:pPr>
        <w:pStyle w:val="ListBullet"/>
      </w:pPr>
      <w:r>
        <w:t>If the build fails with another message, read the first error: it names the file and line to fix.</w:t>
      </w:r>
    </w:p>
    <w:p w14:paraId="6AD114CB" w14:textId="77777777" w:rsidR="00806399" w:rsidRDefault="00806399">
      <w:pPr>
        <w:keepNext/>
      </w:pPr>
    </w:p>
    <w:p w14:paraId="721798B8" w14:textId="77777777" w:rsidR="00806399" w:rsidRDefault="00806399">
      <w:pPr>
        <w:keepNext/>
      </w:pPr>
    </w:p>
    <w:p w14:paraId="0E4AB71E" w14:textId="77777777" w:rsidR="00806399" w:rsidRDefault="00A01846">
      <w:pPr>
        <w:pStyle w:val="Heading2"/>
      </w:pPr>
      <w:r>
        <w:t>Production-Minded Implementation</w:t>
      </w:r>
    </w:p>
    <w:p w14:paraId="635FBF81" w14:textId="77777777" w:rsidR="00806399" w:rsidRDefault="00A01846">
      <w:r>
        <w:t>The production-minded version asks the same questions and prints the same summary, but organizes the code into a module and an entry file, as Lesson 2.10a did, and checks the port's range. The program is the folder .\rust\src\bin\survey: survey.rs is the module, with the pub Server struct and the pub read_answer, parse_port, create_server, and print_server, and a private classify_port; main.rs declares mod survey; and holds the loop, the summary, and the calendar functions. create_server returns a filled Se</w:t>
      </w:r>
      <w:r>
        <w:t xml:space="preserve">rver, as in Lesson 2.9a, so main never writes the struct literal. classify_port matches on the named constants HTTPS_PORT and HTTP_PORT: an arm that names a const fits only that value. parse_port is Lesson 2.11a's, with its 1 to 65535 range rule, returning a Result. It passes the conversion failure on with ?, after map_err: a bare ? would try to pass on parse's own error, a ParseIntError, which does not convert into parse_port's String error type (and whose message, invalid digit found in string, would not </w:t>
      </w:r>
      <w:r>
        <w:t>name the answer), so map_err first turns it into the survey's own message. main still matches the Result, because main is where the failure is handled: it prints the Error line and chooses the exit code. read_answer returns a tuple, the answer and a bool, because read_line gives Ok(0) when the input has ended, as in Lesson 2.11a; main takes each tuple apart with let (a, b) = ... and checks all three bools before it uses any answer.</w:t>
      </w:r>
    </w:p>
    <w:p w14:paraId="6B42AE3F" w14:textId="77777777" w:rsidR="00806399" w:rsidRDefault="00806399">
      <w:pPr>
        <w:keepNext/>
      </w:pPr>
    </w:p>
    <w:p w14:paraId="7823A6C9" w14:textId="77777777" w:rsidR="00806399" w:rsidRDefault="00A01846">
      <w:pPr>
        <w:pStyle w:val="Heading3"/>
      </w:pPr>
      <w:r>
        <w:t>rust/src/bin/survey/survey.rs</w:t>
      </w:r>
    </w:p>
    <w:p w14:paraId="0AC26FA0" w14:textId="77777777" w:rsidR="00806399" w:rsidRDefault="00A01846">
      <w:pPr>
        <w:pStyle w:val="SourceCode"/>
        <w:keepNext/>
      </w:pPr>
      <w:r>
        <w:t>// The survey module: the Server record type and the functions that read,</w:t>
      </w:r>
    </w:p>
    <w:p w14:paraId="6040F150" w14:textId="77777777" w:rsidR="00806399" w:rsidRDefault="00A01846">
      <w:pPr>
        <w:pStyle w:val="SourceCode"/>
        <w:keepNext/>
      </w:pPr>
      <w:r>
        <w:t>// check, create, and print the answers. Remember, only items marked pub are</w:t>
      </w:r>
    </w:p>
    <w:p w14:paraId="36768000" w14:textId="77777777" w:rsidR="00806399" w:rsidRDefault="00A01846">
      <w:pPr>
        <w:pStyle w:val="SourceCode"/>
      </w:pPr>
      <w:r>
        <w:t>// public, and use std::io::Write makes flush available.</w:t>
      </w:r>
    </w:p>
    <w:p w14:paraId="7B195617" w14:textId="77777777" w:rsidR="00806399" w:rsidRDefault="00A01846">
      <w:pPr>
        <w:pStyle w:val="SourceCode"/>
      </w:pPr>
      <w:r>
        <w:t>use std::io::Write;</w:t>
      </w:r>
    </w:p>
    <w:p w14:paraId="1608A53F" w14:textId="77777777" w:rsidR="00806399" w:rsidRDefault="00806399">
      <w:pPr>
        <w:pStyle w:val="SourceCode"/>
      </w:pPr>
    </w:p>
    <w:p w14:paraId="64B82326" w14:textId="77777777" w:rsidR="00806399" w:rsidRDefault="00A01846">
      <w:pPr>
        <w:pStyle w:val="SourceCode"/>
      </w:pPr>
      <w:r>
        <w:t>/// One server's answers.</w:t>
      </w:r>
    </w:p>
    <w:p w14:paraId="07294AAA" w14:textId="77777777" w:rsidR="00806399" w:rsidRDefault="00A01846">
      <w:pPr>
        <w:pStyle w:val="SourceCode"/>
      </w:pPr>
      <w:r>
        <w:t>pub struct Server {</w:t>
      </w:r>
    </w:p>
    <w:p w14:paraId="562217C6" w14:textId="77777777" w:rsidR="00806399" w:rsidRDefault="00A01846">
      <w:pPr>
        <w:pStyle w:val="SourceCode"/>
      </w:pPr>
      <w:r>
        <w:t xml:space="preserve">    pub hostname: String,</w:t>
      </w:r>
    </w:p>
    <w:p w14:paraId="74F6F3B9" w14:textId="77777777" w:rsidR="00806399" w:rsidRDefault="00A01846">
      <w:pPr>
        <w:pStyle w:val="SourceCode"/>
      </w:pPr>
      <w:r>
        <w:t xml:space="preserve">    pub environment: String,</w:t>
      </w:r>
    </w:p>
    <w:p w14:paraId="40F0F685" w14:textId="77777777" w:rsidR="00806399" w:rsidRDefault="00A01846">
      <w:pPr>
        <w:pStyle w:val="SourceCode"/>
      </w:pPr>
      <w:r>
        <w:t xml:space="preserve">    pub port: i64,</w:t>
      </w:r>
    </w:p>
    <w:p w14:paraId="772E1EF6" w14:textId="77777777" w:rsidR="00806399" w:rsidRDefault="00A01846">
      <w:pPr>
        <w:pStyle w:val="SourceCode"/>
      </w:pPr>
      <w:r>
        <w:t>}</w:t>
      </w:r>
    </w:p>
    <w:p w14:paraId="3F66AA9E" w14:textId="77777777" w:rsidR="00806399" w:rsidRDefault="00806399">
      <w:pPr>
        <w:pStyle w:val="SourceCode"/>
      </w:pPr>
    </w:p>
    <w:p w14:paraId="60AC54ED" w14:textId="77777777" w:rsidR="00806399" w:rsidRDefault="00A01846">
      <w:pPr>
        <w:pStyle w:val="SourceCode"/>
      </w:pPr>
      <w:r>
        <w:t>/// Lesson 2.11a's read_answer. Remember, read_line gives Ok(0) when the</w:t>
      </w:r>
    </w:p>
    <w:p w14:paraId="4E42E6A8" w14:textId="77777777" w:rsidR="00806399" w:rsidRDefault="00A01846">
      <w:pPr>
        <w:pStyle w:val="SourceCode"/>
      </w:pPr>
      <w:r>
        <w:t>/// input has ended, so it returns a tuple: the answer, and true when a</w:t>
      </w:r>
    </w:p>
    <w:p w14:paraId="77979DB5" w14:textId="77777777" w:rsidR="00806399" w:rsidRDefault="00A01846">
      <w:pPr>
        <w:pStyle w:val="SourceCode"/>
      </w:pPr>
      <w:r>
        <w:t>/// line was read or false when the input had ended.</w:t>
      </w:r>
    </w:p>
    <w:p w14:paraId="0E8A316D" w14:textId="77777777" w:rsidR="00806399" w:rsidRDefault="00A01846">
      <w:pPr>
        <w:pStyle w:val="SourceCode"/>
      </w:pPr>
      <w:r>
        <w:t>pub fn read_answer(prompt: &amp;str) -&gt; (String, bool) {</w:t>
      </w:r>
    </w:p>
    <w:p w14:paraId="6696E20F" w14:textId="77777777" w:rsidR="00806399" w:rsidRDefault="00A01846">
      <w:pPr>
        <w:pStyle w:val="SourceCode"/>
      </w:pPr>
      <w:r>
        <w:t xml:space="preserve">    print!("{prompt}");</w:t>
      </w:r>
    </w:p>
    <w:p w14:paraId="456B53E2" w14:textId="77777777" w:rsidR="00806399" w:rsidRDefault="00A01846">
      <w:pPr>
        <w:pStyle w:val="SourceCode"/>
      </w:pPr>
      <w:r>
        <w:t xml:space="preserve">    std::io::stdout().flush().expect("could not show the prompt");</w:t>
      </w:r>
    </w:p>
    <w:p w14:paraId="417DD74C" w14:textId="77777777" w:rsidR="00806399" w:rsidRDefault="00A01846">
      <w:pPr>
        <w:pStyle w:val="SourceCode"/>
      </w:pPr>
      <w:r>
        <w:t xml:space="preserve">    let mut line = String::new();</w:t>
      </w:r>
    </w:p>
    <w:p w14:paraId="13B9626B" w14:textId="77777777" w:rsidR="00806399" w:rsidRDefault="00A01846">
      <w:pPr>
        <w:pStyle w:val="SourceCode"/>
      </w:pPr>
      <w:r>
        <w:t xml:space="preserve">    let count = std::io::stdin()</w:t>
      </w:r>
    </w:p>
    <w:p w14:paraId="4A015440" w14:textId="77777777" w:rsidR="00806399" w:rsidRDefault="00A01846">
      <w:pPr>
        <w:pStyle w:val="SourceCode"/>
      </w:pPr>
      <w:r>
        <w:t xml:space="preserve">        .read_line(&amp;mut line)</w:t>
      </w:r>
    </w:p>
    <w:p w14:paraId="3009E9A0" w14:textId="77777777" w:rsidR="00806399" w:rsidRDefault="00A01846">
      <w:pPr>
        <w:pStyle w:val="SourceCode"/>
      </w:pPr>
      <w:r>
        <w:t xml:space="preserve">        .expect("could not read input");</w:t>
      </w:r>
    </w:p>
    <w:p w14:paraId="075478D1" w14:textId="77777777" w:rsidR="00806399" w:rsidRDefault="00A01846">
      <w:pPr>
        <w:pStyle w:val="SourceCode"/>
      </w:pPr>
      <w:r>
        <w:t xml:space="preserve">    (line.trim_end().to_string(), count &gt; 0)</w:t>
      </w:r>
    </w:p>
    <w:p w14:paraId="4EABADA9" w14:textId="77777777" w:rsidR="00806399" w:rsidRDefault="00A01846">
      <w:pPr>
        <w:pStyle w:val="SourceCode"/>
      </w:pPr>
      <w:r>
        <w:t>}</w:t>
      </w:r>
    </w:p>
    <w:p w14:paraId="2B320E07" w14:textId="77777777" w:rsidR="00806399" w:rsidRDefault="00806399">
      <w:pPr>
        <w:pStyle w:val="SourceCode"/>
      </w:pPr>
    </w:p>
    <w:p w14:paraId="3A50F005" w14:textId="77777777" w:rsidR="00806399" w:rsidRDefault="00A01846">
      <w:pPr>
        <w:pStyle w:val="SourceCode"/>
      </w:pPr>
      <w:r>
        <w:t>/// Lesson 2.11a's parse_port. Remember, it returns Ok(port) or</w:t>
      </w:r>
    </w:p>
    <w:p w14:paraId="4E14C29D" w14:textId="77777777" w:rsidR="00806399" w:rsidRDefault="00A01846">
      <w:pPr>
        <w:pStyle w:val="SourceCode"/>
      </w:pPr>
      <w:r>
        <w:t>/// Err(message), and the caller matches the Result.</w:t>
      </w:r>
    </w:p>
    <w:p w14:paraId="0D7ACFDD" w14:textId="77777777" w:rsidR="00806399" w:rsidRDefault="00A01846">
      <w:pPr>
        <w:pStyle w:val="SourceCode"/>
      </w:pPr>
      <w:r>
        <w:t>pub fn parse_port(port_text: &amp;str) -&gt; Result&lt;i64, String&gt; {</w:t>
      </w:r>
    </w:p>
    <w:p w14:paraId="3B85080F" w14:textId="77777777" w:rsidR="00806399" w:rsidRDefault="00A01846">
      <w:pPr>
        <w:pStyle w:val="SourceCode"/>
      </w:pPr>
      <w:r>
        <w:t xml:space="preserve">    // Remember, ? gives the Ok value or returns the Err to the caller.</w:t>
      </w:r>
    </w:p>
    <w:p w14:paraId="7992F8D1" w14:textId="77777777" w:rsidR="00806399" w:rsidRDefault="00A01846">
      <w:pPr>
        <w:pStyle w:val="SourceCode"/>
      </w:pPr>
      <w:r>
        <w:t xml:space="preserve">    // A bare ? would pass on parse's own ParseIntError, whose message is</w:t>
      </w:r>
    </w:p>
    <w:p w14:paraId="1660742C" w14:textId="77777777" w:rsidR="00806399" w:rsidRDefault="00A01846">
      <w:pPr>
        <w:pStyle w:val="SourceCode"/>
      </w:pPr>
      <w:r>
        <w:t xml:space="preserve">    // invalid digit found in string, and it does not even convert into a</w:t>
      </w:r>
    </w:p>
    <w:p w14:paraId="0D557469" w14:textId="77777777" w:rsidR="00806399" w:rsidRDefault="00A01846">
      <w:pPr>
        <w:pStyle w:val="SourceCode"/>
      </w:pPr>
      <w:r>
        <w:t xml:space="preserve">    // String. map_err's closure |_| drops it and builds the survey's message.</w:t>
      </w:r>
    </w:p>
    <w:p w14:paraId="225F8B01" w14:textId="77777777" w:rsidR="00806399" w:rsidRDefault="00A01846">
      <w:pPr>
        <w:pStyle w:val="SourceCode"/>
      </w:pPr>
      <w:r>
        <w:t xml:space="preserve">    let port_number: i64 = port_text</w:t>
      </w:r>
    </w:p>
    <w:p w14:paraId="46647B4E" w14:textId="77777777" w:rsidR="00806399" w:rsidRDefault="00A01846">
      <w:pPr>
        <w:pStyle w:val="SourceCode"/>
      </w:pPr>
      <w:r>
        <w:t xml:space="preserve">        .parse::&lt;i64&gt;()</w:t>
      </w:r>
    </w:p>
    <w:p w14:paraId="17DB464A" w14:textId="77777777" w:rsidR="00806399" w:rsidRDefault="00A01846">
      <w:pPr>
        <w:pStyle w:val="SourceCode"/>
      </w:pPr>
      <w:r>
        <w:t xml:space="preserve">        .map_err(|_| format!("port must be a number: {port_text}"))?;</w:t>
      </w:r>
    </w:p>
    <w:p w14:paraId="52244E63" w14:textId="77777777" w:rsidR="00806399" w:rsidRDefault="00806399">
      <w:pPr>
        <w:pStyle w:val="SourceCode"/>
      </w:pPr>
    </w:p>
    <w:p w14:paraId="55E00D12" w14:textId="77777777" w:rsidR="00806399" w:rsidRDefault="00A01846">
      <w:pPr>
        <w:pStyle w:val="SourceCode"/>
      </w:pPr>
      <w:r>
        <w:t xml:space="preserve">    // Remember, ports run from 1 to 65535, and || = or.</w:t>
      </w:r>
    </w:p>
    <w:p w14:paraId="0F6254F7" w14:textId="77777777" w:rsidR="00806399" w:rsidRDefault="00A01846">
      <w:pPr>
        <w:pStyle w:val="SourceCode"/>
      </w:pPr>
      <w:r>
        <w:t xml:space="preserve">    if port_number &lt; 1 || port_number &gt; 65535 {</w:t>
      </w:r>
    </w:p>
    <w:p w14:paraId="4A625103" w14:textId="77777777" w:rsidR="00806399" w:rsidRDefault="00A01846">
      <w:pPr>
        <w:pStyle w:val="SourceCode"/>
      </w:pPr>
      <w:r>
        <w:t xml:space="preserve">        return Err(format!("port must be between 1 and 65535: {port_text}"));</w:t>
      </w:r>
    </w:p>
    <w:p w14:paraId="38CAAC4B" w14:textId="77777777" w:rsidR="00806399" w:rsidRDefault="00A01846">
      <w:pPr>
        <w:pStyle w:val="SourceCode"/>
      </w:pPr>
      <w:r>
        <w:t xml:space="preserve">    }</w:t>
      </w:r>
    </w:p>
    <w:p w14:paraId="524088AB" w14:textId="77777777" w:rsidR="00806399" w:rsidRDefault="00A01846">
      <w:pPr>
        <w:pStyle w:val="SourceCode"/>
      </w:pPr>
      <w:r>
        <w:t xml:space="preserve">    Ok(port_number)</w:t>
      </w:r>
    </w:p>
    <w:p w14:paraId="10C7F6A5" w14:textId="77777777" w:rsidR="00806399" w:rsidRDefault="00A01846">
      <w:pPr>
        <w:pStyle w:val="SourceCode"/>
      </w:pPr>
      <w:r>
        <w:t>}</w:t>
      </w:r>
    </w:p>
    <w:p w14:paraId="624DC858" w14:textId="77777777" w:rsidR="00806399" w:rsidRDefault="00806399">
      <w:pPr>
        <w:pStyle w:val="SourceCode"/>
      </w:pPr>
    </w:p>
    <w:p w14:paraId="5D0BBED8" w14:textId="77777777" w:rsidR="00806399" w:rsidRDefault="00A01846">
      <w:pPr>
        <w:pStyle w:val="SourceCode"/>
      </w:pPr>
      <w:r>
        <w:t>/// Returns a new Server with every field set, as in Lesson 2.9a.</w:t>
      </w:r>
    </w:p>
    <w:p w14:paraId="26A54D5F" w14:textId="77777777" w:rsidR="00806399" w:rsidRDefault="00A01846">
      <w:pPr>
        <w:pStyle w:val="SourceCode"/>
      </w:pPr>
      <w:r>
        <w:t>/// Remember, the struct is the last expression, so it is returned.</w:t>
      </w:r>
    </w:p>
    <w:p w14:paraId="2E95F461" w14:textId="77777777" w:rsidR="00806399" w:rsidRDefault="00A01846">
      <w:pPr>
        <w:pStyle w:val="SourceCode"/>
      </w:pPr>
      <w:r>
        <w:t>pub fn create_server(</w:t>
      </w:r>
    </w:p>
    <w:p w14:paraId="49CCEFED" w14:textId="77777777" w:rsidR="00806399" w:rsidRDefault="00A01846">
      <w:pPr>
        <w:pStyle w:val="SourceCode"/>
      </w:pPr>
      <w:r>
        <w:t xml:space="preserve">    hostname: String,</w:t>
      </w:r>
    </w:p>
    <w:p w14:paraId="561D23E6" w14:textId="77777777" w:rsidR="00806399" w:rsidRDefault="00A01846">
      <w:pPr>
        <w:pStyle w:val="SourceCode"/>
      </w:pPr>
      <w:r>
        <w:t xml:space="preserve">    environment: String,</w:t>
      </w:r>
    </w:p>
    <w:p w14:paraId="36F70F5D" w14:textId="77777777" w:rsidR="00806399" w:rsidRDefault="00A01846">
      <w:pPr>
        <w:pStyle w:val="SourceCode"/>
      </w:pPr>
      <w:r>
        <w:t xml:space="preserve">    port: i64,</w:t>
      </w:r>
    </w:p>
    <w:p w14:paraId="3F153056" w14:textId="77777777" w:rsidR="00806399" w:rsidRDefault="00A01846">
      <w:pPr>
        <w:pStyle w:val="SourceCode"/>
      </w:pPr>
      <w:r>
        <w:t>) -&gt; Server {</w:t>
      </w:r>
    </w:p>
    <w:p w14:paraId="2AEC2D02" w14:textId="77777777" w:rsidR="00806399" w:rsidRDefault="00A01846">
      <w:pPr>
        <w:pStyle w:val="SourceCode"/>
      </w:pPr>
      <w:r>
        <w:t xml:space="preserve">    Server {</w:t>
      </w:r>
    </w:p>
    <w:p w14:paraId="4187706E" w14:textId="77777777" w:rsidR="00806399" w:rsidRDefault="00A01846">
      <w:pPr>
        <w:pStyle w:val="SourceCode"/>
      </w:pPr>
      <w:r>
        <w:t xml:space="preserve">        hostname: hostname,</w:t>
      </w:r>
    </w:p>
    <w:p w14:paraId="03F1097A" w14:textId="77777777" w:rsidR="00806399" w:rsidRDefault="00A01846">
      <w:pPr>
        <w:pStyle w:val="SourceCode"/>
      </w:pPr>
      <w:r>
        <w:t xml:space="preserve">        environment: environment,</w:t>
      </w:r>
    </w:p>
    <w:p w14:paraId="510534CF" w14:textId="77777777" w:rsidR="00806399" w:rsidRDefault="00A01846">
      <w:pPr>
        <w:pStyle w:val="SourceCode"/>
      </w:pPr>
      <w:r>
        <w:t xml:space="preserve">        port: port,</w:t>
      </w:r>
    </w:p>
    <w:p w14:paraId="4FC7B879" w14:textId="77777777" w:rsidR="00806399" w:rsidRDefault="00A01846">
      <w:pPr>
        <w:pStyle w:val="SourceCode"/>
      </w:pPr>
      <w:r>
        <w:t xml:space="preserve">    }</w:t>
      </w:r>
    </w:p>
    <w:p w14:paraId="3BFCDA8A" w14:textId="77777777" w:rsidR="00806399" w:rsidRDefault="00A01846">
      <w:pPr>
        <w:pStyle w:val="SourceCode"/>
      </w:pPr>
      <w:r>
        <w:t>}</w:t>
      </w:r>
    </w:p>
    <w:p w14:paraId="6E58BF24" w14:textId="77777777" w:rsidR="00806399" w:rsidRDefault="00806399">
      <w:pPr>
        <w:pStyle w:val="SourceCode"/>
      </w:pPr>
    </w:p>
    <w:p w14:paraId="5DA9AE34" w14:textId="77777777" w:rsidR="00806399" w:rsidRDefault="00A01846">
      <w:pPr>
        <w:pStyle w:val="SourceCode"/>
      </w:pPr>
      <w:r>
        <w:t>// Named ports, as in Lesson 2.4a: each rule's number is written once and</w:t>
      </w:r>
    </w:p>
    <w:p w14:paraId="518CF0E8" w14:textId="77777777" w:rsidR="00806399" w:rsidRDefault="00A01846">
      <w:pPr>
        <w:pStyle w:val="SourceCode"/>
      </w:pPr>
      <w:r>
        <w:t>// reads as words. Remember, const needs an explicit type.</w:t>
      </w:r>
    </w:p>
    <w:p w14:paraId="2702E354" w14:textId="77777777" w:rsidR="00806399" w:rsidRDefault="00A01846">
      <w:pPr>
        <w:pStyle w:val="SourceCode"/>
      </w:pPr>
      <w:r>
        <w:t>const HTTPS_PORT: i64 = 443;</w:t>
      </w:r>
    </w:p>
    <w:p w14:paraId="34D7C856" w14:textId="77777777" w:rsidR="00806399" w:rsidRDefault="00A01846">
      <w:pPr>
        <w:pStyle w:val="SourceCode"/>
      </w:pPr>
      <w:r>
        <w:t>const HTTP_PORT: i64 = 80;</w:t>
      </w:r>
    </w:p>
    <w:p w14:paraId="552D5545" w14:textId="77777777" w:rsidR="00806399" w:rsidRDefault="00806399">
      <w:pPr>
        <w:pStyle w:val="SourceCode"/>
      </w:pPr>
    </w:p>
    <w:p w14:paraId="472D2397" w14:textId="77777777" w:rsidR="00806399" w:rsidRDefault="00A01846">
      <w:pPr>
        <w:pStyle w:val="SourceCode"/>
      </w:pPr>
      <w:r>
        <w:t>/// A private helper, Lesson 2.4a's rule: only print_server needs it.</w:t>
      </w:r>
    </w:p>
    <w:p w14:paraId="29BB246F" w14:textId="77777777" w:rsidR="00806399" w:rsidRDefault="00A01846">
      <w:pPr>
        <w:pStyle w:val="SourceCode"/>
      </w:pPr>
      <w:r>
        <w:t>/// Remember, no pub = private to the module. An arm may name a const:</w:t>
      </w:r>
    </w:p>
    <w:p w14:paraId="0B71823B" w14:textId="77777777" w:rsidR="00806399" w:rsidRDefault="00A01846">
      <w:pPr>
        <w:pStyle w:val="SourceCode"/>
      </w:pPr>
      <w:r>
        <w:t>/// HTTPS_PORT =&gt; fits only 443. (A lowercase name there would be a new</w:t>
      </w:r>
    </w:p>
    <w:p w14:paraId="1C9DC4FD" w14:textId="77777777" w:rsidR="00806399" w:rsidRDefault="00A01846">
      <w:pPr>
        <w:pStyle w:val="SourceCode"/>
      </w:pPr>
      <w:r>
        <w:t>/// variable that fits every port, like _.)</w:t>
      </w:r>
    </w:p>
    <w:p w14:paraId="6B9AD02F" w14:textId="77777777" w:rsidR="00806399" w:rsidRDefault="00A01846">
      <w:pPr>
        <w:pStyle w:val="SourceCode"/>
      </w:pPr>
      <w:r>
        <w:t>fn classify_port(port: i64) -&gt; String {</w:t>
      </w:r>
    </w:p>
    <w:p w14:paraId="2D3196B5" w14:textId="77777777" w:rsidR="00806399" w:rsidRDefault="00A01846">
      <w:pPr>
        <w:pStyle w:val="SourceCode"/>
      </w:pPr>
      <w:r>
        <w:t xml:space="preserve">    match port {</w:t>
      </w:r>
    </w:p>
    <w:p w14:paraId="626F6C80" w14:textId="77777777" w:rsidR="00806399" w:rsidRDefault="00A01846">
      <w:pPr>
        <w:pStyle w:val="SourceCode"/>
      </w:pPr>
      <w:r>
        <w:t xml:space="preserve">        HTTPS_PORT =&gt; "HTTPS".to_string(),</w:t>
      </w:r>
    </w:p>
    <w:p w14:paraId="67A26707" w14:textId="77777777" w:rsidR="00806399" w:rsidRDefault="00A01846">
      <w:pPr>
        <w:pStyle w:val="SourceCode"/>
      </w:pPr>
      <w:r>
        <w:t xml:space="preserve">        HTTP_PORT =&gt; "HTTP".to_string(),</w:t>
      </w:r>
    </w:p>
    <w:p w14:paraId="5C577366" w14:textId="77777777" w:rsidR="00806399" w:rsidRDefault="00A01846">
      <w:pPr>
        <w:pStyle w:val="SourceCode"/>
      </w:pPr>
      <w:r>
        <w:t xml:space="preserve">        _ =&gt; "Custom Service".to_string(),</w:t>
      </w:r>
    </w:p>
    <w:p w14:paraId="21F2F390" w14:textId="77777777" w:rsidR="00806399" w:rsidRDefault="00A01846">
      <w:pPr>
        <w:pStyle w:val="SourceCode"/>
      </w:pPr>
      <w:r>
        <w:t xml:space="preserve">    }</w:t>
      </w:r>
    </w:p>
    <w:p w14:paraId="0076972F" w14:textId="77777777" w:rsidR="00806399" w:rsidRDefault="00A01846">
      <w:pPr>
        <w:pStyle w:val="SourceCode"/>
      </w:pPr>
      <w:r>
        <w:t>}</w:t>
      </w:r>
    </w:p>
    <w:p w14:paraId="60929E92" w14:textId="77777777" w:rsidR="00806399" w:rsidRDefault="00806399">
      <w:pPr>
        <w:pStyle w:val="SourceCode"/>
      </w:pPr>
    </w:p>
    <w:p w14:paraId="73DA1F3A" w14:textId="77777777" w:rsidR="00806399" w:rsidRDefault="00A01846">
      <w:pPr>
        <w:pStyle w:val="SourceCode"/>
      </w:pPr>
      <w:r>
        <w:t>/// Prints one server's answers and its service.</w:t>
      </w:r>
    </w:p>
    <w:p w14:paraId="11ECF7B9" w14:textId="77777777" w:rsidR="00806399" w:rsidRDefault="00A01846">
      <w:pPr>
        <w:pStyle w:val="SourceCode"/>
      </w:pPr>
      <w:r>
        <w:t>pub fn print_server(server: &amp;Server) {</w:t>
      </w:r>
    </w:p>
    <w:p w14:paraId="4AE82D3A" w14:textId="77777777" w:rsidR="00806399" w:rsidRDefault="00A01846">
      <w:pPr>
        <w:pStyle w:val="SourceCode"/>
      </w:pPr>
      <w:r>
        <w:t xml:space="preserve">    println!("Server: {}", server.hostname);</w:t>
      </w:r>
    </w:p>
    <w:p w14:paraId="481BECAD" w14:textId="77777777" w:rsidR="00806399" w:rsidRDefault="00A01846">
      <w:pPr>
        <w:pStyle w:val="SourceCode"/>
      </w:pPr>
      <w:r>
        <w:t xml:space="preserve">    println!("Environment: {}", server.environment);</w:t>
      </w:r>
    </w:p>
    <w:p w14:paraId="7253842F" w14:textId="77777777" w:rsidR="00806399" w:rsidRDefault="00A01846">
      <w:pPr>
        <w:pStyle w:val="SourceCode"/>
        <w:keepNext/>
      </w:pPr>
      <w:r>
        <w:t xml:space="preserve">    println!("Port: {}", server.port);</w:t>
      </w:r>
    </w:p>
    <w:p w14:paraId="0902E907" w14:textId="77777777" w:rsidR="00806399" w:rsidRDefault="00A01846">
      <w:pPr>
        <w:pStyle w:val="SourceCode"/>
        <w:keepNext/>
      </w:pPr>
      <w:r>
        <w:t xml:space="preserve">    println!("Service: {}", classify_port(server.port));</w:t>
      </w:r>
    </w:p>
    <w:p w14:paraId="4FB25F06" w14:textId="77777777" w:rsidR="00806399" w:rsidRDefault="00A01846">
      <w:pPr>
        <w:pStyle w:val="SourceCode"/>
      </w:pPr>
      <w:r>
        <w:t>}</w:t>
      </w:r>
    </w:p>
    <w:p w14:paraId="08F44CD7" w14:textId="77777777" w:rsidR="00806399" w:rsidRDefault="00806399">
      <w:pPr>
        <w:keepNext/>
      </w:pPr>
    </w:p>
    <w:p w14:paraId="1F34778D" w14:textId="77777777" w:rsidR="00806399" w:rsidRDefault="00A01846">
      <w:pPr>
        <w:pStyle w:val="Heading3"/>
      </w:pPr>
      <w:r>
        <w:t>rust/src/bin/survey/main.rs</w:t>
      </w:r>
    </w:p>
    <w:p w14:paraId="3ADB0C7A" w14:textId="77777777" w:rsidR="00806399" w:rsidRDefault="00A01846">
      <w:pPr>
        <w:pStyle w:val="SourceCode"/>
        <w:keepNext/>
      </w:pPr>
      <w:r>
        <w:t>// The program's entry file: the survey loop and the summary. It uses the</w:t>
      </w:r>
    </w:p>
    <w:p w14:paraId="007A7D44" w14:textId="77777777" w:rsidR="00806399" w:rsidRDefault="00A01846">
      <w:pPr>
        <w:pStyle w:val="SourceCode"/>
        <w:keepNext/>
      </w:pPr>
      <w:r>
        <w:t>// survey module only through its pub items. Remember, mod survey; reads</w:t>
      </w:r>
    </w:p>
    <w:p w14:paraId="76243E1E" w14:textId="77777777" w:rsidR="00806399" w:rsidRDefault="00A01846">
      <w:pPr>
        <w:pStyle w:val="SourceCode"/>
      </w:pPr>
      <w:r>
        <w:t>// survey.rs from this folder.</w:t>
      </w:r>
    </w:p>
    <w:p w14:paraId="676FE960" w14:textId="77777777" w:rsidR="00806399" w:rsidRDefault="00A01846">
      <w:pPr>
        <w:pStyle w:val="SourceCode"/>
      </w:pPr>
      <w:r>
        <w:t>mod survey;</w:t>
      </w:r>
    </w:p>
    <w:p w14:paraId="4B590395" w14:textId="77777777" w:rsidR="00806399" w:rsidRDefault="00806399">
      <w:pPr>
        <w:pStyle w:val="SourceCode"/>
      </w:pPr>
    </w:p>
    <w:p w14:paraId="30EB40B3" w14:textId="77777777" w:rsidR="00806399" w:rsidRDefault="00A01846">
      <w:pPr>
        <w:pStyle w:val="SourceCode"/>
      </w:pPr>
      <w:r>
        <w:t>/// Remember, Rust has no calendar, so these count days as in Lesson</w:t>
      </w:r>
    </w:p>
    <w:p w14:paraId="4C1DD723" w14:textId="77777777" w:rsidR="00806399" w:rsidRDefault="00A01846">
      <w:pPr>
        <w:pStyle w:val="SourceCode"/>
      </w:pPr>
      <w:r>
        <w:t>/// 2.12a: 366 days in a leap year, else 365.</w:t>
      </w:r>
    </w:p>
    <w:p w14:paraId="2FD337D3" w14:textId="77777777" w:rsidR="00806399" w:rsidRDefault="00A01846">
      <w:pPr>
        <w:pStyle w:val="SourceCode"/>
      </w:pPr>
      <w:r>
        <w:t>fn days_in_year(year: i64) -&gt; i64 {</w:t>
      </w:r>
    </w:p>
    <w:p w14:paraId="551178E3" w14:textId="77777777" w:rsidR="00806399" w:rsidRDefault="00A01846">
      <w:pPr>
        <w:pStyle w:val="SourceCode"/>
      </w:pPr>
      <w:r>
        <w:t xml:space="preserve">    if year % 4 == 0 &amp;&amp; (year % 100 != 0 || year % 400 == 0) {</w:t>
      </w:r>
    </w:p>
    <w:p w14:paraId="1A577123" w14:textId="77777777" w:rsidR="00806399" w:rsidRDefault="00A01846">
      <w:pPr>
        <w:pStyle w:val="SourceCode"/>
      </w:pPr>
      <w:r>
        <w:t xml:space="preserve">        366</w:t>
      </w:r>
    </w:p>
    <w:p w14:paraId="279C08EF" w14:textId="77777777" w:rsidR="00806399" w:rsidRDefault="00A01846">
      <w:pPr>
        <w:pStyle w:val="SourceCode"/>
      </w:pPr>
      <w:r>
        <w:t xml:space="preserve">    } else {</w:t>
      </w:r>
    </w:p>
    <w:p w14:paraId="280F7BA9" w14:textId="77777777" w:rsidR="00806399" w:rsidRDefault="00A01846">
      <w:pPr>
        <w:pStyle w:val="SourceCode"/>
      </w:pPr>
      <w:r>
        <w:t xml:space="preserve">        365</w:t>
      </w:r>
    </w:p>
    <w:p w14:paraId="7507DD21" w14:textId="77777777" w:rsidR="00806399" w:rsidRDefault="00A01846">
      <w:pPr>
        <w:pStyle w:val="SourceCode"/>
      </w:pPr>
      <w:r>
        <w:t xml:space="preserve">    }</w:t>
      </w:r>
    </w:p>
    <w:p w14:paraId="49BB39EB" w14:textId="77777777" w:rsidR="00806399" w:rsidRDefault="00A01846">
      <w:pPr>
        <w:pStyle w:val="SourceCode"/>
      </w:pPr>
      <w:r>
        <w:t>}</w:t>
      </w:r>
    </w:p>
    <w:p w14:paraId="2EA9BAD3" w14:textId="77777777" w:rsidR="00806399" w:rsidRDefault="00806399">
      <w:pPr>
        <w:pStyle w:val="SourceCode"/>
      </w:pPr>
    </w:p>
    <w:p w14:paraId="4070EAF2" w14:textId="77777777" w:rsidR="00806399" w:rsidRDefault="00A01846">
      <w:pPr>
        <w:pStyle w:val="SourceCode"/>
      </w:pPr>
      <w:r>
        <w:t>/// Returns how many days a month has (month 1 is January).</w:t>
      </w:r>
    </w:p>
    <w:p w14:paraId="46F22BE4" w14:textId="77777777" w:rsidR="00806399" w:rsidRDefault="00A01846">
      <w:pPr>
        <w:pStyle w:val="SourceCode"/>
      </w:pPr>
      <w:r>
        <w:t>fn days_in_month(year: i64, month: i64) -&gt; i64 {</w:t>
      </w:r>
    </w:p>
    <w:p w14:paraId="538AABD5" w14:textId="77777777" w:rsidR="00806399" w:rsidRDefault="00A01846">
      <w:pPr>
        <w:pStyle w:val="SourceCode"/>
      </w:pPr>
      <w:r>
        <w:t xml:space="preserve">    if month == 2 {</w:t>
      </w:r>
    </w:p>
    <w:p w14:paraId="09EEFAB3" w14:textId="77777777" w:rsidR="00806399" w:rsidRDefault="00A01846">
      <w:pPr>
        <w:pStyle w:val="SourceCode"/>
      </w:pPr>
      <w:r>
        <w:t xml:space="preserve">        if days_in_year(year) == 366 { 29 } else { 28 }</w:t>
      </w:r>
    </w:p>
    <w:p w14:paraId="30146338" w14:textId="77777777" w:rsidR="00806399" w:rsidRDefault="00A01846">
      <w:pPr>
        <w:pStyle w:val="SourceCode"/>
      </w:pPr>
      <w:r>
        <w:t xml:space="preserve">    } else if month == 4 || month == 6 || month == 9 || month == 11 {</w:t>
      </w:r>
    </w:p>
    <w:p w14:paraId="192F2C0B" w14:textId="77777777" w:rsidR="00806399" w:rsidRDefault="00A01846">
      <w:pPr>
        <w:pStyle w:val="SourceCode"/>
      </w:pPr>
      <w:r>
        <w:t xml:space="preserve">        30</w:t>
      </w:r>
    </w:p>
    <w:p w14:paraId="41B96D86" w14:textId="77777777" w:rsidR="00806399" w:rsidRDefault="00A01846">
      <w:pPr>
        <w:pStyle w:val="SourceCode"/>
      </w:pPr>
      <w:r>
        <w:t xml:space="preserve">    } else {</w:t>
      </w:r>
    </w:p>
    <w:p w14:paraId="01AB8B1F" w14:textId="77777777" w:rsidR="00806399" w:rsidRDefault="00A01846">
      <w:pPr>
        <w:pStyle w:val="SourceCode"/>
      </w:pPr>
      <w:r>
        <w:t xml:space="preserve">        31</w:t>
      </w:r>
    </w:p>
    <w:p w14:paraId="2D04C4C8" w14:textId="77777777" w:rsidR="00806399" w:rsidRDefault="00A01846">
      <w:pPr>
        <w:pStyle w:val="SourceCode"/>
      </w:pPr>
      <w:r>
        <w:t xml:space="preserve">    }</w:t>
      </w:r>
    </w:p>
    <w:p w14:paraId="2AFE000E" w14:textId="77777777" w:rsidR="00806399" w:rsidRDefault="00A01846">
      <w:pPr>
        <w:pStyle w:val="SourceCode"/>
      </w:pPr>
      <w:r>
        <w:t>}</w:t>
      </w:r>
    </w:p>
    <w:p w14:paraId="6D54E9EE" w14:textId="77777777" w:rsidR="00806399" w:rsidRDefault="00806399">
      <w:pPr>
        <w:pStyle w:val="SourceCode"/>
      </w:pPr>
    </w:p>
    <w:p w14:paraId="6D9F4F49" w14:textId="77777777" w:rsidR="00806399" w:rsidRDefault="00A01846">
      <w:pPr>
        <w:pStyle w:val="SourceCode"/>
      </w:pPr>
      <w:r>
        <w:t>/// Remember, format_utc counts whole years, then months, off the seconds</w:t>
      </w:r>
    </w:p>
    <w:p w14:paraId="13B19F3B" w14:textId="77777777" w:rsidR="00806399" w:rsidRDefault="00A01846">
      <w:pPr>
        <w:pStyle w:val="SourceCode"/>
      </w:pPr>
      <w:r>
        <w:t>/// since 1970, and pads each part with 0s.</w:t>
      </w:r>
    </w:p>
    <w:p w14:paraId="203649B7" w14:textId="77777777" w:rsidR="00806399" w:rsidRDefault="00A01846">
      <w:pPr>
        <w:pStyle w:val="SourceCode"/>
      </w:pPr>
      <w:r>
        <w:t>fn format_utc(seconds: i64) -&gt; String {</w:t>
      </w:r>
    </w:p>
    <w:p w14:paraId="5DB6BC8F" w14:textId="77777777" w:rsidR="00806399" w:rsidRDefault="00A01846">
      <w:pPr>
        <w:pStyle w:val="SourceCode"/>
      </w:pPr>
      <w:r>
        <w:t xml:space="preserve">    let mut days = seconds / (24 * 60 * 60);</w:t>
      </w:r>
    </w:p>
    <w:p w14:paraId="466C93F0" w14:textId="77777777" w:rsidR="00806399" w:rsidRDefault="00A01846">
      <w:pPr>
        <w:pStyle w:val="SourceCode"/>
      </w:pPr>
      <w:r>
        <w:t xml:space="preserve">    let minutes_today = seconds % (24 * 60 * 60) / 60;</w:t>
      </w:r>
    </w:p>
    <w:p w14:paraId="4E743DCC" w14:textId="77777777" w:rsidR="00806399" w:rsidRDefault="00A01846">
      <w:pPr>
        <w:pStyle w:val="SourceCode"/>
      </w:pPr>
      <w:r>
        <w:t xml:space="preserve">    let mut year = 1970;</w:t>
      </w:r>
    </w:p>
    <w:p w14:paraId="5C738C41" w14:textId="77777777" w:rsidR="00806399" w:rsidRDefault="00A01846">
      <w:pPr>
        <w:pStyle w:val="SourceCode"/>
      </w:pPr>
      <w:r>
        <w:t xml:space="preserve">    while days &gt;= days_in_year(year) {</w:t>
      </w:r>
    </w:p>
    <w:p w14:paraId="57D88EF3" w14:textId="77777777" w:rsidR="00806399" w:rsidRDefault="00A01846">
      <w:pPr>
        <w:pStyle w:val="SourceCode"/>
      </w:pPr>
      <w:r>
        <w:t xml:space="preserve">        days -= days_in_year(year);</w:t>
      </w:r>
    </w:p>
    <w:p w14:paraId="29F0EB5A" w14:textId="77777777" w:rsidR="00806399" w:rsidRDefault="00A01846">
      <w:pPr>
        <w:pStyle w:val="SourceCode"/>
      </w:pPr>
      <w:r>
        <w:t xml:space="preserve">        year += 1;</w:t>
      </w:r>
    </w:p>
    <w:p w14:paraId="1A81A4D4" w14:textId="77777777" w:rsidR="00806399" w:rsidRDefault="00A01846">
      <w:pPr>
        <w:pStyle w:val="SourceCode"/>
      </w:pPr>
      <w:r>
        <w:t xml:space="preserve">    }</w:t>
      </w:r>
    </w:p>
    <w:p w14:paraId="7A9D1747" w14:textId="77777777" w:rsidR="00806399" w:rsidRDefault="00A01846">
      <w:pPr>
        <w:pStyle w:val="SourceCode"/>
      </w:pPr>
      <w:r>
        <w:t xml:space="preserve">    let mut month = 1;</w:t>
      </w:r>
    </w:p>
    <w:p w14:paraId="7792FCD2" w14:textId="77777777" w:rsidR="00806399" w:rsidRDefault="00A01846">
      <w:pPr>
        <w:pStyle w:val="SourceCode"/>
      </w:pPr>
      <w:r>
        <w:t xml:space="preserve">    while days &gt;= days_in_month(year, month) {</w:t>
      </w:r>
    </w:p>
    <w:p w14:paraId="5CF9F235" w14:textId="77777777" w:rsidR="00806399" w:rsidRDefault="00A01846">
      <w:pPr>
        <w:pStyle w:val="SourceCode"/>
      </w:pPr>
      <w:r>
        <w:t xml:space="preserve">        days -= days_in_month(year, month);</w:t>
      </w:r>
    </w:p>
    <w:p w14:paraId="7BCDC713" w14:textId="77777777" w:rsidR="00806399" w:rsidRDefault="00A01846">
      <w:pPr>
        <w:pStyle w:val="SourceCode"/>
      </w:pPr>
      <w:r>
        <w:t xml:space="preserve">        month += 1;</w:t>
      </w:r>
    </w:p>
    <w:p w14:paraId="205B0C5B" w14:textId="77777777" w:rsidR="00806399" w:rsidRDefault="00A01846">
      <w:pPr>
        <w:pStyle w:val="SourceCode"/>
      </w:pPr>
      <w:r>
        <w:t xml:space="preserve">    }</w:t>
      </w:r>
    </w:p>
    <w:p w14:paraId="5FF5BAA0" w14:textId="77777777" w:rsidR="00806399" w:rsidRDefault="00A01846">
      <w:pPr>
        <w:pStyle w:val="SourceCode"/>
      </w:pPr>
      <w:r>
        <w:t xml:space="preserve">    let day = days + 1;</w:t>
      </w:r>
    </w:p>
    <w:p w14:paraId="71057579" w14:textId="77777777" w:rsidR="00806399" w:rsidRDefault="00A01846">
      <w:pPr>
        <w:pStyle w:val="SourceCode"/>
      </w:pPr>
      <w:r>
        <w:t xml:space="preserve">    let hour = minutes_today / 60;</w:t>
      </w:r>
    </w:p>
    <w:p w14:paraId="79788BA1" w14:textId="77777777" w:rsidR="00806399" w:rsidRDefault="00A01846">
      <w:pPr>
        <w:pStyle w:val="SourceCode"/>
      </w:pPr>
      <w:r>
        <w:t xml:space="preserve">    let minute = minutes_today % 60;</w:t>
      </w:r>
    </w:p>
    <w:p w14:paraId="20919640" w14:textId="77777777" w:rsidR="00806399" w:rsidRDefault="00A01846">
      <w:pPr>
        <w:pStyle w:val="SourceCode"/>
      </w:pPr>
      <w:r>
        <w:t xml:space="preserve">    format!("{year:04}-{month:02}-{day:02} {hour:02}:{minute:02}")</w:t>
      </w:r>
    </w:p>
    <w:p w14:paraId="0C3DEB59" w14:textId="77777777" w:rsidR="00806399" w:rsidRDefault="00A01846">
      <w:pPr>
        <w:pStyle w:val="SourceCode"/>
      </w:pPr>
      <w:r>
        <w:t>}</w:t>
      </w:r>
    </w:p>
    <w:p w14:paraId="3E7A5D7E" w14:textId="77777777" w:rsidR="00806399" w:rsidRDefault="00806399">
      <w:pPr>
        <w:pStyle w:val="SourceCode"/>
      </w:pPr>
    </w:p>
    <w:p w14:paraId="77619265" w14:textId="77777777" w:rsidR="00806399" w:rsidRDefault="00A01846">
      <w:pPr>
        <w:pStyle w:val="SourceCode"/>
      </w:pPr>
      <w:r>
        <w:t>// Remember, main starts the program; std::process::exit(1) reports a</w:t>
      </w:r>
    </w:p>
    <w:p w14:paraId="753A34E8" w14:textId="77777777" w:rsidR="00806399" w:rsidRDefault="00A01846">
      <w:pPr>
        <w:pStyle w:val="SourceCode"/>
      </w:pPr>
      <w:r>
        <w:t>// failure.</w:t>
      </w:r>
    </w:p>
    <w:p w14:paraId="550CB12D" w14:textId="77777777" w:rsidR="00806399" w:rsidRDefault="00A01846">
      <w:pPr>
        <w:pStyle w:val="SourceCode"/>
      </w:pPr>
      <w:r>
        <w:t>fn main() {</w:t>
      </w:r>
    </w:p>
    <w:p w14:paraId="62F5DFCA" w14:textId="77777777" w:rsidR="00806399" w:rsidRDefault="00A01846">
      <w:pPr>
        <w:pStyle w:val="SourceCode"/>
      </w:pPr>
      <w:r>
        <w:t xml:space="preserve">    // Remember, a Vec grows as records are pushed.</w:t>
      </w:r>
    </w:p>
    <w:p w14:paraId="0D973D6D" w14:textId="77777777" w:rsidR="00806399" w:rsidRDefault="00A01846">
      <w:pPr>
        <w:pStyle w:val="SourceCode"/>
      </w:pPr>
      <w:r>
        <w:t xml:space="preserve">    let mut servers: Vec&lt;survey::Server&gt; = Vec::new();</w:t>
      </w:r>
    </w:p>
    <w:p w14:paraId="7E1C276E" w14:textId="77777777" w:rsidR="00806399" w:rsidRDefault="00806399">
      <w:pPr>
        <w:pStyle w:val="SourceCode"/>
      </w:pPr>
    </w:p>
    <w:p w14:paraId="1921A6F1" w14:textId="77777777" w:rsidR="00806399" w:rsidRDefault="00A01846">
      <w:pPr>
        <w:pStyle w:val="SourceCode"/>
      </w:pPr>
      <w:r>
        <w:t xml:space="preserve">    // Remember, adding starts true, so the first server is always asked.</w:t>
      </w:r>
    </w:p>
    <w:p w14:paraId="3B0E2851" w14:textId="77777777" w:rsidR="00806399" w:rsidRDefault="00A01846">
      <w:pPr>
        <w:pStyle w:val="SourceCode"/>
      </w:pPr>
      <w:r>
        <w:t xml:space="preserve">    let mut adding = true;</w:t>
      </w:r>
    </w:p>
    <w:p w14:paraId="292D912E" w14:textId="77777777" w:rsidR="00806399" w:rsidRDefault="00A01846">
      <w:pPr>
        <w:pStyle w:val="SourceCode"/>
      </w:pPr>
      <w:r>
        <w:t xml:space="preserve">    while adding {</w:t>
      </w:r>
    </w:p>
    <w:p w14:paraId="54275ED0" w14:textId="77777777" w:rsidR="00806399" w:rsidRDefault="00A01846">
      <w:pPr>
        <w:pStyle w:val="SourceCode"/>
      </w:pPr>
      <w:r>
        <w:t xml:space="preserve">        // Remember, let (a, b) = ... takes a tuple apart in order.</w:t>
      </w:r>
    </w:p>
    <w:p w14:paraId="056D27E2" w14:textId="77777777" w:rsidR="00806399" w:rsidRDefault="00A01846">
      <w:pPr>
        <w:pStyle w:val="SourceCode"/>
      </w:pPr>
      <w:r>
        <w:t xml:space="preserve">        let (server_name, name_answered) =</w:t>
      </w:r>
    </w:p>
    <w:p w14:paraId="479FC62B" w14:textId="77777777" w:rsidR="00806399" w:rsidRDefault="00A01846">
      <w:pPr>
        <w:pStyle w:val="SourceCode"/>
      </w:pPr>
      <w:r>
        <w:t xml:space="preserve">            survey::read_answer("Server name: ");</w:t>
      </w:r>
    </w:p>
    <w:p w14:paraId="57823AE2" w14:textId="77777777" w:rsidR="00806399" w:rsidRDefault="00A01846">
      <w:pPr>
        <w:pStyle w:val="SourceCode"/>
      </w:pPr>
      <w:r>
        <w:t xml:space="preserve">        let (environment_name, environment_answered) =</w:t>
      </w:r>
    </w:p>
    <w:p w14:paraId="3A19D315" w14:textId="77777777" w:rsidR="00806399" w:rsidRDefault="00A01846">
      <w:pPr>
        <w:pStyle w:val="SourceCode"/>
      </w:pPr>
      <w:r>
        <w:t xml:space="preserve">            survey::read_answer("Environment name: ");</w:t>
      </w:r>
    </w:p>
    <w:p w14:paraId="0BC3A473" w14:textId="77777777" w:rsidR="00806399" w:rsidRDefault="00A01846">
      <w:pPr>
        <w:pStyle w:val="SourceCode"/>
      </w:pPr>
      <w:r>
        <w:t xml:space="preserve">        let (service_port, port_answered) =</w:t>
      </w:r>
    </w:p>
    <w:p w14:paraId="6B887EC1" w14:textId="77777777" w:rsidR="00806399" w:rsidRDefault="00A01846">
      <w:pPr>
        <w:pStyle w:val="SourceCode"/>
      </w:pPr>
      <w:r>
        <w:t xml:space="preserve">            survey::read_answer("Service port: ");</w:t>
      </w:r>
    </w:p>
    <w:p w14:paraId="6E73AE0B" w14:textId="77777777" w:rsidR="00806399" w:rsidRDefault="00806399">
      <w:pPr>
        <w:pStyle w:val="SourceCode"/>
      </w:pPr>
    </w:p>
    <w:p w14:paraId="66E8C69E" w14:textId="77777777" w:rsidR="00806399" w:rsidRDefault="00A01846">
      <w:pPr>
        <w:pStyle w:val="SourceCode"/>
      </w:pPr>
      <w:r>
        <w:t xml:space="preserve">        // Remember, Ok(0) = input ended: check every answer arrived before</w:t>
      </w:r>
    </w:p>
    <w:p w14:paraId="0B188786" w14:textId="77777777" w:rsidR="00806399" w:rsidRDefault="00A01846">
      <w:pPr>
        <w:pStyle w:val="SourceCode"/>
      </w:pPr>
      <w:r>
        <w:t xml:space="preserve">        // using any of them. ! means not, and || means or.</w:t>
      </w:r>
    </w:p>
    <w:p w14:paraId="4713D747" w14:textId="77777777" w:rsidR="00806399" w:rsidRDefault="00A01846">
      <w:pPr>
        <w:pStyle w:val="SourceCode"/>
      </w:pPr>
      <w:r>
        <w:t xml:space="preserve">        if !name_answered || !environment_answered || !port_answered {</w:t>
      </w:r>
    </w:p>
    <w:p w14:paraId="5F369017" w14:textId="77777777" w:rsidR="00806399" w:rsidRDefault="00A01846">
      <w:pPr>
        <w:pStyle w:val="SourceCode"/>
      </w:pPr>
      <w:r>
        <w:t xml:space="preserve">            eprintln!("Error: input ended early");</w:t>
      </w:r>
    </w:p>
    <w:p w14:paraId="4B429F44" w14:textId="77777777" w:rsidR="00806399" w:rsidRDefault="00A01846">
      <w:pPr>
        <w:pStyle w:val="SourceCode"/>
      </w:pPr>
      <w:r>
        <w:t xml:space="preserve">            std::process::exit(1);</w:t>
      </w:r>
    </w:p>
    <w:p w14:paraId="55E4D688" w14:textId="77777777" w:rsidR="00806399" w:rsidRDefault="00A01846">
      <w:pPr>
        <w:pStyle w:val="SourceCode"/>
      </w:pPr>
      <w:r>
        <w:t xml:space="preserve">        }</w:t>
      </w:r>
    </w:p>
    <w:p w14:paraId="47070FA6" w14:textId="77777777" w:rsidR="00806399" w:rsidRDefault="00806399">
      <w:pPr>
        <w:pStyle w:val="SourceCode"/>
      </w:pPr>
    </w:p>
    <w:p w14:paraId="74F030E3" w14:textId="77777777" w:rsidR="00806399" w:rsidRDefault="00A01846">
      <w:pPr>
        <w:pStyle w:val="SourceCode"/>
      </w:pPr>
      <w:r>
        <w:t xml:space="preserve">        // Remember, match the Result; eprintln! is for errors only, and</w:t>
      </w:r>
    </w:p>
    <w:p w14:paraId="3D906FA6" w14:textId="77777777" w:rsidR="00806399" w:rsidRDefault="00A01846">
      <w:pPr>
        <w:pStyle w:val="SourceCode"/>
      </w:pPr>
      <w:r>
        <w:t xml:space="preserve">        // exit(1) ends the program before the summary.</w:t>
      </w:r>
    </w:p>
    <w:p w14:paraId="6917FE75" w14:textId="77777777" w:rsidR="00806399" w:rsidRDefault="00A01846">
      <w:pPr>
        <w:pStyle w:val="SourceCode"/>
      </w:pPr>
      <w:r>
        <w:t xml:space="preserve">        let port = match survey::parse_port(&amp;service_port) {</w:t>
      </w:r>
    </w:p>
    <w:p w14:paraId="5889AF76" w14:textId="77777777" w:rsidR="00806399" w:rsidRDefault="00A01846">
      <w:pPr>
        <w:pStyle w:val="SourceCode"/>
      </w:pPr>
      <w:r>
        <w:t xml:space="preserve">            Ok(number) =&gt; number,</w:t>
      </w:r>
    </w:p>
    <w:p w14:paraId="351D1D5B" w14:textId="77777777" w:rsidR="00806399" w:rsidRDefault="00A01846">
      <w:pPr>
        <w:pStyle w:val="SourceCode"/>
      </w:pPr>
      <w:r>
        <w:t xml:space="preserve">            Err(message) =&gt; {</w:t>
      </w:r>
    </w:p>
    <w:p w14:paraId="38FBFD95" w14:textId="77777777" w:rsidR="00806399" w:rsidRDefault="00A01846">
      <w:pPr>
        <w:pStyle w:val="SourceCode"/>
      </w:pPr>
      <w:r>
        <w:t xml:space="preserve">                eprintln!("Error: {message}");</w:t>
      </w:r>
    </w:p>
    <w:p w14:paraId="363C0895" w14:textId="77777777" w:rsidR="00806399" w:rsidRDefault="00A01846">
      <w:pPr>
        <w:pStyle w:val="SourceCode"/>
      </w:pPr>
      <w:r>
        <w:t xml:space="preserve">                std::process::exit(1);</w:t>
      </w:r>
    </w:p>
    <w:p w14:paraId="38221299" w14:textId="77777777" w:rsidR="00806399" w:rsidRDefault="00A01846">
      <w:pPr>
        <w:pStyle w:val="SourceCode"/>
      </w:pPr>
      <w:r>
        <w:t xml:space="preserve">            }</w:t>
      </w:r>
    </w:p>
    <w:p w14:paraId="0E304297" w14:textId="77777777" w:rsidR="00806399" w:rsidRDefault="00A01846">
      <w:pPr>
        <w:pStyle w:val="SourceCode"/>
      </w:pPr>
      <w:r>
        <w:t xml:space="preserve">        };</w:t>
      </w:r>
    </w:p>
    <w:p w14:paraId="6C774783" w14:textId="77777777" w:rsidR="00806399" w:rsidRDefault="00806399">
      <w:pPr>
        <w:pStyle w:val="SourceCode"/>
      </w:pPr>
    </w:p>
    <w:p w14:paraId="36FF5052" w14:textId="77777777" w:rsidR="00806399" w:rsidRDefault="00A01846">
      <w:pPr>
        <w:pStyle w:val="SourceCode"/>
      </w:pPr>
      <w:r>
        <w:t xml:space="preserve">        // Remember, create_server returns a filled Server, and push adds it</w:t>
      </w:r>
    </w:p>
    <w:p w14:paraId="7BB92AA2" w14:textId="77777777" w:rsidR="00806399" w:rsidRDefault="00A01846">
      <w:pPr>
        <w:pStyle w:val="SourceCode"/>
      </w:pPr>
      <w:r>
        <w:t xml:space="preserve">        // at the end.</w:t>
      </w:r>
    </w:p>
    <w:p w14:paraId="09A588AF" w14:textId="77777777" w:rsidR="00806399" w:rsidRDefault="00A01846">
      <w:pPr>
        <w:pStyle w:val="SourceCode"/>
      </w:pPr>
      <w:r>
        <w:t xml:space="preserve">        servers.push(survey::create_server(server_name, environment_name, port));</w:t>
      </w:r>
    </w:p>
    <w:p w14:paraId="2E79508E" w14:textId="77777777" w:rsidR="00806399" w:rsidRDefault="00806399">
      <w:pPr>
        <w:pStyle w:val="SourceCode"/>
      </w:pPr>
    </w:p>
    <w:p w14:paraId="7F142D27" w14:textId="77777777" w:rsidR="00806399" w:rsidRDefault="00A01846">
      <w:pPr>
        <w:pStyle w:val="SourceCode"/>
      </w:pPr>
      <w:r>
        <w:t xml:space="preserve">        // Remember, a comparison's answer can be stored in a bool.</w:t>
      </w:r>
    </w:p>
    <w:p w14:paraId="44151BA4" w14:textId="77777777" w:rsidR="00806399" w:rsidRDefault="00A01846">
      <w:pPr>
        <w:pStyle w:val="SourceCode"/>
      </w:pPr>
      <w:r>
        <w:t xml:space="preserve">        let (another, another_answered) =</w:t>
      </w:r>
    </w:p>
    <w:p w14:paraId="78D240C3" w14:textId="77777777" w:rsidR="00806399" w:rsidRDefault="00A01846">
      <w:pPr>
        <w:pStyle w:val="SourceCode"/>
      </w:pPr>
      <w:r>
        <w:t xml:space="preserve">            survey::read_answer("Add another server (yes/no): ");</w:t>
      </w:r>
    </w:p>
    <w:p w14:paraId="350B5F0B" w14:textId="77777777" w:rsidR="00806399" w:rsidRDefault="00A01846">
      <w:pPr>
        <w:pStyle w:val="SourceCode"/>
      </w:pPr>
      <w:r>
        <w:t xml:space="preserve">        if !another_answered {</w:t>
      </w:r>
    </w:p>
    <w:p w14:paraId="1049F98C" w14:textId="77777777" w:rsidR="00806399" w:rsidRDefault="00A01846">
      <w:pPr>
        <w:pStyle w:val="SourceCode"/>
      </w:pPr>
      <w:r>
        <w:t xml:space="preserve">            eprintln!("Error: input ended early");</w:t>
      </w:r>
    </w:p>
    <w:p w14:paraId="00F72D74" w14:textId="77777777" w:rsidR="00806399" w:rsidRDefault="00A01846">
      <w:pPr>
        <w:pStyle w:val="SourceCode"/>
      </w:pPr>
      <w:r>
        <w:t xml:space="preserve">            std::process::exit(1);</w:t>
      </w:r>
    </w:p>
    <w:p w14:paraId="25977A75" w14:textId="77777777" w:rsidR="00806399" w:rsidRDefault="00A01846">
      <w:pPr>
        <w:pStyle w:val="SourceCode"/>
      </w:pPr>
      <w:r>
        <w:t xml:space="preserve">        }</w:t>
      </w:r>
    </w:p>
    <w:p w14:paraId="3F41A0A3" w14:textId="77777777" w:rsidR="00806399" w:rsidRDefault="00A01846">
      <w:pPr>
        <w:pStyle w:val="SourceCode"/>
      </w:pPr>
      <w:r>
        <w:t xml:space="preserve">        adding = another == "yes";</w:t>
      </w:r>
    </w:p>
    <w:p w14:paraId="53BC7327" w14:textId="77777777" w:rsidR="00806399" w:rsidRDefault="00A01846">
      <w:pPr>
        <w:pStyle w:val="SourceCode"/>
      </w:pPr>
      <w:r>
        <w:t xml:space="preserve">    }</w:t>
      </w:r>
    </w:p>
    <w:p w14:paraId="7F9A90E8" w14:textId="77777777" w:rsidR="00806399" w:rsidRDefault="00806399">
      <w:pPr>
        <w:pStyle w:val="SourceCode"/>
      </w:pPr>
    </w:p>
    <w:p w14:paraId="67B60A24" w14:textId="77777777" w:rsidR="00806399" w:rsidRDefault="00A01846">
      <w:pPr>
        <w:pStyle w:val="SourceCode"/>
      </w:pPr>
      <w:r>
        <w:t xml:space="preserve">    // Every answer was checked, so the whole summary prints at once.</w:t>
      </w:r>
    </w:p>
    <w:p w14:paraId="4DAFFCA4" w14:textId="77777777" w:rsidR="00806399" w:rsidRDefault="00A01846">
      <w:pPr>
        <w:pStyle w:val="SourceCode"/>
      </w:pPr>
      <w:r>
        <w:t xml:space="preserve">    // Remember, &amp;servers lends each record in turn.</w:t>
      </w:r>
    </w:p>
    <w:p w14:paraId="737BF931" w14:textId="77777777" w:rsidR="00806399" w:rsidRDefault="00A01846">
      <w:pPr>
        <w:pStyle w:val="SourceCode"/>
      </w:pPr>
      <w:r>
        <w:t xml:space="preserve">    println!("Service Survey Summary");</w:t>
      </w:r>
    </w:p>
    <w:p w14:paraId="7613AFEE" w14:textId="77777777" w:rsidR="00806399" w:rsidRDefault="00A01846">
      <w:pPr>
        <w:pStyle w:val="SourceCode"/>
      </w:pPr>
      <w:r>
        <w:t xml:space="preserve">    for server in &amp;servers {</w:t>
      </w:r>
    </w:p>
    <w:p w14:paraId="6C512349" w14:textId="77777777" w:rsidR="00806399" w:rsidRDefault="00A01846">
      <w:pPr>
        <w:pStyle w:val="SourceCode"/>
      </w:pPr>
      <w:r>
        <w:t xml:space="preserve">        survey::print_server(server);</w:t>
      </w:r>
    </w:p>
    <w:p w14:paraId="7FC3A206" w14:textId="77777777" w:rsidR="00806399" w:rsidRDefault="00A01846">
      <w:pPr>
        <w:pStyle w:val="SourceCode"/>
      </w:pPr>
      <w:r>
        <w:t xml:space="preserve">    }</w:t>
      </w:r>
    </w:p>
    <w:p w14:paraId="0F2BBFC9" w14:textId="77777777" w:rsidR="00806399" w:rsidRDefault="00A01846">
      <w:pPr>
        <w:pStyle w:val="SourceCode"/>
      </w:pPr>
      <w:r>
        <w:t xml:space="preserve">    println!("Servers surveyed: {}", servers.len());</w:t>
      </w:r>
    </w:p>
    <w:p w14:paraId="1C694263" w14:textId="77777777" w:rsidR="00806399" w:rsidRDefault="00806399">
      <w:pPr>
        <w:pStyle w:val="SourceCode"/>
      </w:pPr>
    </w:p>
    <w:p w14:paraId="0D248491" w14:textId="77777777" w:rsidR="00806399" w:rsidRDefault="00A01846">
      <w:pPr>
        <w:pStyle w:val="SourceCode"/>
      </w:pPr>
      <w:r>
        <w:t xml:space="preserve">    // Remember, SystemTime::now() reads the clock in UTC.</w:t>
      </w:r>
    </w:p>
    <w:p w14:paraId="4CFE75C8" w14:textId="77777777" w:rsidR="00806399" w:rsidRDefault="00A01846">
      <w:pPr>
        <w:pStyle w:val="SourceCode"/>
      </w:pPr>
      <w:r>
        <w:t xml:space="preserve">    let now = std::time::SystemTime::now()</w:t>
      </w:r>
    </w:p>
    <w:p w14:paraId="58F961F5" w14:textId="77777777" w:rsidR="00806399" w:rsidRDefault="00A01846">
      <w:pPr>
        <w:pStyle w:val="SourceCode"/>
      </w:pPr>
      <w:r>
        <w:t xml:space="preserve">        .duration_since(std::time::UNIX_EPOCH)</w:t>
      </w:r>
    </w:p>
    <w:p w14:paraId="722FC7D9" w14:textId="77777777" w:rsidR="00806399" w:rsidRDefault="00A01846">
      <w:pPr>
        <w:pStyle w:val="SourceCode"/>
      </w:pPr>
      <w:r>
        <w:t xml:space="preserve">        .expect("the clock is set before 1970")</w:t>
      </w:r>
    </w:p>
    <w:p w14:paraId="2E12B37D" w14:textId="77777777" w:rsidR="00806399" w:rsidRDefault="00A01846">
      <w:pPr>
        <w:pStyle w:val="SourceCode"/>
        <w:keepNext/>
      </w:pPr>
      <w:r>
        <w:t xml:space="preserve">        .as_secs() as i64;</w:t>
      </w:r>
    </w:p>
    <w:p w14:paraId="1E7C8C5E" w14:textId="77777777" w:rsidR="00806399" w:rsidRDefault="00A01846">
      <w:pPr>
        <w:pStyle w:val="SourceCode"/>
        <w:keepNext/>
      </w:pPr>
      <w:r>
        <w:t xml:space="preserve">    println!("Completed (UTC): {}", format_utc(now));</w:t>
      </w:r>
    </w:p>
    <w:p w14:paraId="2B21B057" w14:textId="77777777" w:rsidR="00806399" w:rsidRDefault="00A01846">
      <w:pPr>
        <w:pStyle w:val="SourceCode"/>
      </w:pPr>
      <w:r>
        <w:t>}</w:t>
      </w:r>
    </w:p>
    <w:p w14:paraId="4676CA4E" w14:textId="77777777" w:rsidR="00806399" w:rsidRDefault="00806399">
      <w:pPr>
        <w:keepNext/>
      </w:pPr>
    </w:p>
    <w:p w14:paraId="563BDDDD" w14:textId="77777777" w:rsidR="00806399" w:rsidRDefault="00A01846">
      <w:pPr>
        <w:pStyle w:val="Heading3"/>
      </w:pPr>
      <w:r>
        <w:t>Windows PowerShell Build and Run</w:t>
      </w:r>
    </w:p>
    <w:p w14:paraId="51BB44B8" w14:textId="77777777" w:rsidR="00806399" w:rsidRDefault="00A01846">
      <w:pPr>
        <w:keepNext/>
      </w:pPr>
      <w:r>
        <w:t>Run the program three times, as Check Your Results describes.</w:t>
      </w:r>
    </w:p>
    <w:p w14:paraId="18483418" w14:textId="77777777" w:rsidR="00806399" w:rsidRDefault="00806399">
      <w:pPr>
        <w:keepNext/>
      </w:pPr>
    </w:p>
    <w:p w14:paraId="250329C1" w14:textId="77777777" w:rsidR="00806399" w:rsidRDefault="00A01846">
      <w:pPr>
        <w:pStyle w:val="CommandBlock"/>
        <w:keepNext/>
      </w:pPr>
      <w:r>
        <w:t>cargo build --manifest-path .\rust\Cargo.toml</w:t>
      </w:r>
    </w:p>
    <w:p w14:paraId="05658AF6" w14:textId="77777777" w:rsidR="00806399" w:rsidRDefault="00A01846">
      <w:pPr>
        <w:pStyle w:val="CommandBlock"/>
        <w:keepNext/>
      </w:pPr>
      <w:r>
        <w:t>.\rust\target\debug\survey.exe</w:t>
      </w:r>
    </w:p>
    <w:p w14:paraId="2390BB89" w14:textId="77777777" w:rsidR="00806399" w:rsidRDefault="00A01846">
      <w:pPr>
        <w:pStyle w:val="CommandBlock"/>
        <w:keepNext/>
      </w:pPr>
      <w:r>
        <w:t>$LASTEXITCODE</w:t>
      </w:r>
    </w:p>
    <w:p w14:paraId="02774B25" w14:textId="77777777" w:rsidR="00806399" w:rsidRDefault="00A01846">
      <w:pPr>
        <w:pStyle w:val="CommandBlock"/>
        <w:keepNext/>
      </w:pPr>
      <w:r>
        <w:t>.\rust\target\debug\survey.exe</w:t>
      </w:r>
    </w:p>
    <w:p w14:paraId="358A6BC9" w14:textId="77777777" w:rsidR="00806399" w:rsidRDefault="00A01846">
      <w:pPr>
        <w:pStyle w:val="CommandBlock"/>
        <w:keepNext/>
      </w:pPr>
      <w:r>
        <w:t>$LASTEXITCODE</w:t>
      </w:r>
    </w:p>
    <w:p w14:paraId="1A55D158" w14:textId="77777777" w:rsidR="00806399" w:rsidRDefault="00A01846">
      <w:pPr>
        <w:pStyle w:val="CommandBlock"/>
        <w:keepNext/>
      </w:pPr>
      <w:r>
        <w:t>.\rust\target\debug\survey.exe</w:t>
      </w:r>
    </w:p>
    <w:p w14:paraId="694CE6D9" w14:textId="77777777" w:rsidR="00806399" w:rsidRDefault="00A01846">
      <w:pPr>
        <w:pStyle w:val="CommandBlock"/>
      </w:pPr>
      <w:r>
        <w:t>$LASTEXITCODE</w:t>
      </w:r>
    </w:p>
    <w:p w14:paraId="4640F06B" w14:textId="77777777" w:rsidR="00806399" w:rsidRDefault="00806399">
      <w:pPr>
        <w:keepNext/>
      </w:pPr>
    </w:p>
    <w:p w14:paraId="44540DB1" w14:textId="77777777" w:rsidR="00806399" w:rsidRDefault="00A01846">
      <w:pPr>
        <w:pStyle w:val="Heading3"/>
      </w:pPr>
      <w:r>
        <w:t>Linux or macOS Build and Run</w:t>
      </w:r>
    </w:p>
    <w:p w14:paraId="679E0A74" w14:textId="77777777" w:rsidR="00806399" w:rsidRDefault="00A01846">
      <w:pPr>
        <w:pStyle w:val="CommandBlock"/>
        <w:keepNext/>
      </w:pPr>
      <w:r>
        <w:t>cargo build --manifest-path ./rust/Cargo.toml</w:t>
      </w:r>
    </w:p>
    <w:p w14:paraId="3503E519" w14:textId="77777777" w:rsidR="00806399" w:rsidRDefault="00A01846">
      <w:pPr>
        <w:pStyle w:val="CommandBlock"/>
        <w:keepNext/>
      </w:pPr>
      <w:r>
        <w:t>./rust/target/debug/survey</w:t>
      </w:r>
    </w:p>
    <w:p w14:paraId="7178CB91" w14:textId="77777777" w:rsidR="00806399" w:rsidRDefault="00A01846">
      <w:pPr>
        <w:pStyle w:val="CommandBlock"/>
        <w:keepNext/>
      </w:pPr>
      <w:r>
        <w:t>echo $?</w:t>
      </w:r>
    </w:p>
    <w:p w14:paraId="42267190" w14:textId="77777777" w:rsidR="00806399" w:rsidRDefault="00A01846">
      <w:pPr>
        <w:pStyle w:val="CommandBlock"/>
        <w:keepNext/>
      </w:pPr>
      <w:r>
        <w:t>./rust/target/debug/survey</w:t>
      </w:r>
    </w:p>
    <w:p w14:paraId="57DF6CC4" w14:textId="77777777" w:rsidR="00806399" w:rsidRDefault="00A01846">
      <w:pPr>
        <w:pStyle w:val="CommandBlock"/>
        <w:keepNext/>
      </w:pPr>
      <w:r>
        <w:t>echo $?</w:t>
      </w:r>
    </w:p>
    <w:p w14:paraId="315C71AC" w14:textId="77777777" w:rsidR="00806399" w:rsidRDefault="00A01846">
      <w:pPr>
        <w:pStyle w:val="CommandBlock"/>
        <w:keepNext/>
      </w:pPr>
      <w:r>
        <w:t>./rust/target/debug/survey</w:t>
      </w:r>
    </w:p>
    <w:p w14:paraId="42819E7D" w14:textId="77777777" w:rsidR="00806399" w:rsidRDefault="00A01846">
      <w:pPr>
        <w:pStyle w:val="CommandBlock"/>
      </w:pPr>
      <w:r>
        <w:t>echo $?</w:t>
      </w:r>
    </w:p>
    <w:p w14:paraId="01A9F46F" w14:textId="77777777" w:rsidR="00806399" w:rsidRDefault="00806399">
      <w:pPr>
        <w:keepNext/>
      </w:pPr>
    </w:p>
    <w:p w14:paraId="701303B0" w14:textId="77777777" w:rsidR="00806399" w:rsidRDefault="00A01846">
      <w:pPr>
        <w:pStyle w:val="Heading3"/>
      </w:pPr>
      <w:r>
        <w:t>Check Your Results</w:t>
      </w:r>
    </w:p>
    <w:p w14:paraId="24816E14" w14:textId="77777777" w:rsidR="00806399" w:rsidRDefault="00A01846">
      <w:r>
        <w:t>cargo build prints its own progress lines first; those are not part of the program's output. The block runs the program three times.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w:t>
      </w:r>
      <w:r>
        <w:t xml:space="preserve"> 12:05 UTC on 2026-09-30.</w:t>
      </w:r>
    </w:p>
    <w:p w14:paraId="1468ACF1" w14:textId="77777777" w:rsidR="00806399" w:rsidRDefault="00806399">
      <w:pPr>
        <w:keepNext/>
      </w:pPr>
    </w:p>
    <w:p w14:paraId="0EBF4B75" w14:textId="77777777" w:rsidR="00806399" w:rsidRDefault="00A01846">
      <w:pPr>
        <w:keepNext/>
      </w:pPr>
      <w:r>
        <w:t>Run 1: type web-01, production, 443, yes, db-01, staging, 5432, and no. Then $LASTEXITCODE prints 0.</w:t>
      </w:r>
    </w:p>
    <w:p w14:paraId="5BBE79EE" w14:textId="77777777" w:rsidR="00806399" w:rsidRDefault="00806399">
      <w:pPr>
        <w:keepNext/>
      </w:pPr>
    </w:p>
    <w:p w14:paraId="355882AB" w14:textId="77777777" w:rsidR="00806399" w:rsidRDefault="00A01846">
      <w:pPr>
        <w:pStyle w:val="RequiredOutput"/>
        <w:keepNext/>
      </w:pPr>
      <w:r>
        <w:t>Server name: web-01</w:t>
      </w:r>
    </w:p>
    <w:p w14:paraId="1F99A07B" w14:textId="77777777" w:rsidR="00806399" w:rsidRDefault="00A01846">
      <w:pPr>
        <w:pStyle w:val="RequiredOutput"/>
        <w:keepNext/>
      </w:pPr>
      <w:r>
        <w:t>Environment name: production</w:t>
      </w:r>
    </w:p>
    <w:p w14:paraId="63AE57A9" w14:textId="77777777" w:rsidR="00806399" w:rsidRDefault="00A01846">
      <w:pPr>
        <w:pStyle w:val="RequiredOutput"/>
        <w:keepNext/>
      </w:pPr>
      <w:r>
        <w:t>Service port: 443</w:t>
      </w:r>
    </w:p>
    <w:p w14:paraId="3265EB73" w14:textId="77777777" w:rsidR="00806399" w:rsidRDefault="00A01846">
      <w:pPr>
        <w:pStyle w:val="RequiredOutput"/>
        <w:keepNext/>
      </w:pPr>
      <w:r>
        <w:t>Add another server (yes/no): yes</w:t>
      </w:r>
    </w:p>
    <w:p w14:paraId="0B067AB0" w14:textId="77777777" w:rsidR="00806399" w:rsidRDefault="00A01846">
      <w:pPr>
        <w:pStyle w:val="RequiredOutput"/>
        <w:keepNext/>
      </w:pPr>
      <w:r>
        <w:t>Server name: db-01</w:t>
      </w:r>
    </w:p>
    <w:p w14:paraId="129D7899" w14:textId="77777777" w:rsidR="00806399" w:rsidRDefault="00A01846">
      <w:pPr>
        <w:pStyle w:val="RequiredOutput"/>
        <w:keepNext/>
      </w:pPr>
      <w:r>
        <w:t>Environment name: staging</w:t>
      </w:r>
    </w:p>
    <w:p w14:paraId="3E284413" w14:textId="77777777" w:rsidR="00806399" w:rsidRDefault="00A01846">
      <w:pPr>
        <w:pStyle w:val="RequiredOutput"/>
        <w:keepNext/>
      </w:pPr>
      <w:r>
        <w:t>Service port: 5432</w:t>
      </w:r>
    </w:p>
    <w:p w14:paraId="29C8531D" w14:textId="77777777" w:rsidR="00806399" w:rsidRDefault="00A01846">
      <w:pPr>
        <w:pStyle w:val="RequiredOutput"/>
        <w:keepNext/>
      </w:pPr>
      <w:r>
        <w:t>Add another server (yes/no): no</w:t>
      </w:r>
    </w:p>
    <w:p w14:paraId="05293A95" w14:textId="77777777" w:rsidR="00806399" w:rsidRDefault="00A01846">
      <w:pPr>
        <w:pStyle w:val="RequiredOutput"/>
        <w:keepNext/>
      </w:pPr>
      <w:r>
        <w:t>Service Survey Summary</w:t>
      </w:r>
    </w:p>
    <w:p w14:paraId="19B91EB4" w14:textId="77777777" w:rsidR="00806399" w:rsidRDefault="00A01846">
      <w:pPr>
        <w:pStyle w:val="RequiredOutput"/>
        <w:keepNext/>
      </w:pPr>
      <w:r>
        <w:t>Server: web-01</w:t>
      </w:r>
    </w:p>
    <w:p w14:paraId="6DDB982F" w14:textId="77777777" w:rsidR="00806399" w:rsidRDefault="00A01846">
      <w:pPr>
        <w:pStyle w:val="RequiredOutput"/>
        <w:keepNext/>
      </w:pPr>
      <w:r>
        <w:t>Environment: production</w:t>
      </w:r>
    </w:p>
    <w:p w14:paraId="1C6A3724" w14:textId="77777777" w:rsidR="00806399" w:rsidRDefault="00A01846">
      <w:pPr>
        <w:pStyle w:val="RequiredOutput"/>
        <w:keepNext/>
      </w:pPr>
      <w:r>
        <w:t>Port: 443</w:t>
      </w:r>
    </w:p>
    <w:p w14:paraId="31D2217E" w14:textId="77777777" w:rsidR="00806399" w:rsidRDefault="00A01846">
      <w:pPr>
        <w:pStyle w:val="RequiredOutput"/>
        <w:keepNext/>
      </w:pPr>
      <w:r>
        <w:t>Service: HTTPS</w:t>
      </w:r>
    </w:p>
    <w:p w14:paraId="655BA834" w14:textId="77777777" w:rsidR="00806399" w:rsidRDefault="00A01846">
      <w:pPr>
        <w:pStyle w:val="RequiredOutput"/>
        <w:keepNext/>
      </w:pPr>
      <w:r>
        <w:t>Server: db-01</w:t>
      </w:r>
    </w:p>
    <w:p w14:paraId="0850AD08" w14:textId="77777777" w:rsidR="00806399" w:rsidRDefault="00A01846">
      <w:pPr>
        <w:pStyle w:val="RequiredOutput"/>
        <w:keepNext/>
      </w:pPr>
      <w:r>
        <w:t>Environment: staging</w:t>
      </w:r>
    </w:p>
    <w:p w14:paraId="1A0AD317" w14:textId="77777777" w:rsidR="00806399" w:rsidRDefault="00A01846">
      <w:pPr>
        <w:pStyle w:val="RequiredOutput"/>
        <w:keepNext/>
      </w:pPr>
      <w:r>
        <w:t>Port: 5432</w:t>
      </w:r>
    </w:p>
    <w:p w14:paraId="2C50E243" w14:textId="77777777" w:rsidR="00806399" w:rsidRDefault="00A01846">
      <w:pPr>
        <w:pStyle w:val="RequiredOutput"/>
        <w:keepNext/>
      </w:pPr>
      <w:r>
        <w:t>Service: Custom Service</w:t>
      </w:r>
    </w:p>
    <w:p w14:paraId="3604F411" w14:textId="77777777" w:rsidR="00806399" w:rsidRDefault="00A01846">
      <w:pPr>
        <w:pStyle w:val="RequiredOutput"/>
        <w:keepNext/>
      </w:pPr>
      <w:r>
        <w:t>Servers surveyed: 2</w:t>
      </w:r>
    </w:p>
    <w:p w14:paraId="7713EDD7" w14:textId="77777777" w:rsidR="00806399" w:rsidRDefault="00A01846">
      <w:pPr>
        <w:pStyle w:val="RequiredOutput"/>
      </w:pPr>
      <w:r>
        <w:t>Completed (UTC): 2026-09-30 12:05</w:t>
      </w:r>
    </w:p>
    <w:p w14:paraId="52983DC0" w14:textId="77777777" w:rsidR="00806399" w:rsidRDefault="00806399">
      <w:pPr>
        <w:keepNext/>
      </w:pPr>
    </w:p>
    <w:p w14:paraId="3585D747" w14:textId="77777777" w:rsidR="00806399" w:rsidRDefault="00A01846">
      <w:pPr>
        <w:keepNext/>
      </w:pPr>
      <w:r>
        <w:t>Run 2: type web-01, production, 443, yes, db-01, staging, and https. Then $LASTEXITCODE prints 1.</w:t>
      </w:r>
    </w:p>
    <w:p w14:paraId="6AA0812D" w14:textId="77777777" w:rsidR="00806399" w:rsidRDefault="00806399">
      <w:pPr>
        <w:keepNext/>
      </w:pPr>
    </w:p>
    <w:p w14:paraId="2A889901" w14:textId="77777777" w:rsidR="00806399" w:rsidRDefault="00A01846">
      <w:pPr>
        <w:pStyle w:val="RequiredOutput"/>
        <w:keepNext/>
      </w:pPr>
      <w:r>
        <w:t>Server name: web-01</w:t>
      </w:r>
    </w:p>
    <w:p w14:paraId="5562864A" w14:textId="77777777" w:rsidR="00806399" w:rsidRDefault="00A01846">
      <w:pPr>
        <w:pStyle w:val="RequiredOutput"/>
        <w:keepNext/>
      </w:pPr>
      <w:r>
        <w:t>Environment name: production</w:t>
      </w:r>
    </w:p>
    <w:p w14:paraId="3FC6B74C" w14:textId="77777777" w:rsidR="00806399" w:rsidRDefault="00A01846">
      <w:pPr>
        <w:pStyle w:val="RequiredOutput"/>
        <w:keepNext/>
      </w:pPr>
      <w:r>
        <w:t>Service port: 443</w:t>
      </w:r>
    </w:p>
    <w:p w14:paraId="4572C676" w14:textId="77777777" w:rsidR="00806399" w:rsidRDefault="00A01846">
      <w:pPr>
        <w:pStyle w:val="RequiredOutput"/>
        <w:keepNext/>
      </w:pPr>
      <w:r>
        <w:t>Add another server (yes/no): yes</w:t>
      </w:r>
    </w:p>
    <w:p w14:paraId="5F346D43" w14:textId="77777777" w:rsidR="00806399" w:rsidRDefault="00A01846">
      <w:pPr>
        <w:pStyle w:val="RequiredOutput"/>
        <w:keepNext/>
      </w:pPr>
      <w:r>
        <w:t>Server name: db-01</w:t>
      </w:r>
    </w:p>
    <w:p w14:paraId="79509FB8" w14:textId="77777777" w:rsidR="00806399" w:rsidRDefault="00A01846">
      <w:pPr>
        <w:pStyle w:val="RequiredOutput"/>
        <w:keepNext/>
      </w:pPr>
      <w:r>
        <w:t>Environment name: staging</w:t>
      </w:r>
    </w:p>
    <w:p w14:paraId="250C43C4" w14:textId="77777777" w:rsidR="00806399" w:rsidRDefault="00A01846">
      <w:pPr>
        <w:pStyle w:val="RequiredOutput"/>
        <w:keepNext/>
      </w:pPr>
      <w:r>
        <w:t>Service port: https</w:t>
      </w:r>
    </w:p>
    <w:p w14:paraId="62907BA9" w14:textId="77777777" w:rsidR="00806399" w:rsidRDefault="00A01846">
      <w:pPr>
        <w:pStyle w:val="RequiredOutput"/>
      </w:pPr>
      <w:r>
        <w:t>Error: port must be a number: https</w:t>
      </w:r>
    </w:p>
    <w:p w14:paraId="5BE4EAD8" w14:textId="77777777" w:rsidR="00806399" w:rsidRDefault="00806399">
      <w:pPr>
        <w:keepNext/>
      </w:pPr>
    </w:p>
    <w:p w14:paraId="7812423F" w14:textId="77777777" w:rsidR="00806399" w:rsidRDefault="00A01846">
      <w:pPr>
        <w:keepNext/>
      </w:pPr>
      <w:r>
        <w:t>Run 3: type web-01, production, and 70000. Then $LASTEXITCODE prints 1.</w:t>
      </w:r>
    </w:p>
    <w:p w14:paraId="6F846CA9" w14:textId="77777777" w:rsidR="00806399" w:rsidRDefault="00806399">
      <w:pPr>
        <w:keepNext/>
      </w:pPr>
    </w:p>
    <w:p w14:paraId="46498050" w14:textId="77777777" w:rsidR="00806399" w:rsidRDefault="00A01846">
      <w:pPr>
        <w:pStyle w:val="RequiredOutput"/>
        <w:keepNext/>
      </w:pPr>
      <w:r>
        <w:t>Server name: web-01</w:t>
      </w:r>
    </w:p>
    <w:p w14:paraId="0CCC4CB7" w14:textId="77777777" w:rsidR="00806399" w:rsidRDefault="00A01846">
      <w:pPr>
        <w:pStyle w:val="RequiredOutput"/>
        <w:keepNext/>
      </w:pPr>
      <w:r>
        <w:t>Environment name: production</w:t>
      </w:r>
    </w:p>
    <w:p w14:paraId="14A7BF2E" w14:textId="77777777" w:rsidR="00806399" w:rsidRDefault="00A01846">
      <w:pPr>
        <w:pStyle w:val="RequiredOutput"/>
        <w:keepNext/>
      </w:pPr>
      <w:r>
        <w:t>Service port: 70000</w:t>
      </w:r>
    </w:p>
    <w:p w14:paraId="025E121E" w14:textId="77777777" w:rsidR="00806399" w:rsidRDefault="00A01846">
      <w:pPr>
        <w:pStyle w:val="RequiredOutput"/>
      </w:pPr>
      <w:r>
        <w:t>Error: port must be between 1 and 65535: 70000</w:t>
      </w:r>
    </w:p>
    <w:p w14:paraId="6DE9CA88" w14:textId="77777777" w:rsidR="00806399" w:rsidRDefault="00806399">
      <w:pPr>
        <w:keepNext/>
      </w:pPr>
    </w:p>
    <w:p w14:paraId="3D0BC81B" w14:textId="77777777" w:rsidR="00806399" w:rsidRDefault="00A01846">
      <w:pPr>
        <w:pStyle w:val="ListBullet"/>
      </w:pPr>
      <w:r>
        <w:t>Run 1's questions prove the loop: the three questions and Add another server were asked once for each server, yes asked them again, and no ended the loop.</w:t>
      </w:r>
    </w:p>
    <w:p w14:paraId="08089897" w14:textId="77777777" w:rsidR="00806399" w:rsidRDefault="00A01846">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4CD29818" w14:textId="77777777" w:rsidR="00806399" w:rsidRDefault="00A01846">
      <w:pPr>
        <w:pStyle w:val="ListBullet"/>
      </w:pPr>
      <w:r>
        <w:t>The Completed line proves the program read the clock when the survey finished: it must show today's date and the current time in UTC.</w:t>
      </w:r>
    </w:p>
    <w:p w14:paraId="4621B63F" w14:textId="77777777" w:rsidR="00806399" w:rsidRDefault="00A01846">
      <w:pPr>
        <w:pStyle w:val="ListBullet"/>
      </w:pPr>
      <w:r>
        <w:t>Run 2 proves the conversion error is reported: https is a service name, not a number. One Error line, no summary, not even for web-01, and exit code 1; it went to the error stream.</w:t>
      </w:r>
    </w:p>
    <w:p w14:paraId="16596D73" w14:textId="77777777" w:rsidR="00806399" w:rsidRDefault="00A01846">
      <w:pPr>
        <w:pStyle w:val="ListBullet"/>
      </w:pPr>
      <w:r>
        <w:t>Run 3 proves the range rule parse_port adds: 70000 is a number, but not a port. The Basic version would accept it.</w:t>
      </w:r>
    </w:p>
    <w:p w14:paraId="7FC89117" w14:textId="77777777" w:rsidR="00806399" w:rsidRDefault="00A01846">
      <w:pPr>
        <w:pStyle w:val="ListBullet"/>
      </w:pPr>
      <w:r>
        <w:t>If the build fails with function `classify_port` is private, main.rs called the module's private helper. If it fails with file not found for module `survey`, survey.rs is not in .\rust\src\bin\survey beside main.rs.</w:t>
      </w:r>
    </w:p>
    <w:p w14:paraId="4C732806" w14:textId="77777777" w:rsidR="00806399" w:rsidRDefault="00A01846">
      <w:pPr>
        <w:pStyle w:val="ListBullet"/>
      </w:pPr>
      <w:r>
        <w:t>If the build fails with another message, read the first error: it names the file and line to fix.</w:t>
      </w:r>
    </w:p>
    <w:p w14:paraId="78D35401" w14:textId="77777777" w:rsidR="00806399" w:rsidRDefault="00A01846">
      <w:pPr>
        <w:pStyle w:val="ListBullet"/>
      </w:pPr>
      <w:r>
        <w:t>The Ended Input Check below runs the program once more, ending the input after the first answer.</w:t>
      </w:r>
    </w:p>
    <w:p w14:paraId="5E4AA4CB" w14:textId="77777777" w:rsidR="00806399" w:rsidRDefault="00806399">
      <w:pPr>
        <w:keepNext/>
      </w:pPr>
    </w:p>
    <w:p w14:paraId="70A0F874" w14:textId="77777777" w:rsidR="00806399" w:rsidRDefault="00A01846">
      <w:pPr>
        <w:pStyle w:val="Heading3"/>
      </w:pPr>
      <w:r>
        <w:t>Windows PowerShell Ended Input Check</w:t>
      </w:r>
    </w:p>
    <w:p w14:paraId="6A686BE1" w14:textId="77777777" w:rsidR="00806399" w:rsidRDefault="00A01846">
      <w:pPr>
        <w:keepNext/>
      </w:pPr>
      <w:r>
        <w:t>Now end the input early, as in Lesson 2.11a. The | (pipe) sends the text on its left to the program as its typed input: here only web-01. The program reads it as the server name, and when it asks for the environment, the input has already ended. $LASTEXITCODE then shows the exit code.</w:t>
      </w:r>
    </w:p>
    <w:p w14:paraId="42FF8CC0" w14:textId="77777777" w:rsidR="00806399" w:rsidRDefault="00806399">
      <w:pPr>
        <w:keepNext/>
      </w:pPr>
    </w:p>
    <w:p w14:paraId="60C77ECF" w14:textId="77777777" w:rsidR="00806399" w:rsidRDefault="00A01846">
      <w:pPr>
        <w:pStyle w:val="CommandBlock"/>
        <w:keepNext/>
      </w:pPr>
      <w:r>
        <w:t>"web-01" | .\rust\target\debug\survey.exe</w:t>
      </w:r>
    </w:p>
    <w:p w14:paraId="6058BBF7" w14:textId="77777777" w:rsidR="00806399" w:rsidRDefault="00A01846">
      <w:pPr>
        <w:pStyle w:val="CommandBlock"/>
      </w:pPr>
      <w:r>
        <w:t>$LASTEXITCODE</w:t>
      </w:r>
    </w:p>
    <w:p w14:paraId="472FDABB" w14:textId="77777777" w:rsidR="00806399" w:rsidRDefault="00806399">
      <w:pPr>
        <w:keepNext/>
      </w:pPr>
    </w:p>
    <w:p w14:paraId="11E71645" w14:textId="77777777" w:rsidR="00806399" w:rsidRDefault="00A01846">
      <w:pPr>
        <w:pStyle w:val="Heading3"/>
      </w:pPr>
      <w:r>
        <w:t>Linux or macOS Ended Input Check</w:t>
      </w:r>
    </w:p>
    <w:p w14:paraId="694E22D7" w14:textId="77777777" w:rsidR="00806399" w:rsidRDefault="00A01846">
      <w:pPr>
        <w:keepNext/>
      </w:pPr>
      <w:r>
        <w:t>echo web-01 prints web-01, and the | sends it to the program as its typed input. echo $? then shows the exit code.</w:t>
      </w:r>
    </w:p>
    <w:p w14:paraId="759B80C6" w14:textId="77777777" w:rsidR="00806399" w:rsidRDefault="00806399">
      <w:pPr>
        <w:keepNext/>
      </w:pPr>
    </w:p>
    <w:p w14:paraId="69A810A2" w14:textId="77777777" w:rsidR="00806399" w:rsidRDefault="00A01846">
      <w:pPr>
        <w:pStyle w:val="CommandBlock"/>
        <w:keepNext/>
      </w:pPr>
      <w:r>
        <w:t>echo web-01 | ./rust/target/debug/survey</w:t>
      </w:r>
    </w:p>
    <w:p w14:paraId="6F92F57C" w14:textId="77777777" w:rsidR="00806399" w:rsidRDefault="00A01846">
      <w:pPr>
        <w:pStyle w:val="CommandBlock"/>
      </w:pPr>
      <w:r>
        <w:t>echo $?</w:t>
      </w:r>
    </w:p>
    <w:p w14:paraId="73E07FB1" w14:textId="77777777" w:rsidR="00806399" w:rsidRDefault="00806399">
      <w:pPr>
        <w:keepNext/>
      </w:pPr>
    </w:p>
    <w:p w14:paraId="068FAE01" w14:textId="77777777" w:rsidR="00806399" w:rsidRDefault="00A01846">
      <w:pPr>
        <w:keepNext/>
      </w:pPr>
      <w:r>
        <w:t>Your screen must show this line, and $LASTEXITCODE (echo $?) must print 1. Piped input is not shown on the screen, so no Enter moves the cursor down after a prompt: the three prompts and the Error line share one line.</w:t>
      </w:r>
    </w:p>
    <w:p w14:paraId="511303DA" w14:textId="77777777" w:rsidR="00806399" w:rsidRDefault="00806399">
      <w:pPr>
        <w:keepNext/>
      </w:pPr>
    </w:p>
    <w:p w14:paraId="61879178" w14:textId="77777777" w:rsidR="00806399" w:rsidRDefault="00A01846">
      <w:pPr>
        <w:pStyle w:val="RequiredOutput"/>
      </w:pPr>
      <w:r>
        <w:t>Server name: Environment name: Service port: Error: input ended early</w:t>
      </w:r>
    </w:p>
    <w:p w14:paraId="28E4892E" w14:textId="77777777" w:rsidR="00806399" w:rsidRDefault="00806399">
      <w:pPr>
        <w:keepNext/>
      </w:pPr>
    </w:p>
    <w:p w14:paraId="626F625B" w14:textId="77777777" w:rsidR="00806399" w:rsidRDefault="00A01846">
      <w:pPr>
        <w:pStyle w:val="ListBullet"/>
      </w:pPr>
      <w:r>
        <w:t>This proves ended input is handled as an expected failure: one Error line on the error stream, no summary, and exit code 1, instead of a crash or a record built from missing answers. The same line appears if the input ends at Add another server.</w:t>
      </w:r>
    </w:p>
    <w:p w14:paraId="661D232F" w14:textId="77777777" w:rsidR="00806399" w:rsidRDefault="00A01846">
      <w:pPr>
        <w:pStyle w:val="ListBullet"/>
      </w:pPr>
      <w:r>
        <w:t>Typing web-01 and production, then pressing Ctrl+Z and Enter at the Service port: prompt in a Windows terminal ends the input the same way; on Linux or macOS, press Ctrl+D. Typed on Windows, the screen shows Service port: ^Z, and the Enter puts the Error line on a line of its own.</w:t>
      </w:r>
    </w:p>
    <w:p w14:paraId="06DBB205" w14:textId="77777777" w:rsidR="00806399" w:rsidRDefault="00A01846">
      <w:pPr>
        <w:pStyle w:val="ListBullet"/>
      </w:pPr>
      <w:r>
        <w:t>Remember, the pipe sends the text on its left to the program as its typed input; Lesson 13.1 Shell Basics teaches | in full.</w:t>
      </w:r>
    </w:p>
    <w:p w14:paraId="35492B88" w14:textId="77777777" w:rsidR="00806399" w:rsidRDefault="00A01846">
      <w:pPr>
        <w:pStyle w:val="ListBullet"/>
      </w:pPr>
      <w:r>
        <w:t>If the check prints Error: port must be a number: with no answer after it, main does not check the answered bools before calling parse_port.</w:t>
      </w:r>
    </w:p>
    <w:p w14:paraId="5317BF58" w14:textId="77777777" w:rsidR="00806399" w:rsidRDefault="00806399">
      <w:pPr>
        <w:keepNext/>
      </w:pPr>
    </w:p>
    <w:p w14:paraId="511482FC" w14:textId="77777777" w:rsidR="00806399" w:rsidRDefault="00806399">
      <w:pPr>
        <w:keepNext/>
      </w:pPr>
    </w:p>
    <w:p w14:paraId="1AF1EC98" w14:textId="77777777" w:rsidR="00806399" w:rsidRDefault="00A01846">
      <w:pPr>
        <w:pStyle w:val="Heading2"/>
      </w:pPr>
      <w:r>
        <w:t>What to Notice</w:t>
      </w:r>
    </w:p>
    <w:p w14:paraId="4E0E3E09" w14:textId="77777777" w:rsidR="00806399" w:rsidRDefault="00A01846">
      <w:pPr>
        <w:pStyle w:val="ListBullet"/>
      </w:pPr>
      <w:r>
        <w:t>for server in &amp;servers lends each record; without the &amp;, the loop would take the records over.</w:t>
      </w:r>
    </w:p>
    <w:p w14:paraId="136ECFAA" w14:textId="77777777" w:rsidR="00806399" w:rsidRDefault="00A01846">
      <w:pPr>
        <w:pStyle w:val="ListBullet"/>
      </w:pPr>
      <w:r>
        <w:t>adding = another == "yes"; stores the comparison's answer, so the loop condition reads as a sentence.</w:t>
      </w:r>
    </w:p>
    <w:p w14:paraId="1D2171EB" w14:textId="77777777" w:rsidR="00806399" w:rsidRDefault="00A01846">
      <w:pPr>
        <w:pStyle w:val="ListBullet"/>
      </w:pPr>
      <w:r>
        <w:t>servers.len() is the count, so the program keeps no separate counter.</w:t>
      </w:r>
    </w:p>
    <w:p w14:paraId="271C10F3" w14:textId="77777777" w:rsidR="00806399" w:rsidRDefault="00A01846">
      <w:pPr>
        <w:pStyle w:val="ListBullet"/>
      </w:pPr>
      <w:r>
        <w:t>classify_port has no pub, so print_server can use it but main.rs cannot.</w:t>
      </w:r>
    </w:p>
    <w:p w14:paraId="7AC3062D" w14:textId="77777777" w:rsidR="00806399" w:rsidRDefault="00806399">
      <w:pPr>
        <w:keepNext/>
      </w:pPr>
    </w:p>
    <w:p w14:paraId="26D0ECA0" w14:textId="77777777" w:rsidR="00806399" w:rsidRDefault="00A01846">
      <w:pPr>
        <w:pStyle w:val="Heading3"/>
      </w:pPr>
      <w:r>
        <w:t>Basic and Production-Minded Comparison</w:t>
      </w:r>
    </w:p>
    <w:p w14:paraId="38128EC4" w14:textId="77777777" w:rsidR="00806399" w:rsidRDefault="00A01846">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check and print the answers into a module, keeps the loop and the summary in the entry file, and converts the port with parse_port, which also rejects numbers outside 1 to 65535 and hands a failure back to m</w:t>
      </w:r>
      <w:r>
        <w:t>ain as a Result, Ok(port) or Err(message). Its read_answer also reports ended input, which the Basic version leaves unchecked.</w:t>
      </w:r>
    </w:p>
    <w:p w14:paraId="3AFBCA79" w14:textId="77777777" w:rsidR="00806399" w:rsidRDefault="00806399">
      <w:pPr>
        <w:keepNext/>
      </w:pPr>
    </w:p>
    <w:p w14:paraId="6893528E" w14:textId="77777777" w:rsidR="00806399" w:rsidRDefault="00806399">
      <w:pPr>
        <w:keepNext/>
      </w:pPr>
    </w:p>
    <w:p w14:paraId="76D3002D" w14:textId="77777777" w:rsidR="00806399" w:rsidRDefault="00806399">
      <w:pPr>
        <w:keepNext/>
      </w:pPr>
    </w:p>
    <w:p w14:paraId="17BAC273" w14:textId="77777777" w:rsidR="00806399" w:rsidRDefault="00A01846">
      <w:pPr>
        <w:pStyle w:val="Heading1"/>
      </w:pPr>
      <w:r>
        <w:t>Erlang Implementation</w:t>
      </w:r>
    </w:p>
    <w:p w14:paraId="72C2723E" w14:textId="77777777" w:rsidR="00806399" w:rsidRDefault="00A01846">
      <w:r>
        <w:t>Erlang keeps each server's answers in a server record and the records in a list, and a list never changes: ++ returns a new, longer list. Erlang has no while loop, so the survey loop is ask_servers, a function that calls itself with the longer list while the answer is yes, as in Lesson 2.5a. It returns {ok, Servers} with the finished list or, as soon as a port fails, an error tuple; each waiting call returns what the call inside it returned, so the error reaches main unchanged. main then prints the Error li</w:t>
      </w:r>
      <w:r>
        <w:t>ne and calls init:stop(1), as in Lesson 2.11a. Remember, init:stop(1) lets every printed line reach the screen before exit code 1, so it is the last thing main does.</w:t>
      </w:r>
    </w:p>
    <w:p w14:paraId="28A5A4C5" w14:textId="77777777" w:rsidR="00806399" w:rsidRDefault="00806399">
      <w:pPr>
        <w:keepNext/>
      </w:pPr>
    </w:p>
    <w:p w14:paraId="75AED0EF" w14:textId="77777777" w:rsidR="00806399" w:rsidRDefault="00806399">
      <w:pPr>
        <w:keepNext/>
      </w:pPr>
    </w:p>
    <w:p w14:paraId="4E9269F1" w14:textId="77777777" w:rsidR="00806399" w:rsidRDefault="00A01846">
      <w:pPr>
        <w:pStyle w:val="Heading2"/>
      </w:pPr>
      <w:r>
        <w:t>Basic Implementation</w:t>
      </w:r>
    </w:p>
    <w:p w14:paraId="61F72BF9" w14:textId="77777777" w:rsidR="00806399" w:rsidRDefault="00A01846">
      <w:r>
        <w:t>Start with the whole survey in one file: ask_servers asks the three questions with read_answer, converts the port inline with string:to_integer, as in Lesson 2.11a, adds a record with ++, and calls itself while the answer is yes. main prints the summary with print_servers, which walks the list with hd and tl and asks classify_port for each service; classify_port is Lesson 2.4a's case, with _ fitting every other port. Every step is commented, so read the comments as you type it.</w:t>
      </w:r>
    </w:p>
    <w:p w14:paraId="625EDF19" w14:textId="77777777" w:rsidR="00806399" w:rsidRDefault="00806399">
      <w:pPr>
        <w:keepNext/>
      </w:pPr>
    </w:p>
    <w:p w14:paraId="6CA1B4A5" w14:textId="77777777" w:rsidR="00806399" w:rsidRDefault="00A01846">
      <w:pPr>
        <w:pStyle w:val="Heading3"/>
      </w:pPr>
      <w:r>
        <w:t>erlang/basic_survey.erl</w:t>
      </w:r>
    </w:p>
    <w:p w14:paraId="129C13BB" w14:textId="77777777" w:rsidR="00806399" w:rsidRDefault="00A01846">
      <w:pPr>
        <w:pStyle w:val="SourceCode"/>
        <w:keepNext/>
      </w:pPr>
      <w:r>
        <w:t>-module(basic_survey).</w:t>
      </w:r>
    </w:p>
    <w:p w14:paraId="08ADB518" w14:textId="77777777" w:rsidR="00806399" w:rsidRDefault="00A01846">
      <w:pPr>
        <w:pStyle w:val="SourceCode"/>
        <w:keepNext/>
      </w:pPr>
      <w:r>
        <w:t>-export([main/0]).</w:t>
      </w:r>
    </w:p>
    <w:p w14:paraId="0B090A20" w14:textId="77777777" w:rsidR="00806399" w:rsidRDefault="00806399">
      <w:pPr>
        <w:pStyle w:val="SourceCode"/>
        <w:keepNext/>
      </w:pPr>
    </w:p>
    <w:p w14:paraId="74D62E23" w14:textId="77777777" w:rsidR="00806399" w:rsidRDefault="00A01846">
      <w:pPr>
        <w:pStyle w:val="SourceCode"/>
      </w:pPr>
      <w:r>
        <w:t>%% One server's answers, kept together as a record. Remember, a -record</w:t>
      </w:r>
    </w:p>
    <w:p w14:paraId="57B4DD9D" w14:textId="77777777" w:rsidR="00806399" w:rsidRDefault="00A01846">
      <w:pPr>
        <w:pStyle w:val="SourceCode"/>
      </w:pPr>
      <w:r>
        <w:t>%% definition comes before the functions that use it.</w:t>
      </w:r>
    </w:p>
    <w:p w14:paraId="50A6B543" w14:textId="77777777" w:rsidR="00806399" w:rsidRDefault="00A01846">
      <w:pPr>
        <w:pStyle w:val="SourceCode"/>
      </w:pPr>
      <w:r>
        <w:t>-record(server, {hostname, environment, port}).</w:t>
      </w:r>
    </w:p>
    <w:p w14:paraId="2684B464" w14:textId="77777777" w:rsidR="00806399" w:rsidRDefault="00806399">
      <w:pPr>
        <w:pStyle w:val="SourceCode"/>
      </w:pPr>
    </w:p>
    <w:p w14:paraId="4C092D21" w14:textId="77777777" w:rsidR="00806399" w:rsidRDefault="00A01846">
      <w:pPr>
        <w:pStyle w:val="SourceCode"/>
      </w:pPr>
      <w:r>
        <w:t>%% Remember, read_answer shows the prompt, reads one line, and returns it</w:t>
      </w:r>
    </w:p>
    <w:p w14:paraId="17152BCC" w14:textId="77777777" w:rsidR="00806399" w:rsidRDefault="00A01846">
      <w:pPr>
        <w:pStyle w:val="SourceCode"/>
      </w:pPr>
      <w:r>
        <w:t>%% without its Enter; -spec states its parameter and return types.</w:t>
      </w:r>
    </w:p>
    <w:p w14:paraId="223DFEAA" w14:textId="77777777" w:rsidR="00806399" w:rsidRDefault="00A01846">
      <w:pPr>
        <w:pStyle w:val="SourceCode"/>
      </w:pPr>
      <w:r>
        <w:t>-spec read_answer(string()) -&gt; string().</w:t>
      </w:r>
    </w:p>
    <w:p w14:paraId="3F5F7329" w14:textId="77777777" w:rsidR="00806399" w:rsidRDefault="00A01846">
      <w:pPr>
        <w:pStyle w:val="SourceCode"/>
      </w:pPr>
      <w:r>
        <w:t>read_answer(Prompt) -&gt;</w:t>
      </w:r>
    </w:p>
    <w:p w14:paraId="4BD1B699" w14:textId="77777777" w:rsidR="00806399" w:rsidRDefault="00A01846">
      <w:pPr>
        <w:pStyle w:val="SourceCode"/>
      </w:pPr>
      <w:r>
        <w:t xml:space="preserve">    Line = io:get_line(Prompt),</w:t>
      </w:r>
    </w:p>
    <w:p w14:paraId="4756E918" w14:textId="77777777" w:rsidR="00806399" w:rsidRDefault="00A01846">
      <w:pPr>
        <w:pStyle w:val="SourceCode"/>
      </w:pPr>
      <w:r>
        <w:t xml:space="preserve">    string:trim(Line, trailing).</w:t>
      </w:r>
    </w:p>
    <w:p w14:paraId="6C390B91" w14:textId="77777777" w:rsidR="00806399" w:rsidRDefault="00806399">
      <w:pPr>
        <w:pStyle w:val="SourceCode"/>
      </w:pPr>
    </w:p>
    <w:p w14:paraId="637DAF50" w14:textId="77777777" w:rsidR="00806399" w:rsidRDefault="00A01846">
      <w:pPr>
        <w:pStyle w:val="SourceCode"/>
      </w:pPr>
      <w:r>
        <w:t>%% Lesson 2.4a's rule: names the service a port usually carries.</w:t>
      </w:r>
    </w:p>
    <w:p w14:paraId="67BB70CB" w14:textId="77777777" w:rsidR="00806399" w:rsidRDefault="00A01846">
      <w:pPr>
        <w:pStyle w:val="SourceCode"/>
      </w:pPr>
      <w:r>
        <w:t>%% Remember, case runs the first branch whose pattern fits, and _ fits</w:t>
      </w:r>
    </w:p>
    <w:p w14:paraId="1CE308B2" w14:textId="77777777" w:rsidR="00806399" w:rsidRDefault="00A01846">
      <w:pPr>
        <w:pStyle w:val="SourceCode"/>
      </w:pPr>
      <w:r>
        <w:t>%% anything.</w:t>
      </w:r>
    </w:p>
    <w:p w14:paraId="4CD14C2F" w14:textId="77777777" w:rsidR="00806399" w:rsidRDefault="00A01846">
      <w:pPr>
        <w:pStyle w:val="SourceCode"/>
      </w:pPr>
      <w:r>
        <w:t>classify_port(Port) -&gt;</w:t>
      </w:r>
    </w:p>
    <w:p w14:paraId="146497C5" w14:textId="77777777" w:rsidR="00806399" w:rsidRDefault="00A01846">
      <w:pPr>
        <w:pStyle w:val="SourceCode"/>
      </w:pPr>
      <w:r>
        <w:t xml:space="preserve">    case Port of</w:t>
      </w:r>
    </w:p>
    <w:p w14:paraId="721F1B3C" w14:textId="77777777" w:rsidR="00806399" w:rsidRDefault="00A01846">
      <w:pPr>
        <w:pStyle w:val="SourceCode"/>
      </w:pPr>
      <w:r>
        <w:t xml:space="preserve">        443 -&gt; "HTTPS";</w:t>
      </w:r>
    </w:p>
    <w:p w14:paraId="2E64AF41" w14:textId="77777777" w:rsidR="00806399" w:rsidRDefault="00A01846">
      <w:pPr>
        <w:pStyle w:val="SourceCode"/>
      </w:pPr>
      <w:r>
        <w:t xml:space="preserve">        80 -&gt; "HTTP";</w:t>
      </w:r>
    </w:p>
    <w:p w14:paraId="67A41E29" w14:textId="77777777" w:rsidR="00806399" w:rsidRDefault="00A01846">
      <w:pPr>
        <w:pStyle w:val="SourceCode"/>
      </w:pPr>
      <w:r>
        <w:t xml:space="preserve">        _ -&gt; "Custom Service"</w:t>
      </w:r>
    </w:p>
    <w:p w14:paraId="1E260B06" w14:textId="77777777" w:rsidR="00806399" w:rsidRDefault="00A01846">
      <w:pPr>
        <w:pStyle w:val="SourceCode"/>
      </w:pPr>
      <w:r>
        <w:t xml:space="preserve">    end.</w:t>
      </w:r>
    </w:p>
    <w:p w14:paraId="3481AFE2" w14:textId="77777777" w:rsidR="00806399" w:rsidRDefault="00806399">
      <w:pPr>
        <w:pStyle w:val="SourceCode"/>
      </w:pPr>
    </w:p>
    <w:p w14:paraId="6E454E9C" w14:textId="77777777" w:rsidR="00806399" w:rsidRDefault="00A01846">
      <w:pPr>
        <w:pStyle w:val="SourceCode"/>
      </w:pPr>
      <w:r>
        <w:t>%% Prints one server's answers and its service. Remember, S#server.field</w:t>
      </w:r>
    </w:p>
    <w:p w14:paraId="73E5AAE2" w14:textId="77777777" w:rsidR="00806399" w:rsidRDefault="00A01846">
      <w:pPr>
        <w:pStyle w:val="SourceCode"/>
      </w:pPr>
      <w:r>
        <w:t>%% reads one field.</w:t>
      </w:r>
    </w:p>
    <w:p w14:paraId="4CD995D0" w14:textId="77777777" w:rsidR="00806399" w:rsidRDefault="00A01846">
      <w:pPr>
        <w:pStyle w:val="SourceCode"/>
      </w:pPr>
      <w:r>
        <w:t>print_server(Server) -&gt;</w:t>
      </w:r>
    </w:p>
    <w:p w14:paraId="52553430" w14:textId="77777777" w:rsidR="00806399" w:rsidRDefault="00A01846">
      <w:pPr>
        <w:pStyle w:val="SourceCode"/>
      </w:pPr>
      <w:r>
        <w:t xml:space="preserve">    io:format("Server: ~s~n", [Server#server.hostname]),</w:t>
      </w:r>
    </w:p>
    <w:p w14:paraId="29BFF74C" w14:textId="77777777" w:rsidR="00806399" w:rsidRDefault="00A01846">
      <w:pPr>
        <w:pStyle w:val="SourceCode"/>
      </w:pPr>
      <w:r>
        <w:t xml:space="preserve">    io:format("Environment: ~s~n", [Server#server.environment]),</w:t>
      </w:r>
    </w:p>
    <w:p w14:paraId="447EDAA1" w14:textId="77777777" w:rsidR="00806399" w:rsidRDefault="00A01846">
      <w:pPr>
        <w:pStyle w:val="SourceCode"/>
      </w:pPr>
      <w:r>
        <w:t xml:space="preserve">    io:format("Port: ~B~n", [Server#server.port]),</w:t>
      </w:r>
    </w:p>
    <w:p w14:paraId="519618EC" w14:textId="77777777" w:rsidR="00806399" w:rsidRDefault="00A01846">
      <w:pPr>
        <w:pStyle w:val="SourceCode"/>
      </w:pPr>
      <w:r>
        <w:t xml:space="preserve">    io:format("Service: ~s~n", [classify_port(Server#server.port)]).</w:t>
      </w:r>
    </w:p>
    <w:p w14:paraId="0646E5B0" w14:textId="77777777" w:rsidR="00806399" w:rsidRDefault="00806399">
      <w:pPr>
        <w:pStyle w:val="SourceCode"/>
      </w:pPr>
    </w:p>
    <w:p w14:paraId="68E63D25" w14:textId="77777777" w:rsidR="00806399" w:rsidRDefault="00A01846">
      <w:pPr>
        <w:pStyle w:val="SourceCode"/>
      </w:pPr>
      <w:r>
        <w:t>%% Remember, a loop is a function that calls itself with the next values;</w:t>
      </w:r>
    </w:p>
    <w:p w14:paraId="63C494B9" w14:textId="77777777" w:rsidR="00806399" w:rsidRDefault="00A01846">
      <w:pPr>
        <w:pStyle w:val="SourceCode"/>
      </w:pPr>
      <w:r>
        <w:t>%% [] ends it.</w:t>
      </w:r>
    </w:p>
    <w:p w14:paraId="078A66B6" w14:textId="77777777" w:rsidR="00806399" w:rsidRDefault="00A01846">
      <w:pPr>
        <w:pStyle w:val="SourceCode"/>
      </w:pPr>
      <w:r>
        <w:t>print_servers(Servers) -&gt;</w:t>
      </w:r>
    </w:p>
    <w:p w14:paraId="6392FE00" w14:textId="77777777" w:rsidR="00806399" w:rsidRDefault="00A01846">
      <w:pPr>
        <w:pStyle w:val="SourceCode"/>
      </w:pPr>
      <w:r>
        <w:t xml:space="preserve">    if</w:t>
      </w:r>
    </w:p>
    <w:p w14:paraId="19273472" w14:textId="77777777" w:rsidR="00806399" w:rsidRDefault="00A01846">
      <w:pPr>
        <w:pStyle w:val="SourceCode"/>
      </w:pPr>
      <w:r>
        <w:t xml:space="preserve">        Servers /= [] -&gt;</w:t>
      </w:r>
    </w:p>
    <w:p w14:paraId="1013C937" w14:textId="77777777" w:rsidR="00806399" w:rsidRDefault="00A01846">
      <w:pPr>
        <w:pStyle w:val="SourceCode"/>
      </w:pPr>
      <w:r>
        <w:t xml:space="preserve">            print_server(hd(Servers)),</w:t>
      </w:r>
    </w:p>
    <w:p w14:paraId="621B079D" w14:textId="77777777" w:rsidR="00806399" w:rsidRDefault="00A01846">
      <w:pPr>
        <w:pStyle w:val="SourceCode"/>
      </w:pPr>
      <w:r>
        <w:t xml:space="preserve">            print_servers(tl(Servers));</w:t>
      </w:r>
    </w:p>
    <w:p w14:paraId="41FFFA8F" w14:textId="77777777" w:rsidR="00806399" w:rsidRDefault="00A01846">
      <w:pPr>
        <w:pStyle w:val="SourceCode"/>
      </w:pPr>
      <w:r>
        <w:t xml:space="preserve">        true -&gt;</w:t>
      </w:r>
    </w:p>
    <w:p w14:paraId="143C28B4" w14:textId="77777777" w:rsidR="00806399" w:rsidRDefault="00A01846">
      <w:pPr>
        <w:pStyle w:val="SourceCode"/>
      </w:pPr>
      <w:r>
        <w:t xml:space="preserve">            ok</w:t>
      </w:r>
    </w:p>
    <w:p w14:paraId="62F23251" w14:textId="77777777" w:rsidR="00806399" w:rsidRDefault="00A01846">
      <w:pPr>
        <w:pStyle w:val="SourceCode"/>
      </w:pPr>
      <w:r>
        <w:t xml:space="preserve">    end.</w:t>
      </w:r>
    </w:p>
    <w:p w14:paraId="00813EB9" w14:textId="77777777" w:rsidR="00806399" w:rsidRDefault="00806399">
      <w:pPr>
        <w:pStyle w:val="SourceCode"/>
      </w:pPr>
    </w:p>
    <w:p w14:paraId="794FE4E5" w14:textId="77777777" w:rsidR="00806399" w:rsidRDefault="00A01846">
      <w:pPr>
        <w:pStyle w:val="SourceCode"/>
      </w:pPr>
      <w:r>
        <w:t>%% The survey loop: asks about one server, adds its record to the end of</w:t>
      </w:r>
    </w:p>
    <w:p w14:paraId="090D0D0C" w14:textId="77777777" w:rsidR="00806399" w:rsidRDefault="00A01846">
      <w:pPr>
        <w:pStyle w:val="SourceCode"/>
      </w:pPr>
      <w:r>
        <w:t>%% Servers, and calls itself with the longer list while the answer is yes.</w:t>
      </w:r>
    </w:p>
    <w:p w14:paraId="54BA3AEF" w14:textId="77777777" w:rsidR="00806399" w:rsidRDefault="00A01846">
      <w:pPr>
        <w:pStyle w:val="SourceCode"/>
      </w:pPr>
      <w:r>
        <w:t>%% The yes test comes after the questions, so the first server is always</w:t>
      </w:r>
    </w:p>
    <w:p w14:paraId="0773B7CC" w14:textId="77777777" w:rsidR="00806399" w:rsidRDefault="00A01846">
      <w:pPr>
        <w:pStyle w:val="SourceCode"/>
      </w:pPr>
      <w:r>
        <w:t>%% asked: Lesson 2.5a's run-at-least-once loop (C's do/while).</w:t>
      </w:r>
    </w:p>
    <w:p w14:paraId="7D5EBFD5" w14:textId="77777777" w:rsidR="00806399" w:rsidRDefault="00A01846">
      <w:pPr>
        <w:pStyle w:val="SourceCode"/>
      </w:pPr>
      <w:r>
        <w:t>%% It returns {ok, Servers} with the finished list or, as soon as a port</w:t>
      </w:r>
    </w:p>
    <w:p w14:paraId="36F24D75" w14:textId="77777777" w:rsidR="00806399" w:rsidRDefault="00A01846">
      <w:pPr>
        <w:pStyle w:val="SourceCode"/>
      </w:pPr>
      <w:r>
        <w:t>%% is not a number, {error, ServicePort}: each waiting call returns what</w:t>
      </w:r>
    </w:p>
    <w:p w14:paraId="08925DBF" w14:textId="77777777" w:rsidR="00806399" w:rsidRDefault="00A01846">
      <w:pPr>
        <w:pStyle w:val="SourceCode"/>
      </w:pPr>
      <w:r>
        <w:t>%% the call inside it returned, so the error reaches main unchanged.</w:t>
      </w:r>
    </w:p>
    <w:p w14:paraId="72230C80" w14:textId="77777777" w:rsidR="00806399" w:rsidRDefault="00A01846">
      <w:pPr>
        <w:pStyle w:val="SourceCode"/>
      </w:pPr>
      <w:r>
        <w:t>ask_servers(Servers) -&gt;</w:t>
      </w:r>
    </w:p>
    <w:p w14:paraId="45A37978" w14:textId="77777777" w:rsidR="00806399" w:rsidRDefault="00A01846">
      <w:pPr>
        <w:pStyle w:val="SourceCode"/>
      </w:pPr>
      <w:r>
        <w:t xml:space="preserve">    ServerName = read_answer("Server name: "),</w:t>
      </w:r>
    </w:p>
    <w:p w14:paraId="2B77CAE2" w14:textId="77777777" w:rsidR="00806399" w:rsidRDefault="00A01846">
      <w:pPr>
        <w:pStyle w:val="SourceCode"/>
      </w:pPr>
      <w:r>
        <w:t xml:space="preserve">    EnvironmentName = read_answer("Environment name: "),</w:t>
      </w:r>
    </w:p>
    <w:p w14:paraId="2DAF1539" w14:textId="77777777" w:rsidR="00806399" w:rsidRDefault="00A01846">
      <w:pPr>
        <w:pStyle w:val="SourceCode"/>
      </w:pPr>
      <w:r>
        <w:t xml:space="preserve">    ServicePort = read_answer("Service port: "),</w:t>
      </w:r>
    </w:p>
    <w:p w14:paraId="30CDEC5F" w14:textId="77777777" w:rsidR="00806399" w:rsidRDefault="00806399">
      <w:pPr>
        <w:pStyle w:val="SourceCode"/>
      </w:pPr>
    </w:p>
    <w:p w14:paraId="66F1C8FC" w14:textId="77777777" w:rsidR="00806399" w:rsidRDefault="00A01846">
      <w:pPr>
        <w:pStyle w:val="SourceCode"/>
      </w:pPr>
      <w:r>
        <w:t xml:space="preserve">    %% Remember, string:to_integer gives {Number, Rest}, and {Number, ""}</w:t>
      </w:r>
    </w:p>
    <w:p w14:paraId="64B84888" w14:textId="77777777" w:rsidR="00806399" w:rsidRDefault="00A01846">
      <w:pPr>
        <w:pStyle w:val="SourceCode"/>
      </w:pPr>
      <w:r>
        <w:t xml:space="preserve">    %% fits a whole-text number; _ fits anything else.</w:t>
      </w:r>
    </w:p>
    <w:p w14:paraId="0CC37335" w14:textId="77777777" w:rsidR="00806399" w:rsidRDefault="00A01846">
      <w:pPr>
        <w:pStyle w:val="SourceCode"/>
      </w:pPr>
      <w:r>
        <w:t xml:space="preserve">    case string:to_integer(ServicePort) of</w:t>
      </w:r>
    </w:p>
    <w:p w14:paraId="41277E03" w14:textId="77777777" w:rsidR="00806399" w:rsidRDefault="00A01846">
      <w:pPr>
        <w:pStyle w:val="SourceCode"/>
      </w:pPr>
      <w:r>
        <w:t xml:space="preserve">        {Port, ""} -&gt;</w:t>
      </w:r>
    </w:p>
    <w:p w14:paraId="231A170D" w14:textId="77777777" w:rsidR="00806399" w:rsidRDefault="00A01846">
      <w:pPr>
        <w:pStyle w:val="SourceCode"/>
      </w:pPr>
      <w:r>
        <w:t xml:space="preserve">            %% Remember, #server{...} makes a record; ++ returns a new list.</w:t>
      </w:r>
    </w:p>
    <w:p w14:paraId="3AF31F05" w14:textId="77777777" w:rsidR="00806399" w:rsidRDefault="00A01846">
      <w:pPr>
        <w:pStyle w:val="SourceCode"/>
      </w:pPr>
      <w:r>
        <w:t xml:space="preserve">            Added = Servers ++ [#server{hostname = ServerName,</w:t>
      </w:r>
    </w:p>
    <w:p w14:paraId="1BF9DFBB" w14:textId="77777777" w:rsidR="00806399" w:rsidRDefault="00A01846">
      <w:pPr>
        <w:pStyle w:val="SourceCode"/>
      </w:pPr>
      <w:r>
        <w:t xml:space="preserve">                                        environment = EnvironmentName,</w:t>
      </w:r>
    </w:p>
    <w:p w14:paraId="5C08C566" w14:textId="77777777" w:rsidR="00806399" w:rsidRDefault="00A01846">
      <w:pPr>
        <w:pStyle w:val="SourceCode"/>
      </w:pPr>
      <w:r>
        <w:t xml:space="preserve">                                        port = Port}],</w:t>
      </w:r>
    </w:p>
    <w:p w14:paraId="5789CA4C" w14:textId="77777777" w:rsidR="00806399" w:rsidRDefault="00806399">
      <w:pPr>
        <w:pStyle w:val="SourceCode"/>
      </w:pPr>
    </w:p>
    <w:p w14:paraId="5C22A332" w14:textId="77777777" w:rsidR="00806399" w:rsidRDefault="00A01846">
      <w:pPr>
        <w:pStyle w:val="SourceCode"/>
      </w:pPr>
      <w:r>
        <w:t xml:space="preserve">            %% Only the exact answer yes asks again.</w:t>
      </w:r>
    </w:p>
    <w:p w14:paraId="37DB89FC" w14:textId="77777777" w:rsidR="00806399" w:rsidRDefault="00A01846">
      <w:pPr>
        <w:pStyle w:val="SourceCode"/>
      </w:pPr>
      <w:r>
        <w:t xml:space="preserve">            Another = read_answer("Add another server (yes/no): "),</w:t>
      </w:r>
    </w:p>
    <w:p w14:paraId="7C4953B2" w14:textId="77777777" w:rsidR="00806399" w:rsidRDefault="00A01846">
      <w:pPr>
        <w:pStyle w:val="SourceCode"/>
      </w:pPr>
      <w:r>
        <w:t xml:space="preserve">            if</w:t>
      </w:r>
    </w:p>
    <w:p w14:paraId="241CDAFD" w14:textId="77777777" w:rsidR="00806399" w:rsidRDefault="00A01846">
      <w:pPr>
        <w:pStyle w:val="SourceCode"/>
      </w:pPr>
      <w:r>
        <w:t xml:space="preserve">                Another == "yes" -&gt; ask_servers(Added);</w:t>
      </w:r>
    </w:p>
    <w:p w14:paraId="0209D130" w14:textId="77777777" w:rsidR="00806399" w:rsidRDefault="00A01846">
      <w:pPr>
        <w:pStyle w:val="SourceCode"/>
      </w:pPr>
      <w:r>
        <w:t xml:space="preserve">                true -&gt; {ok, Added}</w:t>
      </w:r>
    </w:p>
    <w:p w14:paraId="4DAAD788" w14:textId="77777777" w:rsidR="00806399" w:rsidRDefault="00A01846">
      <w:pPr>
        <w:pStyle w:val="SourceCode"/>
      </w:pPr>
      <w:r>
        <w:t xml:space="preserve">            end;</w:t>
      </w:r>
    </w:p>
    <w:p w14:paraId="2E1B65FC" w14:textId="77777777" w:rsidR="00806399" w:rsidRDefault="00A01846">
      <w:pPr>
        <w:pStyle w:val="SourceCode"/>
      </w:pPr>
      <w:r>
        <w:t xml:space="preserve">        _ -&gt;</w:t>
      </w:r>
    </w:p>
    <w:p w14:paraId="6C243C67" w14:textId="77777777" w:rsidR="00806399" w:rsidRDefault="00A01846">
      <w:pPr>
        <w:pStyle w:val="SourceCode"/>
      </w:pPr>
      <w:r>
        <w:t xml:space="preserve">            {error, ServicePort}</w:t>
      </w:r>
    </w:p>
    <w:p w14:paraId="452E1CAD" w14:textId="77777777" w:rsidR="00806399" w:rsidRDefault="00A01846">
      <w:pPr>
        <w:pStyle w:val="SourceCode"/>
      </w:pPr>
      <w:r>
        <w:t xml:space="preserve">    end.</w:t>
      </w:r>
    </w:p>
    <w:p w14:paraId="150EE9FF" w14:textId="77777777" w:rsidR="00806399" w:rsidRDefault="00806399">
      <w:pPr>
        <w:pStyle w:val="SourceCode"/>
      </w:pPr>
    </w:p>
    <w:p w14:paraId="7833AA9C" w14:textId="77777777" w:rsidR="00806399" w:rsidRDefault="00A01846">
      <w:pPr>
        <w:pStyle w:val="SourceCode"/>
      </w:pPr>
      <w:r>
        <w:t>%% Remember, main/0 is the exported entry point.</w:t>
      </w:r>
    </w:p>
    <w:p w14:paraId="71250DBE" w14:textId="77777777" w:rsidR="00806399" w:rsidRDefault="00A01846">
      <w:pPr>
        <w:pStyle w:val="SourceCode"/>
      </w:pPr>
      <w:r>
        <w:t>main() -&gt;</w:t>
      </w:r>
    </w:p>
    <w:p w14:paraId="358D2198" w14:textId="77777777" w:rsidR="00806399" w:rsidRDefault="00A01846">
      <w:pPr>
        <w:pStyle w:val="SourceCode"/>
      </w:pPr>
      <w:r>
        <w:t xml:space="preserve">    %% The collection: a list of server records, empty at first.</w:t>
      </w:r>
    </w:p>
    <w:p w14:paraId="024E8988" w14:textId="77777777" w:rsidR="00806399" w:rsidRDefault="00A01846">
      <w:pPr>
        <w:pStyle w:val="SourceCode"/>
      </w:pPr>
      <w:r>
        <w:t xml:space="preserve">    case ask_servers([]) of</w:t>
      </w:r>
    </w:p>
    <w:p w14:paraId="19FEDA8F" w14:textId="77777777" w:rsidR="00806399" w:rsidRDefault="00A01846">
      <w:pPr>
        <w:pStyle w:val="SourceCode"/>
      </w:pPr>
      <w:r>
        <w:t xml:space="preserve">        {error, ServicePort} -&gt;</w:t>
      </w:r>
    </w:p>
    <w:p w14:paraId="6113639C" w14:textId="77777777" w:rsidR="00806399" w:rsidRDefault="00A01846">
      <w:pPr>
        <w:pStyle w:val="SourceCode"/>
      </w:pPr>
      <w:r>
        <w:t xml:space="preserve">            %% Remember, standard_error is for errors only, and init:stop(1)</w:t>
      </w:r>
    </w:p>
    <w:p w14:paraId="3FE14957" w14:textId="77777777" w:rsidR="00806399" w:rsidRDefault="00A01846">
      <w:pPr>
        <w:pStyle w:val="SourceCode"/>
      </w:pPr>
      <w:r>
        <w:t xml:space="preserve">            %% lets every printed line reach the screen before exit code 1.</w:t>
      </w:r>
    </w:p>
    <w:p w14:paraId="40C75723" w14:textId="77777777" w:rsidR="00806399" w:rsidRDefault="00A01846">
      <w:pPr>
        <w:pStyle w:val="SourceCode"/>
      </w:pPr>
      <w:r>
        <w:t xml:space="preserve">            io:format(standard_error, "Error: port must be a number: ~s~n",</w:t>
      </w:r>
    </w:p>
    <w:p w14:paraId="3A66ACF6" w14:textId="77777777" w:rsidR="00806399" w:rsidRDefault="00A01846">
      <w:pPr>
        <w:pStyle w:val="SourceCode"/>
      </w:pPr>
      <w:r>
        <w:t xml:space="preserve">                      [ServicePort]),</w:t>
      </w:r>
    </w:p>
    <w:p w14:paraId="10062BA4" w14:textId="77777777" w:rsidR="00806399" w:rsidRDefault="00A01846">
      <w:pPr>
        <w:pStyle w:val="SourceCode"/>
      </w:pPr>
      <w:r>
        <w:t xml:space="preserve">            init:stop(1);</w:t>
      </w:r>
    </w:p>
    <w:p w14:paraId="57C4F6FD" w14:textId="77777777" w:rsidR="00806399" w:rsidRDefault="00A01846">
      <w:pPr>
        <w:pStyle w:val="SourceCode"/>
      </w:pPr>
      <w:r>
        <w:t xml:space="preserve">        {ok, Servers} -&gt;</w:t>
      </w:r>
    </w:p>
    <w:p w14:paraId="3A441B88" w14:textId="77777777" w:rsidR="00806399" w:rsidRDefault="00A01846">
      <w:pPr>
        <w:pStyle w:val="SourceCode"/>
      </w:pPr>
      <w:r>
        <w:t xml:space="preserve">            %% Every answer was converted, so the whole summary prints at</w:t>
      </w:r>
    </w:p>
    <w:p w14:paraId="61E0FF27" w14:textId="77777777" w:rsidR="00806399" w:rsidRDefault="00A01846">
      <w:pPr>
        <w:pStyle w:val="SourceCode"/>
      </w:pPr>
      <w:r>
        <w:t xml:space="preserve">            %% once.</w:t>
      </w:r>
    </w:p>
    <w:p w14:paraId="0FA977B4" w14:textId="77777777" w:rsidR="00806399" w:rsidRDefault="00A01846">
      <w:pPr>
        <w:pStyle w:val="SourceCode"/>
      </w:pPr>
      <w:r>
        <w:t xml:space="preserve">            io:format("Service Survey Summary~n"),</w:t>
      </w:r>
    </w:p>
    <w:p w14:paraId="7361E385" w14:textId="77777777" w:rsidR="00806399" w:rsidRDefault="00A01846">
      <w:pPr>
        <w:pStyle w:val="SourceCode"/>
      </w:pPr>
      <w:r>
        <w:t xml:space="preserve">            print_servers(Servers),</w:t>
      </w:r>
    </w:p>
    <w:p w14:paraId="0D6248D3" w14:textId="77777777" w:rsidR="00806399" w:rsidRDefault="00A01846">
      <w:pPr>
        <w:pStyle w:val="SourceCode"/>
      </w:pPr>
      <w:r>
        <w:t xml:space="preserve">            io:format("Servers surveyed: ~B~n", [length(Servers)]),</w:t>
      </w:r>
    </w:p>
    <w:p w14:paraId="0E908286" w14:textId="77777777" w:rsidR="00806399" w:rsidRDefault="00806399">
      <w:pPr>
        <w:pStyle w:val="SourceCode"/>
      </w:pPr>
    </w:p>
    <w:p w14:paraId="58EC072D" w14:textId="77777777" w:rsidR="00806399" w:rsidRDefault="00A01846">
      <w:pPr>
        <w:pStyle w:val="SourceCode"/>
      </w:pPr>
      <w:r>
        <w:t xml:space="preserve">            %% Remember, calendar:universal_time() reads the clock in UTC,</w:t>
      </w:r>
    </w:p>
    <w:p w14:paraId="71DC2189" w14:textId="77777777" w:rsidR="00806399" w:rsidRDefault="00A01846">
      <w:pPr>
        <w:pStyle w:val="SourceCode"/>
      </w:pPr>
      <w:r>
        <w:t xml:space="preserve">            %% and ~4..0B and ~2..0B pad with 0s; _ drops the seconds.</w:t>
      </w:r>
    </w:p>
    <w:p w14:paraId="24FF7CF5" w14:textId="77777777" w:rsidR="00806399" w:rsidRDefault="00A01846">
      <w:pPr>
        <w:pStyle w:val="SourceCode"/>
      </w:pPr>
      <w:r>
        <w:t xml:space="preserve">            {{Year, Month, Day}, {Hour, Minute, _}} =</w:t>
      </w:r>
    </w:p>
    <w:p w14:paraId="786983F7" w14:textId="77777777" w:rsidR="00806399" w:rsidRDefault="00A01846">
      <w:pPr>
        <w:pStyle w:val="SourceCode"/>
      </w:pPr>
      <w:r>
        <w:t xml:space="preserve">                calendar:universal_time(),</w:t>
      </w:r>
    </w:p>
    <w:p w14:paraId="02F88715" w14:textId="77777777" w:rsidR="00806399" w:rsidRDefault="00A01846">
      <w:pPr>
        <w:pStyle w:val="SourceCode"/>
        <w:keepNext/>
      </w:pPr>
      <w:r>
        <w:t xml:space="preserve">            io:format("Completed (UTC): ~4..0B-~2..0B-~2..0B ~2..0B:~2..0B~n",</w:t>
      </w:r>
    </w:p>
    <w:p w14:paraId="1362D6EC" w14:textId="77777777" w:rsidR="00806399" w:rsidRDefault="00A01846">
      <w:pPr>
        <w:pStyle w:val="SourceCode"/>
        <w:keepNext/>
      </w:pPr>
      <w:r>
        <w:t xml:space="preserve">                      [Year, Month, Day, Hour, Minute])</w:t>
      </w:r>
    </w:p>
    <w:p w14:paraId="51DBC83E" w14:textId="77777777" w:rsidR="00806399" w:rsidRDefault="00A01846">
      <w:pPr>
        <w:pStyle w:val="SourceCode"/>
      </w:pPr>
      <w:r>
        <w:t xml:space="preserve">    end.</w:t>
      </w:r>
    </w:p>
    <w:p w14:paraId="779DDF51" w14:textId="77777777" w:rsidR="00806399" w:rsidRDefault="00806399">
      <w:pPr>
        <w:keepNext/>
      </w:pPr>
    </w:p>
    <w:p w14:paraId="7E8D1CBC" w14:textId="77777777" w:rsidR="00806399" w:rsidRDefault="00A01846">
      <w:pPr>
        <w:pStyle w:val="Heading3"/>
      </w:pPr>
      <w:r>
        <w:t>Windows PowerShell Basic Build and Run</w:t>
      </w:r>
    </w:p>
    <w:p w14:paraId="0694514F" w14:textId="77777777" w:rsidR="00806399" w:rsidRDefault="00A01846">
      <w:pPr>
        <w:keepNext/>
      </w:pPr>
      <w:r>
        <w:t>Run the program twice, as Check Your Results describes.</w:t>
      </w:r>
    </w:p>
    <w:p w14:paraId="030004AB" w14:textId="77777777" w:rsidR="00806399" w:rsidRDefault="00806399">
      <w:pPr>
        <w:keepNext/>
      </w:pPr>
    </w:p>
    <w:p w14:paraId="32BFB3BE" w14:textId="77777777" w:rsidR="00806399" w:rsidRDefault="00A01846">
      <w:pPr>
        <w:pStyle w:val="CommandBlock"/>
        <w:keepNext/>
      </w:pPr>
      <w:r>
        <w:t>erlc -o .\erlang .\erlang\basic_survey.erl</w:t>
      </w:r>
    </w:p>
    <w:p w14:paraId="7F5F4C86" w14:textId="77777777" w:rsidR="00806399" w:rsidRDefault="00A01846">
      <w:pPr>
        <w:pStyle w:val="CommandBlock"/>
        <w:keepNext/>
      </w:pPr>
      <w:r>
        <w:t>erl -noshell -pa .\erlang -s basic_survey main -s init stop</w:t>
      </w:r>
    </w:p>
    <w:p w14:paraId="0607B2FC" w14:textId="77777777" w:rsidR="00806399" w:rsidRDefault="00A01846">
      <w:pPr>
        <w:pStyle w:val="CommandBlock"/>
        <w:keepNext/>
      </w:pPr>
      <w:r>
        <w:t>$LASTEXITCODE</w:t>
      </w:r>
    </w:p>
    <w:p w14:paraId="706A1C39" w14:textId="77777777" w:rsidR="00806399" w:rsidRDefault="00A01846">
      <w:pPr>
        <w:pStyle w:val="CommandBlock"/>
        <w:keepNext/>
      </w:pPr>
      <w:r>
        <w:t>erl -noshell -pa .\erlang -s basic_survey main -s init stop</w:t>
      </w:r>
    </w:p>
    <w:p w14:paraId="31C9BD21" w14:textId="77777777" w:rsidR="00806399" w:rsidRDefault="00A01846">
      <w:pPr>
        <w:pStyle w:val="CommandBlock"/>
      </w:pPr>
      <w:r>
        <w:t>$LASTEXITCODE</w:t>
      </w:r>
    </w:p>
    <w:p w14:paraId="23696FBC" w14:textId="77777777" w:rsidR="00806399" w:rsidRDefault="00806399">
      <w:pPr>
        <w:keepNext/>
      </w:pPr>
    </w:p>
    <w:p w14:paraId="1EF0437C" w14:textId="77777777" w:rsidR="00806399" w:rsidRDefault="00A01846">
      <w:pPr>
        <w:pStyle w:val="Heading3"/>
      </w:pPr>
      <w:r>
        <w:t>Linux or macOS Basic Build and Run</w:t>
      </w:r>
    </w:p>
    <w:p w14:paraId="0259AAC4" w14:textId="77777777" w:rsidR="00806399" w:rsidRDefault="00A01846">
      <w:pPr>
        <w:pStyle w:val="CommandBlock"/>
        <w:keepNext/>
      </w:pPr>
      <w:r>
        <w:t>erlc -o ./erlang ./erlang/basic_survey.erl</w:t>
      </w:r>
    </w:p>
    <w:p w14:paraId="44F8D5F4" w14:textId="77777777" w:rsidR="00806399" w:rsidRDefault="00A01846">
      <w:pPr>
        <w:pStyle w:val="CommandBlock"/>
        <w:keepNext/>
      </w:pPr>
      <w:r>
        <w:t>erl -noshell -pa ./erlang -s basic_survey main -s init stop</w:t>
      </w:r>
    </w:p>
    <w:p w14:paraId="1934C6B0" w14:textId="77777777" w:rsidR="00806399" w:rsidRDefault="00A01846">
      <w:pPr>
        <w:pStyle w:val="CommandBlock"/>
        <w:keepNext/>
      </w:pPr>
      <w:r>
        <w:t>echo $?</w:t>
      </w:r>
    </w:p>
    <w:p w14:paraId="18B71EA3" w14:textId="77777777" w:rsidR="00806399" w:rsidRDefault="00A01846">
      <w:pPr>
        <w:pStyle w:val="CommandBlock"/>
        <w:keepNext/>
      </w:pPr>
      <w:r>
        <w:t>erl -noshell -pa ./erlang -s basic_survey main -s init stop</w:t>
      </w:r>
    </w:p>
    <w:p w14:paraId="441F1EBE" w14:textId="77777777" w:rsidR="00806399" w:rsidRDefault="00A01846">
      <w:pPr>
        <w:pStyle w:val="CommandBlock"/>
      </w:pPr>
      <w:r>
        <w:t>echo $?</w:t>
      </w:r>
    </w:p>
    <w:p w14:paraId="78EB3C75" w14:textId="77777777" w:rsidR="00806399" w:rsidRDefault="00806399">
      <w:pPr>
        <w:keepNext/>
      </w:pPr>
    </w:p>
    <w:p w14:paraId="737B41BF" w14:textId="77777777" w:rsidR="00806399" w:rsidRDefault="00A01846">
      <w:pPr>
        <w:pStyle w:val="Heading3"/>
      </w:pPr>
      <w:r>
        <w:t>Check Your Results</w:t>
      </w:r>
    </w:p>
    <w:p w14:paraId="5A96364B" w14:textId="77777777" w:rsidR="00806399" w:rsidRDefault="00A01846">
      <w:r>
        <w:t>erlc prints nothing when the modules compile. The block runs the program twice.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4FADC977" w14:textId="77777777" w:rsidR="00806399" w:rsidRDefault="00806399">
      <w:pPr>
        <w:keepNext/>
      </w:pPr>
    </w:p>
    <w:p w14:paraId="5916BB7C" w14:textId="77777777" w:rsidR="00806399" w:rsidRDefault="00A01846">
      <w:pPr>
        <w:keepNext/>
      </w:pPr>
      <w:r>
        <w:t>Run 1: type web-01, production, 443, yes, db-01, staging, 5432, and no. Then $LASTEXITCODE prints 0.</w:t>
      </w:r>
    </w:p>
    <w:p w14:paraId="58237B68" w14:textId="77777777" w:rsidR="00806399" w:rsidRDefault="00806399">
      <w:pPr>
        <w:keepNext/>
      </w:pPr>
    </w:p>
    <w:p w14:paraId="64422C2E" w14:textId="77777777" w:rsidR="00806399" w:rsidRDefault="00A01846">
      <w:pPr>
        <w:pStyle w:val="RequiredOutput"/>
        <w:keepNext/>
      </w:pPr>
      <w:r>
        <w:t>Server name: web-01</w:t>
      </w:r>
    </w:p>
    <w:p w14:paraId="59A5D406" w14:textId="77777777" w:rsidR="00806399" w:rsidRDefault="00A01846">
      <w:pPr>
        <w:pStyle w:val="RequiredOutput"/>
        <w:keepNext/>
      </w:pPr>
      <w:r>
        <w:t>Environment name: production</w:t>
      </w:r>
    </w:p>
    <w:p w14:paraId="49C3D8EC" w14:textId="77777777" w:rsidR="00806399" w:rsidRDefault="00A01846">
      <w:pPr>
        <w:pStyle w:val="RequiredOutput"/>
        <w:keepNext/>
      </w:pPr>
      <w:r>
        <w:t>Service port: 443</w:t>
      </w:r>
    </w:p>
    <w:p w14:paraId="7965C167" w14:textId="77777777" w:rsidR="00806399" w:rsidRDefault="00A01846">
      <w:pPr>
        <w:pStyle w:val="RequiredOutput"/>
        <w:keepNext/>
      </w:pPr>
      <w:r>
        <w:t>Add another server (yes/no): yes</w:t>
      </w:r>
    </w:p>
    <w:p w14:paraId="4FB98D4B" w14:textId="77777777" w:rsidR="00806399" w:rsidRDefault="00A01846">
      <w:pPr>
        <w:pStyle w:val="RequiredOutput"/>
        <w:keepNext/>
      </w:pPr>
      <w:r>
        <w:t>Server name: db-01</w:t>
      </w:r>
    </w:p>
    <w:p w14:paraId="1C6E6046" w14:textId="77777777" w:rsidR="00806399" w:rsidRDefault="00A01846">
      <w:pPr>
        <w:pStyle w:val="RequiredOutput"/>
        <w:keepNext/>
      </w:pPr>
      <w:r>
        <w:t>Environment name: staging</w:t>
      </w:r>
    </w:p>
    <w:p w14:paraId="517011BB" w14:textId="77777777" w:rsidR="00806399" w:rsidRDefault="00A01846">
      <w:pPr>
        <w:pStyle w:val="RequiredOutput"/>
        <w:keepNext/>
      </w:pPr>
      <w:r>
        <w:t>Service port: 5432</w:t>
      </w:r>
    </w:p>
    <w:p w14:paraId="53650488" w14:textId="77777777" w:rsidR="00806399" w:rsidRDefault="00A01846">
      <w:pPr>
        <w:pStyle w:val="RequiredOutput"/>
        <w:keepNext/>
      </w:pPr>
      <w:r>
        <w:t>Add another server (yes/no): no</w:t>
      </w:r>
    </w:p>
    <w:p w14:paraId="656BA7D3" w14:textId="77777777" w:rsidR="00806399" w:rsidRDefault="00A01846">
      <w:pPr>
        <w:pStyle w:val="RequiredOutput"/>
        <w:keepNext/>
      </w:pPr>
      <w:r>
        <w:t>Service Survey Summary</w:t>
      </w:r>
    </w:p>
    <w:p w14:paraId="6E12425C" w14:textId="77777777" w:rsidR="00806399" w:rsidRDefault="00A01846">
      <w:pPr>
        <w:pStyle w:val="RequiredOutput"/>
        <w:keepNext/>
      </w:pPr>
      <w:r>
        <w:t>Server: web-01</w:t>
      </w:r>
    </w:p>
    <w:p w14:paraId="4D88B52A" w14:textId="77777777" w:rsidR="00806399" w:rsidRDefault="00A01846">
      <w:pPr>
        <w:pStyle w:val="RequiredOutput"/>
        <w:keepNext/>
      </w:pPr>
      <w:r>
        <w:t>Environment: production</w:t>
      </w:r>
    </w:p>
    <w:p w14:paraId="109ADBE9" w14:textId="77777777" w:rsidR="00806399" w:rsidRDefault="00A01846">
      <w:pPr>
        <w:pStyle w:val="RequiredOutput"/>
        <w:keepNext/>
      </w:pPr>
      <w:r>
        <w:t>Port: 443</w:t>
      </w:r>
    </w:p>
    <w:p w14:paraId="1FF33058" w14:textId="77777777" w:rsidR="00806399" w:rsidRDefault="00A01846">
      <w:pPr>
        <w:pStyle w:val="RequiredOutput"/>
        <w:keepNext/>
      </w:pPr>
      <w:r>
        <w:t>Service: HTTPS</w:t>
      </w:r>
    </w:p>
    <w:p w14:paraId="4F926A5F" w14:textId="77777777" w:rsidR="00806399" w:rsidRDefault="00A01846">
      <w:pPr>
        <w:pStyle w:val="RequiredOutput"/>
        <w:keepNext/>
      </w:pPr>
      <w:r>
        <w:t>Server: db-01</w:t>
      </w:r>
    </w:p>
    <w:p w14:paraId="3F07A683" w14:textId="77777777" w:rsidR="00806399" w:rsidRDefault="00A01846">
      <w:pPr>
        <w:pStyle w:val="RequiredOutput"/>
        <w:keepNext/>
      </w:pPr>
      <w:r>
        <w:t>Environment: staging</w:t>
      </w:r>
    </w:p>
    <w:p w14:paraId="238BCDED" w14:textId="77777777" w:rsidR="00806399" w:rsidRDefault="00A01846">
      <w:pPr>
        <w:pStyle w:val="RequiredOutput"/>
        <w:keepNext/>
      </w:pPr>
      <w:r>
        <w:t>Port: 5432</w:t>
      </w:r>
    </w:p>
    <w:p w14:paraId="4567CAE0" w14:textId="77777777" w:rsidR="00806399" w:rsidRDefault="00A01846">
      <w:pPr>
        <w:pStyle w:val="RequiredOutput"/>
        <w:keepNext/>
      </w:pPr>
      <w:r>
        <w:t>Service: Custom Service</w:t>
      </w:r>
    </w:p>
    <w:p w14:paraId="39DEBBAE" w14:textId="77777777" w:rsidR="00806399" w:rsidRDefault="00A01846">
      <w:pPr>
        <w:pStyle w:val="RequiredOutput"/>
        <w:keepNext/>
      </w:pPr>
      <w:r>
        <w:t>Servers surveyed: 2</w:t>
      </w:r>
    </w:p>
    <w:p w14:paraId="30D2E6EA" w14:textId="77777777" w:rsidR="00806399" w:rsidRDefault="00A01846">
      <w:pPr>
        <w:pStyle w:val="RequiredOutput"/>
      </w:pPr>
      <w:r>
        <w:t>Completed (UTC): 2026-09-30 12:05</w:t>
      </w:r>
    </w:p>
    <w:p w14:paraId="25F17DA5" w14:textId="77777777" w:rsidR="00806399" w:rsidRDefault="00806399">
      <w:pPr>
        <w:keepNext/>
      </w:pPr>
    </w:p>
    <w:p w14:paraId="3C6DE63A" w14:textId="77777777" w:rsidR="00806399" w:rsidRDefault="00A01846">
      <w:pPr>
        <w:keepNext/>
      </w:pPr>
      <w:r>
        <w:t>Run 2: type web-01, production, 443, yes, db-01, staging, and https. Then $LASTEXITCODE prints 1.</w:t>
      </w:r>
    </w:p>
    <w:p w14:paraId="5F261D41" w14:textId="77777777" w:rsidR="00806399" w:rsidRDefault="00806399">
      <w:pPr>
        <w:keepNext/>
      </w:pPr>
    </w:p>
    <w:p w14:paraId="543D2CD1" w14:textId="77777777" w:rsidR="00806399" w:rsidRDefault="00A01846">
      <w:pPr>
        <w:pStyle w:val="RequiredOutput"/>
        <w:keepNext/>
      </w:pPr>
      <w:r>
        <w:t>Server name: web-01</w:t>
      </w:r>
    </w:p>
    <w:p w14:paraId="49ED1E79" w14:textId="77777777" w:rsidR="00806399" w:rsidRDefault="00A01846">
      <w:pPr>
        <w:pStyle w:val="RequiredOutput"/>
        <w:keepNext/>
      </w:pPr>
      <w:r>
        <w:t>Environment name: production</w:t>
      </w:r>
    </w:p>
    <w:p w14:paraId="28B6EBEA" w14:textId="77777777" w:rsidR="00806399" w:rsidRDefault="00A01846">
      <w:pPr>
        <w:pStyle w:val="RequiredOutput"/>
        <w:keepNext/>
      </w:pPr>
      <w:r>
        <w:t>Service port: 443</w:t>
      </w:r>
    </w:p>
    <w:p w14:paraId="0C852F53" w14:textId="77777777" w:rsidR="00806399" w:rsidRDefault="00A01846">
      <w:pPr>
        <w:pStyle w:val="RequiredOutput"/>
        <w:keepNext/>
      </w:pPr>
      <w:r>
        <w:t>Add another server (yes/no): yes</w:t>
      </w:r>
    </w:p>
    <w:p w14:paraId="6C754948" w14:textId="77777777" w:rsidR="00806399" w:rsidRDefault="00A01846">
      <w:pPr>
        <w:pStyle w:val="RequiredOutput"/>
        <w:keepNext/>
      </w:pPr>
      <w:r>
        <w:t>Server name: db-01</w:t>
      </w:r>
    </w:p>
    <w:p w14:paraId="6A894FF5" w14:textId="77777777" w:rsidR="00806399" w:rsidRDefault="00A01846">
      <w:pPr>
        <w:pStyle w:val="RequiredOutput"/>
        <w:keepNext/>
      </w:pPr>
      <w:r>
        <w:t>Environment name: staging</w:t>
      </w:r>
    </w:p>
    <w:p w14:paraId="30CD4D23" w14:textId="77777777" w:rsidR="00806399" w:rsidRDefault="00A01846">
      <w:pPr>
        <w:pStyle w:val="RequiredOutput"/>
        <w:keepNext/>
      </w:pPr>
      <w:r>
        <w:t>Service port: https</w:t>
      </w:r>
    </w:p>
    <w:p w14:paraId="4F14F71B" w14:textId="77777777" w:rsidR="00806399" w:rsidRDefault="00A01846">
      <w:pPr>
        <w:pStyle w:val="RequiredOutput"/>
      </w:pPr>
      <w:r>
        <w:t>Error: port must be a number: https</w:t>
      </w:r>
    </w:p>
    <w:p w14:paraId="725893E8" w14:textId="77777777" w:rsidR="00806399" w:rsidRDefault="00806399">
      <w:pPr>
        <w:keepNext/>
      </w:pPr>
    </w:p>
    <w:p w14:paraId="4B2F27F6" w14:textId="77777777" w:rsidR="00806399" w:rsidRDefault="00A01846">
      <w:pPr>
        <w:pStyle w:val="ListBullet"/>
      </w:pPr>
      <w:r>
        <w:t>Run 1's questions prove the loop: the three questions and Add another server were asked once for each server, yes asked them again, and no ended the loop.</w:t>
      </w:r>
    </w:p>
    <w:p w14:paraId="6B1CEBCB" w14:textId="77777777" w:rsidR="00806399" w:rsidRDefault="00A01846">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4F8ECC5F" w14:textId="77777777" w:rsidR="00806399" w:rsidRDefault="00A01846">
      <w:pPr>
        <w:pStyle w:val="ListBullet"/>
      </w:pPr>
      <w:r>
        <w:t>The Completed line proves the program read the clock when the survey finished: it must show today's date and the current time in UTC.</w:t>
      </w:r>
    </w:p>
    <w:p w14:paraId="34433BA5" w14:textId="77777777" w:rsidR="00806399" w:rsidRDefault="00A01846">
      <w:pPr>
        <w:pStyle w:val="ListBullet"/>
      </w:pPr>
      <w:r>
        <w:t>Run 2 proves the conversion error is reported: https is a service name, not a number. One Error line, no summary, not even for web-01, and exit code 1; it went to the error stream.</w:t>
      </w:r>
    </w:p>
    <w:p w14:paraId="1253E855" w14:textId="77777777" w:rsidR="00806399" w:rsidRDefault="00A01846">
      <w:pPr>
        <w:pStyle w:val="ListBullet"/>
      </w:pPr>
      <w:r>
        <w:t>Only the exact answer yes asks about another server: Yes or y ends the survey, because comparing text is case-sensitive.</w:t>
      </w:r>
    </w:p>
    <w:p w14:paraId="3804D1FB" w14:textId="77777777" w:rsidR="00806399" w:rsidRDefault="00A01846">
      <w:pPr>
        <w:pStyle w:val="ListBullet"/>
      </w:pPr>
      <w:r>
        <w:t>If the run stops with a badarg error from io:format, a number was printed with ~s instead of ~B.</w:t>
      </w:r>
    </w:p>
    <w:p w14:paraId="2BF86081" w14:textId="77777777" w:rsidR="00806399" w:rsidRDefault="00A01846">
      <w:pPr>
        <w:pStyle w:val="ListBullet"/>
      </w:pPr>
      <w:r>
        <w:t>If the build fails with another message, read the first error: it names the file and line to fix.</w:t>
      </w:r>
    </w:p>
    <w:p w14:paraId="729AF1ED" w14:textId="77777777" w:rsidR="00806399" w:rsidRDefault="00806399">
      <w:pPr>
        <w:keepNext/>
      </w:pPr>
    </w:p>
    <w:p w14:paraId="3D4012B9" w14:textId="77777777" w:rsidR="00806399" w:rsidRDefault="00806399">
      <w:pPr>
        <w:keepNext/>
      </w:pPr>
    </w:p>
    <w:p w14:paraId="5E1B2656" w14:textId="77777777" w:rsidR="00806399" w:rsidRDefault="00A01846">
      <w:pPr>
        <w:pStyle w:val="Heading2"/>
      </w:pPr>
      <w:r>
        <w:t>Production-Minded Implementation</w:t>
      </w:r>
    </w:p>
    <w:p w14:paraId="529A96FE" w14:textId="77777777" w:rsidR="00806399" w:rsidRDefault="00A01846">
      <w:r>
        <w:t>The production-minded version asks the same questions and prints the same summary, but organizes the code into a module and an entry file, as Lesson 2.10a did, and checks the port's range. survey.hrl holds the record definition; survey.erl exports read_answer/1, parse_port/1, create_server/3, and print_servers/1, and keeps classify_port and print_server private; classify_port's case uses the macros ?HTTPS_PORT and ?HTTP_PORT, as in Lesson 2.4a, which become 443 and 80 before compiling; main.erl holds the lo</w:t>
      </w:r>
      <w:r>
        <w:t>op and the summary. main.erl never reads a record's fields, so it needs no -include. parse_port is Lesson 2.11a's, with its 1 to 65535 range rule, returning {ok, Port} or {error, Message}. read_answer returns eof when io:get_line does, because the input has ended, as in Lesson 2.11a, and ask_servers checks every answer for eof with orelse before it uses any of them.</w:t>
      </w:r>
    </w:p>
    <w:p w14:paraId="0F9F81BE" w14:textId="77777777" w:rsidR="00806399" w:rsidRDefault="00806399">
      <w:pPr>
        <w:keepNext/>
      </w:pPr>
    </w:p>
    <w:p w14:paraId="754105FA" w14:textId="77777777" w:rsidR="00806399" w:rsidRDefault="00A01846">
      <w:pPr>
        <w:pStyle w:val="Heading3"/>
      </w:pPr>
      <w:r>
        <w:t>erlang/survey.hrl</w:t>
      </w:r>
    </w:p>
    <w:p w14:paraId="5A8F2B40" w14:textId="77777777" w:rsidR="00806399" w:rsidRDefault="00A01846">
      <w:pPr>
        <w:pStyle w:val="SourceCode"/>
        <w:keepNext/>
      </w:pPr>
      <w:r>
        <w:t>%% survey.hrl is the survey module's header file. Remember, -include copies</w:t>
      </w:r>
    </w:p>
    <w:p w14:paraId="417B1196" w14:textId="77777777" w:rsidR="00806399" w:rsidRDefault="00A01846">
      <w:pPr>
        <w:pStyle w:val="SourceCode"/>
        <w:keepNext/>
      </w:pPr>
      <w:r>
        <w:t>%% the record definition into each module that creates or reads a record.</w:t>
      </w:r>
    </w:p>
    <w:p w14:paraId="295E9171" w14:textId="77777777" w:rsidR="00806399" w:rsidRDefault="00A01846">
      <w:pPr>
        <w:pStyle w:val="SourceCode"/>
      </w:pPr>
      <w:r>
        <w:t>-record(server, {hostname, environment, port}).</w:t>
      </w:r>
    </w:p>
    <w:p w14:paraId="2BFE6FBF" w14:textId="77777777" w:rsidR="00806399" w:rsidRDefault="00806399">
      <w:pPr>
        <w:keepNext/>
      </w:pPr>
    </w:p>
    <w:p w14:paraId="5B11C81A" w14:textId="77777777" w:rsidR="00806399" w:rsidRDefault="00A01846">
      <w:pPr>
        <w:pStyle w:val="Heading3"/>
      </w:pPr>
      <w:r>
        <w:t>erlang/survey.erl</w:t>
      </w:r>
    </w:p>
    <w:p w14:paraId="543685DB" w14:textId="77777777" w:rsidR="00806399" w:rsidRDefault="00A01846">
      <w:pPr>
        <w:pStyle w:val="SourceCode"/>
        <w:keepNext/>
      </w:pPr>
      <w:r>
        <w:t>%% The survey module: the functions that read, check, create, and print</w:t>
      </w:r>
    </w:p>
    <w:p w14:paraId="4AB9F86D" w14:textId="77777777" w:rsidR="00806399" w:rsidRDefault="00A01846">
      <w:pPr>
        <w:pStyle w:val="SourceCode"/>
        <w:keepNext/>
      </w:pPr>
      <w:r>
        <w:t>%% the answers. Remember, -export is the module's public list.</w:t>
      </w:r>
    </w:p>
    <w:p w14:paraId="5B7C4D94" w14:textId="77777777" w:rsidR="00806399" w:rsidRDefault="00A01846">
      <w:pPr>
        <w:pStyle w:val="SourceCode"/>
      </w:pPr>
      <w:r>
        <w:t>-module(survey).</w:t>
      </w:r>
    </w:p>
    <w:p w14:paraId="4AB91AC1" w14:textId="77777777" w:rsidR="00806399" w:rsidRDefault="00A01846">
      <w:pPr>
        <w:pStyle w:val="SourceCode"/>
      </w:pPr>
      <w:r>
        <w:t>-export([read_answer/1, parse_port/1, create_server/3, print_servers/1]).</w:t>
      </w:r>
    </w:p>
    <w:p w14:paraId="3A443ED9" w14:textId="77777777" w:rsidR="00806399" w:rsidRDefault="00A01846">
      <w:pPr>
        <w:pStyle w:val="SourceCode"/>
      </w:pPr>
      <w:r>
        <w:t>-include("survey.hrl").</w:t>
      </w:r>
    </w:p>
    <w:p w14:paraId="672BD16A" w14:textId="77777777" w:rsidR="00806399" w:rsidRDefault="00806399">
      <w:pPr>
        <w:pStyle w:val="SourceCode"/>
      </w:pPr>
    </w:p>
    <w:p w14:paraId="170DAD65" w14:textId="77777777" w:rsidR="00806399" w:rsidRDefault="00A01846">
      <w:pPr>
        <w:pStyle w:val="SourceCode"/>
      </w:pPr>
      <w:r>
        <w:t>%% Lesson 2.11a's read_answer. Remember, io:get_line returns eof when the</w:t>
      </w:r>
    </w:p>
    <w:p w14:paraId="02C1C606" w14:textId="77777777" w:rsidR="00806399" w:rsidRDefault="00A01846">
      <w:pPr>
        <w:pStyle w:val="SourceCode"/>
      </w:pPr>
      <w:r>
        <w:t>%% input has ended: check it before trimming, pass it on; in -spec, | means or.</w:t>
      </w:r>
    </w:p>
    <w:p w14:paraId="5ED68ED9" w14:textId="77777777" w:rsidR="00806399" w:rsidRDefault="00A01846">
      <w:pPr>
        <w:pStyle w:val="SourceCode"/>
      </w:pPr>
      <w:r>
        <w:t>-spec read_answer(string()) -&gt; string() | eof.</w:t>
      </w:r>
    </w:p>
    <w:p w14:paraId="6832FD4A" w14:textId="77777777" w:rsidR="00806399" w:rsidRDefault="00A01846">
      <w:pPr>
        <w:pStyle w:val="SourceCode"/>
      </w:pPr>
      <w:r>
        <w:t>read_answer(Prompt) -&gt;</w:t>
      </w:r>
    </w:p>
    <w:p w14:paraId="072BE44A" w14:textId="77777777" w:rsidR="00806399" w:rsidRDefault="00A01846">
      <w:pPr>
        <w:pStyle w:val="SourceCode"/>
      </w:pPr>
      <w:r>
        <w:t xml:space="preserve">    case io:get_line(Prompt) of</w:t>
      </w:r>
    </w:p>
    <w:p w14:paraId="39E1ADA5" w14:textId="77777777" w:rsidR="00806399" w:rsidRDefault="00A01846">
      <w:pPr>
        <w:pStyle w:val="SourceCode"/>
      </w:pPr>
      <w:r>
        <w:t xml:space="preserve">        eof -&gt; eof;</w:t>
      </w:r>
    </w:p>
    <w:p w14:paraId="21CF66B7" w14:textId="77777777" w:rsidR="00806399" w:rsidRDefault="00A01846">
      <w:pPr>
        <w:pStyle w:val="SourceCode"/>
      </w:pPr>
      <w:r>
        <w:t xml:space="preserve">        Line -&gt; string:trim(Line, trailing)</w:t>
      </w:r>
    </w:p>
    <w:p w14:paraId="2CA430CE" w14:textId="77777777" w:rsidR="00806399" w:rsidRDefault="00A01846">
      <w:pPr>
        <w:pStyle w:val="SourceCode"/>
      </w:pPr>
      <w:r>
        <w:t xml:space="preserve">    end.</w:t>
      </w:r>
    </w:p>
    <w:p w14:paraId="31F11CC3" w14:textId="77777777" w:rsidR="00806399" w:rsidRDefault="00806399">
      <w:pPr>
        <w:pStyle w:val="SourceCode"/>
      </w:pPr>
    </w:p>
    <w:p w14:paraId="09E93B16" w14:textId="77777777" w:rsidR="00806399" w:rsidRDefault="00A01846">
      <w:pPr>
        <w:pStyle w:val="SourceCode"/>
      </w:pPr>
      <w:r>
        <w:t>%% Lesson 2.11a's parse_port. Remember, {Number, ""} from string:to_integer</w:t>
      </w:r>
    </w:p>
    <w:p w14:paraId="538C7117" w14:textId="77777777" w:rsidR="00806399" w:rsidRDefault="00A01846">
      <w:pPr>
        <w:pStyle w:val="SourceCode"/>
      </w:pPr>
      <w:r>
        <w:t>%% means the whole text is a number; it returns {ok, Port} or {error, Message}.</w:t>
      </w:r>
    </w:p>
    <w:p w14:paraId="4DDB5EBD" w14:textId="77777777" w:rsidR="00806399" w:rsidRDefault="00A01846">
      <w:pPr>
        <w:pStyle w:val="SourceCode"/>
      </w:pPr>
      <w:r>
        <w:t>-spec parse_port(string()) -&gt; {ok, integer()} | {error, string()}.</w:t>
      </w:r>
    </w:p>
    <w:p w14:paraId="73CE5B43" w14:textId="77777777" w:rsidR="00806399" w:rsidRDefault="00A01846">
      <w:pPr>
        <w:pStyle w:val="SourceCode"/>
      </w:pPr>
      <w:r>
        <w:t>parse_port(PortText) -&gt;</w:t>
      </w:r>
    </w:p>
    <w:p w14:paraId="4E901B0A" w14:textId="77777777" w:rsidR="00806399" w:rsidRDefault="00A01846">
      <w:pPr>
        <w:pStyle w:val="SourceCode"/>
      </w:pPr>
      <w:r>
        <w:t xml:space="preserve">    case string:to_integer(PortText) of</w:t>
      </w:r>
    </w:p>
    <w:p w14:paraId="096A38A9" w14:textId="77777777" w:rsidR="00806399" w:rsidRDefault="00A01846">
      <w:pPr>
        <w:pStyle w:val="SourceCode"/>
      </w:pPr>
      <w:r>
        <w:t xml:space="preserve">        {Number, ""} -&gt;</w:t>
      </w:r>
    </w:p>
    <w:p w14:paraId="4B0C5FB2" w14:textId="77777777" w:rsidR="00806399" w:rsidRDefault="00A01846">
      <w:pPr>
        <w:pStyle w:val="SourceCode"/>
      </w:pPr>
      <w:r>
        <w:t xml:space="preserve">            %% Remember, ports run from 1 to 65535; Erlang writes =&lt;.</w:t>
      </w:r>
    </w:p>
    <w:p w14:paraId="34C00143" w14:textId="77777777" w:rsidR="00806399" w:rsidRDefault="00A01846">
      <w:pPr>
        <w:pStyle w:val="SourceCode"/>
      </w:pPr>
      <w:r>
        <w:t xml:space="preserve">            if</w:t>
      </w:r>
    </w:p>
    <w:p w14:paraId="44FD39C3" w14:textId="77777777" w:rsidR="00806399" w:rsidRDefault="00A01846">
      <w:pPr>
        <w:pStyle w:val="SourceCode"/>
      </w:pPr>
      <w:r>
        <w:t xml:space="preserve">                Number &gt;= 1 andalso Number =&lt; 65535 -&gt;</w:t>
      </w:r>
    </w:p>
    <w:p w14:paraId="419DC030" w14:textId="77777777" w:rsidR="00806399" w:rsidRDefault="00A01846">
      <w:pPr>
        <w:pStyle w:val="SourceCode"/>
      </w:pPr>
      <w:r>
        <w:t xml:space="preserve">                    {ok, Number};</w:t>
      </w:r>
    </w:p>
    <w:p w14:paraId="5BE2BCD0" w14:textId="77777777" w:rsidR="00806399" w:rsidRDefault="00A01846">
      <w:pPr>
        <w:pStyle w:val="SourceCode"/>
      </w:pPr>
      <w:r>
        <w:t xml:space="preserve">                true -&gt;</w:t>
      </w:r>
    </w:p>
    <w:p w14:paraId="24726D6D" w14:textId="77777777" w:rsidR="00806399" w:rsidRDefault="00A01846">
      <w:pPr>
        <w:pStyle w:val="SourceCode"/>
      </w:pPr>
      <w:r>
        <w:t xml:space="preserve">                    {error, "port must be between 1 and 65535: " ++ PortText}</w:t>
      </w:r>
    </w:p>
    <w:p w14:paraId="54DCBDB9" w14:textId="77777777" w:rsidR="00806399" w:rsidRDefault="00A01846">
      <w:pPr>
        <w:pStyle w:val="SourceCode"/>
      </w:pPr>
      <w:r>
        <w:t xml:space="preserve">            end;</w:t>
      </w:r>
    </w:p>
    <w:p w14:paraId="336734DB" w14:textId="77777777" w:rsidR="00806399" w:rsidRDefault="00A01846">
      <w:pPr>
        <w:pStyle w:val="SourceCode"/>
      </w:pPr>
      <w:r>
        <w:t xml:space="preserve">        _ -&gt;</w:t>
      </w:r>
    </w:p>
    <w:p w14:paraId="19637673" w14:textId="77777777" w:rsidR="00806399" w:rsidRDefault="00A01846">
      <w:pPr>
        <w:pStyle w:val="SourceCode"/>
      </w:pPr>
      <w:r>
        <w:t xml:space="preserve">            {error, "port must be a number: " ++ PortText}</w:t>
      </w:r>
    </w:p>
    <w:p w14:paraId="17C3D8CB" w14:textId="77777777" w:rsidR="00806399" w:rsidRDefault="00A01846">
      <w:pPr>
        <w:pStyle w:val="SourceCode"/>
      </w:pPr>
      <w:r>
        <w:t xml:space="preserve">    end.</w:t>
      </w:r>
    </w:p>
    <w:p w14:paraId="4F60B45E" w14:textId="77777777" w:rsidR="00806399" w:rsidRDefault="00806399">
      <w:pPr>
        <w:pStyle w:val="SourceCode"/>
      </w:pPr>
    </w:p>
    <w:p w14:paraId="4BF46512" w14:textId="77777777" w:rsidR="00806399" w:rsidRDefault="00A01846">
      <w:pPr>
        <w:pStyle w:val="SourceCode"/>
      </w:pPr>
      <w:r>
        <w:t>%% Returns a new server record with every field set.</w:t>
      </w:r>
    </w:p>
    <w:p w14:paraId="79D64518" w14:textId="77777777" w:rsidR="00806399" w:rsidRDefault="00A01846">
      <w:pPr>
        <w:pStyle w:val="SourceCode"/>
      </w:pPr>
      <w:r>
        <w:t>create_server(Hostname, Environment, Port) -&gt;</w:t>
      </w:r>
    </w:p>
    <w:p w14:paraId="2C259697" w14:textId="77777777" w:rsidR="00806399" w:rsidRDefault="00A01846">
      <w:pPr>
        <w:pStyle w:val="SourceCode"/>
      </w:pPr>
      <w:r>
        <w:t xml:space="preserve">    #server{hostname = Hostname, environment = Environment, port = Port}.</w:t>
      </w:r>
    </w:p>
    <w:p w14:paraId="390EF5D9" w14:textId="77777777" w:rsidR="00806399" w:rsidRDefault="00806399">
      <w:pPr>
        <w:pStyle w:val="SourceCode"/>
      </w:pPr>
    </w:p>
    <w:p w14:paraId="0DFA5B41" w14:textId="77777777" w:rsidR="00806399" w:rsidRDefault="00A01846">
      <w:pPr>
        <w:pStyle w:val="SourceCode"/>
      </w:pPr>
      <w:r>
        <w:t>%% Named ports, as in Lesson 2.4a: each rule's number is written once and</w:t>
      </w:r>
    </w:p>
    <w:p w14:paraId="588B82C9" w14:textId="77777777" w:rsidR="00806399" w:rsidRDefault="00A01846">
      <w:pPr>
        <w:pStyle w:val="SourceCode"/>
      </w:pPr>
      <w:r>
        <w:t>%% reads as words. Remember, ?NAME inserts the macro's value.</w:t>
      </w:r>
    </w:p>
    <w:p w14:paraId="7B253F5E" w14:textId="77777777" w:rsidR="00806399" w:rsidRDefault="00A01846">
      <w:pPr>
        <w:pStyle w:val="SourceCode"/>
      </w:pPr>
      <w:r>
        <w:t>-define(HTTPS_PORT, 443).</w:t>
      </w:r>
    </w:p>
    <w:p w14:paraId="5EFCFDFF" w14:textId="77777777" w:rsidR="00806399" w:rsidRDefault="00A01846">
      <w:pPr>
        <w:pStyle w:val="SourceCode"/>
      </w:pPr>
      <w:r>
        <w:t>-define(HTTP_PORT, 80).</w:t>
      </w:r>
    </w:p>
    <w:p w14:paraId="2AA8FB6D" w14:textId="77777777" w:rsidR="00806399" w:rsidRDefault="00806399">
      <w:pPr>
        <w:pStyle w:val="SourceCode"/>
      </w:pPr>
    </w:p>
    <w:p w14:paraId="2FC24BA2" w14:textId="77777777" w:rsidR="00806399" w:rsidRDefault="00A01846">
      <w:pPr>
        <w:pStyle w:val="SourceCode"/>
      </w:pPr>
      <w:r>
        <w:t>%% A private helper, Lesson 2.4a's rule: only print_server needs it.</w:t>
      </w:r>
    </w:p>
    <w:p w14:paraId="4BDC40D2" w14:textId="77777777" w:rsidR="00806399" w:rsidRDefault="00A01846">
      <w:pPr>
        <w:pStyle w:val="SourceCode"/>
      </w:pPr>
      <w:r>
        <w:t>%% Remember, a function not in -export is private, and case runs the first</w:t>
      </w:r>
    </w:p>
    <w:p w14:paraId="5BAF9041" w14:textId="77777777" w:rsidR="00806399" w:rsidRDefault="00A01846">
      <w:pPr>
        <w:pStyle w:val="SourceCode"/>
      </w:pPr>
      <w:r>
        <w:t>%% branch whose pattern fits. ?HTTPS_PORT becomes 443 before compiling, so</w:t>
      </w:r>
    </w:p>
    <w:p w14:paraId="793DF0E4" w14:textId="77777777" w:rsidR="00806399" w:rsidRDefault="00A01846">
      <w:pPr>
        <w:pStyle w:val="SourceCode"/>
      </w:pPr>
      <w:r>
        <w:t>%% that branch fits only 443.</w:t>
      </w:r>
    </w:p>
    <w:p w14:paraId="584F4E84" w14:textId="77777777" w:rsidR="00806399" w:rsidRDefault="00A01846">
      <w:pPr>
        <w:pStyle w:val="SourceCode"/>
      </w:pPr>
      <w:r>
        <w:t>classify_port(Port) -&gt;</w:t>
      </w:r>
    </w:p>
    <w:p w14:paraId="7584092C" w14:textId="77777777" w:rsidR="00806399" w:rsidRDefault="00A01846">
      <w:pPr>
        <w:pStyle w:val="SourceCode"/>
      </w:pPr>
      <w:r>
        <w:t xml:space="preserve">    case Port of</w:t>
      </w:r>
    </w:p>
    <w:p w14:paraId="6560DA6A" w14:textId="77777777" w:rsidR="00806399" w:rsidRDefault="00A01846">
      <w:pPr>
        <w:pStyle w:val="SourceCode"/>
      </w:pPr>
      <w:r>
        <w:t xml:space="preserve">        ?HTTPS_PORT -&gt; "HTTPS";</w:t>
      </w:r>
    </w:p>
    <w:p w14:paraId="4FA7F10B" w14:textId="77777777" w:rsidR="00806399" w:rsidRDefault="00A01846">
      <w:pPr>
        <w:pStyle w:val="SourceCode"/>
      </w:pPr>
      <w:r>
        <w:t xml:space="preserve">        ?HTTP_PORT -&gt; "HTTP";</w:t>
      </w:r>
    </w:p>
    <w:p w14:paraId="78D71958" w14:textId="77777777" w:rsidR="00806399" w:rsidRDefault="00A01846">
      <w:pPr>
        <w:pStyle w:val="SourceCode"/>
      </w:pPr>
      <w:r>
        <w:t xml:space="preserve">        _ -&gt; "Custom Service"</w:t>
      </w:r>
    </w:p>
    <w:p w14:paraId="6EF449D0" w14:textId="77777777" w:rsidR="00806399" w:rsidRDefault="00A01846">
      <w:pPr>
        <w:pStyle w:val="SourceCode"/>
      </w:pPr>
      <w:r>
        <w:t xml:space="preserve">    end.</w:t>
      </w:r>
    </w:p>
    <w:p w14:paraId="2CC0B2B7" w14:textId="77777777" w:rsidR="00806399" w:rsidRDefault="00806399">
      <w:pPr>
        <w:pStyle w:val="SourceCode"/>
      </w:pPr>
    </w:p>
    <w:p w14:paraId="7794DD96" w14:textId="77777777" w:rsidR="00806399" w:rsidRDefault="00A01846">
      <w:pPr>
        <w:pStyle w:val="SourceCode"/>
      </w:pPr>
      <w:r>
        <w:t>%% Prints one server's answers and its service; private too.</w:t>
      </w:r>
    </w:p>
    <w:p w14:paraId="2505ABCB" w14:textId="77777777" w:rsidR="00806399" w:rsidRDefault="00A01846">
      <w:pPr>
        <w:pStyle w:val="SourceCode"/>
      </w:pPr>
      <w:r>
        <w:t>print_server(Server) -&gt;</w:t>
      </w:r>
    </w:p>
    <w:p w14:paraId="659C5E97" w14:textId="77777777" w:rsidR="00806399" w:rsidRDefault="00A01846">
      <w:pPr>
        <w:pStyle w:val="SourceCode"/>
      </w:pPr>
      <w:r>
        <w:t xml:space="preserve">    io:format("Server: ~s~n", [Server#server.hostname]),</w:t>
      </w:r>
    </w:p>
    <w:p w14:paraId="3AE5AA83" w14:textId="77777777" w:rsidR="00806399" w:rsidRDefault="00A01846">
      <w:pPr>
        <w:pStyle w:val="SourceCode"/>
      </w:pPr>
      <w:r>
        <w:t xml:space="preserve">    io:format("Environment: ~s~n", [Server#server.environment]),</w:t>
      </w:r>
    </w:p>
    <w:p w14:paraId="17CB2D66" w14:textId="77777777" w:rsidR="00806399" w:rsidRDefault="00A01846">
      <w:pPr>
        <w:pStyle w:val="SourceCode"/>
      </w:pPr>
      <w:r>
        <w:t xml:space="preserve">    io:format("Port: ~B~n", [Server#server.port]),</w:t>
      </w:r>
    </w:p>
    <w:p w14:paraId="6899524E" w14:textId="77777777" w:rsidR="00806399" w:rsidRDefault="00A01846">
      <w:pPr>
        <w:pStyle w:val="SourceCode"/>
      </w:pPr>
      <w:r>
        <w:t xml:space="preserve">    io:format("Service: ~s~n", [classify_port(Server#server.port)]).</w:t>
      </w:r>
    </w:p>
    <w:p w14:paraId="5CF779A3" w14:textId="77777777" w:rsidR="00806399" w:rsidRDefault="00806399">
      <w:pPr>
        <w:pStyle w:val="SourceCode"/>
      </w:pPr>
    </w:p>
    <w:p w14:paraId="1D02535C" w14:textId="77777777" w:rsidR="00806399" w:rsidRDefault="00A01846">
      <w:pPr>
        <w:pStyle w:val="SourceCode"/>
      </w:pPr>
      <w:r>
        <w:t>%% Prints every record in the list. Remember, a loop calls itself with the</w:t>
      </w:r>
    </w:p>
    <w:p w14:paraId="7D44AE89" w14:textId="77777777" w:rsidR="00806399" w:rsidRDefault="00A01846">
      <w:pPr>
        <w:pStyle w:val="SourceCode"/>
      </w:pPr>
      <w:r>
        <w:t>%% rest of the list, and [] ends it.</w:t>
      </w:r>
    </w:p>
    <w:p w14:paraId="4EE8ADDD" w14:textId="77777777" w:rsidR="00806399" w:rsidRDefault="00A01846">
      <w:pPr>
        <w:pStyle w:val="SourceCode"/>
      </w:pPr>
      <w:r>
        <w:t>print_servers(Servers) -&gt;</w:t>
      </w:r>
    </w:p>
    <w:p w14:paraId="4F62C6EF" w14:textId="77777777" w:rsidR="00806399" w:rsidRDefault="00A01846">
      <w:pPr>
        <w:pStyle w:val="SourceCode"/>
      </w:pPr>
      <w:r>
        <w:t xml:space="preserve">    if</w:t>
      </w:r>
    </w:p>
    <w:p w14:paraId="1B769BE3" w14:textId="77777777" w:rsidR="00806399" w:rsidRDefault="00A01846">
      <w:pPr>
        <w:pStyle w:val="SourceCode"/>
      </w:pPr>
      <w:r>
        <w:t xml:space="preserve">        Servers /= [] -&gt;</w:t>
      </w:r>
    </w:p>
    <w:p w14:paraId="30471DDF" w14:textId="77777777" w:rsidR="00806399" w:rsidRDefault="00A01846">
      <w:pPr>
        <w:pStyle w:val="SourceCode"/>
      </w:pPr>
      <w:r>
        <w:t xml:space="preserve">            print_server(hd(Servers)),</w:t>
      </w:r>
    </w:p>
    <w:p w14:paraId="3351B5A6" w14:textId="77777777" w:rsidR="00806399" w:rsidRDefault="00A01846">
      <w:pPr>
        <w:pStyle w:val="SourceCode"/>
      </w:pPr>
      <w:r>
        <w:t xml:space="preserve">            print_servers(tl(Servers));</w:t>
      </w:r>
    </w:p>
    <w:p w14:paraId="60B27FA3" w14:textId="77777777" w:rsidR="00806399" w:rsidRDefault="00A01846">
      <w:pPr>
        <w:pStyle w:val="SourceCode"/>
        <w:keepNext/>
      </w:pPr>
      <w:r>
        <w:t xml:space="preserve">        true -&gt;</w:t>
      </w:r>
    </w:p>
    <w:p w14:paraId="3AD7845B" w14:textId="77777777" w:rsidR="00806399" w:rsidRDefault="00A01846">
      <w:pPr>
        <w:pStyle w:val="SourceCode"/>
        <w:keepNext/>
      </w:pPr>
      <w:r>
        <w:t xml:space="preserve">            ok</w:t>
      </w:r>
    </w:p>
    <w:p w14:paraId="78FD5F5C" w14:textId="77777777" w:rsidR="00806399" w:rsidRDefault="00A01846">
      <w:pPr>
        <w:pStyle w:val="SourceCode"/>
      </w:pPr>
      <w:r>
        <w:t xml:space="preserve">    end.</w:t>
      </w:r>
    </w:p>
    <w:p w14:paraId="2B40577E" w14:textId="77777777" w:rsidR="00806399" w:rsidRDefault="00806399">
      <w:pPr>
        <w:keepNext/>
      </w:pPr>
    </w:p>
    <w:p w14:paraId="5E69350B" w14:textId="77777777" w:rsidR="00806399" w:rsidRDefault="00A01846">
      <w:pPr>
        <w:pStyle w:val="Heading3"/>
      </w:pPr>
      <w:r>
        <w:t>erlang/main.erl</w:t>
      </w:r>
    </w:p>
    <w:p w14:paraId="0524D0A6" w14:textId="77777777" w:rsidR="00806399" w:rsidRDefault="00A01846">
      <w:pPr>
        <w:pStyle w:val="SourceCode"/>
        <w:keepNext/>
      </w:pPr>
      <w:r>
        <w:t>%% The program's entry file: the survey loop and the summary. It calls the</w:t>
      </w:r>
    </w:p>
    <w:p w14:paraId="70652820" w14:textId="77777777" w:rsidR="00806399" w:rsidRDefault="00A01846">
      <w:pPr>
        <w:pStyle w:val="SourceCode"/>
        <w:keepNext/>
      </w:pPr>
      <w:r>
        <w:t>%% survey module only through the functions survey.erl exports.</w:t>
      </w:r>
    </w:p>
    <w:p w14:paraId="73C139D3" w14:textId="77777777" w:rsidR="00806399" w:rsidRDefault="00A01846">
      <w:pPr>
        <w:pStyle w:val="SourceCode"/>
      </w:pPr>
      <w:r>
        <w:t>-module(main).</w:t>
      </w:r>
    </w:p>
    <w:p w14:paraId="56D44A90" w14:textId="77777777" w:rsidR="00806399" w:rsidRDefault="00A01846">
      <w:pPr>
        <w:pStyle w:val="SourceCode"/>
      </w:pPr>
      <w:r>
        <w:t>-export([main/0]).</w:t>
      </w:r>
    </w:p>
    <w:p w14:paraId="293D5A58" w14:textId="77777777" w:rsidR="00806399" w:rsidRDefault="00806399">
      <w:pPr>
        <w:pStyle w:val="SourceCode"/>
      </w:pPr>
    </w:p>
    <w:p w14:paraId="31BFA841" w14:textId="77777777" w:rsidR="00806399" w:rsidRDefault="00A01846">
      <w:pPr>
        <w:pStyle w:val="SourceCode"/>
      </w:pPr>
      <w:r>
        <w:t>%% Remember, the survey loop calls itself with the longer list while the</w:t>
      </w:r>
    </w:p>
    <w:p w14:paraId="20A687A1" w14:textId="77777777" w:rsidR="00806399" w:rsidRDefault="00A01846">
      <w:pPr>
        <w:pStyle w:val="SourceCode"/>
      </w:pPr>
      <w:r>
        <w:t>%% answer is yes. It returns {ok, Servers} with the finished list, or, as</w:t>
      </w:r>
    </w:p>
    <w:p w14:paraId="2FADDFF0" w14:textId="77777777" w:rsidR="00806399" w:rsidRDefault="00A01846">
      <w:pPr>
        <w:pStyle w:val="SourceCode"/>
      </w:pPr>
      <w:r>
        <w:t>%% soon as the input ends or a port fails, {error, Message}, which every</w:t>
      </w:r>
    </w:p>
    <w:p w14:paraId="3C74D9B9" w14:textId="77777777" w:rsidR="00806399" w:rsidRDefault="00A01846">
      <w:pPr>
        <w:pStyle w:val="SourceCode"/>
      </w:pPr>
      <w:r>
        <w:t>%% waiting call passes straight back.</w:t>
      </w:r>
    </w:p>
    <w:p w14:paraId="69D15862" w14:textId="77777777" w:rsidR="00806399" w:rsidRDefault="00A01846">
      <w:pPr>
        <w:pStyle w:val="SourceCode"/>
      </w:pPr>
      <w:r>
        <w:t>ask_servers(Servers) -&gt;</w:t>
      </w:r>
    </w:p>
    <w:p w14:paraId="1F38A110" w14:textId="77777777" w:rsidR="00806399" w:rsidRDefault="00A01846">
      <w:pPr>
        <w:pStyle w:val="SourceCode"/>
      </w:pPr>
      <w:r>
        <w:t xml:space="preserve">    ServerName = survey:read_answer("Server name: "),</w:t>
      </w:r>
    </w:p>
    <w:p w14:paraId="5A87A725" w14:textId="77777777" w:rsidR="00806399" w:rsidRDefault="00A01846">
      <w:pPr>
        <w:pStyle w:val="SourceCode"/>
      </w:pPr>
      <w:r>
        <w:t xml:space="preserve">    EnvironmentName = survey:read_answer("Environment name: "),</w:t>
      </w:r>
    </w:p>
    <w:p w14:paraId="21242975" w14:textId="77777777" w:rsidR="00806399" w:rsidRDefault="00A01846">
      <w:pPr>
        <w:pStyle w:val="SourceCode"/>
      </w:pPr>
      <w:r>
        <w:t xml:space="preserve">    ServicePort = survey:read_answer("Service port: "),</w:t>
      </w:r>
    </w:p>
    <w:p w14:paraId="03574061" w14:textId="77777777" w:rsidR="00806399" w:rsidRDefault="00806399">
      <w:pPr>
        <w:pStyle w:val="SourceCode"/>
      </w:pPr>
    </w:p>
    <w:p w14:paraId="454D78AB" w14:textId="77777777" w:rsidR="00806399" w:rsidRDefault="00A01846">
      <w:pPr>
        <w:pStyle w:val="SourceCode"/>
      </w:pPr>
      <w:r>
        <w:t xml:space="preserve">    %% Remember, eof = input ended, and orelse means or: check every answer</w:t>
      </w:r>
    </w:p>
    <w:p w14:paraId="481B1123" w14:textId="77777777" w:rsidR="00806399" w:rsidRDefault="00A01846">
      <w:pPr>
        <w:pStyle w:val="SourceCode"/>
      </w:pPr>
      <w:r>
        <w:t xml:space="preserve">    %% arrived before using any, then match the error value before the port.</w:t>
      </w:r>
    </w:p>
    <w:p w14:paraId="516D3D76" w14:textId="77777777" w:rsidR="00806399" w:rsidRDefault="00A01846">
      <w:pPr>
        <w:pStyle w:val="SourceCode"/>
      </w:pPr>
      <w:r>
        <w:t xml:space="preserve">    Ended = ServerName == eof orelse EnvironmentName == eof</w:t>
      </w:r>
    </w:p>
    <w:p w14:paraId="66DBB839" w14:textId="77777777" w:rsidR="00806399" w:rsidRDefault="00A01846">
      <w:pPr>
        <w:pStyle w:val="SourceCode"/>
      </w:pPr>
      <w:r>
        <w:t xml:space="preserve">        orelse ServicePort == eof,</w:t>
      </w:r>
    </w:p>
    <w:p w14:paraId="1637532D" w14:textId="77777777" w:rsidR="00806399" w:rsidRDefault="00A01846">
      <w:pPr>
        <w:pStyle w:val="SourceCode"/>
      </w:pPr>
      <w:r>
        <w:t xml:space="preserve">    if</w:t>
      </w:r>
    </w:p>
    <w:p w14:paraId="637EB179" w14:textId="77777777" w:rsidR="00806399" w:rsidRDefault="00A01846">
      <w:pPr>
        <w:pStyle w:val="SourceCode"/>
      </w:pPr>
      <w:r>
        <w:t xml:space="preserve">        Ended -&gt;</w:t>
      </w:r>
    </w:p>
    <w:p w14:paraId="0E6B5DC8" w14:textId="77777777" w:rsidR="00806399" w:rsidRDefault="00A01846">
      <w:pPr>
        <w:pStyle w:val="SourceCode"/>
      </w:pPr>
      <w:r>
        <w:t xml:space="preserve">            {error, "input ended early"};</w:t>
      </w:r>
    </w:p>
    <w:p w14:paraId="47F96792" w14:textId="77777777" w:rsidR="00806399" w:rsidRDefault="00A01846">
      <w:pPr>
        <w:pStyle w:val="SourceCode"/>
      </w:pPr>
      <w:r>
        <w:t xml:space="preserve">        true -&gt;</w:t>
      </w:r>
    </w:p>
    <w:p w14:paraId="4607226E" w14:textId="77777777" w:rsidR="00806399" w:rsidRDefault="00A01846">
      <w:pPr>
        <w:pStyle w:val="SourceCode"/>
      </w:pPr>
      <w:r>
        <w:t xml:space="preserve">            case survey:parse_port(ServicePort) of</w:t>
      </w:r>
    </w:p>
    <w:p w14:paraId="1AC0C05D" w14:textId="77777777" w:rsidR="00806399" w:rsidRDefault="00A01846">
      <w:pPr>
        <w:pStyle w:val="SourceCode"/>
      </w:pPr>
      <w:r>
        <w:t xml:space="preserve">                {error, Message} -&gt;</w:t>
      </w:r>
    </w:p>
    <w:p w14:paraId="6FA06090" w14:textId="77777777" w:rsidR="00806399" w:rsidRDefault="00A01846">
      <w:pPr>
        <w:pStyle w:val="SourceCode"/>
      </w:pPr>
      <w:r>
        <w:t xml:space="preserve">                    {error, Message};</w:t>
      </w:r>
    </w:p>
    <w:p w14:paraId="76A557AA" w14:textId="77777777" w:rsidR="00806399" w:rsidRDefault="00A01846">
      <w:pPr>
        <w:pStyle w:val="SourceCode"/>
      </w:pPr>
      <w:r>
        <w:t xml:space="preserve">                {ok, Port} -&gt;</w:t>
      </w:r>
    </w:p>
    <w:p w14:paraId="40210F91" w14:textId="77777777" w:rsidR="00806399" w:rsidRDefault="00A01846">
      <w:pPr>
        <w:pStyle w:val="SourceCode"/>
      </w:pPr>
      <w:r>
        <w:t xml:space="preserve">                    Added = Servers ++ [survey:create_server(ServerName,</w:t>
      </w:r>
    </w:p>
    <w:p w14:paraId="4F5EFC6D" w14:textId="77777777" w:rsidR="00806399" w:rsidRDefault="00A01846">
      <w:pPr>
        <w:pStyle w:val="SourceCode"/>
      </w:pPr>
      <w:r>
        <w:t xml:space="preserve">                                            EnvironmentName, Port)],</w:t>
      </w:r>
    </w:p>
    <w:p w14:paraId="0A06B7C5" w14:textId="77777777" w:rsidR="00806399" w:rsidRDefault="00806399">
      <w:pPr>
        <w:pStyle w:val="SourceCode"/>
      </w:pPr>
    </w:p>
    <w:p w14:paraId="3EC4AFB2" w14:textId="77777777" w:rsidR="00806399" w:rsidRDefault="00A01846">
      <w:pPr>
        <w:pStyle w:val="SourceCode"/>
      </w:pPr>
      <w:r>
        <w:t xml:space="preserve">                    %% Remember, only the exact answer yes asks again.</w:t>
      </w:r>
    </w:p>
    <w:p w14:paraId="1A95232C" w14:textId="77777777" w:rsidR="00806399" w:rsidRDefault="00A01846">
      <w:pPr>
        <w:pStyle w:val="SourceCode"/>
      </w:pPr>
      <w:r>
        <w:t xml:space="preserve">                    Another =</w:t>
      </w:r>
    </w:p>
    <w:p w14:paraId="66730ADA" w14:textId="77777777" w:rsidR="00806399" w:rsidRDefault="00A01846">
      <w:pPr>
        <w:pStyle w:val="SourceCode"/>
      </w:pPr>
      <w:r>
        <w:t xml:space="preserve">                        survey:read_answer("Add another server (yes/no): "),</w:t>
      </w:r>
    </w:p>
    <w:p w14:paraId="66742C0D" w14:textId="77777777" w:rsidR="00806399" w:rsidRDefault="00A01846">
      <w:pPr>
        <w:pStyle w:val="SourceCode"/>
      </w:pPr>
      <w:r>
        <w:t xml:space="preserve">                    if</w:t>
      </w:r>
    </w:p>
    <w:p w14:paraId="11CAED48" w14:textId="77777777" w:rsidR="00806399" w:rsidRDefault="00A01846">
      <w:pPr>
        <w:pStyle w:val="SourceCode"/>
      </w:pPr>
      <w:r>
        <w:t xml:space="preserve">                        Another == eof -&gt; {error, "input ended early"};</w:t>
      </w:r>
    </w:p>
    <w:p w14:paraId="30FD8E9E" w14:textId="77777777" w:rsidR="00806399" w:rsidRDefault="00A01846">
      <w:pPr>
        <w:pStyle w:val="SourceCode"/>
      </w:pPr>
      <w:r>
        <w:t xml:space="preserve">                        Another == "yes" -&gt; ask_servers(Added);</w:t>
      </w:r>
    </w:p>
    <w:p w14:paraId="0A55045D" w14:textId="77777777" w:rsidR="00806399" w:rsidRDefault="00A01846">
      <w:pPr>
        <w:pStyle w:val="SourceCode"/>
      </w:pPr>
      <w:r>
        <w:t xml:space="preserve">                        true -&gt; {ok, Added}</w:t>
      </w:r>
    </w:p>
    <w:p w14:paraId="7A9529C4" w14:textId="77777777" w:rsidR="00806399" w:rsidRDefault="00A01846">
      <w:pPr>
        <w:pStyle w:val="SourceCode"/>
      </w:pPr>
      <w:r>
        <w:t xml:space="preserve">                    end</w:t>
      </w:r>
    </w:p>
    <w:p w14:paraId="47703711" w14:textId="77777777" w:rsidR="00806399" w:rsidRDefault="00A01846">
      <w:pPr>
        <w:pStyle w:val="SourceCode"/>
      </w:pPr>
      <w:r>
        <w:t xml:space="preserve">            end</w:t>
      </w:r>
    </w:p>
    <w:p w14:paraId="36FD728D" w14:textId="77777777" w:rsidR="00806399" w:rsidRDefault="00A01846">
      <w:pPr>
        <w:pStyle w:val="SourceCode"/>
      </w:pPr>
      <w:r>
        <w:t xml:space="preserve">    end.</w:t>
      </w:r>
    </w:p>
    <w:p w14:paraId="342049DD" w14:textId="77777777" w:rsidR="00806399" w:rsidRDefault="00806399">
      <w:pPr>
        <w:pStyle w:val="SourceCode"/>
      </w:pPr>
    </w:p>
    <w:p w14:paraId="55BE776E" w14:textId="77777777" w:rsidR="00806399" w:rsidRDefault="00A01846">
      <w:pPr>
        <w:pStyle w:val="SourceCode"/>
      </w:pPr>
      <w:r>
        <w:t>%% Remember, erlc then erl -s module main.</w:t>
      </w:r>
    </w:p>
    <w:p w14:paraId="06F89021" w14:textId="77777777" w:rsidR="00806399" w:rsidRDefault="00A01846">
      <w:pPr>
        <w:pStyle w:val="SourceCode"/>
      </w:pPr>
      <w:r>
        <w:t>main() -&gt;</w:t>
      </w:r>
    </w:p>
    <w:p w14:paraId="08BDFB50" w14:textId="77777777" w:rsidR="00806399" w:rsidRDefault="00A01846">
      <w:pPr>
        <w:pStyle w:val="SourceCode"/>
      </w:pPr>
      <w:r>
        <w:t xml:space="preserve">    case ask_servers([]) of</w:t>
      </w:r>
    </w:p>
    <w:p w14:paraId="7B5EDDD0" w14:textId="77777777" w:rsidR="00806399" w:rsidRDefault="00A01846">
      <w:pPr>
        <w:pStyle w:val="SourceCode"/>
      </w:pPr>
      <w:r>
        <w:t xml:space="preserve">        {error, Message} -&gt;</w:t>
      </w:r>
    </w:p>
    <w:p w14:paraId="017065C9" w14:textId="77777777" w:rsidR="00806399" w:rsidRDefault="00A01846">
      <w:pPr>
        <w:pStyle w:val="SourceCode"/>
      </w:pPr>
      <w:r>
        <w:t xml:space="preserve">            %% Remember, standard_error is for errors only, and init:stop(1)</w:t>
      </w:r>
    </w:p>
    <w:p w14:paraId="4FFD6ED0" w14:textId="77777777" w:rsidR="00806399" w:rsidRDefault="00A01846">
      <w:pPr>
        <w:pStyle w:val="SourceCode"/>
      </w:pPr>
      <w:r>
        <w:t xml:space="preserve">            %% lets every printed line reach the screen before exit code 1.</w:t>
      </w:r>
    </w:p>
    <w:p w14:paraId="48911481" w14:textId="77777777" w:rsidR="00806399" w:rsidRDefault="00A01846">
      <w:pPr>
        <w:pStyle w:val="SourceCode"/>
      </w:pPr>
      <w:r>
        <w:t xml:space="preserve">            io:format(standard_error, "Error: ~s~n", [Message]),</w:t>
      </w:r>
    </w:p>
    <w:p w14:paraId="00CC703C" w14:textId="77777777" w:rsidR="00806399" w:rsidRDefault="00A01846">
      <w:pPr>
        <w:pStyle w:val="SourceCode"/>
      </w:pPr>
      <w:r>
        <w:t xml:space="preserve">            init:stop(1);</w:t>
      </w:r>
    </w:p>
    <w:p w14:paraId="3DFA5955" w14:textId="77777777" w:rsidR="00806399" w:rsidRDefault="00A01846">
      <w:pPr>
        <w:pStyle w:val="SourceCode"/>
      </w:pPr>
      <w:r>
        <w:t xml:space="preserve">        {ok, Servers} -&gt;</w:t>
      </w:r>
    </w:p>
    <w:p w14:paraId="4841D9D0" w14:textId="77777777" w:rsidR="00806399" w:rsidRDefault="00A01846">
      <w:pPr>
        <w:pStyle w:val="SourceCode"/>
      </w:pPr>
      <w:r>
        <w:t xml:space="preserve">            %% Every answer was checked, so the whole summary prints at</w:t>
      </w:r>
    </w:p>
    <w:p w14:paraId="214DCDE4" w14:textId="77777777" w:rsidR="00806399" w:rsidRDefault="00A01846">
      <w:pPr>
        <w:pStyle w:val="SourceCode"/>
      </w:pPr>
      <w:r>
        <w:t xml:space="preserve">            %% once.</w:t>
      </w:r>
    </w:p>
    <w:p w14:paraId="40E068B0" w14:textId="77777777" w:rsidR="00806399" w:rsidRDefault="00A01846">
      <w:pPr>
        <w:pStyle w:val="SourceCode"/>
      </w:pPr>
      <w:r>
        <w:t xml:space="preserve">            io:format("Service Survey Summary~n"),</w:t>
      </w:r>
    </w:p>
    <w:p w14:paraId="7C1CFF00" w14:textId="77777777" w:rsidR="00806399" w:rsidRDefault="00A01846">
      <w:pPr>
        <w:pStyle w:val="SourceCode"/>
      </w:pPr>
      <w:r>
        <w:t xml:space="preserve">            survey:print_servers(Servers),</w:t>
      </w:r>
    </w:p>
    <w:p w14:paraId="7F6FA5BF" w14:textId="77777777" w:rsidR="00806399" w:rsidRDefault="00A01846">
      <w:pPr>
        <w:pStyle w:val="SourceCode"/>
      </w:pPr>
      <w:r>
        <w:t xml:space="preserve">            io:format("Servers surveyed: ~B~n", [length(Servers)]),</w:t>
      </w:r>
    </w:p>
    <w:p w14:paraId="79368F3D" w14:textId="77777777" w:rsidR="00806399" w:rsidRDefault="00806399">
      <w:pPr>
        <w:pStyle w:val="SourceCode"/>
      </w:pPr>
    </w:p>
    <w:p w14:paraId="3D2204EE" w14:textId="77777777" w:rsidR="00806399" w:rsidRDefault="00A01846">
      <w:pPr>
        <w:pStyle w:val="SourceCode"/>
      </w:pPr>
      <w:r>
        <w:t xml:space="preserve">            %% Remember, calendar:universal_time() reads the clock in UTC.</w:t>
      </w:r>
    </w:p>
    <w:p w14:paraId="5D23FC58" w14:textId="77777777" w:rsidR="00806399" w:rsidRDefault="00A01846">
      <w:pPr>
        <w:pStyle w:val="SourceCode"/>
      </w:pPr>
      <w:r>
        <w:t xml:space="preserve">            {{Year, Month, Day}, {Hour, Minute, _}} =</w:t>
      </w:r>
    </w:p>
    <w:p w14:paraId="4894ACA9" w14:textId="77777777" w:rsidR="00806399" w:rsidRDefault="00A01846">
      <w:pPr>
        <w:pStyle w:val="SourceCode"/>
      </w:pPr>
      <w:r>
        <w:t xml:space="preserve">                calendar:universal_time(),</w:t>
      </w:r>
    </w:p>
    <w:p w14:paraId="0AB0B06E" w14:textId="77777777" w:rsidR="00806399" w:rsidRDefault="00A01846">
      <w:pPr>
        <w:pStyle w:val="SourceCode"/>
        <w:keepNext/>
      </w:pPr>
      <w:r>
        <w:t xml:space="preserve">            io:format("Completed (UTC): ~4..0B-~2..0B-~2..0B ~2..0B:~2..0B~n",</w:t>
      </w:r>
    </w:p>
    <w:p w14:paraId="376D280E" w14:textId="77777777" w:rsidR="00806399" w:rsidRDefault="00A01846">
      <w:pPr>
        <w:pStyle w:val="SourceCode"/>
        <w:keepNext/>
      </w:pPr>
      <w:r>
        <w:t xml:space="preserve">                      [Year, Month, Day, Hour, Minute])</w:t>
      </w:r>
    </w:p>
    <w:p w14:paraId="71A66E7C" w14:textId="77777777" w:rsidR="00806399" w:rsidRDefault="00A01846">
      <w:pPr>
        <w:pStyle w:val="SourceCode"/>
      </w:pPr>
      <w:r>
        <w:t xml:space="preserve">    end.</w:t>
      </w:r>
    </w:p>
    <w:p w14:paraId="18E97D3E" w14:textId="77777777" w:rsidR="00806399" w:rsidRDefault="00806399">
      <w:pPr>
        <w:keepNext/>
      </w:pPr>
    </w:p>
    <w:p w14:paraId="5076601B" w14:textId="77777777" w:rsidR="00806399" w:rsidRDefault="00A01846">
      <w:pPr>
        <w:pStyle w:val="Heading3"/>
      </w:pPr>
      <w:r>
        <w:t>Windows PowerShell Build and Run</w:t>
      </w:r>
    </w:p>
    <w:p w14:paraId="6851C891" w14:textId="77777777" w:rsidR="00806399" w:rsidRDefault="00A01846">
      <w:pPr>
        <w:keepNext/>
      </w:pPr>
      <w:r>
        <w:t>Run the program three times, as Check Your Results describes.</w:t>
      </w:r>
    </w:p>
    <w:p w14:paraId="24885DEF" w14:textId="77777777" w:rsidR="00806399" w:rsidRDefault="00806399">
      <w:pPr>
        <w:keepNext/>
      </w:pPr>
    </w:p>
    <w:p w14:paraId="1E886BF3" w14:textId="77777777" w:rsidR="00806399" w:rsidRDefault="00A01846">
      <w:pPr>
        <w:pStyle w:val="CommandBlock"/>
        <w:keepNext/>
      </w:pPr>
      <w:r>
        <w:t>erlc -o .\erlang .\erlang\survey.erl .\erlang\main.erl</w:t>
      </w:r>
    </w:p>
    <w:p w14:paraId="72A1FFBF" w14:textId="77777777" w:rsidR="00806399" w:rsidRDefault="00A01846">
      <w:pPr>
        <w:pStyle w:val="CommandBlock"/>
        <w:keepNext/>
      </w:pPr>
      <w:r>
        <w:t>erl -noshell -pa .\erlang -s main main -s init stop</w:t>
      </w:r>
    </w:p>
    <w:p w14:paraId="4BDD449D" w14:textId="77777777" w:rsidR="00806399" w:rsidRDefault="00A01846">
      <w:pPr>
        <w:pStyle w:val="CommandBlock"/>
        <w:keepNext/>
      </w:pPr>
      <w:r>
        <w:t>$LASTEXITCODE</w:t>
      </w:r>
    </w:p>
    <w:p w14:paraId="029E0930" w14:textId="77777777" w:rsidR="00806399" w:rsidRDefault="00A01846">
      <w:pPr>
        <w:pStyle w:val="CommandBlock"/>
        <w:keepNext/>
      </w:pPr>
      <w:r>
        <w:t>erl -noshell -pa .\erlang -s main main -s init stop</w:t>
      </w:r>
    </w:p>
    <w:p w14:paraId="03D33B3A" w14:textId="77777777" w:rsidR="00806399" w:rsidRDefault="00A01846">
      <w:pPr>
        <w:pStyle w:val="CommandBlock"/>
        <w:keepNext/>
      </w:pPr>
      <w:r>
        <w:t>$LASTEXITCODE</w:t>
      </w:r>
    </w:p>
    <w:p w14:paraId="5993C9CE" w14:textId="77777777" w:rsidR="00806399" w:rsidRDefault="00A01846">
      <w:pPr>
        <w:pStyle w:val="CommandBlock"/>
        <w:keepNext/>
      </w:pPr>
      <w:r>
        <w:t>erl -noshell -pa .\erlang -s main main -s init stop</w:t>
      </w:r>
    </w:p>
    <w:p w14:paraId="15B1DB57" w14:textId="77777777" w:rsidR="00806399" w:rsidRDefault="00A01846">
      <w:pPr>
        <w:pStyle w:val="CommandBlock"/>
      </w:pPr>
      <w:r>
        <w:t>$LASTEXITCODE</w:t>
      </w:r>
    </w:p>
    <w:p w14:paraId="6338584B" w14:textId="77777777" w:rsidR="00806399" w:rsidRDefault="00806399">
      <w:pPr>
        <w:keepNext/>
      </w:pPr>
    </w:p>
    <w:p w14:paraId="03A01E3A" w14:textId="77777777" w:rsidR="00806399" w:rsidRDefault="00A01846">
      <w:pPr>
        <w:pStyle w:val="Heading3"/>
      </w:pPr>
      <w:r>
        <w:t>Linux or macOS Build and Run</w:t>
      </w:r>
    </w:p>
    <w:p w14:paraId="30B4368B" w14:textId="77777777" w:rsidR="00806399" w:rsidRDefault="00A01846">
      <w:pPr>
        <w:pStyle w:val="CommandBlock"/>
        <w:keepNext/>
      </w:pPr>
      <w:r>
        <w:t>erlc -o ./erlang ./erlang/survey.erl ./erlang/main.erl</w:t>
      </w:r>
    </w:p>
    <w:p w14:paraId="0C9D3111" w14:textId="77777777" w:rsidR="00806399" w:rsidRDefault="00A01846">
      <w:pPr>
        <w:pStyle w:val="CommandBlock"/>
        <w:keepNext/>
      </w:pPr>
      <w:r>
        <w:t>erl -noshell -pa ./erlang -s main main -s init stop</w:t>
      </w:r>
    </w:p>
    <w:p w14:paraId="056FFFFE" w14:textId="77777777" w:rsidR="00806399" w:rsidRDefault="00A01846">
      <w:pPr>
        <w:pStyle w:val="CommandBlock"/>
        <w:keepNext/>
      </w:pPr>
      <w:r>
        <w:t>echo $?</w:t>
      </w:r>
    </w:p>
    <w:p w14:paraId="34BC6A32" w14:textId="77777777" w:rsidR="00806399" w:rsidRDefault="00A01846">
      <w:pPr>
        <w:pStyle w:val="CommandBlock"/>
        <w:keepNext/>
      </w:pPr>
      <w:r>
        <w:t>erl -noshell -pa ./erlang -s main main -s init stop</w:t>
      </w:r>
    </w:p>
    <w:p w14:paraId="3B42DF79" w14:textId="77777777" w:rsidR="00806399" w:rsidRDefault="00A01846">
      <w:pPr>
        <w:pStyle w:val="CommandBlock"/>
        <w:keepNext/>
      </w:pPr>
      <w:r>
        <w:t>echo $?</w:t>
      </w:r>
    </w:p>
    <w:p w14:paraId="0F840099" w14:textId="77777777" w:rsidR="00806399" w:rsidRDefault="00A01846">
      <w:pPr>
        <w:pStyle w:val="CommandBlock"/>
        <w:keepNext/>
      </w:pPr>
      <w:r>
        <w:t>erl -noshell -pa ./erlang -s main main -s init stop</w:t>
      </w:r>
    </w:p>
    <w:p w14:paraId="5617A6AD" w14:textId="77777777" w:rsidR="00806399" w:rsidRDefault="00A01846">
      <w:pPr>
        <w:pStyle w:val="CommandBlock"/>
      </w:pPr>
      <w:r>
        <w:t>echo $?</w:t>
      </w:r>
    </w:p>
    <w:p w14:paraId="6462246B" w14:textId="77777777" w:rsidR="00806399" w:rsidRDefault="00806399">
      <w:pPr>
        <w:keepNext/>
      </w:pPr>
    </w:p>
    <w:p w14:paraId="241C1A74" w14:textId="77777777" w:rsidR="00806399" w:rsidRDefault="00A01846">
      <w:pPr>
        <w:pStyle w:val="Heading3"/>
      </w:pPr>
      <w:r>
        <w:t>Check Your Results</w:t>
      </w:r>
    </w:p>
    <w:p w14:paraId="652F9819" w14:textId="77777777" w:rsidR="00806399" w:rsidRDefault="00A01846">
      <w:r>
        <w:t>erlc prints nothing when the modules compile. The block runs the program three times. Each run asks its questions one at a time: type each answer and press Enter. After each run, $LASTEXITCODE (echo $? on Linux or macOS) prints the exit code the program ended with. Your screen must show these lines, with the same spelling, spacing, and capitalization. Only the Completed line differs: it shows the moment your survey finished, in UTC, and this sample was taken at 12:05 UTC on 2026-09-30.</w:t>
      </w:r>
    </w:p>
    <w:p w14:paraId="6DEAED9E" w14:textId="77777777" w:rsidR="00806399" w:rsidRDefault="00806399">
      <w:pPr>
        <w:keepNext/>
      </w:pPr>
    </w:p>
    <w:p w14:paraId="68AAADDF" w14:textId="77777777" w:rsidR="00806399" w:rsidRDefault="00A01846">
      <w:pPr>
        <w:keepNext/>
      </w:pPr>
      <w:r>
        <w:t>Run 1: type web-01, production, 443, yes, db-01, staging, 5432, and no. Then $LASTEXITCODE prints 0.</w:t>
      </w:r>
    </w:p>
    <w:p w14:paraId="76DD3E5E" w14:textId="77777777" w:rsidR="00806399" w:rsidRDefault="00806399">
      <w:pPr>
        <w:keepNext/>
      </w:pPr>
    </w:p>
    <w:p w14:paraId="20AE8DBE" w14:textId="77777777" w:rsidR="00806399" w:rsidRDefault="00A01846">
      <w:pPr>
        <w:pStyle w:val="RequiredOutput"/>
        <w:keepNext/>
      </w:pPr>
      <w:r>
        <w:t>Server name: web-01</w:t>
      </w:r>
    </w:p>
    <w:p w14:paraId="63807395" w14:textId="77777777" w:rsidR="00806399" w:rsidRDefault="00A01846">
      <w:pPr>
        <w:pStyle w:val="RequiredOutput"/>
        <w:keepNext/>
      </w:pPr>
      <w:r>
        <w:t>Environment name: production</w:t>
      </w:r>
    </w:p>
    <w:p w14:paraId="51DF18DC" w14:textId="77777777" w:rsidR="00806399" w:rsidRDefault="00A01846">
      <w:pPr>
        <w:pStyle w:val="RequiredOutput"/>
        <w:keepNext/>
      </w:pPr>
      <w:r>
        <w:t>Service port: 443</w:t>
      </w:r>
    </w:p>
    <w:p w14:paraId="76C981D1" w14:textId="77777777" w:rsidR="00806399" w:rsidRDefault="00A01846">
      <w:pPr>
        <w:pStyle w:val="RequiredOutput"/>
        <w:keepNext/>
      </w:pPr>
      <w:r>
        <w:t>Add another server (yes/no): yes</w:t>
      </w:r>
    </w:p>
    <w:p w14:paraId="2B861D39" w14:textId="77777777" w:rsidR="00806399" w:rsidRDefault="00A01846">
      <w:pPr>
        <w:pStyle w:val="RequiredOutput"/>
        <w:keepNext/>
      </w:pPr>
      <w:r>
        <w:t>Server name: db-01</w:t>
      </w:r>
    </w:p>
    <w:p w14:paraId="531BD591" w14:textId="77777777" w:rsidR="00806399" w:rsidRDefault="00A01846">
      <w:pPr>
        <w:pStyle w:val="RequiredOutput"/>
        <w:keepNext/>
      </w:pPr>
      <w:r>
        <w:t>Environment name: staging</w:t>
      </w:r>
    </w:p>
    <w:p w14:paraId="6DDD0EEA" w14:textId="77777777" w:rsidR="00806399" w:rsidRDefault="00A01846">
      <w:pPr>
        <w:pStyle w:val="RequiredOutput"/>
        <w:keepNext/>
      </w:pPr>
      <w:r>
        <w:t>Service port: 5432</w:t>
      </w:r>
    </w:p>
    <w:p w14:paraId="54920EC8" w14:textId="77777777" w:rsidR="00806399" w:rsidRDefault="00A01846">
      <w:pPr>
        <w:pStyle w:val="RequiredOutput"/>
        <w:keepNext/>
      </w:pPr>
      <w:r>
        <w:t>Add another server (yes/no): no</w:t>
      </w:r>
    </w:p>
    <w:p w14:paraId="024DFE87" w14:textId="77777777" w:rsidR="00806399" w:rsidRDefault="00A01846">
      <w:pPr>
        <w:pStyle w:val="RequiredOutput"/>
        <w:keepNext/>
      </w:pPr>
      <w:r>
        <w:t>Service Survey Summary</w:t>
      </w:r>
    </w:p>
    <w:p w14:paraId="052A3BCA" w14:textId="77777777" w:rsidR="00806399" w:rsidRDefault="00A01846">
      <w:pPr>
        <w:pStyle w:val="RequiredOutput"/>
        <w:keepNext/>
      </w:pPr>
      <w:r>
        <w:t>Server: web-01</w:t>
      </w:r>
    </w:p>
    <w:p w14:paraId="40447772" w14:textId="77777777" w:rsidR="00806399" w:rsidRDefault="00A01846">
      <w:pPr>
        <w:pStyle w:val="RequiredOutput"/>
        <w:keepNext/>
      </w:pPr>
      <w:r>
        <w:t>Environment: production</w:t>
      </w:r>
    </w:p>
    <w:p w14:paraId="1DA730B1" w14:textId="77777777" w:rsidR="00806399" w:rsidRDefault="00A01846">
      <w:pPr>
        <w:pStyle w:val="RequiredOutput"/>
        <w:keepNext/>
      </w:pPr>
      <w:r>
        <w:t>Port: 443</w:t>
      </w:r>
    </w:p>
    <w:p w14:paraId="3203AA27" w14:textId="77777777" w:rsidR="00806399" w:rsidRDefault="00A01846">
      <w:pPr>
        <w:pStyle w:val="RequiredOutput"/>
        <w:keepNext/>
      </w:pPr>
      <w:r>
        <w:t>Service: HTTPS</w:t>
      </w:r>
    </w:p>
    <w:p w14:paraId="51A36851" w14:textId="77777777" w:rsidR="00806399" w:rsidRDefault="00A01846">
      <w:pPr>
        <w:pStyle w:val="RequiredOutput"/>
        <w:keepNext/>
      </w:pPr>
      <w:r>
        <w:t>Server: db-01</w:t>
      </w:r>
    </w:p>
    <w:p w14:paraId="04E5D694" w14:textId="77777777" w:rsidR="00806399" w:rsidRDefault="00A01846">
      <w:pPr>
        <w:pStyle w:val="RequiredOutput"/>
        <w:keepNext/>
      </w:pPr>
      <w:r>
        <w:t>Environment: staging</w:t>
      </w:r>
    </w:p>
    <w:p w14:paraId="00659581" w14:textId="77777777" w:rsidR="00806399" w:rsidRDefault="00A01846">
      <w:pPr>
        <w:pStyle w:val="RequiredOutput"/>
        <w:keepNext/>
      </w:pPr>
      <w:r>
        <w:t>Port: 5432</w:t>
      </w:r>
    </w:p>
    <w:p w14:paraId="54253002" w14:textId="77777777" w:rsidR="00806399" w:rsidRDefault="00A01846">
      <w:pPr>
        <w:pStyle w:val="RequiredOutput"/>
        <w:keepNext/>
      </w:pPr>
      <w:r>
        <w:t>Service: Custom Service</w:t>
      </w:r>
    </w:p>
    <w:p w14:paraId="31AF94C5" w14:textId="77777777" w:rsidR="00806399" w:rsidRDefault="00A01846">
      <w:pPr>
        <w:pStyle w:val="RequiredOutput"/>
        <w:keepNext/>
      </w:pPr>
      <w:r>
        <w:t>Servers surveyed: 2</w:t>
      </w:r>
    </w:p>
    <w:p w14:paraId="37EB1BD7" w14:textId="77777777" w:rsidR="00806399" w:rsidRDefault="00A01846">
      <w:pPr>
        <w:pStyle w:val="RequiredOutput"/>
      </w:pPr>
      <w:r>
        <w:t>Completed (UTC): 2026-09-30 12:05</w:t>
      </w:r>
    </w:p>
    <w:p w14:paraId="5197CB84" w14:textId="77777777" w:rsidR="00806399" w:rsidRDefault="00806399">
      <w:pPr>
        <w:keepNext/>
      </w:pPr>
    </w:p>
    <w:p w14:paraId="47675A93" w14:textId="77777777" w:rsidR="00806399" w:rsidRDefault="00A01846">
      <w:pPr>
        <w:keepNext/>
      </w:pPr>
      <w:r>
        <w:t>Run 2: type web-01, production, 443, yes, db-01, staging, and https. Then $LASTEXITCODE prints 1.</w:t>
      </w:r>
    </w:p>
    <w:p w14:paraId="630A8826" w14:textId="77777777" w:rsidR="00806399" w:rsidRDefault="00806399">
      <w:pPr>
        <w:keepNext/>
      </w:pPr>
    </w:p>
    <w:p w14:paraId="26161656" w14:textId="77777777" w:rsidR="00806399" w:rsidRDefault="00A01846">
      <w:pPr>
        <w:pStyle w:val="RequiredOutput"/>
        <w:keepNext/>
      </w:pPr>
      <w:r>
        <w:t>Server name: web-01</w:t>
      </w:r>
    </w:p>
    <w:p w14:paraId="3863B6BC" w14:textId="77777777" w:rsidR="00806399" w:rsidRDefault="00A01846">
      <w:pPr>
        <w:pStyle w:val="RequiredOutput"/>
        <w:keepNext/>
      </w:pPr>
      <w:r>
        <w:t>Environment name: production</w:t>
      </w:r>
    </w:p>
    <w:p w14:paraId="64662DCD" w14:textId="77777777" w:rsidR="00806399" w:rsidRDefault="00A01846">
      <w:pPr>
        <w:pStyle w:val="RequiredOutput"/>
        <w:keepNext/>
      </w:pPr>
      <w:r>
        <w:t>Service port: 443</w:t>
      </w:r>
    </w:p>
    <w:p w14:paraId="3EF7F3B4" w14:textId="77777777" w:rsidR="00806399" w:rsidRDefault="00A01846">
      <w:pPr>
        <w:pStyle w:val="RequiredOutput"/>
        <w:keepNext/>
      </w:pPr>
      <w:r>
        <w:t>Add another server (yes/no): yes</w:t>
      </w:r>
    </w:p>
    <w:p w14:paraId="494D1F40" w14:textId="77777777" w:rsidR="00806399" w:rsidRDefault="00A01846">
      <w:pPr>
        <w:pStyle w:val="RequiredOutput"/>
        <w:keepNext/>
      </w:pPr>
      <w:r>
        <w:t>Server name: db-01</w:t>
      </w:r>
    </w:p>
    <w:p w14:paraId="2EB4B271" w14:textId="77777777" w:rsidR="00806399" w:rsidRDefault="00A01846">
      <w:pPr>
        <w:pStyle w:val="RequiredOutput"/>
        <w:keepNext/>
      </w:pPr>
      <w:r>
        <w:t>Environment name: staging</w:t>
      </w:r>
    </w:p>
    <w:p w14:paraId="652E6ADF" w14:textId="77777777" w:rsidR="00806399" w:rsidRDefault="00A01846">
      <w:pPr>
        <w:pStyle w:val="RequiredOutput"/>
        <w:keepNext/>
      </w:pPr>
      <w:r>
        <w:t>Service port: https</w:t>
      </w:r>
    </w:p>
    <w:p w14:paraId="40C6D457" w14:textId="77777777" w:rsidR="00806399" w:rsidRDefault="00A01846">
      <w:pPr>
        <w:pStyle w:val="RequiredOutput"/>
      </w:pPr>
      <w:r>
        <w:t>Error: port must be a number: https</w:t>
      </w:r>
    </w:p>
    <w:p w14:paraId="26CCD397" w14:textId="77777777" w:rsidR="00806399" w:rsidRDefault="00806399">
      <w:pPr>
        <w:keepNext/>
      </w:pPr>
    </w:p>
    <w:p w14:paraId="1ADE145C" w14:textId="77777777" w:rsidR="00806399" w:rsidRDefault="00A01846">
      <w:pPr>
        <w:keepNext/>
      </w:pPr>
      <w:r>
        <w:t>Run 3: type web-01, production, and 70000. Then $LASTEXITCODE prints 1.</w:t>
      </w:r>
    </w:p>
    <w:p w14:paraId="54BFD25B" w14:textId="77777777" w:rsidR="00806399" w:rsidRDefault="00806399">
      <w:pPr>
        <w:keepNext/>
      </w:pPr>
    </w:p>
    <w:p w14:paraId="5DF5CB18" w14:textId="77777777" w:rsidR="00806399" w:rsidRDefault="00A01846">
      <w:pPr>
        <w:pStyle w:val="RequiredOutput"/>
        <w:keepNext/>
      </w:pPr>
      <w:r>
        <w:t>Server name: web-01</w:t>
      </w:r>
    </w:p>
    <w:p w14:paraId="397D2FFC" w14:textId="77777777" w:rsidR="00806399" w:rsidRDefault="00A01846">
      <w:pPr>
        <w:pStyle w:val="RequiredOutput"/>
        <w:keepNext/>
      </w:pPr>
      <w:r>
        <w:t>Environment name: production</w:t>
      </w:r>
    </w:p>
    <w:p w14:paraId="12A6AF57" w14:textId="77777777" w:rsidR="00806399" w:rsidRDefault="00A01846">
      <w:pPr>
        <w:pStyle w:val="RequiredOutput"/>
        <w:keepNext/>
      </w:pPr>
      <w:r>
        <w:t>Service port: 70000</w:t>
      </w:r>
    </w:p>
    <w:p w14:paraId="1FA15973" w14:textId="77777777" w:rsidR="00806399" w:rsidRDefault="00A01846">
      <w:pPr>
        <w:pStyle w:val="RequiredOutput"/>
      </w:pPr>
      <w:r>
        <w:t>Error: port must be between 1 and 65535: 70000</w:t>
      </w:r>
    </w:p>
    <w:p w14:paraId="0BF15723" w14:textId="77777777" w:rsidR="00806399" w:rsidRDefault="00806399">
      <w:pPr>
        <w:keepNext/>
      </w:pPr>
    </w:p>
    <w:p w14:paraId="44A8A2B2" w14:textId="77777777" w:rsidR="00806399" w:rsidRDefault="00A01846">
      <w:pPr>
        <w:pStyle w:val="ListBullet"/>
      </w:pPr>
      <w:r>
        <w:t>Run 1's questions prove the loop: the three questions and Add another server were asked once for each server, yes asked them again, and no ended the loop.</w:t>
      </w:r>
    </w:p>
    <w:p w14:paraId="14765D5C" w14:textId="77777777" w:rsidR="00806399" w:rsidRDefault="00A01846">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1BE84BF8" w14:textId="77777777" w:rsidR="00806399" w:rsidRDefault="00A01846">
      <w:pPr>
        <w:pStyle w:val="ListBullet"/>
      </w:pPr>
      <w:r>
        <w:t>The Completed line proves the program read the clock when the survey finished: it must show today's date and the current time in UTC.</w:t>
      </w:r>
    </w:p>
    <w:p w14:paraId="39B72FC0" w14:textId="77777777" w:rsidR="00806399" w:rsidRDefault="00A01846">
      <w:pPr>
        <w:pStyle w:val="ListBullet"/>
      </w:pPr>
      <w:r>
        <w:t>Run 2 proves the conversion error is reported: https is a service name, not a number. One Error line, no summary, not even for web-01, and exit code 1; it went to the error stream.</w:t>
      </w:r>
    </w:p>
    <w:p w14:paraId="43AFBD9B" w14:textId="77777777" w:rsidR="00806399" w:rsidRDefault="00A01846">
      <w:pPr>
        <w:pStyle w:val="ListBullet"/>
      </w:pPr>
      <w:r>
        <w:t>Run 3 proves the range rule parse_port adds: 70000 is a number, but not a port. The Basic version would accept it.</w:t>
      </w:r>
    </w:p>
    <w:p w14:paraId="4809A984" w14:textId="77777777" w:rsidR="00806399" w:rsidRDefault="00A01846">
      <w:pPr>
        <w:pStyle w:val="ListBullet"/>
      </w:pPr>
      <w:r>
        <w:t>If the run stops with undef for survey:classify_port, main.erl called a function that survey.erl does not export. If erlc stops with record server undefined, survey.erl is missing -include("survey.hrl").</w:t>
      </w:r>
    </w:p>
    <w:p w14:paraId="35B90E5C" w14:textId="77777777" w:rsidR="00806399" w:rsidRDefault="00A01846">
      <w:pPr>
        <w:pStyle w:val="ListBullet"/>
      </w:pPr>
      <w:r>
        <w:t>If the build fails with another message, read the first error: it names the file and line to fix.</w:t>
      </w:r>
    </w:p>
    <w:p w14:paraId="1768BE5C" w14:textId="77777777" w:rsidR="00806399" w:rsidRDefault="00A01846">
      <w:pPr>
        <w:pStyle w:val="ListBullet"/>
      </w:pPr>
      <w:r>
        <w:t>The Ended Input Check below runs the program once more, ending the input after the first answer.</w:t>
      </w:r>
    </w:p>
    <w:p w14:paraId="285B8838" w14:textId="77777777" w:rsidR="00806399" w:rsidRDefault="00806399">
      <w:pPr>
        <w:keepNext/>
      </w:pPr>
    </w:p>
    <w:p w14:paraId="5A859A0B" w14:textId="77777777" w:rsidR="00806399" w:rsidRDefault="00A01846">
      <w:pPr>
        <w:pStyle w:val="Heading3"/>
      </w:pPr>
      <w:r>
        <w:t>Windows PowerShell Ended Input Check</w:t>
      </w:r>
    </w:p>
    <w:p w14:paraId="52737FB2" w14:textId="77777777" w:rsidR="00806399" w:rsidRDefault="00A01846">
      <w:pPr>
        <w:keepNext/>
      </w:pPr>
      <w:r>
        <w:t>Now end the input early, as in Lesson 2.11a. The | (pipe) sends the text on its left to the program as its typed input: here only web-01. The program reads it as the server name, and when it asks for the environment, the input has already ended. $LASTEXITCODE then shows the exit code.</w:t>
      </w:r>
    </w:p>
    <w:p w14:paraId="33F6B87D" w14:textId="77777777" w:rsidR="00806399" w:rsidRDefault="00806399">
      <w:pPr>
        <w:keepNext/>
      </w:pPr>
    </w:p>
    <w:p w14:paraId="1B1071AC" w14:textId="77777777" w:rsidR="00806399" w:rsidRDefault="00A01846">
      <w:pPr>
        <w:pStyle w:val="CommandBlock"/>
        <w:keepNext/>
      </w:pPr>
      <w:r>
        <w:t>"web-01" | erl -noshell -pa .\erlang -s main main -s init stop</w:t>
      </w:r>
    </w:p>
    <w:p w14:paraId="60E59A4A" w14:textId="77777777" w:rsidR="00806399" w:rsidRDefault="00A01846">
      <w:pPr>
        <w:pStyle w:val="CommandBlock"/>
      </w:pPr>
      <w:r>
        <w:t>$LASTEXITCODE</w:t>
      </w:r>
    </w:p>
    <w:p w14:paraId="635CFBAC" w14:textId="77777777" w:rsidR="00806399" w:rsidRDefault="00806399">
      <w:pPr>
        <w:keepNext/>
      </w:pPr>
    </w:p>
    <w:p w14:paraId="012FD9D1" w14:textId="77777777" w:rsidR="00806399" w:rsidRDefault="00A01846">
      <w:pPr>
        <w:pStyle w:val="Heading3"/>
      </w:pPr>
      <w:r>
        <w:t>Linux or macOS Ended Input Check</w:t>
      </w:r>
    </w:p>
    <w:p w14:paraId="23C3E2B8" w14:textId="77777777" w:rsidR="00806399" w:rsidRDefault="00A01846">
      <w:pPr>
        <w:keepNext/>
      </w:pPr>
      <w:r>
        <w:t>echo web-01 prints web-01, and the | sends it to the program as its typed input. echo $? then shows the exit code.</w:t>
      </w:r>
    </w:p>
    <w:p w14:paraId="2CDD84BD" w14:textId="77777777" w:rsidR="00806399" w:rsidRDefault="00806399">
      <w:pPr>
        <w:keepNext/>
      </w:pPr>
    </w:p>
    <w:p w14:paraId="493A081C" w14:textId="77777777" w:rsidR="00806399" w:rsidRDefault="00A01846">
      <w:pPr>
        <w:pStyle w:val="CommandBlock"/>
        <w:keepNext/>
      </w:pPr>
      <w:r>
        <w:t>echo web-01 | erl -noshell -pa ./erlang -s main main -s init stop</w:t>
      </w:r>
    </w:p>
    <w:p w14:paraId="5255FA44" w14:textId="77777777" w:rsidR="00806399" w:rsidRDefault="00A01846">
      <w:pPr>
        <w:pStyle w:val="CommandBlock"/>
      </w:pPr>
      <w:r>
        <w:t>echo $?</w:t>
      </w:r>
    </w:p>
    <w:p w14:paraId="476EEE00" w14:textId="77777777" w:rsidR="00806399" w:rsidRDefault="00806399">
      <w:pPr>
        <w:keepNext/>
      </w:pPr>
    </w:p>
    <w:p w14:paraId="05AD540A" w14:textId="77777777" w:rsidR="00806399" w:rsidRDefault="00A01846">
      <w:pPr>
        <w:keepNext/>
      </w:pPr>
      <w:r>
        <w:t>Your screen must show this line, and $LASTEXITCODE (echo $?) must print 1. Piped input is not shown on the screen, so no Enter moves the cursor down after a prompt: the three prompts and the Error line share one line.</w:t>
      </w:r>
    </w:p>
    <w:p w14:paraId="657DB588" w14:textId="77777777" w:rsidR="00806399" w:rsidRDefault="00806399">
      <w:pPr>
        <w:keepNext/>
      </w:pPr>
    </w:p>
    <w:p w14:paraId="22AA2190" w14:textId="77777777" w:rsidR="00806399" w:rsidRDefault="00A01846">
      <w:pPr>
        <w:pStyle w:val="RequiredOutput"/>
      </w:pPr>
      <w:r>
        <w:t>Server name: Environment name: Service port: Error: input ended early</w:t>
      </w:r>
    </w:p>
    <w:p w14:paraId="73D64E27" w14:textId="77777777" w:rsidR="00806399" w:rsidRDefault="00806399">
      <w:pPr>
        <w:keepNext/>
      </w:pPr>
    </w:p>
    <w:p w14:paraId="7F811AE3" w14:textId="77777777" w:rsidR="00806399" w:rsidRDefault="00A01846">
      <w:pPr>
        <w:pStyle w:val="ListBullet"/>
      </w:pPr>
      <w:r>
        <w:t>This proves ended input is handled as an expected failure: one Error line on the error stream, no summary, and exit code 1, instead of a crash or a record built from missing answers. The same line appears if the input ends at Add another server.</w:t>
      </w:r>
    </w:p>
    <w:p w14:paraId="16F165E3" w14:textId="77777777" w:rsidR="00806399" w:rsidRDefault="00A01846">
      <w:pPr>
        <w:pStyle w:val="ListBullet"/>
      </w:pPr>
      <w:r>
        <w:t>erl on a Windows terminal reads Ctrl+Z as an ordinary character, so on Windows the pipe is the way to end the input, as in Lesson 2.11a. On Linux or macOS, typing web-01 and production, then pressing Ctrl+D at the Service port: prompt ends it the same way.</w:t>
      </w:r>
    </w:p>
    <w:p w14:paraId="45DE6CD6" w14:textId="77777777" w:rsidR="00806399" w:rsidRDefault="00A01846">
      <w:pPr>
        <w:pStyle w:val="ListBullet"/>
      </w:pPr>
      <w:r>
        <w:t>Remember, the pipe sends the text on its left to the program as its typed input; Lesson 13.1 Shell Basics teaches | in full.</w:t>
      </w:r>
    </w:p>
    <w:p w14:paraId="01023080" w14:textId="77777777" w:rsidR="00806399" w:rsidRDefault="00A01846">
      <w:pPr>
        <w:pStyle w:val="ListBullet"/>
      </w:pPr>
      <w:r>
        <w:t>If the run stops with function_clause from string:trim, read_answer trims before it checks for eof.</w:t>
      </w:r>
    </w:p>
    <w:p w14:paraId="4C0B6169" w14:textId="77777777" w:rsidR="00806399" w:rsidRDefault="00806399">
      <w:pPr>
        <w:keepNext/>
      </w:pPr>
    </w:p>
    <w:p w14:paraId="6BA4DADA" w14:textId="77777777" w:rsidR="00806399" w:rsidRDefault="00806399">
      <w:pPr>
        <w:keepNext/>
      </w:pPr>
    </w:p>
    <w:p w14:paraId="2E6CBD1B" w14:textId="77777777" w:rsidR="00806399" w:rsidRDefault="00A01846">
      <w:pPr>
        <w:pStyle w:val="Heading2"/>
      </w:pPr>
      <w:r>
        <w:t>What to Notice</w:t>
      </w:r>
    </w:p>
    <w:p w14:paraId="1C9F7B78" w14:textId="77777777" w:rsidR="00806399" w:rsidRDefault="00A01846">
      <w:pPr>
        <w:pStyle w:val="ListBullet"/>
      </w:pPr>
      <w:r>
        <w:t>ask_servers is the loop: it calls itself with the longer list, and returning ends it.</w:t>
      </w:r>
    </w:p>
    <w:p w14:paraId="2D506916" w14:textId="77777777" w:rsidR="00806399" w:rsidRDefault="00A01846">
      <w:pPr>
        <w:pStyle w:val="ListBullet"/>
      </w:pPr>
      <w:r>
        <w:t>An error tuple returned from deep inside the loop passes back through every waiting call to main.</w:t>
      </w:r>
    </w:p>
    <w:p w14:paraId="00DC3734" w14:textId="77777777" w:rsidR="00806399" w:rsidRDefault="00A01846">
      <w:pPr>
        <w:pStyle w:val="ListBullet"/>
      </w:pPr>
      <w:r>
        <w:t>length(Servers) is the count, so the program keeps no separate counter.</w:t>
      </w:r>
    </w:p>
    <w:p w14:paraId="1B3E80F0" w14:textId="77777777" w:rsidR="00806399" w:rsidRDefault="00A01846">
      <w:pPr>
        <w:pStyle w:val="ListBullet"/>
      </w:pPr>
      <w:r>
        <w:t>Remember, init:stop(1) lets the last prompts reach the screen before Erlang ends with exit code 1, as in Lesson 2.11a.</w:t>
      </w:r>
    </w:p>
    <w:p w14:paraId="47E52FC2" w14:textId="77777777" w:rsidR="00806399" w:rsidRDefault="00806399">
      <w:pPr>
        <w:keepNext/>
      </w:pPr>
    </w:p>
    <w:p w14:paraId="3E661023" w14:textId="77777777" w:rsidR="00806399" w:rsidRDefault="00A01846">
      <w:pPr>
        <w:pStyle w:val="Heading3"/>
      </w:pPr>
      <w:r>
        <w:t>Basic and Production-Minded Comparison</w:t>
      </w:r>
    </w:p>
    <w:p w14:paraId="6C85EB06" w14:textId="77777777" w:rsidR="00806399" w:rsidRDefault="00A01846">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check and print the answers into a module, keeps the loop and the summary in the entry file, and converts the port with parse_port, which also rejects numbers outside 1 to 65535 and hands a failure back to m</w:t>
      </w:r>
      <w:r>
        <w:t>ain as a tagged tuple, {ok, Port} or {error, Message}. Its read_answer also reports ended input, which the Basic version leaves unchecked.</w:t>
      </w:r>
    </w:p>
    <w:p w14:paraId="68963CFD" w14:textId="77777777" w:rsidR="00806399" w:rsidRDefault="00806399">
      <w:pPr>
        <w:keepNext/>
      </w:pPr>
    </w:p>
    <w:p w14:paraId="66AEA0D5" w14:textId="77777777" w:rsidR="00806399" w:rsidRDefault="00806399">
      <w:pPr>
        <w:keepNext/>
      </w:pPr>
    </w:p>
    <w:p w14:paraId="545CECEF" w14:textId="77777777" w:rsidR="00806399" w:rsidRDefault="00806399">
      <w:pPr>
        <w:keepNext/>
      </w:pPr>
    </w:p>
    <w:p w14:paraId="0BFA79B3" w14:textId="77777777" w:rsidR="00806399" w:rsidRDefault="00A01846">
      <w:pPr>
        <w:pStyle w:val="Heading1"/>
      </w:pPr>
      <w:r>
        <w:t>Solidity Implementation</w:t>
      </w:r>
    </w:p>
    <w:p w14:paraId="231B7895" w14:textId="77777777" w:rsidR="00806399" w:rsidRDefault="00A01846">
      <w:r>
        <w:t>A contract has no keyboard, so, as in Lesson 2.3a, the answers arrive as run's argument after --sig: here every answer in one list, string[], written in the order the questions would be typed. run reads them with position, which moves on by 4 after each server, and prints no prompts. The collection is a storage array, Server[] servers, that grows with push, as in Lesson 2.7a; run changes storage, so it is neither pure nor view. The yes comparison uses keccak256 fingerprints, as in Lesson 2.6a, and a failure</w:t>
      </w:r>
      <w:r>
        <w:t xml:space="preserve"> is a revert, which forge reports on the error stream as Error: script failed: with exit code 1. Solidity has no calendar, so the Completed line uses Lesson 2.12a's counting functions with vm.unixTime().</w:t>
      </w:r>
    </w:p>
    <w:p w14:paraId="6FEDBA94" w14:textId="77777777" w:rsidR="00806399" w:rsidRDefault="00806399">
      <w:pPr>
        <w:keepNext/>
      </w:pPr>
    </w:p>
    <w:p w14:paraId="0E1BA06D" w14:textId="77777777" w:rsidR="00806399" w:rsidRDefault="00806399">
      <w:pPr>
        <w:keepNext/>
      </w:pPr>
    </w:p>
    <w:p w14:paraId="54E6355C" w14:textId="77777777" w:rsidR="00806399" w:rsidRDefault="00A01846">
      <w:pPr>
        <w:pStyle w:val="Heading2"/>
      </w:pPr>
      <w:r>
        <w:t>Basic Implementation</w:t>
      </w:r>
    </w:p>
    <w:p w14:paraId="1E99FA5E" w14:textId="77777777" w:rsidR="00806399" w:rsidRDefault="00A01846">
      <w:r>
        <w:t>Start with the whole survey in one file: run reads each server's three answers from the list, converts the port inline with try vm.parseUint, as in Lesson 2.11a, pushes a Server, and repeats while the fourth answer is yes. The summary logs each record with printServer, which asks classifyPort for the service. Every step is commented, so read the comments as you type it.</w:t>
      </w:r>
    </w:p>
    <w:p w14:paraId="1426A9DD" w14:textId="77777777" w:rsidR="00806399" w:rsidRDefault="00806399">
      <w:pPr>
        <w:keepNext/>
      </w:pPr>
    </w:p>
    <w:p w14:paraId="2A4F423A" w14:textId="77777777" w:rsidR="00806399" w:rsidRDefault="00A01846">
      <w:pPr>
        <w:pStyle w:val="Heading3"/>
      </w:pPr>
      <w:r>
        <w:t>solidity/script/BasicSurvey.s.sol</w:t>
      </w:r>
    </w:p>
    <w:p w14:paraId="3DAC74BA" w14:textId="77777777" w:rsidR="00806399" w:rsidRDefault="00A01846">
      <w:pPr>
        <w:pStyle w:val="SourceCode"/>
        <w:keepNext/>
      </w:pPr>
      <w:r>
        <w:t>// SPDX-License-Identifier: MIT</w:t>
      </w:r>
    </w:p>
    <w:p w14:paraId="1C06CC41" w14:textId="77777777" w:rsidR="00806399" w:rsidRDefault="00A01846">
      <w:pPr>
        <w:pStyle w:val="SourceCode"/>
        <w:keepNext/>
      </w:pPr>
      <w:r>
        <w:t>// Remember, every file starts with a license line and pragma; forge</w:t>
      </w:r>
    </w:p>
    <w:p w14:paraId="4BD6946E" w14:textId="77777777" w:rsidR="00806399" w:rsidRDefault="00A01846">
      <w:pPr>
        <w:pStyle w:val="SourceCode"/>
      </w:pPr>
      <w:r>
        <w:t>// script runs a contract that "is Script", and console prints.</w:t>
      </w:r>
    </w:p>
    <w:p w14:paraId="0209305C" w14:textId="77777777" w:rsidR="00806399" w:rsidRDefault="00A01846">
      <w:pPr>
        <w:pStyle w:val="SourceCode"/>
      </w:pPr>
      <w:r>
        <w:t>pragma solidity ^0.8.20;</w:t>
      </w:r>
    </w:p>
    <w:p w14:paraId="3590D838" w14:textId="77777777" w:rsidR="00806399" w:rsidRDefault="00806399">
      <w:pPr>
        <w:pStyle w:val="SourceCode"/>
      </w:pPr>
    </w:p>
    <w:p w14:paraId="10C3A8ED" w14:textId="77777777" w:rsidR="00806399" w:rsidRDefault="00A01846">
      <w:pPr>
        <w:pStyle w:val="SourceCode"/>
      </w:pPr>
      <w:r>
        <w:t>import {Script, console} from "forge-std/Script.sol";</w:t>
      </w:r>
    </w:p>
    <w:p w14:paraId="3D3448A4" w14:textId="77777777" w:rsidR="00806399" w:rsidRDefault="00806399">
      <w:pPr>
        <w:pStyle w:val="SourceCode"/>
      </w:pPr>
    </w:p>
    <w:p w14:paraId="19D38C6E" w14:textId="77777777" w:rsidR="00806399" w:rsidRDefault="00A01846">
      <w:pPr>
        <w:pStyle w:val="SourceCode"/>
      </w:pPr>
      <w:r>
        <w:t>contract BasicSurvey is Script {</w:t>
      </w:r>
    </w:p>
    <w:p w14:paraId="63BF0B0F" w14:textId="77777777" w:rsidR="00806399" w:rsidRDefault="00A01846">
      <w:pPr>
        <w:pStyle w:val="SourceCode"/>
      </w:pPr>
      <w:r>
        <w:t xml:space="preserve">    // One server's answers, kept together as a record. Remember, a struct</w:t>
      </w:r>
    </w:p>
    <w:p w14:paraId="33183A02" w14:textId="77777777" w:rsidR="00806399" w:rsidRDefault="00A01846">
      <w:pPr>
        <w:pStyle w:val="SourceCode"/>
      </w:pPr>
      <w:r>
        <w:t xml:space="preserve">    // lists its fields.</w:t>
      </w:r>
    </w:p>
    <w:p w14:paraId="4376265C" w14:textId="77777777" w:rsidR="00806399" w:rsidRDefault="00A01846">
      <w:pPr>
        <w:pStyle w:val="SourceCode"/>
      </w:pPr>
      <w:r>
        <w:t xml:space="preserve">    struct Server {</w:t>
      </w:r>
    </w:p>
    <w:p w14:paraId="26AA63C7" w14:textId="77777777" w:rsidR="00806399" w:rsidRDefault="00A01846">
      <w:pPr>
        <w:pStyle w:val="SourceCode"/>
      </w:pPr>
      <w:r>
        <w:t xml:space="preserve">        string hostname;</w:t>
      </w:r>
    </w:p>
    <w:p w14:paraId="71C2804A" w14:textId="77777777" w:rsidR="00806399" w:rsidRDefault="00A01846">
      <w:pPr>
        <w:pStyle w:val="SourceCode"/>
      </w:pPr>
      <w:r>
        <w:t xml:space="preserve">        string environment;</w:t>
      </w:r>
    </w:p>
    <w:p w14:paraId="4DC07D29" w14:textId="77777777" w:rsidR="00806399" w:rsidRDefault="00A01846">
      <w:pPr>
        <w:pStyle w:val="SourceCode"/>
      </w:pPr>
      <w:r>
        <w:t xml:space="preserve">        uint256 port;</w:t>
      </w:r>
    </w:p>
    <w:p w14:paraId="6C8E657C" w14:textId="77777777" w:rsidR="00806399" w:rsidRDefault="00A01846">
      <w:pPr>
        <w:pStyle w:val="SourceCode"/>
      </w:pPr>
      <w:r>
        <w:t xml:space="preserve">    }</w:t>
      </w:r>
    </w:p>
    <w:p w14:paraId="2DD82CDA" w14:textId="77777777" w:rsidR="00806399" w:rsidRDefault="00806399">
      <w:pPr>
        <w:pStyle w:val="SourceCode"/>
      </w:pPr>
    </w:p>
    <w:p w14:paraId="593D62C3" w14:textId="77777777" w:rsidR="00806399" w:rsidRDefault="00A01846">
      <w:pPr>
        <w:pStyle w:val="SourceCode"/>
      </w:pPr>
      <w:r>
        <w:t xml:space="preserve">    // The collection: a storage array of Server records, empty at first;</w:t>
      </w:r>
    </w:p>
    <w:p w14:paraId="2302BC31" w14:textId="77777777" w:rsidR="00806399" w:rsidRDefault="00A01846">
      <w:pPr>
        <w:pStyle w:val="SourceCode"/>
      </w:pPr>
      <w:r>
        <w:t xml:space="preserve">    // each answered server is pushed on the end. Remember, a storage array</w:t>
      </w:r>
    </w:p>
    <w:p w14:paraId="3AFA661D" w14:textId="77777777" w:rsidR="00806399" w:rsidRDefault="00A01846">
      <w:pPr>
        <w:pStyle w:val="SourceCode"/>
      </w:pPr>
      <w:r>
        <w:t xml:space="preserve">    // grows with push, and run is not pure when it changes storage.</w:t>
      </w:r>
    </w:p>
    <w:p w14:paraId="332C36DC" w14:textId="77777777" w:rsidR="00806399" w:rsidRDefault="00A01846">
      <w:pPr>
        <w:pStyle w:val="SourceCode"/>
      </w:pPr>
      <w:r>
        <w:t xml:space="preserve">    Server[] servers;</w:t>
      </w:r>
    </w:p>
    <w:p w14:paraId="424164F9" w14:textId="77777777" w:rsidR="00806399" w:rsidRDefault="00806399">
      <w:pPr>
        <w:pStyle w:val="SourceCode"/>
      </w:pPr>
    </w:p>
    <w:p w14:paraId="61CB7022" w14:textId="77777777" w:rsidR="00806399" w:rsidRDefault="00A01846">
      <w:pPr>
        <w:pStyle w:val="SourceCode"/>
      </w:pPr>
      <w:r>
        <w:t xml:space="preserve">    /// Lesson 2.4a's rule: names the service a port usually carries.</w:t>
      </w:r>
    </w:p>
    <w:p w14:paraId="5499B3B9" w14:textId="77777777" w:rsidR="00806399" w:rsidRDefault="00A01846">
      <w:pPr>
        <w:pStyle w:val="SourceCode"/>
      </w:pPr>
      <w:r>
        <w:t xml:space="preserve">    /// Remember, each return ends the function, so the last one acts as else.</w:t>
      </w:r>
    </w:p>
    <w:p w14:paraId="2790A536" w14:textId="77777777" w:rsidR="00806399" w:rsidRDefault="00A01846">
      <w:pPr>
        <w:pStyle w:val="SourceCode"/>
      </w:pPr>
      <w:r>
        <w:t xml:space="preserve">    function classifyPort(uint256 port) internal pure returns (string memory) {</w:t>
      </w:r>
    </w:p>
    <w:p w14:paraId="731EDCC2" w14:textId="77777777" w:rsidR="00806399" w:rsidRDefault="00A01846">
      <w:pPr>
        <w:pStyle w:val="SourceCode"/>
      </w:pPr>
      <w:r>
        <w:t xml:space="preserve">        if (port == 443) {</w:t>
      </w:r>
    </w:p>
    <w:p w14:paraId="0207FE02" w14:textId="77777777" w:rsidR="00806399" w:rsidRDefault="00A01846">
      <w:pPr>
        <w:pStyle w:val="SourceCode"/>
      </w:pPr>
      <w:r>
        <w:t xml:space="preserve">            return "HTTPS";</w:t>
      </w:r>
    </w:p>
    <w:p w14:paraId="07A84C33" w14:textId="77777777" w:rsidR="00806399" w:rsidRDefault="00A01846">
      <w:pPr>
        <w:pStyle w:val="SourceCode"/>
      </w:pPr>
      <w:r>
        <w:t xml:space="preserve">        } else if (port == 80) {</w:t>
      </w:r>
    </w:p>
    <w:p w14:paraId="5E800038" w14:textId="77777777" w:rsidR="00806399" w:rsidRDefault="00A01846">
      <w:pPr>
        <w:pStyle w:val="SourceCode"/>
      </w:pPr>
      <w:r>
        <w:t xml:space="preserve">            return "HTTP";</w:t>
      </w:r>
    </w:p>
    <w:p w14:paraId="6F953DF2" w14:textId="77777777" w:rsidR="00806399" w:rsidRDefault="00A01846">
      <w:pPr>
        <w:pStyle w:val="SourceCode"/>
      </w:pPr>
      <w:r>
        <w:t xml:space="preserve">        }</w:t>
      </w:r>
    </w:p>
    <w:p w14:paraId="4B76671F" w14:textId="77777777" w:rsidR="00806399" w:rsidRDefault="00A01846">
      <w:pPr>
        <w:pStyle w:val="SourceCode"/>
      </w:pPr>
      <w:r>
        <w:t xml:space="preserve">        return "Custom Service";</w:t>
      </w:r>
    </w:p>
    <w:p w14:paraId="185EF3FE" w14:textId="77777777" w:rsidR="00806399" w:rsidRDefault="00A01846">
      <w:pPr>
        <w:pStyle w:val="SourceCode"/>
      </w:pPr>
      <w:r>
        <w:t xml:space="preserve">    }</w:t>
      </w:r>
    </w:p>
    <w:p w14:paraId="0DC3280D" w14:textId="77777777" w:rsidR="00806399" w:rsidRDefault="00806399">
      <w:pPr>
        <w:pStyle w:val="SourceCode"/>
      </w:pPr>
    </w:p>
    <w:p w14:paraId="12E426DC" w14:textId="77777777" w:rsidR="00806399" w:rsidRDefault="00A01846">
      <w:pPr>
        <w:pStyle w:val="SourceCode"/>
      </w:pPr>
      <w:r>
        <w:t xml:space="preserve">    /// Prints one server's answers and its service.</w:t>
      </w:r>
    </w:p>
    <w:p w14:paraId="55B378DF" w14:textId="77777777" w:rsidR="00806399" w:rsidRDefault="00A01846">
      <w:pPr>
        <w:pStyle w:val="SourceCode"/>
      </w:pPr>
      <w:r>
        <w:t xml:space="preserve">    function printServer(Server memory server) internal pure {</w:t>
      </w:r>
    </w:p>
    <w:p w14:paraId="6130F0A1" w14:textId="77777777" w:rsidR="00806399" w:rsidRDefault="00A01846">
      <w:pPr>
        <w:pStyle w:val="SourceCode"/>
      </w:pPr>
      <w:r>
        <w:t xml:space="preserve">        console.log("Server: %s", server.hostname);</w:t>
      </w:r>
    </w:p>
    <w:p w14:paraId="2D8C46BA" w14:textId="77777777" w:rsidR="00806399" w:rsidRDefault="00A01846">
      <w:pPr>
        <w:pStyle w:val="SourceCode"/>
      </w:pPr>
      <w:r>
        <w:t xml:space="preserve">        console.log("Environment: %s", server.environment);</w:t>
      </w:r>
    </w:p>
    <w:p w14:paraId="7982192B" w14:textId="77777777" w:rsidR="00806399" w:rsidRDefault="00A01846">
      <w:pPr>
        <w:pStyle w:val="SourceCode"/>
      </w:pPr>
      <w:r>
        <w:t xml:space="preserve">        console.log("Port: %d", server.port);</w:t>
      </w:r>
    </w:p>
    <w:p w14:paraId="0F0C9164" w14:textId="77777777" w:rsidR="00806399" w:rsidRDefault="00A01846">
      <w:pPr>
        <w:pStyle w:val="SourceCode"/>
      </w:pPr>
      <w:r>
        <w:t xml:space="preserve">        console.log("Service: %s", classifyPort(server.port));</w:t>
      </w:r>
    </w:p>
    <w:p w14:paraId="70326C16" w14:textId="77777777" w:rsidR="00806399" w:rsidRDefault="00A01846">
      <w:pPr>
        <w:pStyle w:val="SourceCode"/>
      </w:pPr>
      <w:r>
        <w:t xml:space="preserve">    }</w:t>
      </w:r>
    </w:p>
    <w:p w14:paraId="59698220" w14:textId="77777777" w:rsidR="00806399" w:rsidRDefault="00806399">
      <w:pPr>
        <w:pStyle w:val="SourceCode"/>
      </w:pPr>
    </w:p>
    <w:p w14:paraId="3FB1E276" w14:textId="77777777" w:rsidR="00806399" w:rsidRDefault="00A01846">
      <w:pPr>
        <w:pStyle w:val="SourceCode"/>
      </w:pPr>
      <w:r>
        <w:t xml:space="preserve">    /// Remember, Solidity has no calendar, so these count days as in Lesson</w:t>
      </w:r>
    </w:p>
    <w:p w14:paraId="2649A4BB" w14:textId="77777777" w:rsidR="00806399" w:rsidRDefault="00A01846">
      <w:pPr>
        <w:pStyle w:val="SourceCode"/>
      </w:pPr>
      <w:r>
        <w:t xml:space="preserve">    /// 2.12a: 366 days in a leap year, else 365.</w:t>
      </w:r>
    </w:p>
    <w:p w14:paraId="724167EE" w14:textId="77777777" w:rsidR="00806399" w:rsidRDefault="00A01846">
      <w:pPr>
        <w:pStyle w:val="SourceCode"/>
      </w:pPr>
      <w:r>
        <w:t xml:space="preserve">    function daysInYear(uint256 year) internal pure returns (uint256) {</w:t>
      </w:r>
    </w:p>
    <w:p w14:paraId="523D1909" w14:textId="77777777" w:rsidR="00806399" w:rsidRDefault="00A01846">
      <w:pPr>
        <w:pStyle w:val="SourceCode"/>
      </w:pPr>
      <w:r>
        <w:t xml:space="preserve">        if (year % 4 == 0 &amp;&amp; (year % 100 != 0 || year % 400 == 0)) {</w:t>
      </w:r>
    </w:p>
    <w:p w14:paraId="0CF6469D" w14:textId="77777777" w:rsidR="00806399" w:rsidRDefault="00A01846">
      <w:pPr>
        <w:pStyle w:val="SourceCode"/>
      </w:pPr>
      <w:r>
        <w:t xml:space="preserve">            return 366;</w:t>
      </w:r>
    </w:p>
    <w:p w14:paraId="5EFFAE6E" w14:textId="77777777" w:rsidR="00806399" w:rsidRDefault="00A01846">
      <w:pPr>
        <w:pStyle w:val="SourceCode"/>
      </w:pPr>
      <w:r>
        <w:t xml:space="preserve">        }</w:t>
      </w:r>
    </w:p>
    <w:p w14:paraId="11D3910C" w14:textId="77777777" w:rsidR="00806399" w:rsidRDefault="00A01846">
      <w:pPr>
        <w:pStyle w:val="SourceCode"/>
      </w:pPr>
      <w:r>
        <w:t xml:space="preserve">        return 365;</w:t>
      </w:r>
    </w:p>
    <w:p w14:paraId="7C704017" w14:textId="77777777" w:rsidR="00806399" w:rsidRDefault="00A01846">
      <w:pPr>
        <w:pStyle w:val="SourceCode"/>
      </w:pPr>
      <w:r>
        <w:t xml:space="preserve">    }</w:t>
      </w:r>
    </w:p>
    <w:p w14:paraId="79579E2D" w14:textId="77777777" w:rsidR="00806399" w:rsidRDefault="00806399">
      <w:pPr>
        <w:pStyle w:val="SourceCode"/>
      </w:pPr>
    </w:p>
    <w:p w14:paraId="315C0CE0" w14:textId="77777777" w:rsidR="00806399" w:rsidRDefault="00A01846">
      <w:pPr>
        <w:pStyle w:val="SourceCode"/>
      </w:pPr>
      <w:r>
        <w:t xml:space="preserve">    /// Returns how many days a month has (month 1 is January).</w:t>
      </w:r>
    </w:p>
    <w:p w14:paraId="3366AFD6" w14:textId="77777777" w:rsidR="00806399" w:rsidRDefault="00A01846">
      <w:pPr>
        <w:pStyle w:val="SourceCode"/>
      </w:pPr>
      <w:r>
        <w:t xml:space="preserve">    function daysInMonth(uint256 year, uint256 month)</w:t>
      </w:r>
    </w:p>
    <w:p w14:paraId="05748302" w14:textId="77777777" w:rsidR="00806399" w:rsidRDefault="00A01846">
      <w:pPr>
        <w:pStyle w:val="SourceCode"/>
      </w:pPr>
      <w:r>
        <w:t xml:space="preserve">        internal</w:t>
      </w:r>
    </w:p>
    <w:p w14:paraId="61D2842B" w14:textId="77777777" w:rsidR="00806399" w:rsidRDefault="00A01846">
      <w:pPr>
        <w:pStyle w:val="SourceCode"/>
      </w:pPr>
      <w:r>
        <w:t xml:space="preserve">        pure</w:t>
      </w:r>
    </w:p>
    <w:p w14:paraId="64255869" w14:textId="77777777" w:rsidR="00806399" w:rsidRDefault="00A01846">
      <w:pPr>
        <w:pStyle w:val="SourceCode"/>
      </w:pPr>
      <w:r>
        <w:t xml:space="preserve">        returns (uint256)</w:t>
      </w:r>
    </w:p>
    <w:p w14:paraId="07BD987A" w14:textId="77777777" w:rsidR="00806399" w:rsidRDefault="00A01846">
      <w:pPr>
        <w:pStyle w:val="SourceCode"/>
      </w:pPr>
      <w:r>
        <w:t xml:space="preserve">    {</w:t>
      </w:r>
    </w:p>
    <w:p w14:paraId="0F8F3C1E" w14:textId="77777777" w:rsidR="00806399" w:rsidRDefault="00A01846">
      <w:pPr>
        <w:pStyle w:val="SourceCode"/>
      </w:pPr>
      <w:r>
        <w:t xml:space="preserve">        if (month == 2) {</w:t>
      </w:r>
    </w:p>
    <w:p w14:paraId="0501FC6E" w14:textId="77777777" w:rsidR="00806399" w:rsidRDefault="00A01846">
      <w:pPr>
        <w:pStyle w:val="SourceCode"/>
      </w:pPr>
      <w:r>
        <w:t xml:space="preserve">            if (daysInYear(year) == 366) {</w:t>
      </w:r>
    </w:p>
    <w:p w14:paraId="383DBDE9" w14:textId="77777777" w:rsidR="00806399" w:rsidRDefault="00A01846">
      <w:pPr>
        <w:pStyle w:val="SourceCode"/>
      </w:pPr>
      <w:r>
        <w:t xml:space="preserve">                return 29;</w:t>
      </w:r>
    </w:p>
    <w:p w14:paraId="33AB6518" w14:textId="77777777" w:rsidR="00806399" w:rsidRDefault="00A01846">
      <w:pPr>
        <w:pStyle w:val="SourceCode"/>
      </w:pPr>
      <w:r>
        <w:t xml:space="preserve">            }</w:t>
      </w:r>
    </w:p>
    <w:p w14:paraId="51520E34" w14:textId="77777777" w:rsidR="00806399" w:rsidRDefault="00A01846">
      <w:pPr>
        <w:pStyle w:val="SourceCode"/>
      </w:pPr>
      <w:r>
        <w:t xml:space="preserve">            return 28;</w:t>
      </w:r>
    </w:p>
    <w:p w14:paraId="53F7BB7A" w14:textId="77777777" w:rsidR="00806399" w:rsidRDefault="00A01846">
      <w:pPr>
        <w:pStyle w:val="SourceCode"/>
      </w:pPr>
      <w:r>
        <w:t xml:space="preserve">        } else if (month == 4 || month == 6 || month == 9 || month == 11) {</w:t>
      </w:r>
    </w:p>
    <w:p w14:paraId="61E0284F" w14:textId="77777777" w:rsidR="00806399" w:rsidRDefault="00A01846">
      <w:pPr>
        <w:pStyle w:val="SourceCode"/>
      </w:pPr>
      <w:r>
        <w:t xml:space="preserve">            return 30;</w:t>
      </w:r>
    </w:p>
    <w:p w14:paraId="6F775B9A" w14:textId="77777777" w:rsidR="00806399" w:rsidRDefault="00A01846">
      <w:pPr>
        <w:pStyle w:val="SourceCode"/>
      </w:pPr>
      <w:r>
        <w:t xml:space="preserve">        }</w:t>
      </w:r>
    </w:p>
    <w:p w14:paraId="51021B48" w14:textId="77777777" w:rsidR="00806399" w:rsidRDefault="00A01846">
      <w:pPr>
        <w:pStyle w:val="SourceCode"/>
      </w:pPr>
      <w:r>
        <w:t xml:space="preserve">        return 31;</w:t>
      </w:r>
    </w:p>
    <w:p w14:paraId="58DD6834" w14:textId="77777777" w:rsidR="00806399" w:rsidRDefault="00A01846">
      <w:pPr>
        <w:pStyle w:val="SourceCode"/>
      </w:pPr>
      <w:r>
        <w:t xml:space="preserve">    }</w:t>
      </w:r>
    </w:p>
    <w:p w14:paraId="40F384EF" w14:textId="77777777" w:rsidR="00806399" w:rsidRDefault="00806399">
      <w:pPr>
        <w:pStyle w:val="SourceCode"/>
      </w:pPr>
    </w:p>
    <w:p w14:paraId="593F89D5" w14:textId="77777777" w:rsidR="00806399" w:rsidRDefault="00A01846">
      <w:pPr>
        <w:pStyle w:val="SourceCode"/>
      </w:pPr>
      <w:r>
        <w:t xml:space="preserve">    /// Returns a number as text with at least two digits: 7 becomes 07.</w:t>
      </w:r>
    </w:p>
    <w:p w14:paraId="75979561" w14:textId="77777777" w:rsidR="00806399" w:rsidRDefault="00A01846">
      <w:pPr>
        <w:pStyle w:val="SourceCode"/>
      </w:pPr>
      <w:r>
        <w:t xml:space="preserve">    function twoDigits(uint256 number) internal pure returns (string memory) {</w:t>
      </w:r>
    </w:p>
    <w:p w14:paraId="534AA4BF" w14:textId="77777777" w:rsidR="00806399" w:rsidRDefault="00A01846">
      <w:pPr>
        <w:pStyle w:val="SourceCode"/>
      </w:pPr>
      <w:r>
        <w:t xml:space="preserve">        if (number &lt; 10) {</w:t>
      </w:r>
    </w:p>
    <w:p w14:paraId="719F0CA0" w14:textId="77777777" w:rsidR="00806399" w:rsidRDefault="00A01846">
      <w:pPr>
        <w:pStyle w:val="SourceCode"/>
      </w:pPr>
      <w:r>
        <w:t xml:space="preserve">            return string.concat("0", vm.toString(number));</w:t>
      </w:r>
    </w:p>
    <w:p w14:paraId="7DB43CC6" w14:textId="77777777" w:rsidR="00806399" w:rsidRDefault="00A01846">
      <w:pPr>
        <w:pStyle w:val="SourceCode"/>
      </w:pPr>
      <w:r>
        <w:t xml:space="preserve">        }</w:t>
      </w:r>
    </w:p>
    <w:p w14:paraId="068C7271" w14:textId="77777777" w:rsidR="00806399" w:rsidRDefault="00A01846">
      <w:pPr>
        <w:pStyle w:val="SourceCode"/>
      </w:pPr>
      <w:r>
        <w:t xml:space="preserve">        return vm.toString(number);</w:t>
      </w:r>
    </w:p>
    <w:p w14:paraId="550F0BED" w14:textId="77777777" w:rsidR="00806399" w:rsidRDefault="00A01846">
      <w:pPr>
        <w:pStyle w:val="SourceCode"/>
      </w:pPr>
      <w:r>
        <w:t xml:space="preserve">    }</w:t>
      </w:r>
    </w:p>
    <w:p w14:paraId="3D4969C0" w14:textId="77777777" w:rsidR="00806399" w:rsidRDefault="00806399">
      <w:pPr>
        <w:pStyle w:val="SourceCode"/>
      </w:pPr>
    </w:p>
    <w:p w14:paraId="446ABEBF" w14:textId="77777777" w:rsidR="00806399" w:rsidRDefault="00A01846">
      <w:pPr>
        <w:pStyle w:val="SourceCode"/>
      </w:pPr>
      <w:r>
        <w:t xml:space="preserve">    /// Remember, formatUtc counts whole years, then months, off the seconds</w:t>
      </w:r>
    </w:p>
    <w:p w14:paraId="4E24709D" w14:textId="77777777" w:rsidR="00806399" w:rsidRDefault="00A01846">
      <w:pPr>
        <w:pStyle w:val="SourceCode"/>
      </w:pPr>
      <w:r>
        <w:t xml:space="preserve">    /// since 1970 (1 days is 86400 seconds, 1 minutes 60) and pads each part</w:t>
      </w:r>
    </w:p>
    <w:p w14:paraId="67011EF5" w14:textId="77777777" w:rsidR="00806399" w:rsidRDefault="00A01846">
      <w:pPr>
        <w:pStyle w:val="SourceCode"/>
      </w:pPr>
      <w:r>
        <w:t xml:space="preserve">    /// to two digits. Remember, -= subtracts, and year++ adds 1.</w:t>
      </w:r>
    </w:p>
    <w:p w14:paraId="310D9ABC" w14:textId="77777777" w:rsidR="00806399" w:rsidRDefault="00A01846">
      <w:pPr>
        <w:pStyle w:val="SourceCode"/>
      </w:pPr>
      <w:r>
        <w:t xml:space="preserve">    function formatUtc(uint256 timestamp)</w:t>
      </w:r>
    </w:p>
    <w:p w14:paraId="71F5F031" w14:textId="77777777" w:rsidR="00806399" w:rsidRDefault="00A01846">
      <w:pPr>
        <w:pStyle w:val="SourceCode"/>
      </w:pPr>
      <w:r>
        <w:t xml:space="preserve">        internal</w:t>
      </w:r>
    </w:p>
    <w:p w14:paraId="030C7619" w14:textId="77777777" w:rsidR="00806399" w:rsidRDefault="00A01846">
      <w:pPr>
        <w:pStyle w:val="SourceCode"/>
      </w:pPr>
      <w:r>
        <w:t xml:space="preserve">        pure</w:t>
      </w:r>
    </w:p>
    <w:p w14:paraId="101B5EF2" w14:textId="77777777" w:rsidR="00806399" w:rsidRDefault="00A01846">
      <w:pPr>
        <w:pStyle w:val="SourceCode"/>
      </w:pPr>
      <w:r>
        <w:t xml:space="preserve">        returns (string memory)</w:t>
      </w:r>
    </w:p>
    <w:p w14:paraId="051636CC" w14:textId="77777777" w:rsidR="00806399" w:rsidRDefault="00A01846">
      <w:pPr>
        <w:pStyle w:val="SourceCode"/>
      </w:pPr>
      <w:r>
        <w:t xml:space="preserve">    {</w:t>
      </w:r>
    </w:p>
    <w:p w14:paraId="4040E229" w14:textId="77777777" w:rsidR="00806399" w:rsidRDefault="00A01846">
      <w:pPr>
        <w:pStyle w:val="SourceCode"/>
      </w:pPr>
      <w:r>
        <w:t xml:space="preserve">        uint256 dayCount = timestamp / 1 days;</w:t>
      </w:r>
    </w:p>
    <w:p w14:paraId="143125A0" w14:textId="77777777" w:rsidR="00806399" w:rsidRDefault="00A01846">
      <w:pPr>
        <w:pStyle w:val="SourceCode"/>
      </w:pPr>
      <w:r>
        <w:t xml:space="preserve">        uint256 minutesToday = (timestamp % 1 days) / 1 minutes;</w:t>
      </w:r>
    </w:p>
    <w:p w14:paraId="3C7D1FBA" w14:textId="77777777" w:rsidR="00806399" w:rsidRDefault="00A01846">
      <w:pPr>
        <w:pStyle w:val="SourceCode"/>
      </w:pPr>
      <w:r>
        <w:t xml:space="preserve">        uint256 year = 1970;</w:t>
      </w:r>
    </w:p>
    <w:p w14:paraId="2736E9AE" w14:textId="77777777" w:rsidR="00806399" w:rsidRDefault="00A01846">
      <w:pPr>
        <w:pStyle w:val="SourceCode"/>
      </w:pPr>
      <w:r>
        <w:t xml:space="preserve">        while (dayCount &gt;= daysInYear(year)) {</w:t>
      </w:r>
    </w:p>
    <w:p w14:paraId="00AF7A27" w14:textId="77777777" w:rsidR="00806399" w:rsidRDefault="00A01846">
      <w:pPr>
        <w:pStyle w:val="SourceCode"/>
      </w:pPr>
      <w:r>
        <w:t xml:space="preserve">            dayCount -= daysInYear(year);</w:t>
      </w:r>
    </w:p>
    <w:p w14:paraId="66EDD7A6" w14:textId="77777777" w:rsidR="00806399" w:rsidRDefault="00A01846">
      <w:pPr>
        <w:pStyle w:val="SourceCode"/>
      </w:pPr>
      <w:r>
        <w:t xml:space="preserve">            year++;</w:t>
      </w:r>
    </w:p>
    <w:p w14:paraId="4D76DEF6" w14:textId="77777777" w:rsidR="00806399" w:rsidRDefault="00A01846">
      <w:pPr>
        <w:pStyle w:val="SourceCode"/>
      </w:pPr>
      <w:r>
        <w:t xml:space="preserve">        }</w:t>
      </w:r>
    </w:p>
    <w:p w14:paraId="645458A2" w14:textId="77777777" w:rsidR="00806399" w:rsidRDefault="00A01846">
      <w:pPr>
        <w:pStyle w:val="SourceCode"/>
      </w:pPr>
      <w:r>
        <w:t xml:space="preserve">        uint256 month = 1;</w:t>
      </w:r>
    </w:p>
    <w:p w14:paraId="12D933D1" w14:textId="77777777" w:rsidR="00806399" w:rsidRDefault="00A01846">
      <w:pPr>
        <w:pStyle w:val="SourceCode"/>
      </w:pPr>
      <w:r>
        <w:t xml:space="preserve">        while (dayCount &gt;= daysInMonth(year, month)) {</w:t>
      </w:r>
    </w:p>
    <w:p w14:paraId="31A5A128" w14:textId="77777777" w:rsidR="00806399" w:rsidRDefault="00A01846">
      <w:pPr>
        <w:pStyle w:val="SourceCode"/>
      </w:pPr>
      <w:r>
        <w:t xml:space="preserve">            dayCount -= daysInMonth(year, month);</w:t>
      </w:r>
    </w:p>
    <w:p w14:paraId="3A245944" w14:textId="77777777" w:rsidR="00806399" w:rsidRDefault="00A01846">
      <w:pPr>
        <w:pStyle w:val="SourceCode"/>
      </w:pPr>
      <w:r>
        <w:t xml:space="preserve">            month++;</w:t>
      </w:r>
    </w:p>
    <w:p w14:paraId="1F816876" w14:textId="77777777" w:rsidR="00806399" w:rsidRDefault="00A01846">
      <w:pPr>
        <w:pStyle w:val="SourceCode"/>
      </w:pPr>
      <w:r>
        <w:t xml:space="preserve">        }</w:t>
      </w:r>
    </w:p>
    <w:p w14:paraId="429139C7" w14:textId="77777777" w:rsidR="00806399" w:rsidRDefault="00A01846">
      <w:pPr>
        <w:pStyle w:val="SourceCode"/>
      </w:pPr>
      <w:r>
        <w:t xml:space="preserve">        return string.concat(vm.toString(year), "-", twoDigits(month), "-",</w:t>
      </w:r>
    </w:p>
    <w:p w14:paraId="58626900" w14:textId="77777777" w:rsidR="00806399" w:rsidRDefault="00A01846">
      <w:pPr>
        <w:pStyle w:val="SourceCode"/>
      </w:pPr>
      <w:r>
        <w:t xml:space="preserve">            twoDigits(dayCount + 1), " ", twoDigits(minutesToday / 60), ":",</w:t>
      </w:r>
    </w:p>
    <w:p w14:paraId="5262F972" w14:textId="77777777" w:rsidR="00806399" w:rsidRDefault="00A01846">
      <w:pPr>
        <w:pStyle w:val="SourceCode"/>
      </w:pPr>
      <w:r>
        <w:t xml:space="preserve">            twoDigits(minutesToday % 60));</w:t>
      </w:r>
    </w:p>
    <w:p w14:paraId="3A085917" w14:textId="77777777" w:rsidR="00806399" w:rsidRDefault="00A01846">
      <w:pPr>
        <w:pStyle w:val="SourceCode"/>
      </w:pPr>
      <w:r>
        <w:t xml:space="preserve">    }</w:t>
      </w:r>
    </w:p>
    <w:p w14:paraId="6D4E968D" w14:textId="77777777" w:rsidR="00806399" w:rsidRDefault="00806399">
      <w:pPr>
        <w:pStyle w:val="SourceCode"/>
      </w:pPr>
    </w:p>
    <w:p w14:paraId="7AF29F32" w14:textId="77777777" w:rsidR="00806399" w:rsidRDefault="00A01846">
      <w:pPr>
        <w:pStyle w:val="SourceCode"/>
      </w:pPr>
      <w:r>
        <w:t xml:space="preserve">    // A contract has no keyboard, so every answer arrives in one list after</w:t>
      </w:r>
    </w:p>
    <w:p w14:paraId="48D24AA8" w14:textId="77777777" w:rsidR="00806399" w:rsidRDefault="00A01846">
      <w:pPr>
        <w:pStyle w:val="SourceCode"/>
      </w:pPr>
      <w:r>
        <w:t xml:space="preserve">    // --sig, in the order they would be typed: name, environment, port, and</w:t>
      </w:r>
    </w:p>
    <w:p w14:paraId="4686F4DC" w14:textId="77777777" w:rsidR="00806399" w:rsidRDefault="00A01846">
      <w:pPr>
        <w:pStyle w:val="SourceCode"/>
      </w:pPr>
      <w:r>
        <w:t xml:space="preserve">    // yes or no, for each server. string[] memory is a list of texts.</w:t>
      </w:r>
    </w:p>
    <w:p w14:paraId="426C6FFE" w14:textId="77777777" w:rsidR="00806399" w:rsidRDefault="00A01846">
      <w:pPr>
        <w:pStyle w:val="SourceCode"/>
      </w:pPr>
      <w:r>
        <w:t xml:space="preserve">    // position counts how many answers have been used.</w:t>
      </w:r>
    </w:p>
    <w:p w14:paraId="55113578" w14:textId="77777777" w:rsidR="00806399" w:rsidRDefault="00A01846">
      <w:pPr>
        <w:pStyle w:val="SourceCode"/>
      </w:pPr>
      <w:r>
        <w:t xml:space="preserve">    function run(string[] memory answers) public {</w:t>
      </w:r>
    </w:p>
    <w:p w14:paraId="103D2067" w14:textId="77777777" w:rsidR="00806399" w:rsidRDefault="00A01846">
      <w:pPr>
        <w:pStyle w:val="SourceCode"/>
      </w:pPr>
      <w:r>
        <w:t xml:space="preserve">        uint256 position = 0;</w:t>
      </w:r>
    </w:p>
    <w:p w14:paraId="1410C0CC" w14:textId="77777777" w:rsidR="00806399" w:rsidRDefault="00806399">
      <w:pPr>
        <w:pStyle w:val="SourceCode"/>
      </w:pPr>
    </w:p>
    <w:p w14:paraId="61C1207C" w14:textId="77777777" w:rsidR="00806399" w:rsidRDefault="00A01846">
      <w:pPr>
        <w:pStyle w:val="SourceCode"/>
      </w:pPr>
      <w:r>
        <w:t xml:space="preserve">        // adding decides whether the loop reads another server. It starts</w:t>
      </w:r>
    </w:p>
    <w:p w14:paraId="49080EBC" w14:textId="77777777" w:rsidR="00806399" w:rsidRDefault="00A01846">
      <w:pPr>
        <w:pStyle w:val="SourceCode"/>
      </w:pPr>
      <w:r>
        <w:t xml:space="preserve">        // true, so the first server is always read: Lesson 2.5a's</w:t>
      </w:r>
    </w:p>
    <w:p w14:paraId="552A2C65" w14:textId="77777777" w:rsidR="00806399" w:rsidRDefault="00A01846">
      <w:pPr>
        <w:pStyle w:val="SourceCode"/>
      </w:pPr>
      <w:r>
        <w:t xml:space="preserve">        // run-at-least-once loop, which do { } while could also write.</w:t>
      </w:r>
    </w:p>
    <w:p w14:paraId="4DF60053" w14:textId="77777777" w:rsidR="00806399" w:rsidRDefault="00A01846">
      <w:pPr>
        <w:pStyle w:val="SourceCode"/>
      </w:pPr>
      <w:r>
        <w:t xml:space="preserve">        // adding keeps the loop like Project 1's. Remember, while repeats</w:t>
      </w:r>
    </w:p>
    <w:p w14:paraId="71773DA0" w14:textId="77777777" w:rsidR="00806399" w:rsidRDefault="00A01846">
      <w:pPr>
        <w:pStyle w:val="SourceCode"/>
      </w:pPr>
      <w:r>
        <w:t xml:space="preserve">        // while true.</w:t>
      </w:r>
    </w:p>
    <w:p w14:paraId="06841C4A" w14:textId="77777777" w:rsidR="00806399" w:rsidRDefault="00A01846">
      <w:pPr>
        <w:pStyle w:val="SourceCode"/>
      </w:pPr>
      <w:r>
        <w:t xml:space="preserve">        bool adding = true;</w:t>
      </w:r>
    </w:p>
    <w:p w14:paraId="153DEB6C" w14:textId="77777777" w:rsidR="00806399" w:rsidRDefault="00A01846">
      <w:pPr>
        <w:pStyle w:val="SourceCode"/>
      </w:pPr>
      <w:r>
        <w:t xml:space="preserve">        while (adding) {</w:t>
      </w:r>
    </w:p>
    <w:p w14:paraId="037D4BFB" w14:textId="77777777" w:rsidR="00806399" w:rsidRDefault="00A01846">
      <w:pPr>
        <w:pStyle w:val="SourceCode"/>
      </w:pPr>
      <w:r>
        <w:t xml:space="preserve">            string memory serverName = answers[position];</w:t>
      </w:r>
    </w:p>
    <w:p w14:paraId="78D88311" w14:textId="77777777" w:rsidR="00806399" w:rsidRDefault="00A01846">
      <w:pPr>
        <w:pStyle w:val="SourceCode"/>
      </w:pPr>
      <w:r>
        <w:t xml:space="preserve">            string memory environmentName = answers[position + 1];</w:t>
      </w:r>
    </w:p>
    <w:p w14:paraId="25292DCC" w14:textId="77777777" w:rsidR="00806399" w:rsidRDefault="00A01846">
      <w:pPr>
        <w:pStyle w:val="SourceCode"/>
      </w:pPr>
      <w:r>
        <w:t xml:space="preserve">            string memory servicePort = answers[position + 2];</w:t>
      </w:r>
    </w:p>
    <w:p w14:paraId="37CEA016" w14:textId="77777777" w:rsidR="00806399" w:rsidRDefault="00806399">
      <w:pPr>
        <w:pStyle w:val="SourceCode"/>
      </w:pPr>
    </w:p>
    <w:p w14:paraId="0CE02F95" w14:textId="77777777" w:rsidR="00806399" w:rsidRDefault="00A01846">
      <w:pPr>
        <w:pStyle w:val="SourceCode"/>
      </w:pPr>
      <w:r>
        <w:t xml:space="preserve">            // Remember, try runs vm.parseUint, and catch runs if it</w:t>
      </w:r>
    </w:p>
    <w:p w14:paraId="0F8E1477" w14:textId="77777777" w:rsidR="00806399" w:rsidRDefault="00A01846">
      <w:pPr>
        <w:pStyle w:val="SourceCode"/>
      </w:pPr>
      <w:r>
        <w:t xml:space="preserve">            // reverts. revert ends run before the summary; forge prints its</w:t>
      </w:r>
    </w:p>
    <w:p w14:paraId="58B3C895" w14:textId="77777777" w:rsidR="00806399" w:rsidRDefault="00A01846">
      <w:pPr>
        <w:pStyle w:val="SourceCode"/>
      </w:pPr>
      <w:r>
        <w:t xml:space="preserve">            // message as Error: script failed: and exits with code 1.</w:t>
      </w:r>
    </w:p>
    <w:p w14:paraId="0422F48B" w14:textId="77777777" w:rsidR="00806399" w:rsidRDefault="00A01846">
      <w:pPr>
        <w:pStyle w:val="SourceCode"/>
      </w:pPr>
      <w:r>
        <w:t xml:space="preserve">            uint256 port = 0;</w:t>
      </w:r>
    </w:p>
    <w:p w14:paraId="4C0C2800" w14:textId="77777777" w:rsidR="00806399" w:rsidRDefault="00A01846">
      <w:pPr>
        <w:pStyle w:val="SourceCode"/>
      </w:pPr>
      <w:r>
        <w:t xml:space="preserve">            try vm.parseUint(servicePort) returns (uint256 number) {</w:t>
      </w:r>
    </w:p>
    <w:p w14:paraId="096767FD" w14:textId="77777777" w:rsidR="00806399" w:rsidRDefault="00A01846">
      <w:pPr>
        <w:pStyle w:val="SourceCode"/>
      </w:pPr>
      <w:r>
        <w:t xml:space="preserve">                port = number;</w:t>
      </w:r>
    </w:p>
    <w:p w14:paraId="5F0CFC2C" w14:textId="77777777" w:rsidR="00806399" w:rsidRDefault="00A01846">
      <w:pPr>
        <w:pStyle w:val="SourceCode"/>
      </w:pPr>
      <w:r>
        <w:t xml:space="preserve">            } catch {</w:t>
      </w:r>
    </w:p>
    <w:p w14:paraId="103304B8" w14:textId="77777777" w:rsidR="00806399" w:rsidRDefault="00A01846">
      <w:pPr>
        <w:pStyle w:val="SourceCode"/>
      </w:pPr>
      <w:r>
        <w:t xml:space="preserve">                revert(string.concat("port must be a number: ", servicePort));</w:t>
      </w:r>
    </w:p>
    <w:p w14:paraId="1048CD6E" w14:textId="77777777" w:rsidR="00806399" w:rsidRDefault="00A01846">
      <w:pPr>
        <w:pStyle w:val="SourceCode"/>
      </w:pPr>
      <w:r>
        <w:t xml:space="preserve">            }</w:t>
      </w:r>
    </w:p>
    <w:p w14:paraId="53FDAC7B" w14:textId="77777777" w:rsidR="00806399" w:rsidRDefault="00806399">
      <w:pPr>
        <w:pStyle w:val="SourceCode"/>
      </w:pPr>
    </w:p>
    <w:p w14:paraId="45CEDB60" w14:textId="77777777" w:rsidR="00806399" w:rsidRDefault="00A01846">
      <w:pPr>
        <w:pStyle w:val="SourceCode"/>
      </w:pPr>
      <w:r>
        <w:t xml:space="preserve">            // Remember, Server({...}) creates a record; push adds it at the end.</w:t>
      </w:r>
    </w:p>
    <w:p w14:paraId="2BC2D2E9" w14:textId="77777777" w:rsidR="00806399" w:rsidRDefault="00A01846">
      <w:pPr>
        <w:pStyle w:val="SourceCode"/>
      </w:pPr>
      <w:r>
        <w:t xml:space="preserve">            servers.push(Server({</w:t>
      </w:r>
    </w:p>
    <w:p w14:paraId="6C21F0BC" w14:textId="77777777" w:rsidR="00806399" w:rsidRDefault="00A01846">
      <w:pPr>
        <w:pStyle w:val="SourceCode"/>
      </w:pPr>
      <w:r>
        <w:t xml:space="preserve">                hostname: serverName,</w:t>
      </w:r>
    </w:p>
    <w:p w14:paraId="6D1D500F" w14:textId="77777777" w:rsidR="00806399" w:rsidRDefault="00A01846">
      <w:pPr>
        <w:pStyle w:val="SourceCode"/>
      </w:pPr>
      <w:r>
        <w:t xml:space="preserve">                environment: environmentName,</w:t>
      </w:r>
    </w:p>
    <w:p w14:paraId="189541B8" w14:textId="77777777" w:rsidR="00806399" w:rsidRDefault="00A01846">
      <w:pPr>
        <w:pStyle w:val="SourceCode"/>
      </w:pPr>
      <w:r>
        <w:t xml:space="preserve">                port: port</w:t>
      </w:r>
    </w:p>
    <w:p w14:paraId="3106E378" w14:textId="77777777" w:rsidR="00806399" w:rsidRDefault="00A01846">
      <w:pPr>
        <w:pStyle w:val="SourceCode"/>
      </w:pPr>
      <w:r>
        <w:t xml:space="preserve">            }));</w:t>
      </w:r>
    </w:p>
    <w:p w14:paraId="70515233" w14:textId="77777777" w:rsidR="00806399" w:rsidRDefault="00806399">
      <w:pPr>
        <w:pStyle w:val="SourceCode"/>
      </w:pPr>
    </w:p>
    <w:p w14:paraId="7ACB6609" w14:textId="77777777" w:rsidR="00806399" w:rsidRDefault="00A01846">
      <w:pPr>
        <w:pStyle w:val="SourceCode"/>
      </w:pPr>
      <w:r>
        <w:t xml:space="preserve">            // Only the exact answer yes reads another server. Remember,</w:t>
      </w:r>
    </w:p>
    <w:p w14:paraId="68165CAE" w14:textId="77777777" w:rsidR="00806399" w:rsidRDefault="00A01846">
      <w:pPr>
        <w:pStyle w:val="SourceCode"/>
      </w:pPr>
      <w:r>
        <w:t xml:space="preserve">            // keccak256 fingerprints compare two texts.</w:t>
      </w:r>
    </w:p>
    <w:p w14:paraId="3CEE7154" w14:textId="77777777" w:rsidR="00806399" w:rsidRDefault="00A01846">
      <w:pPr>
        <w:pStyle w:val="SourceCode"/>
      </w:pPr>
      <w:r>
        <w:t xml:space="preserve">            string memory another = answers[position + 3];</w:t>
      </w:r>
    </w:p>
    <w:p w14:paraId="227E6F7F" w14:textId="77777777" w:rsidR="00806399" w:rsidRDefault="00A01846">
      <w:pPr>
        <w:pStyle w:val="SourceCode"/>
      </w:pPr>
      <w:r>
        <w:t xml:space="preserve">            adding = keccak256(bytes(another)) == keccak256("yes");</w:t>
      </w:r>
    </w:p>
    <w:p w14:paraId="678815A7" w14:textId="77777777" w:rsidR="00806399" w:rsidRDefault="00A01846">
      <w:pPr>
        <w:pStyle w:val="SourceCode"/>
      </w:pPr>
      <w:r>
        <w:t xml:space="preserve">            // Remember, += adds the value on its right: past this server's</w:t>
      </w:r>
    </w:p>
    <w:p w14:paraId="6AB3A28C" w14:textId="77777777" w:rsidR="00806399" w:rsidRDefault="00A01846">
      <w:pPr>
        <w:pStyle w:val="SourceCode"/>
      </w:pPr>
      <w:r>
        <w:t xml:space="preserve">            // four answers.</w:t>
      </w:r>
    </w:p>
    <w:p w14:paraId="086FD0DF" w14:textId="77777777" w:rsidR="00806399" w:rsidRDefault="00A01846">
      <w:pPr>
        <w:pStyle w:val="SourceCode"/>
      </w:pPr>
      <w:r>
        <w:t xml:space="preserve">            position += 4;</w:t>
      </w:r>
    </w:p>
    <w:p w14:paraId="44AC9FBA" w14:textId="77777777" w:rsidR="00806399" w:rsidRDefault="00A01846">
      <w:pPr>
        <w:pStyle w:val="SourceCode"/>
      </w:pPr>
      <w:r>
        <w:t xml:space="preserve">        }</w:t>
      </w:r>
    </w:p>
    <w:p w14:paraId="2D787C90" w14:textId="77777777" w:rsidR="00806399" w:rsidRDefault="00806399">
      <w:pPr>
        <w:pStyle w:val="SourceCode"/>
      </w:pPr>
    </w:p>
    <w:p w14:paraId="024F5990" w14:textId="77777777" w:rsidR="00806399" w:rsidRDefault="00A01846">
      <w:pPr>
        <w:pStyle w:val="SourceCode"/>
      </w:pPr>
      <w:r>
        <w:t xml:space="preserve">        // Every answer was converted, so the whole summary is logged at</w:t>
      </w:r>
    </w:p>
    <w:p w14:paraId="392B9419" w14:textId="77777777" w:rsidR="00806399" w:rsidRDefault="00A01846">
      <w:pPr>
        <w:pStyle w:val="SourceCode"/>
      </w:pPr>
      <w:r>
        <w:t xml:space="preserve">        // once. Remember, positions run from 0 to length - 1, and index++</w:t>
      </w:r>
    </w:p>
    <w:p w14:paraId="57DD520F" w14:textId="77777777" w:rsidR="00806399" w:rsidRDefault="00A01846">
      <w:pPr>
        <w:pStyle w:val="SourceCode"/>
      </w:pPr>
      <w:r>
        <w:t xml:space="preserve">        // adds 1.</w:t>
      </w:r>
    </w:p>
    <w:p w14:paraId="60A1E529" w14:textId="77777777" w:rsidR="00806399" w:rsidRDefault="00A01846">
      <w:pPr>
        <w:pStyle w:val="SourceCode"/>
      </w:pPr>
      <w:r>
        <w:t xml:space="preserve">        console.log("Service Survey Summary");</w:t>
      </w:r>
    </w:p>
    <w:p w14:paraId="3DE13C52" w14:textId="77777777" w:rsidR="00806399" w:rsidRDefault="00A01846">
      <w:pPr>
        <w:pStyle w:val="SourceCode"/>
      </w:pPr>
      <w:r>
        <w:t xml:space="preserve">        for (uint256 index = 0; index &lt; servers.length; index++) {</w:t>
      </w:r>
    </w:p>
    <w:p w14:paraId="04D3FB3F" w14:textId="77777777" w:rsidR="00806399" w:rsidRDefault="00A01846">
      <w:pPr>
        <w:pStyle w:val="SourceCode"/>
      </w:pPr>
      <w:r>
        <w:t xml:space="preserve">            printServer(servers[index]);</w:t>
      </w:r>
    </w:p>
    <w:p w14:paraId="535A511D" w14:textId="77777777" w:rsidR="00806399" w:rsidRDefault="00A01846">
      <w:pPr>
        <w:pStyle w:val="SourceCode"/>
      </w:pPr>
      <w:r>
        <w:t xml:space="preserve">        }</w:t>
      </w:r>
    </w:p>
    <w:p w14:paraId="4AE6AC56" w14:textId="77777777" w:rsidR="00806399" w:rsidRDefault="00A01846">
      <w:pPr>
        <w:pStyle w:val="SourceCode"/>
      </w:pPr>
      <w:r>
        <w:t xml:space="preserve">        console.log("Servers surveyed: %d", servers.length);</w:t>
      </w:r>
    </w:p>
    <w:p w14:paraId="0E6E412D" w14:textId="77777777" w:rsidR="00806399" w:rsidRDefault="00806399">
      <w:pPr>
        <w:pStyle w:val="SourceCode"/>
      </w:pPr>
    </w:p>
    <w:p w14:paraId="36C71E56" w14:textId="77777777" w:rsidR="00806399" w:rsidRDefault="00A01846">
      <w:pPr>
        <w:pStyle w:val="SourceCode"/>
      </w:pPr>
      <w:r>
        <w:t xml:space="preserve">        // Remember, vm.unixTime() reads the clock in milliseconds since</w:t>
      </w:r>
    </w:p>
    <w:p w14:paraId="0FE38B8F" w14:textId="77777777" w:rsidR="00806399" w:rsidRDefault="00A01846">
      <w:pPr>
        <w:pStyle w:val="SourceCode"/>
      </w:pPr>
      <w:r>
        <w:t xml:space="preserve">        // 1970, which is UTC.</w:t>
      </w:r>
    </w:p>
    <w:p w14:paraId="276D96E9" w14:textId="77777777" w:rsidR="00806399" w:rsidRDefault="00A01846">
      <w:pPr>
        <w:pStyle w:val="SourceCode"/>
        <w:keepNext/>
      </w:pPr>
      <w:r>
        <w:t xml:space="preserve">        console.log("Completed (UTC): %s", formatUtc(vm.unixTime() / 1000));</w:t>
      </w:r>
    </w:p>
    <w:p w14:paraId="324337B2" w14:textId="77777777" w:rsidR="00806399" w:rsidRDefault="00A01846">
      <w:pPr>
        <w:pStyle w:val="SourceCode"/>
        <w:keepNext/>
      </w:pPr>
      <w:r>
        <w:t xml:space="preserve">    }</w:t>
      </w:r>
    </w:p>
    <w:p w14:paraId="57BC7357" w14:textId="77777777" w:rsidR="00806399" w:rsidRDefault="00A01846">
      <w:pPr>
        <w:pStyle w:val="SourceCode"/>
      </w:pPr>
      <w:r>
        <w:t>}</w:t>
      </w:r>
    </w:p>
    <w:p w14:paraId="73A1BBFA" w14:textId="77777777" w:rsidR="00806399" w:rsidRDefault="00806399">
      <w:pPr>
        <w:keepNext/>
      </w:pPr>
    </w:p>
    <w:p w14:paraId="1EB54AD3" w14:textId="77777777" w:rsidR="00806399" w:rsidRDefault="00A01846">
      <w:pPr>
        <w:pStyle w:val="Heading3"/>
      </w:pPr>
      <w:r>
        <w:t>Windows PowerShell Basic Build and Run</w:t>
      </w:r>
    </w:p>
    <w:p w14:paraId="2C0454CC" w14:textId="77777777" w:rsidR="00806399" w:rsidRDefault="00A01846">
      <w:pPr>
        <w:keepNext/>
      </w:pPr>
      <w:r>
        <w:t>Run the script twice, as Check Your Results describes.</w:t>
      </w:r>
    </w:p>
    <w:p w14:paraId="3D35EF46" w14:textId="77777777" w:rsidR="00806399" w:rsidRDefault="00806399">
      <w:pPr>
        <w:keepNext/>
      </w:pPr>
    </w:p>
    <w:p w14:paraId="5929301D" w14:textId="77777777" w:rsidR="00806399" w:rsidRDefault="00A01846">
      <w:pPr>
        <w:pStyle w:val="CommandBlock"/>
        <w:keepNext/>
      </w:pPr>
      <w:r>
        <w:t>forge build --root .\solidity</w:t>
      </w:r>
    </w:p>
    <w:p w14:paraId="1C27A0A7" w14:textId="77777777" w:rsidR="00806399" w:rsidRDefault="00A01846">
      <w:pPr>
        <w:pStyle w:val="CommandBlock"/>
        <w:keepNext/>
      </w:pPr>
      <w:r>
        <w:t>forge script --root .\solidity .\solidity\script\BasicSurvey.s.sol `</w:t>
      </w:r>
    </w:p>
    <w:p w14:paraId="374AF186" w14:textId="77777777" w:rsidR="00806399" w:rsidRDefault="00A01846">
      <w:pPr>
        <w:pStyle w:val="CommandBlock"/>
        <w:keepNext/>
      </w:pPr>
      <w:r>
        <w:t xml:space="preserve">    --sig "run(string[])" `</w:t>
      </w:r>
    </w:p>
    <w:p w14:paraId="512066C3" w14:textId="77777777" w:rsidR="00806399" w:rsidRDefault="00A01846">
      <w:pPr>
        <w:pStyle w:val="CommandBlock"/>
        <w:keepNext/>
      </w:pPr>
      <w:r>
        <w:t xml:space="preserve">    "[web-01,production,443,yes,db-01,staging,5432,no]"</w:t>
      </w:r>
    </w:p>
    <w:p w14:paraId="631332CF" w14:textId="77777777" w:rsidR="00806399" w:rsidRDefault="00A01846">
      <w:pPr>
        <w:pStyle w:val="CommandBlock"/>
        <w:keepNext/>
      </w:pPr>
      <w:r>
        <w:t>$LASTEXITCODE</w:t>
      </w:r>
    </w:p>
    <w:p w14:paraId="72912595" w14:textId="77777777" w:rsidR="00806399" w:rsidRDefault="00A01846">
      <w:pPr>
        <w:pStyle w:val="CommandBlock"/>
        <w:keepNext/>
      </w:pPr>
      <w:r>
        <w:t>forge script --root .\solidity .\solidity\script\BasicSurvey.s.sol `</w:t>
      </w:r>
    </w:p>
    <w:p w14:paraId="455BC508" w14:textId="77777777" w:rsidR="00806399" w:rsidRDefault="00A01846">
      <w:pPr>
        <w:pStyle w:val="CommandBlock"/>
        <w:keepNext/>
      </w:pPr>
      <w:r>
        <w:t xml:space="preserve">    --sig "run(string[])" `</w:t>
      </w:r>
    </w:p>
    <w:p w14:paraId="6CA2A024" w14:textId="77777777" w:rsidR="00806399" w:rsidRDefault="00A01846">
      <w:pPr>
        <w:pStyle w:val="CommandBlock"/>
        <w:keepNext/>
      </w:pPr>
      <w:r>
        <w:t xml:space="preserve">    "[web-01,production,443,yes,db-01,staging,https]"</w:t>
      </w:r>
    </w:p>
    <w:p w14:paraId="35E675EC" w14:textId="77777777" w:rsidR="00806399" w:rsidRDefault="00A01846">
      <w:pPr>
        <w:pStyle w:val="CommandBlock"/>
      </w:pPr>
      <w:r>
        <w:t>$LASTEXITCODE</w:t>
      </w:r>
    </w:p>
    <w:p w14:paraId="6546A77D" w14:textId="77777777" w:rsidR="00806399" w:rsidRDefault="00806399">
      <w:pPr>
        <w:keepNext/>
      </w:pPr>
    </w:p>
    <w:p w14:paraId="62944E8F" w14:textId="77777777" w:rsidR="00806399" w:rsidRDefault="00A01846">
      <w:pPr>
        <w:pStyle w:val="Heading3"/>
      </w:pPr>
      <w:r>
        <w:t>Linux or macOS Basic Build and Run</w:t>
      </w:r>
    </w:p>
    <w:p w14:paraId="6E96B038" w14:textId="77777777" w:rsidR="00806399" w:rsidRDefault="00A01846">
      <w:pPr>
        <w:pStyle w:val="CommandBlock"/>
        <w:keepNext/>
      </w:pPr>
      <w:r>
        <w:t>forge build --root ./solidity</w:t>
      </w:r>
    </w:p>
    <w:p w14:paraId="25F3403E" w14:textId="77777777" w:rsidR="00806399" w:rsidRDefault="00A01846">
      <w:pPr>
        <w:pStyle w:val="CommandBlock"/>
        <w:keepNext/>
      </w:pPr>
      <w:r>
        <w:t>forge script --root ./solidity ./solidity/script/BasicSurvey.s.sol \</w:t>
      </w:r>
    </w:p>
    <w:p w14:paraId="7FF45393" w14:textId="77777777" w:rsidR="00806399" w:rsidRDefault="00A01846">
      <w:pPr>
        <w:pStyle w:val="CommandBlock"/>
        <w:keepNext/>
      </w:pPr>
      <w:r>
        <w:t xml:space="preserve">    --sig "run(string[])" \</w:t>
      </w:r>
    </w:p>
    <w:p w14:paraId="5B37326D" w14:textId="77777777" w:rsidR="00806399" w:rsidRDefault="00A01846">
      <w:pPr>
        <w:pStyle w:val="CommandBlock"/>
        <w:keepNext/>
      </w:pPr>
      <w:r>
        <w:t xml:space="preserve">    "[web-01,production,443,yes,db-01,staging,5432,no]"</w:t>
      </w:r>
    </w:p>
    <w:p w14:paraId="6F965B88" w14:textId="77777777" w:rsidR="00806399" w:rsidRDefault="00A01846">
      <w:pPr>
        <w:pStyle w:val="CommandBlock"/>
        <w:keepNext/>
      </w:pPr>
      <w:r>
        <w:t>echo $?</w:t>
      </w:r>
    </w:p>
    <w:p w14:paraId="76426BBC" w14:textId="77777777" w:rsidR="00806399" w:rsidRDefault="00A01846">
      <w:pPr>
        <w:pStyle w:val="CommandBlock"/>
        <w:keepNext/>
      </w:pPr>
      <w:r>
        <w:t>forge script --root ./solidity ./solidity/script/BasicSurvey.s.sol \</w:t>
      </w:r>
    </w:p>
    <w:p w14:paraId="6D2C0AE6" w14:textId="77777777" w:rsidR="00806399" w:rsidRDefault="00A01846">
      <w:pPr>
        <w:pStyle w:val="CommandBlock"/>
        <w:keepNext/>
      </w:pPr>
      <w:r>
        <w:t xml:space="preserve">    --sig "run(string[])" \</w:t>
      </w:r>
    </w:p>
    <w:p w14:paraId="4DAB0048" w14:textId="77777777" w:rsidR="00806399" w:rsidRDefault="00A01846">
      <w:pPr>
        <w:pStyle w:val="CommandBlock"/>
        <w:keepNext/>
      </w:pPr>
      <w:r>
        <w:t xml:space="preserve">    "[web-01,production,443,yes,db-01,staging,https]"</w:t>
      </w:r>
    </w:p>
    <w:p w14:paraId="3436A532" w14:textId="77777777" w:rsidR="00806399" w:rsidRDefault="00A01846">
      <w:pPr>
        <w:pStyle w:val="CommandBlock"/>
      </w:pPr>
      <w:r>
        <w:t>echo $?</w:t>
      </w:r>
    </w:p>
    <w:p w14:paraId="2F6C3D3E" w14:textId="77777777" w:rsidR="00806399" w:rsidRDefault="00806399">
      <w:pPr>
        <w:keepNext/>
      </w:pPr>
    </w:p>
    <w:p w14:paraId="66763156" w14:textId="77777777" w:rsidR="00806399" w:rsidRDefault="00A01846">
      <w:pPr>
        <w:pStyle w:val="Heading3"/>
      </w:pPr>
      <w:r>
        <w:t>Check Your Results</w:t>
      </w:r>
    </w:p>
    <w:p w14:paraId="5F4FAAD3" w14:textId="77777777" w:rsidR="00806399" w:rsidRDefault="00A01846">
      <w:r>
        <w:t>The block runs the script twice, each time with a list of answers after --sig. After each run, $LASTEXITCODE (echo $? on Linux or macOS) prints the exit code. When a run succeeds, the program's output is the lines under == Logs ==, each indented by two spaces; when it fails, forge prints a Traces section instead, and its last line is the Error line below. Only the Completed line differs: it shows the moment your survey finished, in UTC, and this sample was taken at 12:05 UTC on 2026-09-30.</w:t>
      </w:r>
    </w:p>
    <w:p w14:paraId="0E5940CA" w14:textId="77777777" w:rsidR="00806399" w:rsidRDefault="00806399">
      <w:pPr>
        <w:keepNext/>
      </w:pPr>
    </w:p>
    <w:p w14:paraId="11173A96" w14:textId="77777777" w:rsidR="00806399" w:rsidRDefault="00A01846">
      <w:pPr>
        <w:keepNext/>
      </w:pPr>
      <w:r>
        <w:t>Run 1: the list [web-01,production,443,yes,db-01,staging,5432,no]. Then $LASTEXITCODE prints 0.</w:t>
      </w:r>
    </w:p>
    <w:p w14:paraId="432F3E9F" w14:textId="77777777" w:rsidR="00806399" w:rsidRDefault="00806399">
      <w:pPr>
        <w:keepNext/>
      </w:pPr>
    </w:p>
    <w:p w14:paraId="06822119" w14:textId="77777777" w:rsidR="00806399" w:rsidRDefault="00A01846">
      <w:pPr>
        <w:pStyle w:val="RequiredOutput"/>
        <w:keepNext/>
      </w:pPr>
      <w:r>
        <w:t>Service Survey Summary</w:t>
      </w:r>
    </w:p>
    <w:p w14:paraId="493C6C8F" w14:textId="77777777" w:rsidR="00806399" w:rsidRDefault="00A01846">
      <w:pPr>
        <w:pStyle w:val="RequiredOutput"/>
        <w:keepNext/>
      </w:pPr>
      <w:r>
        <w:t>Server: web-01</w:t>
      </w:r>
    </w:p>
    <w:p w14:paraId="2E1D97CC" w14:textId="77777777" w:rsidR="00806399" w:rsidRDefault="00A01846">
      <w:pPr>
        <w:pStyle w:val="RequiredOutput"/>
        <w:keepNext/>
      </w:pPr>
      <w:r>
        <w:t>Environment: production</w:t>
      </w:r>
    </w:p>
    <w:p w14:paraId="40552B86" w14:textId="77777777" w:rsidR="00806399" w:rsidRDefault="00A01846">
      <w:pPr>
        <w:pStyle w:val="RequiredOutput"/>
        <w:keepNext/>
      </w:pPr>
      <w:r>
        <w:t>Port: 443</w:t>
      </w:r>
    </w:p>
    <w:p w14:paraId="1E739949" w14:textId="77777777" w:rsidR="00806399" w:rsidRDefault="00A01846">
      <w:pPr>
        <w:pStyle w:val="RequiredOutput"/>
        <w:keepNext/>
      </w:pPr>
      <w:r>
        <w:t>Service: HTTPS</w:t>
      </w:r>
    </w:p>
    <w:p w14:paraId="53CC44AF" w14:textId="77777777" w:rsidR="00806399" w:rsidRDefault="00A01846">
      <w:pPr>
        <w:pStyle w:val="RequiredOutput"/>
        <w:keepNext/>
      </w:pPr>
      <w:r>
        <w:t>Server: db-01</w:t>
      </w:r>
    </w:p>
    <w:p w14:paraId="5E73CC22" w14:textId="77777777" w:rsidR="00806399" w:rsidRDefault="00A01846">
      <w:pPr>
        <w:pStyle w:val="RequiredOutput"/>
        <w:keepNext/>
      </w:pPr>
      <w:r>
        <w:t>Environment: staging</w:t>
      </w:r>
    </w:p>
    <w:p w14:paraId="1B6B1709" w14:textId="77777777" w:rsidR="00806399" w:rsidRDefault="00A01846">
      <w:pPr>
        <w:pStyle w:val="RequiredOutput"/>
        <w:keepNext/>
      </w:pPr>
      <w:r>
        <w:t>Port: 5432</w:t>
      </w:r>
    </w:p>
    <w:p w14:paraId="765F7036" w14:textId="77777777" w:rsidR="00806399" w:rsidRDefault="00A01846">
      <w:pPr>
        <w:pStyle w:val="RequiredOutput"/>
        <w:keepNext/>
      </w:pPr>
      <w:r>
        <w:t>Service: Custom Service</w:t>
      </w:r>
    </w:p>
    <w:p w14:paraId="4660AD72" w14:textId="77777777" w:rsidR="00806399" w:rsidRDefault="00A01846">
      <w:pPr>
        <w:pStyle w:val="RequiredOutput"/>
        <w:keepNext/>
      </w:pPr>
      <w:r>
        <w:t>Servers surveyed: 2</w:t>
      </w:r>
    </w:p>
    <w:p w14:paraId="05EAC290" w14:textId="77777777" w:rsidR="00806399" w:rsidRDefault="00A01846">
      <w:pPr>
        <w:pStyle w:val="RequiredOutput"/>
      </w:pPr>
      <w:r>
        <w:t>Completed (UTC): 2026-09-30 12:05</w:t>
      </w:r>
    </w:p>
    <w:p w14:paraId="1A36C11E" w14:textId="77777777" w:rsidR="00806399" w:rsidRDefault="00806399">
      <w:pPr>
        <w:keepNext/>
      </w:pPr>
    </w:p>
    <w:p w14:paraId="419B5538" w14:textId="77777777" w:rsidR="00806399" w:rsidRDefault="00A01846">
      <w:pPr>
        <w:keepNext/>
      </w:pPr>
      <w:r>
        <w:t>Run 2: the list [web-01,production,443,yes,db-01,staging,https]. Then $LASTEXITCODE prints 1.</w:t>
      </w:r>
    </w:p>
    <w:p w14:paraId="7F211D75" w14:textId="77777777" w:rsidR="00806399" w:rsidRDefault="00806399">
      <w:pPr>
        <w:keepNext/>
      </w:pPr>
    </w:p>
    <w:p w14:paraId="347402B9" w14:textId="77777777" w:rsidR="00806399" w:rsidRDefault="00A01846">
      <w:pPr>
        <w:pStyle w:val="RequiredOutput"/>
      </w:pPr>
      <w:r>
        <w:t>Error: script failed: port must be a number: https</w:t>
      </w:r>
    </w:p>
    <w:p w14:paraId="6199385D" w14:textId="77777777" w:rsidR="00806399" w:rsidRDefault="00806399">
      <w:pPr>
        <w:keepNext/>
      </w:pPr>
    </w:p>
    <w:p w14:paraId="4E143ABA" w14:textId="77777777" w:rsidR="00806399" w:rsidRDefault="00A01846">
      <w:pPr>
        <w:pStyle w:val="ListBullet"/>
      </w:pPr>
      <w:r>
        <w:t>Run 1's summary proves the loop: two servers were read from the list, yes read another, and no ended the loop.</w:t>
      </w:r>
    </w:p>
    <w:p w14:paraId="791DBD78" w14:textId="77777777" w:rsidR="00806399" w:rsidRDefault="00A01846">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04FAA4E0" w14:textId="77777777" w:rsidR="00806399" w:rsidRDefault="00A01846">
      <w:pPr>
        <w:pStyle w:val="ListBullet"/>
      </w:pPr>
      <w:r>
        <w:t>The Completed line proves the program read the clock when the survey finished: it must show today's date and the current time in UTC.</w:t>
      </w:r>
    </w:p>
    <w:p w14:paraId="1E93D7A7" w14:textId="77777777" w:rsidR="00806399" w:rsidRDefault="00A01846">
      <w:pPr>
        <w:pStyle w:val="ListBullet"/>
      </w:pPr>
      <w:r>
        <w:t>Run 2 proves the conversion error is reported: https is a service name, not a number. One Error line, no summary, not even for web-01, and exit code 1; forge wrote it to the error stream.</w:t>
      </w:r>
    </w:p>
    <w:p w14:paraId="28C4F6F0" w14:textId="77777777" w:rsidR="00806399" w:rsidRDefault="00A01846">
      <w:pPr>
        <w:pStyle w:val="ListBullet"/>
      </w:pPr>
      <w:r>
        <w:t>Only the exact answer yes asks about another server: Yes or y ends the survey, because comparing text is case-sensitive.</w:t>
      </w:r>
    </w:p>
    <w:p w14:paraId="274223CA" w14:textId="77777777" w:rsidR="00806399" w:rsidRDefault="00A01846">
      <w:pPr>
        <w:pStyle w:val="ListBullet"/>
      </w:pPr>
      <w:r>
        <w:t>If the build fails with a message that run cannot be declared view (or pure), remove that word from run: push changes storage. If the script fails with panic: array out-of-bounds access, the answer list is shorter than the survey needs: each server takes four answers, and the last one no.</w:t>
      </w:r>
    </w:p>
    <w:p w14:paraId="2F63C49D" w14:textId="77777777" w:rsidR="00806399" w:rsidRDefault="00A01846">
      <w:pPr>
        <w:pStyle w:val="ListBullet"/>
      </w:pPr>
      <w:r>
        <w:t>If the build fails with another message, read the first error: it names the file and line to fix.</w:t>
      </w:r>
    </w:p>
    <w:p w14:paraId="217A98C6" w14:textId="77777777" w:rsidR="00806399" w:rsidRDefault="00806399">
      <w:pPr>
        <w:keepNext/>
      </w:pPr>
    </w:p>
    <w:p w14:paraId="7743A052" w14:textId="77777777" w:rsidR="00806399" w:rsidRDefault="00806399">
      <w:pPr>
        <w:keepNext/>
      </w:pPr>
    </w:p>
    <w:p w14:paraId="786A530F" w14:textId="77777777" w:rsidR="00806399" w:rsidRDefault="00A01846">
      <w:pPr>
        <w:pStyle w:val="Heading2"/>
      </w:pPr>
      <w:r>
        <w:t>Production-Minded Implementation</w:t>
      </w:r>
    </w:p>
    <w:p w14:paraId="22016E99" w14:textId="77777777" w:rsidR="00806399" w:rsidRDefault="00A01846">
      <w:r>
        <w:t>The production-minded version asks the same questions and prints the same summary, but organizes the code into a module and an entry file, as Lesson 2.10a did, and checks the port's range. Survey.sol declares the Server struct and the library SurveyModule, whose internal printServer uses the private classifyPort, with the ports named by the constants HTTPS_PORT and HTTP_PORT, as in Lesson 2.4a; Solidity has no switch, so it stays an else-if chain. Survey.s.sol holds the Script contract: parsePort, the calen</w:t>
      </w:r>
      <w:r>
        <w:t>dar functions, and run. parsePort stays in the Script contract because it needs vm, Foundry's cheatcodes, and a library has none; it is Lesson 2.11a's, with its 1 to 65535 range rule, returning an error value. A script reads no typed input, so, as in Lesson 2.11a, it has no ended-input check.</w:t>
      </w:r>
    </w:p>
    <w:p w14:paraId="2BFC98B5" w14:textId="77777777" w:rsidR="00806399" w:rsidRDefault="00806399">
      <w:pPr>
        <w:keepNext/>
      </w:pPr>
    </w:p>
    <w:p w14:paraId="147B2947" w14:textId="77777777" w:rsidR="00806399" w:rsidRDefault="00A01846">
      <w:pPr>
        <w:pStyle w:val="Heading3"/>
      </w:pPr>
      <w:r>
        <w:t>solidity/script/Survey.sol</w:t>
      </w:r>
    </w:p>
    <w:p w14:paraId="53EB543F" w14:textId="77777777" w:rsidR="00806399" w:rsidRDefault="00A01846">
      <w:pPr>
        <w:pStyle w:val="SourceCode"/>
        <w:keepNext/>
      </w:pPr>
      <w:r>
        <w:t>// SPDX-License-Identifier: MIT</w:t>
      </w:r>
    </w:p>
    <w:p w14:paraId="060BCB5C" w14:textId="77777777" w:rsidR="00806399" w:rsidRDefault="00A01846">
      <w:pPr>
        <w:pStyle w:val="SourceCode"/>
        <w:keepNext/>
      </w:pPr>
      <w:r>
        <w:t>// The survey module: the Server struct and a library of the functions that</w:t>
      </w:r>
    </w:p>
    <w:p w14:paraId="0D852D11" w14:textId="77777777" w:rsidR="00806399" w:rsidRDefault="00A01846">
      <w:pPr>
        <w:pStyle w:val="SourceCode"/>
      </w:pPr>
      <w:r>
        <w:t>// print the answers. Remember, an importing contract may call internal ones.</w:t>
      </w:r>
    </w:p>
    <w:p w14:paraId="491E91D5" w14:textId="77777777" w:rsidR="00806399" w:rsidRDefault="00A01846">
      <w:pPr>
        <w:pStyle w:val="SourceCode"/>
      </w:pPr>
      <w:r>
        <w:t>pragma solidity ^0.8.20;</w:t>
      </w:r>
    </w:p>
    <w:p w14:paraId="34CD7C1C" w14:textId="77777777" w:rsidR="00806399" w:rsidRDefault="00806399">
      <w:pPr>
        <w:pStyle w:val="SourceCode"/>
      </w:pPr>
    </w:p>
    <w:p w14:paraId="4A1F0EF2" w14:textId="77777777" w:rsidR="00806399" w:rsidRDefault="00A01846">
      <w:pPr>
        <w:pStyle w:val="SourceCode"/>
      </w:pPr>
      <w:r>
        <w:t>import {console} from "forge-std/console.sol";</w:t>
      </w:r>
    </w:p>
    <w:p w14:paraId="248D2C6A" w14:textId="77777777" w:rsidR="00806399" w:rsidRDefault="00806399">
      <w:pPr>
        <w:pStyle w:val="SourceCode"/>
      </w:pPr>
    </w:p>
    <w:p w14:paraId="56ED9175" w14:textId="77777777" w:rsidR="00806399" w:rsidRDefault="00A01846">
      <w:pPr>
        <w:pStyle w:val="SourceCode"/>
      </w:pPr>
      <w:r>
        <w:t>// One server's answers.</w:t>
      </w:r>
    </w:p>
    <w:p w14:paraId="72F2231F" w14:textId="77777777" w:rsidR="00806399" w:rsidRDefault="00A01846">
      <w:pPr>
        <w:pStyle w:val="SourceCode"/>
      </w:pPr>
      <w:r>
        <w:t>struct Server {</w:t>
      </w:r>
    </w:p>
    <w:p w14:paraId="4E3A527F" w14:textId="77777777" w:rsidR="00806399" w:rsidRDefault="00A01846">
      <w:pPr>
        <w:pStyle w:val="SourceCode"/>
      </w:pPr>
      <w:r>
        <w:t xml:space="preserve">    string hostname;</w:t>
      </w:r>
    </w:p>
    <w:p w14:paraId="2E7BC441" w14:textId="77777777" w:rsidR="00806399" w:rsidRDefault="00A01846">
      <w:pPr>
        <w:pStyle w:val="SourceCode"/>
      </w:pPr>
      <w:r>
        <w:t xml:space="preserve">    string environment;</w:t>
      </w:r>
    </w:p>
    <w:p w14:paraId="5D24BD97" w14:textId="77777777" w:rsidR="00806399" w:rsidRDefault="00A01846">
      <w:pPr>
        <w:pStyle w:val="SourceCode"/>
      </w:pPr>
      <w:r>
        <w:t xml:space="preserve">    uint256 port;</w:t>
      </w:r>
    </w:p>
    <w:p w14:paraId="658A2ABC" w14:textId="77777777" w:rsidR="00806399" w:rsidRDefault="00A01846">
      <w:pPr>
        <w:pStyle w:val="SourceCode"/>
      </w:pPr>
      <w:r>
        <w:t>}</w:t>
      </w:r>
    </w:p>
    <w:p w14:paraId="0096692F" w14:textId="77777777" w:rsidR="00806399" w:rsidRDefault="00806399">
      <w:pPr>
        <w:pStyle w:val="SourceCode"/>
      </w:pPr>
    </w:p>
    <w:p w14:paraId="254DDF5B" w14:textId="77777777" w:rsidR="00806399" w:rsidRDefault="00A01846">
      <w:pPr>
        <w:pStyle w:val="SourceCode"/>
      </w:pPr>
      <w:r>
        <w:t>library SurveyModule {</w:t>
      </w:r>
    </w:p>
    <w:p w14:paraId="377E7124" w14:textId="77777777" w:rsidR="00806399" w:rsidRDefault="00A01846">
      <w:pPr>
        <w:pStyle w:val="SourceCode"/>
      </w:pPr>
      <w:r>
        <w:t xml:space="preserve">    // Named ports, as in Lesson 2.4a: each rule's number is written once</w:t>
      </w:r>
    </w:p>
    <w:p w14:paraId="08C73135" w14:textId="77777777" w:rsidR="00806399" w:rsidRDefault="00A01846">
      <w:pPr>
        <w:pStyle w:val="SourceCode"/>
      </w:pPr>
      <w:r>
        <w:t xml:space="preserve">    // and reads as words. Remember, constant = never changes.</w:t>
      </w:r>
    </w:p>
    <w:p w14:paraId="5CB7862F" w14:textId="77777777" w:rsidR="00806399" w:rsidRDefault="00A01846">
      <w:pPr>
        <w:pStyle w:val="SourceCode"/>
      </w:pPr>
      <w:r>
        <w:t xml:space="preserve">    uint256 private constant HTTPS_PORT = 443;</w:t>
      </w:r>
    </w:p>
    <w:p w14:paraId="07A3A14E" w14:textId="77777777" w:rsidR="00806399" w:rsidRDefault="00A01846">
      <w:pPr>
        <w:pStyle w:val="SourceCode"/>
      </w:pPr>
      <w:r>
        <w:t xml:space="preserve">    uint256 private constant HTTP_PORT = 80;</w:t>
      </w:r>
    </w:p>
    <w:p w14:paraId="2B6FD3DA" w14:textId="77777777" w:rsidR="00806399" w:rsidRDefault="00806399">
      <w:pPr>
        <w:pStyle w:val="SourceCode"/>
      </w:pPr>
    </w:p>
    <w:p w14:paraId="7C1F139B" w14:textId="77777777" w:rsidR="00806399" w:rsidRDefault="00A01846">
      <w:pPr>
        <w:pStyle w:val="SourceCode"/>
      </w:pPr>
      <w:r>
        <w:t xml:space="preserve">    /// A private helper, Lesson 2.4a's rule: only printServer needs it.</w:t>
      </w:r>
    </w:p>
    <w:p w14:paraId="4F40111A" w14:textId="77777777" w:rsidR="00806399" w:rsidRDefault="00A01846">
      <w:pPr>
        <w:pStyle w:val="SourceCode"/>
      </w:pPr>
      <w:r>
        <w:t xml:space="preserve">    /// Remember, private stays inside the library.</w:t>
      </w:r>
    </w:p>
    <w:p w14:paraId="67DCEC95" w14:textId="77777777" w:rsidR="00806399" w:rsidRDefault="00A01846">
      <w:pPr>
        <w:pStyle w:val="SourceCode"/>
      </w:pPr>
      <w:r>
        <w:t xml:space="preserve">    function classifyPort(uint256 port) private pure returns (string memory) {</w:t>
      </w:r>
    </w:p>
    <w:p w14:paraId="216CFDAD" w14:textId="77777777" w:rsidR="00806399" w:rsidRDefault="00A01846">
      <w:pPr>
        <w:pStyle w:val="SourceCode"/>
      </w:pPr>
      <w:r>
        <w:t xml:space="preserve">        if (port == HTTPS_PORT) {</w:t>
      </w:r>
    </w:p>
    <w:p w14:paraId="6D4C9EC0" w14:textId="77777777" w:rsidR="00806399" w:rsidRDefault="00A01846">
      <w:pPr>
        <w:pStyle w:val="SourceCode"/>
      </w:pPr>
      <w:r>
        <w:t xml:space="preserve">            return "HTTPS";</w:t>
      </w:r>
    </w:p>
    <w:p w14:paraId="2F7321D7" w14:textId="77777777" w:rsidR="00806399" w:rsidRDefault="00A01846">
      <w:pPr>
        <w:pStyle w:val="SourceCode"/>
      </w:pPr>
      <w:r>
        <w:t xml:space="preserve">        } else if (port == HTTP_PORT) {</w:t>
      </w:r>
    </w:p>
    <w:p w14:paraId="6EE5F2C5" w14:textId="77777777" w:rsidR="00806399" w:rsidRDefault="00A01846">
      <w:pPr>
        <w:pStyle w:val="SourceCode"/>
      </w:pPr>
      <w:r>
        <w:t xml:space="preserve">            return "HTTP";</w:t>
      </w:r>
    </w:p>
    <w:p w14:paraId="069F5C37" w14:textId="77777777" w:rsidR="00806399" w:rsidRDefault="00A01846">
      <w:pPr>
        <w:pStyle w:val="SourceCode"/>
      </w:pPr>
      <w:r>
        <w:t xml:space="preserve">        }</w:t>
      </w:r>
    </w:p>
    <w:p w14:paraId="2AA16C25" w14:textId="77777777" w:rsidR="00806399" w:rsidRDefault="00A01846">
      <w:pPr>
        <w:pStyle w:val="SourceCode"/>
      </w:pPr>
      <w:r>
        <w:t xml:space="preserve">        return "Custom Service";</w:t>
      </w:r>
    </w:p>
    <w:p w14:paraId="0DBE89D5" w14:textId="77777777" w:rsidR="00806399" w:rsidRDefault="00A01846">
      <w:pPr>
        <w:pStyle w:val="SourceCode"/>
      </w:pPr>
      <w:r>
        <w:t xml:space="preserve">    }</w:t>
      </w:r>
    </w:p>
    <w:p w14:paraId="61BA614E" w14:textId="77777777" w:rsidR="00806399" w:rsidRDefault="00806399">
      <w:pPr>
        <w:pStyle w:val="SourceCode"/>
      </w:pPr>
    </w:p>
    <w:p w14:paraId="4633DEA1" w14:textId="77777777" w:rsidR="00806399" w:rsidRDefault="00A01846">
      <w:pPr>
        <w:pStyle w:val="SourceCode"/>
      </w:pPr>
      <w:r>
        <w:t xml:space="preserve">    /// Prints one server's answers and its service.</w:t>
      </w:r>
    </w:p>
    <w:p w14:paraId="4EF0928A" w14:textId="77777777" w:rsidR="00806399" w:rsidRDefault="00A01846">
      <w:pPr>
        <w:pStyle w:val="SourceCode"/>
      </w:pPr>
      <w:r>
        <w:t xml:space="preserve">    function printServer(Server memory server) internal pure {</w:t>
      </w:r>
    </w:p>
    <w:p w14:paraId="7E329FFB" w14:textId="77777777" w:rsidR="00806399" w:rsidRDefault="00A01846">
      <w:pPr>
        <w:pStyle w:val="SourceCode"/>
      </w:pPr>
      <w:r>
        <w:t xml:space="preserve">        console.log("Server: %s", server.hostname);</w:t>
      </w:r>
    </w:p>
    <w:p w14:paraId="773056F1" w14:textId="77777777" w:rsidR="00806399" w:rsidRDefault="00A01846">
      <w:pPr>
        <w:pStyle w:val="SourceCode"/>
      </w:pPr>
      <w:r>
        <w:t xml:space="preserve">        console.log("Environment: %s", server.environment);</w:t>
      </w:r>
    </w:p>
    <w:p w14:paraId="14845802" w14:textId="77777777" w:rsidR="00806399" w:rsidRDefault="00A01846">
      <w:pPr>
        <w:pStyle w:val="SourceCode"/>
      </w:pPr>
      <w:r>
        <w:t xml:space="preserve">        console.log("Port: %d", server.port);</w:t>
      </w:r>
    </w:p>
    <w:p w14:paraId="34311354" w14:textId="77777777" w:rsidR="00806399" w:rsidRDefault="00A01846">
      <w:pPr>
        <w:pStyle w:val="SourceCode"/>
        <w:keepNext/>
      </w:pPr>
      <w:r>
        <w:t xml:space="preserve">        console.log("Service: %s", classifyPort(server.port));</w:t>
      </w:r>
    </w:p>
    <w:p w14:paraId="59BF45BF" w14:textId="77777777" w:rsidR="00806399" w:rsidRDefault="00A01846">
      <w:pPr>
        <w:pStyle w:val="SourceCode"/>
        <w:keepNext/>
      </w:pPr>
      <w:r>
        <w:t xml:space="preserve">    }</w:t>
      </w:r>
    </w:p>
    <w:p w14:paraId="19E38E20" w14:textId="77777777" w:rsidR="00806399" w:rsidRDefault="00A01846">
      <w:pPr>
        <w:pStyle w:val="SourceCode"/>
      </w:pPr>
      <w:r>
        <w:t>}</w:t>
      </w:r>
    </w:p>
    <w:p w14:paraId="49D01E04" w14:textId="77777777" w:rsidR="00806399" w:rsidRDefault="00806399">
      <w:pPr>
        <w:keepNext/>
      </w:pPr>
    </w:p>
    <w:p w14:paraId="501C68BA" w14:textId="77777777" w:rsidR="00806399" w:rsidRDefault="00A01846">
      <w:pPr>
        <w:pStyle w:val="Heading3"/>
      </w:pPr>
      <w:r>
        <w:t>solidity/script/Survey.s.sol</w:t>
      </w:r>
    </w:p>
    <w:p w14:paraId="6CEA8946" w14:textId="77777777" w:rsidR="00806399" w:rsidRDefault="00A01846">
      <w:pPr>
        <w:pStyle w:val="SourceCode"/>
        <w:keepNext/>
      </w:pPr>
      <w:r>
        <w:t>// SPDX-License-Identifier: MIT</w:t>
      </w:r>
    </w:p>
    <w:p w14:paraId="7CA13D3C" w14:textId="77777777" w:rsidR="00806399" w:rsidRDefault="00A01846">
      <w:pPr>
        <w:pStyle w:val="SourceCode"/>
        <w:keepNext/>
      </w:pPr>
      <w:r>
        <w:t>// The program's entry file: the survey loop and the summary, using only the</w:t>
      </w:r>
    </w:p>
    <w:p w14:paraId="50B71BE9" w14:textId="77777777" w:rsidR="00806399" w:rsidRDefault="00A01846">
      <w:pPr>
        <w:pStyle w:val="SourceCode"/>
      </w:pPr>
      <w:r>
        <w:t>// library's internal functions. Remember, a license line and pragma start</w:t>
      </w:r>
    </w:p>
    <w:p w14:paraId="1BB68FE4" w14:textId="77777777" w:rsidR="00806399" w:rsidRDefault="00A01846">
      <w:pPr>
        <w:pStyle w:val="SourceCode"/>
      </w:pPr>
      <w:r>
        <w:t>// every file, and forge script runs a contract that "is Script".</w:t>
      </w:r>
    </w:p>
    <w:p w14:paraId="45BAD3ED" w14:textId="77777777" w:rsidR="00806399" w:rsidRDefault="00A01846">
      <w:pPr>
        <w:pStyle w:val="SourceCode"/>
      </w:pPr>
      <w:r>
        <w:t>pragma solidity ^0.8.20;</w:t>
      </w:r>
    </w:p>
    <w:p w14:paraId="2B610A7C" w14:textId="77777777" w:rsidR="00806399" w:rsidRDefault="00806399">
      <w:pPr>
        <w:pStyle w:val="SourceCode"/>
      </w:pPr>
    </w:p>
    <w:p w14:paraId="44DBF34A" w14:textId="77777777" w:rsidR="00806399" w:rsidRDefault="00A01846">
      <w:pPr>
        <w:pStyle w:val="SourceCode"/>
      </w:pPr>
      <w:r>
        <w:t>import {Script, console} from "forge-std/Script.sol";</w:t>
      </w:r>
    </w:p>
    <w:p w14:paraId="45113938" w14:textId="77777777" w:rsidR="00806399" w:rsidRDefault="00A01846">
      <w:pPr>
        <w:pStyle w:val="SourceCode"/>
      </w:pPr>
      <w:r>
        <w:t>import {Server, SurveyModule} from "./Survey.sol";</w:t>
      </w:r>
    </w:p>
    <w:p w14:paraId="40CD034B" w14:textId="77777777" w:rsidR="00806399" w:rsidRDefault="00806399">
      <w:pPr>
        <w:pStyle w:val="SourceCode"/>
      </w:pPr>
    </w:p>
    <w:p w14:paraId="140427F2" w14:textId="77777777" w:rsidR="00806399" w:rsidRDefault="00A01846">
      <w:pPr>
        <w:pStyle w:val="SourceCode"/>
      </w:pPr>
      <w:r>
        <w:t>contract Survey is Script {</w:t>
      </w:r>
    </w:p>
    <w:p w14:paraId="7E7D1E44" w14:textId="77777777" w:rsidR="00806399" w:rsidRDefault="00A01846">
      <w:pPr>
        <w:pStyle w:val="SourceCode"/>
      </w:pPr>
      <w:r>
        <w:t xml:space="preserve">    // Remember, a storage array grows with push.</w:t>
      </w:r>
    </w:p>
    <w:p w14:paraId="20FF0F1D" w14:textId="77777777" w:rsidR="00806399" w:rsidRDefault="00A01846">
      <w:pPr>
        <w:pStyle w:val="SourceCode"/>
      </w:pPr>
      <w:r>
        <w:t xml:space="preserve">    Server[] servers;</w:t>
      </w:r>
    </w:p>
    <w:p w14:paraId="73F3A17A" w14:textId="77777777" w:rsidR="00806399" w:rsidRDefault="00806399">
      <w:pPr>
        <w:pStyle w:val="SourceCode"/>
      </w:pPr>
    </w:p>
    <w:p w14:paraId="6486AC45" w14:textId="77777777" w:rsidR="00806399" w:rsidRDefault="00A01846">
      <w:pPr>
        <w:pStyle w:val="SourceCode"/>
      </w:pPr>
      <w:r>
        <w:t xml:space="preserve">    /// Lesson 2.11a's parsePort. It stays in the Script contract, because</w:t>
      </w:r>
    </w:p>
    <w:p w14:paraId="1D8BC316" w14:textId="77777777" w:rsidR="00806399" w:rsidRDefault="00A01846">
      <w:pPr>
        <w:pStyle w:val="SourceCode"/>
      </w:pPr>
      <w:r>
        <w:t xml:space="preserve">    /// it needs vm, Foundry's cheatcodes, which a library does not have.</w:t>
      </w:r>
    </w:p>
    <w:p w14:paraId="15C7EBAD" w14:textId="77777777" w:rsidR="00806399" w:rsidRDefault="00A01846">
      <w:pPr>
        <w:pStyle w:val="SourceCode"/>
      </w:pPr>
      <w:r>
        <w:t xml:space="preserve">    /// Remember, catch runs when vm.parseUint reverts, and it returns the port</w:t>
      </w:r>
    </w:p>
    <w:p w14:paraId="31A906AB" w14:textId="77777777" w:rsidR="00806399" w:rsidRDefault="00A01846">
      <w:pPr>
        <w:pStyle w:val="SourceCode"/>
      </w:pPr>
      <w:r>
        <w:t xml:space="preserve">    /// and a problem text that is empty on success.</w:t>
      </w:r>
    </w:p>
    <w:p w14:paraId="3C719827" w14:textId="77777777" w:rsidR="00806399" w:rsidRDefault="00A01846">
      <w:pPr>
        <w:pStyle w:val="SourceCode"/>
      </w:pPr>
      <w:r>
        <w:t xml:space="preserve">    function parsePort(string memory portText)</w:t>
      </w:r>
    </w:p>
    <w:p w14:paraId="6CE6D553" w14:textId="77777777" w:rsidR="00806399" w:rsidRDefault="00A01846">
      <w:pPr>
        <w:pStyle w:val="SourceCode"/>
      </w:pPr>
      <w:r>
        <w:t xml:space="preserve">        internal</w:t>
      </w:r>
    </w:p>
    <w:p w14:paraId="6E92C417" w14:textId="77777777" w:rsidR="00806399" w:rsidRDefault="00A01846">
      <w:pPr>
        <w:pStyle w:val="SourceCode"/>
      </w:pPr>
      <w:r>
        <w:t xml:space="preserve">        pure</w:t>
      </w:r>
    </w:p>
    <w:p w14:paraId="0F7998C6" w14:textId="77777777" w:rsidR="00806399" w:rsidRDefault="00A01846">
      <w:pPr>
        <w:pStyle w:val="SourceCode"/>
      </w:pPr>
      <w:r>
        <w:t xml:space="preserve">        returns (uint256, string memory)</w:t>
      </w:r>
    </w:p>
    <w:p w14:paraId="46E6A57E" w14:textId="77777777" w:rsidR="00806399" w:rsidRDefault="00A01846">
      <w:pPr>
        <w:pStyle w:val="SourceCode"/>
      </w:pPr>
      <w:r>
        <w:t xml:space="preserve">    {</w:t>
      </w:r>
    </w:p>
    <w:p w14:paraId="1967AA24" w14:textId="77777777" w:rsidR="00806399" w:rsidRDefault="00A01846">
      <w:pPr>
        <w:pStyle w:val="SourceCode"/>
      </w:pPr>
      <w:r>
        <w:t xml:space="preserve">        uint256 portNumber = 0;</w:t>
      </w:r>
    </w:p>
    <w:p w14:paraId="38F6F8FA" w14:textId="77777777" w:rsidR="00806399" w:rsidRDefault="00A01846">
      <w:pPr>
        <w:pStyle w:val="SourceCode"/>
      </w:pPr>
      <w:r>
        <w:t xml:space="preserve">        try vm.parseUint(portText) returns (uint256 number) {</w:t>
      </w:r>
    </w:p>
    <w:p w14:paraId="75BA56C0" w14:textId="77777777" w:rsidR="00806399" w:rsidRDefault="00A01846">
      <w:pPr>
        <w:pStyle w:val="SourceCode"/>
      </w:pPr>
      <w:r>
        <w:t xml:space="preserve">            portNumber = number;</w:t>
      </w:r>
    </w:p>
    <w:p w14:paraId="089EEBFB" w14:textId="77777777" w:rsidR="00806399" w:rsidRDefault="00A01846">
      <w:pPr>
        <w:pStyle w:val="SourceCode"/>
      </w:pPr>
      <w:r>
        <w:t xml:space="preserve">        } catch {</w:t>
      </w:r>
    </w:p>
    <w:p w14:paraId="53CFA2C5" w14:textId="77777777" w:rsidR="00806399" w:rsidRDefault="00A01846">
      <w:pPr>
        <w:pStyle w:val="SourceCode"/>
      </w:pPr>
      <w:r>
        <w:t xml:space="preserve">            return (0, string.concat("port must be a number: ", portText));</w:t>
      </w:r>
    </w:p>
    <w:p w14:paraId="5FA44E4F" w14:textId="77777777" w:rsidR="00806399" w:rsidRDefault="00A01846">
      <w:pPr>
        <w:pStyle w:val="SourceCode"/>
      </w:pPr>
      <w:r>
        <w:t xml:space="preserve">        }</w:t>
      </w:r>
    </w:p>
    <w:p w14:paraId="3D5D185F" w14:textId="77777777" w:rsidR="00806399" w:rsidRDefault="00806399">
      <w:pPr>
        <w:pStyle w:val="SourceCode"/>
      </w:pPr>
    </w:p>
    <w:p w14:paraId="377CCF07" w14:textId="77777777" w:rsidR="00806399" w:rsidRDefault="00A01846">
      <w:pPr>
        <w:pStyle w:val="SourceCode"/>
      </w:pPr>
      <w:r>
        <w:t xml:space="preserve">        // Remember, ports run from 1 to 65535, and || = or.</w:t>
      </w:r>
    </w:p>
    <w:p w14:paraId="4A1F0334" w14:textId="77777777" w:rsidR="00806399" w:rsidRDefault="00A01846">
      <w:pPr>
        <w:pStyle w:val="SourceCode"/>
      </w:pPr>
      <w:r>
        <w:t xml:space="preserve">        if (portNumber &lt; 1 || portNumber &gt; 65535) {</w:t>
      </w:r>
    </w:p>
    <w:p w14:paraId="22CABC8E" w14:textId="77777777" w:rsidR="00806399" w:rsidRDefault="00A01846">
      <w:pPr>
        <w:pStyle w:val="SourceCode"/>
      </w:pPr>
      <w:r>
        <w:t xml:space="preserve">            return (0,</w:t>
      </w:r>
    </w:p>
    <w:p w14:paraId="56B0652F" w14:textId="77777777" w:rsidR="00806399" w:rsidRDefault="00A01846">
      <w:pPr>
        <w:pStyle w:val="SourceCode"/>
      </w:pPr>
      <w:r>
        <w:t xml:space="preserve">                string.concat("port must be between 1 and 65535: ", portText));</w:t>
      </w:r>
    </w:p>
    <w:p w14:paraId="48268E7F" w14:textId="77777777" w:rsidR="00806399" w:rsidRDefault="00A01846">
      <w:pPr>
        <w:pStyle w:val="SourceCode"/>
      </w:pPr>
      <w:r>
        <w:t xml:space="preserve">        }</w:t>
      </w:r>
    </w:p>
    <w:p w14:paraId="0A35707D" w14:textId="77777777" w:rsidR="00806399" w:rsidRDefault="00A01846">
      <w:pPr>
        <w:pStyle w:val="SourceCode"/>
      </w:pPr>
      <w:r>
        <w:t xml:space="preserve">        return (portNumber, "");</w:t>
      </w:r>
    </w:p>
    <w:p w14:paraId="3F29106D" w14:textId="77777777" w:rsidR="00806399" w:rsidRDefault="00A01846">
      <w:pPr>
        <w:pStyle w:val="SourceCode"/>
      </w:pPr>
      <w:r>
        <w:t xml:space="preserve">    }</w:t>
      </w:r>
    </w:p>
    <w:p w14:paraId="2567F519" w14:textId="77777777" w:rsidR="00806399" w:rsidRDefault="00806399">
      <w:pPr>
        <w:pStyle w:val="SourceCode"/>
      </w:pPr>
    </w:p>
    <w:p w14:paraId="20328F35" w14:textId="77777777" w:rsidR="00806399" w:rsidRDefault="00A01846">
      <w:pPr>
        <w:pStyle w:val="SourceCode"/>
      </w:pPr>
      <w:r>
        <w:t xml:space="preserve">    /// Remember, Solidity has no calendar, so these count days as in Lesson</w:t>
      </w:r>
    </w:p>
    <w:p w14:paraId="4EACB6E6" w14:textId="77777777" w:rsidR="00806399" w:rsidRDefault="00A01846">
      <w:pPr>
        <w:pStyle w:val="SourceCode"/>
      </w:pPr>
      <w:r>
        <w:t xml:space="preserve">    /// 2.12a: 366 days in a leap year, else 365.</w:t>
      </w:r>
    </w:p>
    <w:p w14:paraId="52F17CCE" w14:textId="77777777" w:rsidR="00806399" w:rsidRDefault="00A01846">
      <w:pPr>
        <w:pStyle w:val="SourceCode"/>
      </w:pPr>
      <w:r>
        <w:t xml:space="preserve">    function daysInYear(uint256 year) internal pure returns (uint256) {</w:t>
      </w:r>
    </w:p>
    <w:p w14:paraId="154DD038" w14:textId="77777777" w:rsidR="00806399" w:rsidRDefault="00A01846">
      <w:pPr>
        <w:pStyle w:val="SourceCode"/>
      </w:pPr>
      <w:r>
        <w:t xml:space="preserve">        if (year % 4 == 0 &amp;&amp; (year % 100 != 0 || year % 400 == 0)) {</w:t>
      </w:r>
    </w:p>
    <w:p w14:paraId="65399E9A" w14:textId="77777777" w:rsidR="00806399" w:rsidRDefault="00A01846">
      <w:pPr>
        <w:pStyle w:val="SourceCode"/>
      </w:pPr>
      <w:r>
        <w:t xml:space="preserve">            return 366;</w:t>
      </w:r>
    </w:p>
    <w:p w14:paraId="6E8664DE" w14:textId="77777777" w:rsidR="00806399" w:rsidRDefault="00A01846">
      <w:pPr>
        <w:pStyle w:val="SourceCode"/>
      </w:pPr>
      <w:r>
        <w:t xml:space="preserve">        }</w:t>
      </w:r>
    </w:p>
    <w:p w14:paraId="34D87A35" w14:textId="77777777" w:rsidR="00806399" w:rsidRDefault="00A01846">
      <w:pPr>
        <w:pStyle w:val="SourceCode"/>
      </w:pPr>
      <w:r>
        <w:t xml:space="preserve">        return 365;</w:t>
      </w:r>
    </w:p>
    <w:p w14:paraId="6FD509E9" w14:textId="77777777" w:rsidR="00806399" w:rsidRDefault="00A01846">
      <w:pPr>
        <w:pStyle w:val="SourceCode"/>
      </w:pPr>
      <w:r>
        <w:t xml:space="preserve">    }</w:t>
      </w:r>
    </w:p>
    <w:p w14:paraId="5AEA147F" w14:textId="77777777" w:rsidR="00806399" w:rsidRDefault="00806399">
      <w:pPr>
        <w:pStyle w:val="SourceCode"/>
      </w:pPr>
    </w:p>
    <w:p w14:paraId="612138DB" w14:textId="77777777" w:rsidR="00806399" w:rsidRDefault="00A01846">
      <w:pPr>
        <w:pStyle w:val="SourceCode"/>
      </w:pPr>
      <w:r>
        <w:t xml:space="preserve">    /// Returns how many days a month has (month 1 is January).</w:t>
      </w:r>
    </w:p>
    <w:p w14:paraId="528F18E7" w14:textId="77777777" w:rsidR="00806399" w:rsidRDefault="00A01846">
      <w:pPr>
        <w:pStyle w:val="SourceCode"/>
      </w:pPr>
      <w:r>
        <w:t xml:space="preserve">    function daysInMonth(uint256 year, uint256 month)</w:t>
      </w:r>
    </w:p>
    <w:p w14:paraId="56BB2C9C" w14:textId="77777777" w:rsidR="00806399" w:rsidRDefault="00A01846">
      <w:pPr>
        <w:pStyle w:val="SourceCode"/>
      </w:pPr>
      <w:r>
        <w:t xml:space="preserve">        internal</w:t>
      </w:r>
    </w:p>
    <w:p w14:paraId="65AB3C94" w14:textId="77777777" w:rsidR="00806399" w:rsidRDefault="00A01846">
      <w:pPr>
        <w:pStyle w:val="SourceCode"/>
      </w:pPr>
      <w:r>
        <w:t xml:space="preserve">        pure</w:t>
      </w:r>
    </w:p>
    <w:p w14:paraId="753FE6C9" w14:textId="77777777" w:rsidR="00806399" w:rsidRDefault="00A01846">
      <w:pPr>
        <w:pStyle w:val="SourceCode"/>
      </w:pPr>
      <w:r>
        <w:t xml:space="preserve">        returns (uint256)</w:t>
      </w:r>
    </w:p>
    <w:p w14:paraId="2F8591E0" w14:textId="77777777" w:rsidR="00806399" w:rsidRDefault="00A01846">
      <w:pPr>
        <w:pStyle w:val="SourceCode"/>
      </w:pPr>
      <w:r>
        <w:t xml:space="preserve">    {</w:t>
      </w:r>
    </w:p>
    <w:p w14:paraId="323A04BC" w14:textId="77777777" w:rsidR="00806399" w:rsidRDefault="00A01846">
      <w:pPr>
        <w:pStyle w:val="SourceCode"/>
      </w:pPr>
      <w:r>
        <w:t xml:space="preserve">        if (month == 2) {</w:t>
      </w:r>
    </w:p>
    <w:p w14:paraId="76D46946" w14:textId="77777777" w:rsidR="00806399" w:rsidRDefault="00A01846">
      <w:pPr>
        <w:pStyle w:val="SourceCode"/>
      </w:pPr>
      <w:r>
        <w:t xml:space="preserve">            if (daysInYear(year) == 366) {</w:t>
      </w:r>
    </w:p>
    <w:p w14:paraId="4DD79F7C" w14:textId="77777777" w:rsidR="00806399" w:rsidRDefault="00A01846">
      <w:pPr>
        <w:pStyle w:val="SourceCode"/>
      </w:pPr>
      <w:r>
        <w:t xml:space="preserve">                return 29;</w:t>
      </w:r>
    </w:p>
    <w:p w14:paraId="640E3807" w14:textId="77777777" w:rsidR="00806399" w:rsidRDefault="00A01846">
      <w:pPr>
        <w:pStyle w:val="SourceCode"/>
      </w:pPr>
      <w:r>
        <w:t xml:space="preserve">            }</w:t>
      </w:r>
    </w:p>
    <w:p w14:paraId="10885889" w14:textId="77777777" w:rsidR="00806399" w:rsidRDefault="00A01846">
      <w:pPr>
        <w:pStyle w:val="SourceCode"/>
      </w:pPr>
      <w:r>
        <w:t xml:space="preserve">            return 28;</w:t>
      </w:r>
    </w:p>
    <w:p w14:paraId="59B93A23" w14:textId="77777777" w:rsidR="00806399" w:rsidRDefault="00A01846">
      <w:pPr>
        <w:pStyle w:val="SourceCode"/>
      </w:pPr>
      <w:r>
        <w:t xml:space="preserve">        } else if (month == 4 || month == 6 || month == 9 || month == 11) {</w:t>
      </w:r>
    </w:p>
    <w:p w14:paraId="31F83DA9" w14:textId="77777777" w:rsidR="00806399" w:rsidRDefault="00A01846">
      <w:pPr>
        <w:pStyle w:val="SourceCode"/>
      </w:pPr>
      <w:r>
        <w:t xml:space="preserve">            return 30;</w:t>
      </w:r>
    </w:p>
    <w:p w14:paraId="1B625A48" w14:textId="77777777" w:rsidR="00806399" w:rsidRDefault="00A01846">
      <w:pPr>
        <w:pStyle w:val="SourceCode"/>
      </w:pPr>
      <w:r>
        <w:t xml:space="preserve">        }</w:t>
      </w:r>
    </w:p>
    <w:p w14:paraId="272E467D" w14:textId="77777777" w:rsidR="00806399" w:rsidRDefault="00A01846">
      <w:pPr>
        <w:pStyle w:val="SourceCode"/>
      </w:pPr>
      <w:r>
        <w:t xml:space="preserve">        return 31;</w:t>
      </w:r>
    </w:p>
    <w:p w14:paraId="3552E414" w14:textId="77777777" w:rsidR="00806399" w:rsidRDefault="00A01846">
      <w:pPr>
        <w:pStyle w:val="SourceCode"/>
      </w:pPr>
      <w:r>
        <w:t xml:space="preserve">    }</w:t>
      </w:r>
    </w:p>
    <w:p w14:paraId="4804B5B9" w14:textId="77777777" w:rsidR="00806399" w:rsidRDefault="00806399">
      <w:pPr>
        <w:pStyle w:val="SourceCode"/>
      </w:pPr>
    </w:p>
    <w:p w14:paraId="77BC479B" w14:textId="77777777" w:rsidR="00806399" w:rsidRDefault="00A01846">
      <w:pPr>
        <w:pStyle w:val="SourceCode"/>
      </w:pPr>
      <w:r>
        <w:t xml:space="preserve">    /// Returns a number as text with at least two digits: 7 becomes 07.</w:t>
      </w:r>
    </w:p>
    <w:p w14:paraId="0D13F781" w14:textId="77777777" w:rsidR="00806399" w:rsidRDefault="00A01846">
      <w:pPr>
        <w:pStyle w:val="SourceCode"/>
      </w:pPr>
      <w:r>
        <w:t xml:space="preserve">    function twoDigits(uint256 number) internal pure returns (string memory) {</w:t>
      </w:r>
    </w:p>
    <w:p w14:paraId="520ABC72" w14:textId="77777777" w:rsidR="00806399" w:rsidRDefault="00A01846">
      <w:pPr>
        <w:pStyle w:val="SourceCode"/>
      </w:pPr>
      <w:r>
        <w:t xml:space="preserve">        if (number &lt; 10) {</w:t>
      </w:r>
    </w:p>
    <w:p w14:paraId="00EC3E2E" w14:textId="77777777" w:rsidR="00806399" w:rsidRDefault="00A01846">
      <w:pPr>
        <w:pStyle w:val="SourceCode"/>
      </w:pPr>
      <w:r>
        <w:t xml:space="preserve">            return string.concat("0", vm.toString(number));</w:t>
      </w:r>
    </w:p>
    <w:p w14:paraId="021A193F" w14:textId="77777777" w:rsidR="00806399" w:rsidRDefault="00A01846">
      <w:pPr>
        <w:pStyle w:val="SourceCode"/>
      </w:pPr>
      <w:r>
        <w:t xml:space="preserve">        }</w:t>
      </w:r>
    </w:p>
    <w:p w14:paraId="3E4731A5" w14:textId="77777777" w:rsidR="00806399" w:rsidRDefault="00A01846">
      <w:pPr>
        <w:pStyle w:val="SourceCode"/>
      </w:pPr>
      <w:r>
        <w:t xml:space="preserve">        return vm.toString(number);</w:t>
      </w:r>
    </w:p>
    <w:p w14:paraId="4C486F47" w14:textId="77777777" w:rsidR="00806399" w:rsidRDefault="00A01846">
      <w:pPr>
        <w:pStyle w:val="SourceCode"/>
      </w:pPr>
      <w:r>
        <w:t xml:space="preserve">    }</w:t>
      </w:r>
    </w:p>
    <w:p w14:paraId="11E1CA57" w14:textId="77777777" w:rsidR="00806399" w:rsidRDefault="00806399">
      <w:pPr>
        <w:pStyle w:val="SourceCode"/>
      </w:pPr>
    </w:p>
    <w:p w14:paraId="1E1C3364" w14:textId="77777777" w:rsidR="00806399" w:rsidRDefault="00A01846">
      <w:pPr>
        <w:pStyle w:val="SourceCode"/>
      </w:pPr>
      <w:r>
        <w:t xml:space="preserve">    /// Remember, formatUtc counts whole years, then months, off the seconds</w:t>
      </w:r>
    </w:p>
    <w:p w14:paraId="3AEC3741" w14:textId="77777777" w:rsidR="00806399" w:rsidRDefault="00A01846">
      <w:pPr>
        <w:pStyle w:val="SourceCode"/>
      </w:pPr>
      <w:r>
        <w:t xml:space="preserve">    /// since 1970 (1 days is 86400 seconds) and pads each part to two digits.</w:t>
      </w:r>
    </w:p>
    <w:p w14:paraId="13108DBC" w14:textId="77777777" w:rsidR="00806399" w:rsidRDefault="00A01846">
      <w:pPr>
        <w:pStyle w:val="SourceCode"/>
      </w:pPr>
      <w:r>
        <w:t xml:space="preserve">    function formatUtc(uint256 timestamp)</w:t>
      </w:r>
    </w:p>
    <w:p w14:paraId="7D1A25F5" w14:textId="77777777" w:rsidR="00806399" w:rsidRDefault="00A01846">
      <w:pPr>
        <w:pStyle w:val="SourceCode"/>
      </w:pPr>
      <w:r>
        <w:t xml:space="preserve">        internal</w:t>
      </w:r>
    </w:p>
    <w:p w14:paraId="6F2F1ED6" w14:textId="77777777" w:rsidR="00806399" w:rsidRDefault="00A01846">
      <w:pPr>
        <w:pStyle w:val="SourceCode"/>
      </w:pPr>
      <w:r>
        <w:t xml:space="preserve">        pure</w:t>
      </w:r>
    </w:p>
    <w:p w14:paraId="7DBEFB3D" w14:textId="77777777" w:rsidR="00806399" w:rsidRDefault="00A01846">
      <w:pPr>
        <w:pStyle w:val="SourceCode"/>
      </w:pPr>
      <w:r>
        <w:t xml:space="preserve">        returns (string memory)</w:t>
      </w:r>
    </w:p>
    <w:p w14:paraId="22B94AF9" w14:textId="77777777" w:rsidR="00806399" w:rsidRDefault="00A01846">
      <w:pPr>
        <w:pStyle w:val="SourceCode"/>
      </w:pPr>
      <w:r>
        <w:t xml:space="preserve">    {</w:t>
      </w:r>
    </w:p>
    <w:p w14:paraId="397DF704" w14:textId="77777777" w:rsidR="00806399" w:rsidRDefault="00A01846">
      <w:pPr>
        <w:pStyle w:val="SourceCode"/>
      </w:pPr>
      <w:r>
        <w:t xml:space="preserve">        uint256 dayCount = timestamp / 1 days;</w:t>
      </w:r>
    </w:p>
    <w:p w14:paraId="307A3603" w14:textId="77777777" w:rsidR="00806399" w:rsidRDefault="00A01846">
      <w:pPr>
        <w:pStyle w:val="SourceCode"/>
      </w:pPr>
      <w:r>
        <w:t xml:space="preserve">        uint256 minutesToday = (timestamp % 1 days) / 1 minutes;</w:t>
      </w:r>
    </w:p>
    <w:p w14:paraId="5B76D799" w14:textId="77777777" w:rsidR="00806399" w:rsidRDefault="00A01846">
      <w:pPr>
        <w:pStyle w:val="SourceCode"/>
      </w:pPr>
      <w:r>
        <w:t xml:space="preserve">        uint256 year = 1970;</w:t>
      </w:r>
    </w:p>
    <w:p w14:paraId="7939DF7F" w14:textId="77777777" w:rsidR="00806399" w:rsidRDefault="00A01846">
      <w:pPr>
        <w:pStyle w:val="SourceCode"/>
      </w:pPr>
      <w:r>
        <w:t xml:space="preserve">        while (dayCount &gt;= daysInYear(year)) {</w:t>
      </w:r>
    </w:p>
    <w:p w14:paraId="3C3FFFF3" w14:textId="77777777" w:rsidR="00806399" w:rsidRDefault="00A01846">
      <w:pPr>
        <w:pStyle w:val="SourceCode"/>
      </w:pPr>
      <w:r>
        <w:t xml:space="preserve">            dayCount -= daysInYear(year);</w:t>
      </w:r>
    </w:p>
    <w:p w14:paraId="7E4AEE02" w14:textId="77777777" w:rsidR="00806399" w:rsidRDefault="00A01846">
      <w:pPr>
        <w:pStyle w:val="SourceCode"/>
      </w:pPr>
      <w:r>
        <w:t xml:space="preserve">            year++;</w:t>
      </w:r>
    </w:p>
    <w:p w14:paraId="1B99AFAD" w14:textId="77777777" w:rsidR="00806399" w:rsidRDefault="00A01846">
      <w:pPr>
        <w:pStyle w:val="SourceCode"/>
      </w:pPr>
      <w:r>
        <w:t xml:space="preserve">        }</w:t>
      </w:r>
    </w:p>
    <w:p w14:paraId="71F53784" w14:textId="77777777" w:rsidR="00806399" w:rsidRDefault="00A01846">
      <w:pPr>
        <w:pStyle w:val="SourceCode"/>
      </w:pPr>
      <w:r>
        <w:t xml:space="preserve">        uint256 month = 1;</w:t>
      </w:r>
    </w:p>
    <w:p w14:paraId="675FC194" w14:textId="77777777" w:rsidR="00806399" w:rsidRDefault="00A01846">
      <w:pPr>
        <w:pStyle w:val="SourceCode"/>
      </w:pPr>
      <w:r>
        <w:t xml:space="preserve">        while (dayCount &gt;= daysInMonth(year, month)) {</w:t>
      </w:r>
    </w:p>
    <w:p w14:paraId="5F924A11" w14:textId="77777777" w:rsidR="00806399" w:rsidRDefault="00A01846">
      <w:pPr>
        <w:pStyle w:val="SourceCode"/>
      </w:pPr>
      <w:r>
        <w:t xml:space="preserve">            dayCount -= daysInMonth(year, month);</w:t>
      </w:r>
    </w:p>
    <w:p w14:paraId="0A305F52" w14:textId="77777777" w:rsidR="00806399" w:rsidRDefault="00A01846">
      <w:pPr>
        <w:pStyle w:val="SourceCode"/>
      </w:pPr>
      <w:r>
        <w:t xml:space="preserve">            month++;</w:t>
      </w:r>
    </w:p>
    <w:p w14:paraId="7CC58AE7" w14:textId="77777777" w:rsidR="00806399" w:rsidRDefault="00A01846">
      <w:pPr>
        <w:pStyle w:val="SourceCode"/>
      </w:pPr>
      <w:r>
        <w:t xml:space="preserve">        }</w:t>
      </w:r>
    </w:p>
    <w:p w14:paraId="416EB003" w14:textId="77777777" w:rsidR="00806399" w:rsidRDefault="00A01846">
      <w:pPr>
        <w:pStyle w:val="SourceCode"/>
      </w:pPr>
      <w:r>
        <w:t xml:space="preserve">        return string.concat(vm.toString(year), "-", twoDigits(month), "-",</w:t>
      </w:r>
    </w:p>
    <w:p w14:paraId="4E6332BD" w14:textId="77777777" w:rsidR="00806399" w:rsidRDefault="00A01846">
      <w:pPr>
        <w:pStyle w:val="SourceCode"/>
      </w:pPr>
      <w:r>
        <w:t xml:space="preserve">            twoDigits(dayCount + 1), " ", twoDigits(minutesToday / 60), ":",</w:t>
      </w:r>
    </w:p>
    <w:p w14:paraId="4E9E59B8" w14:textId="77777777" w:rsidR="00806399" w:rsidRDefault="00A01846">
      <w:pPr>
        <w:pStyle w:val="SourceCode"/>
      </w:pPr>
      <w:r>
        <w:t xml:space="preserve">            twoDigits(minutesToday % 60));</w:t>
      </w:r>
    </w:p>
    <w:p w14:paraId="2BE4D89D" w14:textId="77777777" w:rsidR="00806399" w:rsidRDefault="00A01846">
      <w:pPr>
        <w:pStyle w:val="SourceCode"/>
      </w:pPr>
      <w:r>
        <w:t xml:space="preserve">    }</w:t>
      </w:r>
    </w:p>
    <w:p w14:paraId="0556C0AD" w14:textId="77777777" w:rsidR="00806399" w:rsidRDefault="00806399">
      <w:pPr>
        <w:pStyle w:val="SourceCode"/>
      </w:pPr>
    </w:p>
    <w:p w14:paraId="6C2A64D1" w14:textId="77777777" w:rsidR="00806399" w:rsidRDefault="00A01846">
      <w:pPr>
        <w:pStyle w:val="SourceCode"/>
      </w:pPr>
      <w:r>
        <w:t xml:space="preserve">    // Remember, the answers arrive in one list after --sig, in the order</w:t>
      </w:r>
    </w:p>
    <w:p w14:paraId="316A9A11" w14:textId="77777777" w:rsidR="00806399" w:rsidRDefault="00A01846">
      <w:pPr>
        <w:pStyle w:val="SourceCode"/>
      </w:pPr>
      <w:r>
        <w:t xml:space="preserve">    // they would be typed, and position counts how many were used.</w:t>
      </w:r>
    </w:p>
    <w:p w14:paraId="61A546A1" w14:textId="77777777" w:rsidR="00806399" w:rsidRDefault="00A01846">
      <w:pPr>
        <w:pStyle w:val="SourceCode"/>
      </w:pPr>
      <w:r>
        <w:t xml:space="preserve">    function run(string[] memory answers) public {</w:t>
      </w:r>
    </w:p>
    <w:p w14:paraId="1C938122" w14:textId="77777777" w:rsidR="00806399" w:rsidRDefault="00A01846">
      <w:pPr>
        <w:pStyle w:val="SourceCode"/>
      </w:pPr>
      <w:r>
        <w:t xml:space="preserve">        uint256 position = 0;</w:t>
      </w:r>
    </w:p>
    <w:p w14:paraId="61CDA561" w14:textId="77777777" w:rsidR="00806399" w:rsidRDefault="00806399">
      <w:pPr>
        <w:pStyle w:val="SourceCode"/>
      </w:pPr>
    </w:p>
    <w:p w14:paraId="294E64A3" w14:textId="77777777" w:rsidR="00806399" w:rsidRDefault="00A01846">
      <w:pPr>
        <w:pStyle w:val="SourceCode"/>
      </w:pPr>
      <w:r>
        <w:t xml:space="preserve">        // Remember, adding starts true, so the first server is always read.</w:t>
      </w:r>
    </w:p>
    <w:p w14:paraId="3F77985B" w14:textId="77777777" w:rsidR="00806399" w:rsidRDefault="00A01846">
      <w:pPr>
        <w:pStyle w:val="SourceCode"/>
      </w:pPr>
      <w:r>
        <w:t xml:space="preserve">        bool adding = true;</w:t>
      </w:r>
    </w:p>
    <w:p w14:paraId="6A1CBE69" w14:textId="77777777" w:rsidR="00806399" w:rsidRDefault="00A01846">
      <w:pPr>
        <w:pStyle w:val="SourceCode"/>
      </w:pPr>
      <w:r>
        <w:t xml:space="preserve">        while (adding) {</w:t>
      </w:r>
    </w:p>
    <w:p w14:paraId="6BC1BCCD" w14:textId="77777777" w:rsidR="00806399" w:rsidRDefault="00A01846">
      <w:pPr>
        <w:pStyle w:val="SourceCode"/>
      </w:pPr>
      <w:r>
        <w:t xml:space="preserve">            string memory serverName = answers[position];</w:t>
      </w:r>
    </w:p>
    <w:p w14:paraId="0274EB94" w14:textId="77777777" w:rsidR="00806399" w:rsidRDefault="00A01846">
      <w:pPr>
        <w:pStyle w:val="SourceCode"/>
      </w:pPr>
      <w:r>
        <w:t xml:space="preserve">            string memory environmentName = answers[position + 1];</w:t>
      </w:r>
    </w:p>
    <w:p w14:paraId="5A7E3DD8" w14:textId="77777777" w:rsidR="00806399" w:rsidRDefault="00A01846">
      <w:pPr>
        <w:pStyle w:val="SourceCode"/>
      </w:pPr>
      <w:r>
        <w:t xml:space="preserve">            string memory servicePort = answers[position + 2];</w:t>
      </w:r>
    </w:p>
    <w:p w14:paraId="38176056" w14:textId="77777777" w:rsidR="00806399" w:rsidRDefault="00806399">
      <w:pPr>
        <w:pStyle w:val="SourceCode"/>
      </w:pPr>
    </w:p>
    <w:p w14:paraId="73D79E0D" w14:textId="77777777" w:rsidR="00806399" w:rsidRDefault="00A01846">
      <w:pPr>
        <w:pStyle w:val="SourceCode"/>
      </w:pPr>
      <w:r>
        <w:t xml:space="preserve">            // Remember, (a, b) = f() takes both values apart; any problem text</w:t>
      </w:r>
    </w:p>
    <w:p w14:paraId="31D75E9F" w14:textId="77777777" w:rsidR="00806399" w:rsidRDefault="00A01846">
      <w:pPr>
        <w:pStyle w:val="SourceCode"/>
      </w:pPr>
      <w:r>
        <w:t xml:space="preserve">            // reverts, ending run before the summary as Error: script failed:.</w:t>
      </w:r>
    </w:p>
    <w:p w14:paraId="2E55C404" w14:textId="77777777" w:rsidR="00806399" w:rsidRDefault="00A01846">
      <w:pPr>
        <w:pStyle w:val="SourceCode"/>
      </w:pPr>
      <w:r>
        <w:t xml:space="preserve">            (uint256 port, string memory problem) = parsePort(servicePort);</w:t>
      </w:r>
    </w:p>
    <w:p w14:paraId="2B4DA785" w14:textId="77777777" w:rsidR="00806399" w:rsidRDefault="00A01846">
      <w:pPr>
        <w:pStyle w:val="SourceCode"/>
      </w:pPr>
      <w:r>
        <w:t xml:space="preserve">            if (bytes(problem).length &gt; 0) {</w:t>
      </w:r>
    </w:p>
    <w:p w14:paraId="5D205987" w14:textId="77777777" w:rsidR="00806399" w:rsidRDefault="00A01846">
      <w:pPr>
        <w:pStyle w:val="SourceCode"/>
      </w:pPr>
      <w:r>
        <w:t xml:space="preserve">                revert(problem);</w:t>
      </w:r>
    </w:p>
    <w:p w14:paraId="3D17836F" w14:textId="77777777" w:rsidR="00806399" w:rsidRDefault="00A01846">
      <w:pPr>
        <w:pStyle w:val="SourceCode"/>
      </w:pPr>
      <w:r>
        <w:t xml:space="preserve">            }</w:t>
      </w:r>
    </w:p>
    <w:p w14:paraId="4A1A08AC" w14:textId="77777777" w:rsidR="00806399" w:rsidRDefault="00806399">
      <w:pPr>
        <w:pStyle w:val="SourceCode"/>
      </w:pPr>
    </w:p>
    <w:p w14:paraId="63CB9609" w14:textId="77777777" w:rsidR="00806399" w:rsidRDefault="00A01846">
      <w:pPr>
        <w:pStyle w:val="SourceCode"/>
      </w:pPr>
      <w:r>
        <w:t xml:space="preserve">            servers.push(Server({</w:t>
      </w:r>
    </w:p>
    <w:p w14:paraId="1447B229" w14:textId="77777777" w:rsidR="00806399" w:rsidRDefault="00A01846">
      <w:pPr>
        <w:pStyle w:val="SourceCode"/>
      </w:pPr>
      <w:r>
        <w:t xml:space="preserve">                hostname: serverName,</w:t>
      </w:r>
    </w:p>
    <w:p w14:paraId="1D8A8F09" w14:textId="77777777" w:rsidR="00806399" w:rsidRDefault="00A01846">
      <w:pPr>
        <w:pStyle w:val="SourceCode"/>
      </w:pPr>
      <w:r>
        <w:t xml:space="preserve">                environment: environmentName,</w:t>
      </w:r>
    </w:p>
    <w:p w14:paraId="679E1253" w14:textId="77777777" w:rsidR="00806399" w:rsidRDefault="00A01846">
      <w:pPr>
        <w:pStyle w:val="SourceCode"/>
      </w:pPr>
      <w:r>
        <w:t xml:space="preserve">                port: port</w:t>
      </w:r>
    </w:p>
    <w:p w14:paraId="3631F3FD" w14:textId="77777777" w:rsidR="00806399" w:rsidRDefault="00A01846">
      <w:pPr>
        <w:pStyle w:val="SourceCode"/>
      </w:pPr>
      <w:r>
        <w:t xml:space="preserve">            }));</w:t>
      </w:r>
    </w:p>
    <w:p w14:paraId="3569F1B9" w14:textId="77777777" w:rsidR="00806399" w:rsidRDefault="00806399">
      <w:pPr>
        <w:pStyle w:val="SourceCode"/>
      </w:pPr>
    </w:p>
    <w:p w14:paraId="3C6B249E" w14:textId="77777777" w:rsidR="00806399" w:rsidRDefault="00A01846">
      <w:pPr>
        <w:pStyle w:val="SourceCode"/>
      </w:pPr>
      <w:r>
        <w:t xml:space="preserve">            // Remember, keccak256 fingerprints compare two texts.</w:t>
      </w:r>
    </w:p>
    <w:p w14:paraId="75689624" w14:textId="77777777" w:rsidR="00806399" w:rsidRDefault="00A01846">
      <w:pPr>
        <w:pStyle w:val="SourceCode"/>
      </w:pPr>
      <w:r>
        <w:t xml:space="preserve">            string memory another = answers[position + 3];</w:t>
      </w:r>
    </w:p>
    <w:p w14:paraId="4854CDA0" w14:textId="77777777" w:rsidR="00806399" w:rsidRDefault="00A01846">
      <w:pPr>
        <w:pStyle w:val="SourceCode"/>
      </w:pPr>
      <w:r>
        <w:t xml:space="preserve">            adding = keccak256(bytes(another)) == keccak256("yes");</w:t>
      </w:r>
    </w:p>
    <w:p w14:paraId="7861585A" w14:textId="77777777" w:rsidR="00806399" w:rsidRDefault="00A01846">
      <w:pPr>
        <w:pStyle w:val="SourceCode"/>
      </w:pPr>
      <w:r>
        <w:t xml:space="preserve">            position += 4;</w:t>
      </w:r>
    </w:p>
    <w:p w14:paraId="49875DBF" w14:textId="77777777" w:rsidR="00806399" w:rsidRDefault="00A01846">
      <w:pPr>
        <w:pStyle w:val="SourceCode"/>
      </w:pPr>
      <w:r>
        <w:t xml:space="preserve">        }</w:t>
      </w:r>
    </w:p>
    <w:p w14:paraId="69243556" w14:textId="77777777" w:rsidR="00806399" w:rsidRDefault="00806399">
      <w:pPr>
        <w:pStyle w:val="SourceCode"/>
      </w:pPr>
    </w:p>
    <w:p w14:paraId="2D1F12FD" w14:textId="77777777" w:rsidR="00806399" w:rsidRDefault="00A01846">
      <w:pPr>
        <w:pStyle w:val="SourceCode"/>
      </w:pPr>
      <w:r>
        <w:t xml:space="preserve">        // Every answer was checked, so the whole summary is logged at once.</w:t>
      </w:r>
    </w:p>
    <w:p w14:paraId="1C283939" w14:textId="77777777" w:rsidR="00806399" w:rsidRDefault="00A01846">
      <w:pPr>
        <w:pStyle w:val="SourceCode"/>
      </w:pPr>
      <w:r>
        <w:t xml:space="preserve">        console.log("Service Survey Summary");</w:t>
      </w:r>
    </w:p>
    <w:p w14:paraId="4E27F3DB" w14:textId="77777777" w:rsidR="00806399" w:rsidRDefault="00A01846">
      <w:pPr>
        <w:pStyle w:val="SourceCode"/>
      </w:pPr>
      <w:r>
        <w:t xml:space="preserve">        for (uint256 index = 0; index &lt; servers.length; index++) {</w:t>
      </w:r>
    </w:p>
    <w:p w14:paraId="6DC30294" w14:textId="77777777" w:rsidR="00806399" w:rsidRDefault="00A01846">
      <w:pPr>
        <w:pStyle w:val="SourceCode"/>
      </w:pPr>
      <w:r>
        <w:t xml:space="preserve">            SurveyModule.printServer(servers[index]);</w:t>
      </w:r>
    </w:p>
    <w:p w14:paraId="6D46E8CA" w14:textId="77777777" w:rsidR="00806399" w:rsidRDefault="00A01846">
      <w:pPr>
        <w:pStyle w:val="SourceCode"/>
      </w:pPr>
      <w:r>
        <w:t xml:space="preserve">        }</w:t>
      </w:r>
    </w:p>
    <w:p w14:paraId="545D857E" w14:textId="77777777" w:rsidR="00806399" w:rsidRDefault="00A01846">
      <w:pPr>
        <w:pStyle w:val="SourceCode"/>
      </w:pPr>
      <w:r>
        <w:t xml:space="preserve">        console.log("Servers surveyed: %d", servers.length);</w:t>
      </w:r>
    </w:p>
    <w:p w14:paraId="22D71335" w14:textId="77777777" w:rsidR="00806399" w:rsidRDefault="00806399">
      <w:pPr>
        <w:pStyle w:val="SourceCode"/>
      </w:pPr>
    </w:p>
    <w:p w14:paraId="3008A954" w14:textId="77777777" w:rsidR="00806399" w:rsidRDefault="00A01846">
      <w:pPr>
        <w:pStyle w:val="SourceCode"/>
      </w:pPr>
      <w:r>
        <w:t xml:space="preserve">        // Remember, vm.unixTime() reads the clock in milliseconds, in UTC.</w:t>
      </w:r>
    </w:p>
    <w:p w14:paraId="5754C385" w14:textId="77777777" w:rsidR="00806399" w:rsidRDefault="00A01846">
      <w:pPr>
        <w:pStyle w:val="SourceCode"/>
        <w:keepNext/>
      </w:pPr>
      <w:r>
        <w:t xml:space="preserve">        console.log("Completed (UTC): %s", formatUtc(vm.unixTime() / 1000));</w:t>
      </w:r>
    </w:p>
    <w:p w14:paraId="69DDB482" w14:textId="77777777" w:rsidR="00806399" w:rsidRDefault="00A01846">
      <w:pPr>
        <w:pStyle w:val="SourceCode"/>
        <w:keepNext/>
      </w:pPr>
      <w:r>
        <w:t xml:space="preserve">    }</w:t>
      </w:r>
    </w:p>
    <w:p w14:paraId="7962CE58" w14:textId="77777777" w:rsidR="00806399" w:rsidRDefault="00A01846">
      <w:pPr>
        <w:pStyle w:val="SourceCode"/>
      </w:pPr>
      <w:r>
        <w:t>}</w:t>
      </w:r>
    </w:p>
    <w:p w14:paraId="5E92EE1E" w14:textId="77777777" w:rsidR="00806399" w:rsidRDefault="00806399">
      <w:pPr>
        <w:keepNext/>
      </w:pPr>
    </w:p>
    <w:p w14:paraId="45C5E152" w14:textId="77777777" w:rsidR="00806399" w:rsidRDefault="00A01846">
      <w:pPr>
        <w:pStyle w:val="Heading3"/>
      </w:pPr>
      <w:r>
        <w:t>Windows PowerShell Build and Run</w:t>
      </w:r>
    </w:p>
    <w:p w14:paraId="5361DA42" w14:textId="77777777" w:rsidR="00806399" w:rsidRDefault="00A01846">
      <w:pPr>
        <w:keepNext/>
      </w:pPr>
      <w:r>
        <w:t>Run the script three times, as Check Your Results describes.</w:t>
      </w:r>
    </w:p>
    <w:p w14:paraId="6BFEFD27" w14:textId="77777777" w:rsidR="00806399" w:rsidRDefault="00806399">
      <w:pPr>
        <w:keepNext/>
      </w:pPr>
    </w:p>
    <w:p w14:paraId="30429F94" w14:textId="77777777" w:rsidR="00806399" w:rsidRDefault="00A01846">
      <w:pPr>
        <w:pStyle w:val="CommandBlock"/>
        <w:keepNext/>
      </w:pPr>
      <w:r>
        <w:t>forge build --root .\solidity</w:t>
      </w:r>
    </w:p>
    <w:p w14:paraId="06F0C583" w14:textId="77777777" w:rsidR="00806399" w:rsidRDefault="00A01846">
      <w:pPr>
        <w:pStyle w:val="CommandBlock"/>
        <w:keepNext/>
      </w:pPr>
      <w:r>
        <w:t>forge script --root .\solidity .\solidity\script\Survey.s.sol `</w:t>
      </w:r>
    </w:p>
    <w:p w14:paraId="5DD5F6C6" w14:textId="77777777" w:rsidR="00806399" w:rsidRDefault="00A01846">
      <w:pPr>
        <w:pStyle w:val="CommandBlock"/>
        <w:keepNext/>
      </w:pPr>
      <w:r>
        <w:t xml:space="preserve">    --sig "run(string[])" `</w:t>
      </w:r>
    </w:p>
    <w:p w14:paraId="7468EF01" w14:textId="77777777" w:rsidR="00806399" w:rsidRDefault="00A01846">
      <w:pPr>
        <w:pStyle w:val="CommandBlock"/>
        <w:keepNext/>
      </w:pPr>
      <w:r>
        <w:t xml:space="preserve">    "[web-01,production,443,yes,db-01,staging,5432,no]"</w:t>
      </w:r>
    </w:p>
    <w:p w14:paraId="78A5FAD6" w14:textId="77777777" w:rsidR="00806399" w:rsidRDefault="00A01846">
      <w:pPr>
        <w:pStyle w:val="CommandBlock"/>
        <w:keepNext/>
      </w:pPr>
      <w:r>
        <w:t>$LASTEXITCODE</w:t>
      </w:r>
    </w:p>
    <w:p w14:paraId="1294DF27" w14:textId="77777777" w:rsidR="00806399" w:rsidRDefault="00A01846">
      <w:pPr>
        <w:pStyle w:val="CommandBlock"/>
        <w:keepNext/>
      </w:pPr>
      <w:r>
        <w:t>forge script --root .\solidity .\solidity\script\Survey.s.sol `</w:t>
      </w:r>
    </w:p>
    <w:p w14:paraId="744194EF" w14:textId="77777777" w:rsidR="00806399" w:rsidRDefault="00A01846">
      <w:pPr>
        <w:pStyle w:val="CommandBlock"/>
        <w:keepNext/>
      </w:pPr>
      <w:r>
        <w:t xml:space="preserve">    --sig "run(string[])" `</w:t>
      </w:r>
    </w:p>
    <w:p w14:paraId="12FB96C1" w14:textId="77777777" w:rsidR="00806399" w:rsidRDefault="00A01846">
      <w:pPr>
        <w:pStyle w:val="CommandBlock"/>
        <w:keepNext/>
      </w:pPr>
      <w:r>
        <w:t xml:space="preserve">    "[web-01,production,443,yes,db-01,staging,https]"</w:t>
      </w:r>
    </w:p>
    <w:p w14:paraId="58D31C64" w14:textId="77777777" w:rsidR="00806399" w:rsidRDefault="00A01846">
      <w:pPr>
        <w:pStyle w:val="CommandBlock"/>
        <w:keepNext/>
      </w:pPr>
      <w:r>
        <w:t>$LASTEXITCODE</w:t>
      </w:r>
    </w:p>
    <w:p w14:paraId="35F4FD99" w14:textId="77777777" w:rsidR="00806399" w:rsidRDefault="00A01846">
      <w:pPr>
        <w:pStyle w:val="CommandBlock"/>
        <w:keepNext/>
      </w:pPr>
      <w:r>
        <w:t>forge script --root .\solidity .\solidity\script\Survey.s.sol `</w:t>
      </w:r>
    </w:p>
    <w:p w14:paraId="12B1A52F" w14:textId="77777777" w:rsidR="00806399" w:rsidRDefault="00A01846">
      <w:pPr>
        <w:pStyle w:val="CommandBlock"/>
        <w:keepNext/>
      </w:pPr>
      <w:r>
        <w:t xml:space="preserve">    --sig "run(string[])" `</w:t>
      </w:r>
    </w:p>
    <w:p w14:paraId="441AC44E" w14:textId="77777777" w:rsidR="00806399" w:rsidRDefault="00A01846">
      <w:pPr>
        <w:pStyle w:val="CommandBlock"/>
        <w:keepNext/>
      </w:pPr>
      <w:r>
        <w:t xml:space="preserve">    "[web-01,production,70000]"</w:t>
      </w:r>
    </w:p>
    <w:p w14:paraId="51E9C212" w14:textId="77777777" w:rsidR="00806399" w:rsidRDefault="00A01846">
      <w:pPr>
        <w:pStyle w:val="CommandBlock"/>
      </w:pPr>
      <w:r>
        <w:t>$LASTEXITCODE</w:t>
      </w:r>
    </w:p>
    <w:p w14:paraId="0FC70F4C" w14:textId="77777777" w:rsidR="00806399" w:rsidRDefault="00806399">
      <w:pPr>
        <w:keepNext/>
      </w:pPr>
    </w:p>
    <w:p w14:paraId="62A29985" w14:textId="77777777" w:rsidR="00806399" w:rsidRDefault="00A01846">
      <w:pPr>
        <w:pStyle w:val="Heading3"/>
      </w:pPr>
      <w:r>
        <w:t>Linux or macOS Build and Run</w:t>
      </w:r>
    </w:p>
    <w:p w14:paraId="12E86507" w14:textId="77777777" w:rsidR="00806399" w:rsidRDefault="00A01846">
      <w:pPr>
        <w:pStyle w:val="CommandBlock"/>
        <w:keepNext/>
      </w:pPr>
      <w:r>
        <w:t>forge build --root ./solidity</w:t>
      </w:r>
    </w:p>
    <w:p w14:paraId="78786B9F" w14:textId="77777777" w:rsidR="00806399" w:rsidRDefault="00A01846">
      <w:pPr>
        <w:pStyle w:val="CommandBlock"/>
        <w:keepNext/>
      </w:pPr>
      <w:r>
        <w:t>forge script --root ./solidity ./solidity/script/Survey.s.sol \</w:t>
      </w:r>
    </w:p>
    <w:p w14:paraId="3EC5A7CD" w14:textId="77777777" w:rsidR="00806399" w:rsidRDefault="00A01846">
      <w:pPr>
        <w:pStyle w:val="CommandBlock"/>
        <w:keepNext/>
      </w:pPr>
      <w:r>
        <w:t xml:space="preserve">    --sig "run(string[])" \</w:t>
      </w:r>
    </w:p>
    <w:p w14:paraId="3FC332D2" w14:textId="77777777" w:rsidR="00806399" w:rsidRDefault="00A01846">
      <w:pPr>
        <w:pStyle w:val="CommandBlock"/>
        <w:keepNext/>
      </w:pPr>
      <w:r>
        <w:t xml:space="preserve">    "[web-01,production,443,yes,db-01,staging,5432,no]"</w:t>
      </w:r>
    </w:p>
    <w:p w14:paraId="3E8189D7" w14:textId="77777777" w:rsidR="00806399" w:rsidRDefault="00A01846">
      <w:pPr>
        <w:pStyle w:val="CommandBlock"/>
        <w:keepNext/>
      </w:pPr>
      <w:r>
        <w:t>echo $?</w:t>
      </w:r>
    </w:p>
    <w:p w14:paraId="0A91D7FF" w14:textId="77777777" w:rsidR="00806399" w:rsidRDefault="00A01846">
      <w:pPr>
        <w:pStyle w:val="CommandBlock"/>
        <w:keepNext/>
      </w:pPr>
      <w:r>
        <w:t>forge script --root ./solidity ./solidity/script/Survey.s.sol \</w:t>
      </w:r>
    </w:p>
    <w:p w14:paraId="181811C7" w14:textId="77777777" w:rsidR="00806399" w:rsidRDefault="00A01846">
      <w:pPr>
        <w:pStyle w:val="CommandBlock"/>
        <w:keepNext/>
      </w:pPr>
      <w:r>
        <w:t xml:space="preserve">    --sig "run(string[])" \</w:t>
      </w:r>
    </w:p>
    <w:p w14:paraId="6E6EC559" w14:textId="77777777" w:rsidR="00806399" w:rsidRDefault="00A01846">
      <w:pPr>
        <w:pStyle w:val="CommandBlock"/>
        <w:keepNext/>
      </w:pPr>
      <w:r>
        <w:t xml:space="preserve">    "[web-01,production,443,yes,db-01,staging,https]"</w:t>
      </w:r>
    </w:p>
    <w:p w14:paraId="2A95E12B" w14:textId="77777777" w:rsidR="00806399" w:rsidRDefault="00A01846">
      <w:pPr>
        <w:pStyle w:val="CommandBlock"/>
        <w:keepNext/>
      </w:pPr>
      <w:r>
        <w:t>echo $?</w:t>
      </w:r>
    </w:p>
    <w:p w14:paraId="52EBEF95" w14:textId="77777777" w:rsidR="00806399" w:rsidRDefault="00A01846">
      <w:pPr>
        <w:pStyle w:val="CommandBlock"/>
        <w:keepNext/>
      </w:pPr>
      <w:r>
        <w:t>forge script --root ./solidity ./solidity/script/Survey.s.sol \</w:t>
      </w:r>
    </w:p>
    <w:p w14:paraId="4053137A" w14:textId="77777777" w:rsidR="00806399" w:rsidRDefault="00A01846">
      <w:pPr>
        <w:pStyle w:val="CommandBlock"/>
        <w:keepNext/>
      </w:pPr>
      <w:r>
        <w:t xml:space="preserve">    --sig "run(string[])" \</w:t>
      </w:r>
    </w:p>
    <w:p w14:paraId="4E1EFBD2" w14:textId="77777777" w:rsidR="00806399" w:rsidRDefault="00A01846">
      <w:pPr>
        <w:pStyle w:val="CommandBlock"/>
        <w:keepNext/>
      </w:pPr>
      <w:r>
        <w:t xml:space="preserve">    "[web-01,production,70000]"</w:t>
      </w:r>
    </w:p>
    <w:p w14:paraId="15AF9297" w14:textId="77777777" w:rsidR="00806399" w:rsidRDefault="00A01846">
      <w:pPr>
        <w:pStyle w:val="CommandBlock"/>
      </w:pPr>
      <w:r>
        <w:t>echo $?</w:t>
      </w:r>
    </w:p>
    <w:p w14:paraId="0B976288" w14:textId="77777777" w:rsidR="00806399" w:rsidRDefault="00806399">
      <w:pPr>
        <w:keepNext/>
      </w:pPr>
    </w:p>
    <w:p w14:paraId="49ABAD4F" w14:textId="77777777" w:rsidR="00806399" w:rsidRDefault="00A01846">
      <w:pPr>
        <w:pStyle w:val="Heading3"/>
      </w:pPr>
      <w:r>
        <w:t>Check Your Results</w:t>
      </w:r>
    </w:p>
    <w:p w14:paraId="5A24887D" w14:textId="77777777" w:rsidR="00806399" w:rsidRDefault="00A01846">
      <w:r>
        <w:t>The block runs the script three times, each time with a list of answers after --sig. After each run, $LASTEXITCODE (echo $? on Linux or macOS) prints the exit code. When a run succeeds, the program's output is the lines under == Logs ==, each indented by two spaces; when it fails, forge prints a Traces section instead, and its last line is the Error line below. Only the Completed line differs: it shows the moment your survey finished, in UTC, and this sample was taken at 12:05 UTC on 2026-09-30.</w:t>
      </w:r>
    </w:p>
    <w:p w14:paraId="4695069D" w14:textId="77777777" w:rsidR="00806399" w:rsidRDefault="00806399">
      <w:pPr>
        <w:keepNext/>
      </w:pPr>
    </w:p>
    <w:p w14:paraId="5E2BA1C1" w14:textId="77777777" w:rsidR="00806399" w:rsidRDefault="00A01846">
      <w:pPr>
        <w:keepNext/>
      </w:pPr>
      <w:r>
        <w:t>Run 1: the list [web-01,production,443,yes,db-01,staging,5432,no]. Then $LASTEXITCODE prints 0.</w:t>
      </w:r>
    </w:p>
    <w:p w14:paraId="4AE95875" w14:textId="77777777" w:rsidR="00806399" w:rsidRDefault="00806399">
      <w:pPr>
        <w:keepNext/>
      </w:pPr>
    </w:p>
    <w:p w14:paraId="74F35731" w14:textId="77777777" w:rsidR="00806399" w:rsidRDefault="00A01846">
      <w:pPr>
        <w:pStyle w:val="RequiredOutput"/>
        <w:keepNext/>
      </w:pPr>
      <w:r>
        <w:t>Service Survey Summary</w:t>
      </w:r>
    </w:p>
    <w:p w14:paraId="3664F913" w14:textId="77777777" w:rsidR="00806399" w:rsidRDefault="00A01846">
      <w:pPr>
        <w:pStyle w:val="RequiredOutput"/>
        <w:keepNext/>
      </w:pPr>
      <w:r>
        <w:t>Server: web-01</w:t>
      </w:r>
    </w:p>
    <w:p w14:paraId="5AB4148F" w14:textId="77777777" w:rsidR="00806399" w:rsidRDefault="00A01846">
      <w:pPr>
        <w:pStyle w:val="RequiredOutput"/>
        <w:keepNext/>
      </w:pPr>
      <w:r>
        <w:t>Environment: production</w:t>
      </w:r>
    </w:p>
    <w:p w14:paraId="498596CD" w14:textId="77777777" w:rsidR="00806399" w:rsidRDefault="00A01846">
      <w:pPr>
        <w:pStyle w:val="RequiredOutput"/>
        <w:keepNext/>
      </w:pPr>
      <w:r>
        <w:t>Port: 443</w:t>
      </w:r>
    </w:p>
    <w:p w14:paraId="24F7230C" w14:textId="77777777" w:rsidR="00806399" w:rsidRDefault="00A01846">
      <w:pPr>
        <w:pStyle w:val="RequiredOutput"/>
        <w:keepNext/>
      </w:pPr>
      <w:r>
        <w:t>Service: HTTPS</w:t>
      </w:r>
    </w:p>
    <w:p w14:paraId="38083E67" w14:textId="77777777" w:rsidR="00806399" w:rsidRDefault="00A01846">
      <w:pPr>
        <w:pStyle w:val="RequiredOutput"/>
        <w:keepNext/>
      </w:pPr>
      <w:r>
        <w:t>Server: db-01</w:t>
      </w:r>
    </w:p>
    <w:p w14:paraId="2F4ED45A" w14:textId="77777777" w:rsidR="00806399" w:rsidRDefault="00A01846">
      <w:pPr>
        <w:pStyle w:val="RequiredOutput"/>
        <w:keepNext/>
      </w:pPr>
      <w:r>
        <w:t>Environment: staging</w:t>
      </w:r>
    </w:p>
    <w:p w14:paraId="7E355FDA" w14:textId="77777777" w:rsidR="00806399" w:rsidRDefault="00A01846">
      <w:pPr>
        <w:pStyle w:val="RequiredOutput"/>
        <w:keepNext/>
      </w:pPr>
      <w:r>
        <w:t>Port: 5432</w:t>
      </w:r>
    </w:p>
    <w:p w14:paraId="60AB2242" w14:textId="77777777" w:rsidR="00806399" w:rsidRDefault="00A01846">
      <w:pPr>
        <w:pStyle w:val="RequiredOutput"/>
        <w:keepNext/>
      </w:pPr>
      <w:r>
        <w:t>Service: Custom Service</w:t>
      </w:r>
    </w:p>
    <w:p w14:paraId="204E25C1" w14:textId="77777777" w:rsidR="00806399" w:rsidRDefault="00A01846">
      <w:pPr>
        <w:pStyle w:val="RequiredOutput"/>
        <w:keepNext/>
      </w:pPr>
      <w:r>
        <w:t>Servers surveyed: 2</w:t>
      </w:r>
    </w:p>
    <w:p w14:paraId="710B268A" w14:textId="77777777" w:rsidR="00806399" w:rsidRDefault="00A01846">
      <w:pPr>
        <w:pStyle w:val="RequiredOutput"/>
      </w:pPr>
      <w:r>
        <w:t>Completed (UTC): 2026-09-30 12:05</w:t>
      </w:r>
    </w:p>
    <w:p w14:paraId="53D27CA2" w14:textId="77777777" w:rsidR="00806399" w:rsidRDefault="00806399">
      <w:pPr>
        <w:keepNext/>
      </w:pPr>
    </w:p>
    <w:p w14:paraId="4D044079" w14:textId="77777777" w:rsidR="00806399" w:rsidRDefault="00A01846">
      <w:pPr>
        <w:keepNext/>
      </w:pPr>
      <w:r>
        <w:t>Run 2: the list [web-01,production,443,yes,db-01,staging,https]. Then $LASTEXITCODE prints 1.</w:t>
      </w:r>
    </w:p>
    <w:p w14:paraId="372A31D5" w14:textId="77777777" w:rsidR="00806399" w:rsidRDefault="00806399">
      <w:pPr>
        <w:keepNext/>
      </w:pPr>
    </w:p>
    <w:p w14:paraId="68C683FB" w14:textId="77777777" w:rsidR="00806399" w:rsidRDefault="00A01846">
      <w:pPr>
        <w:pStyle w:val="RequiredOutput"/>
      </w:pPr>
      <w:r>
        <w:t>Error: script failed: port must be a number: https</w:t>
      </w:r>
    </w:p>
    <w:p w14:paraId="22C21897" w14:textId="77777777" w:rsidR="00806399" w:rsidRDefault="00806399">
      <w:pPr>
        <w:keepNext/>
      </w:pPr>
    </w:p>
    <w:p w14:paraId="0B361B9F" w14:textId="77777777" w:rsidR="00806399" w:rsidRDefault="00A01846">
      <w:pPr>
        <w:keepNext/>
      </w:pPr>
      <w:r>
        <w:t>Run 3: the list [web-01,production,70000]. Then $LASTEXITCODE prints 1.</w:t>
      </w:r>
    </w:p>
    <w:p w14:paraId="35CE502B" w14:textId="77777777" w:rsidR="00806399" w:rsidRDefault="00806399">
      <w:pPr>
        <w:keepNext/>
      </w:pPr>
    </w:p>
    <w:p w14:paraId="46E65E4F" w14:textId="77777777" w:rsidR="00806399" w:rsidRDefault="00A01846">
      <w:pPr>
        <w:pStyle w:val="RequiredOutput"/>
      </w:pPr>
      <w:r>
        <w:t>Error: script failed: port must be between 1 and 65535: 70000</w:t>
      </w:r>
    </w:p>
    <w:p w14:paraId="0EBCCAA1" w14:textId="77777777" w:rsidR="00806399" w:rsidRDefault="00806399">
      <w:pPr>
        <w:keepNext/>
      </w:pPr>
    </w:p>
    <w:p w14:paraId="7BB6325D" w14:textId="77777777" w:rsidR="00806399" w:rsidRDefault="00A01846">
      <w:pPr>
        <w:pStyle w:val="ListBullet"/>
      </w:pPr>
      <w:r>
        <w:t>Run 1's summary proves the loop: two servers were read from the list, yes read another, and no ended the loop.</w:t>
      </w:r>
    </w:p>
    <w:p w14:paraId="17B71C9D" w14:textId="77777777" w:rsidR="00806399" w:rsidRDefault="00A01846">
      <w:pPr>
        <w:pStyle w:val="ListBullet"/>
      </w:pPr>
      <w:r>
        <w:t>The summary proves the records were stored in the collection, in the order they were answered: each group of four lines is one record. Service proves the condition: 443 is HTTPS, and 5432 is neither 443 nor 80, so it is a Custom Service. Servers surveyed: 2 is the collection's count.</w:t>
      </w:r>
    </w:p>
    <w:p w14:paraId="66D16C34" w14:textId="77777777" w:rsidR="00806399" w:rsidRDefault="00A01846">
      <w:pPr>
        <w:pStyle w:val="ListBullet"/>
      </w:pPr>
      <w:r>
        <w:t>The Completed line proves the program read the clock when the survey finished: it must show today's date and the current time in UTC.</w:t>
      </w:r>
    </w:p>
    <w:p w14:paraId="0B30F770" w14:textId="77777777" w:rsidR="00806399" w:rsidRDefault="00A01846">
      <w:pPr>
        <w:pStyle w:val="ListBullet"/>
      </w:pPr>
      <w:r>
        <w:t>Run 2 proves the conversion error is reported: https is a service name, not a number. One Error line, no summary, not even for web-01, and exit code 1; forge wrote it to the error stream.</w:t>
      </w:r>
    </w:p>
    <w:p w14:paraId="7091306B" w14:textId="77777777" w:rsidR="00806399" w:rsidRDefault="00A01846">
      <w:pPr>
        <w:pStyle w:val="ListBullet"/>
      </w:pPr>
      <w:r>
        <w:t>Run 3 proves the range rule parsePort adds: 70000 is a number, but not a port. The Basic version would accept it.</w:t>
      </w:r>
    </w:p>
    <w:p w14:paraId="0CFB6393" w14:textId="77777777" w:rsidR="00806399" w:rsidRDefault="00A01846">
      <w:pPr>
        <w:pStyle w:val="ListBullet"/>
      </w:pPr>
      <w:r>
        <w:t>If the build fails with Member "classifyPort" not found or not visible, the script called the library's private helper. If https logs a summary, run does not check bytes(problem).length before pushing the record.</w:t>
      </w:r>
    </w:p>
    <w:p w14:paraId="2327A4B1" w14:textId="77777777" w:rsidR="00806399" w:rsidRDefault="00A01846">
      <w:pPr>
        <w:pStyle w:val="ListBullet"/>
      </w:pPr>
      <w:r>
        <w:t>If the build fails with another message, read the first error: it names the file and line to fix.</w:t>
      </w:r>
    </w:p>
    <w:p w14:paraId="42E5ED2C" w14:textId="77777777" w:rsidR="00806399" w:rsidRDefault="00A01846">
      <w:pPr>
        <w:pStyle w:val="ListBullet"/>
      </w:pPr>
      <w:r>
        <w:t>A script reads no typed input, so, as in Lesson 2.11a, it has no ended-input check.</w:t>
      </w:r>
    </w:p>
    <w:p w14:paraId="09C886C8" w14:textId="77777777" w:rsidR="00806399" w:rsidRDefault="00806399">
      <w:pPr>
        <w:keepNext/>
      </w:pPr>
    </w:p>
    <w:p w14:paraId="6CE7594E" w14:textId="77777777" w:rsidR="00806399" w:rsidRDefault="00806399">
      <w:pPr>
        <w:keepNext/>
      </w:pPr>
    </w:p>
    <w:p w14:paraId="0259FD73" w14:textId="77777777" w:rsidR="00806399" w:rsidRDefault="00A01846">
      <w:pPr>
        <w:pStyle w:val="Heading2"/>
      </w:pPr>
      <w:r>
        <w:t>What to Notice</w:t>
      </w:r>
    </w:p>
    <w:p w14:paraId="515CDED9" w14:textId="77777777" w:rsidR="00806399" w:rsidRDefault="00A01846">
      <w:pPr>
        <w:pStyle w:val="ListBullet"/>
      </w:pPr>
      <w:r>
        <w:t>Every answer arrives at once, in one list; position plays the part of the next typed line.</w:t>
      </w:r>
    </w:p>
    <w:p w14:paraId="72DDFBE7" w14:textId="77777777" w:rsidR="00806399" w:rsidRDefault="00A01846">
      <w:pPr>
        <w:pStyle w:val="ListBullet"/>
      </w:pPr>
      <w:r>
        <w:t>The storage array grows with push, so run is neither pure nor view.</w:t>
      </w:r>
    </w:p>
    <w:p w14:paraId="4915D24A" w14:textId="77777777" w:rsidR="00806399" w:rsidRDefault="00A01846">
      <w:pPr>
        <w:pStyle w:val="ListBullet"/>
      </w:pPr>
      <w:r>
        <w:t>servers.length is the count, so the program keeps no separate counter.</w:t>
      </w:r>
    </w:p>
    <w:p w14:paraId="65314702" w14:textId="77777777" w:rsidR="00806399" w:rsidRDefault="00A01846">
      <w:pPr>
        <w:pStyle w:val="ListBullet"/>
      </w:pPr>
      <w:r>
        <w:t>classifyPort is private to SurveyModule, so printServer can use it but the script cannot.</w:t>
      </w:r>
    </w:p>
    <w:p w14:paraId="2E7E07AC" w14:textId="77777777" w:rsidR="00806399" w:rsidRDefault="00806399">
      <w:pPr>
        <w:keepNext/>
      </w:pPr>
    </w:p>
    <w:p w14:paraId="33F91333" w14:textId="77777777" w:rsidR="00806399" w:rsidRDefault="00A01846">
      <w:pPr>
        <w:pStyle w:val="Heading3"/>
      </w:pPr>
      <w:r>
        <w:t>Basic and Production-Minded Comparison</w:t>
      </w:r>
    </w:p>
    <w:p w14:paraId="75624A77" w14:textId="77777777" w:rsidR="00806399" w:rsidRDefault="00A01846">
      <w:r>
        <w:t>Both versions ask the same questions, store the same records in a collection, stop the same way, and print the same summary. The Basic version keeps everything in one file and converts the port inline, so any whole number is accepted. The Production-Minded version moves the record and the functions that check and print the answers into a module, keeps the loop and the summary in the entry file, and converts the port with parsePort, which also rejects numbers outside 1 to 65535 and hands a failure back to ru</w:t>
      </w:r>
      <w:r>
        <w:t>n as an error value, the port and a problem text. A script has no typed input, so neither version needs an ended-input check.</w:t>
      </w:r>
    </w:p>
    <w:p w14:paraId="56CFA73F" w14:textId="77777777" w:rsidR="00806399" w:rsidRDefault="00806399">
      <w:pPr>
        <w:keepNext/>
      </w:pPr>
    </w:p>
    <w:p w14:paraId="77500B01" w14:textId="77777777" w:rsidR="00806399" w:rsidRDefault="00806399">
      <w:pPr>
        <w:keepNext/>
      </w:pPr>
    </w:p>
    <w:p w14:paraId="54C30D83" w14:textId="77777777" w:rsidR="00806399" w:rsidRDefault="00806399">
      <w:pPr>
        <w:keepNext/>
      </w:pPr>
    </w:p>
    <w:p w14:paraId="59EA4703" w14:textId="77777777" w:rsidR="00806399" w:rsidRDefault="00A01846">
      <w:pPr>
        <w:pStyle w:val="Heading1"/>
      </w:pPr>
      <w:r>
        <w:t>Supporting Files</w:t>
      </w:r>
    </w:p>
    <w:p w14:paraId="0BB31190" w14:textId="77777777" w:rsidR="00806399" w:rsidRDefault="00A01846">
      <w:r>
        <w:t>This is the Cargo.toml that cargo init wrote, shown here so you can check yours. The [package] lines match; yours also ends with an empty [dependencies] heading, and the lines that start with # are notes for you, not something cargo writes.</w:t>
      </w:r>
    </w:p>
    <w:p w14:paraId="6FB5821F" w14:textId="77777777" w:rsidR="00806399" w:rsidRDefault="00806399">
      <w:pPr>
        <w:keepNext/>
      </w:pPr>
    </w:p>
    <w:p w14:paraId="214DE409" w14:textId="77777777" w:rsidR="00806399" w:rsidRDefault="00806399">
      <w:pPr>
        <w:keepNext/>
      </w:pPr>
    </w:p>
    <w:p w14:paraId="44320203" w14:textId="77777777" w:rsidR="00806399" w:rsidRDefault="00A01846">
      <w:pPr>
        <w:pStyle w:val="Heading2"/>
      </w:pPr>
      <w:r>
        <w:t>rust/Cargo.toml</w:t>
      </w:r>
    </w:p>
    <w:p w14:paraId="4D8417A3" w14:textId="77777777" w:rsidR="00806399" w:rsidRDefault="00A01846">
      <w:pPr>
        <w:pStyle w:val="SourceCode"/>
        <w:keepNext/>
      </w:pPr>
      <w:r>
        <w:t>[package]</w:t>
      </w:r>
    </w:p>
    <w:p w14:paraId="5F8BAD4B" w14:textId="77777777" w:rsidR="00806399" w:rsidRDefault="00A01846">
      <w:pPr>
        <w:pStyle w:val="SourceCode"/>
        <w:keepNext/>
      </w:pPr>
      <w:r>
        <w:t>name = "surveyapp"</w:t>
      </w:r>
    </w:p>
    <w:p w14:paraId="0C83F15D" w14:textId="77777777" w:rsidR="00806399" w:rsidRDefault="00A01846">
      <w:pPr>
        <w:pStyle w:val="SourceCode"/>
        <w:keepNext/>
      </w:pPr>
      <w:r>
        <w:t>version = "0.1.0"</w:t>
      </w:r>
    </w:p>
    <w:p w14:paraId="3CCF2B77" w14:textId="77777777" w:rsidR="00806399" w:rsidRDefault="00A01846">
      <w:pPr>
        <w:pStyle w:val="SourceCode"/>
        <w:keepNext/>
      </w:pPr>
      <w:r>
        <w:t>edition = "2024"</w:t>
      </w:r>
    </w:p>
    <w:p w14:paraId="72C35449" w14:textId="77777777" w:rsidR="00806399" w:rsidRDefault="00806399">
      <w:pPr>
        <w:pStyle w:val="SourceCode"/>
        <w:keepNext/>
      </w:pPr>
    </w:p>
    <w:p w14:paraId="4A856F7A" w14:textId="77777777" w:rsidR="00806399" w:rsidRDefault="00A01846">
      <w:pPr>
        <w:pStyle w:val="SourceCode"/>
        <w:keepNext/>
      </w:pPr>
      <w:r>
        <w:t># src/bin/basic_survey.rs is one program, basic_survey. The folder</w:t>
      </w:r>
    </w:p>
    <w:p w14:paraId="7C127801" w14:textId="77777777" w:rsidR="00806399" w:rsidRDefault="00A01846">
      <w:pPr>
        <w:pStyle w:val="SourceCode"/>
        <w:keepNext/>
      </w:pPr>
      <w:r>
        <w:t># src/bin/survey/ is another, survey: its main.rs plus its module,</w:t>
      </w:r>
    </w:p>
    <w:p w14:paraId="6B92B2A6" w14:textId="77777777" w:rsidR="00806399" w:rsidRDefault="00A01846">
      <w:pPr>
        <w:pStyle w:val="SourceCode"/>
      </w:pPr>
      <w:r>
        <w:t># survey.rs.</w:t>
      </w:r>
    </w:p>
    <w:p w14:paraId="75DC86E8" w14:textId="77777777" w:rsidR="00806399" w:rsidRDefault="00806399">
      <w:pPr>
        <w:keepNext/>
      </w:pPr>
    </w:p>
    <w:p w14:paraId="2830752F" w14:textId="77777777" w:rsidR="00806399" w:rsidRDefault="00806399">
      <w:pPr>
        <w:keepNext/>
      </w:pPr>
    </w:p>
    <w:p w14:paraId="660C4C23" w14:textId="77777777" w:rsidR="00806399" w:rsidRDefault="00806399">
      <w:pPr>
        <w:keepNext/>
      </w:pPr>
    </w:p>
    <w:p w14:paraId="00D1C02C" w14:textId="77777777" w:rsidR="00806399" w:rsidRDefault="00A01846">
      <w:pPr>
        <w:pStyle w:val="Heading1"/>
      </w:pPr>
      <w:r>
        <w:t>Validation Rules</w:t>
      </w:r>
    </w:p>
    <w:p w14:paraId="09C60937" w14:textId="77777777" w:rsidR="00806399" w:rsidRDefault="00A01846">
      <w:r>
        <w:t>This project is checked by running each program and comparing what your screen shows with the required results by eye. No separate validator program is needed. Each language section ends each layer with a Check Your Results section.</w:t>
      </w:r>
    </w:p>
    <w:p w14:paraId="0D5C436C" w14:textId="77777777" w:rsidR="00806399" w:rsidRDefault="00806399">
      <w:pPr>
        <w:keepNext/>
      </w:pPr>
    </w:p>
    <w:p w14:paraId="27934D4E" w14:textId="77777777" w:rsidR="00806399" w:rsidRDefault="00A01846">
      <w:pPr>
        <w:pStyle w:val="ListBullet"/>
      </w:pPr>
      <w:r>
        <w:t>Run every command from the command-line-survey-extended directory.</w:t>
      </w:r>
    </w:p>
    <w:p w14:paraId="59097AF8" w14:textId="77777777" w:rsidR="00806399" w:rsidRDefault="00A01846">
      <w:pPr>
        <w:pStyle w:val="ListBullet"/>
      </w:pPr>
      <w:r>
        <w:t>Every line except the Completed line must match the expected lines exactly, in the same order, with nothing extra. For a Solidity run that succeeds, compare the lines under == Logs ==; for one that fails, the last line forge prints.</w:t>
      </w:r>
    </w:p>
    <w:p w14:paraId="5BBF652E" w14:textId="77777777" w:rsidR="00806399" w:rsidRDefault="00A01846">
      <w:pPr>
        <w:pStyle w:val="ListBullet"/>
      </w:pPr>
      <w:r>
        <w:t>The Completed line must show today's date and the current time in UTC.</w:t>
      </w:r>
    </w:p>
    <w:p w14:paraId="58997937" w14:textId="77777777" w:rsidR="00806399" w:rsidRDefault="00A01846">
      <w:pPr>
        <w:pStyle w:val="ListBullet"/>
      </w:pPr>
      <w:r>
        <w:t>A failed run shows one Error line and no summary line, and $LASTEXITCODE (echo $? on Linux or macOS) prints 1. A clean run prints 0.</w:t>
      </w:r>
    </w:p>
    <w:p w14:paraId="12CC1537" w14:textId="77777777" w:rsidR="00806399" w:rsidRDefault="00806399">
      <w:pPr>
        <w:keepNext/>
      </w:pPr>
    </w:p>
    <w:p w14:paraId="3A56977A" w14:textId="77777777" w:rsidR="00806399" w:rsidRDefault="00806399">
      <w:pPr>
        <w:keepNext/>
      </w:pPr>
    </w:p>
    <w:p w14:paraId="26FDFB83" w14:textId="77777777" w:rsidR="00806399" w:rsidRDefault="00A01846">
      <w:pPr>
        <w:pStyle w:val="Heading2"/>
      </w:pPr>
      <w:r>
        <w:t>Expected Values</w:t>
      </w:r>
    </w:p>
    <w:p w14:paraId="78A6A269" w14:textId="77777777" w:rsidR="00806399" w:rsidRDefault="00A01846">
      <w:pPr>
        <w:keepNext/>
      </w:pPr>
      <w:r>
        <w:t>Every program works with these values.</w:t>
      </w:r>
    </w:p>
    <w:p w14:paraId="2BB17D79" w14:textId="77777777" w:rsidR="00806399" w:rsidRDefault="00806399">
      <w:pPr>
        <w:keepNext/>
      </w:pPr>
    </w:p>
    <w:p w14:paraId="53275104" w14:textId="77777777" w:rsidR="00806399" w:rsidRDefault="00A01846">
      <w:pPr>
        <w:pStyle w:val="RequiredOutput"/>
        <w:keepNext/>
      </w:pPr>
      <w:r>
        <w:t>Questions per server: Server name, Environment name, Service port</w:t>
      </w:r>
    </w:p>
    <w:p w14:paraId="265BD9ED" w14:textId="77777777" w:rsidR="00806399" w:rsidRDefault="00A01846">
      <w:pPr>
        <w:pStyle w:val="RequiredOutput"/>
        <w:keepNext/>
      </w:pPr>
      <w:r>
        <w:t>Another server: only the exact answer yes asks again</w:t>
      </w:r>
    </w:p>
    <w:p w14:paraId="2CC419EA" w14:textId="77777777" w:rsidR="00806399" w:rsidRDefault="00A01846">
      <w:pPr>
        <w:pStyle w:val="RequiredOutput"/>
        <w:keepNext/>
      </w:pPr>
      <w:r>
        <w:t>Services: 443 HTTPS, 80 HTTP, any other port Custom Service</w:t>
      </w:r>
    </w:p>
    <w:p w14:paraId="7A22DE0D" w14:textId="77777777" w:rsidR="00806399" w:rsidRDefault="00A01846">
      <w:pPr>
        <w:pStyle w:val="RequiredOutput"/>
        <w:keepNext/>
      </w:pPr>
      <w:r>
        <w:t>Port rule (Production-Minded): a whole number from 1 to 65535</w:t>
      </w:r>
    </w:p>
    <w:p w14:paraId="26AD93D5" w14:textId="77777777" w:rsidR="00806399" w:rsidRDefault="00A01846">
      <w:pPr>
        <w:pStyle w:val="RequiredOutput"/>
        <w:keepNext/>
      </w:pPr>
      <w:r>
        <w:t>Clean run: web-01, production, 443, yes; db-01, staging, 5432, no</w:t>
      </w:r>
    </w:p>
    <w:p w14:paraId="6C0D16A3" w14:textId="77777777" w:rsidR="00806399" w:rsidRDefault="00A01846">
      <w:pPr>
        <w:pStyle w:val="RequiredOutput"/>
        <w:keepNext/>
      </w:pPr>
      <w:r>
        <w:t>Error runs: https as db-01's port; 70000 as web-01's port</w:t>
      </w:r>
    </w:p>
    <w:p w14:paraId="4D2A5743" w14:textId="77777777" w:rsidR="00806399" w:rsidRDefault="00A01846">
      <w:pPr>
        <w:pStyle w:val="RequiredOutput"/>
        <w:keepNext/>
      </w:pPr>
      <w:r>
        <w:t>Ended input (Production-Minded): only web-01, then the input ends</w:t>
      </w:r>
    </w:p>
    <w:p w14:paraId="6C627C7B" w14:textId="77777777" w:rsidR="00806399" w:rsidRDefault="00A01846">
      <w:pPr>
        <w:pStyle w:val="RequiredOutput"/>
        <w:keepNext/>
      </w:pPr>
      <w:r>
        <w:t>Exercise: port 22 is SSH (SSH_PORT); bastion-01, production, 22, no</w:t>
      </w:r>
    </w:p>
    <w:p w14:paraId="194E5E0B" w14:textId="77777777" w:rsidR="00806399" w:rsidRDefault="00A01846">
      <w:pPr>
        <w:pStyle w:val="RequiredOutput"/>
        <w:keepNext/>
      </w:pPr>
      <w:r>
        <w:t>Challenge: Servers in each environment; web-01, web-02, db-01</w:t>
      </w:r>
    </w:p>
    <w:p w14:paraId="6E7A7A13" w14:textId="77777777" w:rsidR="00806399" w:rsidRDefault="00A01846">
      <w:pPr>
        <w:pStyle w:val="RequiredOutput"/>
      </w:pPr>
      <w:r>
        <w:t>Combined: both; bastion-01, production, 22, yes; db-01, staging, 5432, no</w:t>
      </w:r>
    </w:p>
    <w:p w14:paraId="6BAA1FF0" w14:textId="77777777" w:rsidR="00806399" w:rsidRDefault="00806399">
      <w:pPr>
        <w:keepNext/>
      </w:pPr>
    </w:p>
    <w:p w14:paraId="78982FE6" w14:textId="77777777" w:rsidR="00806399" w:rsidRDefault="00806399">
      <w:pPr>
        <w:keepNext/>
      </w:pPr>
    </w:p>
    <w:p w14:paraId="0172722F" w14:textId="77777777" w:rsidR="00806399" w:rsidRDefault="00A01846">
      <w:pPr>
        <w:pStyle w:val="Heading2"/>
      </w:pPr>
      <w:r>
        <w:t>Required Clean-Run Output</w:t>
      </w:r>
    </w:p>
    <w:p w14:paraId="1E9330A5" w14:textId="77777777" w:rsidR="00806399" w:rsidRDefault="00A01846">
      <w:pPr>
        <w:keepNext/>
      </w:pPr>
      <w:r>
        <w:t>With the typed answers web-01, production, 443, yes, db-01, staging, 5432, and no, the Basic and Production-Minded programs show these lines and end with exit code 0. Solidity logs the lines from Service Survey Summary on, under == Logs ==, because it prints no prompts. The last line shows the moment the survey finished, in UTC, so yours will differ: this sample was taken at 12:05 UTC on 2026-09-30.</w:t>
      </w:r>
    </w:p>
    <w:p w14:paraId="0FBDECEF" w14:textId="77777777" w:rsidR="00806399" w:rsidRDefault="00806399">
      <w:pPr>
        <w:keepNext/>
      </w:pPr>
    </w:p>
    <w:p w14:paraId="04373447" w14:textId="77777777" w:rsidR="00806399" w:rsidRDefault="00A01846">
      <w:pPr>
        <w:pStyle w:val="RequiredOutput"/>
        <w:keepNext/>
      </w:pPr>
      <w:r>
        <w:t>Server name: web-01</w:t>
      </w:r>
    </w:p>
    <w:p w14:paraId="54DD4066" w14:textId="77777777" w:rsidR="00806399" w:rsidRDefault="00A01846">
      <w:pPr>
        <w:pStyle w:val="RequiredOutput"/>
        <w:keepNext/>
      </w:pPr>
      <w:r>
        <w:t>Environment name: production</w:t>
      </w:r>
    </w:p>
    <w:p w14:paraId="46FC7EE1" w14:textId="77777777" w:rsidR="00806399" w:rsidRDefault="00A01846">
      <w:pPr>
        <w:pStyle w:val="RequiredOutput"/>
        <w:keepNext/>
      </w:pPr>
      <w:r>
        <w:t>Service port: 443</w:t>
      </w:r>
    </w:p>
    <w:p w14:paraId="5F9C5C99" w14:textId="77777777" w:rsidR="00806399" w:rsidRDefault="00A01846">
      <w:pPr>
        <w:pStyle w:val="RequiredOutput"/>
        <w:keepNext/>
      </w:pPr>
      <w:r>
        <w:t>Add another server (yes/no): yes</w:t>
      </w:r>
    </w:p>
    <w:p w14:paraId="0C9931C7" w14:textId="77777777" w:rsidR="00806399" w:rsidRDefault="00A01846">
      <w:pPr>
        <w:pStyle w:val="RequiredOutput"/>
        <w:keepNext/>
      </w:pPr>
      <w:r>
        <w:t>Server name: db-01</w:t>
      </w:r>
    </w:p>
    <w:p w14:paraId="6C174AC0" w14:textId="77777777" w:rsidR="00806399" w:rsidRDefault="00A01846">
      <w:pPr>
        <w:pStyle w:val="RequiredOutput"/>
        <w:keepNext/>
      </w:pPr>
      <w:r>
        <w:t>Environment name: staging</w:t>
      </w:r>
    </w:p>
    <w:p w14:paraId="549B8F13" w14:textId="77777777" w:rsidR="00806399" w:rsidRDefault="00A01846">
      <w:pPr>
        <w:pStyle w:val="RequiredOutput"/>
        <w:keepNext/>
      </w:pPr>
      <w:r>
        <w:t>Service port: 5432</w:t>
      </w:r>
    </w:p>
    <w:p w14:paraId="6ECCB852" w14:textId="77777777" w:rsidR="00806399" w:rsidRDefault="00A01846">
      <w:pPr>
        <w:pStyle w:val="RequiredOutput"/>
        <w:keepNext/>
      </w:pPr>
      <w:r>
        <w:t>Add another server (yes/no): no</w:t>
      </w:r>
    </w:p>
    <w:p w14:paraId="3EC81B9F" w14:textId="77777777" w:rsidR="00806399" w:rsidRDefault="00A01846">
      <w:pPr>
        <w:pStyle w:val="RequiredOutput"/>
        <w:keepNext/>
      </w:pPr>
      <w:r>
        <w:t>Service Survey Summary</w:t>
      </w:r>
    </w:p>
    <w:p w14:paraId="1DD88A17" w14:textId="77777777" w:rsidR="00806399" w:rsidRDefault="00A01846">
      <w:pPr>
        <w:pStyle w:val="RequiredOutput"/>
        <w:keepNext/>
      </w:pPr>
      <w:r>
        <w:t>Server: web-01</w:t>
      </w:r>
    </w:p>
    <w:p w14:paraId="17365A57" w14:textId="77777777" w:rsidR="00806399" w:rsidRDefault="00A01846">
      <w:pPr>
        <w:pStyle w:val="RequiredOutput"/>
        <w:keepNext/>
      </w:pPr>
      <w:r>
        <w:t>Environment: production</w:t>
      </w:r>
    </w:p>
    <w:p w14:paraId="1B34881C" w14:textId="77777777" w:rsidR="00806399" w:rsidRDefault="00A01846">
      <w:pPr>
        <w:pStyle w:val="RequiredOutput"/>
        <w:keepNext/>
      </w:pPr>
      <w:r>
        <w:t>Port: 443</w:t>
      </w:r>
    </w:p>
    <w:p w14:paraId="49565F1B" w14:textId="77777777" w:rsidR="00806399" w:rsidRDefault="00A01846">
      <w:pPr>
        <w:pStyle w:val="RequiredOutput"/>
        <w:keepNext/>
      </w:pPr>
      <w:r>
        <w:t>Service: HTTPS</w:t>
      </w:r>
    </w:p>
    <w:p w14:paraId="118B6CD9" w14:textId="77777777" w:rsidR="00806399" w:rsidRDefault="00A01846">
      <w:pPr>
        <w:pStyle w:val="RequiredOutput"/>
        <w:keepNext/>
      </w:pPr>
      <w:r>
        <w:t>Server: db-01</w:t>
      </w:r>
    </w:p>
    <w:p w14:paraId="2CDB72BC" w14:textId="77777777" w:rsidR="00806399" w:rsidRDefault="00A01846">
      <w:pPr>
        <w:pStyle w:val="RequiredOutput"/>
        <w:keepNext/>
      </w:pPr>
      <w:r>
        <w:t>Environment: staging</w:t>
      </w:r>
    </w:p>
    <w:p w14:paraId="79CD6F15" w14:textId="77777777" w:rsidR="00806399" w:rsidRDefault="00A01846">
      <w:pPr>
        <w:pStyle w:val="RequiredOutput"/>
        <w:keepNext/>
      </w:pPr>
      <w:r>
        <w:t>Port: 5432</w:t>
      </w:r>
    </w:p>
    <w:p w14:paraId="592B8232" w14:textId="77777777" w:rsidR="00806399" w:rsidRDefault="00A01846">
      <w:pPr>
        <w:pStyle w:val="RequiredOutput"/>
        <w:keepNext/>
      </w:pPr>
      <w:r>
        <w:t>Service: Custom Service</w:t>
      </w:r>
    </w:p>
    <w:p w14:paraId="752EA4E2" w14:textId="77777777" w:rsidR="00806399" w:rsidRDefault="00A01846">
      <w:pPr>
        <w:pStyle w:val="RequiredOutput"/>
        <w:keepNext/>
      </w:pPr>
      <w:r>
        <w:t>Servers surveyed: 2</w:t>
      </w:r>
    </w:p>
    <w:p w14:paraId="19786173" w14:textId="77777777" w:rsidR="00806399" w:rsidRDefault="00A01846">
      <w:pPr>
        <w:pStyle w:val="RequiredOutput"/>
      </w:pPr>
      <w:r>
        <w:t>Completed (UTC): 2026-09-30 12:05</w:t>
      </w:r>
    </w:p>
    <w:p w14:paraId="3A3F2942" w14:textId="77777777" w:rsidR="00806399" w:rsidRDefault="00806399">
      <w:pPr>
        <w:keepNext/>
      </w:pPr>
    </w:p>
    <w:p w14:paraId="241E9076" w14:textId="77777777" w:rsidR="00806399" w:rsidRDefault="00806399">
      <w:pPr>
        <w:keepNext/>
      </w:pPr>
    </w:p>
    <w:p w14:paraId="4398BD48" w14:textId="77777777" w:rsidR="00806399" w:rsidRDefault="00806399">
      <w:pPr>
        <w:keepNext/>
      </w:pPr>
    </w:p>
    <w:p w14:paraId="55A258C2" w14:textId="77777777" w:rsidR="00806399" w:rsidRDefault="00A01846">
      <w:pPr>
        <w:pStyle w:val="Heading1"/>
      </w:pPr>
      <w:r>
        <w:t>Common Mistakes</w:t>
      </w:r>
    </w:p>
    <w:p w14:paraId="5033F001" w14:textId="77777777" w:rsidR="00806399" w:rsidRDefault="00A01846">
      <w:pPr>
        <w:pStyle w:val="ListBullet"/>
      </w:pPr>
      <w:r>
        <w:t>Erlang: trimming io:get_line's answer before checking for eof. string:trim(eof, trailing) stops with function_clause.</w:t>
      </w:r>
    </w:p>
    <w:p w14:paraId="738B34EC" w14:textId="77777777" w:rsidR="00806399" w:rsidRDefault="00A01846">
      <w:pPr>
        <w:pStyle w:val="ListBullet"/>
      </w:pPr>
      <w:r>
        <w:t>Typing Yes or y to continue. Only the exact answer yes asks again, because comparing text is case-sensitive.</w:t>
      </w:r>
    </w:p>
    <w:p w14:paraId="3E7A246A" w14:textId="77777777" w:rsidR="00806399" w:rsidRDefault="00A01846">
      <w:pPr>
        <w:pStyle w:val="ListBullet"/>
      </w:pPr>
      <w:r>
        <w:t>Assembly: storing the answer space's address in a record instead of copying the text. The next server's answers overwrite that space, so every record shows the last answers.</w:t>
      </w:r>
    </w:p>
    <w:p w14:paraId="6ED3D8E3" w14:textId="77777777" w:rsidR="00806399" w:rsidRDefault="00A01846">
      <w:pPr>
        <w:pStyle w:val="ListBullet"/>
      </w:pPr>
      <w:r>
        <w:t>Assembly: finding a record at count * 8. A record is SERVER_SIZE bytes, so multiply by SERVER_SIZE.</w:t>
      </w:r>
    </w:p>
    <w:p w14:paraId="50346943" w14:textId="77777777" w:rsidR="00806399" w:rsidRDefault="00A01846">
      <w:pPr>
        <w:pStyle w:val="ListBullet"/>
      </w:pPr>
      <w:r>
        <w:t>Rust: looping with for server in servers. That takes the records over, and the count after the loop fails to build; lend them with &amp;servers.</w:t>
      </w:r>
    </w:p>
    <w:p w14:paraId="05B6FF4B" w14:textId="77777777" w:rsidR="00806399" w:rsidRDefault="00A01846">
      <w:pPr>
        <w:pStyle w:val="ListBullet"/>
      </w:pPr>
      <w:r>
        <w:t>Erlang: printing the summary after main's case instead of inside its {ok, Servers} branch. init:stop(1) only starts the shutdown, so a failed run would still print the summary.</w:t>
      </w:r>
    </w:p>
    <w:p w14:paraId="586C8C74" w14:textId="77777777" w:rsidR="00806399" w:rsidRDefault="00A01846">
      <w:pPr>
        <w:pStyle w:val="ListBullet"/>
      </w:pPr>
      <w:r>
        <w:t>Solidity: giving run too few answers. Each server takes four, and the last must be no, or run reads past the end of the list.</w:t>
      </w:r>
    </w:p>
    <w:p w14:paraId="57551E6C" w14:textId="77777777" w:rsidR="00806399" w:rsidRDefault="00A01846">
      <w:pPr>
        <w:pStyle w:val="ListBullet"/>
      </w:pPr>
      <w:r>
        <w:t>Expecting the Completed line to match the sample. It shows the moment you finish the survey.</w:t>
      </w:r>
    </w:p>
    <w:p w14:paraId="777CFEBB" w14:textId="77777777" w:rsidR="00806399" w:rsidRDefault="00806399">
      <w:pPr>
        <w:keepNext/>
      </w:pPr>
    </w:p>
    <w:p w14:paraId="1145428C" w14:textId="77777777" w:rsidR="00806399" w:rsidRDefault="00806399">
      <w:pPr>
        <w:keepNext/>
      </w:pPr>
    </w:p>
    <w:p w14:paraId="2916BD04" w14:textId="77777777" w:rsidR="00806399" w:rsidRDefault="00806399">
      <w:pPr>
        <w:keepNext/>
      </w:pPr>
    </w:p>
    <w:p w14:paraId="685E1938" w14:textId="77777777" w:rsidR="00806399" w:rsidRDefault="00A01846">
      <w:pPr>
        <w:pStyle w:val="Heading1"/>
      </w:pPr>
      <w:r>
        <w:t>Project Connection</w:t>
      </w:r>
    </w:p>
    <w:p w14:paraId="7CFA6038" w14:textId="77777777" w:rsidR="00806399" w:rsidRDefault="00A01846">
      <w:r>
        <w:t>As in Project 1, this survey is the collect, check, store, and report shape the next projects keep, and it forgets its answers when it ends. Chapter 3 teaches the file operations that let a program keep them, and the Chapter 3 Project: Contact Manager builds the same shape with save and reload. Assembly's fixed-size records and Solidity's storage array are also a first look at how data is laid out when it is saved: a record of known size is easy to write and read back.</w:t>
      </w:r>
    </w:p>
    <w:p w14:paraId="2C4A2D3F" w14:textId="77777777" w:rsidR="00806399" w:rsidRDefault="00806399">
      <w:pPr>
        <w:keepNext/>
      </w:pPr>
    </w:p>
    <w:p w14:paraId="34B688C1" w14:textId="77777777" w:rsidR="00806399" w:rsidRDefault="00806399">
      <w:pPr>
        <w:keepNext/>
      </w:pPr>
    </w:p>
    <w:p w14:paraId="59A916CC" w14:textId="77777777" w:rsidR="00806399" w:rsidRDefault="00806399">
      <w:pPr>
        <w:keepNext/>
      </w:pPr>
    </w:p>
    <w:p w14:paraId="46DC8346" w14:textId="77777777" w:rsidR="00806399" w:rsidRDefault="00A01846">
      <w:pPr>
        <w:pStyle w:val="Heading1"/>
      </w:pPr>
      <w:r>
        <w:t>Workbook Exercise</w:t>
      </w:r>
    </w:p>
    <w:p w14:paraId="14A4F53D" w14:textId="77777777" w:rsidR="00806399" w:rsidRDefault="00A01846">
      <w:r>
        <w:t>Port 22 carries SSH, the secure remote shell. Teach each Production-Minded survey module to name it, as in Project 1: give the port a name, SSH_PORT, beside HTTPS_PORT and HTTP_PORT, and add its branch to classify_port after the HTTP branch and before the one that gives Custom Service. Before you run it, predict the Service line for port 22.</w:t>
      </w:r>
    </w:p>
    <w:p w14:paraId="1760F2B7" w14:textId="77777777" w:rsidR="00806399" w:rsidRDefault="00806399">
      <w:pPr>
        <w:keepNext/>
      </w:pPr>
    </w:p>
    <w:p w14:paraId="7D4C09E1" w14:textId="77777777" w:rsidR="00806399" w:rsidRDefault="00A01846">
      <w:pPr>
        <w:pStyle w:val="ListBullet"/>
      </w:pPr>
      <w:r>
        <w:t>Assembly: in survey.asm (both versions), add SSH_PORT equ 22 below HTTP_PORT equ 80, and ssh_text db "SSH", 0 to .rdata (.rodata). In classify_port, after the second je .done and before lea rax, [custom_text], add three lines: lea rax, [ssh_text], then cmp rcx, SSH_PORT (cmp rdi, SSH_PORT on Linux), then je .done.</w:t>
      </w:r>
    </w:p>
    <w:p w14:paraId="6923EDCE" w14:textId="77777777" w:rsidR="00806399" w:rsidRDefault="00A01846">
      <w:pPr>
        <w:pStyle w:val="ListBullet"/>
      </w:pPr>
      <w:r>
        <w:t>Rust: in survey.rs, add const SSH_PORT: i64 = 22; below HTTP_PORT, and in classify_port's match add the arm SSH_PORT =&gt; "SSH".to_string(), after the HTTP_PORT arm and before the _ arm.</w:t>
      </w:r>
    </w:p>
    <w:p w14:paraId="2266D56C" w14:textId="77777777" w:rsidR="00806399" w:rsidRDefault="00A01846">
      <w:pPr>
        <w:pStyle w:val="ListBullet"/>
      </w:pPr>
      <w:r>
        <w:t>Erlang: in survey.erl, add -define(SSH_PORT, 22). below HTTP_PORT, and in classify_port's case add ?SSH_PORT -&gt; "SSH"; after the ?HTTP_PORT line and before the _ line.</w:t>
      </w:r>
    </w:p>
    <w:p w14:paraId="5E16650D" w14:textId="77777777" w:rsidR="00806399" w:rsidRDefault="00A01846">
      <w:pPr>
        <w:pStyle w:val="ListBullet"/>
      </w:pPr>
      <w:r>
        <w:t>Solidity: in SurveyModule, add uint256 private constant SSH_PORT = 22; below HTTP_PORT, and in classifyPort, directly below the line return "HTTP"; add two lines: } else if (port == SSH_PORT) { and then return "SSH"; The } that closed the HTTP branch now closes the SSH branch.</w:t>
      </w:r>
    </w:p>
    <w:p w14:paraId="1C2F953E" w14:textId="77777777" w:rsidR="00806399" w:rsidRDefault="00806399">
      <w:pPr>
        <w:keepNext/>
      </w:pPr>
    </w:p>
    <w:p w14:paraId="687D261D" w14:textId="77777777" w:rsidR="00806399" w:rsidRDefault="00A01846">
      <w:r>
        <w:t>Run it and type bastion-01, production, 22, and no; run Solidity with the list [bastion-01,production,22,no]. The output must match the Required Exercise Output below, apart from your own Completed line, and $LASTEXITCODE must print 0. Solidity logs only the lines from Service Survey Summary on, under == Logs ==.</w:t>
      </w:r>
    </w:p>
    <w:p w14:paraId="242C2863" w14:textId="77777777" w:rsidR="00806399" w:rsidRDefault="00806399">
      <w:pPr>
        <w:keepNext/>
      </w:pPr>
    </w:p>
    <w:p w14:paraId="4D162F7D" w14:textId="77777777" w:rsidR="00806399" w:rsidRDefault="00806399">
      <w:pPr>
        <w:keepNext/>
      </w:pPr>
    </w:p>
    <w:p w14:paraId="672899DC" w14:textId="77777777" w:rsidR="00806399" w:rsidRDefault="00A01846">
      <w:pPr>
        <w:pStyle w:val="Heading2"/>
      </w:pPr>
      <w:r>
        <w:t>Required Exercise Output</w:t>
      </w:r>
    </w:p>
    <w:p w14:paraId="1BA389C1" w14:textId="77777777" w:rsidR="00806399" w:rsidRDefault="00A01846">
      <w:pPr>
        <w:keepNext/>
      </w:pPr>
      <w:r>
        <w:t>With the typed answers bastion-01, production, 22, and no (Solidity: the list [bastion-01,production,22,no]), and exit code 0:</w:t>
      </w:r>
    </w:p>
    <w:p w14:paraId="6BE87C1D" w14:textId="77777777" w:rsidR="00806399" w:rsidRDefault="00806399">
      <w:pPr>
        <w:keepNext/>
      </w:pPr>
    </w:p>
    <w:p w14:paraId="50EE5DEB" w14:textId="77777777" w:rsidR="00806399" w:rsidRDefault="00A01846">
      <w:pPr>
        <w:pStyle w:val="RequiredOutput"/>
        <w:keepNext/>
      </w:pPr>
      <w:r>
        <w:t>Server name: bastion-01</w:t>
      </w:r>
    </w:p>
    <w:p w14:paraId="6395E419" w14:textId="77777777" w:rsidR="00806399" w:rsidRDefault="00A01846">
      <w:pPr>
        <w:pStyle w:val="RequiredOutput"/>
        <w:keepNext/>
      </w:pPr>
      <w:r>
        <w:t>Environment name: production</w:t>
      </w:r>
    </w:p>
    <w:p w14:paraId="085C8A39" w14:textId="77777777" w:rsidR="00806399" w:rsidRDefault="00A01846">
      <w:pPr>
        <w:pStyle w:val="RequiredOutput"/>
        <w:keepNext/>
      </w:pPr>
      <w:r>
        <w:t>Service port: 22</w:t>
      </w:r>
    </w:p>
    <w:p w14:paraId="612F58D7" w14:textId="77777777" w:rsidR="00806399" w:rsidRDefault="00A01846">
      <w:pPr>
        <w:pStyle w:val="RequiredOutput"/>
        <w:keepNext/>
      </w:pPr>
      <w:r>
        <w:t>Add another server (yes/no): no</w:t>
      </w:r>
    </w:p>
    <w:p w14:paraId="7070096B" w14:textId="77777777" w:rsidR="00806399" w:rsidRDefault="00A01846">
      <w:pPr>
        <w:pStyle w:val="RequiredOutput"/>
        <w:keepNext/>
      </w:pPr>
      <w:r>
        <w:t>Service Survey Summary</w:t>
      </w:r>
    </w:p>
    <w:p w14:paraId="15263B7E" w14:textId="77777777" w:rsidR="00806399" w:rsidRDefault="00A01846">
      <w:pPr>
        <w:pStyle w:val="RequiredOutput"/>
        <w:keepNext/>
      </w:pPr>
      <w:r>
        <w:t>Server: bastion-01</w:t>
      </w:r>
    </w:p>
    <w:p w14:paraId="76C520B8" w14:textId="77777777" w:rsidR="00806399" w:rsidRDefault="00A01846">
      <w:pPr>
        <w:pStyle w:val="RequiredOutput"/>
        <w:keepNext/>
      </w:pPr>
      <w:r>
        <w:t>Environment: production</w:t>
      </w:r>
    </w:p>
    <w:p w14:paraId="03852BC8" w14:textId="77777777" w:rsidR="00806399" w:rsidRDefault="00A01846">
      <w:pPr>
        <w:pStyle w:val="RequiredOutput"/>
        <w:keepNext/>
      </w:pPr>
      <w:r>
        <w:t>Port: 22</w:t>
      </w:r>
    </w:p>
    <w:p w14:paraId="26ED51BA" w14:textId="77777777" w:rsidR="00806399" w:rsidRDefault="00A01846">
      <w:pPr>
        <w:pStyle w:val="RequiredOutput"/>
        <w:keepNext/>
      </w:pPr>
      <w:r>
        <w:t>Service: SSH</w:t>
      </w:r>
    </w:p>
    <w:p w14:paraId="79651DA4" w14:textId="77777777" w:rsidR="00806399" w:rsidRDefault="00A01846">
      <w:pPr>
        <w:pStyle w:val="RequiredOutput"/>
        <w:keepNext/>
      </w:pPr>
      <w:r>
        <w:t>Servers surveyed: 1</w:t>
      </w:r>
    </w:p>
    <w:p w14:paraId="372F0AF3" w14:textId="77777777" w:rsidR="00806399" w:rsidRDefault="00A01846">
      <w:pPr>
        <w:pStyle w:val="RequiredOutput"/>
      </w:pPr>
      <w:r>
        <w:t>Completed (UTC): 2026-09-30 12:05</w:t>
      </w:r>
    </w:p>
    <w:p w14:paraId="22C3D52F" w14:textId="77777777" w:rsidR="00806399" w:rsidRDefault="00806399">
      <w:pPr>
        <w:keepNext/>
      </w:pPr>
    </w:p>
    <w:p w14:paraId="4DD63BCC" w14:textId="77777777" w:rsidR="00806399" w:rsidRDefault="00806399">
      <w:pPr>
        <w:keepNext/>
      </w:pPr>
    </w:p>
    <w:p w14:paraId="2EC0E524" w14:textId="77777777" w:rsidR="00806399" w:rsidRDefault="00806399">
      <w:pPr>
        <w:keepNext/>
      </w:pPr>
    </w:p>
    <w:p w14:paraId="39235C5D" w14:textId="77777777" w:rsidR="00806399" w:rsidRDefault="00A01846">
      <w:pPr>
        <w:pStyle w:val="Heading1"/>
      </w:pPr>
      <w:r>
        <w:t>Challenge</w:t>
      </w:r>
    </w:p>
    <w:p w14:paraId="1C9B1DCD" w14:textId="77777777" w:rsidR="00806399" w:rsidRDefault="00A01846">
      <w:r>
        <w:t>The operator wants to know how many servers each environment has. Change each Production-Minded entry file (Assembly main.asm, Rust main.rs, Erlang main.erl, Solidity Survey.s.sol) so that it prints one line per environment: Servers in, the environment, a colon, and the count. Put the new code after the statement that prints Servers surveyed and before the lines that read the clock, so the new lines come between Servers surveyed and Completed. Count with a map, as in Lesson 2.8a: for each record, add 1 to i</w:t>
      </w:r>
      <w:r>
        <w:t>ts environment's count when it is already there, otherwise store 1.</w:t>
      </w:r>
    </w:p>
    <w:p w14:paraId="05D2F5ED" w14:textId="77777777" w:rsidR="00806399" w:rsidRDefault="00806399">
      <w:pPr>
        <w:keepNext/>
      </w:pPr>
    </w:p>
    <w:p w14:paraId="09313E46" w14:textId="77777777" w:rsidR="00806399" w:rsidRDefault="00A01846">
      <w:pPr>
        <w:pStyle w:val="ListBullet"/>
      </w:pPr>
      <w:r>
        <w:t>Assembly: two arrays side by side, as in Lesson 2.8a: environment_names resq CAPACITY for the address of each environment's text inside its record, and environment_counts resq CAPACITY, plus environment_total. Search the names with strcmp; the loops need r12 and r13 too, so main pushes and pops them.</w:t>
      </w:r>
    </w:p>
    <w:p w14:paraId="412EA73F" w14:textId="77777777" w:rsidR="00806399" w:rsidRDefault="00A01846">
      <w:pPr>
        <w:pStyle w:val="ListBullet"/>
      </w:pPr>
      <w:r>
        <w:t>Rust: a std::collections::BTreeMap&lt;String, i64&gt;, with contains_key, insert, and keys().</w:t>
      </w:r>
    </w:p>
    <w:p w14:paraId="35D2EEFC" w14:textId="77777777" w:rsidR="00806399" w:rsidRDefault="00A01846">
      <w:pPr>
        <w:pStyle w:val="ListBullet"/>
      </w:pPr>
      <w:r>
        <w:t>Erlang: a map, built by a function that calls itself over the list with maps:is_key, maps:get, and maps:put, then printed in the order of lists:sort(maps:keys(Counts)); main.erl now reads a record's field, so it needs -include("survey.hrl").</w:t>
      </w:r>
    </w:p>
    <w:p w14:paraId="7826FDE1" w14:textId="77777777" w:rsidR="00806399" w:rsidRDefault="00A01846">
      <w:pPr>
        <w:pStyle w:val="ListBullet"/>
      </w:pPr>
      <w:r>
        <w:t>Solidity: a mapping(string =&gt; uint256) plus a string[] of environment names, because a mapping cannot be listed, as in Lesson 2.8a.</w:t>
      </w:r>
    </w:p>
    <w:p w14:paraId="0AE693C2" w14:textId="77777777" w:rsidR="00806399" w:rsidRDefault="00806399">
      <w:pPr>
        <w:keepNext/>
      </w:pPr>
    </w:p>
    <w:p w14:paraId="4ABF260F" w14:textId="77777777" w:rsidR="00806399" w:rsidRDefault="00A01846">
      <w:pPr>
        <w:pStyle w:val="RequiredOutput"/>
        <w:keepNext/>
      </w:pPr>
      <w:r>
        <w:t>Language  Map                             Order when printed</w:t>
      </w:r>
    </w:p>
    <w:p w14:paraId="2223EA36" w14:textId="77777777" w:rsidR="00806399" w:rsidRDefault="00A01846">
      <w:pPr>
        <w:pStyle w:val="RequiredOutput"/>
        <w:keepNext/>
      </w:pPr>
      <w:r>
        <w:t>Assembly  two arrays and a count          the order first seen</w:t>
      </w:r>
    </w:p>
    <w:p w14:paraId="56DCEE83" w14:textId="77777777" w:rsidR="00806399" w:rsidRDefault="00A01846">
      <w:pPr>
        <w:pStyle w:val="RequiredOutput"/>
        <w:keepNext/>
      </w:pPr>
      <w:r>
        <w:t>Rust      BTreeMap&lt;String, i64&gt;           alphabetical</w:t>
      </w:r>
    </w:p>
    <w:p w14:paraId="74B6E9B5" w14:textId="77777777" w:rsidR="00806399" w:rsidRDefault="00A01846">
      <w:pPr>
        <w:pStyle w:val="RequiredOutput"/>
        <w:keepNext/>
      </w:pPr>
      <w:r>
        <w:t>Erlang    #{} map                         alphabetical, after lists:sort</w:t>
      </w:r>
    </w:p>
    <w:p w14:paraId="2830C7F5" w14:textId="77777777" w:rsidR="00806399" w:rsidRDefault="00A01846">
      <w:pPr>
        <w:pStyle w:val="RequiredOutput"/>
      </w:pPr>
      <w:r>
        <w:t>Solidity  mapping plus string[] of names  the order first seen</w:t>
      </w:r>
    </w:p>
    <w:p w14:paraId="7273B793" w14:textId="77777777" w:rsidR="00806399" w:rsidRDefault="00806399">
      <w:pPr>
        <w:keepNext/>
      </w:pPr>
    </w:p>
    <w:p w14:paraId="5C567DBC" w14:textId="77777777" w:rsidR="00806399" w:rsidRDefault="00A01846">
      <w:r>
        <w:t>These answers name production first, so every language prints the same lines. Run it and type web-01, production, 443, yes, web-02, production, 80, yes, db-01, staging, 5432, and no; run Solidity with the list [web-01,production,443,yes,web-02,production,80,yes,db-01,staging,5432,no]. The output must match the Required Challenge Output below, with Servers in production: 2 and Servers in staging: 1. With the Exercise as well, type bastion-01, production, 22, yes, db-01, staging, 5432, and no (Solidity: [bast</w:t>
      </w:r>
      <w:r>
        <w:t>ion-01,production,22,yes,db-01,staging,5432,no]); the output must match the Required Combined Output after it. Solidity logs only the lines from Service Survey Summary on, under == Logs ==.</w:t>
      </w:r>
    </w:p>
    <w:p w14:paraId="7D226E88" w14:textId="77777777" w:rsidR="00806399" w:rsidRDefault="00806399">
      <w:pPr>
        <w:keepNext/>
      </w:pPr>
    </w:p>
    <w:p w14:paraId="2CF7646C" w14:textId="77777777" w:rsidR="00806399" w:rsidRDefault="00806399">
      <w:pPr>
        <w:keepNext/>
      </w:pPr>
    </w:p>
    <w:p w14:paraId="29D45761" w14:textId="77777777" w:rsidR="00806399" w:rsidRDefault="00A01846">
      <w:pPr>
        <w:pStyle w:val="Heading2"/>
      </w:pPr>
      <w:r>
        <w:t>Required Challenge Output</w:t>
      </w:r>
    </w:p>
    <w:p w14:paraId="5228FD67" w14:textId="77777777" w:rsidR="00806399" w:rsidRDefault="00A01846">
      <w:pPr>
        <w:keepNext/>
      </w:pPr>
      <w:r>
        <w:t>With the typed answers web-01, production, 443, yes, web-02, production, 80, yes, db-01, staging, 5432, and no, and exit code 0:</w:t>
      </w:r>
    </w:p>
    <w:p w14:paraId="098E381B" w14:textId="77777777" w:rsidR="00806399" w:rsidRDefault="00806399">
      <w:pPr>
        <w:keepNext/>
      </w:pPr>
    </w:p>
    <w:p w14:paraId="300B1590" w14:textId="77777777" w:rsidR="00806399" w:rsidRDefault="00A01846">
      <w:pPr>
        <w:pStyle w:val="RequiredOutput"/>
        <w:keepNext/>
      </w:pPr>
      <w:r>
        <w:t>Server name: web-01</w:t>
      </w:r>
    </w:p>
    <w:p w14:paraId="3447002B" w14:textId="77777777" w:rsidR="00806399" w:rsidRDefault="00A01846">
      <w:pPr>
        <w:pStyle w:val="RequiredOutput"/>
        <w:keepNext/>
      </w:pPr>
      <w:r>
        <w:t>Environment name: production</w:t>
      </w:r>
    </w:p>
    <w:p w14:paraId="22DE36B5" w14:textId="77777777" w:rsidR="00806399" w:rsidRDefault="00A01846">
      <w:pPr>
        <w:pStyle w:val="RequiredOutput"/>
      </w:pPr>
      <w:r>
        <w:t>Service port: 443</w:t>
      </w:r>
    </w:p>
    <w:p w14:paraId="41E5835D" w14:textId="77777777" w:rsidR="00806399" w:rsidRDefault="00A01846">
      <w:pPr>
        <w:pStyle w:val="RequiredOutput"/>
      </w:pPr>
      <w:r>
        <w:t>Add another server (yes/no): yes</w:t>
      </w:r>
    </w:p>
    <w:p w14:paraId="1CED56D0" w14:textId="77777777" w:rsidR="00806399" w:rsidRDefault="00A01846">
      <w:pPr>
        <w:pStyle w:val="RequiredOutput"/>
      </w:pPr>
      <w:r>
        <w:t>Server name: web-02</w:t>
      </w:r>
    </w:p>
    <w:p w14:paraId="58281CBD" w14:textId="77777777" w:rsidR="00806399" w:rsidRDefault="00A01846">
      <w:pPr>
        <w:pStyle w:val="RequiredOutput"/>
      </w:pPr>
      <w:r>
        <w:t>Environment name: production</w:t>
      </w:r>
    </w:p>
    <w:p w14:paraId="15E35AD3" w14:textId="77777777" w:rsidR="00806399" w:rsidRDefault="00A01846">
      <w:pPr>
        <w:pStyle w:val="RequiredOutput"/>
      </w:pPr>
      <w:r>
        <w:t>Service port: 80</w:t>
      </w:r>
    </w:p>
    <w:p w14:paraId="4E20142A" w14:textId="77777777" w:rsidR="00806399" w:rsidRDefault="00A01846">
      <w:pPr>
        <w:pStyle w:val="RequiredOutput"/>
      </w:pPr>
      <w:r>
        <w:t>Add another server (yes/no): yes</w:t>
      </w:r>
    </w:p>
    <w:p w14:paraId="3FB25BFC" w14:textId="77777777" w:rsidR="00806399" w:rsidRDefault="00A01846">
      <w:pPr>
        <w:pStyle w:val="RequiredOutput"/>
      </w:pPr>
      <w:r>
        <w:t>Server name: db-01</w:t>
      </w:r>
    </w:p>
    <w:p w14:paraId="387FAC63" w14:textId="77777777" w:rsidR="00806399" w:rsidRDefault="00A01846">
      <w:pPr>
        <w:pStyle w:val="RequiredOutput"/>
      </w:pPr>
      <w:r>
        <w:t>Environment name: staging</w:t>
      </w:r>
    </w:p>
    <w:p w14:paraId="150523A4" w14:textId="77777777" w:rsidR="00806399" w:rsidRDefault="00A01846">
      <w:pPr>
        <w:pStyle w:val="RequiredOutput"/>
      </w:pPr>
      <w:r>
        <w:t>Service port: 5432</w:t>
      </w:r>
    </w:p>
    <w:p w14:paraId="0134FD9C" w14:textId="77777777" w:rsidR="00806399" w:rsidRDefault="00A01846">
      <w:pPr>
        <w:pStyle w:val="RequiredOutput"/>
      </w:pPr>
      <w:r>
        <w:t>Add another server (yes/no): no</w:t>
      </w:r>
    </w:p>
    <w:p w14:paraId="68F1F188" w14:textId="77777777" w:rsidR="00806399" w:rsidRDefault="00A01846">
      <w:pPr>
        <w:pStyle w:val="RequiredOutput"/>
      </w:pPr>
      <w:r>
        <w:t>Service Survey Summary</w:t>
      </w:r>
    </w:p>
    <w:p w14:paraId="24CBE086" w14:textId="77777777" w:rsidR="00806399" w:rsidRDefault="00A01846">
      <w:pPr>
        <w:pStyle w:val="RequiredOutput"/>
      </w:pPr>
      <w:r>
        <w:t>Server: web-01</w:t>
      </w:r>
    </w:p>
    <w:p w14:paraId="3C714C1F" w14:textId="77777777" w:rsidR="00806399" w:rsidRDefault="00A01846">
      <w:pPr>
        <w:pStyle w:val="RequiredOutput"/>
      </w:pPr>
      <w:r>
        <w:t>Environment: production</w:t>
      </w:r>
    </w:p>
    <w:p w14:paraId="61821A20" w14:textId="77777777" w:rsidR="00806399" w:rsidRDefault="00A01846">
      <w:pPr>
        <w:pStyle w:val="RequiredOutput"/>
      </w:pPr>
      <w:r>
        <w:t>Port: 443</w:t>
      </w:r>
    </w:p>
    <w:p w14:paraId="573127CC" w14:textId="77777777" w:rsidR="00806399" w:rsidRDefault="00A01846">
      <w:pPr>
        <w:pStyle w:val="RequiredOutput"/>
      </w:pPr>
      <w:r>
        <w:t>Service: HTTPS</w:t>
      </w:r>
    </w:p>
    <w:p w14:paraId="13D0A5B6" w14:textId="77777777" w:rsidR="00806399" w:rsidRDefault="00A01846">
      <w:pPr>
        <w:pStyle w:val="RequiredOutput"/>
      </w:pPr>
      <w:r>
        <w:t>Server: web-02</w:t>
      </w:r>
    </w:p>
    <w:p w14:paraId="46720079" w14:textId="77777777" w:rsidR="00806399" w:rsidRDefault="00A01846">
      <w:pPr>
        <w:pStyle w:val="RequiredOutput"/>
      </w:pPr>
      <w:r>
        <w:t>Environment: production</w:t>
      </w:r>
    </w:p>
    <w:p w14:paraId="1E88F521" w14:textId="77777777" w:rsidR="00806399" w:rsidRDefault="00A01846">
      <w:pPr>
        <w:pStyle w:val="RequiredOutput"/>
      </w:pPr>
      <w:r>
        <w:t>Port: 80</w:t>
      </w:r>
    </w:p>
    <w:p w14:paraId="0730BE4C" w14:textId="77777777" w:rsidR="00806399" w:rsidRDefault="00A01846">
      <w:pPr>
        <w:pStyle w:val="RequiredOutput"/>
      </w:pPr>
      <w:r>
        <w:t>Service: HTTP</w:t>
      </w:r>
    </w:p>
    <w:p w14:paraId="74010BC6" w14:textId="77777777" w:rsidR="00806399" w:rsidRDefault="00A01846">
      <w:pPr>
        <w:pStyle w:val="RequiredOutput"/>
      </w:pPr>
      <w:r>
        <w:t>Server: db-01</w:t>
      </w:r>
    </w:p>
    <w:p w14:paraId="672DA489" w14:textId="77777777" w:rsidR="00806399" w:rsidRDefault="00A01846">
      <w:pPr>
        <w:pStyle w:val="RequiredOutput"/>
      </w:pPr>
      <w:r>
        <w:t>Environment: staging</w:t>
      </w:r>
    </w:p>
    <w:p w14:paraId="5D0E147A" w14:textId="77777777" w:rsidR="00806399" w:rsidRDefault="00A01846">
      <w:pPr>
        <w:pStyle w:val="RequiredOutput"/>
      </w:pPr>
      <w:r>
        <w:t>Port: 5432</w:t>
      </w:r>
    </w:p>
    <w:p w14:paraId="00347E11" w14:textId="77777777" w:rsidR="00806399" w:rsidRDefault="00A01846">
      <w:pPr>
        <w:pStyle w:val="RequiredOutput"/>
      </w:pPr>
      <w:r>
        <w:t>Service: Custom Service</w:t>
      </w:r>
    </w:p>
    <w:p w14:paraId="78D4FB4F" w14:textId="77777777" w:rsidR="00806399" w:rsidRDefault="00A01846">
      <w:pPr>
        <w:pStyle w:val="RequiredOutput"/>
      </w:pPr>
      <w:r>
        <w:t>Servers surveyed: 3</w:t>
      </w:r>
    </w:p>
    <w:p w14:paraId="1DB9FB31" w14:textId="77777777" w:rsidR="00806399" w:rsidRDefault="00A01846">
      <w:pPr>
        <w:pStyle w:val="RequiredOutput"/>
        <w:keepNext/>
      </w:pPr>
      <w:r>
        <w:t>Servers in production: 2</w:t>
      </w:r>
    </w:p>
    <w:p w14:paraId="02E64179" w14:textId="77777777" w:rsidR="00806399" w:rsidRDefault="00A01846">
      <w:pPr>
        <w:pStyle w:val="RequiredOutput"/>
        <w:keepNext/>
      </w:pPr>
      <w:r>
        <w:t>Servers in staging: 1</w:t>
      </w:r>
    </w:p>
    <w:p w14:paraId="566A7B0C" w14:textId="77777777" w:rsidR="00806399" w:rsidRDefault="00A01846">
      <w:pPr>
        <w:pStyle w:val="RequiredOutput"/>
      </w:pPr>
      <w:r>
        <w:t>Completed (UTC): 2026-09-30 12:05</w:t>
      </w:r>
    </w:p>
    <w:p w14:paraId="4DFF6F20" w14:textId="77777777" w:rsidR="00806399" w:rsidRDefault="00806399">
      <w:pPr>
        <w:keepNext/>
      </w:pPr>
    </w:p>
    <w:p w14:paraId="5B570174" w14:textId="77777777" w:rsidR="00806399" w:rsidRDefault="00806399">
      <w:pPr>
        <w:keepNext/>
      </w:pPr>
    </w:p>
    <w:p w14:paraId="33DFAF62" w14:textId="77777777" w:rsidR="00806399" w:rsidRDefault="00A01846">
      <w:pPr>
        <w:pStyle w:val="Heading2"/>
      </w:pPr>
      <w:r>
        <w:t>Required Combined Output</w:t>
      </w:r>
    </w:p>
    <w:p w14:paraId="27582030" w14:textId="77777777" w:rsidR="00806399" w:rsidRDefault="00A01846">
      <w:pPr>
        <w:keepNext/>
      </w:pPr>
      <w:r>
        <w:t>With the typed answers bastion-01, production, 22, yes, db-01, staging, 5432, and no, and exit code 0:</w:t>
      </w:r>
    </w:p>
    <w:p w14:paraId="7AD7A641" w14:textId="77777777" w:rsidR="00806399" w:rsidRDefault="00806399">
      <w:pPr>
        <w:keepNext/>
      </w:pPr>
    </w:p>
    <w:p w14:paraId="3E11FD21" w14:textId="77777777" w:rsidR="00806399" w:rsidRDefault="00A01846">
      <w:pPr>
        <w:pStyle w:val="RequiredOutput"/>
        <w:keepNext/>
      </w:pPr>
      <w:r>
        <w:t>Server name: bastion-01</w:t>
      </w:r>
    </w:p>
    <w:p w14:paraId="5328BC05" w14:textId="77777777" w:rsidR="00806399" w:rsidRDefault="00A01846">
      <w:pPr>
        <w:pStyle w:val="RequiredOutput"/>
        <w:keepNext/>
      </w:pPr>
      <w:r>
        <w:t>Environment name: production</w:t>
      </w:r>
    </w:p>
    <w:p w14:paraId="5CC1EE45" w14:textId="77777777" w:rsidR="00806399" w:rsidRDefault="00A01846">
      <w:pPr>
        <w:pStyle w:val="RequiredOutput"/>
        <w:keepNext/>
      </w:pPr>
      <w:r>
        <w:t>Service port: 22</w:t>
      </w:r>
    </w:p>
    <w:p w14:paraId="16DEC0D5" w14:textId="77777777" w:rsidR="00806399" w:rsidRDefault="00A01846">
      <w:pPr>
        <w:pStyle w:val="RequiredOutput"/>
        <w:keepNext/>
      </w:pPr>
      <w:r>
        <w:t>Add another server (yes/no): yes</w:t>
      </w:r>
    </w:p>
    <w:p w14:paraId="7A987734" w14:textId="77777777" w:rsidR="00806399" w:rsidRDefault="00A01846">
      <w:pPr>
        <w:pStyle w:val="RequiredOutput"/>
        <w:keepNext/>
      </w:pPr>
      <w:r>
        <w:t>Server name: db-01</w:t>
      </w:r>
    </w:p>
    <w:p w14:paraId="4621FF33" w14:textId="77777777" w:rsidR="00806399" w:rsidRDefault="00A01846">
      <w:pPr>
        <w:pStyle w:val="RequiredOutput"/>
        <w:keepNext/>
      </w:pPr>
      <w:r>
        <w:t>Environment name: staging</w:t>
      </w:r>
    </w:p>
    <w:p w14:paraId="2148245E" w14:textId="77777777" w:rsidR="00806399" w:rsidRDefault="00A01846">
      <w:pPr>
        <w:pStyle w:val="RequiredOutput"/>
        <w:keepNext/>
      </w:pPr>
      <w:r>
        <w:t>Service port: 5432</w:t>
      </w:r>
    </w:p>
    <w:p w14:paraId="67A7DFA5" w14:textId="77777777" w:rsidR="00806399" w:rsidRDefault="00A01846">
      <w:pPr>
        <w:pStyle w:val="RequiredOutput"/>
        <w:keepNext/>
      </w:pPr>
      <w:r>
        <w:t>Add another server (yes/no): no</w:t>
      </w:r>
    </w:p>
    <w:p w14:paraId="2E3BB14E" w14:textId="77777777" w:rsidR="00806399" w:rsidRDefault="00A01846">
      <w:pPr>
        <w:pStyle w:val="RequiredOutput"/>
        <w:keepNext/>
      </w:pPr>
      <w:r>
        <w:t>Service Survey Summary</w:t>
      </w:r>
    </w:p>
    <w:p w14:paraId="430DDA8C" w14:textId="77777777" w:rsidR="00806399" w:rsidRDefault="00A01846">
      <w:pPr>
        <w:pStyle w:val="RequiredOutput"/>
        <w:keepNext/>
      </w:pPr>
      <w:r>
        <w:t>Server: bastion-01</w:t>
      </w:r>
    </w:p>
    <w:p w14:paraId="05860534" w14:textId="77777777" w:rsidR="00806399" w:rsidRDefault="00A01846">
      <w:pPr>
        <w:pStyle w:val="RequiredOutput"/>
        <w:keepNext/>
      </w:pPr>
      <w:r>
        <w:t>Environment: production</w:t>
      </w:r>
    </w:p>
    <w:p w14:paraId="0182554A" w14:textId="77777777" w:rsidR="00806399" w:rsidRDefault="00A01846">
      <w:pPr>
        <w:pStyle w:val="RequiredOutput"/>
        <w:keepNext/>
      </w:pPr>
      <w:r>
        <w:t>Port: 22</w:t>
      </w:r>
    </w:p>
    <w:p w14:paraId="000EB09C" w14:textId="77777777" w:rsidR="00806399" w:rsidRDefault="00A01846">
      <w:pPr>
        <w:pStyle w:val="RequiredOutput"/>
        <w:keepNext/>
      </w:pPr>
      <w:r>
        <w:t>Service: SSH</w:t>
      </w:r>
    </w:p>
    <w:p w14:paraId="4E99F10B" w14:textId="77777777" w:rsidR="00806399" w:rsidRDefault="00A01846">
      <w:pPr>
        <w:pStyle w:val="RequiredOutput"/>
        <w:keepNext/>
      </w:pPr>
      <w:r>
        <w:t>Server: db-01</w:t>
      </w:r>
    </w:p>
    <w:p w14:paraId="02C103F5" w14:textId="77777777" w:rsidR="00806399" w:rsidRDefault="00A01846">
      <w:pPr>
        <w:pStyle w:val="RequiredOutput"/>
        <w:keepNext/>
      </w:pPr>
      <w:r>
        <w:t>Environment: staging</w:t>
      </w:r>
    </w:p>
    <w:p w14:paraId="41C189DF" w14:textId="77777777" w:rsidR="00806399" w:rsidRDefault="00A01846">
      <w:pPr>
        <w:pStyle w:val="RequiredOutput"/>
        <w:keepNext/>
      </w:pPr>
      <w:r>
        <w:t>Port: 5432</w:t>
      </w:r>
    </w:p>
    <w:p w14:paraId="38D30EE0" w14:textId="77777777" w:rsidR="00806399" w:rsidRDefault="00A01846">
      <w:pPr>
        <w:pStyle w:val="RequiredOutput"/>
        <w:keepNext/>
      </w:pPr>
      <w:r>
        <w:t>Service: Custom Service</w:t>
      </w:r>
    </w:p>
    <w:p w14:paraId="13EE7035" w14:textId="77777777" w:rsidR="00806399" w:rsidRDefault="00A01846">
      <w:pPr>
        <w:pStyle w:val="RequiredOutput"/>
        <w:keepNext/>
      </w:pPr>
      <w:r>
        <w:t>Servers surveyed: 2</w:t>
      </w:r>
    </w:p>
    <w:p w14:paraId="3D536A03" w14:textId="77777777" w:rsidR="00806399" w:rsidRDefault="00A01846">
      <w:pPr>
        <w:pStyle w:val="RequiredOutput"/>
        <w:keepNext/>
      </w:pPr>
      <w:r>
        <w:t>Servers in production: 1</w:t>
      </w:r>
    </w:p>
    <w:p w14:paraId="4416B6E1" w14:textId="77777777" w:rsidR="00806399" w:rsidRDefault="00A01846">
      <w:pPr>
        <w:pStyle w:val="RequiredOutput"/>
        <w:keepNext/>
      </w:pPr>
      <w:r>
        <w:t>Servers in staging: 1</w:t>
      </w:r>
    </w:p>
    <w:p w14:paraId="36729BA6" w14:textId="77777777" w:rsidR="00806399" w:rsidRDefault="00A01846">
      <w:pPr>
        <w:pStyle w:val="RequiredOutput"/>
      </w:pPr>
      <w:r>
        <w:t>Completed (UTC): 2026-09-30 12:05</w:t>
      </w:r>
    </w:p>
    <w:p w14:paraId="65C9F4D6" w14:textId="77777777" w:rsidR="00806399" w:rsidRDefault="00806399">
      <w:pPr>
        <w:keepNext/>
      </w:pPr>
    </w:p>
    <w:p w14:paraId="0FC2A52A" w14:textId="77777777" w:rsidR="00806399" w:rsidRDefault="00806399">
      <w:pPr>
        <w:keepNext/>
      </w:pPr>
    </w:p>
    <w:p w14:paraId="3946F38E" w14:textId="77777777" w:rsidR="00806399" w:rsidRDefault="00806399">
      <w:pPr>
        <w:keepNext/>
      </w:pPr>
    </w:p>
    <w:p w14:paraId="71FA6A5F" w14:textId="77777777" w:rsidR="00806399" w:rsidRDefault="00A01846">
      <w:pPr>
        <w:pStyle w:val="Heading1"/>
      </w:pPr>
      <w:r>
        <w:t>Completion Checklist</w:t>
      </w:r>
    </w:p>
    <w:p w14:paraId="2ECFABE9" w14:textId="77777777" w:rsidR="00806399" w:rsidRDefault="00A01846">
      <w:pPr>
        <w:pStyle w:val="ListBullet"/>
      </w:pPr>
      <w:r>
        <w:t>I built and ran the Basic and Production-Minded programs in every language, including Assembly on both Windows and Linux, with every set of answers the project gives.</w:t>
      </w:r>
    </w:p>
    <w:p w14:paraId="7002C49C" w14:textId="77777777" w:rsidR="00806399" w:rsidRDefault="00A01846">
      <w:pPr>
        <w:pStyle w:val="ListBullet"/>
      </w:pPr>
      <w:r>
        <w:t>My output matched the Check Your Results sections, and my Completed line showed the current time in UTC.</w:t>
      </w:r>
    </w:p>
    <w:p w14:paraId="353D9301" w14:textId="77777777" w:rsidR="00806399" w:rsidRDefault="00A01846">
      <w:pPr>
        <w:pStyle w:val="ListBullet"/>
      </w:pPr>
      <w:r>
        <w:t>I can explain how each of my languages builds the record, the collection, and the loop.</w:t>
      </w:r>
    </w:p>
    <w:p w14:paraId="163D4A6F" w14:textId="77777777" w:rsidR="00806399" w:rsidRDefault="00A01846">
      <w:pPr>
        <w:pStyle w:val="ListBullet"/>
      </w:pPr>
      <w:r>
        <w:t>I can explain why a failed port prints no summary at all, even for servers already answered.</w:t>
      </w:r>
    </w:p>
    <w:p w14:paraId="485D3939" w14:textId="77777777" w:rsidR="00806399" w:rsidRDefault="00A01846">
      <w:pPr>
        <w:pStyle w:val="ListBullet"/>
      </w:pPr>
      <w:r>
        <w:t>I ran the Ended Input Check in Assembly, Rust, and Erlang and saw Error: input ended early with exit code 1.</w:t>
      </w:r>
    </w:p>
    <w:p w14:paraId="3B6922B0" w14:textId="77777777" w:rsidR="00806399" w:rsidRDefault="00A01846">
      <w:pPr>
        <w:pStyle w:val="ListBullet"/>
      </w:pPr>
      <w:r>
        <w:t>I added the SSH branch and matched the Required Exercise Output.</w:t>
      </w:r>
    </w:p>
    <w:p w14:paraId="4B6491C1" w14:textId="77777777" w:rsidR="00806399" w:rsidRDefault="00A01846">
      <w:pPr>
        <w:pStyle w:val="ListBullet"/>
      </w:pPr>
      <w:r>
        <w:t>I counted the servers in each environment with a map and matched the Required Challenge and Combined Output.</w:t>
      </w:r>
    </w:p>
    <w:p w14:paraId="6C386E74" w14:textId="77777777" w:rsidR="00806399" w:rsidRDefault="00806399">
      <w:pPr>
        <w:keepNext/>
      </w:pPr>
    </w:p>
    <w:p w14:paraId="4BF25412" w14:textId="77777777" w:rsidR="00806399" w:rsidRDefault="00806399">
      <w:pPr>
        <w:keepNext/>
      </w:pPr>
    </w:p>
    <w:p w14:paraId="2A90212A" w14:textId="77777777" w:rsidR="00806399" w:rsidRDefault="00806399">
      <w:pPr>
        <w:keepNext/>
      </w:pPr>
    </w:p>
    <w:p w14:paraId="76550DF0" w14:textId="77777777" w:rsidR="00806399" w:rsidRDefault="00A01846">
      <w:pPr>
        <w:pStyle w:val="Heading1"/>
      </w:pPr>
      <w:r>
        <w:t>Lesson Wrap-Up</w:t>
      </w:r>
    </w:p>
    <w:p w14:paraId="3804AD8B" w14:textId="77777777" w:rsidR="00806399" w:rsidRDefault="00A01846">
      <w:r>
        <w:t>The survey is the same program in all four languages: questions, a loop that asks again while the answer is yes, records in a collection, a module with a private helper, an error that stops the program before any half-finished report, and a time stamp in UTC. What differs is how much each language does for you: Assembly lays out memory by hand, Rust tracks who owns each record, Erlang loops by calling itself, and Solidity takes its answers all at once. Chapter 3 teaches the file operations that let a progra</w:t>
      </w:r>
      <w:r>
        <w:t>m keep its answers.</w:t>
      </w:r>
    </w:p>
    <w:sectPr w:rsidR="0080639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067973">
    <w:abstractNumId w:val="8"/>
  </w:num>
  <w:num w:numId="2" w16cid:durableId="1136293652">
    <w:abstractNumId w:val="6"/>
  </w:num>
  <w:num w:numId="3" w16cid:durableId="185101471">
    <w:abstractNumId w:val="5"/>
  </w:num>
  <w:num w:numId="4" w16cid:durableId="583563369">
    <w:abstractNumId w:val="4"/>
  </w:num>
  <w:num w:numId="5" w16cid:durableId="503787550">
    <w:abstractNumId w:val="7"/>
  </w:num>
  <w:num w:numId="6" w16cid:durableId="805469466">
    <w:abstractNumId w:val="3"/>
  </w:num>
  <w:num w:numId="7" w16cid:durableId="1123882880">
    <w:abstractNumId w:val="2"/>
  </w:num>
  <w:num w:numId="8" w16cid:durableId="150102858">
    <w:abstractNumId w:val="1"/>
  </w:num>
  <w:num w:numId="9" w16cid:durableId="936014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F74"/>
    <w:rsid w:val="0015074B"/>
    <w:rsid w:val="0029639D"/>
    <w:rsid w:val="00326F90"/>
    <w:rsid w:val="007C34D5"/>
    <w:rsid w:val="00806399"/>
    <w:rsid w:val="00A018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5A8F1"/>
  <w14:defaultImageDpi w14:val="300"/>
  <w15:docId w15:val="{4349C08A-ED68-40BB-8EC6-87EA81A6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20032</Words>
  <Characters>105767</Characters>
  <Application>Microsoft Office Word</Application>
  <DocSecurity>0</DocSecurity>
  <Lines>3678</Lines>
  <Paragraphs>2930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Project 1a Command-Line Survey Application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