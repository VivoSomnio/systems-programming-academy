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289A" w14:textId="77777777" w:rsidR="00635E3D" w:rsidRDefault="003D5F8F">
      <w:pPr>
        <w:pStyle w:val="AcademyTitle"/>
      </w:pPr>
      <w:r>
        <w:t>SYSTEMS PROGRAMMING ACADEMY</w:t>
      </w:r>
    </w:p>
    <w:p w14:paraId="65CB49E0" w14:textId="77777777" w:rsidR="00635E3D" w:rsidRDefault="003D5F8F">
      <w:pPr>
        <w:pStyle w:val="VolumeTitle"/>
      </w:pPr>
      <w:r>
        <w:t>Volume 1: Foundations of Systems Programming</w:t>
      </w:r>
    </w:p>
    <w:p w14:paraId="42DDFD7A" w14:textId="77777777" w:rsidR="00635E3D" w:rsidRDefault="003D5F8F">
      <w:pPr>
        <w:pStyle w:val="ChapterTitle"/>
      </w:pPr>
      <w:r>
        <w:t>Chapter 2: Language Fundamentals</w:t>
      </w:r>
    </w:p>
    <w:p w14:paraId="595208C3" w14:textId="77777777" w:rsidR="00635E3D" w:rsidRDefault="003D5F8F">
      <w:pPr>
        <w:pStyle w:val="LessonTitle"/>
      </w:pPr>
      <w:r>
        <w:t>Lesson 2.15: Working With Host and Operating System Information</w:t>
      </w:r>
    </w:p>
    <w:p w14:paraId="3B26F9B5" w14:textId="77777777" w:rsidR="00635E3D" w:rsidRDefault="003D5F8F">
      <w:pPr>
        <w:pStyle w:val="LessonSubtitle"/>
      </w:pPr>
      <w:r>
        <w:t>Reading the Host and Planning a Safe Rename</w:t>
      </w:r>
    </w:p>
    <w:p w14:paraId="61465890" w14:textId="77777777" w:rsidR="00635E3D" w:rsidRDefault="00635E3D">
      <w:pPr>
        <w:keepNext/>
      </w:pPr>
    </w:p>
    <w:p w14:paraId="62C074E9" w14:textId="77777777" w:rsidR="00635E3D" w:rsidRDefault="00635E3D">
      <w:pPr>
        <w:keepNext/>
      </w:pPr>
    </w:p>
    <w:p w14:paraId="0C51FE5E" w14:textId="77777777" w:rsidR="00635E3D" w:rsidRDefault="00635E3D">
      <w:pPr>
        <w:keepNext/>
      </w:pPr>
    </w:p>
    <w:p w14:paraId="409808F5" w14:textId="77777777" w:rsidR="00635E3D" w:rsidRDefault="003D5F8F">
      <w:pPr>
        <w:pStyle w:val="Heading1"/>
      </w:pPr>
      <w:r>
        <w:t>Goal</w:t>
      </w:r>
    </w:p>
    <w:p w14:paraId="239C6A4F" w14:textId="77777777" w:rsidR="00635E3D" w:rsidRDefault="003D5F8F">
      <w:r>
        <w:t>Read real facts about the computer your program runs on, its host name, operating-system family, logical CPU count, total memory, and the size and free space of its disk, and print each one, or not available when the language cannot read it; then check a proposed lesson name and, only when you type yes in a terminal with administrator rights, record the original host name, rename the computer, verify the change, restore the recorded name, and verify it again, in C, C++, C#, Go, Python, and TypeScript.</w:t>
      </w:r>
    </w:p>
    <w:p w14:paraId="42A7213B" w14:textId="77777777" w:rsidR="00635E3D" w:rsidRDefault="00635E3D">
      <w:pPr>
        <w:keepNext/>
      </w:pPr>
    </w:p>
    <w:p w14:paraId="20B2A7AE" w14:textId="77777777" w:rsidR="00635E3D" w:rsidRDefault="00635E3D">
      <w:pPr>
        <w:keepNext/>
      </w:pPr>
    </w:p>
    <w:p w14:paraId="00D7907D" w14:textId="77777777" w:rsidR="00635E3D" w:rsidRDefault="00635E3D">
      <w:pPr>
        <w:keepNext/>
      </w:pPr>
    </w:p>
    <w:p w14:paraId="68CEA974" w14:textId="77777777" w:rsidR="00635E3D" w:rsidRDefault="003D5F8F">
      <w:pPr>
        <w:pStyle w:val="Heading1"/>
      </w:pPr>
      <w:r>
        <w:t>Why This Matters</w:t>
      </w:r>
    </w:p>
    <w:p w14:paraId="5B47C120" w14:textId="77777777" w:rsidR="00635E3D" w:rsidRDefault="003D5F8F">
      <w:r>
        <w:t>A systems programmer's tools must know where they are running: an inventory report lists each server's name and size, a deployment script checks that the target has enough memory and disk, and a support ticket starts with the machine's name and system. Programs read these facts from the operating system, and each system offers them through its own interface, so a careful program reports honestly when a fact is not available instead of printing a made-up number. The host name is also a setting that administr</w:t>
      </w:r>
      <w:r>
        <w:t>ators change, and changing it safely follows the Chapter 2 workflow: record the original, check the new value, apply it, verify it, and restore it.</w:t>
      </w:r>
    </w:p>
    <w:p w14:paraId="6AC8C2D6" w14:textId="77777777" w:rsidR="00635E3D" w:rsidRDefault="00635E3D">
      <w:pPr>
        <w:keepNext/>
      </w:pPr>
    </w:p>
    <w:p w14:paraId="32E78042" w14:textId="77777777" w:rsidR="00635E3D" w:rsidRDefault="00635E3D">
      <w:pPr>
        <w:keepNext/>
      </w:pPr>
    </w:p>
    <w:p w14:paraId="763028D5" w14:textId="77777777" w:rsidR="00635E3D" w:rsidRDefault="00635E3D">
      <w:pPr>
        <w:keepNext/>
      </w:pPr>
    </w:p>
    <w:p w14:paraId="309B70CF" w14:textId="77777777" w:rsidR="00635E3D" w:rsidRDefault="003D5F8F">
      <w:pPr>
        <w:pStyle w:val="Heading1"/>
      </w:pPr>
      <w:r>
        <w:t>Concept</w:t>
      </w:r>
    </w:p>
    <w:p w14:paraId="564391BC" w14:textId="77777777" w:rsidR="00635E3D" w:rsidRDefault="003D5F8F">
      <w:pPr>
        <w:pStyle w:val="ListBullet"/>
      </w:pPr>
      <w:r>
        <w:t>The host is the computer a program runs on. The host name is its name on the network, such as WORKSTATION-07; the hostname command prints it on Windows, Linux, and macOS.</w:t>
      </w:r>
    </w:p>
    <w:p w14:paraId="793ABFA5" w14:textId="77777777" w:rsidR="00635E3D" w:rsidRDefault="003D5F8F">
      <w:pPr>
        <w:pStyle w:val="ListBullet"/>
      </w:pPr>
      <w:r>
        <w:t>Configurable properties can be changed by an administrator: the host name is one. Fixed hardware facts describe the machine itself: the number of logical CPUs, the total memory, and a disk's size change only when hardware changes. A program reads both kinds the same way, but only configurable properties have a safe change-and-restore workflow.</w:t>
      </w:r>
    </w:p>
    <w:p w14:paraId="5DD721CA" w14:textId="77777777" w:rsidR="00635E3D" w:rsidRDefault="003D5F8F">
      <w:pPr>
        <w:pStyle w:val="ListBullet"/>
      </w:pPr>
      <w:r>
        <w:t>The operating-system family is Windows, Linux, or macOS. Each language names it its own way (C and C++ #ifdef, Go runtime.GOOS, Python platform.system, TypeScript platform, C# OperatingSystem.IsWindows), so each program turns that name into one of the three words, or other.</w:t>
      </w:r>
    </w:p>
    <w:p w14:paraId="21381E2C" w14:textId="77777777" w:rsidR="00635E3D" w:rsidRDefault="003D5F8F">
      <w:pPr>
        <w:pStyle w:val="ListBullet"/>
      </w:pPr>
      <w:r>
        <w:t>A logical CPU is one processor the system can run work on at the same moment. A modern processor chip holds several cores, and each core may run two streams of work, so the count is often larger than the number of chips.</w:t>
      </w:r>
    </w:p>
    <w:p w14:paraId="00EA4505" w14:textId="77777777" w:rsidR="00635E3D" w:rsidRDefault="003D5F8F">
      <w:pPr>
        <w:pStyle w:val="ListBullet"/>
      </w:pPr>
      <w:r>
        <w:t>Memory and disk sizes are counted in bytes. They pass 4 billion, the limit of a 32-bit number, so the programs use a 64-bit type. Dividing by 1,073,741,824 gives gibibytes (GiB): 17179869184 bytes is 16 GiB.</w:t>
      </w:r>
    </w:p>
    <w:p w14:paraId="36668BC9" w14:textId="77777777" w:rsidR="00635E3D" w:rsidRDefault="003D5F8F">
      <w:pPr>
        <w:pStyle w:val="ListBullet"/>
      </w:pPr>
      <w:r>
        <w:t>A disk's total is its size; available is the space this program may still use. The programs measure the disk that holds the current directory.</w:t>
      </w:r>
    </w:p>
    <w:p w14:paraId="170D75FD" w14:textId="77777777" w:rsidR="00635E3D" w:rsidRDefault="003D5F8F">
      <w:pPr>
        <w:pStyle w:val="ListBullet"/>
      </w:pPr>
      <w:r>
        <w:lastRenderedPageBreak/>
        <w:t>Some facts are not in every standard library. Go's cannot read the memory or disk sizes, and Python's cannot read the memory size on Windows. The program then prints not available: an honest answer, never a made-up value, and no large extra library just for one line.</w:t>
      </w:r>
    </w:p>
    <w:p w14:paraId="7A74334A" w14:textId="77777777" w:rsidR="00635E3D" w:rsidRDefault="003D5F8F">
      <w:pPr>
        <w:pStyle w:val="ListBullet"/>
      </w:pPr>
      <w:r>
        <w:t>The standard libraries can read more than these programs print. The machine architecture: C and C++ SYSTEM_INFO.wProcessorArchitecture, from the same GetSystemInfo call (uname on Linux), C# RuntimeInformation.OSArchitecture, Go runtime.GOARCH, Python platform.machine(), and TypeScript arch(). Free memory: C and C++ ullAvailPhys, from the same GlobalMemoryStatusEx call, and TypeScript freemem(). Each names these facts its own way, so the programs keep to the facts every language prints alike, and the Host Fa</w:t>
      </w:r>
      <w:r>
        <w:t>cts commands in Project Setup show the rest: the operating-system version, the architecture, free memory, every disk, and the graphics adapter.</w:t>
      </w:r>
    </w:p>
    <w:p w14:paraId="56E0898E" w14:textId="77777777" w:rsidR="00635E3D" w:rsidRDefault="003D5F8F">
      <w:pPr>
        <w:pStyle w:val="ListBullet"/>
      </w:pPr>
      <w:r>
        <w:t>Renaming a host needs administrator rights: on Windows, a terminal opened with Run as administrator; on Linux, a command started with sudo, which runs it as root, the user with id 0. The Production-Minded programs check first and refuse with one Error line when the rights are missing, so nothing half-happens.</w:t>
      </w:r>
    </w:p>
    <w:p w14:paraId="7F09E72C" w14:textId="77777777" w:rsidR="00635E3D" w:rsidRDefault="003D5F8F">
      <w:pPr>
        <w:pStyle w:val="ListBullet"/>
      </w:pPr>
      <w:r>
        <w:t>The Production-Minded programs rename the host themselves, through Windows' own function where the language can call one, SetComputerNameEx, and through the system's own command where it cannot: PowerShell's Rename method for TypeScript on Windows, and hostnamectl on Linux. Windows starts using a new name only after a restart; Linux uses it at once. A program never renames anything unless you type yes.</w:t>
      </w:r>
    </w:p>
    <w:p w14:paraId="39F673FA" w14:textId="77777777" w:rsidR="00635E3D" w:rsidRDefault="003D5F8F">
      <w:pPr>
        <w:pStyle w:val="ListBullet"/>
      </w:pPr>
      <w:r>
        <w:t>Before the change, the program records the original name in a small text file, spa-original-hostname.txt, in the lesson-2.15 folder, so the restore reads the name instead of depending on your memory. It writes the record only when none exists, so a second run can never overwrite the original, and it removes the record only after it has verified that the original name is active again. Chapter 3 teaches files fully; here the program writes and reads one line.</w:t>
      </w:r>
    </w:p>
    <w:p w14:paraId="3ECC145D" w14:textId="77777777" w:rsidR="00635E3D" w:rsidRDefault="003D5F8F">
      <w:pPr>
        <w:pStyle w:val="ListBullet"/>
      </w:pPr>
      <w:r>
        <w:t>After a rename, Windows keeps the new name waiting for the restart in the registry, Windows' settings store: NV Hostname holds the host name and ComputerName the older NetBIOS name. The programs read both right after each change and continue only when they equal the name just set, printing Pending host name; reading the name in use alone would not show whether the change took.</w:t>
      </w:r>
    </w:p>
    <w:p w14:paraId="363605C2" w14:textId="77777777" w:rsidR="00635E3D" w:rsidRDefault="003D5F8F">
      <w:pPr>
        <w:pStyle w:val="ListBullet"/>
      </w:pPr>
      <w:r>
        <w:t>Windows keeps two forms of the name: the host name that hostname prints, and an older NetBIOS computer name in capital letters, limited to 15 characters, that $env:COMPUTERNAME prints. A longer name is cut short in the older form, so the lesson keeps names within 15 characters; Linux allows up to 64.</w:t>
      </w:r>
    </w:p>
    <w:p w14:paraId="5187B260" w14:textId="77777777" w:rsidR="00635E3D" w:rsidRDefault="003D5F8F">
      <w:pPr>
        <w:pStyle w:val="ListBullet"/>
      </w:pPr>
      <w:r>
        <w:t>A standard name has 1 to 15 characters, uses only letters, digits, and hyphens, and is not all digits. Rename-Computer and Settings accept only standard names, so a computer whose current name has, for example, an underscore may not be restorable with them. The Production-Minded programs check the original name and print Standard original name: yes or no before they offer a rename.</w:t>
      </w:r>
    </w:p>
    <w:p w14:paraId="5DD2F0FA" w14:textId="77777777" w:rsidR="00635E3D" w:rsidRDefault="00635E3D">
      <w:pPr>
        <w:keepNext/>
      </w:pPr>
    </w:p>
    <w:p w14:paraId="00739A70" w14:textId="77777777" w:rsidR="00635E3D" w:rsidRDefault="003D5F8F">
      <w:pPr>
        <w:keepNext/>
      </w:pPr>
      <w:r>
        <w:t>Each language has its own tools. Where a cell names two C functions, the first is the Windows function and the second the Linux and macOS one:</w:t>
      </w:r>
    </w:p>
    <w:p w14:paraId="6DF87893" w14:textId="77777777" w:rsidR="00635E3D" w:rsidRDefault="00635E3D">
      <w:pPr>
        <w:keepNext/>
      </w:pPr>
    </w:p>
    <w:p w14:paraId="7036A0F4" w14:textId="77777777" w:rsidR="00635E3D" w:rsidRDefault="003D5F8F">
      <w:pPr>
        <w:pStyle w:val="RequiredOutput"/>
        <w:keepNext/>
      </w:pPr>
      <w:r>
        <w:t>Language    Host name                        Logical CPUs</w:t>
      </w:r>
    </w:p>
    <w:p w14:paraId="7AC99843" w14:textId="77777777" w:rsidR="00635E3D" w:rsidRDefault="003D5F8F">
      <w:pPr>
        <w:pStyle w:val="RequiredOutput"/>
        <w:keepNext/>
      </w:pPr>
      <w:r>
        <w:t>C, C++      GetComputerNameExA, gethostname  GetSystemInfo, sysconf</w:t>
      </w:r>
    </w:p>
    <w:p w14:paraId="22E34AA3" w14:textId="77777777" w:rsidR="00635E3D" w:rsidRDefault="003D5F8F">
      <w:pPr>
        <w:pStyle w:val="RequiredOutput"/>
        <w:keepNext/>
      </w:pPr>
      <w:r>
        <w:t>C++         (as C)                           std::thread::hardware_concurrency</w:t>
      </w:r>
    </w:p>
    <w:p w14:paraId="04B31248" w14:textId="77777777" w:rsidR="00635E3D" w:rsidRDefault="003D5F8F">
      <w:pPr>
        <w:pStyle w:val="RequiredOutput"/>
        <w:keepNext/>
      </w:pPr>
      <w:r>
        <w:t>C#          Dns.GetHostName                  Environment.ProcessorCount</w:t>
      </w:r>
    </w:p>
    <w:p w14:paraId="64D0F712" w14:textId="77777777" w:rsidR="00635E3D" w:rsidRDefault="003D5F8F">
      <w:pPr>
        <w:pStyle w:val="RequiredOutput"/>
        <w:keepNext/>
      </w:pPr>
      <w:r>
        <w:t>Go          os.Hostname                      runtime.NumCPU</w:t>
      </w:r>
    </w:p>
    <w:p w14:paraId="3FA3601B" w14:textId="77777777" w:rsidR="00635E3D" w:rsidRDefault="003D5F8F">
      <w:pPr>
        <w:pStyle w:val="RequiredOutput"/>
        <w:keepNext/>
      </w:pPr>
      <w:r>
        <w:t>Python      socket.gethostname               os.cpu_count</w:t>
      </w:r>
    </w:p>
    <w:p w14:paraId="79AABB3B" w14:textId="77777777" w:rsidR="00635E3D" w:rsidRDefault="003D5F8F">
      <w:pPr>
        <w:pStyle w:val="RequiredOutput"/>
      </w:pPr>
      <w:r>
        <w:t>TypeScript  hostname                         availableParallelism</w:t>
      </w:r>
    </w:p>
    <w:p w14:paraId="25DDB4F4" w14:textId="77777777" w:rsidR="00635E3D" w:rsidRDefault="00635E3D">
      <w:pPr>
        <w:keepNext/>
      </w:pPr>
    </w:p>
    <w:p w14:paraId="4573CB7C" w14:textId="77777777" w:rsidR="00635E3D" w:rsidRDefault="003D5F8F">
      <w:pPr>
        <w:pStyle w:val="RequiredOutput"/>
        <w:keepNext/>
      </w:pPr>
      <w:r>
        <w:t>Language    Total memory                   Disk total and available</w:t>
      </w:r>
    </w:p>
    <w:p w14:paraId="06521B88" w14:textId="77777777" w:rsidR="00635E3D" w:rsidRDefault="003D5F8F">
      <w:pPr>
        <w:pStyle w:val="RequiredOutput"/>
        <w:keepNext/>
      </w:pPr>
      <w:r>
        <w:t>C           GlobalMemoryStatusEx, sysconf  GetDiskFreeSpaceExA, statvfs</w:t>
      </w:r>
    </w:p>
    <w:p w14:paraId="16F6EED3" w14:textId="77777777" w:rsidR="00635E3D" w:rsidRDefault="003D5F8F">
      <w:pPr>
        <w:pStyle w:val="RequiredOutput"/>
        <w:keepNext/>
      </w:pPr>
      <w:r>
        <w:t>C++         GlobalMemoryStatusEx, sysconf  std::filesystem::space</w:t>
      </w:r>
    </w:p>
    <w:p w14:paraId="1A34D3E5" w14:textId="77777777" w:rsidR="00635E3D" w:rsidRDefault="003D5F8F">
      <w:pPr>
        <w:pStyle w:val="RequiredOutput"/>
        <w:keepNext/>
      </w:pPr>
      <w:r>
        <w:t>C#          GC.GetGCMemoryInfo             DriveInfo</w:t>
      </w:r>
    </w:p>
    <w:p w14:paraId="77B1B75A" w14:textId="77777777" w:rsidR="00635E3D" w:rsidRDefault="003D5F8F">
      <w:pPr>
        <w:pStyle w:val="RequiredOutput"/>
        <w:keepNext/>
      </w:pPr>
      <w:r>
        <w:t>Go          not available                  not available</w:t>
      </w:r>
    </w:p>
    <w:p w14:paraId="77D3FC9D" w14:textId="77777777" w:rsidR="00635E3D" w:rsidRDefault="003D5F8F">
      <w:pPr>
        <w:pStyle w:val="RequiredOutput"/>
        <w:keepNext/>
      </w:pPr>
      <w:r>
        <w:t>Python      os.sysconf (not on Windows)    shutil.disk_usage</w:t>
      </w:r>
    </w:p>
    <w:p w14:paraId="1A8F1C3B" w14:textId="77777777" w:rsidR="00635E3D" w:rsidRDefault="003D5F8F">
      <w:pPr>
        <w:pStyle w:val="RequiredOutput"/>
      </w:pPr>
      <w:r>
        <w:t>TypeScript  totalmem                       statfsSync</w:t>
      </w:r>
    </w:p>
    <w:p w14:paraId="7F3ACD62" w14:textId="77777777" w:rsidR="00635E3D" w:rsidRDefault="00635E3D">
      <w:pPr>
        <w:keepNext/>
      </w:pPr>
    </w:p>
    <w:p w14:paraId="0DE63386" w14:textId="77777777" w:rsidR="00635E3D" w:rsidRDefault="003D5F8F">
      <w:pPr>
        <w:keepNext/>
      </w:pPr>
      <w:r>
        <w:t>The Production-Minded programs check administrator rights and rename the host with these. On Linux, every language checks for user id 0 and runs hostnamectl.</w:t>
      </w:r>
    </w:p>
    <w:p w14:paraId="5353462A" w14:textId="77777777" w:rsidR="00635E3D" w:rsidRDefault="00635E3D">
      <w:pPr>
        <w:keepNext/>
      </w:pPr>
    </w:p>
    <w:p w14:paraId="3CB792B9" w14:textId="77777777" w:rsidR="00635E3D" w:rsidRDefault="003D5F8F">
      <w:pPr>
        <w:pStyle w:val="RequiredOutput"/>
        <w:keepNext/>
      </w:pPr>
      <w:r>
        <w:t>Language    Administrator check         Rename on Windows</w:t>
      </w:r>
    </w:p>
    <w:p w14:paraId="69849866" w14:textId="77777777" w:rsidR="00635E3D" w:rsidRDefault="003D5F8F">
      <w:pPr>
        <w:pStyle w:val="RequiredOutput"/>
        <w:keepNext/>
      </w:pPr>
      <w:r>
        <w:t>C, C++      IsUserAnAdmin               SetComputerNameExA</w:t>
      </w:r>
    </w:p>
    <w:p w14:paraId="1ED76F0D" w14:textId="77777777" w:rsidR="00635E3D" w:rsidRDefault="003D5F8F">
      <w:pPr>
        <w:pStyle w:val="RequiredOutput"/>
        <w:keepNext/>
      </w:pPr>
      <w:r>
        <w:t>C#          IsPrivilegedProcess         SetComputerNameExW, [DllImport]</w:t>
      </w:r>
    </w:p>
    <w:p w14:paraId="49CC1213" w14:textId="77777777" w:rsidR="00635E3D" w:rsidRDefault="003D5F8F">
      <w:pPr>
        <w:pStyle w:val="RequiredOutput"/>
        <w:keepNext/>
      </w:pPr>
      <w:r>
        <w:t>Go          IsUserAnAdmin, via syscall  SetComputerNameExW, via syscall</w:t>
      </w:r>
    </w:p>
    <w:p w14:paraId="34DE4044" w14:textId="77777777" w:rsidR="00635E3D" w:rsidRDefault="003D5F8F">
      <w:pPr>
        <w:pStyle w:val="RequiredOutput"/>
        <w:keepNext/>
      </w:pPr>
      <w:r>
        <w:t>Python      IsUserAnAdmin, via ctypes   SetComputerNameExW, via ctypes</w:t>
      </w:r>
    </w:p>
    <w:p w14:paraId="4D54309E" w14:textId="77777777" w:rsidR="00635E3D" w:rsidRDefault="003D5F8F">
      <w:pPr>
        <w:pStyle w:val="RequiredOutput"/>
      </w:pPr>
      <w:r>
        <w:t>TypeScript  net session                 Rename, via PowerShell</w:t>
      </w:r>
    </w:p>
    <w:p w14:paraId="31D9F4EA" w14:textId="77777777" w:rsidR="00635E3D" w:rsidRDefault="00635E3D">
      <w:pPr>
        <w:keepNext/>
      </w:pPr>
    </w:p>
    <w:p w14:paraId="119594D8" w14:textId="77777777" w:rsidR="00635E3D" w:rsidRDefault="00635E3D">
      <w:pPr>
        <w:keepNext/>
      </w:pPr>
    </w:p>
    <w:p w14:paraId="327BE229" w14:textId="77777777" w:rsidR="00635E3D" w:rsidRDefault="00635E3D">
      <w:pPr>
        <w:keepNext/>
      </w:pPr>
    </w:p>
    <w:p w14:paraId="55A00181" w14:textId="77777777" w:rsidR="00635E3D" w:rsidRDefault="003D5F8F">
      <w:pPr>
        <w:pStyle w:val="Heading1"/>
      </w:pPr>
      <w:r>
        <w:t>Workflows</w:t>
      </w:r>
    </w:p>
    <w:p w14:paraId="76669E0F" w14:textId="77777777" w:rsidR="00635E3D" w:rsidRDefault="003D5F8F">
      <w:pPr>
        <w:pStyle w:val="WorkflowText"/>
        <w:keepNext/>
      </w:pPr>
      <w:r>
        <w:t>Read the Host Name, System, CPUs, Memory, and Disk</w:t>
      </w:r>
    </w:p>
    <w:p w14:paraId="59CA8A60" w14:textId="77777777" w:rsidR="00635E3D" w:rsidRDefault="003D5F8F">
      <w:pPr>
        <w:pStyle w:val="WorkflowText"/>
        <w:keepNext/>
      </w:pPr>
      <w:r>
        <w:t>↓</w:t>
      </w:r>
    </w:p>
    <w:p w14:paraId="4A2B787D" w14:textId="77777777" w:rsidR="00635E3D" w:rsidRDefault="003D5F8F">
      <w:pPr>
        <w:pStyle w:val="WorkflowText"/>
        <w:keepNext/>
      </w:pPr>
      <w:r>
        <w:t>Print Each Fact, or not available When the Language Cannot Read It</w:t>
      </w:r>
    </w:p>
    <w:p w14:paraId="00BA37AB" w14:textId="77777777" w:rsidR="00635E3D" w:rsidRDefault="003D5F8F">
      <w:pPr>
        <w:pStyle w:val="WorkflowText"/>
        <w:keepNext/>
      </w:pPr>
      <w:r>
        <w:t>↓</w:t>
      </w:r>
    </w:p>
    <w:p w14:paraId="02F64FF3" w14:textId="77777777" w:rsidR="00635E3D" w:rsidRDefault="003D5F8F">
      <w:pPr>
        <w:pStyle w:val="WorkflowText"/>
        <w:keepNext/>
      </w:pPr>
      <w:r>
        <w:t>Plan: the Original, SPA-LESSON-215, Different, Within 15, Standard</w:t>
      </w:r>
    </w:p>
    <w:p w14:paraId="3E65D2ED" w14:textId="77777777" w:rsidR="00635E3D" w:rsidRDefault="003D5F8F">
      <w:pPr>
        <w:pStyle w:val="WorkflowText"/>
        <w:keepNext/>
      </w:pPr>
      <w:r>
        <w:t>↓</w:t>
      </w:r>
    </w:p>
    <w:p w14:paraId="6359B588" w14:textId="77777777" w:rsidR="00635E3D" w:rsidRDefault="003D5F8F">
      <w:pPr>
        <w:pStyle w:val="WorkflowText"/>
        <w:keepNext/>
      </w:pPr>
      <w:r>
        <w:t>Ask: Type yes to Rename; Any Other Answer Changes Nothing</w:t>
      </w:r>
    </w:p>
    <w:p w14:paraId="0396156D" w14:textId="77777777" w:rsidR="00635E3D" w:rsidRDefault="003D5F8F">
      <w:pPr>
        <w:pStyle w:val="WorkflowText"/>
        <w:keepNext/>
      </w:pPr>
      <w:r>
        <w:t>↓</w:t>
      </w:r>
    </w:p>
    <w:p w14:paraId="2FC0A31B" w14:textId="77777777" w:rsidR="00635E3D" w:rsidRDefault="003D5F8F">
      <w:pPr>
        <w:pStyle w:val="WorkflowText"/>
        <w:keepNext/>
      </w:pPr>
      <w:r>
        <w:t>Check Administrator Rights, Then Record the Original Name</w:t>
      </w:r>
    </w:p>
    <w:p w14:paraId="0C3E189B" w14:textId="77777777" w:rsidR="00635E3D" w:rsidRDefault="003D5F8F">
      <w:pPr>
        <w:pStyle w:val="WorkflowText"/>
        <w:keepNext/>
      </w:pPr>
      <w:r>
        <w:t>↓</w:t>
      </w:r>
    </w:p>
    <w:p w14:paraId="4542A4F6" w14:textId="77777777" w:rsidR="00635E3D" w:rsidRDefault="003D5F8F">
      <w:pPr>
        <w:pStyle w:val="WorkflowText"/>
        <w:keepNext/>
      </w:pPr>
      <w:r>
        <w:t>Rename; Restart Windows (Linux Uses the Name at Once)</w:t>
      </w:r>
    </w:p>
    <w:p w14:paraId="28BF431E" w14:textId="77777777" w:rsidR="00635E3D" w:rsidRDefault="003D5F8F">
      <w:pPr>
        <w:pStyle w:val="WorkflowText"/>
        <w:keepNext/>
      </w:pPr>
      <w:r>
        <w:t>↓</w:t>
      </w:r>
    </w:p>
    <w:p w14:paraId="4C7E8FE4" w14:textId="77777777" w:rsidR="00635E3D" w:rsidRDefault="003D5F8F">
      <w:pPr>
        <w:pStyle w:val="WorkflowText"/>
        <w:keepNext/>
      </w:pPr>
      <w:r>
        <w:t>Run Again: Verify the Lesson Name, Type yes to Restore</w:t>
      </w:r>
    </w:p>
    <w:p w14:paraId="2E630E4C" w14:textId="77777777" w:rsidR="00635E3D" w:rsidRDefault="003D5F8F">
      <w:pPr>
        <w:pStyle w:val="WorkflowText"/>
        <w:keepNext/>
      </w:pPr>
      <w:r>
        <w:t>↓</w:t>
      </w:r>
    </w:p>
    <w:p w14:paraId="292845BD" w14:textId="77777777" w:rsidR="00635E3D" w:rsidRDefault="003D5F8F">
      <w:pPr>
        <w:pStyle w:val="WorkflowText"/>
      </w:pPr>
      <w:r>
        <w:t>Run Again After the Restart: Verify the Original, Remove the Record</w:t>
      </w:r>
    </w:p>
    <w:p w14:paraId="09082C1F" w14:textId="77777777" w:rsidR="00635E3D" w:rsidRDefault="00635E3D">
      <w:pPr>
        <w:keepNext/>
      </w:pPr>
    </w:p>
    <w:p w14:paraId="1991472E" w14:textId="77777777" w:rsidR="00635E3D" w:rsidRDefault="00635E3D">
      <w:pPr>
        <w:keepNext/>
      </w:pPr>
    </w:p>
    <w:p w14:paraId="75645FBD" w14:textId="77777777" w:rsidR="00635E3D" w:rsidRDefault="00635E3D">
      <w:pPr>
        <w:keepNext/>
      </w:pPr>
    </w:p>
    <w:p w14:paraId="26B9C00F" w14:textId="77777777" w:rsidR="00635E3D" w:rsidRDefault="003D5F8F">
      <w:pPr>
        <w:pStyle w:val="Heading1"/>
      </w:pPr>
      <w:r>
        <w:t>Shared Learning Contract</w:t>
      </w:r>
    </w:p>
    <w:p w14:paraId="3F09D697" w14:textId="77777777" w:rsidR="00635E3D" w:rsidRDefault="003D5F8F">
      <w:pPr>
        <w:pStyle w:val="ListBullet"/>
      </w:pPr>
      <w:r>
        <w:t>Every implementation prints Host Information, then the host name, the operating-system family (Windows, macOS, Linux, or other), the logical CPU count, the total memory in bytes, and the total and available bytes of the disk that holds the current directory.</w:t>
      </w:r>
    </w:p>
    <w:p w14:paraId="777A4235" w14:textId="77777777" w:rsidR="00635E3D" w:rsidRDefault="003D5F8F">
      <w:pPr>
        <w:pStyle w:val="ListBullet"/>
      </w:pPr>
      <w:r>
        <w:t>A fact the language's standard library cannot read prints as not available: Go's memory and disk lines, and Python's memory line on Windows. No value is ever made up.</w:t>
      </w:r>
    </w:p>
    <w:p w14:paraId="284AE5EA" w14:textId="77777777" w:rsidR="00635E3D" w:rsidRDefault="003D5F8F">
      <w:pPr>
        <w:pStyle w:val="ListBullet"/>
      </w:pPr>
      <w:r>
        <w:t>Every implementation then prints the Rename Plan: the original host name, the proposed name SPA-LESSON-215, whether it differs from the original (ignoring capitalization), and whether it is within 15 characters. The Basic version ends with Plan only: the host name was not changed.</w:t>
      </w:r>
    </w:p>
    <w:p w14:paraId="5C6302D2" w14:textId="77777777" w:rsidR="00635E3D" w:rsidRDefault="003D5F8F">
      <w:pPr>
        <w:pStyle w:val="ListBullet"/>
      </w:pPr>
      <w:r>
        <w:t xml:space="preserve">The Production-Minded version adds Standard original name and asks Type yes to rename this computer. Any answer except yes prints Plan only: the host name was not changed. On yes, it checks administrator </w:t>
      </w:r>
      <w:r>
        <w:lastRenderedPageBreak/>
        <w:t>rights, records the original in spa-original-hostname.txt, renames the host, and tells you what to do next; a later run finds the record, asks again, restores the recorded name, checks that it is the pending name, and removes the record once that name is also the one in use.</w:t>
      </w:r>
    </w:p>
    <w:p w14:paraId="5D7010B2" w14:textId="77777777" w:rsidR="00635E3D" w:rsidRDefault="003D5F8F">
      <w:pPr>
        <w:pStyle w:val="ListBullet"/>
      </w:pPr>
      <w:r>
        <w:t>The host name, CPU, memory, and disk lines differ between computers; every other line is fixed.</w:t>
      </w:r>
    </w:p>
    <w:p w14:paraId="2F3D77C6" w14:textId="77777777" w:rsidR="00635E3D" w:rsidRDefault="003D5F8F">
      <w:pPr>
        <w:pStyle w:val="ListBullet"/>
      </w:pPr>
      <w:r>
        <w:t>The Production-Minded version names the proposed name, its limit, and the record file once, puts the family in os_family (osFamily, OsFamily), and checks every lookup that can fail before any line prints, reporting a failure as Lesson 2.11 did: one Error line on the error stream and exit code 1.</w:t>
      </w:r>
    </w:p>
    <w:p w14:paraId="6428AB1D" w14:textId="77777777" w:rsidR="00635E3D" w:rsidRDefault="003D5F8F">
      <w:pPr>
        <w:pStyle w:val="ListBullet"/>
      </w:pPr>
      <w:r>
        <w:t>No CPU, memory, disk, driver, firmware, registry, or domain setting is changed, and no processes are listed.</w:t>
      </w:r>
    </w:p>
    <w:p w14:paraId="07395C9E" w14:textId="77777777" w:rsidR="00635E3D" w:rsidRDefault="00635E3D">
      <w:pPr>
        <w:keepNext/>
      </w:pPr>
    </w:p>
    <w:p w14:paraId="3EA2CE26" w14:textId="77777777" w:rsidR="00635E3D" w:rsidRDefault="00635E3D">
      <w:pPr>
        <w:keepNext/>
      </w:pPr>
    </w:p>
    <w:p w14:paraId="06CB5CDA" w14:textId="77777777" w:rsidR="00635E3D" w:rsidRDefault="00635E3D">
      <w:pPr>
        <w:keepNext/>
      </w:pPr>
    </w:p>
    <w:p w14:paraId="42B5D0E4" w14:textId="77777777" w:rsidR="00635E3D" w:rsidRDefault="003D5F8F">
      <w:pPr>
        <w:pStyle w:val="Heading1"/>
      </w:pPr>
      <w:r>
        <w:t>Project Layout</w:t>
      </w:r>
    </w:p>
    <w:p w14:paraId="541B8F6C" w14:textId="77777777" w:rsidR="00635E3D" w:rsidRDefault="003D5F8F">
      <w:pPr>
        <w:pStyle w:val="CommandBlock"/>
        <w:keepNext/>
      </w:pPr>
      <w:r>
        <w:t>lesson-2.15/</w:t>
      </w:r>
    </w:p>
    <w:p w14:paraId="4059FED9" w14:textId="77777777" w:rsidR="00635E3D" w:rsidRDefault="003D5F8F">
      <w:pPr>
        <w:pStyle w:val="CommandBlock"/>
        <w:keepNext/>
      </w:pPr>
      <w:r>
        <w:t xml:space="preserve">  c/basic_host_info.c</w:t>
      </w:r>
    </w:p>
    <w:p w14:paraId="579291CA" w14:textId="77777777" w:rsidR="00635E3D" w:rsidRDefault="003D5F8F">
      <w:pPr>
        <w:pStyle w:val="CommandBlock"/>
      </w:pPr>
      <w:r>
        <w:t xml:space="preserve">  c/host_info.c</w:t>
      </w:r>
    </w:p>
    <w:p w14:paraId="2CEFCCBF" w14:textId="77777777" w:rsidR="00635E3D" w:rsidRDefault="003D5F8F">
      <w:pPr>
        <w:pStyle w:val="CommandBlock"/>
      </w:pPr>
      <w:r>
        <w:t xml:space="preserve">  cpp/basic_host_info.cpp</w:t>
      </w:r>
    </w:p>
    <w:p w14:paraId="068E977A" w14:textId="77777777" w:rsidR="00635E3D" w:rsidRDefault="003D5F8F">
      <w:pPr>
        <w:pStyle w:val="CommandBlock"/>
      </w:pPr>
      <w:r>
        <w:t xml:space="preserve">  cpp/host_info.cpp</w:t>
      </w:r>
    </w:p>
    <w:p w14:paraId="2755DFDD" w14:textId="77777777" w:rsidR="00635E3D" w:rsidRDefault="003D5F8F">
      <w:pPr>
        <w:pStyle w:val="CommandBlock"/>
      </w:pPr>
      <w:r>
        <w:t xml:space="preserve">  csharp/BasicHostInfo/BasicHostInfo.csproj</w:t>
      </w:r>
    </w:p>
    <w:p w14:paraId="2479F223" w14:textId="77777777" w:rsidR="00635E3D" w:rsidRDefault="003D5F8F">
      <w:pPr>
        <w:pStyle w:val="CommandBlock"/>
      </w:pPr>
      <w:r>
        <w:t xml:space="preserve">  csharp/BasicHostInfo/Program.cs</w:t>
      </w:r>
    </w:p>
    <w:p w14:paraId="754ADBD0" w14:textId="77777777" w:rsidR="00635E3D" w:rsidRDefault="003D5F8F">
      <w:pPr>
        <w:pStyle w:val="CommandBlock"/>
      </w:pPr>
      <w:r>
        <w:t xml:space="preserve">  csharp/HostInfo/HostInfo.csproj</w:t>
      </w:r>
    </w:p>
    <w:p w14:paraId="53DFB61E" w14:textId="77777777" w:rsidR="00635E3D" w:rsidRDefault="003D5F8F">
      <w:pPr>
        <w:pStyle w:val="CommandBlock"/>
      </w:pPr>
      <w:r>
        <w:t xml:space="preserve">  csharp/HostInfo/Program.cs</w:t>
      </w:r>
    </w:p>
    <w:p w14:paraId="485A8AF8" w14:textId="77777777" w:rsidR="00635E3D" w:rsidRDefault="003D5F8F">
      <w:pPr>
        <w:pStyle w:val="CommandBlock"/>
      </w:pPr>
      <w:r>
        <w:t xml:space="preserve">  go/go.mod</w:t>
      </w:r>
    </w:p>
    <w:p w14:paraId="54921F6A" w14:textId="77777777" w:rsidR="00635E3D" w:rsidRDefault="003D5F8F">
      <w:pPr>
        <w:pStyle w:val="CommandBlock"/>
      </w:pPr>
      <w:r>
        <w:t xml:space="preserve">  go/basic/main.go</w:t>
      </w:r>
    </w:p>
    <w:p w14:paraId="04CBFEC0" w14:textId="77777777" w:rsidR="00635E3D" w:rsidRDefault="003D5F8F">
      <w:pPr>
        <w:pStyle w:val="CommandBlock"/>
      </w:pPr>
      <w:r>
        <w:t xml:space="preserve">  go/main.go</w:t>
      </w:r>
    </w:p>
    <w:p w14:paraId="20F8CC0A" w14:textId="77777777" w:rsidR="00635E3D" w:rsidRDefault="003D5F8F">
      <w:pPr>
        <w:pStyle w:val="CommandBlock"/>
      </w:pPr>
      <w:r>
        <w:t xml:space="preserve">  go/rename_windows.go</w:t>
      </w:r>
    </w:p>
    <w:p w14:paraId="03B86FA2" w14:textId="77777777" w:rsidR="00635E3D" w:rsidRDefault="003D5F8F">
      <w:pPr>
        <w:pStyle w:val="CommandBlock"/>
      </w:pPr>
      <w:r>
        <w:t xml:space="preserve">  go/rename_other.go</w:t>
      </w:r>
    </w:p>
    <w:p w14:paraId="559F3EB7" w14:textId="77777777" w:rsidR="00635E3D" w:rsidRDefault="003D5F8F">
      <w:pPr>
        <w:pStyle w:val="CommandBlock"/>
      </w:pPr>
      <w:r>
        <w:t xml:space="preserve">  python/basic_host_info.py</w:t>
      </w:r>
    </w:p>
    <w:p w14:paraId="5935DA68" w14:textId="77777777" w:rsidR="00635E3D" w:rsidRDefault="003D5F8F">
      <w:pPr>
        <w:pStyle w:val="CommandBlock"/>
      </w:pPr>
      <w:r>
        <w:t xml:space="preserve">  python/host_info.py</w:t>
      </w:r>
    </w:p>
    <w:p w14:paraId="02089F27" w14:textId="77777777" w:rsidR="00635E3D" w:rsidRDefault="003D5F8F">
      <w:pPr>
        <w:pStyle w:val="CommandBlock"/>
      </w:pPr>
      <w:r>
        <w:t xml:space="preserve">  typescript/package.json</w:t>
      </w:r>
    </w:p>
    <w:p w14:paraId="1FCE46B4" w14:textId="77777777" w:rsidR="00635E3D" w:rsidRDefault="003D5F8F">
      <w:pPr>
        <w:pStyle w:val="CommandBlock"/>
        <w:keepNext/>
      </w:pPr>
      <w:r>
        <w:t xml:space="preserve">  typescript/tsconfig.json</w:t>
      </w:r>
    </w:p>
    <w:p w14:paraId="477B2F53" w14:textId="77777777" w:rsidR="00635E3D" w:rsidRDefault="003D5F8F">
      <w:pPr>
        <w:pStyle w:val="CommandBlock"/>
        <w:keepNext/>
      </w:pPr>
      <w:r>
        <w:t xml:space="preserve">  typescript/src/basic.ts</w:t>
      </w:r>
    </w:p>
    <w:p w14:paraId="5BD35C04" w14:textId="77777777" w:rsidR="00635E3D" w:rsidRDefault="003D5F8F">
      <w:pPr>
        <w:pStyle w:val="CommandBlock"/>
      </w:pPr>
      <w:r>
        <w:t xml:space="preserve">  typescript/src/main.ts</w:t>
      </w:r>
    </w:p>
    <w:p w14:paraId="567DEFA0" w14:textId="77777777" w:rsidR="00635E3D" w:rsidRDefault="00635E3D">
      <w:pPr>
        <w:keepNext/>
      </w:pPr>
    </w:p>
    <w:p w14:paraId="385EB5BA" w14:textId="77777777" w:rsidR="00635E3D" w:rsidRDefault="00635E3D">
      <w:pPr>
        <w:keepNext/>
      </w:pPr>
    </w:p>
    <w:p w14:paraId="246E69ED" w14:textId="77777777" w:rsidR="00635E3D" w:rsidRDefault="00635E3D">
      <w:pPr>
        <w:keepNext/>
      </w:pPr>
    </w:p>
    <w:p w14:paraId="3AE27C45" w14:textId="77777777" w:rsidR="00635E3D" w:rsidRDefault="003D5F8F">
      <w:pPr>
        <w:pStyle w:val="Heading1"/>
      </w:pPr>
      <w:r>
        <w:t>Project Setup</w:t>
      </w:r>
    </w:p>
    <w:p w14:paraId="1DC62E5F" w14:textId="77777777" w:rsidR="00635E3D" w:rsidRDefault="00635E3D">
      <w:pPr>
        <w:keepNext/>
      </w:pPr>
    </w:p>
    <w:p w14:paraId="56EDBB0B" w14:textId="77777777" w:rsidR="00635E3D" w:rsidRDefault="00635E3D">
      <w:pPr>
        <w:keepNext/>
      </w:pPr>
    </w:p>
    <w:p w14:paraId="792D683D" w14:textId="77777777" w:rsidR="00635E3D" w:rsidRDefault="003D5F8F">
      <w:pPr>
        <w:pStyle w:val="Heading2"/>
      </w:pPr>
      <w:r>
        <w:t>Windows PowerShell Project Setup</w:t>
      </w:r>
    </w:p>
    <w:p w14:paraId="5E04E4CB" w14:textId="77777777" w:rsidR="00635E3D" w:rsidRDefault="003D5F8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lesson-2.15 sits beside the earlier lessons. Set-Location then moves into the lesson folder, where the rest of the lesson runs.</w:t>
      </w:r>
    </w:p>
    <w:p w14:paraId="7CCA2AAA" w14:textId="77777777" w:rsidR="00635E3D" w:rsidRDefault="00635E3D">
      <w:pPr>
        <w:keepNext/>
      </w:pPr>
    </w:p>
    <w:p w14:paraId="72D3C3AD" w14:textId="77777777" w:rsidR="00635E3D" w:rsidRDefault="003D5F8F">
      <w:pPr>
        <w:pStyle w:val="CommandBlock"/>
        <w:keepNext/>
      </w:pPr>
      <w:r>
        <w:t>New-Item -ItemType Directory -Force "$HOME\spa\lesson-2.15" | Out-Null</w:t>
      </w:r>
    </w:p>
    <w:p w14:paraId="4106B0DE" w14:textId="77777777" w:rsidR="00635E3D" w:rsidRDefault="003D5F8F">
      <w:pPr>
        <w:pStyle w:val="CommandBlock"/>
        <w:keepNext/>
      </w:pPr>
      <w:r>
        <w:t>Set-Location "$HOME\spa\lesson-2.15"</w:t>
      </w:r>
    </w:p>
    <w:p w14:paraId="38BC1994" w14:textId="77777777" w:rsidR="00635E3D" w:rsidRDefault="003D5F8F">
      <w:pPr>
        <w:pStyle w:val="CommandBlock"/>
        <w:keepNext/>
      </w:pPr>
      <w:r>
        <w:t>New-Item -ItemType Directory -Force "$HOME\spa\lesson-2.15\c" | Out-Null</w:t>
      </w:r>
    </w:p>
    <w:p w14:paraId="232E0FF2" w14:textId="77777777" w:rsidR="00635E3D" w:rsidRDefault="003D5F8F">
      <w:pPr>
        <w:pStyle w:val="CommandBlock"/>
        <w:keepNext/>
      </w:pPr>
      <w:r>
        <w:t>New-Item -ItemType Directory -Force "$HOME\spa\lesson-2.15\cpp" | Out-Null</w:t>
      </w:r>
    </w:p>
    <w:p w14:paraId="39266DD6" w14:textId="77777777" w:rsidR="00635E3D" w:rsidRDefault="003D5F8F">
      <w:pPr>
        <w:pStyle w:val="CommandBlock"/>
        <w:keepNext/>
      </w:pPr>
      <w:r>
        <w:t>New-Item -ItemType Directory -Force "$HOME\spa\lesson-2.15\go\basic" | Out-Null</w:t>
      </w:r>
    </w:p>
    <w:p w14:paraId="12508A0E" w14:textId="77777777" w:rsidR="00635E3D" w:rsidRDefault="003D5F8F">
      <w:pPr>
        <w:pStyle w:val="CommandBlock"/>
        <w:keepNext/>
      </w:pPr>
      <w:r>
        <w:t>New-Item -ItemType Directory -Force "$HOME\spa\lesson-2.15\python" | Out-Null</w:t>
      </w:r>
    </w:p>
    <w:p w14:paraId="36CCF05C" w14:textId="77777777" w:rsidR="00635E3D" w:rsidRDefault="003D5F8F">
      <w:pPr>
        <w:pStyle w:val="CommandBlock"/>
        <w:keepNext/>
      </w:pPr>
      <w:r>
        <w:t>New-Item -ItemType Directory -Force "$HOME\spa\lesson-2.15\typescript\src" |</w:t>
      </w:r>
    </w:p>
    <w:p w14:paraId="6F2DD8E1" w14:textId="77777777" w:rsidR="00635E3D" w:rsidRDefault="003D5F8F">
      <w:pPr>
        <w:pStyle w:val="CommandBlock"/>
        <w:keepNext/>
      </w:pPr>
      <w:r>
        <w:t xml:space="preserve">    Out-Null</w:t>
      </w:r>
    </w:p>
    <w:p w14:paraId="4CE61950" w14:textId="77777777" w:rsidR="00635E3D" w:rsidRDefault="003D5F8F">
      <w:pPr>
        <w:pStyle w:val="CommandBlock"/>
        <w:keepNext/>
      </w:pPr>
      <w:r>
        <w:t>New-Item -ItemType Directory -Force "$HOME\spa\lesson-2.15\csharp\BasicHostInfo" |</w:t>
      </w:r>
    </w:p>
    <w:p w14:paraId="3265E95B" w14:textId="77777777" w:rsidR="00635E3D" w:rsidRDefault="003D5F8F">
      <w:pPr>
        <w:pStyle w:val="CommandBlock"/>
        <w:keepNext/>
      </w:pPr>
      <w:r>
        <w:t xml:space="preserve">    Out-Null</w:t>
      </w:r>
    </w:p>
    <w:p w14:paraId="0AB612FE" w14:textId="77777777" w:rsidR="00635E3D" w:rsidRDefault="003D5F8F">
      <w:pPr>
        <w:pStyle w:val="CommandBlock"/>
        <w:keepNext/>
      </w:pPr>
      <w:r>
        <w:t>New-Item -ItemType Directory -Force "$HOME\spa\lesson-2.15\csharp\HostInfo" |</w:t>
      </w:r>
    </w:p>
    <w:p w14:paraId="06033FF7" w14:textId="77777777" w:rsidR="00635E3D" w:rsidRDefault="003D5F8F">
      <w:pPr>
        <w:pStyle w:val="CommandBlock"/>
      </w:pPr>
      <w:r>
        <w:t xml:space="preserve">    Out-Null</w:t>
      </w:r>
    </w:p>
    <w:p w14:paraId="45B9A838" w14:textId="77777777" w:rsidR="00635E3D" w:rsidRDefault="00635E3D">
      <w:pPr>
        <w:keepNext/>
      </w:pPr>
    </w:p>
    <w:p w14:paraId="7E773CBD" w14:textId="77777777" w:rsidR="00635E3D" w:rsidRDefault="003D5F8F">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3F621B0B" w14:textId="77777777" w:rsidR="00635E3D" w:rsidRDefault="00635E3D">
      <w:pPr>
        <w:keepNext/>
      </w:pPr>
    </w:p>
    <w:p w14:paraId="31B43C8E" w14:textId="77777777" w:rsidR="00635E3D" w:rsidRDefault="003D5F8F">
      <w:pPr>
        <w:pStyle w:val="CommandBlock"/>
        <w:keepNext/>
      </w:pPr>
      <w:r>
        <w:t>dotnet new console -o .\csharp\BasicHostInfo</w:t>
      </w:r>
    </w:p>
    <w:p w14:paraId="6A83D8F8" w14:textId="77777777" w:rsidR="00635E3D" w:rsidRDefault="003D5F8F">
      <w:pPr>
        <w:pStyle w:val="CommandBlock"/>
        <w:keepNext/>
      </w:pPr>
      <w:r>
        <w:t>dotnet new console -o .\csharp\HostInfo</w:t>
      </w:r>
    </w:p>
    <w:p w14:paraId="5F278393" w14:textId="77777777" w:rsidR="00635E3D" w:rsidRDefault="003D5F8F">
      <w:pPr>
        <w:pStyle w:val="CommandBlock"/>
      </w:pPr>
      <w:r>
        <w:t>go -C .\go mod init example.com/hostinfo</w:t>
      </w:r>
    </w:p>
    <w:p w14:paraId="09EF844F" w14:textId="77777777" w:rsidR="00635E3D" w:rsidRDefault="00635E3D">
      <w:pPr>
        <w:keepNext/>
      </w:pPr>
    </w:p>
    <w:p w14:paraId="44B37F60" w14:textId="77777777" w:rsidR="00635E3D" w:rsidRDefault="003D5F8F">
      <w:pPr>
        <w:keepNext/>
      </w:pPr>
      <w:r>
        <w:t>Then make the TypeScript project's package.json. Remember, npm init -y, npm pkg, then npm install, inside .\typescript: Push-Location moves into it and Pop-Location moves back to lesson-2.15.</w:t>
      </w:r>
    </w:p>
    <w:p w14:paraId="352A53F4" w14:textId="77777777" w:rsidR="00635E3D" w:rsidRDefault="00635E3D">
      <w:pPr>
        <w:keepNext/>
      </w:pPr>
    </w:p>
    <w:p w14:paraId="33E37575" w14:textId="77777777" w:rsidR="00635E3D" w:rsidRDefault="003D5F8F">
      <w:pPr>
        <w:pStyle w:val="CommandBlock"/>
        <w:keepNext/>
      </w:pPr>
      <w:r>
        <w:t>Push-Location .\typescript</w:t>
      </w:r>
    </w:p>
    <w:p w14:paraId="381DDDB9" w14:textId="77777777" w:rsidR="00635E3D" w:rsidRDefault="003D5F8F">
      <w:pPr>
        <w:pStyle w:val="CommandBlock"/>
        <w:keepNext/>
      </w:pPr>
      <w:r>
        <w:t>npm init -y</w:t>
      </w:r>
    </w:p>
    <w:p w14:paraId="6CCFE256" w14:textId="77777777" w:rsidR="00635E3D" w:rsidRDefault="003D5F8F">
      <w:pPr>
        <w:pStyle w:val="CommandBlock"/>
        <w:keepNext/>
      </w:pPr>
      <w:r>
        <w:t>npm pkg set name=host-info-typescript type=module</w:t>
      </w:r>
    </w:p>
    <w:p w14:paraId="7E2AFF2A" w14:textId="77777777" w:rsidR="00635E3D" w:rsidRDefault="003D5F8F">
      <w:pPr>
        <w:pStyle w:val="CommandBlock"/>
        <w:keepNext/>
      </w:pPr>
      <w:r>
        <w:t>npm pkg set private=true --json</w:t>
      </w:r>
    </w:p>
    <w:p w14:paraId="528BED43" w14:textId="77777777" w:rsidR="00635E3D" w:rsidRDefault="003D5F8F">
      <w:pPr>
        <w:pStyle w:val="CommandBlock"/>
        <w:keepNext/>
      </w:pPr>
      <w:r>
        <w:t>npm pkg set "scripts.check=tsc --noEmit" "scripts.build=tsc --noEmitOnError"</w:t>
      </w:r>
    </w:p>
    <w:p w14:paraId="5D19F8AF" w14:textId="77777777" w:rsidR="00635E3D" w:rsidRDefault="003D5F8F">
      <w:pPr>
        <w:pStyle w:val="CommandBlock"/>
        <w:keepNext/>
      </w:pPr>
      <w:r>
        <w:t>npm pkg delete version description main keywords author license scripts.test</w:t>
      </w:r>
    </w:p>
    <w:p w14:paraId="48662724" w14:textId="77777777" w:rsidR="00635E3D" w:rsidRDefault="003D5F8F">
      <w:pPr>
        <w:pStyle w:val="CommandBlock"/>
        <w:keepNext/>
      </w:pPr>
      <w:r>
        <w:t>npm install --save-dev --save-exact typescript@7.0.2 @types/node@24.13.5 `</w:t>
      </w:r>
    </w:p>
    <w:p w14:paraId="11F87A8E" w14:textId="77777777" w:rsidR="00635E3D" w:rsidRDefault="003D5F8F">
      <w:pPr>
        <w:pStyle w:val="CommandBlock"/>
        <w:keepNext/>
      </w:pPr>
      <w:r>
        <w:t xml:space="preserve">    --ignore-scripts --no-audit --no-fund</w:t>
      </w:r>
    </w:p>
    <w:p w14:paraId="04825156" w14:textId="77777777" w:rsidR="00635E3D" w:rsidRDefault="003D5F8F">
      <w:pPr>
        <w:pStyle w:val="CommandBlock"/>
      </w:pPr>
      <w:r>
        <w:t>Pop-Location</w:t>
      </w:r>
    </w:p>
    <w:p w14:paraId="1677091E" w14:textId="77777777" w:rsidR="00635E3D" w:rsidRDefault="00635E3D">
      <w:pPr>
        <w:keepNext/>
      </w:pPr>
    </w:p>
    <w:p w14:paraId="6FA57234" w14:textId="77777777" w:rsidR="00635E3D" w:rsidRDefault="003D5F8F">
      <w:r>
        <w:t>Then type the TypeScript compiler settings. As in Chapter 1, notepad .\typescript\tsconfig.json creates and opens the file: choose Yes, type the file, save it with Ctrl+S, and close Notepad.</w:t>
      </w:r>
    </w:p>
    <w:p w14:paraId="391B1879" w14:textId="77777777" w:rsidR="00635E3D" w:rsidRDefault="00635E3D">
      <w:pPr>
        <w:keepNext/>
      </w:pPr>
    </w:p>
    <w:p w14:paraId="5F869CDE" w14:textId="77777777" w:rsidR="00635E3D" w:rsidRDefault="003D5F8F">
      <w:pPr>
        <w:pStyle w:val="Heading3"/>
      </w:pPr>
      <w:r>
        <w:t>typescript/tsconfig.json</w:t>
      </w:r>
    </w:p>
    <w:p w14:paraId="4A3CD25B" w14:textId="77777777" w:rsidR="00635E3D" w:rsidRDefault="003D5F8F">
      <w:pPr>
        <w:pStyle w:val="SourceCode"/>
        <w:keepNext/>
      </w:pPr>
      <w:r>
        <w:t>{</w:t>
      </w:r>
    </w:p>
    <w:p w14:paraId="1A5EC181" w14:textId="77777777" w:rsidR="00635E3D" w:rsidRDefault="003D5F8F">
      <w:pPr>
        <w:pStyle w:val="SourceCode"/>
        <w:keepNext/>
      </w:pPr>
      <w:r>
        <w:t xml:space="preserve">  "compilerOptions": {</w:t>
      </w:r>
    </w:p>
    <w:p w14:paraId="4032408A" w14:textId="77777777" w:rsidR="00635E3D" w:rsidRDefault="003D5F8F">
      <w:pPr>
        <w:pStyle w:val="SourceCode"/>
      </w:pPr>
      <w:r>
        <w:t xml:space="preserve">    "target": "ES2022",</w:t>
      </w:r>
    </w:p>
    <w:p w14:paraId="62E2BD55" w14:textId="77777777" w:rsidR="00635E3D" w:rsidRDefault="003D5F8F">
      <w:pPr>
        <w:pStyle w:val="SourceCode"/>
      </w:pPr>
      <w:r>
        <w:t xml:space="preserve">    "module": "NodeNext",</w:t>
      </w:r>
    </w:p>
    <w:p w14:paraId="2F863F7F" w14:textId="77777777" w:rsidR="00635E3D" w:rsidRDefault="003D5F8F">
      <w:pPr>
        <w:pStyle w:val="SourceCode"/>
      </w:pPr>
      <w:r>
        <w:t xml:space="preserve">    "moduleResolution": "NodeNext",</w:t>
      </w:r>
    </w:p>
    <w:p w14:paraId="4C3EA7E7" w14:textId="77777777" w:rsidR="00635E3D" w:rsidRDefault="003D5F8F">
      <w:pPr>
        <w:pStyle w:val="SourceCode"/>
      </w:pPr>
      <w:r>
        <w:t xml:space="preserve">    "rootDir": "src",</w:t>
      </w:r>
    </w:p>
    <w:p w14:paraId="1ABC2EAC" w14:textId="77777777" w:rsidR="00635E3D" w:rsidRDefault="003D5F8F">
      <w:pPr>
        <w:pStyle w:val="SourceCode"/>
      </w:pPr>
      <w:r>
        <w:t xml:space="preserve">    "outDir": "dist",</w:t>
      </w:r>
    </w:p>
    <w:p w14:paraId="40574996" w14:textId="77777777" w:rsidR="00635E3D" w:rsidRDefault="003D5F8F">
      <w:pPr>
        <w:pStyle w:val="SourceCode"/>
      </w:pPr>
      <w:r>
        <w:t xml:space="preserve">    "strict": true,</w:t>
      </w:r>
    </w:p>
    <w:p w14:paraId="6FAED5CF" w14:textId="77777777" w:rsidR="00635E3D" w:rsidRDefault="003D5F8F">
      <w:pPr>
        <w:pStyle w:val="SourceCode"/>
      </w:pPr>
      <w:r>
        <w:t xml:space="preserve">    "types": [</w:t>
      </w:r>
    </w:p>
    <w:p w14:paraId="214D49A2" w14:textId="77777777" w:rsidR="00635E3D" w:rsidRDefault="003D5F8F">
      <w:pPr>
        <w:pStyle w:val="SourceCode"/>
      </w:pPr>
      <w:r>
        <w:t xml:space="preserve">      "node"</w:t>
      </w:r>
    </w:p>
    <w:p w14:paraId="2D0E80D4" w14:textId="77777777" w:rsidR="00635E3D" w:rsidRDefault="003D5F8F">
      <w:pPr>
        <w:pStyle w:val="SourceCode"/>
      </w:pPr>
      <w:r>
        <w:t xml:space="preserve">    ],</w:t>
      </w:r>
    </w:p>
    <w:p w14:paraId="2071089A" w14:textId="77777777" w:rsidR="00635E3D" w:rsidRDefault="003D5F8F">
      <w:pPr>
        <w:pStyle w:val="SourceCode"/>
      </w:pPr>
      <w:r>
        <w:t xml:space="preserve">    "moduleDetection": "force"</w:t>
      </w:r>
    </w:p>
    <w:p w14:paraId="2B63CFA4" w14:textId="77777777" w:rsidR="00635E3D" w:rsidRDefault="003D5F8F">
      <w:pPr>
        <w:pStyle w:val="SourceCode"/>
      </w:pPr>
      <w:r>
        <w:t xml:space="preserve">  },</w:t>
      </w:r>
    </w:p>
    <w:p w14:paraId="2F219C4C" w14:textId="77777777" w:rsidR="00635E3D" w:rsidRDefault="003D5F8F">
      <w:pPr>
        <w:pStyle w:val="SourceCode"/>
      </w:pPr>
      <w:r>
        <w:t xml:space="preserve">  "include": [</w:t>
      </w:r>
    </w:p>
    <w:p w14:paraId="3775E1A8" w14:textId="77777777" w:rsidR="00635E3D" w:rsidRDefault="003D5F8F">
      <w:pPr>
        <w:pStyle w:val="SourceCode"/>
        <w:keepNext/>
      </w:pPr>
      <w:r>
        <w:t xml:space="preserve">    "src/**/*.ts"</w:t>
      </w:r>
    </w:p>
    <w:p w14:paraId="405EBFE6" w14:textId="77777777" w:rsidR="00635E3D" w:rsidRDefault="003D5F8F">
      <w:pPr>
        <w:pStyle w:val="SourceCode"/>
        <w:keepNext/>
      </w:pPr>
      <w:r>
        <w:t xml:space="preserve">  ]</w:t>
      </w:r>
    </w:p>
    <w:p w14:paraId="0DF4BA8B" w14:textId="77777777" w:rsidR="00635E3D" w:rsidRDefault="003D5F8F">
      <w:pPr>
        <w:pStyle w:val="SourceCode"/>
      </w:pPr>
      <w:r>
        <w:t>}</w:t>
      </w:r>
    </w:p>
    <w:p w14:paraId="00A50DC3" w14:textId="77777777" w:rsidR="00635E3D" w:rsidRDefault="00635E3D">
      <w:pPr>
        <w:keepNext/>
      </w:pPr>
    </w:p>
    <w:p w14:paraId="570DAC35" w14:textId="77777777" w:rsidR="00635E3D" w:rsidRDefault="003D5F8F">
      <w:r>
        <w:t>You save each source file in its language's section below, as each is shown, the same way.</w:t>
      </w:r>
    </w:p>
    <w:p w14:paraId="42945A33" w14:textId="77777777" w:rsidR="00635E3D" w:rsidRDefault="00635E3D">
      <w:pPr>
        <w:keepNext/>
      </w:pPr>
    </w:p>
    <w:p w14:paraId="50553FE0" w14:textId="77777777" w:rsidR="00635E3D" w:rsidRDefault="00635E3D">
      <w:pPr>
        <w:keepNext/>
      </w:pPr>
    </w:p>
    <w:p w14:paraId="71805D0C" w14:textId="77777777" w:rsidR="00635E3D" w:rsidRDefault="003D5F8F">
      <w:pPr>
        <w:pStyle w:val="Heading2"/>
      </w:pPr>
      <w:r>
        <w:t>Linux or macOS Project Setup</w:t>
      </w:r>
    </w:p>
    <w:p w14:paraId="647E8C0B" w14:textId="77777777" w:rsidR="00635E3D" w:rsidRDefault="003D5F8F">
      <w:pPr>
        <w:keepNext/>
      </w:pPr>
      <w:r>
        <w:t>Each folder below is a full path that starts with $HOME/spa, your course folder from Chapter 1, so the commands work from any folder; cd then moves into the lesson folder.</w:t>
      </w:r>
    </w:p>
    <w:p w14:paraId="65CF7768" w14:textId="77777777" w:rsidR="00635E3D" w:rsidRDefault="00635E3D">
      <w:pPr>
        <w:keepNext/>
      </w:pPr>
    </w:p>
    <w:p w14:paraId="6324C2D2" w14:textId="77777777" w:rsidR="00635E3D" w:rsidRDefault="003D5F8F">
      <w:pPr>
        <w:pStyle w:val="CommandBlock"/>
        <w:keepNext/>
      </w:pPr>
      <w:r>
        <w:t>mkdir -p "$HOME/spa/lesson-2.15/"{c,cpp,go/basic,python,typescript/src}</w:t>
      </w:r>
    </w:p>
    <w:p w14:paraId="1452DDAA" w14:textId="77777777" w:rsidR="00635E3D" w:rsidRDefault="003D5F8F">
      <w:pPr>
        <w:pStyle w:val="CommandBlock"/>
        <w:keepNext/>
      </w:pPr>
      <w:r>
        <w:t>mkdir -p "$HOME/spa/lesson-2.15/csharp/"{BasicHostInfo,HostInfo}</w:t>
      </w:r>
    </w:p>
    <w:p w14:paraId="4A0E8166" w14:textId="77777777" w:rsidR="00635E3D" w:rsidRDefault="003D5F8F">
      <w:pPr>
        <w:pStyle w:val="CommandBlock"/>
      </w:pPr>
      <w:r>
        <w:t>cd "$HOME/spa/lesson-2.15"</w:t>
      </w:r>
    </w:p>
    <w:p w14:paraId="2986FA33" w14:textId="77777777" w:rsidR="00635E3D" w:rsidRDefault="00635E3D">
      <w:pPr>
        <w:keepNext/>
      </w:pPr>
    </w:p>
    <w:p w14:paraId="3A394FB1" w14:textId="77777777" w:rsidR="00635E3D" w:rsidRDefault="003D5F8F">
      <w:pPr>
        <w:keepNext/>
      </w:pPr>
      <w:r>
        <w:t>Then create the C#, Go, and TypeScript project files with the same commands as on Windows; cd moves into ./typescript for the npm lines, and cd .. moves back.</w:t>
      </w:r>
    </w:p>
    <w:p w14:paraId="43B318FC" w14:textId="77777777" w:rsidR="00635E3D" w:rsidRDefault="00635E3D">
      <w:pPr>
        <w:keepNext/>
      </w:pPr>
    </w:p>
    <w:p w14:paraId="48D253AA" w14:textId="77777777" w:rsidR="00635E3D" w:rsidRDefault="003D5F8F">
      <w:pPr>
        <w:pStyle w:val="CommandBlock"/>
        <w:keepNext/>
      </w:pPr>
      <w:r>
        <w:t>dotnet new console -o ./csharp/BasicHostInfo</w:t>
      </w:r>
    </w:p>
    <w:p w14:paraId="47E06B9C" w14:textId="77777777" w:rsidR="00635E3D" w:rsidRDefault="003D5F8F">
      <w:pPr>
        <w:pStyle w:val="CommandBlock"/>
        <w:keepNext/>
      </w:pPr>
      <w:r>
        <w:t>dotnet new console -o ./csharp/HostInfo</w:t>
      </w:r>
    </w:p>
    <w:p w14:paraId="078D2B1F" w14:textId="77777777" w:rsidR="00635E3D" w:rsidRDefault="003D5F8F">
      <w:pPr>
        <w:pStyle w:val="CommandBlock"/>
        <w:keepNext/>
      </w:pPr>
      <w:r>
        <w:t>go -C ./go mod init example.com/hostinfo</w:t>
      </w:r>
    </w:p>
    <w:p w14:paraId="4DBC09DF" w14:textId="77777777" w:rsidR="00635E3D" w:rsidRDefault="003D5F8F">
      <w:pPr>
        <w:pStyle w:val="CommandBlock"/>
        <w:keepNext/>
      </w:pPr>
      <w:r>
        <w:t>cd ./typescript</w:t>
      </w:r>
    </w:p>
    <w:p w14:paraId="41D38009" w14:textId="77777777" w:rsidR="00635E3D" w:rsidRDefault="003D5F8F">
      <w:pPr>
        <w:pStyle w:val="CommandBlock"/>
        <w:keepNext/>
      </w:pPr>
      <w:r>
        <w:t>npm init -y</w:t>
      </w:r>
    </w:p>
    <w:p w14:paraId="69E3B2CE" w14:textId="77777777" w:rsidR="00635E3D" w:rsidRDefault="003D5F8F">
      <w:pPr>
        <w:pStyle w:val="CommandBlock"/>
        <w:keepNext/>
      </w:pPr>
      <w:r>
        <w:t>npm pkg set name=host-info-typescript type=module</w:t>
      </w:r>
    </w:p>
    <w:p w14:paraId="5F4F8B5C" w14:textId="77777777" w:rsidR="00635E3D" w:rsidRDefault="003D5F8F">
      <w:pPr>
        <w:pStyle w:val="CommandBlock"/>
        <w:keepNext/>
      </w:pPr>
      <w:r>
        <w:t>npm pkg set private=true --json</w:t>
      </w:r>
    </w:p>
    <w:p w14:paraId="09A2324D" w14:textId="77777777" w:rsidR="00635E3D" w:rsidRDefault="003D5F8F">
      <w:pPr>
        <w:pStyle w:val="CommandBlock"/>
        <w:keepNext/>
      </w:pPr>
      <w:r>
        <w:t>npm pkg set "scripts.check=tsc --noEmit" "scripts.build=tsc --noEmitOnError"</w:t>
      </w:r>
    </w:p>
    <w:p w14:paraId="2E705A56" w14:textId="77777777" w:rsidR="00635E3D" w:rsidRDefault="003D5F8F">
      <w:pPr>
        <w:pStyle w:val="CommandBlock"/>
        <w:keepNext/>
      </w:pPr>
      <w:r>
        <w:t>npm pkg delete version description main keywords author license scripts.test</w:t>
      </w:r>
    </w:p>
    <w:p w14:paraId="27466F15" w14:textId="77777777" w:rsidR="00635E3D" w:rsidRDefault="003D5F8F">
      <w:pPr>
        <w:pStyle w:val="CommandBlock"/>
        <w:keepNext/>
      </w:pPr>
      <w:r>
        <w:t>npm install --save-dev --save-exact typescript@7.0.2 @types/node@24.13.5 \</w:t>
      </w:r>
    </w:p>
    <w:p w14:paraId="54204A4D" w14:textId="77777777" w:rsidR="00635E3D" w:rsidRDefault="003D5F8F">
      <w:pPr>
        <w:pStyle w:val="CommandBlock"/>
        <w:keepNext/>
      </w:pPr>
      <w:r>
        <w:t xml:space="preserve">    --ignore-scripts --no-audit --no-fund</w:t>
      </w:r>
    </w:p>
    <w:p w14:paraId="75CF455C" w14:textId="77777777" w:rsidR="00635E3D" w:rsidRDefault="003D5F8F">
      <w:pPr>
        <w:pStyle w:val="CommandBlock"/>
      </w:pPr>
      <w:r>
        <w:t>cd ..</w:t>
      </w:r>
    </w:p>
    <w:p w14:paraId="2BA4CF03" w14:textId="77777777" w:rsidR="00635E3D" w:rsidRDefault="00635E3D">
      <w:pPr>
        <w:keepNext/>
      </w:pPr>
    </w:p>
    <w:p w14:paraId="6CA671D7" w14:textId="77777777" w:rsidR="00635E3D" w:rsidRDefault="003D5F8F">
      <w:r>
        <w:t>Type typescript/tsconfig.json exactly as shown in the Windows setup. You save each source file in its language's section below, as each is shown. As in Chapter 1, nano ./c/basic_host_info.c creates and opens one: type the file, then save and close it with Ctrl+O, Enter, then Ctrl+X.</w:t>
      </w:r>
    </w:p>
    <w:p w14:paraId="486A3772" w14:textId="77777777" w:rsidR="00635E3D" w:rsidRDefault="00635E3D">
      <w:pPr>
        <w:keepNext/>
      </w:pPr>
    </w:p>
    <w:p w14:paraId="2DDDF173" w14:textId="77777777" w:rsidR="00635E3D" w:rsidRDefault="00635E3D">
      <w:pPr>
        <w:keepNext/>
      </w:pPr>
    </w:p>
    <w:p w14:paraId="368484DF" w14:textId="77777777" w:rsidR="00635E3D" w:rsidRDefault="003D5F8F">
      <w:pPr>
        <w:pStyle w:val="Heading2"/>
      </w:pPr>
      <w:r>
        <w:t>Before You Run: What Changes</w:t>
      </w:r>
    </w:p>
    <w:p w14:paraId="14EA2C6A" w14:textId="77777777" w:rsidR="00635E3D" w:rsidRDefault="003D5F8F">
      <w:r>
        <w:t>Here is exactly what the programs and commands in this lesson change, before you run any of them.</w:t>
      </w:r>
    </w:p>
    <w:p w14:paraId="76B6AA55" w14:textId="77777777" w:rsidR="00635E3D" w:rsidRDefault="00635E3D">
      <w:pPr>
        <w:keepNext/>
      </w:pPr>
    </w:p>
    <w:p w14:paraId="58B17830" w14:textId="77777777" w:rsidR="00635E3D" w:rsidRDefault="003D5F8F">
      <w:pPr>
        <w:pStyle w:val="ListBullet"/>
      </w:pPr>
      <w:r>
        <w:t>What changes: nothing, unless you type yes. Every Basic program, every Host Facts command, and every Production-Minded run you answer no only reads. Typing yes, in a terminal with administrator rights, renames your computer until the program restores the recorded name.</w:t>
      </w:r>
    </w:p>
    <w:p w14:paraId="2B5CA646" w14:textId="77777777" w:rsidR="00635E3D" w:rsidRDefault="003D5F8F">
      <w:pPr>
        <w:pStyle w:val="ListBullet"/>
      </w:pPr>
      <w:r>
        <w:t>What might stop working during a rename: anything that finds this computer by name, such as shared folders, remote desktop connections, or printers shared from it, until the original name is restored. Do not rename a computer your school or employer manages, or one joined to a domain.</w:t>
      </w:r>
    </w:p>
    <w:p w14:paraId="1C63A74B" w14:textId="77777777" w:rsidR="00635E3D" w:rsidRDefault="003D5F8F">
      <w:pPr>
        <w:pStyle w:val="ListBullet"/>
      </w:pPr>
      <w:r>
        <w:t>Administrator rights: needed only for the rename and the restore. Without them, the program refuses with one Error line and changes nothing.</w:t>
      </w:r>
    </w:p>
    <w:p w14:paraId="3615B63F" w14:textId="77777777" w:rsidR="00635E3D" w:rsidRDefault="003D5F8F">
      <w:pPr>
        <w:pStyle w:val="ListBullet"/>
      </w:pPr>
      <w:r>
        <w:t>Restart or reconnection: Windows uses a new name only after a restart, so a rename and its restore need two restarts. Linux uses it at once.</w:t>
      </w:r>
    </w:p>
    <w:p w14:paraId="79FD6C18" w14:textId="77777777" w:rsidR="00635E3D" w:rsidRDefault="003D5F8F">
      <w:pPr>
        <w:pStyle w:val="ListBullet"/>
      </w:pPr>
      <w:r>
        <w:t>How the original state is recorded: the program writes the original name to spa-original-hostname.txt in the lesson-2.15 folder before it renames anything, and never overwrites an existing record.</w:t>
      </w:r>
    </w:p>
    <w:p w14:paraId="0A28D36D" w14:textId="77777777" w:rsidR="00635E3D" w:rsidRDefault="003D5F8F">
      <w:pPr>
        <w:pStyle w:val="ListBullet"/>
      </w:pPr>
      <w:r>
        <w:t>How to restore it: run the same program again from the same folder and type yes; it reads the name back from the record. If a Rename Goes Wrong gives the manual steps.</w:t>
      </w:r>
    </w:p>
    <w:p w14:paraId="5B43B611" w14:textId="77777777" w:rsidR="00635E3D" w:rsidRDefault="003D5F8F">
      <w:pPr>
        <w:pStyle w:val="ListBullet"/>
      </w:pPr>
      <w:r>
        <w:t>How to verify: the program prints Verified: the original host name is active and removes the record; hostname prints your original name.</w:t>
      </w:r>
    </w:p>
    <w:p w14:paraId="4FAC903A" w14:textId="77777777" w:rsidR="00635E3D" w:rsidRDefault="00635E3D">
      <w:pPr>
        <w:keepNext/>
      </w:pPr>
    </w:p>
    <w:p w14:paraId="2A25EA0C" w14:textId="77777777" w:rsidR="00635E3D" w:rsidRDefault="00635E3D">
      <w:pPr>
        <w:keepNext/>
      </w:pPr>
    </w:p>
    <w:p w14:paraId="0B909432" w14:textId="77777777" w:rsidR="00635E3D" w:rsidRDefault="003D5F8F">
      <w:pPr>
        <w:pStyle w:val="Heading2"/>
      </w:pPr>
      <w:r>
        <w:t>Recording the Host's Current State</w:t>
      </w:r>
    </w:p>
    <w:p w14:paraId="449200BB" w14:textId="77777777" w:rsidR="00635E3D" w:rsidRDefault="003D5F8F">
      <w:r>
        <w:t>Run these read-only commands first. They show every fact the programs read, plus the operating-system version, the machine architecture, free memory, every disk, and the graphics adapter, which the programs do not print. Keep the output open to compare with each program's lines.</w:t>
      </w:r>
    </w:p>
    <w:p w14:paraId="3032D31C" w14:textId="77777777" w:rsidR="00635E3D" w:rsidRDefault="00635E3D">
      <w:pPr>
        <w:keepNext/>
      </w:pPr>
    </w:p>
    <w:p w14:paraId="28D9B676" w14:textId="77777777" w:rsidR="00635E3D" w:rsidRDefault="003D5F8F">
      <w:pPr>
        <w:pStyle w:val="Heading3"/>
      </w:pPr>
      <w:r>
        <w:t>Windows PowerShell Host Facts</w:t>
      </w:r>
    </w:p>
    <w:p w14:paraId="433985D0" w14:textId="77777777" w:rsidR="00635E3D" w:rsidRDefault="003D5F8F">
      <w:pPr>
        <w:pStyle w:val="CommandBlock"/>
        <w:keepNext/>
      </w:pPr>
      <w:r>
        <w:t>hostname</w:t>
      </w:r>
    </w:p>
    <w:p w14:paraId="10CF5834" w14:textId="77777777" w:rsidR="00635E3D" w:rsidRDefault="003D5F8F">
      <w:pPr>
        <w:pStyle w:val="CommandBlock"/>
        <w:keepNext/>
      </w:pPr>
      <w:r>
        <w:t>[Environment]::OSVersion.Version.ToString()</w:t>
      </w:r>
    </w:p>
    <w:p w14:paraId="7D777BFC" w14:textId="77777777" w:rsidR="00635E3D" w:rsidRDefault="003D5F8F">
      <w:pPr>
        <w:pStyle w:val="CommandBlock"/>
        <w:keepNext/>
      </w:pPr>
      <w:r>
        <w:t>$env:PROCESSOR_ARCHITECTURE</w:t>
      </w:r>
    </w:p>
    <w:p w14:paraId="6BDC5C1E" w14:textId="77777777" w:rsidR="00635E3D" w:rsidRDefault="003D5F8F">
      <w:pPr>
        <w:pStyle w:val="CommandBlock"/>
        <w:keepNext/>
      </w:pPr>
      <w:r>
        <w:t>$env:NUMBER_OF_PROCESSORS</w:t>
      </w:r>
    </w:p>
    <w:p w14:paraId="7FC6E88D" w14:textId="77777777" w:rsidR="00635E3D" w:rsidRDefault="003D5F8F">
      <w:pPr>
        <w:pStyle w:val="CommandBlock"/>
        <w:keepNext/>
      </w:pPr>
      <w:r>
        <w:t>(Get-CimInstance Win32_ComputerSystem).TotalPhysicalMemory</w:t>
      </w:r>
    </w:p>
    <w:p w14:paraId="0CD45A98" w14:textId="77777777" w:rsidR="00635E3D" w:rsidRDefault="003D5F8F">
      <w:pPr>
        <w:pStyle w:val="CommandBlock"/>
        <w:keepNext/>
      </w:pPr>
      <w:r>
        <w:t>(Get-CimInstance Win32_OperatingSystem).FreePhysicalMemory</w:t>
      </w:r>
    </w:p>
    <w:p w14:paraId="49A425F3" w14:textId="77777777" w:rsidR="00635E3D" w:rsidRDefault="003D5F8F">
      <w:pPr>
        <w:pStyle w:val="CommandBlock"/>
        <w:keepNext/>
      </w:pPr>
      <w:r>
        <w:t>$drive = (Get-Location).Drive</w:t>
      </w:r>
    </w:p>
    <w:p w14:paraId="3950C5FA" w14:textId="77777777" w:rsidR="00635E3D" w:rsidRDefault="003D5F8F">
      <w:pPr>
        <w:pStyle w:val="CommandBlock"/>
        <w:keepNext/>
      </w:pPr>
      <w:r>
        <w:t>$drive.Used + $drive.Free</w:t>
      </w:r>
    </w:p>
    <w:p w14:paraId="6AC7D478" w14:textId="77777777" w:rsidR="00635E3D" w:rsidRDefault="003D5F8F">
      <w:pPr>
        <w:pStyle w:val="CommandBlock"/>
        <w:keepNext/>
      </w:pPr>
      <w:r>
        <w:t>$drive.Free</w:t>
      </w:r>
    </w:p>
    <w:p w14:paraId="0F2EF8D5" w14:textId="77777777" w:rsidR="00635E3D" w:rsidRDefault="003D5F8F">
      <w:pPr>
        <w:pStyle w:val="CommandBlock"/>
        <w:keepNext/>
      </w:pPr>
      <w:r>
        <w:t>Get-PSDrive -PSProvider FileSystem</w:t>
      </w:r>
    </w:p>
    <w:p w14:paraId="180CB2F6" w14:textId="77777777" w:rsidR="00635E3D" w:rsidRDefault="003D5F8F">
      <w:pPr>
        <w:pStyle w:val="CommandBlock"/>
      </w:pPr>
      <w:r>
        <w:t>(Get-CimInstance Win32_VideoController).Name</w:t>
      </w:r>
    </w:p>
    <w:p w14:paraId="3A3A47F5" w14:textId="77777777" w:rsidR="00635E3D" w:rsidRDefault="00635E3D">
      <w:pPr>
        <w:keepNext/>
      </w:pPr>
    </w:p>
    <w:p w14:paraId="68E74B82" w14:textId="77777777" w:rsidR="00635E3D" w:rsidRDefault="003D5F8F">
      <w:r>
        <w:t>hostname prints the host name. [Environment]::OSVersion.Version.ToString() prints the Windows version, such as 10.0.26200.0, and $env:PROCESSOR_ARCHITECTURE the architecture, such as AMD64. $env:NUMBER_OF_PROCESSORS is the logical CPU count. The two Get-CimInstance lines ask Windows for the total memory in bytes and the free memory in kilobytes. $drive holds the drive of the current folder: Used plus Free is its total, and Free is its available space, both in bytes. Get-PSDrive lists every disk drive, and t</w:t>
      </w:r>
      <w:r>
        <w:t>he last line names the graphics adapter.</w:t>
      </w:r>
    </w:p>
    <w:p w14:paraId="0C489B56" w14:textId="77777777" w:rsidR="00635E3D" w:rsidRDefault="00635E3D">
      <w:pPr>
        <w:keepNext/>
      </w:pPr>
    </w:p>
    <w:p w14:paraId="587BF54D" w14:textId="77777777" w:rsidR="00635E3D" w:rsidRDefault="003D5F8F">
      <w:pPr>
        <w:pStyle w:val="Heading3"/>
      </w:pPr>
      <w:r>
        <w:t>Linux or macOS Host Facts</w:t>
      </w:r>
    </w:p>
    <w:p w14:paraId="267E7A9E" w14:textId="77777777" w:rsidR="00635E3D" w:rsidRDefault="003D5F8F">
      <w:pPr>
        <w:pStyle w:val="CommandBlock"/>
        <w:keepNext/>
      </w:pPr>
      <w:r>
        <w:t>hostname</w:t>
      </w:r>
    </w:p>
    <w:p w14:paraId="5D32CB99" w14:textId="77777777" w:rsidR="00635E3D" w:rsidRDefault="003D5F8F">
      <w:pPr>
        <w:pStyle w:val="CommandBlock"/>
        <w:keepNext/>
      </w:pPr>
      <w:r>
        <w:t>uname -sr</w:t>
      </w:r>
    </w:p>
    <w:p w14:paraId="00B9A260" w14:textId="77777777" w:rsidR="00635E3D" w:rsidRDefault="003D5F8F">
      <w:pPr>
        <w:pStyle w:val="CommandBlock"/>
        <w:keepNext/>
      </w:pPr>
      <w:r>
        <w:t>uname -m</w:t>
      </w:r>
    </w:p>
    <w:p w14:paraId="6C96DEAA" w14:textId="77777777" w:rsidR="00635E3D" w:rsidRDefault="003D5F8F">
      <w:pPr>
        <w:pStyle w:val="CommandBlock"/>
        <w:keepNext/>
      </w:pPr>
      <w:r>
        <w:t>nproc</w:t>
      </w:r>
    </w:p>
    <w:p w14:paraId="72E91CE3" w14:textId="77777777" w:rsidR="00635E3D" w:rsidRDefault="003D5F8F">
      <w:pPr>
        <w:pStyle w:val="CommandBlock"/>
        <w:keepNext/>
      </w:pPr>
      <w:r>
        <w:t>free -b</w:t>
      </w:r>
    </w:p>
    <w:p w14:paraId="740622E1" w14:textId="77777777" w:rsidR="00635E3D" w:rsidRDefault="003D5F8F">
      <w:pPr>
        <w:pStyle w:val="CommandBlock"/>
        <w:keepNext/>
      </w:pPr>
      <w:r>
        <w:t>df -B1 .</w:t>
      </w:r>
    </w:p>
    <w:p w14:paraId="2A74F9AA" w14:textId="77777777" w:rsidR="00635E3D" w:rsidRDefault="003D5F8F">
      <w:pPr>
        <w:pStyle w:val="CommandBlock"/>
        <w:keepNext/>
      </w:pPr>
      <w:r>
        <w:t>df -h</w:t>
      </w:r>
    </w:p>
    <w:p w14:paraId="649AC632" w14:textId="77777777" w:rsidR="00635E3D" w:rsidRDefault="003D5F8F">
      <w:pPr>
        <w:pStyle w:val="CommandBlock"/>
      </w:pPr>
      <w:r>
        <w:t>lspci | grep -i vga</w:t>
      </w:r>
    </w:p>
    <w:p w14:paraId="20B26B65" w14:textId="77777777" w:rsidR="00635E3D" w:rsidRDefault="00635E3D">
      <w:pPr>
        <w:keepNext/>
      </w:pPr>
    </w:p>
    <w:p w14:paraId="77CEC580" w14:textId="77777777" w:rsidR="00635E3D" w:rsidRDefault="003D5F8F">
      <w:r>
        <w:t>uname -sr prints the system and its version, uname -m the architecture, and nproc the logical CPU count. free -b shows the memory in bytes, df -B1 . the current disk's size and available space in bytes, and df -h every mounted disk. lspci lists the graphics adapter on most Linux computers. On macOS, use sysctl -n hw.memsize for the memory, df -k . for the disk in kilobytes, and system_profiler SPDisplaysDataType for the graphics adapter.</w:t>
      </w:r>
    </w:p>
    <w:p w14:paraId="527BA819" w14:textId="77777777" w:rsidR="00635E3D" w:rsidRDefault="00635E3D">
      <w:pPr>
        <w:keepNext/>
      </w:pPr>
    </w:p>
    <w:p w14:paraId="6CECB6CC" w14:textId="77777777" w:rsidR="00635E3D" w:rsidRDefault="00635E3D">
      <w:pPr>
        <w:keepNext/>
      </w:pPr>
    </w:p>
    <w:p w14:paraId="502DA9A4" w14:textId="77777777" w:rsidR="00635E3D" w:rsidRDefault="003D5F8F">
      <w:pPr>
        <w:pStyle w:val="Heading2"/>
      </w:pPr>
      <w:r>
        <w:t>Renaming the Host With the Program</w:t>
      </w:r>
    </w:p>
    <w:p w14:paraId="02D1EA66" w14:textId="77777777" w:rsidR="00635E3D" w:rsidRDefault="003D5F8F">
      <w:r>
        <w:t>This part is optional, and it changes your computer. Do it only on a computer you own and can restart, never on one a school, an employer, or a domain manages, and only after reading If a Rename Goes Wrong. A virtual machine is the safest place to practise. Build a Production-Minded program first, in its language section below. Every language's program behaves the same way, so these steps use the C program, .\c\host-info.exe; use your own language's run command instead. If your program printed Standard orig</w:t>
      </w:r>
      <w:r>
        <w:t>inal name: no, read the last point of If a Rename Goes Wrong first.</w:t>
      </w:r>
    </w:p>
    <w:p w14:paraId="4A19FB29" w14:textId="77777777" w:rsidR="00635E3D" w:rsidRDefault="00635E3D">
      <w:pPr>
        <w:keepNext/>
      </w:pPr>
    </w:p>
    <w:p w14:paraId="61C51EE6" w14:textId="77777777" w:rsidR="00635E3D" w:rsidRDefault="003D5F8F">
      <w:pPr>
        <w:pStyle w:val="Heading3"/>
      </w:pPr>
      <w:r>
        <w:t>Windows PowerShell Host Rename: Refusal Check</w:t>
      </w:r>
    </w:p>
    <w:p w14:paraId="623F4794" w14:textId="77777777" w:rsidR="00635E3D" w:rsidRDefault="003D5F8F">
      <w:pPr>
        <w:keepNext/>
      </w:pPr>
      <w:r>
        <w:t>First prove the safety check. In an ordinary PowerShell window, not one opened with Run as administrator, run the program from the lesson-2.15 folder and type yes. It must refuse, change nothing, and leave no record: $LASTEXITCODE prints 1, and Test-Path prints False.</w:t>
      </w:r>
    </w:p>
    <w:p w14:paraId="30A9D36E" w14:textId="77777777" w:rsidR="00635E3D" w:rsidRDefault="00635E3D">
      <w:pPr>
        <w:keepNext/>
      </w:pPr>
    </w:p>
    <w:p w14:paraId="7E20F48E" w14:textId="77777777" w:rsidR="00635E3D" w:rsidRDefault="003D5F8F">
      <w:pPr>
        <w:pStyle w:val="CommandBlock"/>
        <w:keepNext/>
      </w:pPr>
      <w:r>
        <w:t>.\c\host-info.exe</w:t>
      </w:r>
    </w:p>
    <w:p w14:paraId="5152E45F" w14:textId="77777777" w:rsidR="00635E3D" w:rsidRDefault="003D5F8F">
      <w:pPr>
        <w:pStyle w:val="CommandBlock"/>
        <w:keepNext/>
      </w:pPr>
      <w:r>
        <w:t>$LASTEXITCODE</w:t>
      </w:r>
    </w:p>
    <w:p w14:paraId="740FE2DB" w14:textId="77777777" w:rsidR="00635E3D" w:rsidRDefault="003D5F8F">
      <w:pPr>
        <w:pStyle w:val="CommandBlock"/>
      </w:pPr>
      <w:r>
        <w:t>Test-Path .\spa-original-hostname.txt</w:t>
      </w:r>
    </w:p>
    <w:p w14:paraId="207EDD4D" w14:textId="77777777" w:rsidR="00635E3D" w:rsidRDefault="00635E3D">
      <w:pPr>
        <w:keepNext/>
      </w:pPr>
    </w:p>
    <w:p w14:paraId="3DFCA29F" w14:textId="77777777" w:rsidR="00635E3D" w:rsidRDefault="003D5F8F">
      <w:pPr>
        <w:keepNext/>
      </w:pPr>
      <w:r>
        <w:t>The end of the output reads:</w:t>
      </w:r>
    </w:p>
    <w:p w14:paraId="1FF78AD3" w14:textId="77777777" w:rsidR="00635E3D" w:rsidRDefault="00635E3D">
      <w:pPr>
        <w:keepNext/>
      </w:pPr>
    </w:p>
    <w:p w14:paraId="76958B0E" w14:textId="77777777" w:rsidR="00635E3D" w:rsidRDefault="003D5F8F">
      <w:pPr>
        <w:pStyle w:val="RequiredOutput"/>
        <w:keepNext/>
      </w:pPr>
      <w:r>
        <w:t>Type yes to rename this computer: yes</w:t>
      </w:r>
    </w:p>
    <w:p w14:paraId="62048016" w14:textId="77777777" w:rsidR="00635E3D" w:rsidRDefault="003D5F8F">
      <w:pPr>
        <w:pStyle w:val="RequiredOutput"/>
      </w:pPr>
      <w:r>
        <w:t>Error: renaming needs administrator rights; nothing was changed</w:t>
      </w:r>
    </w:p>
    <w:p w14:paraId="61B2AA53" w14:textId="77777777" w:rsidR="00635E3D" w:rsidRDefault="00635E3D">
      <w:pPr>
        <w:keepNext/>
      </w:pPr>
    </w:p>
    <w:p w14:paraId="1E3D264B" w14:textId="77777777" w:rsidR="00635E3D" w:rsidRDefault="003D5F8F">
      <w:pPr>
        <w:pStyle w:val="Heading3"/>
      </w:pPr>
      <w:r>
        <w:t>Windows PowerShell Host Rename: Rename</w:t>
      </w:r>
    </w:p>
    <w:p w14:paraId="2AF2D38E" w14:textId="77777777" w:rsidR="00635E3D" w:rsidRDefault="003D5F8F">
      <w:pPr>
        <w:keepNext/>
      </w:pPr>
      <w:r>
        <w:t>Open an Administrator PowerShell: in your PowerShell, run Start-Process powershell -Verb RunAs (or right-click Windows PowerShell and choose Run as administrator). Windows shows its User Account Control box, as in Lesson 1.1; check the Verified publisher reads Microsoft Windows and choose Yes. An Administrator PowerShell starts in C:\Windows\System32, so Set-Location first moves to the lesson folder in your course folder; if you created lesson-2.15 somewhere else, use that path. Run the program and type yes</w:t>
      </w:r>
      <w:r>
        <w:t>. It checks its rights, writes spa-original-hostname.txt, and asks Windows to use SPA-LESSON-215 after the next restart.</w:t>
      </w:r>
    </w:p>
    <w:p w14:paraId="40AAACED" w14:textId="77777777" w:rsidR="00635E3D" w:rsidRDefault="00635E3D">
      <w:pPr>
        <w:keepNext/>
      </w:pPr>
    </w:p>
    <w:p w14:paraId="6EB8DEBB" w14:textId="77777777" w:rsidR="00635E3D" w:rsidRDefault="003D5F8F">
      <w:pPr>
        <w:pStyle w:val="CommandBlock"/>
        <w:keepNext/>
      </w:pPr>
      <w:r>
        <w:t>Set-Location "$HOME\spa\lesson-2.15"</w:t>
      </w:r>
    </w:p>
    <w:p w14:paraId="45459595" w14:textId="77777777" w:rsidR="00635E3D" w:rsidRDefault="003D5F8F">
      <w:pPr>
        <w:pStyle w:val="CommandBlock"/>
      </w:pPr>
      <w:r>
        <w:t>.\c\host-info.exe</w:t>
      </w:r>
    </w:p>
    <w:p w14:paraId="19885377" w14:textId="77777777" w:rsidR="00635E3D" w:rsidRDefault="00635E3D">
      <w:pPr>
        <w:keepNext/>
      </w:pPr>
    </w:p>
    <w:p w14:paraId="1DF6CA02" w14:textId="77777777" w:rsidR="00635E3D" w:rsidRDefault="003D5F8F">
      <w:pPr>
        <w:keepNext/>
      </w:pPr>
      <w:r>
        <w:t>After your own host facts and Rename Plan, the output ends:</w:t>
      </w:r>
    </w:p>
    <w:p w14:paraId="1FB07709" w14:textId="77777777" w:rsidR="00635E3D" w:rsidRDefault="00635E3D">
      <w:pPr>
        <w:keepNext/>
      </w:pPr>
    </w:p>
    <w:p w14:paraId="4FD3529C" w14:textId="77777777" w:rsidR="00635E3D" w:rsidRDefault="003D5F8F">
      <w:pPr>
        <w:pStyle w:val="RequiredOutput"/>
        <w:keepNext/>
      </w:pPr>
      <w:r>
        <w:t>Type yes to rename this computer: yes</w:t>
      </w:r>
    </w:p>
    <w:p w14:paraId="7915094E" w14:textId="77777777" w:rsidR="00635E3D" w:rsidRDefault="003D5F8F">
      <w:pPr>
        <w:pStyle w:val="RequiredOutput"/>
        <w:keepNext/>
      </w:pPr>
      <w:r>
        <w:t>Recorded: WORKSTATION-07 in spa-original-hostname.txt</w:t>
      </w:r>
    </w:p>
    <w:p w14:paraId="3712DEFC" w14:textId="77777777" w:rsidR="00635E3D" w:rsidRDefault="003D5F8F">
      <w:pPr>
        <w:pStyle w:val="RequiredOutput"/>
        <w:keepNext/>
      </w:pPr>
      <w:r>
        <w:t>Renamed to: SPA-LESSON-215</w:t>
      </w:r>
    </w:p>
    <w:p w14:paraId="6A0147E1" w14:textId="77777777" w:rsidR="00635E3D" w:rsidRDefault="003D5F8F">
      <w:pPr>
        <w:pStyle w:val="RequiredOutput"/>
        <w:keepNext/>
      </w:pPr>
      <w:r>
        <w:t>Pending host name: SPA-LESSON-215</w:t>
      </w:r>
    </w:p>
    <w:p w14:paraId="4E2F76E0" w14:textId="77777777" w:rsidR="00635E3D" w:rsidRDefault="003D5F8F">
      <w:pPr>
        <w:pStyle w:val="RequiredOutput"/>
        <w:keepNext/>
      </w:pPr>
      <w:r>
        <w:t>Host name now: WORKSTATION-07</w:t>
      </w:r>
    </w:p>
    <w:p w14:paraId="0DF05E0C" w14:textId="77777777" w:rsidR="00635E3D" w:rsidRDefault="003D5F8F">
      <w:pPr>
        <w:pStyle w:val="RequiredOutput"/>
      </w:pPr>
      <w:r>
        <w:t>Next: restart Windows, then run this program again</w:t>
      </w:r>
    </w:p>
    <w:p w14:paraId="5954B0B3" w14:textId="77777777" w:rsidR="00635E3D" w:rsidRDefault="00635E3D">
      <w:pPr>
        <w:keepNext/>
      </w:pPr>
    </w:p>
    <w:p w14:paraId="210BA1AA" w14:textId="77777777" w:rsidR="00635E3D" w:rsidRDefault="003D5F8F">
      <w:r>
        <w:t>Host name now: still shows the old name, because Windows uses the new one only after a restart. Save your work, then restart Windows from the Start menu.</w:t>
      </w:r>
    </w:p>
    <w:p w14:paraId="5645BA0B" w14:textId="77777777" w:rsidR="00635E3D" w:rsidRDefault="00635E3D">
      <w:pPr>
        <w:keepNext/>
      </w:pPr>
    </w:p>
    <w:p w14:paraId="4BFF162E" w14:textId="77777777" w:rsidR="00635E3D" w:rsidRDefault="003D5F8F">
      <w:pPr>
        <w:pStyle w:val="Heading3"/>
      </w:pPr>
      <w:r>
        <w:t>Windows PowerShell Host Rename: Verify and Restore</w:t>
      </w:r>
    </w:p>
    <w:p w14:paraId="1402C8EB" w14:textId="77777777" w:rsidR="00635E3D" w:rsidRDefault="003D5F8F">
      <w:pPr>
        <w:keepNext/>
      </w:pPr>
      <w:r>
        <w:t>After the restart, open an Administrator PowerShell again and run the program from the lesson folder. It finds the record, so it prints the Restore Plan instead of the Rename Plan. Lesson name active: yes shows the rename took effect. Type yes to restore the recorded name, then restart Windows once more.</w:t>
      </w:r>
    </w:p>
    <w:p w14:paraId="49E2898E" w14:textId="77777777" w:rsidR="00635E3D" w:rsidRDefault="00635E3D">
      <w:pPr>
        <w:keepNext/>
      </w:pPr>
    </w:p>
    <w:p w14:paraId="12C3F08B" w14:textId="77777777" w:rsidR="00635E3D" w:rsidRDefault="003D5F8F">
      <w:pPr>
        <w:pStyle w:val="CommandBlock"/>
        <w:keepNext/>
      </w:pPr>
      <w:r>
        <w:t>Set-Location "$HOME\spa\lesson-2.15"</w:t>
      </w:r>
    </w:p>
    <w:p w14:paraId="01EFC3D1" w14:textId="77777777" w:rsidR="00635E3D" w:rsidRDefault="003D5F8F">
      <w:pPr>
        <w:pStyle w:val="CommandBlock"/>
      </w:pPr>
      <w:r>
        <w:t>.\c\host-info.exe</w:t>
      </w:r>
    </w:p>
    <w:p w14:paraId="6637C8B2" w14:textId="77777777" w:rsidR="00635E3D" w:rsidRDefault="00635E3D">
      <w:pPr>
        <w:keepNext/>
      </w:pPr>
    </w:p>
    <w:p w14:paraId="051B2F1C" w14:textId="77777777" w:rsidR="00635E3D" w:rsidRDefault="003D5F8F">
      <w:pPr>
        <w:keepNext/>
      </w:pPr>
      <w:r>
        <w:t>After your host facts, the output ends:</w:t>
      </w:r>
    </w:p>
    <w:p w14:paraId="7EEAF280" w14:textId="77777777" w:rsidR="00635E3D" w:rsidRDefault="00635E3D">
      <w:pPr>
        <w:keepNext/>
      </w:pPr>
    </w:p>
    <w:p w14:paraId="16661496" w14:textId="77777777" w:rsidR="00635E3D" w:rsidRDefault="003D5F8F">
      <w:pPr>
        <w:pStyle w:val="RequiredOutput"/>
        <w:keepNext/>
      </w:pPr>
      <w:r>
        <w:t>Restore Plan</w:t>
      </w:r>
    </w:p>
    <w:p w14:paraId="65306A2C" w14:textId="77777777" w:rsidR="00635E3D" w:rsidRDefault="003D5F8F">
      <w:pPr>
        <w:pStyle w:val="RequiredOutput"/>
        <w:keepNext/>
      </w:pPr>
      <w:r>
        <w:t>Recorded original host name: WORKSTATION-07</w:t>
      </w:r>
    </w:p>
    <w:p w14:paraId="0D661638" w14:textId="77777777" w:rsidR="00635E3D" w:rsidRDefault="003D5F8F">
      <w:pPr>
        <w:pStyle w:val="RequiredOutput"/>
        <w:keepNext/>
      </w:pPr>
      <w:r>
        <w:t>Current host name: SPA-LESSON-215</w:t>
      </w:r>
    </w:p>
    <w:p w14:paraId="206F1BF7" w14:textId="77777777" w:rsidR="00635E3D" w:rsidRDefault="003D5F8F">
      <w:pPr>
        <w:pStyle w:val="RequiredOutput"/>
        <w:keepNext/>
      </w:pPr>
      <w:r>
        <w:t>Lesson name active: yes</w:t>
      </w:r>
    </w:p>
    <w:p w14:paraId="6190A05B" w14:textId="77777777" w:rsidR="00635E3D" w:rsidRDefault="003D5F8F">
      <w:pPr>
        <w:pStyle w:val="RequiredOutput"/>
        <w:keepNext/>
      </w:pPr>
      <w:r>
        <w:t>Type yes to restore the recorded name: yes</w:t>
      </w:r>
    </w:p>
    <w:p w14:paraId="0464A3CC" w14:textId="77777777" w:rsidR="00635E3D" w:rsidRDefault="003D5F8F">
      <w:pPr>
        <w:pStyle w:val="RequiredOutput"/>
        <w:keepNext/>
      </w:pPr>
      <w:r>
        <w:t>Restored to: WORKSTATION-07</w:t>
      </w:r>
    </w:p>
    <w:p w14:paraId="23EC6955" w14:textId="77777777" w:rsidR="00635E3D" w:rsidRDefault="003D5F8F">
      <w:pPr>
        <w:pStyle w:val="RequiredOutput"/>
        <w:keepNext/>
      </w:pPr>
      <w:r>
        <w:t>Pending host name: WORKSTATION-07</w:t>
      </w:r>
    </w:p>
    <w:p w14:paraId="3F919967" w14:textId="77777777" w:rsidR="00635E3D" w:rsidRDefault="003D5F8F">
      <w:pPr>
        <w:pStyle w:val="RequiredOutput"/>
        <w:keepNext/>
      </w:pPr>
      <w:r>
        <w:t>Host name now: SPA-LESSON-215</w:t>
      </w:r>
    </w:p>
    <w:p w14:paraId="4FB6CEBF" w14:textId="77777777" w:rsidR="00635E3D" w:rsidRDefault="003D5F8F">
      <w:pPr>
        <w:pStyle w:val="RequiredOutput"/>
      </w:pPr>
      <w:r>
        <w:t>Next: restart Windows, then run this program again</w:t>
      </w:r>
    </w:p>
    <w:p w14:paraId="3326566C" w14:textId="77777777" w:rsidR="00635E3D" w:rsidRDefault="00635E3D">
      <w:pPr>
        <w:keepNext/>
      </w:pPr>
    </w:p>
    <w:p w14:paraId="60CE2953" w14:textId="77777777" w:rsidR="00635E3D" w:rsidRDefault="003D5F8F">
      <w:r>
        <w:t>If you run the program before restarting after the rename, typing yes cancels the waiting rename: the recorded name is set again, it is already the name in use, and the program checks the pending name, prints Verified, and removes the record at once.</w:t>
      </w:r>
    </w:p>
    <w:p w14:paraId="601448EA" w14:textId="77777777" w:rsidR="00635E3D" w:rsidRDefault="00635E3D">
      <w:pPr>
        <w:keepNext/>
      </w:pPr>
    </w:p>
    <w:p w14:paraId="053E2B34" w14:textId="77777777" w:rsidR="00635E3D" w:rsidRDefault="003D5F8F">
      <w:pPr>
        <w:pStyle w:val="Heading3"/>
      </w:pPr>
      <w:r>
        <w:t>Windows PowerShell Host Rename: Verify the Restore</w:t>
      </w:r>
    </w:p>
    <w:p w14:paraId="3D0C1679" w14:textId="77777777" w:rsidR="00635E3D" w:rsidRDefault="003D5F8F">
      <w:pPr>
        <w:keepNext/>
      </w:pPr>
      <w:r>
        <w:t>After the second restart, run the program once more from an Administrator PowerShell in the lesson folder and type yes. Setting the recorded name again changes nothing; the program checks that it is both the pending name and the name in use, prints Verified, and removes the record. hostname then prints your original name.</w:t>
      </w:r>
    </w:p>
    <w:p w14:paraId="13C6FCB9" w14:textId="77777777" w:rsidR="00635E3D" w:rsidRDefault="00635E3D">
      <w:pPr>
        <w:keepNext/>
      </w:pPr>
    </w:p>
    <w:p w14:paraId="53D9F3BD" w14:textId="77777777" w:rsidR="00635E3D" w:rsidRDefault="003D5F8F">
      <w:pPr>
        <w:pStyle w:val="CommandBlock"/>
        <w:keepNext/>
      </w:pPr>
      <w:r>
        <w:t>Set-Location "$HOME\spa\lesson-2.15"</w:t>
      </w:r>
    </w:p>
    <w:p w14:paraId="6B686BC7" w14:textId="77777777" w:rsidR="00635E3D" w:rsidRDefault="003D5F8F">
      <w:pPr>
        <w:pStyle w:val="CommandBlock"/>
        <w:keepNext/>
      </w:pPr>
      <w:r>
        <w:t>.\c\host-info.exe</w:t>
      </w:r>
    </w:p>
    <w:p w14:paraId="1FFBB47F" w14:textId="77777777" w:rsidR="00635E3D" w:rsidRDefault="003D5F8F">
      <w:pPr>
        <w:pStyle w:val="CommandBlock"/>
      </w:pPr>
      <w:r>
        <w:t>hostname</w:t>
      </w:r>
    </w:p>
    <w:p w14:paraId="164821B7" w14:textId="77777777" w:rsidR="00635E3D" w:rsidRDefault="00635E3D">
      <w:pPr>
        <w:keepNext/>
      </w:pPr>
    </w:p>
    <w:p w14:paraId="68421815" w14:textId="77777777" w:rsidR="00635E3D" w:rsidRDefault="003D5F8F">
      <w:pPr>
        <w:keepNext/>
      </w:pPr>
      <w:r>
        <w:t>After your host facts, the output ends:</w:t>
      </w:r>
    </w:p>
    <w:p w14:paraId="4AA2DD15" w14:textId="77777777" w:rsidR="00635E3D" w:rsidRDefault="00635E3D">
      <w:pPr>
        <w:keepNext/>
      </w:pPr>
    </w:p>
    <w:p w14:paraId="65084758" w14:textId="77777777" w:rsidR="00635E3D" w:rsidRDefault="003D5F8F">
      <w:pPr>
        <w:pStyle w:val="RequiredOutput"/>
        <w:keepNext/>
      </w:pPr>
      <w:r>
        <w:t>Restore Plan</w:t>
      </w:r>
    </w:p>
    <w:p w14:paraId="09A5D736" w14:textId="77777777" w:rsidR="00635E3D" w:rsidRDefault="003D5F8F">
      <w:pPr>
        <w:pStyle w:val="RequiredOutput"/>
        <w:keepNext/>
      </w:pPr>
      <w:r>
        <w:t>Recorded original host name: WORKSTATION-07</w:t>
      </w:r>
    </w:p>
    <w:p w14:paraId="3A3DD6BC" w14:textId="77777777" w:rsidR="00635E3D" w:rsidRDefault="003D5F8F">
      <w:pPr>
        <w:pStyle w:val="RequiredOutput"/>
        <w:keepNext/>
      </w:pPr>
      <w:r>
        <w:t>Current host name: WORKSTATION-07</w:t>
      </w:r>
    </w:p>
    <w:p w14:paraId="7163B2E6" w14:textId="77777777" w:rsidR="00635E3D" w:rsidRDefault="003D5F8F">
      <w:pPr>
        <w:pStyle w:val="RequiredOutput"/>
        <w:keepNext/>
      </w:pPr>
      <w:r>
        <w:t>Lesson name active: no</w:t>
      </w:r>
    </w:p>
    <w:p w14:paraId="18D32222" w14:textId="77777777" w:rsidR="00635E3D" w:rsidRDefault="003D5F8F">
      <w:pPr>
        <w:pStyle w:val="RequiredOutput"/>
        <w:keepNext/>
      </w:pPr>
      <w:r>
        <w:t>Type yes to restore the recorded name: yes</w:t>
      </w:r>
    </w:p>
    <w:p w14:paraId="76D14080" w14:textId="77777777" w:rsidR="00635E3D" w:rsidRDefault="003D5F8F">
      <w:pPr>
        <w:pStyle w:val="RequiredOutput"/>
        <w:keepNext/>
      </w:pPr>
      <w:r>
        <w:t>Restored to: WORKSTATION-07</w:t>
      </w:r>
    </w:p>
    <w:p w14:paraId="54A459A6" w14:textId="77777777" w:rsidR="00635E3D" w:rsidRDefault="003D5F8F">
      <w:pPr>
        <w:pStyle w:val="RequiredOutput"/>
        <w:keepNext/>
      </w:pPr>
      <w:r>
        <w:t>Pending host name: WORKSTATION-07</w:t>
      </w:r>
    </w:p>
    <w:p w14:paraId="4010058E" w14:textId="77777777" w:rsidR="00635E3D" w:rsidRDefault="003D5F8F">
      <w:pPr>
        <w:pStyle w:val="RequiredOutput"/>
        <w:keepNext/>
      </w:pPr>
      <w:r>
        <w:t>Host name now: WORKSTATION-07</w:t>
      </w:r>
    </w:p>
    <w:p w14:paraId="41B1E0AB" w14:textId="77777777" w:rsidR="00635E3D" w:rsidRDefault="003D5F8F">
      <w:pPr>
        <w:pStyle w:val="RequiredOutput"/>
        <w:keepNext/>
      </w:pPr>
      <w:r>
        <w:t>Verified: the original host name is active</w:t>
      </w:r>
    </w:p>
    <w:p w14:paraId="6004CFEB" w14:textId="77777777" w:rsidR="00635E3D" w:rsidRDefault="003D5F8F">
      <w:pPr>
        <w:pStyle w:val="RequiredOutput"/>
      </w:pPr>
      <w:r>
        <w:t>Removed: spa-original-hostname.txt</w:t>
      </w:r>
    </w:p>
    <w:p w14:paraId="33A9555F" w14:textId="77777777" w:rsidR="00635E3D" w:rsidRDefault="00635E3D">
      <w:pPr>
        <w:keepNext/>
      </w:pPr>
    </w:p>
    <w:p w14:paraId="023CDFAD" w14:textId="77777777" w:rsidR="00635E3D" w:rsidRDefault="003D5F8F">
      <w:pPr>
        <w:pStyle w:val="Heading3"/>
      </w:pPr>
      <w:r>
        <w:t>Linux Host Rename Commands</w:t>
      </w:r>
    </w:p>
    <w:p w14:paraId="745DB23B" w14:textId="77777777" w:rsidR="00635E3D" w:rsidRDefault="003D5F8F">
      <w:pPr>
        <w:keepNext/>
      </w:pPr>
      <w:r>
        <w:t>sudo runs the program as root, which has the rights to rename. Run it twice from the lesson-2.15 folder and type yes both times. hostnamectl uses the new name at once, so the first run already prints Host name now: SPA-LESSON-215 (some Linux systems store it in small letters, spa-lesson-215, which is the same name), and the second run restores the recorded name, checks it, and removes the record. In WSL, the Linux host name comes from Windows, and hostnamectl may be missing; rename Windows instead.</w:t>
      </w:r>
    </w:p>
    <w:p w14:paraId="498B7F17" w14:textId="77777777" w:rsidR="00635E3D" w:rsidRDefault="00635E3D">
      <w:pPr>
        <w:keepNext/>
      </w:pPr>
    </w:p>
    <w:p w14:paraId="0797774A" w14:textId="77777777" w:rsidR="00635E3D" w:rsidRDefault="003D5F8F">
      <w:pPr>
        <w:pStyle w:val="CommandBlock"/>
        <w:keepNext/>
      </w:pPr>
      <w:r>
        <w:t>sudo ./c/host-info</w:t>
      </w:r>
    </w:p>
    <w:p w14:paraId="58C814DE" w14:textId="77777777" w:rsidR="00635E3D" w:rsidRDefault="003D5F8F">
      <w:pPr>
        <w:pStyle w:val="CommandBlock"/>
        <w:keepNext/>
      </w:pPr>
      <w:r>
        <w:t>sudo ./c/host-info</w:t>
      </w:r>
    </w:p>
    <w:p w14:paraId="0ED57154" w14:textId="77777777" w:rsidR="00635E3D" w:rsidRDefault="003D5F8F">
      <w:pPr>
        <w:pStyle w:val="CommandBlock"/>
      </w:pPr>
      <w:r>
        <w:t>hostname</w:t>
      </w:r>
    </w:p>
    <w:p w14:paraId="2D694D7A" w14:textId="77777777" w:rsidR="00635E3D" w:rsidRDefault="00635E3D">
      <w:pPr>
        <w:keepNext/>
      </w:pPr>
    </w:p>
    <w:p w14:paraId="3BCE105F" w14:textId="77777777" w:rsidR="00635E3D" w:rsidRDefault="003D5F8F">
      <w:pPr>
        <w:pStyle w:val="Heading3"/>
      </w:pPr>
      <w:r>
        <w:t>macOS Host Rename Commands</w:t>
      </w:r>
    </w:p>
    <w:p w14:paraId="6B56D830" w14:textId="77777777" w:rsidR="00635E3D" w:rsidRDefault="003D5F8F">
      <w:pPr>
        <w:keepNext/>
      </w:pPr>
      <w:r>
        <w:t>The programs do not rename a Mac: they print the plan and stop. macOS keeps three names, and the lesson changes only HostName, by hand. First check it:</w:t>
      </w:r>
    </w:p>
    <w:p w14:paraId="7DB094CE" w14:textId="77777777" w:rsidR="00635E3D" w:rsidRDefault="00635E3D">
      <w:pPr>
        <w:keepNext/>
      </w:pPr>
    </w:p>
    <w:p w14:paraId="7A49AE46" w14:textId="77777777" w:rsidR="00635E3D" w:rsidRDefault="003D5F8F">
      <w:pPr>
        <w:pStyle w:val="CommandBlock"/>
      </w:pPr>
      <w:r>
        <w:t>scutil --get HostName</w:t>
      </w:r>
    </w:p>
    <w:p w14:paraId="77AFB4FA" w14:textId="77777777" w:rsidR="00635E3D" w:rsidRDefault="00635E3D">
      <w:pPr>
        <w:keepNext/>
      </w:pPr>
    </w:p>
    <w:p w14:paraId="2ABEDD46" w14:textId="77777777" w:rsidR="00635E3D" w:rsidRDefault="003D5F8F">
      <w:pPr>
        <w:keepNext/>
      </w:pPr>
      <w:r>
        <w:t>If it prints HostName: not set, stop here and skip the rename on that Mac: macOS builds its host name from its other names, so there is no HostName to restore. Otherwise record it, rename, and verify. [ -e file ] is true when the file exists, and || runs the next command only when it is not, so an earlier record is never overwritten.</w:t>
      </w:r>
    </w:p>
    <w:p w14:paraId="773B830B" w14:textId="77777777" w:rsidR="00635E3D" w:rsidRDefault="00635E3D">
      <w:pPr>
        <w:keepNext/>
      </w:pPr>
    </w:p>
    <w:p w14:paraId="411F3B2D" w14:textId="77777777" w:rsidR="00635E3D" w:rsidRDefault="003D5F8F">
      <w:pPr>
        <w:pStyle w:val="CommandBlock"/>
        <w:keepNext/>
      </w:pPr>
      <w:r>
        <w:t>[ -e ~/spa-original-hostname.txt ] ||</w:t>
      </w:r>
    </w:p>
    <w:p w14:paraId="662E02B0" w14:textId="77777777" w:rsidR="00635E3D" w:rsidRDefault="003D5F8F">
      <w:pPr>
        <w:pStyle w:val="CommandBlock"/>
        <w:keepNext/>
      </w:pPr>
      <w:r>
        <w:t xml:space="preserve">    scutil --get HostName &gt; ~/spa-original-hostname.txt</w:t>
      </w:r>
    </w:p>
    <w:p w14:paraId="0E2A15DF" w14:textId="77777777" w:rsidR="00635E3D" w:rsidRDefault="003D5F8F">
      <w:pPr>
        <w:pStyle w:val="CommandBlock"/>
        <w:keepNext/>
      </w:pPr>
      <w:r>
        <w:t>cat ~/spa-original-hostname.txt</w:t>
      </w:r>
    </w:p>
    <w:p w14:paraId="7F95D01E" w14:textId="77777777" w:rsidR="00635E3D" w:rsidRDefault="003D5F8F">
      <w:pPr>
        <w:pStyle w:val="CommandBlock"/>
        <w:keepNext/>
      </w:pPr>
      <w:r>
        <w:t>sudo scutil --set HostName SPA-LESSON-215</w:t>
      </w:r>
    </w:p>
    <w:p w14:paraId="315E135F" w14:textId="77777777" w:rsidR="00635E3D" w:rsidRDefault="003D5F8F">
      <w:pPr>
        <w:pStyle w:val="CommandBlock"/>
      </w:pPr>
      <w:r>
        <w:t>hostname</w:t>
      </w:r>
    </w:p>
    <w:p w14:paraId="011A02C0" w14:textId="77777777" w:rsidR="00635E3D" w:rsidRDefault="00635E3D">
      <w:pPr>
        <w:keepNext/>
      </w:pPr>
    </w:p>
    <w:p w14:paraId="5DE82E0E" w14:textId="77777777" w:rsidR="00635E3D" w:rsidRDefault="003D5F8F">
      <w:pPr>
        <w:keepNext/>
      </w:pPr>
      <w:r>
        <w:t>Restore the recorded name, check that hostname prints it, and only then remove the record:</w:t>
      </w:r>
    </w:p>
    <w:p w14:paraId="2F3BB2AB" w14:textId="77777777" w:rsidR="00635E3D" w:rsidRDefault="00635E3D">
      <w:pPr>
        <w:keepNext/>
      </w:pPr>
    </w:p>
    <w:p w14:paraId="2042186C" w14:textId="77777777" w:rsidR="00635E3D" w:rsidRDefault="003D5F8F">
      <w:pPr>
        <w:pStyle w:val="CommandBlock"/>
        <w:keepNext/>
      </w:pPr>
      <w:r>
        <w:t>sudo scutil --set HostName "$(cat ~/spa-original-hostname.txt)"</w:t>
      </w:r>
    </w:p>
    <w:p w14:paraId="22AFB9F5" w14:textId="77777777" w:rsidR="00635E3D" w:rsidRDefault="003D5F8F">
      <w:pPr>
        <w:pStyle w:val="CommandBlock"/>
        <w:keepNext/>
      </w:pPr>
      <w:r>
        <w:t>hostname</w:t>
      </w:r>
    </w:p>
    <w:p w14:paraId="4A7DB3DC" w14:textId="77777777" w:rsidR="00635E3D" w:rsidRDefault="003D5F8F">
      <w:pPr>
        <w:pStyle w:val="CommandBlock"/>
      </w:pPr>
      <w:r>
        <w:t>rm ~/spa-original-hostname.txt</w:t>
      </w:r>
    </w:p>
    <w:p w14:paraId="5369E02E" w14:textId="77777777" w:rsidR="00635E3D" w:rsidRDefault="00635E3D">
      <w:pPr>
        <w:keepNext/>
      </w:pPr>
    </w:p>
    <w:p w14:paraId="1FCA15B6" w14:textId="77777777" w:rsidR="00635E3D" w:rsidRDefault="00635E3D">
      <w:pPr>
        <w:keepNext/>
      </w:pPr>
    </w:p>
    <w:p w14:paraId="26AFA828" w14:textId="77777777" w:rsidR="00635E3D" w:rsidRDefault="003D5F8F">
      <w:pPr>
        <w:pStyle w:val="Heading2"/>
      </w:pPr>
      <w:r>
        <w:t>If a Rename Goes Wrong</w:t>
      </w:r>
    </w:p>
    <w:p w14:paraId="3BD2D37C" w14:textId="77777777" w:rsidR="00635E3D" w:rsidRDefault="003D5F8F">
      <w:r>
        <w:t>Every recovery starts from spa-original-hostname.txt, the name recorded before the change.</w:t>
      </w:r>
    </w:p>
    <w:p w14:paraId="2208046E" w14:textId="77777777" w:rsidR="00635E3D" w:rsidRDefault="00635E3D">
      <w:pPr>
        <w:keepNext/>
      </w:pPr>
    </w:p>
    <w:p w14:paraId="289EB545" w14:textId="77777777" w:rsidR="00635E3D" w:rsidRDefault="003D5F8F">
      <w:pPr>
        <w:pStyle w:val="ListBullet"/>
      </w:pPr>
      <w:r>
        <w:t>The proposed name is invalid: the program checks it first and prints Plan only without asking. A name the system still refuses gives one Error line, and nothing changes.</w:t>
      </w:r>
    </w:p>
    <w:p w14:paraId="6B9CF294" w14:textId="77777777" w:rsidR="00635E3D" w:rsidRDefault="003D5F8F">
      <w:pPr>
        <w:pStyle w:val="ListBullet"/>
      </w:pPr>
      <w:r>
        <w:t>Administrator permission is denied: Error: renaming needs administrator rights; nothing was changed. Open PowerShell with Run as administrator, or start the program with sudo on Linux, and run it again.</w:t>
      </w:r>
    </w:p>
    <w:p w14:paraId="7F1301C9" w14:textId="77777777" w:rsidR="00635E3D" w:rsidRDefault="003D5F8F">
      <w:pPr>
        <w:pStyle w:val="ListBullet"/>
      </w:pPr>
      <w:r>
        <w:t>The operating system requires a restart: on Windows, Host name now: and hostname show the old name until the restart. That is expected, not a failure.</w:t>
      </w:r>
    </w:p>
    <w:p w14:paraId="17387D20" w14:textId="77777777" w:rsidR="00635E3D" w:rsidRDefault="003D5F8F">
      <w:pPr>
        <w:pStyle w:val="ListBullet"/>
      </w:pPr>
      <w:r>
        <w:t>The name changes in one interface but not another: $env:COMPUTERNAME in an old window, other computers on the network, or /etc/hosts on Linux (sudo warns unable to resolve host) may show the old name until you restart or open a new window; restoring the original name ends it.</w:t>
      </w:r>
    </w:p>
    <w:p w14:paraId="6D24E6E6" w14:textId="77777777" w:rsidR="00635E3D" w:rsidRDefault="003D5F8F">
      <w:pPr>
        <w:pStyle w:val="ListBullet"/>
      </w:pPr>
      <w:r>
        <w:t>Restoration fails on the first attempt: read the Error line, fix its cause (rights, or a restart still pending), and run the program again. The record stays until the program has checked that the recorded name is the pending name and the name in use, so every attempt reads the same file. If the program itself cannot run, restore by hand, as below.</w:t>
      </w:r>
    </w:p>
    <w:p w14:paraId="3BBB0130" w14:textId="77777777" w:rsidR="00635E3D" w:rsidRDefault="003D5F8F">
      <w:pPr>
        <w:pStyle w:val="ListBullet"/>
      </w:pPr>
      <w:r>
        <w:t>The original name is not standard (Standard original name: no): Rename-Computer refuses a name with characters other than letters, digits, and hyphens, such as an underscore, and Settings' Rename this PC most likely refuses it too. The programs restore through SetComputerNameEx (TypeScript through the Rename method), which may accept such a name; that cannot be known before the restore runs. System Properties may accept it after a warning: run sysdm.cpl, choose Computer Name, then Change, and type the recor</w:t>
      </w:r>
      <w:r>
        <w:t>ded name; verify before relying on it. On such a computer, the safe choice is to do the exercise on a virtual machine.</w:t>
      </w:r>
    </w:p>
    <w:p w14:paraId="10295D31" w14:textId="77777777" w:rsidR="00635E3D" w:rsidRDefault="00635E3D">
      <w:pPr>
        <w:keepNext/>
      </w:pPr>
    </w:p>
    <w:p w14:paraId="1DE8D09C" w14:textId="77777777" w:rsidR="00635E3D" w:rsidRDefault="003D5F8F">
      <w:pPr>
        <w:pStyle w:val="Heading3"/>
      </w:pPr>
      <w:r>
        <w:t>Windows PowerShell Host Rename: Manual Restore</w:t>
      </w:r>
    </w:p>
    <w:p w14:paraId="07979FCE" w14:textId="77777777" w:rsidR="00635E3D" w:rsidRDefault="003D5F8F">
      <w:pPr>
        <w:keepNext/>
      </w:pPr>
      <w:r>
        <w:t>In an Administrator PowerShell in the lesson folder, first compare three names: the pending name, NV Hostname in the registry, which Windows will use after the next restart; the name in use now, from hostname; and the recorded name, from Get-Content.</w:t>
      </w:r>
    </w:p>
    <w:p w14:paraId="5EDA5EFA" w14:textId="77777777" w:rsidR="00635E3D" w:rsidRDefault="00635E3D">
      <w:pPr>
        <w:keepNext/>
      </w:pPr>
    </w:p>
    <w:p w14:paraId="7A7A7F0C" w14:textId="77777777" w:rsidR="00635E3D" w:rsidRDefault="003D5F8F">
      <w:pPr>
        <w:pStyle w:val="CommandBlock"/>
        <w:keepNext/>
      </w:pPr>
      <w:r>
        <w:t>$key = "HKLM:\SYSTEM\CurrentControlSet\Services\Tcpip\Parameters"</w:t>
      </w:r>
    </w:p>
    <w:p w14:paraId="4868F495" w14:textId="77777777" w:rsidR="00635E3D" w:rsidRDefault="003D5F8F">
      <w:pPr>
        <w:pStyle w:val="CommandBlock"/>
        <w:keepNext/>
      </w:pPr>
      <w:r>
        <w:t>(Get-ItemProperty $key).'NV Hostname'</w:t>
      </w:r>
    </w:p>
    <w:p w14:paraId="7D7BD077" w14:textId="77777777" w:rsidR="00635E3D" w:rsidRDefault="003D5F8F">
      <w:pPr>
        <w:pStyle w:val="CommandBlock"/>
        <w:keepNext/>
      </w:pPr>
      <w:r>
        <w:t>hostname</w:t>
      </w:r>
    </w:p>
    <w:p w14:paraId="11F96B5B" w14:textId="77777777" w:rsidR="00635E3D" w:rsidRDefault="003D5F8F">
      <w:pPr>
        <w:pStyle w:val="CommandBlock"/>
      </w:pPr>
      <w:r>
        <w:t>Get-Content .\spa-original-hostname.txt</w:t>
      </w:r>
    </w:p>
    <w:p w14:paraId="28983AEE" w14:textId="77777777" w:rsidR="00635E3D" w:rsidRDefault="00635E3D">
      <w:pPr>
        <w:keepNext/>
      </w:pPr>
    </w:p>
    <w:p w14:paraId="73199121" w14:textId="77777777" w:rsidR="00635E3D" w:rsidRDefault="003D5F8F">
      <w:pPr>
        <w:pStyle w:val="ListBullet"/>
      </w:pPr>
      <w:r>
        <w:t>If the pending name already equals the recorded name, restart Windows, check that hostname prints it, and remove the record as below.</w:t>
      </w:r>
    </w:p>
    <w:p w14:paraId="36E18292" w14:textId="77777777" w:rsidR="00635E3D" w:rsidRDefault="003D5F8F">
      <w:pPr>
        <w:pStyle w:val="ListBullet"/>
      </w:pPr>
      <w:r>
        <w:t>If the pending name differs from the name in use, a rename is still waiting: restart Windows first, then compare again.</w:t>
      </w:r>
    </w:p>
    <w:p w14:paraId="045ADDF4" w14:textId="77777777" w:rsidR="00635E3D" w:rsidRDefault="003D5F8F">
      <w:pPr>
        <w:pStyle w:val="ListBullet"/>
      </w:pPr>
      <w:r>
        <w:t>Otherwise, set the recorded name. Rename-Computer sets it, and -Restart restarts only after the rename succeeds, so a refused name restarts nothing.</w:t>
      </w:r>
    </w:p>
    <w:p w14:paraId="2D0194FC" w14:textId="77777777" w:rsidR="00635E3D" w:rsidRDefault="00635E3D">
      <w:pPr>
        <w:keepNext/>
      </w:pPr>
    </w:p>
    <w:p w14:paraId="30BD5BFE" w14:textId="77777777" w:rsidR="00635E3D" w:rsidRDefault="003D5F8F">
      <w:pPr>
        <w:pStyle w:val="CommandBlock"/>
      </w:pPr>
      <w:r>
        <w:t>Rename-Computer -NewName (Get-Content .\spa-original-hostname.txt) -Restart</w:t>
      </w:r>
    </w:p>
    <w:p w14:paraId="6B7EEDF2" w14:textId="77777777" w:rsidR="00635E3D" w:rsidRDefault="00635E3D">
      <w:pPr>
        <w:keepNext/>
      </w:pPr>
    </w:p>
    <w:p w14:paraId="7F7B5279" w14:textId="77777777" w:rsidR="00635E3D" w:rsidRDefault="003D5F8F">
      <w:r>
        <w:t>If Rename-Computer refuses the recorded name, for example because it holds an underscore, use System Properties: run sysdm.cpl, choose Computer Name, then Change, type the recorded name, accept the warning, and restart. Then compare the three names again.</w:t>
      </w:r>
    </w:p>
    <w:p w14:paraId="3917EC03" w14:textId="77777777" w:rsidR="00635E3D" w:rsidRDefault="00635E3D">
      <w:pPr>
        <w:keepNext/>
      </w:pPr>
    </w:p>
    <w:p w14:paraId="65C5F2E6" w14:textId="77777777" w:rsidR="00635E3D" w:rsidRDefault="003D5F8F">
      <w:pPr>
        <w:keepNext/>
      </w:pPr>
      <w:r>
        <w:t>After the restart, hostname must print the recorded name. Only then remove the record.</w:t>
      </w:r>
    </w:p>
    <w:p w14:paraId="76044A27" w14:textId="77777777" w:rsidR="00635E3D" w:rsidRDefault="00635E3D">
      <w:pPr>
        <w:keepNext/>
      </w:pPr>
    </w:p>
    <w:p w14:paraId="1D9DA9E3" w14:textId="77777777" w:rsidR="00635E3D" w:rsidRDefault="003D5F8F">
      <w:pPr>
        <w:pStyle w:val="CommandBlock"/>
        <w:keepNext/>
      </w:pPr>
      <w:r>
        <w:t>hostname</w:t>
      </w:r>
    </w:p>
    <w:p w14:paraId="448B3CB6" w14:textId="77777777" w:rsidR="00635E3D" w:rsidRDefault="003D5F8F">
      <w:pPr>
        <w:pStyle w:val="CommandBlock"/>
        <w:keepNext/>
      </w:pPr>
      <w:r>
        <w:t>Get-Content .\spa-original-hostname.txt</w:t>
      </w:r>
    </w:p>
    <w:p w14:paraId="2CA4E464" w14:textId="77777777" w:rsidR="00635E3D" w:rsidRDefault="003D5F8F">
      <w:pPr>
        <w:pStyle w:val="CommandBlock"/>
      </w:pPr>
      <w:r>
        <w:t>Remove-Item .\spa-original-hostname.txt</w:t>
      </w:r>
    </w:p>
    <w:p w14:paraId="4CDA94BD" w14:textId="77777777" w:rsidR="00635E3D" w:rsidRDefault="00635E3D">
      <w:pPr>
        <w:keepNext/>
      </w:pPr>
    </w:p>
    <w:p w14:paraId="7888EA47" w14:textId="77777777" w:rsidR="00635E3D" w:rsidRDefault="003D5F8F">
      <w:pPr>
        <w:pStyle w:val="Heading3"/>
      </w:pPr>
      <w:r>
        <w:t>Linux Host Rename: Manual Restore</w:t>
      </w:r>
    </w:p>
    <w:p w14:paraId="37909AE8" w14:textId="77777777" w:rsidR="00635E3D" w:rsidRDefault="003D5F8F">
      <w:pPr>
        <w:keepNext/>
      </w:pPr>
      <w:r>
        <w:t>From the lesson folder, cat shows the recorded name and hostnamectl sets it; "$(cat spa-original-hostname.txt)" puts the file's text in the command's place. When hostname prints the recorded name, remove the record; sudo rm is needed because the program, run with sudo, created it as root.</w:t>
      </w:r>
    </w:p>
    <w:p w14:paraId="41938C86" w14:textId="77777777" w:rsidR="00635E3D" w:rsidRDefault="00635E3D">
      <w:pPr>
        <w:keepNext/>
      </w:pPr>
    </w:p>
    <w:p w14:paraId="5482CD24" w14:textId="77777777" w:rsidR="00635E3D" w:rsidRDefault="003D5F8F">
      <w:pPr>
        <w:pStyle w:val="CommandBlock"/>
        <w:keepNext/>
      </w:pPr>
      <w:r>
        <w:t>cat spa-original-hostname.txt</w:t>
      </w:r>
    </w:p>
    <w:p w14:paraId="3904BD76" w14:textId="77777777" w:rsidR="00635E3D" w:rsidRDefault="003D5F8F">
      <w:pPr>
        <w:pStyle w:val="CommandBlock"/>
        <w:keepNext/>
      </w:pPr>
      <w:r>
        <w:t>sudo hostnamectl set-hostname "$(cat spa-original-hostname.txt)"</w:t>
      </w:r>
    </w:p>
    <w:p w14:paraId="05E53A7A" w14:textId="77777777" w:rsidR="00635E3D" w:rsidRDefault="003D5F8F">
      <w:pPr>
        <w:pStyle w:val="CommandBlock"/>
        <w:keepNext/>
      </w:pPr>
      <w:r>
        <w:t>hostname</w:t>
      </w:r>
    </w:p>
    <w:p w14:paraId="46010F4B" w14:textId="77777777" w:rsidR="00635E3D" w:rsidRDefault="003D5F8F">
      <w:pPr>
        <w:pStyle w:val="CommandBlock"/>
      </w:pPr>
      <w:r>
        <w:t>sudo rm spa-original-hostname.txt</w:t>
      </w:r>
    </w:p>
    <w:p w14:paraId="31B49A32" w14:textId="77777777" w:rsidR="00635E3D" w:rsidRDefault="00635E3D">
      <w:pPr>
        <w:keepNext/>
      </w:pPr>
    </w:p>
    <w:p w14:paraId="788C43DB" w14:textId="77777777" w:rsidR="00635E3D" w:rsidRDefault="00635E3D">
      <w:pPr>
        <w:keepNext/>
      </w:pPr>
    </w:p>
    <w:p w14:paraId="381424A4" w14:textId="77777777" w:rsidR="00635E3D" w:rsidRDefault="00635E3D">
      <w:pPr>
        <w:keepNext/>
      </w:pPr>
    </w:p>
    <w:p w14:paraId="77CE799F" w14:textId="77777777" w:rsidR="00635E3D" w:rsidRDefault="003D5F8F">
      <w:pPr>
        <w:pStyle w:val="Heading1"/>
      </w:pPr>
      <w:r>
        <w:t>C Implementation</w:t>
      </w:r>
    </w:p>
    <w:p w14:paraId="471CC4FE" w14:textId="77777777" w:rsidR="00635E3D" w:rsidRDefault="003D5F8F">
      <w:r>
        <w:t>Standard C has no functions for host information, so every fact comes from the operating system's own C functions. On Windows, windows.h declares GetComputerNameExA, GetSystemInfo, GlobalMemoryStatusEx, and GetDiskFreeSpaceExA; on Linux and macOS, unistd.h declares gethostname and sysconf, and sys/statvfs.h declares statvfs. The #ifdef lines from Lesson 2.12 pick the right set. The Windows functions return 0 when they fail; gethostname and statvfs return -1, and sysconf returns -1 when it cannot answer.</w:t>
      </w:r>
    </w:p>
    <w:p w14:paraId="35BE2468" w14:textId="77777777" w:rsidR="00635E3D" w:rsidRDefault="00635E3D">
      <w:pPr>
        <w:keepNext/>
      </w:pPr>
    </w:p>
    <w:p w14:paraId="5A878558" w14:textId="77777777" w:rsidR="00635E3D" w:rsidRDefault="00635E3D">
      <w:pPr>
        <w:keepNext/>
      </w:pPr>
    </w:p>
    <w:p w14:paraId="1C135976" w14:textId="77777777" w:rsidR="00635E3D" w:rsidRDefault="003D5F8F">
      <w:pPr>
        <w:pStyle w:val="Heading2"/>
      </w:pPr>
      <w:r>
        <w:t>Basic Implementation</w:t>
      </w:r>
    </w:p>
    <w:p w14:paraId="2D5BCB33" w14:textId="77777777" w:rsidR="00635E3D" w:rsidRDefault="003D5F8F">
      <w:r>
        <w:t>Start with the most direct version: main reads the host name into a char array, picks the system's family with #ifdef and #elif, reads the CPU count, the memory size, and the current disk's sizes into variables, prints them, and then prints the rename plan. Every step is commented, so read the comments as you type it.</w:t>
      </w:r>
    </w:p>
    <w:p w14:paraId="358F3A5F" w14:textId="77777777" w:rsidR="00635E3D" w:rsidRDefault="00635E3D">
      <w:pPr>
        <w:keepNext/>
      </w:pPr>
    </w:p>
    <w:p w14:paraId="52BF15FE" w14:textId="77777777" w:rsidR="00635E3D" w:rsidRDefault="003D5F8F">
      <w:pPr>
        <w:pStyle w:val="Heading3"/>
      </w:pPr>
      <w:r>
        <w:t>c/basic_host_info.c</w:t>
      </w:r>
    </w:p>
    <w:p w14:paraId="07BB960E" w14:textId="77777777" w:rsidR="00635E3D" w:rsidRDefault="003D5F8F">
      <w:pPr>
        <w:pStyle w:val="SourceCode"/>
        <w:keepNext/>
      </w:pPr>
      <w:r>
        <w:t>// Host information comes from the operating system, and each system names</w:t>
      </w:r>
    </w:p>
    <w:p w14:paraId="42785653" w14:textId="77777777" w:rsidR="00635E3D" w:rsidRDefault="003D5F8F">
      <w:pPr>
        <w:pStyle w:val="SourceCode"/>
        <w:keepNext/>
      </w:pPr>
      <w:r>
        <w:t>// its functions differently. Remember, #ifdef/#define choose code per</w:t>
      </w:r>
    </w:p>
    <w:p w14:paraId="1D9493AF" w14:textId="77777777" w:rsidR="00635E3D" w:rsidRDefault="003D5F8F">
      <w:pPr>
        <w:pStyle w:val="SourceCode"/>
      </w:pPr>
      <w:r>
        <w:t>// system before compiling.</w:t>
      </w:r>
    </w:p>
    <w:p w14:paraId="67F258C5" w14:textId="77777777" w:rsidR="00635E3D" w:rsidRDefault="003D5F8F">
      <w:pPr>
        <w:pStyle w:val="SourceCode"/>
      </w:pPr>
      <w:r>
        <w:t>// On Windows, windows.h declares the Windows functions used below. On</w:t>
      </w:r>
    </w:p>
    <w:p w14:paraId="5744603F" w14:textId="77777777" w:rsidR="00635E3D" w:rsidRDefault="003D5F8F">
      <w:pPr>
        <w:pStyle w:val="SourceCode"/>
      </w:pPr>
      <w:r>
        <w:t>// Linux and macOS, unistd.h declares gethostname and sysconf, and</w:t>
      </w:r>
    </w:p>
    <w:p w14:paraId="752D3331" w14:textId="77777777" w:rsidR="00635E3D" w:rsidRDefault="003D5F8F">
      <w:pPr>
        <w:pStyle w:val="SourceCode"/>
      </w:pPr>
      <w:r>
        <w:t>// sys/statvfs.h declares statvfs. The strict C standard hides some of</w:t>
      </w:r>
    </w:p>
    <w:p w14:paraId="6211C4A0" w14:textId="77777777" w:rsidR="00635E3D" w:rsidRDefault="003D5F8F">
      <w:pPr>
        <w:pStyle w:val="SourceCode"/>
      </w:pPr>
      <w:r>
        <w:t>// them, so _DEFAULT_SOURCE asks for them; it must come before the first</w:t>
      </w:r>
    </w:p>
    <w:p w14:paraId="5EB128A2" w14:textId="77777777" w:rsidR="00635E3D" w:rsidRDefault="003D5F8F">
      <w:pPr>
        <w:pStyle w:val="SourceCode"/>
      </w:pPr>
      <w:r>
        <w:t>// #include.</w:t>
      </w:r>
    </w:p>
    <w:p w14:paraId="4D70A804" w14:textId="77777777" w:rsidR="00635E3D" w:rsidRDefault="003D5F8F">
      <w:pPr>
        <w:pStyle w:val="SourceCode"/>
      </w:pPr>
      <w:r>
        <w:t>// Host names ignore capitalization, so compare_names compares two names</w:t>
      </w:r>
    </w:p>
    <w:p w14:paraId="75EA8122" w14:textId="77777777" w:rsidR="00635E3D" w:rsidRDefault="003D5F8F">
      <w:pPr>
        <w:pStyle w:val="SourceCode"/>
      </w:pPr>
      <w:r>
        <w:t>// that way: it is _stricmp on Windows and strcasecmp, from strings.h,</w:t>
      </w:r>
    </w:p>
    <w:p w14:paraId="4068F3D5" w14:textId="77777777" w:rsidR="00635E3D" w:rsidRDefault="003D5F8F">
      <w:pPr>
        <w:pStyle w:val="SourceCode"/>
      </w:pPr>
      <w:r>
        <w:t>// on Linux and macOS. Like strcmp, it returns 0 when they match.</w:t>
      </w:r>
    </w:p>
    <w:p w14:paraId="155EFD3C" w14:textId="77777777" w:rsidR="00635E3D" w:rsidRDefault="003D5F8F">
      <w:pPr>
        <w:pStyle w:val="SourceCode"/>
      </w:pPr>
      <w:r>
        <w:t>#ifdef _WIN32</w:t>
      </w:r>
    </w:p>
    <w:p w14:paraId="7825ABE1" w14:textId="77777777" w:rsidR="00635E3D" w:rsidRDefault="003D5F8F">
      <w:pPr>
        <w:pStyle w:val="SourceCode"/>
      </w:pPr>
      <w:r>
        <w:t>#include &lt;windows.h&gt;</w:t>
      </w:r>
    </w:p>
    <w:p w14:paraId="583FC2B5" w14:textId="77777777" w:rsidR="00635E3D" w:rsidRDefault="003D5F8F">
      <w:pPr>
        <w:pStyle w:val="SourceCode"/>
      </w:pPr>
      <w:r>
        <w:t>#define compare_names _stricmp</w:t>
      </w:r>
    </w:p>
    <w:p w14:paraId="211D9038" w14:textId="77777777" w:rsidR="00635E3D" w:rsidRDefault="003D5F8F">
      <w:pPr>
        <w:pStyle w:val="SourceCode"/>
      </w:pPr>
      <w:r>
        <w:t>#else</w:t>
      </w:r>
    </w:p>
    <w:p w14:paraId="06326E7E" w14:textId="77777777" w:rsidR="00635E3D" w:rsidRDefault="003D5F8F">
      <w:pPr>
        <w:pStyle w:val="SourceCode"/>
      </w:pPr>
      <w:r>
        <w:t>#define _DEFAULT_SOURCE</w:t>
      </w:r>
    </w:p>
    <w:p w14:paraId="57C58973" w14:textId="77777777" w:rsidR="00635E3D" w:rsidRDefault="003D5F8F">
      <w:pPr>
        <w:pStyle w:val="SourceCode"/>
      </w:pPr>
      <w:r>
        <w:t>#include &lt;strings.h&gt;</w:t>
      </w:r>
    </w:p>
    <w:p w14:paraId="5036EB06" w14:textId="77777777" w:rsidR="00635E3D" w:rsidRDefault="003D5F8F">
      <w:pPr>
        <w:pStyle w:val="SourceCode"/>
      </w:pPr>
      <w:r>
        <w:t>#include &lt;sys/statvfs.h&gt;</w:t>
      </w:r>
    </w:p>
    <w:p w14:paraId="65E334BF" w14:textId="77777777" w:rsidR="00635E3D" w:rsidRDefault="003D5F8F">
      <w:pPr>
        <w:pStyle w:val="SourceCode"/>
      </w:pPr>
      <w:r>
        <w:t>#include &lt;unistd.h&gt;</w:t>
      </w:r>
    </w:p>
    <w:p w14:paraId="586B6EFC" w14:textId="77777777" w:rsidR="00635E3D" w:rsidRDefault="003D5F8F">
      <w:pPr>
        <w:pStyle w:val="SourceCode"/>
      </w:pPr>
      <w:r>
        <w:t>#define compare_names strcasecmp</w:t>
      </w:r>
    </w:p>
    <w:p w14:paraId="2C8D8D18" w14:textId="77777777" w:rsidR="00635E3D" w:rsidRDefault="003D5F8F">
      <w:pPr>
        <w:pStyle w:val="SourceCode"/>
      </w:pPr>
      <w:r>
        <w:t>#endif</w:t>
      </w:r>
    </w:p>
    <w:p w14:paraId="4D6A9980" w14:textId="77777777" w:rsidR="00635E3D" w:rsidRDefault="00635E3D">
      <w:pPr>
        <w:pStyle w:val="SourceCode"/>
      </w:pPr>
    </w:p>
    <w:p w14:paraId="0D8F9DCB" w14:textId="77777777" w:rsidR="00635E3D" w:rsidRDefault="003D5F8F">
      <w:pPr>
        <w:pStyle w:val="SourceCode"/>
      </w:pPr>
      <w:r>
        <w:t>// Remember, #include adds the declarations we need.</w:t>
      </w:r>
    </w:p>
    <w:p w14:paraId="59A52380" w14:textId="77777777" w:rsidR="00635E3D" w:rsidRDefault="003D5F8F">
      <w:pPr>
        <w:pStyle w:val="SourceCode"/>
      </w:pPr>
      <w:r>
        <w:t>#include &lt;stdio.h&gt;</w:t>
      </w:r>
    </w:p>
    <w:p w14:paraId="2F4FCC87" w14:textId="77777777" w:rsidR="00635E3D" w:rsidRDefault="003D5F8F">
      <w:pPr>
        <w:pStyle w:val="SourceCode"/>
      </w:pPr>
      <w:r>
        <w:t>#include &lt;string.h&gt;</w:t>
      </w:r>
    </w:p>
    <w:p w14:paraId="23662785" w14:textId="77777777" w:rsidR="00635E3D" w:rsidRDefault="00635E3D">
      <w:pPr>
        <w:pStyle w:val="SourceCode"/>
      </w:pPr>
    </w:p>
    <w:p w14:paraId="2106CFF1" w14:textId="77777777" w:rsidR="00635E3D" w:rsidRDefault="003D5F8F">
      <w:pPr>
        <w:pStyle w:val="SourceCode"/>
      </w:pPr>
      <w:r>
        <w:t>// Remember, main starts the program; 0 = success.</w:t>
      </w:r>
    </w:p>
    <w:p w14:paraId="1D6413FD" w14:textId="77777777" w:rsidR="00635E3D" w:rsidRDefault="003D5F8F">
      <w:pPr>
        <w:pStyle w:val="SourceCode"/>
      </w:pPr>
      <w:r>
        <w:t>int main(void) {</w:t>
      </w:r>
    </w:p>
    <w:p w14:paraId="235F96AC" w14:textId="77777777" w:rsidR="00635E3D" w:rsidRDefault="003D5F8F">
      <w:pPr>
        <w:pStyle w:val="SourceCode"/>
      </w:pPr>
      <w:r>
        <w:t xml:space="preserve">    printf("Host Information\n");</w:t>
      </w:r>
    </w:p>
    <w:p w14:paraId="2523FC15" w14:textId="77777777" w:rsidR="00635E3D" w:rsidRDefault="00635E3D">
      <w:pPr>
        <w:pStyle w:val="SourceCode"/>
      </w:pPr>
    </w:p>
    <w:p w14:paraId="708A82EC" w14:textId="77777777" w:rsidR="00635E3D" w:rsidRDefault="003D5F8F">
      <w:pPr>
        <w:pStyle w:val="SourceCode"/>
      </w:pPr>
      <w:r>
        <w:t xml:space="preserve">    // The host name is the computer's name on the network, the same name</w:t>
      </w:r>
    </w:p>
    <w:p w14:paraId="0CCD9B03" w14:textId="77777777" w:rsidR="00635E3D" w:rsidRDefault="003D5F8F">
      <w:pPr>
        <w:pStyle w:val="SourceCode"/>
      </w:pPr>
      <w:r>
        <w:t xml:space="preserve">    // the hostname command prints. The system copies it into the array.</w:t>
      </w:r>
    </w:p>
    <w:p w14:paraId="46C07E8F" w14:textId="77777777" w:rsidR="00635E3D" w:rsidRDefault="003D5F8F">
      <w:pPr>
        <w:pStyle w:val="SourceCode"/>
      </w:pPr>
      <w:r>
        <w:t xml:space="preserve">    // On Windows, GetComputerNameExA with ComputerNameDnsHostname asks for</w:t>
      </w:r>
    </w:p>
    <w:p w14:paraId="61C3FDD4" w14:textId="77777777" w:rsidR="00635E3D" w:rsidRDefault="003D5F8F">
      <w:pPr>
        <w:pStyle w:val="SourceCode"/>
      </w:pPr>
      <w:r>
        <w:t xml:space="preserve">    // that name. size says how much room the array has; its type, DWORD,</w:t>
      </w:r>
    </w:p>
    <w:p w14:paraId="36ED8B9A" w14:textId="77777777" w:rsidR="00635E3D" w:rsidRDefault="003D5F8F">
      <w:pPr>
        <w:pStyle w:val="SourceCode"/>
      </w:pPr>
      <w:r>
        <w:t xml:space="preserve">    // is Windows' name for a whole number that is never negative.</w:t>
      </w:r>
    </w:p>
    <w:p w14:paraId="521167C3" w14:textId="77777777" w:rsidR="00635E3D" w:rsidRDefault="003D5F8F">
      <w:pPr>
        <w:pStyle w:val="SourceCode"/>
      </w:pPr>
      <w:r>
        <w:t xml:space="preserve">    // Remember, &amp; takes an address, so the function can change size. On</w:t>
      </w:r>
    </w:p>
    <w:p w14:paraId="00C6955C" w14:textId="77777777" w:rsidR="00635E3D" w:rsidRDefault="003D5F8F">
      <w:pPr>
        <w:pStyle w:val="SourceCode"/>
      </w:pPr>
      <w:r>
        <w:t xml:space="preserve">    // Linux and macOS, gethostname fills the array.</w:t>
      </w:r>
    </w:p>
    <w:p w14:paraId="5D5CA504" w14:textId="77777777" w:rsidR="00635E3D" w:rsidRDefault="003D5F8F">
      <w:pPr>
        <w:pStyle w:val="SourceCode"/>
      </w:pPr>
      <w:r>
        <w:t xml:space="preserve">    char host_name[256] = "";</w:t>
      </w:r>
    </w:p>
    <w:p w14:paraId="463365F1" w14:textId="77777777" w:rsidR="00635E3D" w:rsidRDefault="003D5F8F">
      <w:pPr>
        <w:pStyle w:val="SourceCode"/>
      </w:pPr>
      <w:r>
        <w:t>#ifdef _WIN32</w:t>
      </w:r>
    </w:p>
    <w:p w14:paraId="3CDAAB8A" w14:textId="77777777" w:rsidR="00635E3D" w:rsidRDefault="003D5F8F">
      <w:pPr>
        <w:pStyle w:val="SourceCode"/>
      </w:pPr>
      <w:r>
        <w:t xml:space="preserve">    DWORD size = sizeof host_name;</w:t>
      </w:r>
    </w:p>
    <w:p w14:paraId="2BF39092" w14:textId="77777777" w:rsidR="00635E3D" w:rsidRDefault="003D5F8F">
      <w:pPr>
        <w:pStyle w:val="SourceCode"/>
      </w:pPr>
      <w:r>
        <w:t xml:space="preserve">    GetComputerNameExA(ComputerNameDnsHostname, host_name, &amp;size);</w:t>
      </w:r>
    </w:p>
    <w:p w14:paraId="39FDF6CC" w14:textId="77777777" w:rsidR="00635E3D" w:rsidRDefault="003D5F8F">
      <w:pPr>
        <w:pStyle w:val="SourceCode"/>
      </w:pPr>
      <w:r>
        <w:t>#else</w:t>
      </w:r>
    </w:p>
    <w:p w14:paraId="5EF1CE11" w14:textId="77777777" w:rsidR="00635E3D" w:rsidRDefault="003D5F8F">
      <w:pPr>
        <w:pStyle w:val="SourceCode"/>
      </w:pPr>
      <w:r>
        <w:t xml:space="preserve">    gethostname(host_name, sizeof host_name);</w:t>
      </w:r>
    </w:p>
    <w:p w14:paraId="7D7B59D5" w14:textId="77777777" w:rsidR="00635E3D" w:rsidRDefault="003D5F8F">
      <w:pPr>
        <w:pStyle w:val="SourceCode"/>
      </w:pPr>
      <w:r>
        <w:t>#endif</w:t>
      </w:r>
    </w:p>
    <w:p w14:paraId="003243A8" w14:textId="77777777" w:rsidR="00635E3D" w:rsidRDefault="003D5F8F">
      <w:pPr>
        <w:pStyle w:val="SourceCode"/>
      </w:pPr>
      <w:r>
        <w:t xml:space="preserve">    printf("Host name: %s\n", host_name);</w:t>
      </w:r>
    </w:p>
    <w:p w14:paraId="235A4080" w14:textId="77777777" w:rsidR="00635E3D" w:rsidRDefault="00635E3D">
      <w:pPr>
        <w:pStyle w:val="SourceCode"/>
      </w:pPr>
    </w:p>
    <w:p w14:paraId="58693861" w14:textId="77777777" w:rsidR="00635E3D" w:rsidRDefault="003D5F8F">
      <w:pPr>
        <w:pStyle w:val="SourceCode"/>
      </w:pPr>
      <w:r>
        <w:t xml:space="preserve">    // The operating-system family is fixed when the program is built.</w:t>
      </w:r>
    </w:p>
    <w:p w14:paraId="57A4CD35" w14:textId="77777777" w:rsidR="00635E3D" w:rsidRDefault="003D5F8F">
      <w:pPr>
        <w:pStyle w:val="SourceCode"/>
      </w:pPr>
      <w:r>
        <w:t xml:space="preserve">    // #elif means "else if" for the preprocessor, and defined(__APPLE__)</w:t>
      </w:r>
    </w:p>
    <w:p w14:paraId="686160A3" w14:textId="77777777" w:rsidR="00635E3D" w:rsidRDefault="003D5F8F">
      <w:pPr>
        <w:pStyle w:val="SourceCode"/>
      </w:pPr>
      <w:r>
        <w:t xml:space="preserve">    // is true when the compiler builds for macOS.</w:t>
      </w:r>
    </w:p>
    <w:p w14:paraId="7AC54D1D" w14:textId="77777777" w:rsidR="00635E3D" w:rsidRDefault="003D5F8F">
      <w:pPr>
        <w:pStyle w:val="SourceCode"/>
      </w:pPr>
      <w:r>
        <w:t>#ifdef _WIN32</w:t>
      </w:r>
    </w:p>
    <w:p w14:paraId="7E2C540F" w14:textId="77777777" w:rsidR="00635E3D" w:rsidRDefault="003D5F8F">
      <w:pPr>
        <w:pStyle w:val="SourceCode"/>
      </w:pPr>
      <w:r>
        <w:t xml:space="preserve">    const char *os_family = "Windows";</w:t>
      </w:r>
    </w:p>
    <w:p w14:paraId="05A1AD7A" w14:textId="77777777" w:rsidR="00635E3D" w:rsidRDefault="003D5F8F">
      <w:pPr>
        <w:pStyle w:val="SourceCode"/>
      </w:pPr>
      <w:r>
        <w:t>#elif defined(__APPLE__)</w:t>
      </w:r>
    </w:p>
    <w:p w14:paraId="2688D5B2" w14:textId="77777777" w:rsidR="00635E3D" w:rsidRDefault="003D5F8F">
      <w:pPr>
        <w:pStyle w:val="SourceCode"/>
      </w:pPr>
      <w:r>
        <w:t xml:space="preserve">    const char *os_family = "macOS";</w:t>
      </w:r>
    </w:p>
    <w:p w14:paraId="6A7AE63A" w14:textId="77777777" w:rsidR="00635E3D" w:rsidRDefault="003D5F8F">
      <w:pPr>
        <w:pStyle w:val="SourceCode"/>
      </w:pPr>
      <w:r>
        <w:t>#elif defined(__linux__)</w:t>
      </w:r>
    </w:p>
    <w:p w14:paraId="07DF33BD" w14:textId="77777777" w:rsidR="00635E3D" w:rsidRDefault="003D5F8F">
      <w:pPr>
        <w:pStyle w:val="SourceCode"/>
      </w:pPr>
      <w:r>
        <w:t xml:space="preserve">    const char *os_family = "Linux";</w:t>
      </w:r>
    </w:p>
    <w:p w14:paraId="18D08605" w14:textId="77777777" w:rsidR="00635E3D" w:rsidRDefault="003D5F8F">
      <w:pPr>
        <w:pStyle w:val="SourceCode"/>
      </w:pPr>
      <w:r>
        <w:t>#else</w:t>
      </w:r>
    </w:p>
    <w:p w14:paraId="12B235AD" w14:textId="77777777" w:rsidR="00635E3D" w:rsidRDefault="003D5F8F">
      <w:pPr>
        <w:pStyle w:val="SourceCode"/>
      </w:pPr>
      <w:r>
        <w:t xml:space="preserve">    const char *os_family = "other";</w:t>
      </w:r>
    </w:p>
    <w:p w14:paraId="59C1E8BD" w14:textId="77777777" w:rsidR="00635E3D" w:rsidRDefault="003D5F8F">
      <w:pPr>
        <w:pStyle w:val="SourceCode"/>
      </w:pPr>
      <w:r>
        <w:t>#endif</w:t>
      </w:r>
    </w:p>
    <w:p w14:paraId="7F0A9204" w14:textId="77777777" w:rsidR="00635E3D" w:rsidRDefault="003D5F8F">
      <w:pPr>
        <w:pStyle w:val="SourceCode"/>
      </w:pPr>
      <w:r>
        <w:t xml:space="preserve">    printf("Operating system: %s\n", os_family);</w:t>
      </w:r>
    </w:p>
    <w:p w14:paraId="5390B137" w14:textId="77777777" w:rsidR="00635E3D" w:rsidRDefault="00635E3D">
      <w:pPr>
        <w:pStyle w:val="SourceCode"/>
      </w:pPr>
    </w:p>
    <w:p w14:paraId="70EB7E4B" w14:textId="77777777" w:rsidR="00635E3D" w:rsidRDefault="003D5F8F">
      <w:pPr>
        <w:pStyle w:val="SourceCode"/>
      </w:pPr>
      <w:r>
        <w:t xml:space="preserve">    // A logical CPU is one processor the system can run work on at the</w:t>
      </w:r>
    </w:p>
    <w:p w14:paraId="1558F1FE" w14:textId="77777777" w:rsidR="00635E3D" w:rsidRDefault="003D5F8F">
      <w:pPr>
        <w:pStyle w:val="SourceCode"/>
      </w:pPr>
      <w:r>
        <w:t xml:space="preserve">    // same moment. Memory and disk sizes are counted in bytes and pass 4</w:t>
      </w:r>
    </w:p>
    <w:p w14:paraId="104862BC" w14:textId="77777777" w:rsidR="00635E3D" w:rsidRDefault="003D5F8F">
      <w:pPr>
        <w:pStyle w:val="SourceCode"/>
      </w:pPr>
      <w:r>
        <w:t xml:space="preserve">    // billion, so they need unsigned long long: a whole number that is</w:t>
      </w:r>
    </w:p>
    <w:p w14:paraId="44008862" w14:textId="77777777" w:rsidR="00635E3D" w:rsidRDefault="003D5F8F">
      <w:pPr>
        <w:pStyle w:val="SourceCode"/>
      </w:pPr>
      <w:r>
        <w:t xml:space="preserve">    // never negative and holds up to about 18 billion billion. printf</w:t>
      </w:r>
    </w:p>
    <w:p w14:paraId="637CF962" w14:textId="77777777" w:rsidR="00635E3D" w:rsidRDefault="003D5F8F">
      <w:pPr>
        <w:pStyle w:val="SourceCode"/>
      </w:pPr>
      <w:r>
        <w:t xml:space="preserve">    // prints one with %llu.</w:t>
      </w:r>
    </w:p>
    <w:p w14:paraId="4C780003" w14:textId="77777777" w:rsidR="00635E3D" w:rsidRDefault="003D5F8F">
      <w:pPr>
        <w:pStyle w:val="SourceCode"/>
      </w:pPr>
      <w:r>
        <w:t xml:space="preserve">    int cpu_count = 0;</w:t>
      </w:r>
    </w:p>
    <w:p w14:paraId="32A56402" w14:textId="77777777" w:rsidR="00635E3D" w:rsidRDefault="003D5F8F">
      <w:pPr>
        <w:pStyle w:val="SourceCode"/>
      </w:pPr>
      <w:r>
        <w:t xml:space="preserve">    unsigned long long total_memory = 0;</w:t>
      </w:r>
    </w:p>
    <w:p w14:paraId="0DFA704E" w14:textId="77777777" w:rsidR="00635E3D" w:rsidRDefault="003D5F8F">
      <w:pPr>
        <w:pStyle w:val="SourceCode"/>
      </w:pPr>
      <w:r>
        <w:t xml:space="preserve">    unsigned long long disk_total = 0;</w:t>
      </w:r>
    </w:p>
    <w:p w14:paraId="5BB31010" w14:textId="77777777" w:rsidR="00635E3D" w:rsidRDefault="003D5F8F">
      <w:pPr>
        <w:pStyle w:val="SourceCode"/>
      </w:pPr>
      <w:r>
        <w:t xml:space="preserve">    unsigned long long disk_available = 0;</w:t>
      </w:r>
    </w:p>
    <w:p w14:paraId="7F7C2AB2" w14:textId="77777777" w:rsidR="00635E3D" w:rsidRDefault="003D5F8F">
      <w:pPr>
        <w:pStyle w:val="SourceCode"/>
      </w:pPr>
      <w:r>
        <w:t>#ifdef _WIN32</w:t>
      </w:r>
    </w:p>
    <w:p w14:paraId="597EFCA7" w14:textId="77777777" w:rsidR="00635E3D" w:rsidRDefault="003D5F8F">
      <w:pPr>
        <w:pStyle w:val="SourceCode"/>
      </w:pPr>
      <w:r>
        <w:t xml:space="preserve">    // Each Windows function fills a record the program declares. Remember,</w:t>
      </w:r>
    </w:p>
    <w:p w14:paraId="77AF7499" w14:textId="77777777" w:rsidR="00635E3D" w:rsidRDefault="003D5F8F">
      <w:pPr>
        <w:pStyle w:val="SourceCode"/>
      </w:pPr>
      <w:r>
        <w:t xml:space="preserve">    // a record keeps related values together; the dot picks one field.</w:t>
      </w:r>
    </w:p>
    <w:p w14:paraId="2118FAEF" w14:textId="77777777" w:rsidR="00635E3D" w:rsidRDefault="003D5F8F">
      <w:pPr>
        <w:pStyle w:val="SourceCode"/>
      </w:pPr>
      <w:r>
        <w:t xml:space="preserve">    SYSTEM_INFO system_info;</w:t>
      </w:r>
    </w:p>
    <w:p w14:paraId="565F6549" w14:textId="77777777" w:rsidR="00635E3D" w:rsidRDefault="003D5F8F">
      <w:pPr>
        <w:pStyle w:val="SourceCode"/>
      </w:pPr>
      <w:r>
        <w:t xml:space="preserve">    GetSystemInfo(&amp;system_info);</w:t>
      </w:r>
    </w:p>
    <w:p w14:paraId="24BD7FC8" w14:textId="77777777" w:rsidR="00635E3D" w:rsidRDefault="003D5F8F">
      <w:pPr>
        <w:pStyle w:val="SourceCode"/>
      </w:pPr>
      <w:r>
        <w:t xml:space="preserve">    cpu_count = system_info.dwNumberOfProcessors;</w:t>
      </w:r>
    </w:p>
    <w:p w14:paraId="14DBE277" w14:textId="77777777" w:rsidR="00635E3D" w:rsidRDefault="00635E3D">
      <w:pPr>
        <w:pStyle w:val="SourceCode"/>
      </w:pPr>
    </w:p>
    <w:p w14:paraId="528BBBA8" w14:textId="77777777" w:rsidR="00635E3D" w:rsidRDefault="003D5F8F">
      <w:pPr>
        <w:pStyle w:val="SourceCode"/>
      </w:pPr>
      <w:r>
        <w:t xml:space="preserve">    // dwLength must hold the record's size before the call.</w:t>
      </w:r>
    </w:p>
    <w:p w14:paraId="55AB005C" w14:textId="77777777" w:rsidR="00635E3D" w:rsidRDefault="003D5F8F">
      <w:pPr>
        <w:pStyle w:val="SourceCode"/>
      </w:pPr>
      <w:r>
        <w:t xml:space="preserve">    MEMORYSTATUSEX memory;</w:t>
      </w:r>
    </w:p>
    <w:p w14:paraId="1C39AB95" w14:textId="77777777" w:rsidR="00635E3D" w:rsidRDefault="003D5F8F">
      <w:pPr>
        <w:pStyle w:val="SourceCode"/>
      </w:pPr>
      <w:r>
        <w:t xml:space="preserve">    memory.dwLength = sizeof memory;</w:t>
      </w:r>
    </w:p>
    <w:p w14:paraId="6B7824A7" w14:textId="77777777" w:rsidR="00635E3D" w:rsidRDefault="003D5F8F">
      <w:pPr>
        <w:pStyle w:val="SourceCode"/>
      </w:pPr>
      <w:r>
        <w:t xml:space="preserve">    GlobalMemoryStatusEx(&amp;memory);</w:t>
      </w:r>
    </w:p>
    <w:p w14:paraId="7B231D57" w14:textId="77777777" w:rsidR="00635E3D" w:rsidRDefault="003D5F8F">
      <w:pPr>
        <w:pStyle w:val="SourceCode"/>
      </w:pPr>
      <w:r>
        <w:t xml:space="preserve">    total_memory = memory.ullTotalPhys;</w:t>
      </w:r>
    </w:p>
    <w:p w14:paraId="0D298A6B" w14:textId="77777777" w:rsidR="00635E3D" w:rsidRDefault="00635E3D">
      <w:pPr>
        <w:pStyle w:val="SourceCode"/>
      </w:pPr>
    </w:p>
    <w:p w14:paraId="0DAFEF6F" w14:textId="77777777" w:rsidR="00635E3D" w:rsidRDefault="003D5F8F">
      <w:pPr>
        <w:pStyle w:val="SourceCode"/>
      </w:pPr>
      <w:r>
        <w:t xml:space="preserve">    // NULL asks about the disk that holds the current directory. Each</w:t>
      </w:r>
    </w:p>
    <w:p w14:paraId="31813085" w14:textId="77777777" w:rsidR="00635E3D" w:rsidRDefault="003D5F8F">
      <w:pPr>
        <w:pStyle w:val="SourceCode"/>
      </w:pPr>
      <w:r>
        <w:t xml:space="preserve">    // ULARGE_INTEGER holds a 64-bit number in its QuadPart field.</w:t>
      </w:r>
    </w:p>
    <w:p w14:paraId="442F24D3" w14:textId="77777777" w:rsidR="00635E3D" w:rsidRDefault="003D5F8F">
      <w:pPr>
        <w:pStyle w:val="SourceCode"/>
      </w:pPr>
      <w:r>
        <w:t xml:space="preserve">    ULARGE_INTEGER available;</w:t>
      </w:r>
    </w:p>
    <w:p w14:paraId="5FA48991" w14:textId="77777777" w:rsidR="00635E3D" w:rsidRDefault="003D5F8F">
      <w:pPr>
        <w:pStyle w:val="SourceCode"/>
      </w:pPr>
      <w:r>
        <w:t xml:space="preserve">    ULARGE_INTEGER total;</w:t>
      </w:r>
    </w:p>
    <w:p w14:paraId="463E747D" w14:textId="77777777" w:rsidR="00635E3D" w:rsidRDefault="003D5F8F">
      <w:pPr>
        <w:pStyle w:val="SourceCode"/>
      </w:pPr>
      <w:r>
        <w:t xml:space="preserve">    ULARGE_INTEGER free_bytes;</w:t>
      </w:r>
    </w:p>
    <w:p w14:paraId="6507C011" w14:textId="77777777" w:rsidR="00635E3D" w:rsidRDefault="003D5F8F">
      <w:pPr>
        <w:pStyle w:val="SourceCode"/>
      </w:pPr>
      <w:r>
        <w:t xml:space="preserve">    GetDiskFreeSpaceExA(NULL, &amp;available, &amp;total, &amp;free_bytes);</w:t>
      </w:r>
    </w:p>
    <w:p w14:paraId="75603226" w14:textId="77777777" w:rsidR="00635E3D" w:rsidRDefault="003D5F8F">
      <w:pPr>
        <w:pStyle w:val="SourceCode"/>
      </w:pPr>
      <w:r>
        <w:t xml:space="preserve">    disk_total = total.QuadPart;</w:t>
      </w:r>
    </w:p>
    <w:p w14:paraId="0670E42E" w14:textId="77777777" w:rsidR="00635E3D" w:rsidRDefault="003D5F8F">
      <w:pPr>
        <w:pStyle w:val="SourceCode"/>
      </w:pPr>
      <w:r>
        <w:t xml:space="preserve">    disk_available = available.QuadPart;</w:t>
      </w:r>
    </w:p>
    <w:p w14:paraId="33EE5C4E" w14:textId="77777777" w:rsidR="00635E3D" w:rsidRDefault="003D5F8F">
      <w:pPr>
        <w:pStyle w:val="SourceCode"/>
      </w:pPr>
      <w:r>
        <w:t>#else</w:t>
      </w:r>
    </w:p>
    <w:p w14:paraId="5A57DA86" w14:textId="77777777" w:rsidR="00635E3D" w:rsidRDefault="003D5F8F">
      <w:pPr>
        <w:pStyle w:val="SourceCode"/>
      </w:pPr>
      <w:r>
        <w:t xml:space="preserve">    // sysconf answers one question about the system per call: the number</w:t>
      </w:r>
    </w:p>
    <w:p w14:paraId="77673DBD" w14:textId="77777777" w:rsidR="00635E3D" w:rsidRDefault="003D5F8F">
      <w:pPr>
        <w:pStyle w:val="SourceCode"/>
      </w:pPr>
      <w:r>
        <w:t xml:space="preserve">    // of CPUs online, the number of memory pages, and each page's size.</w:t>
      </w:r>
    </w:p>
    <w:p w14:paraId="4EB86D8D" w14:textId="77777777" w:rsidR="00635E3D" w:rsidRDefault="003D5F8F">
      <w:pPr>
        <w:pStyle w:val="SourceCode"/>
      </w:pPr>
      <w:r>
        <w:t xml:space="preserve">    cpu_count = sysconf(_SC_NPROCESSORS_ONLN);</w:t>
      </w:r>
    </w:p>
    <w:p w14:paraId="144F97A9" w14:textId="77777777" w:rsidR="00635E3D" w:rsidRDefault="003D5F8F">
      <w:pPr>
        <w:pStyle w:val="SourceCode"/>
      </w:pPr>
      <w:r>
        <w:t xml:space="preserve">    total_memory = sysconf(_SC_PHYS_PAGES);</w:t>
      </w:r>
    </w:p>
    <w:p w14:paraId="4C79F547" w14:textId="77777777" w:rsidR="00635E3D" w:rsidRDefault="003D5F8F">
      <w:pPr>
        <w:pStyle w:val="SourceCode"/>
      </w:pPr>
      <w:r>
        <w:t xml:space="preserve">    total_memory = total_memory * sysconf(_SC_PAGE_SIZE);</w:t>
      </w:r>
    </w:p>
    <w:p w14:paraId="7DC3782F" w14:textId="77777777" w:rsidR="00635E3D" w:rsidRDefault="00635E3D">
      <w:pPr>
        <w:pStyle w:val="SourceCode"/>
      </w:pPr>
    </w:p>
    <w:p w14:paraId="4EE6A9A5" w14:textId="77777777" w:rsidR="00635E3D" w:rsidRDefault="003D5F8F">
      <w:pPr>
        <w:pStyle w:val="SourceCode"/>
      </w:pPr>
      <w:r>
        <w:t xml:space="preserve">    // statvfs describes the disk holding ".": f_blocks is its size in blocks,</w:t>
      </w:r>
    </w:p>
    <w:p w14:paraId="0207017A" w14:textId="77777777" w:rsidR="00635E3D" w:rsidRDefault="003D5F8F">
      <w:pPr>
        <w:pStyle w:val="SourceCode"/>
      </w:pPr>
      <w:r>
        <w:t xml:space="preserve">    // f_bavail the blocks this program may still use, f_frsize bytes per block.</w:t>
      </w:r>
    </w:p>
    <w:p w14:paraId="61D05353" w14:textId="77777777" w:rsidR="00635E3D" w:rsidRDefault="003D5F8F">
      <w:pPr>
        <w:pStyle w:val="SourceCode"/>
      </w:pPr>
      <w:r>
        <w:t xml:space="preserve">    struct statvfs disk;</w:t>
      </w:r>
    </w:p>
    <w:p w14:paraId="1019853A" w14:textId="77777777" w:rsidR="00635E3D" w:rsidRDefault="003D5F8F">
      <w:pPr>
        <w:pStyle w:val="SourceCode"/>
      </w:pPr>
      <w:r>
        <w:t xml:space="preserve">    statvfs(".", &amp;disk);</w:t>
      </w:r>
    </w:p>
    <w:p w14:paraId="3E18C608" w14:textId="77777777" w:rsidR="00635E3D" w:rsidRDefault="003D5F8F">
      <w:pPr>
        <w:pStyle w:val="SourceCode"/>
      </w:pPr>
      <w:r>
        <w:t xml:space="preserve">    disk_total = disk.f_blocks * disk.f_frsize;</w:t>
      </w:r>
    </w:p>
    <w:p w14:paraId="5771F114" w14:textId="77777777" w:rsidR="00635E3D" w:rsidRDefault="003D5F8F">
      <w:pPr>
        <w:pStyle w:val="SourceCode"/>
      </w:pPr>
      <w:r>
        <w:t xml:space="preserve">    disk_available = disk.f_bavail * disk.f_frsize;</w:t>
      </w:r>
    </w:p>
    <w:p w14:paraId="493A73BE" w14:textId="77777777" w:rsidR="00635E3D" w:rsidRDefault="003D5F8F">
      <w:pPr>
        <w:pStyle w:val="SourceCode"/>
      </w:pPr>
      <w:r>
        <w:t>#endif</w:t>
      </w:r>
    </w:p>
    <w:p w14:paraId="627713F1" w14:textId="77777777" w:rsidR="00635E3D" w:rsidRDefault="003D5F8F">
      <w:pPr>
        <w:pStyle w:val="SourceCode"/>
      </w:pPr>
      <w:r>
        <w:t xml:space="preserve">    printf("Logical CPUs: %d\n", cpu_count);</w:t>
      </w:r>
    </w:p>
    <w:p w14:paraId="0D44EF2D" w14:textId="77777777" w:rsidR="00635E3D" w:rsidRDefault="003D5F8F">
      <w:pPr>
        <w:pStyle w:val="SourceCode"/>
      </w:pPr>
      <w:r>
        <w:t xml:space="preserve">    printf("Total memory: %llu bytes\n", total_memory);</w:t>
      </w:r>
    </w:p>
    <w:p w14:paraId="28985708" w14:textId="77777777" w:rsidR="00635E3D" w:rsidRDefault="003D5F8F">
      <w:pPr>
        <w:pStyle w:val="SourceCode"/>
      </w:pPr>
      <w:r>
        <w:t xml:space="preserve">    printf("Disk total: %llu bytes\n", disk_total);</w:t>
      </w:r>
    </w:p>
    <w:p w14:paraId="774FA4E5" w14:textId="77777777" w:rsidR="00635E3D" w:rsidRDefault="003D5F8F">
      <w:pPr>
        <w:pStyle w:val="SourceCode"/>
      </w:pPr>
      <w:r>
        <w:t xml:space="preserve">    printf("Disk available: %llu bytes\n", disk_available);</w:t>
      </w:r>
    </w:p>
    <w:p w14:paraId="4575E0F9" w14:textId="77777777" w:rsidR="00635E3D" w:rsidRDefault="00635E3D">
      <w:pPr>
        <w:pStyle w:val="SourceCode"/>
      </w:pPr>
    </w:p>
    <w:p w14:paraId="56448CFE" w14:textId="77777777" w:rsidR="00635E3D" w:rsidRDefault="003D5F8F">
      <w:pPr>
        <w:pStyle w:val="SourceCode"/>
      </w:pPr>
      <w:r>
        <w:t xml:space="preserve">    // The rename plan: record the original name, choose a lesson name,</w:t>
      </w:r>
    </w:p>
    <w:p w14:paraId="1EE1D2A1" w14:textId="77777777" w:rsidR="00635E3D" w:rsidRDefault="003D5F8F">
      <w:pPr>
        <w:pStyle w:val="SourceCode"/>
      </w:pPr>
      <w:r>
        <w:t xml:space="preserve">    // and check it. Nothing is changed here; the Production-Minded</w:t>
      </w:r>
    </w:p>
    <w:p w14:paraId="585A229C" w14:textId="77777777" w:rsidR="00635E3D" w:rsidRDefault="003D5F8F">
      <w:pPr>
        <w:pStyle w:val="SourceCode"/>
      </w:pPr>
      <w:r>
        <w:t xml:space="preserve">    // program performs the rename.</w:t>
      </w:r>
    </w:p>
    <w:p w14:paraId="14EE9663" w14:textId="77777777" w:rsidR="00635E3D" w:rsidRDefault="003D5F8F">
      <w:pPr>
        <w:pStyle w:val="SourceCode"/>
      </w:pPr>
      <w:r>
        <w:t xml:space="preserve">    const char *proposed_name = "SPA-LESSON-215";</w:t>
      </w:r>
    </w:p>
    <w:p w14:paraId="200C1408" w14:textId="77777777" w:rsidR="00635E3D" w:rsidRDefault="003D5F8F">
      <w:pPr>
        <w:pStyle w:val="SourceCode"/>
      </w:pPr>
      <w:r>
        <w:t xml:space="preserve">    printf("Rename Plan\n");</w:t>
      </w:r>
    </w:p>
    <w:p w14:paraId="0A693600" w14:textId="77777777" w:rsidR="00635E3D" w:rsidRDefault="003D5F8F">
      <w:pPr>
        <w:pStyle w:val="SourceCode"/>
      </w:pPr>
      <w:r>
        <w:t xml:space="preserve">    printf("Original host name: %s\n", host_name);</w:t>
      </w:r>
    </w:p>
    <w:p w14:paraId="01494F3B" w14:textId="77777777" w:rsidR="00635E3D" w:rsidRDefault="003D5F8F">
      <w:pPr>
        <w:pStyle w:val="SourceCode"/>
      </w:pPr>
      <w:r>
        <w:t xml:space="preserve">    printf("Proposed host name: %s\n", proposed_name);</w:t>
      </w:r>
    </w:p>
    <w:p w14:paraId="74714ADE" w14:textId="77777777" w:rsidR="00635E3D" w:rsidRDefault="00635E3D">
      <w:pPr>
        <w:pStyle w:val="SourceCode"/>
      </w:pPr>
    </w:p>
    <w:p w14:paraId="39522EF2" w14:textId="77777777" w:rsidR="00635E3D" w:rsidRDefault="003D5F8F">
      <w:pPr>
        <w:pStyle w:val="SourceCode"/>
      </w:pPr>
      <w:r>
        <w:t xml:space="preserve">    // compare_names ignores capitalization, so SPA-LESSON-215 and</w:t>
      </w:r>
    </w:p>
    <w:p w14:paraId="20DFC884" w14:textId="77777777" w:rsidR="00635E3D" w:rsidRDefault="003D5F8F">
      <w:pPr>
        <w:pStyle w:val="SourceCode"/>
      </w:pPr>
      <w:r>
        <w:t xml:space="preserve">    // spa-lesson-215 count as the same name.</w:t>
      </w:r>
    </w:p>
    <w:p w14:paraId="441C382F" w14:textId="77777777" w:rsidR="00635E3D" w:rsidRDefault="003D5F8F">
      <w:pPr>
        <w:pStyle w:val="SourceCode"/>
      </w:pPr>
      <w:r>
        <w:t xml:space="preserve">    if (compare_names(proposed_name, host_name) != 0) {</w:t>
      </w:r>
    </w:p>
    <w:p w14:paraId="09A440D0" w14:textId="77777777" w:rsidR="00635E3D" w:rsidRDefault="003D5F8F">
      <w:pPr>
        <w:pStyle w:val="SourceCode"/>
      </w:pPr>
      <w:r>
        <w:t xml:space="preserve">        printf("Different from original: yes\n");</w:t>
      </w:r>
    </w:p>
    <w:p w14:paraId="7D5727F4" w14:textId="77777777" w:rsidR="00635E3D" w:rsidRDefault="003D5F8F">
      <w:pPr>
        <w:pStyle w:val="SourceCode"/>
      </w:pPr>
      <w:r>
        <w:t xml:space="preserve">    } else {</w:t>
      </w:r>
    </w:p>
    <w:p w14:paraId="13A4A4EB" w14:textId="77777777" w:rsidR="00635E3D" w:rsidRDefault="003D5F8F">
      <w:pPr>
        <w:pStyle w:val="SourceCode"/>
      </w:pPr>
      <w:r>
        <w:t xml:space="preserve">        printf("Different from original: no\n");</w:t>
      </w:r>
    </w:p>
    <w:p w14:paraId="2E5786CA" w14:textId="77777777" w:rsidR="00635E3D" w:rsidRDefault="003D5F8F">
      <w:pPr>
        <w:pStyle w:val="SourceCode"/>
      </w:pPr>
      <w:r>
        <w:t xml:space="preserve">    }</w:t>
      </w:r>
    </w:p>
    <w:p w14:paraId="6EDACECB" w14:textId="77777777" w:rsidR="00635E3D" w:rsidRDefault="00635E3D">
      <w:pPr>
        <w:pStyle w:val="SourceCode"/>
      </w:pPr>
    </w:p>
    <w:p w14:paraId="5B3C32A9" w14:textId="77777777" w:rsidR="00635E3D" w:rsidRDefault="003D5F8F">
      <w:pPr>
        <w:pStyle w:val="SourceCode"/>
      </w:pPr>
      <w:r>
        <w:t xml:space="preserve">    // 15 characters is Windows' limit for a computer name (Linux</w:t>
      </w:r>
    </w:p>
    <w:p w14:paraId="2F707368" w14:textId="77777777" w:rsidR="00635E3D" w:rsidRDefault="003D5F8F">
      <w:pPr>
        <w:pStyle w:val="SourceCode"/>
      </w:pPr>
      <w:r>
        <w:t xml:space="preserve">    // allows 64), so a name within 15 works on every system.</w:t>
      </w:r>
    </w:p>
    <w:p w14:paraId="080839D9" w14:textId="77777777" w:rsidR="00635E3D" w:rsidRDefault="003D5F8F">
      <w:pPr>
        <w:pStyle w:val="SourceCode"/>
      </w:pPr>
      <w:r>
        <w:t xml:space="preserve">    // Remember, strlen counts bytes, one per plain English character.</w:t>
      </w:r>
    </w:p>
    <w:p w14:paraId="3E9FDDDF" w14:textId="77777777" w:rsidR="00635E3D" w:rsidRDefault="003D5F8F">
      <w:pPr>
        <w:pStyle w:val="SourceCode"/>
      </w:pPr>
      <w:r>
        <w:t xml:space="preserve">    if (strlen(proposed_name) &lt;= 15) {</w:t>
      </w:r>
    </w:p>
    <w:p w14:paraId="160F9C04" w14:textId="77777777" w:rsidR="00635E3D" w:rsidRDefault="003D5F8F">
      <w:pPr>
        <w:pStyle w:val="SourceCode"/>
      </w:pPr>
      <w:r>
        <w:t xml:space="preserve">        printf("Within 15 characters: yes\n");</w:t>
      </w:r>
    </w:p>
    <w:p w14:paraId="6FE0FD6C" w14:textId="77777777" w:rsidR="00635E3D" w:rsidRDefault="003D5F8F">
      <w:pPr>
        <w:pStyle w:val="SourceCode"/>
      </w:pPr>
      <w:r>
        <w:t xml:space="preserve">    } else {</w:t>
      </w:r>
    </w:p>
    <w:p w14:paraId="25670C60" w14:textId="77777777" w:rsidR="00635E3D" w:rsidRDefault="003D5F8F">
      <w:pPr>
        <w:pStyle w:val="SourceCode"/>
      </w:pPr>
      <w:r>
        <w:t xml:space="preserve">        printf("Within 15 characters: no\n");</w:t>
      </w:r>
    </w:p>
    <w:p w14:paraId="7D528754" w14:textId="77777777" w:rsidR="00635E3D" w:rsidRDefault="003D5F8F">
      <w:pPr>
        <w:pStyle w:val="SourceCode"/>
      </w:pPr>
      <w:r>
        <w:t xml:space="preserve">    }</w:t>
      </w:r>
    </w:p>
    <w:p w14:paraId="621E9427" w14:textId="77777777" w:rsidR="00635E3D" w:rsidRDefault="003D5F8F">
      <w:pPr>
        <w:pStyle w:val="SourceCode"/>
        <w:keepNext/>
      </w:pPr>
      <w:r>
        <w:t xml:space="preserve">    printf("Plan only: the host name was not changed\n");</w:t>
      </w:r>
    </w:p>
    <w:p w14:paraId="4A269913" w14:textId="77777777" w:rsidR="00635E3D" w:rsidRDefault="003D5F8F">
      <w:pPr>
        <w:pStyle w:val="SourceCode"/>
        <w:keepNext/>
      </w:pPr>
      <w:r>
        <w:t xml:space="preserve">    return 0;</w:t>
      </w:r>
    </w:p>
    <w:p w14:paraId="45CB3FE0" w14:textId="77777777" w:rsidR="00635E3D" w:rsidRDefault="003D5F8F">
      <w:pPr>
        <w:pStyle w:val="SourceCode"/>
      </w:pPr>
      <w:r>
        <w:t>}</w:t>
      </w:r>
    </w:p>
    <w:p w14:paraId="215E4347" w14:textId="77777777" w:rsidR="00635E3D" w:rsidRDefault="00635E3D">
      <w:pPr>
        <w:keepNext/>
      </w:pPr>
    </w:p>
    <w:p w14:paraId="3847B889" w14:textId="77777777" w:rsidR="00635E3D" w:rsidRDefault="003D5F8F">
      <w:pPr>
        <w:pStyle w:val="Heading3"/>
      </w:pPr>
      <w:r>
        <w:t>Windows PowerShell Basic Build and Run</w:t>
      </w:r>
    </w:p>
    <w:p w14:paraId="327F2D06" w14:textId="77777777" w:rsidR="00635E3D" w:rsidRDefault="003D5F8F">
      <w:pPr>
        <w:keepNext/>
      </w:pPr>
      <w:r>
        <w:t>Run the program once, then print the host name with the system's own command.</w:t>
      </w:r>
    </w:p>
    <w:p w14:paraId="53EEFD12" w14:textId="77777777" w:rsidR="00635E3D" w:rsidRDefault="00635E3D">
      <w:pPr>
        <w:keepNext/>
      </w:pPr>
    </w:p>
    <w:p w14:paraId="126F76BB" w14:textId="77777777" w:rsidR="00635E3D" w:rsidRDefault="003D5F8F">
      <w:pPr>
        <w:pStyle w:val="CommandBlock"/>
        <w:keepNext/>
      </w:pPr>
      <w:r>
        <w:t>gcc -std=c17 -Wall -Wextra -Wpedantic -Werror .\c\basic_host_info.c `</w:t>
      </w:r>
    </w:p>
    <w:p w14:paraId="592A9995" w14:textId="77777777" w:rsidR="00635E3D" w:rsidRDefault="003D5F8F">
      <w:pPr>
        <w:pStyle w:val="CommandBlock"/>
        <w:keepNext/>
      </w:pPr>
      <w:r>
        <w:t xml:space="preserve">    -o .\c\basic-host-info.exe</w:t>
      </w:r>
    </w:p>
    <w:p w14:paraId="5252C511" w14:textId="77777777" w:rsidR="00635E3D" w:rsidRDefault="003D5F8F">
      <w:pPr>
        <w:pStyle w:val="CommandBlock"/>
        <w:keepNext/>
      </w:pPr>
      <w:r>
        <w:t>.\c\basic-host-info.exe</w:t>
      </w:r>
    </w:p>
    <w:p w14:paraId="4C5EF225" w14:textId="77777777" w:rsidR="00635E3D" w:rsidRDefault="003D5F8F">
      <w:pPr>
        <w:pStyle w:val="CommandBlock"/>
      </w:pPr>
      <w:r>
        <w:t>hostname</w:t>
      </w:r>
    </w:p>
    <w:p w14:paraId="717C4E87" w14:textId="77777777" w:rsidR="00635E3D" w:rsidRDefault="00635E3D">
      <w:pPr>
        <w:keepNext/>
      </w:pPr>
    </w:p>
    <w:p w14:paraId="48DD901F" w14:textId="77777777" w:rsidR="00635E3D" w:rsidRDefault="003D5F8F">
      <w:pPr>
        <w:pStyle w:val="Heading3"/>
      </w:pPr>
      <w:r>
        <w:t>Linux or macOS Basic Build and Run</w:t>
      </w:r>
    </w:p>
    <w:p w14:paraId="76EED17F" w14:textId="77777777" w:rsidR="00635E3D" w:rsidRDefault="003D5F8F">
      <w:pPr>
        <w:pStyle w:val="CommandBlock"/>
        <w:keepNext/>
      </w:pPr>
      <w:r>
        <w:t>gcc -std=c17 -Wall -Wextra -Wpedantic -Werror ./c/basic_host_info.c \</w:t>
      </w:r>
    </w:p>
    <w:p w14:paraId="42E7E5FB" w14:textId="77777777" w:rsidR="00635E3D" w:rsidRDefault="003D5F8F">
      <w:pPr>
        <w:pStyle w:val="CommandBlock"/>
        <w:keepNext/>
      </w:pPr>
      <w:r>
        <w:t xml:space="preserve">    -o ./c/basic-host-info</w:t>
      </w:r>
    </w:p>
    <w:p w14:paraId="556E96F0" w14:textId="77777777" w:rsidR="00635E3D" w:rsidRDefault="003D5F8F">
      <w:pPr>
        <w:pStyle w:val="CommandBlock"/>
        <w:keepNext/>
      </w:pPr>
      <w:r>
        <w:t>./c/basic-host-info</w:t>
      </w:r>
    </w:p>
    <w:p w14:paraId="0EA15D57" w14:textId="77777777" w:rsidR="00635E3D" w:rsidRDefault="003D5F8F">
      <w:pPr>
        <w:pStyle w:val="CommandBlock"/>
      </w:pPr>
      <w:r>
        <w:t>hostname</w:t>
      </w:r>
    </w:p>
    <w:p w14:paraId="5F869883" w14:textId="77777777" w:rsidR="00635E3D" w:rsidRDefault="00635E3D">
      <w:pPr>
        <w:keepNext/>
      </w:pPr>
    </w:p>
    <w:p w14:paraId="4995C57C" w14:textId="77777777" w:rsidR="00635E3D" w:rsidRDefault="003D5F8F">
      <w:pPr>
        <w:pStyle w:val="Heading3"/>
      </w:pPr>
      <w:r>
        <w:t>Check Your Results</w:t>
      </w:r>
    </w:p>
    <w:p w14:paraId="11C61578" w14:textId="77777777" w:rsidR="00635E3D" w:rsidRDefault="003D5F8F">
      <w:pPr>
        <w:keepNext/>
      </w:pPr>
      <w:r>
        <w:t>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773253E3" w14:textId="77777777" w:rsidR="00635E3D" w:rsidRDefault="00635E3D">
      <w:pPr>
        <w:keepNext/>
      </w:pPr>
    </w:p>
    <w:p w14:paraId="60C92D9D" w14:textId="77777777" w:rsidR="00635E3D" w:rsidRDefault="003D5F8F">
      <w:pPr>
        <w:pStyle w:val="RequiredOutput"/>
        <w:keepNext/>
      </w:pPr>
      <w:r>
        <w:t>Host Information</w:t>
      </w:r>
    </w:p>
    <w:p w14:paraId="20E7CD82" w14:textId="77777777" w:rsidR="00635E3D" w:rsidRDefault="003D5F8F">
      <w:pPr>
        <w:pStyle w:val="RequiredOutput"/>
        <w:keepNext/>
      </w:pPr>
      <w:r>
        <w:t>Host name: WORKSTATION-07</w:t>
      </w:r>
    </w:p>
    <w:p w14:paraId="77C3B629" w14:textId="77777777" w:rsidR="00635E3D" w:rsidRDefault="003D5F8F">
      <w:pPr>
        <w:pStyle w:val="RequiredOutput"/>
        <w:keepNext/>
      </w:pPr>
      <w:r>
        <w:t>Operating system: Windows</w:t>
      </w:r>
    </w:p>
    <w:p w14:paraId="2A303D1B" w14:textId="77777777" w:rsidR="00635E3D" w:rsidRDefault="003D5F8F">
      <w:pPr>
        <w:pStyle w:val="RequiredOutput"/>
        <w:keepNext/>
      </w:pPr>
      <w:r>
        <w:t>Logical CPUs: 8</w:t>
      </w:r>
    </w:p>
    <w:p w14:paraId="17A4F22D" w14:textId="77777777" w:rsidR="00635E3D" w:rsidRDefault="003D5F8F">
      <w:pPr>
        <w:pStyle w:val="RequiredOutput"/>
        <w:keepNext/>
      </w:pPr>
      <w:r>
        <w:t>Total memory: 17179869184 bytes</w:t>
      </w:r>
    </w:p>
    <w:p w14:paraId="2DEB791F" w14:textId="77777777" w:rsidR="00635E3D" w:rsidRDefault="003D5F8F">
      <w:pPr>
        <w:pStyle w:val="RequiredOutput"/>
        <w:keepNext/>
      </w:pPr>
      <w:r>
        <w:t>Disk total: 511101108224 bytes</w:t>
      </w:r>
    </w:p>
    <w:p w14:paraId="3D926CC2" w14:textId="77777777" w:rsidR="00635E3D" w:rsidRDefault="003D5F8F">
      <w:pPr>
        <w:pStyle w:val="RequiredOutput"/>
        <w:keepNext/>
      </w:pPr>
      <w:r>
        <w:t>Disk available: 202375843840 bytes</w:t>
      </w:r>
    </w:p>
    <w:p w14:paraId="356327CB" w14:textId="77777777" w:rsidR="00635E3D" w:rsidRDefault="003D5F8F">
      <w:pPr>
        <w:pStyle w:val="RequiredOutput"/>
        <w:keepNext/>
      </w:pPr>
      <w:r>
        <w:t>Rename Plan</w:t>
      </w:r>
    </w:p>
    <w:p w14:paraId="37FA5E01" w14:textId="77777777" w:rsidR="00635E3D" w:rsidRDefault="003D5F8F">
      <w:pPr>
        <w:pStyle w:val="RequiredOutput"/>
        <w:keepNext/>
      </w:pPr>
      <w:r>
        <w:t>Original host name: WORKSTATION-07</w:t>
      </w:r>
    </w:p>
    <w:p w14:paraId="1AF51C3D" w14:textId="77777777" w:rsidR="00635E3D" w:rsidRDefault="003D5F8F">
      <w:pPr>
        <w:pStyle w:val="RequiredOutput"/>
        <w:keepNext/>
      </w:pPr>
      <w:r>
        <w:t>Proposed host name: SPA-LESSON-215</w:t>
      </w:r>
    </w:p>
    <w:p w14:paraId="48491BC3" w14:textId="77777777" w:rsidR="00635E3D" w:rsidRDefault="003D5F8F">
      <w:pPr>
        <w:pStyle w:val="RequiredOutput"/>
        <w:keepNext/>
      </w:pPr>
      <w:r>
        <w:t>Different from original: yes</w:t>
      </w:r>
    </w:p>
    <w:p w14:paraId="37BAEC3F" w14:textId="77777777" w:rsidR="00635E3D" w:rsidRDefault="003D5F8F">
      <w:pPr>
        <w:pStyle w:val="RequiredOutput"/>
        <w:keepNext/>
      </w:pPr>
      <w:r>
        <w:t>Within 15 characters: yes</w:t>
      </w:r>
    </w:p>
    <w:p w14:paraId="1905EFA7" w14:textId="77777777" w:rsidR="00635E3D" w:rsidRDefault="003D5F8F">
      <w:pPr>
        <w:pStyle w:val="RequiredOutput"/>
      </w:pPr>
      <w:r>
        <w:t>Plan only: the host name was not changed</w:t>
      </w:r>
    </w:p>
    <w:p w14:paraId="13C78714" w14:textId="77777777" w:rsidR="00635E3D" w:rsidRDefault="00635E3D">
      <w:pPr>
        <w:keepNext/>
      </w:pPr>
    </w:p>
    <w:p w14:paraId="6895C096" w14:textId="77777777" w:rsidR="00635E3D" w:rsidRDefault="003D5F8F">
      <w:pPr>
        <w:pStyle w:val="ListBullet"/>
      </w:pPr>
      <w:r>
        <w:t>Host name: matches the line hostname prints right after the run, which proves the program read the computer's real name.</w:t>
      </w:r>
    </w:p>
    <w:p w14:paraId="540A2EC8" w14:textId="77777777" w:rsidR="00635E3D" w:rsidRDefault="003D5F8F">
      <w:pPr>
        <w:pStyle w:val="ListBullet"/>
      </w:pPr>
      <w:r>
        <w:t>Operating system: Windows proves the family check (Linux or macOS on those systems).</w:t>
      </w:r>
    </w:p>
    <w:p w14:paraId="25B184E7" w14:textId="77777777" w:rsidR="00635E3D" w:rsidRDefault="003D5F8F">
      <w:pPr>
        <w:pStyle w:val="ListBullet"/>
      </w:pPr>
      <w:r>
        <w:t>Logical CPUs: matches $env:NUMBER_OF_PROCESSORS from the Host Facts commands (nproc on Linux).</w:t>
      </w:r>
    </w:p>
    <w:p w14:paraId="26444805" w14:textId="77777777" w:rsidR="00635E3D" w:rsidRDefault="003D5F8F">
      <w:pPr>
        <w:pStyle w:val="ListBullet"/>
      </w:pPr>
      <w:r>
        <w:t>Total memory: matches TotalPhysicalMemory from the Host Facts commands (the total column of free -b on Linux).</w:t>
      </w:r>
    </w:p>
    <w:p w14:paraId="248BA0D7" w14:textId="77777777" w:rsidR="00635E3D" w:rsidRDefault="003D5F8F">
      <w:pPr>
        <w:pStyle w:val="ListBullet"/>
      </w:pPr>
      <w:r>
        <w:t>Disk total: equals Used plus Free from the Host Facts commands, and Disk available: is close to Free; it changes a little whenever any program writes a file.</w:t>
      </w:r>
    </w:p>
    <w:p w14:paraId="1BA6145A" w14:textId="77777777" w:rsidR="00635E3D" w:rsidRDefault="003D5F8F">
      <w:pPr>
        <w:pStyle w:val="ListBullet"/>
      </w:pPr>
      <w:r>
        <w:t>Original host name: repeats the host name, which proves the program recorded it before planning any change.</w:t>
      </w:r>
    </w:p>
    <w:p w14:paraId="4D6775AB"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151A0B13" w14:textId="77777777" w:rsidR="00635E3D" w:rsidRDefault="003D5F8F">
      <w:pPr>
        <w:pStyle w:val="ListBullet"/>
      </w:pPr>
      <w:r>
        <w:t>Plan only: the host name was not changed is true: hostname still prints your own name after the run.</w:t>
      </w:r>
    </w:p>
    <w:p w14:paraId="2327853C" w14:textId="77777777" w:rsidR="00635E3D" w:rsidRDefault="003D5F8F">
      <w:pPr>
        <w:pStyle w:val="ListBullet"/>
      </w:pPr>
      <w:r>
        <w:t>If the build fails with implicit declaration of function 'gethostname' on Linux, the #define _DEFAULT_SOURCE line is missing or comes after an #include. If Host name: is empty, the size given to GetComputerNameExA or gethostname was smaller than the name.</w:t>
      </w:r>
    </w:p>
    <w:p w14:paraId="3E2F2484" w14:textId="77777777" w:rsidR="00635E3D" w:rsidRDefault="003D5F8F">
      <w:pPr>
        <w:pStyle w:val="ListBullet"/>
      </w:pPr>
      <w:r>
        <w:t>If the build fails with another message, read the first error: it names the file and line to fix.</w:t>
      </w:r>
    </w:p>
    <w:p w14:paraId="3198AE00" w14:textId="77777777" w:rsidR="00635E3D" w:rsidRDefault="00635E3D">
      <w:pPr>
        <w:keepNext/>
      </w:pPr>
    </w:p>
    <w:p w14:paraId="49580BDE" w14:textId="77777777" w:rsidR="00635E3D" w:rsidRDefault="00635E3D">
      <w:pPr>
        <w:keepNext/>
      </w:pPr>
    </w:p>
    <w:p w14:paraId="51CC23A1" w14:textId="77777777" w:rsidR="00635E3D" w:rsidRDefault="003D5F8F">
      <w:pPr>
        <w:pStyle w:val="Heading2"/>
      </w:pPr>
      <w:r>
        <w:t>Production-Minded Implementation</w:t>
      </w:r>
    </w:p>
    <w:p w14:paraId="1F7FCB7B" w14:textId="77777777" w:rsidR="00635E3D" w:rsidRDefault="003D5F8F">
      <w:r>
        <w:t>The production-minded version prints the same facts and, as the Host Information and Rename Utility, can make the change itself. The proposed name, its limit, and the record file are named once, in PROPOSED_NAME, NAME_LIMIT, and RECORD_FILE, and os_family returns the family. read_host_name, read_hardware, and read_disk fill main's variables through their addresses and return 0 when they worked or 1 when the system refused, the return-code style of Lesson 2.11, and main runs all three before it prints anythi</w:t>
      </w:r>
      <w:r>
        <w:t xml:space="preserve">ng. Then main looks for the record file, RECORD_FILE. With no record, it prints the Rename Plan, adds the Standard original name line from is_standard_name, and, for a usable name on Windows or Linux, calls rename_host: it asks you to type yes, checks is_administrator, writes the record, calls set_host_name, and checks that the new name is the one waiting for the restart. With a record, restore_host shows the recorded and current names, asks for yes, sets the recorded name again, checks that it is the name </w:t>
      </w:r>
      <w:r>
        <w:t>waiting for the restart (Pending host name), and removes the record once that name is also active. Any failure prints one Error line and ends with exit code 1.</w:t>
      </w:r>
    </w:p>
    <w:p w14:paraId="04ADE80F" w14:textId="77777777" w:rsidR="00635E3D" w:rsidRDefault="00635E3D">
      <w:pPr>
        <w:keepNext/>
      </w:pPr>
    </w:p>
    <w:p w14:paraId="1EAC27AC" w14:textId="77777777" w:rsidR="00635E3D" w:rsidRDefault="003D5F8F">
      <w:pPr>
        <w:pStyle w:val="Heading3"/>
      </w:pPr>
      <w:r>
        <w:t>c/host_info.c</w:t>
      </w:r>
    </w:p>
    <w:p w14:paraId="4D7AA901" w14:textId="77777777" w:rsidR="00635E3D" w:rsidRDefault="003D5F8F">
      <w:pPr>
        <w:pStyle w:val="SourceCode"/>
        <w:keepNext/>
      </w:pPr>
      <w:r>
        <w:t>// Remember, #ifdef/#define choose code per system before compiling:</w:t>
      </w:r>
    </w:p>
    <w:p w14:paraId="75B27C0D" w14:textId="77777777" w:rsidR="00635E3D" w:rsidRDefault="003D5F8F">
      <w:pPr>
        <w:pStyle w:val="SourceCode"/>
        <w:keepNext/>
      </w:pPr>
      <w:r>
        <w:t>// windows.h on Windows; unistd.h and sys/statvfs.h on Linux and macOS,</w:t>
      </w:r>
    </w:p>
    <w:p w14:paraId="5B4E061E" w14:textId="77777777" w:rsidR="00635E3D" w:rsidRDefault="003D5F8F">
      <w:pPr>
        <w:pStyle w:val="SourceCode"/>
      </w:pPr>
      <w:r>
        <w:t>// where _DEFAULT_SOURCE asks the strict C standard to declare them.</w:t>
      </w:r>
    </w:p>
    <w:p w14:paraId="5B4D8F6E" w14:textId="77777777" w:rsidR="00635E3D" w:rsidRDefault="003D5F8F">
      <w:pPr>
        <w:pStyle w:val="SourceCode"/>
      </w:pPr>
      <w:r>
        <w:t>// shlobj.h declares IsUserAnAdmin; strings.h declares strcasecmp.</w:t>
      </w:r>
    </w:p>
    <w:p w14:paraId="49844354" w14:textId="77777777" w:rsidR="00635E3D" w:rsidRDefault="003D5F8F">
      <w:pPr>
        <w:pStyle w:val="SourceCode"/>
      </w:pPr>
      <w:r>
        <w:t>// compare_names is _stricmp on Windows and strcasecmp elsewhere: both</w:t>
      </w:r>
    </w:p>
    <w:p w14:paraId="7217DB95" w14:textId="77777777" w:rsidR="00635E3D" w:rsidRDefault="003D5F8F">
      <w:pPr>
        <w:pStyle w:val="SourceCode"/>
      </w:pPr>
      <w:r>
        <w:t>// compare two names ignoring capitalization, returning 0 when they match.</w:t>
      </w:r>
    </w:p>
    <w:p w14:paraId="184FDCD1" w14:textId="77777777" w:rsidR="00635E3D" w:rsidRDefault="003D5F8F">
      <w:pPr>
        <w:pStyle w:val="SourceCode"/>
      </w:pPr>
      <w:r>
        <w:t>#ifdef _WIN32</w:t>
      </w:r>
    </w:p>
    <w:p w14:paraId="4AD6F0CD" w14:textId="77777777" w:rsidR="00635E3D" w:rsidRDefault="003D5F8F">
      <w:pPr>
        <w:pStyle w:val="SourceCode"/>
      </w:pPr>
      <w:r>
        <w:t>#include &lt;windows.h&gt;</w:t>
      </w:r>
    </w:p>
    <w:p w14:paraId="32E0CF20" w14:textId="77777777" w:rsidR="00635E3D" w:rsidRDefault="003D5F8F">
      <w:pPr>
        <w:pStyle w:val="SourceCode"/>
      </w:pPr>
      <w:r>
        <w:t>#include &lt;shlobj.h&gt;</w:t>
      </w:r>
    </w:p>
    <w:p w14:paraId="7576D29E" w14:textId="77777777" w:rsidR="00635E3D" w:rsidRDefault="003D5F8F">
      <w:pPr>
        <w:pStyle w:val="SourceCode"/>
      </w:pPr>
      <w:r>
        <w:t>#define compare_names _stricmp</w:t>
      </w:r>
    </w:p>
    <w:p w14:paraId="6A7AE8FD" w14:textId="77777777" w:rsidR="00635E3D" w:rsidRDefault="003D5F8F">
      <w:pPr>
        <w:pStyle w:val="SourceCode"/>
      </w:pPr>
      <w:r>
        <w:t>#else</w:t>
      </w:r>
    </w:p>
    <w:p w14:paraId="084919D7" w14:textId="77777777" w:rsidR="00635E3D" w:rsidRDefault="003D5F8F">
      <w:pPr>
        <w:pStyle w:val="SourceCode"/>
      </w:pPr>
      <w:r>
        <w:t>#define _DEFAULT_SOURCE</w:t>
      </w:r>
    </w:p>
    <w:p w14:paraId="7770FE1B" w14:textId="77777777" w:rsidR="00635E3D" w:rsidRDefault="003D5F8F">
      <w:pPr>
        <w:pStyle w:val="SourceCode"/>
      </w:pPr>
      <w:r>
        <w:t>#include &lt;strings.h&gt;</w:t>
      </w:r>
    </w:p>
    <w:p w14:paraId="44D14A12" w14:textId="77777777" w:rsidR="00635E3D" w:rsidRDefault="003D5F8F">
      <w:pPr>
        <w:pStyle w:val="SourceCode"/>
      </w:pPr>
      <w:r>
        <w:t>#include &lt;sys/statvfs.h&gt;</w:t>
      </w:r>
    </w:p>
    <w:p w14:paraId="2C135C8C" w14:textId="77777777" w:rsidR="00635E3D" w:rsidRDefault="003D5F8F">
      <w:pPr>
        <w:pStyle w:val="SourceCode"/>
      </w:pPr>
      <w:r>
        <w:t>#include &lt;unistd.h&gt;</w:t>
      </w:r>
    </w:p>
    <w:p w14:paraId="7DD22FB0" w14:textId="77777777" w:rsidR="00635E3D" w:rsidRDefault="003D5F8F">
      <w:pPr>
        <w:pStyle w:val="SourceCode"/>
      </w:pPr>
      <w:r>
        <w:t>#define compare_names strcasecmp</w:t>
      </w:r>
    </w:p>
    <w:p w14:paraId="037C620F" w14:textId="77777777" w:rsidR="00635E3D" w:rsidRDefault="003D5F8F">
      <w:pPr>
        <w:pStyle w:val="SourceCode"/>
      </w:pPr>
      <w:r>
        <w:t>#endif</w:t>
      </w:r>
    </w:p>
    <w:p w14:paraId="55CA9B4F" w14:textId="77777777" w:rsidR="00635E3D" w:rsidRDefault="00635E3D">
      <w:pPr>
        <w:pStyle w:val="SourceCode"/>
      </w:pPr>
    </w:p>
    <w:p w14:paraId="58B518F0" w14:textId="77777777" w:rsidR="00635E3D" w:rsidRDefault="003D5F8F">
      <w:pPr>
        <w:pStyle w:val="SourceCode"/>
      </w:pPr>
      <w:r>
        <w:t>// Remember, #include adds the declarations we need; ctype.h declares</w:t>
      </w:r>
    </w:p>
    <w:p w14:paraId="368A96F7" w14:textId="77777777" w:rsidR="00635E3D" w:rsidRDefault="003D5F8F">
      <w:pPr>
        <w:pStyle w:val="SourceCode"/>
      </w:pPr>
      <w:r>
        <w:t>// isalnum and isdigit, and stdlib.h declares system.</w:t>
      </w:r>
    </w:p>
    <w:p w14:paraId="7DCE4B28" w14:textId="77777777" w:rsidR="00635E3D" w:rsidRDefault="003D5F8F">
      <w:pPr>
        <w:pStyle w:val="SourceCode"/>
      </w:pPr>
      <w:r>
        <w:t>#include &lt;ctype.h&gt;</w:t>
      </w:r>
    </w:p>
    <w:p w14:paraId="6E263E08" w14:textId="77777777" w:rsidR="00635E3D" w:rsidRDefault="003D5F8F">
      <w:pPr>
        <w:pStyle w:val="SourceCode"/>
      </w:pPr>
      <w:r>
        <w:t>#include &lt;stdio.h&gt;</w:t>
      </w:r>
    </w:p>
    <w:p w14:paraId="4C26A687" w14:textId="77777777" w:rsidR="00635E3D" w:rsidRDefault="003D5F8F">
      <w:pPr>
        <w:pStyle w:val="SourceCode"/>
      </w:pPr>
      <w:r>
        <w:t>#include &lt;stdlib.h&gt;</w:t>
      </w:r>
    </w:p>
    <w:p w14:paraId="01CF58FF" w14:textId="77777777" w:rsidR="00635E3D" w:rsidRDefault="003D5F8F">
      <w:pPr>
        <w:pStyle w:val="SourceCode"/>
      </w:pPr>
      <w:r>
        <w:t>#include &lt;string.h&gt;</w:t>
      </w:r>
    </w:p>
    <w:p w14:paraId="0A95DAD9" w14:textId="77777777" w:rsidR="00635E3D" w:rsidRDefault="00635E3D">
      <w:pPr>
        <w:pStyle w:val="SourceCode"/>
      </w:pPr>
    </w:p>
    <w:p w14:paraId="31F970C1" w14:textId="77777777" w:rsidR="00635E3D" w:rsidRDefault="003D5F8F">
      <w:pPr>
        <w:pStyle w:val="SourceCode"/>
      </w:pPr>
      <w:r>
        <w:t>// The lesson's host name, its length limit, and the record file, each</w:t>
      </w:r>
    </w:p>
    <w:p w14:paraId="4967763E" w14:textId="77777777" w:rsidR="00635E3D" w:rsidRDefault="003D5F8F">
      <w:pPr>
        <w:pStyle w:val="SourceCode"/>
      </w:pPr>
      <w:r>
        <w:t>// named once. Remember, the text is const. 15 is the Windows limit</w:t>
      </w:r>
    </w:p>
    <w:p w14:paraId="213006D3" w14:textId="77777777" w:rsidR="00635E3D" w:rsidRDefault="003D5F8F">
      <w:pPr>
        <w:pStyle w:val="SourceCode"/>
      </w:pPr>
      <w:r>
        <w:t>// (Linux allows 64), so a name within 15 works on every system.</w:t>
      </w:r>
    </w:p>
    <w:p w14:paraId="4A8283CD" w14:textId="77777777" w:rsidR="00635E3D" w:rsidRDefault="003D5F8F">
      <w:pPr>
        <w:pStyle w:val="SourceCode"/>
      </w:pPr>
      <w:r>
        <w:t>const char *PROPOSED_NAME = "SPA-LESSON-215";</w:t>
      </w:r>
    </w:p>
    <w:p w14:paraId="0C071D54" w14:textId="77777777" w:rsidR="00635E3D" w:rsidRDefault="003D5F8F">
      <w:pPr>
        <w:pStyle w:val="SourceCode"/>
      </w:pPr>
      <w:r>
        <w:t>#define NAME_LIMIT 15</w:t>
      </w:r>
    </w:p>
    <w:p w14:paraId="07FCC86E" w14:textId="77777777" w:rsidR="00635E3D" w:rsidRDefault="003D5F8F">
      <w:pPr>
        <w:pStyle w:val="SourceCode"/>
      </w:pPr>
      <w:r>
        <w:t>const char *RECORD_FILE = "spa-original-hostname.txt";</w:t>
      </w:r>
    </w:p>
    <w:p w14:paraId="07A1DE2F" w14:textId="77777777" w:rsidR="00635E3D" w:rsidRDefault="003D5F8F">
      <w:pPr>
        <w:pStyle w:val="SourceCode"/>
      </w:pPr>
      <w:r>
        <w:t>// Where Windows keeps names waiting for a restart; a final \ continues a line.</w:t>
      </w:r>
    </w:p>
    <w:p w14:paraId="67D569B8" w14:textId="77777777" w:rsidR="00635E3D" w:rsidRDefault="003D5F8F">
      <w:pPr>
        <w:pStyle w:val="SourceCode"/>
      </w:pPr>
      <w:r>
        <w:t>#define TCPIP_KEY "SYSTEM\\CurrentControlSet\\Services\\Tcpip\\Parameters"</w:t>
      </w:r>
    </w:p>
    <w:p w14:paraId="01459DFA" w14:textId="77777777" w:rsidR="00635E3D" w:rsidRDefault="003D5F8F">
      <w:pPr>
        <w:pStyle w:val="SourceCode"/>
      </w:pPr>
      <w:r>
        <w:t>#define COMPUTER_NAME_KEY \</w:t>
      </w:r>
    </w:p>
    <w:p w14:paraId="66CA2309" w14:textId="77777777" w:rsidR="00635E3D" w:rsidRDefault="003D5F8F">
      <w:pPr>
        <w:pStyle w:val="SourceCode"/>
      </w:pPr>
      <w:r>
        <w:t xml:space="preserve">    "SYSTEM\\CurrentControlSet\\Control\\ComputerName\\ComputerName"</w:t>
      </w:r>
    </w:p>
    <w:p w14:paraId="73AEF858" w14:textId="77777777" w:rsidR="00635E3D" w:rsidRDefault="00635E3D">
      <w:pPr>
        <w:pStyle w:val="SourceCode"/>
      </w:pPr>
    </w:p>
    <w:p w14:paraId="1A7A38BD" w14:textId="77777777" w:rsidR="00635E3D" w:rsidRDefault="003D5F8F">
      <w:pPr>
        <w:pStyle w:val="SourceCode"/>
      </w:pPr>
      <w:r>
        <w:t>// Returns the operating-system family the program was built for.</w:t>
      </w:r>
    </w:p>
    <w:p w14:paraId="5DDF6C5F" w14:textId="77777777" w:rsidR="00635E3D" w:rsidRDefault="003D5F8F">
      <w:pPr>
        <w:pStyle w:val="SourceCode"/>
      </w:pPr>
      <w:r>
        <w:t>const char *os_family(void) {</w:t>
      </w:r>
    </w:p>
    <w:p w14:paraId="5F4D5DD0" w14:textId="77777777" w:rsidR="00635E3D" w:rsidRDefault="003D5F8F">
      <w:pPr>
        <w:pStyle w:val="SourceCode"/>
      </w:pPr>
      <w:r>
        <w:t>#ifdef _WIN32</w:t>
      </w:r>
    </w:p>
    <w:p w14:paraId="3614E495" w14:textId="77777777" w:rsidR="00635E3D" w:rsidRDefault="003D5F8F">
      <w:pPr>
        <w:pStyle w:val="SourceCode"/>
      </w:pPr>
      <w:r>
        <w:t xml:space="preserve">    return "Windows";</w:t>
      </w:r>
    </w:p>
    <w:p w14:paraId="5A91F0CF" w14:textId="77777777" w:rsidR="00635E3D" w:rsidRDefault="003D5F8F">
      <w:pPr>
        <w:pStyle w:val="SourceCode"/>
      </w:pPr>
      <w:r>
        <w:t>#elif defined(__APPLE__)</w:t>
      </w:r>
    </w:p>
    <w:p w14:paraId="2BD01662" w14:textId="77777777" w:rsidR="00635E3D" w:rsidRDefault="003D5F8F">
      <w:pPr>
        <w:pStyle w:val="SourceCode"/>
      </w:pPr>
      <w:r>
        <w:t xml:space="preserve">    return "macOS";</w:t>
      </w:r>
    </w:p>
    <w:p w14:paraId="68F777A1" w14:textId="77777777" w:rsidR="00635E3D" w:rsidRDefault="003D5F8F">
      <w:pPr>
        <w:pStyle w:val="SourceCode"/>
      </w:pPr>
      <w:r>
        <w:t>#elif defined(__linux__)</w:t>
      </w:r>
    </w:p>
    <w:p w14:paraId="78B54702" w14:textId="77777777" w:rsidR="00635E3D" w:rsidRDefault="003D5F8F">
      <w:pPr>
        <w:pStyle w:val="SourceCode"/>
      </w:pPr>
      <w:r>
        <w:t xml:space="preserve">    return "Linux";</w:t>
      </w:r>
    </w:p>
    <w:p w14:paraId="5D720AAA" w14:textId="77777777" w:rsidR="00635E3D" w:rsidRDefault="003D5F8F">
      <w:pPr>
        <w:pStyle w:val="SourceCode"/>
      </w:pPr>
      <w:r>
        <w:t>#else</w:t>
      </w:r>
    </w:p>
    <w:p w14:paraId="7B100E2C" w14:textId="77777777" w:rsidR="00635E3D" w:rsidRDefault="003D5F8F">
      <w:pPr>
        <w:pStyle w:val="SourceCode"/>
      </w:pPr>
      <w:r>
        <w:t xml:space="preserve">    return "other";</w:t>
      </w:r>
    </w:p>
    <w:p w14:paraId="31FC95D6" w14:textId="77777777" w:rsidR="00635E3D" w:rsidRDefault="003D5F8F">
      <w:pPr>
        <w:pStyle w:val="SourceCode"/>
      </w:pPr>
      <w:r>
        <w:t>#endif</w:t>
      </w:r>
    </w:p>
    <w:p w14:paraId="420D034A" w14:textId="77777777" w:rsidR="00635E3D" w:rsidRDefault="003D5F8F">
      <w:pPr>
        <w:pStyle w:val="SourceCode"/>
      </w:pPr>
      <w:r>
        <w:t>}</w:t>
      </w:r>
    </w:p>
    <w:p w14:paraId="084411D7" w14:textId="77777777" w:rsidR="00635E3D" w:rsidRDefault="00635E3D">
      <w:pPr>
        <w:pStyle w:val="SourceCode"/>
      </w:pPr>
    </w:p>
    <w:p w14:paraId="366D246C" w14:textId="77777777" w:rsidR="00635E3D" w:rsidRDefault="003D5F8F">
      <w:pPr>
        <w:pStyle w:val="SourceCode"/>
      </w:pPr>
      <w:r>
        <w:t>// Each read function fills the caller's variables through the addresses</w:t>
      </w:r>
    </w:p>
    <w:p w14:paraId="141B095F" w14:textId="77777777" w:rsidR="00635E3D" w:rsidRDefault="003D5F8F">
      <w:pPr>
        <w:pStyle w:val="SourceCode"/>
      </w:pPr>
      <w:r>
        <w:t>// it receives and returns 0 when it worked, or 1 when the system refused.</w:t>
      </w:r>
    </w:p>
    <w:p w14:paraId="6C433596" w14:textId="77777777" w:rsidR="00635E3D" w:rsidRDefault="003D5F8F">
      <w:pPr>
        <w:pStyle w:val="SourceCode"/>
      </w:pPr>
      <w:r>
        <w:t>// Remember, check the return code first; &amp; takes an address, * follows it.</w:t>
      </w:r>
    </w:p>
    <w:p w14:paraId="696B9E8C" w14:textId="77777777" w:rsidR="00635E3D" w:rsidRDefault="003D5F8F">
      <w:pPr>
        <w:pStyle w:val="SourceCode"/>
      </w:pPr>
      <w:r>
        <w:t>int read_host_name(char *host_name, int size) {</w:t>
      </w:r>
    </w:p>
    <w:p w14:paraId="60AE3FCB" w14:textId="77777777" w:rsidR="00635E3D" w:rsidRDefault="003D5F8F">
      <w:pPr>
        <w:pStyle w:val="SourceCode"/>
      </w:pPr>
      <w:r>
        <w:t>#ifdef _WIN32</w:t>
      </w:r>
    </w:p>
    <w:p w14:paraId="17D22DE8" w14:textId="77777777" w:rsidR="00635E3D" w:rsidRDefault="003D5F8F">
      <w:pPr>
        <w:pStyle w:val="SourceCode"/>
      </w:pPr>
      <w:r>
        <w:t xml:space="preserve">    DWORD length = size;</w:t>
      </w:r>
    </w:p>
    <w:p w14:paraId="7537EAFB" w14:textId="77777777" w:rsidR="00635E3D" w:rsidRDefault="003D5F8F">
      <w:pPr>
        <w:pStyle w:val="SourceCode"/>
      </w:pPr>
      <w:r>
        <w:t xml:space="preserve">    if (GetComputerNameExA(ComputerNameDnsHostname, host_name, &amp;length) == 0) {</w:t>
      </w:r>
    </w:p>
    <w:p w14:paraId="7D3E86E2" w14:textId="77777777" w:rsidR="00635E3D" w:rsidRDefault="003D5F8F">
      <w:pPr>
        <w:pStyle w:val="SourceCode"/>
      </w:pPr>
      <w:r>
        <w:t xml:space="preserve">        return 1;</w:t>
      </w:r>
    </w:p>
    <w:p w14:paraId="62C974ED" w14:textId="77777777" w:rsidR="00635E3D" w:rsidRDefault="003D5F8F">
      <w:pPr>
        <w:pStyle w:val="SourceCode"/>
      </w:pPr>
      <w:r>
        <w:t xml:space="preserve">    }</w:t>
      </w:r>
    </w:p>
    <w:p w14:paraId="6597866E" w14:textId="77777777" w:rsidR="00635E3D" w:rsidRDefault="003D5F8F">
      <w:pPr>
        <w:pStyle w:val="SourceCode"/>
      </w:pPr>
      <w:r>
        <w:t>#else</w:t>
      </w:r>
    </w:p>
    <w:p w14:paraId="010D1E1B" w14:textId="77777777" w:rsidR="00635E3D" w:rsidRDefault="003D5F8F">
      <w:pPr>
        <w:pStyle w:val="SourceCode"/>
      </w:pPr>
      <w:r>
        <w:t xml:space="preserve">    if (gethostname(host_name, size) != 0) {</w:t>
      </w:r>
    </w:p>
    <w:p w14:paraId="6F4893C0" w14:textId="77777777" w:rsidR="00635E3D" w:rsidRDefault="003D5F8F">
      <w:pPr>
        <w:pStyle w:val="SourceCode"/>
      </w:pPr>
      <w:r>
        <w:t xml:space="preserve">        return 1;</w:t>
      </w:r>
    </w:p>
    <w:p w14:paraId="4E591174" w14:textId="77777777" w:rsidR="00635E3D" w:rsidRDefault="003D5F8F">
      <w:pPr>
        <w:pStyle w:val="SourceCode"/>
      </w:pPr>
      <w:r>
        <w:t xml:space="preserve">    }</w:t>
      </w:r>
    </w:p>
    <w:p w14:paraId="49FF7950" w14:textId="77777777" w:rsidR="00635E3D" w:rsidRDefault="003D5F8F">
      <w:pPr>
        <w:pStyle w:val="SourceCode"/>
      </w:pPr>
      <w:r>
        <w:t>#endif</w:t>
      </w:r>
    </w:p>
    <w:p w14:paraId="68DDDAA9" w14:textId="77777777" w:rsidR="00635E3D" w:rsidRDefault="003D5F8F">
      <w:pPr>
        <w:pStyle w:val="SourceCode"/>
      </w:pPr>
      <w:r>
        <w:t xml:space="preserve">    return 0;</w:t>
      </w:r>
    </w:p>
    <w:p w14:paraId="221A751D" w14:textId="77777777" w:rsidR="00635E3D" w:rsidRDefault="003D5F8F">
      <w:pPr>
        <w:pStyle w:val="SourceCode"/>
      </w:pPr>
      <w:r>
        <w:t>}</w:t>
      </w:r>
    </w:p>
    <w:p w14:paraId="6C0BACB4" w14:textId="77777777" w:rsidR="00635E3D" w:rsidRDefault="00635E3D">
      <w:pPr>
        <w:pStyle w:val="SourceCode"/>
      </w:pPr>
    </w:p>
    <w:p w14:paraId="16ED670F" w14:textId="77777777" w:rsidR="00635E3D" w:rsidRDefault="003D5F8F">
      <w:pPr>
        <w:pStyle w:val="SourceCode"/>
      </w:pPr>
      <w:r>
        <w:t>int read_hardware(int *cpu_count, unsigned long long *total_memory) {</w:t>
      </w:r>
    </w:p>
    <w:p w14:paraId="2C97730E" w14:textId="77777777" w:rsidR="00635E3D" w:rsidRDefault="003D5F8F">
      <w:pPr>
        <w:pStyle w:val="SourceCode"/>
      </w:pPr>
      <w:r>
        <w:t>#ifdef _WIN32</w:t>
      </w:r>
    </w:p>
    <w:p w14:paraId="4925BA4D" w14:textId="77777777" w:rsidR="00635E3D" w:rsidRDefault="003D5F8F">
      <w:pPr>
        <w:pStyle w:val="SourceCode"/>
      </w:pPr>
      <w:r>
        <w:t xml:space="preserve">    SYSTEM_INFO system_info;</w:t>
      </w:r>
    </w:p>
    <w:p w14:paraId="4768EA1F" w14:textId="77777777" w:rsidR="00635E3D" w:rsidRDefault="003D5F8F">
      <w:pPr>
        <w:pStyle w:val="SourceCode"/>
      </w:pPr>
      <w:r>
        <w:t xml:space="preserve">    GetSystemInfo(&amp;system_info);</w:t>
      </w:r>
    </w:p>
    <w:p w14:paraId="1EEA9269" w14:textId="77777777" w:rsidR="00635E3D" w:rsidRDefault="003D5F8F">
      <w:pPr>
        <w:pStyle w:val="SourceCode"/>
      </w:pPr>
      <w:r>
        <w:t xml:space="preserve">    *cpu_count = system_info.dwNumberOfProcessors;</w:t>
      </w:r>
    </w:p>
    <w:p w14:paraId="27FF963F" w14:textId="77777777" w:rsidR="00635E3D" w:rsidRDefault="003D5F8F">
      <w:pPr>
        <w:pStyle w:val="SourceCode"/>
      </w:pPr>
      <w:r>
        <w:t xml:space="preserve">    MEMORYSTATUSEX memory;</w:t>
      </w:r>
    </w:p>
    <w:p w14:paraId="1333A909" w14:textId="77777777" w:rsidR="00635E3D" w:rsidRDefault="003D5F8F">
      <w:pPr>
        <w:pStyle w:val="SourceCode"/>
      </w:pPr>
      <w:r>
        <w:t xml:space="preserve">    memory.dwLength = sizeof memory;</w:t>
      </w:r>
    </w:p>
    <w:p w14:paraId="3FE86FF3" w14:textId="77777777" w:rsidR="00635E3D" w:rsidRDefault="003D5F8F">
      <w:pPr>
        <w:pStyle w:val="SourceCode"/>
      </w:pPr>
      <w:r>
        <w:t xml:space="preserve">    if (GlobalMemoryStatusEx(&amp;memory) == 0) {</w:t>
      </w:r>
    </w:p>
    <w:p w14:paraId="531B8129" w14:textId="77777777" w:rsidR="00635E3D" w:rsidRDefault="003D5F8F">
      <w:pPr>
        <w:pStyle w:val="SourceCode"/>
      </w:pPr>
      <w:r>
        <w:t xml:space="preserve">        return 1;</w:t>
      </w:r>
    </w:p>
    <w:p w14:paraId="6136F176" w14:textId="77777777" w:rsidR="00635E3D" w:rsidRDefault="003D5F8F">
      <w:pPr>
        <w:pStyle w:val="SourceCode"/>
      </w:pPr>
      <w:r>
        <w:t xml:space="preserve">    }</w:t>
      </w:r>
    </w:p>
    <w:p w14:paraId="13DA2778" w14:textId="77777777" w:rsidR="00635E3D" w:rsidRDefault="003D5F8F">
      <w:pPr>
        <w:pStyle w:val="SourceCode"/>
      </w:pPr>
      <w:r>
        <w:t xml:space="preserve">    *total_memory = memory.ullTotalPhys;</w:t>
      </w:r>
    </w:p>
    <w:p w14:paraId="3328D3C7" w14:textId="77777777" w:rsidR="00635E3D" w:rsidRDefault="003D5F8F">
      <w:pPr>
        <w:pStyle w:val="SourceCode"/>
      </w:pPr>
      <w:r>
        <w:t>#else</w:t>
      </w:r>
    </w:p>
    <w:p w14:paraId="40514113" w14:textId="77777777" w:rsidR="00635E3D" w:rsidRDefault="003D5F8F">
      <w:pPr>
        <w:pStyle w:val="SourceCode"/>
      </w:pPr>
      <w:r>
        <w:t xml:space="preserve">    // sysconf returns -1 when it cannot answer.</w:t>
      </w:r>
    </w:p>
    <w:p w14:paraId="083A5032" w14:textId="77777777" w:rsidR="00635E3D" w:rsidRDefault="003D5F8F">
      <w:pPr>
        <w:pStyle w:val="SourceCode"/>
      </w:pPr>
      <w:r>
        <w:t xml:space="preserve">    long cpus = sysconf(_SC_NPROCESSORS_ONLN);</w:t>
      </w:r>
    </w:p>
    <w:p w14:paraId="40233CEB" w14:textId="77777777" w:rsidR="00635E3D" w:rsidRDefault="003D5F8F">
      <w:pPr>
        <w:pStyle w:val="SourceCode"/>
      </w:pPr>
      <w:r>
        <w:t xml:space="preserve">    long pages = sysconf(_SC_PHYS_PAGES);</w:t>
      </w:r>
    </w:p>
    <w:p w14:paraId="22E4EA66" w14:textId="77777777" w:rsidR="00635E3D" w:rsidRDefault="003D5F8F">
      <w:pPr>
        <w:pStyle w:val="SourceCode"/>
      </w:pPr>
      <w:r>
        <w:t xml:space="preserve">    long page_size = sysconf(_SC_PAGE_SIZE);</w:t>
      </w:r>
    </w:p>
    <w:p w14:paraId="43011B87" w14:textId="77777777" w:rsidR="00635E3D" w:rsidRDefault="003D5F8F">
      <w:pPr>
        <w:pStyle w:val="SourceCode"/>
      </w:pPr>
      <w:r>
        <w:t xml:space="preserve">    if (cpus == -1 || pages == -1 || page_size == -1) {</w:t>
      </w:r>
    </w:p>
    <w:p w14:paraId="1C89E708" w14:textId="77777777" w:rsidR="00635E3D" w:rsidRDefault="003D5F8F">
      <w:pPr>
        <w:pStyle w:val="SourceCode"/>
      </w:pPr>
      <w:r>
        <w:t xml:space="preserve">        return 1;</w:t>
      </w:r>
    </w:p>
    <w:p w14:paraId="7170E157" w14:textId="77777777" w:rsidR="00635E3D" w:rsidRDefault="003D5F8F">
      <w:pPr>
        <w:pStyle w:val="SourceCode"/>
      </w:pPr>
      <w:r>
        <w:t xml:space="preserve">    }</w:t>
      </w:r>
    </w:p>
    <w:p w14:paraId="1281B2BB" w14:textId="77777777" w:rsidR="00635E3D" w:rsidRDefault="003D5F8F">
      <w:pPr>
        <w:pStyle w:val="SourceCode"/>
      </w:pPr>
      <w:r>
        <w:t xml:space="preserve">    *cpu_count = cpus;</w:t>
      </w:r>
    </w:p>
    <w:p w14:paraId="14B2679C" w14:textId="77777777" w:rsidR="00635E3D" w:rsidRDefault="003D5F8F">
      <w:pPr>
        <w:pStyle w:val="SourceCode"/>
      </w:pPr>
      <w:r>
        <w:t xml:space="preserve">    *total_memory = pages;</w:t>
      </w:r>
    </w:p>
    <w:p w14:paraId="1B3D7D94" w14:textId="77777777" w:rsidR="00635E3D" w:rsidRDefault="003D5F8F">
      <w:pPr>
        <w:pStyle w:val="SourceCode"/>
      </w:pPr>
      <w:r>
        <w:t xml:space="preserve">    *total_memory = *total_memory * page_size;</w:t>
      </w:r>
    </w:p>
    <w:p w14:paraId="21074932" w14:textId="77777777" w:rsidR="00635E3D" w:rsidRDefault="003D5F8F">
      <w:pPr>
        <w:pStyle w:val="SourceCode"/>
      </w:pPr>
      <w:r>
        <w:t>#endif</w:t>
      </w:r>
    </w:p>
    <w:p w14:paraId="2F8FC002" w14:textId="77777777" w:rsidR="00635E3D" w:rsidRDefault="003D5F8F">
      <w:pPr>
        <w:pStyle w:val="SourceCode"/>
      </w:pPr>
      <w:r>
        <w:t xml:space="preserve">    return 0;</w:t>
      </w:r>
    </w:p>
    <w:p w14:paraId="38C5D316" w14:textId="77777777" w:rsidR="00635E3D" w:rsidRDefault="003D5F8F">
      <w:pPr>
        <w:pStyle w:val="SourceCode"/>
      </w:pPr>
      <w:r>
        <w:t>}</w:t>
      </w:r>
    </w:p>
    <w:p w14:paraId="183FBBFA" w14:textId="77777777" w:rsidR="00635E3D" w:rsidRDefault="00635E3D">
      <w:pPr>
        <w:pStyle w:val="SourceCode"/>
      </w:pPr>
    </w:p>
    <w:p w14:paraId="601B1626" w14:textId="77777777" w:rsidR="00635E3D" w:rsidRDefault="003D5F8F">
      <w:pPr>
        <w:pStyle w:val="SourceCode"/>
      </w:pPr>
      <w:r>
        <w:t>int read_disk(unsigned long long *total, unsigned long long *available) {</w:t>
      </w:r>
    </w:p>
    <w:p w14:paraId="0A2D8FB7" w14:textId="77777777" w:rsidR="00635E3D" w:rsidRDefault="003D5F8F">
      <w:pPr>
        <w:pStyle w:val="SourceCode"/>
      </w:pPr>
      <w:r>
        <w:t>#ifdef _WIN32</w:t>
      </w:r>
    </w:p>
    <w:p w14:paraId="10EF2624" w14:textId="77777777" w:rsidR="00635E3D" w:rsidRDefault="003D5F8F">
      <w:pPr>
        <w:pStyle w:val="SourceCode"/>
      </w:pPr>
      <w:r>
        <w:t xml:space="preserve">    ULARGE_INTEGER available_bytes;</w:t>
      </w:r>
    </w:p>
    <w:p w14:paraId="4196F192" w14:textId="77777777" w:rsidR="00635E3D" w:rsidRDefault="003D5F8F">
      <w:pPr>
        <w:pStyle w:val="SourceCode"/>
      </w:pPr>
      <w:r>
        <w:t xml:space="preserve">    ULARGE_INTEGER total_bytes;</w:t>
      </w:r>
    </w:p>
    <w:p w14:paraId="56BE343F" w14:textId="77777777" w:rsidR="00635E3D" w:rsidRDefault="003D5F8F">
      <w:pPr>
        <w:pStyle w:val="SourceCode"/>
      </w:pPr>
      <w:r>
        <w:t xml:space="preserve">    ULARGE_INTEGER free_bytes;</w:t>
      </w:r>
    </w:p>
    <w:p w14:paraId="59E7364B" w14:textId="77777777" w:rsidR="00635E3D" w:rsidRDefault="003D5F8F">
      <w:pPr>
        <w:pStyle w:val="SourceCode"/>
      </w:pPr>
      <w:r>
        <w:t xml:space="preserve">    if (GetDiskFreeSpaceExA(NULL, &amp;available_bytes, &amp;total_bytes,</w:t>
      </w:r>
    </w:p>
    <w:p w14:paraId="161ABA2F" w14:textId="77777777" w:rsidR="00635E3D" w:rsidRDefault="003D5F8F">
      <w:pPr>
        <w:pStyle w:val="SourceCode"/>
      </w:pPr>
      <w:r>
        <w:t xml:space="preserve">                            &amp;free_bytes) == 0) {</w:t>
      </w:r>
    </w:p>
    <w:p w14:paraId="1A6555DF" w14:textId="77777777" w:rsidR="00635E3D" w:rsidRDefault="003D5F8F">
      <w:pPr>
        <w:pStyle w:val="SourceCode"/>
      </w:pPr>
      <w:r>
        <w:t xml:space="preserve">        return 1;</w:t>
      </w:r>
    </w:p>
    <w:p w14:paraId="3C9C19B7" w14:textId="77777777" w:rsidR="00635E3D" w:rsidRDefault="003D5F8F">
      <w:pPr>
        <w:pStyle w:val="SourceCode"/>
      </w:pPr>
      <w:r>
        <w:t xml:space="preserve">    }</w:t>
      </w:r>
    </w:p>
    <w:p w14:paraId="4B9342D1" w14:textId="77777777" w:rsidR="00635E3D" w:rsidRDefault="003D5F8F">
      <w:pPr>
        <w:pStyle w:val="SourceCode"/>
      </w:pPr>
      <w:r>
        <w:t xml:space="preserve">    *total = total_bytes.QuadPart;</w:t>
      </w:r>
    </w:p>
    <w:p w14:paraId="6B7734C0" w14:textId="77777777" w:rsidR="00635E3D" w:rsidRDefault="003D5F8F">
      <w:pPr>
        <w:pStyle w:val="SourceCode"/>
      </w:pPr>
      <w:r>
        <w:t xml:space="preserve">    *available = available_bytes.QuadPart;</w:t>
      </w:r>
    </w:p>
    <w:p w14:paraId="572F8802" w14:textId="77777777" w:rsidR="00635E3D" w:rsidRDefault="003D5F8F">
      <w:pPr>
        <w:pStyle w:val="SourceCode"/>
      </w:pPr>
      <w:r>
        <w:t>#else</w:t>
      </w:r>
    </w:p>
    <w:p w14:paraId="5581A20C" w14:textId="77777777" w:rsidR="00635E3D" w:rsidRDefault="003D5F8F">
      <w:pPr>
        <w:pStyle w:val="SourceCode"/>
      </w:pPr>
      <w:r>
        <w:t xml:space="preserve">    struct statvfs disk;</w:t>
      </w:r>
    </w:p>
    <w:p w14:paraId="693280B9" w14:textId="77777777" w:rsidR="00635E3D" w:rsidRDefault="003D5F8F">
      <w:pPr>
        <w:pStyle w:val="SourceCode"/>
      </w:pPr>
      <w:r>
        <w:t xml:space="preserve">    if (statvfs(".", &amp;disk) != 0) {</w:t>
      </w:r>
    </w:p>
    <w:p w14:paraId="5181154B" w14:textId="77777777" w:rsidR="00635E3D" w:rsidRDefault="003D5F8F">
      <w:pPr>
        <w:pStyle w:val="SourceCode"/>
      </w:pPr>
      <w:r>
        <w:t xml:space="preserve">        return 1;</w:t>
      </w:r>
    </w:p>
    <w:p w14:paraId="601AC126" w14:textId="77777777" w:rsidR="00635E3D" w:rsidRDefault="003D5F8F">
      <w:pPr>
        <w:pStyle w:val="SourceCode"/>
      </w:pPr>
      <w:r>
        <w:t xml:space="preserve">    }</w:t>
      </w:r>
    </w:p>
    <w:p w14:paraId="7D70C603" w14:textId="77777777" w:rsidR="00635E3D" w:rsidRDefault="003D5F8F">
      <w:pPr>
        <w:pStyle w:val="SourceCode"/>
      </w:pPr>
      <w:r>
        <w:t xml:space="preserve">    *total = disk.f_blocks * disk.f_frsize;</w:t>
      </w:r>
    </w:p>
    <w:p w14:paraId="6A6960EA" w14:textId="77777777" w:rsidR="00635E3D" w:rsidRDefault="003D5F8F">
      <w:pPr>
        <w:pStyle w:val="SourceCode"/>
      </w:pPr>
      <w:r>
        <w:t xml:space="preserve">    *available = disk.f_bavail * disk.f_frsize;</w:t>
      </w:r>
    </w:p>
    <w:p w14:paraId="67B7ECB6" w14:textId="77777777" w:rsidR="00635E3D" w:rsidRDefault="003D5F8F">
      <w:pPr>
        <w:pStyle w:val="SourceCode"/>
      </w:pPr>
      <w:r>
        <w:t>#endif</w:t>
      </w:r>
    </w:p>
    <w:p w14:paraId="1600FE0D" w14:textId="77777777" w:rsidR="00635E3D" w:rsidRDefault="003D5F8F">
      <w:pPr>
        <w:pStyle w:val="SourceCode"/>
      </w:pPr>
      <w:r>
        <w:t xml:space="preserve">    return 0;</w:t>
      </w:r>
    </w:p>
    <w:p w14:paraId="3F1EFCD5" w14:textId="77777777" w:rsidR="00635E3D" w:rsidRDefault="003D5F8F">
      <w:pPr>
        <w:pStyle w:val="SourceCode"/>
      </w:pPr>
      <w:r>
        <w:t>}</w:t>
      </w:r>
    </w:p>
    <w:p w14:paraId="22D6557E" w14:textId="77777777" w:rsidR="00635E3D" w:rsidRDefault="00635E3D">
      <w:pPr>
        <w:pStyle w:val="SourceCode"/>
      </w:pPr>
    </w:p>
    <w:p w14:paraId="139A7BA6" w14:textId="77777777" w:rsidR="00635E3D" w:rsidRDefault="003D5F8F">
      <w:pPr>
        <w:pStyle w:val="SourceCode"/>
      </w:pPr>
      <w:r>
        <w:t>// Returns 1 for a standard name: 1 to 15 letters, digits, and hyphens,</w:t>
      </w:r>
    </w:p>
    <w:p w14:paraId="28863D9D" w14:textId="77777777" w:rsidR="00635E3D" w:rsidRDefault="003D5F8F">
      <w:pPr>
        <w:pStyle w:val="SourceCode"/>
      </w:pPr>
      <w:r>
        <w:t>// not all digits. Rename-Computer and Settings accept only such names, so</w:t>
      </w:r>
    </w:p>
    <w:p w14:paraId="40F66D40" w14:textId="77777777" w:rsidR="00635E3D" w:rsidRDefault="003D5F8F">
      <w:pPr>
        <w:pStyle w:val="SourceCode"/>
      </w:pPr>
      <w:r>
        <w:t>// the program warns before it records a name they may refuse to restore.</w:t>
      </w:r>
    </w:p>
    <w:p w14:paraId="48CA1973" w14:textId="77777777" w:rsidR="00635E3D" w:rsidRDefault="003D5F8F">
      <w:pPr>
        <w:pStyle w:val="SourceCode"/>
      </w:pPr>
      <w:r>
        <w:t>// isalnum is true for a letter or digit; isdigit for a digit only.</w:t>
      </w:r>
    </w:p>
    <w:p w14:paraId="0C3F2B85" w14:textId="77777777" w:rsidR="00635E3D" w:rsidRDefault="003D5F8F">
      <w:pPr>
        <w:pStyle w:val="SourceCode"/>
      </w:pPr>
      <w:r>
        <w:t>int is_standard_name(const char *candidate_name) {</w:t>
      </w:r>
    </w:p>
    <w:p w14:paraId="6E753F84" w14:textId="77777777" w:rsidR="00635E3D" w:rsidRDefault="003D5F8F">
      <w:pPr>
        <w:pStyle w:val="SourceCode"/>
      </w:pPr>
      <w:r>
        <w:t xml:space="preserve">    int length = strlen(candidate_name);</w:t>
      </w:r>
    </w:p>
    <w:p w14:paraId="23129F9E" w14:textId="77777777" w:rsidR="00635E3D" w:rsidRDefault="003D5F8F">
      <w:pPr>
        <w:pStyle w:val="SourceCode"/>
      </w:pPr>
      <w:r>
        <w:t xml:space="preserve">    int digits = 0;</w:t>
      </w:r>
    </w:p>
    <w:p w14:paraId="1C824332" w14:textId="77777777" w:rsidR="00635E3D" w:rsidRDefault="003D5F8F">
      <w:pPr>
        <w:pStyle w:val="SourceCode"/>
      </w:pPr>
      <w:r>
        <w:t xml:space="preserve">    if (length &lt; 1 || length &gt; NAME_LIMIT) {</w:t>
      </w:r>
    </w:p>
    <w:p w14:paraId="4C58A3FD" w14:textId="77777777" w:rsidR="00635E3D" w:rsidRDefault="003D5F8F">
      <w:pPr>
        <w:pStyle w:val="SourceCode"/>
      </w:pPr>
      <w:r>
        <w:t xml:space="preserve">        return 0;</w:t>
      </w:r>
    </w:p>
    <w:p w14:paraId="7F97FE0B" w14:textId="77777777" w:rsidR="00635E3D" w:rsidRDefault="003D5F8F">
      <w:pPr>
        <w:pStyle w:val="SourceCode"/>
      </w:pPr>
      <w:r>
        <w:t xml:space="preserve">    }</w:t>
      </w:r>
    </w:p>
    <w:p w14:paraId="04F9E3BC" w14:textId="77777777" w:rsidR="00635E3D" w:rsidRDefault="003D5F8F">
      <w:pPr>
        <w:pStyle w:val="SourceCode"/>
      </w:pPr>
      <w:r>
        <w:t xml:space="preserve">    for (int position = 0; position &lt; length; position++) {</w:t>
      </w:r>
    </w:p>
    <w:p w14:paraId="01A260F8" w14:textId="77777777" w:rsidR="00635E3D" w:rsidRDefault="003D5F8F">
      <w:pPr>
        <w:pStyle w:val="SourceCode"/>
      </w:pPr>
      <w:r>
        <w:t xml:space="preserve">        // Remember, (unsigned char) is a cast: it hands isalnum the</w:t>
      </w:r>
    </w:p>
    <w:p w14:paraId="4D6EAA03" w14:textId="77777777" w:rsidR="00635E3D" w:rsidRDefault="003D5F8F">
      <w:pPr>
        <w:pStyle w:val="SourceCode"/>
      </w:pPr>
      <w:r>
        <w:t xml:space="preserve">        // character as the never-negative number it expects.</w:t>
      </w:r>
    </w:p>
    <w:p w14:paraId="297D1D78" w14:textId="77777777" w:rsidR="00635E3D" w:rsidRDefault="003D5F8F">
      <w:pPr>
        <w:pStyle w:val="SourceCode"/>
      </w:pPr>
      <w:r>
        <w:t xml:space="preserve">        unsigned char letter = (unsigned char)candidate_name[position];</w:t>
      </w:r>
    </w:p>
    <w:p w14:paraId="3FE04482" w14:textId="77777777" w:rsidR="00635E3D" w:rsidRDefault="003D5F8F">
      <w:pPr>
        <w:pStyle w:val="SourceCode"/>
      </w:pPr>
      <w:r>
        <w:t xml:space="preserve">        if (isalnum(letter) == 0 &amp;&amp; letter != '-') {</w:t>
      </w:r>
    </w:p>
    <w:p w14:paraId="19B106BF" w14:textId="77777777" w:rsidR="00635E3D" w:rsidRDefault="003D5F8F">
      <w:pPr>
        <w:pStyle w:val="SourceCode"/>
      </w:pPr>
      <w:r>
        <w:t xml:space="preserve">            return 0;</w:t>
      </w:r>
    </w:p>
    <w:p w14:paraId="375C86DC" w14:textId="77777777" w:rsidR="00635E3D" w:rsidRDefault="003D5F8F">
      <w:pPr>
        <w:pStyle w:val="SourceCode"/>
      </w:pPr>
      <w:r>
        <w:t xml:space="preserve">        }</w:t>
      </w:r>
    </w:p>
    <w:p w14:paraId="73AE659C" w14:textId="77777777" w:rsidR="00635E3D" w:rsidRDefault="003D5F8F">
      <w:pPr>
        <w:pStyle w:val="SourceCode"/>
      </w:pPr>
      <w:r>
        <w:t xml:space="preserve">        if (isdigit(letter) != 0) {</w:t>
      </w:r>
    </w:p>
    <w:p w14:paraId="047CFAA6" w14:textId="77777777" w:rsidR="00635E3D" w:rsidRDefault="003D5F8F">
      <w:pPr>
        <w:pStyle w:val="SourceCode"/>
      </w:pPr>
      <w:r>
        <w:t xml:space="preserve">            digits++;</w:t>
      </w:r>
    </w:p>
    <w:p w14:paraId="49A87836" w14:textId="77777777" w:rsidR="00635E3D" w:rsidRDefault="003D5F8F">
      <w:pPr>
        <w:pStyle w:val="SourceCode"/>
      </w:pPr>
      <w:r>
        <w:t xml:space="preserve">        }</w:t>
      </w:r>
    </w:p>
    <w:p w14:paraId="5F189B83" w14:textId="77777777" w:rsidR="00635E3D" w:rsidRDefault="003D5F8F">
      <w:pPr>
        <w:pStyle w:val="SourceCode"/>
      </w:pPr>
      <w:r>
        <w:t xml:space="preserve">    }</w:t>
      </w:r>
    </w:p>
    <w:p w14:paraId="4E12E002" w14:textId="77777777" w:rsidR="00635E3D" w:rsidRDefault="003D5F8F">
      <w:pPr>
        <w:pStyle w:val="SourceCode"/>
      </w:pPr>
      <w:r>
        <w:t xml:space="preserve">    return digits &lt; length;</w:t>
      </w:r>
    </w:p>
    <w:p w14:paraId="45288A63" w14:textId="77777777" w:rsidR="00635E3D" w:rsidRDefault="003D5F8F">
      <w:pPr>
        <w:pStyle w:val="SourceCode"/>
      </w:pPr>
      <w:r>
        <w:t>}</w:t>
      </w:r>
    </w:p>
    <w:p w14:paraId="3F51D3C1" w14:textId="77777777" w:rsidR="00635E3D" w:rsidRDefault="00635E3D">
      <w:pPr>
        <w:pStyle w:val="SourceCode"/>
      </w:pPr>
    </w:p>
    <w:p w14:paraId="41355A25" w14:textId="77777777" w:rsidR="00635E3D" w:rsidRDefault="003D5F8F">
      <w:pPr>
        <w:pStyle w:val="SourceCode"/>
      </w:pPr>
      <w:r>
        <w:t>// Returns 1 when the program runs with administrator rights: IsUserAnAdmin</w:t>
      </w:r>
    </w:p>
    <w:p w14:paraId="36D01EC6" w14:textId="77777777" w:rsidR="00635E3D" w:rsidRDefault="003D5F8F">
      <w:pPr>
        <w:pStyle w:val="SourceCode"/>
      </w:pPr>
      <w:r>
        <w:t>// on Windows (a terminal opened with Run as administrator), or user id 0,</w:t>
      </w:r>
    </w:p>
    <w:p w14:paraId="693969E5" w14:textId="77777777" w:rsidR="00635E3D" w:rsidRDefault="003D5F8F">
      <w:pPr>
        <w:pStyle w:val="SourceCode"/>
      </w:pPr>
      <w:r>
        <w:t>// root, on Linux (a program started with sudo).</w:t>
      </w:r>
    </w:p>
    <w:p w14:paraId="5AA05978" w14:textId="77777777" w:rsidR="00635E3D" w:rsidRDefault="003D5F8F">
      <w:pPr>
        <w:pStyle w:val="SourceCode"/>
      </w:pPr>
      <w:r>
        <w:t>int is_administrator(void) {</w:t>
      </w:r>
    </w:p>
    <w:p w14:paraId="54954448" w14:textId="77777777" w:rsidR="00635E3D" w:rsidRDefault="003D5F8F">
      <w:pPr>
        <w:pStyle w:val="SourceCode"/>
      </w:pPr>
      <w:r>
        <w:t>#ifdef _WIN32</w:t>
      </w:r>
    </w:p>
    <w:p w14:paraId="7D696960" w14:textId="77777777" w:rsidR="00635E3D" w:rsidRDefault="003D5F8F">
      <w:pPr>
        <w:pStyle w:val="SourceCode"/>
      </w:pPr>
      <w:r>
        <w:t xml:space="preserve">    return IsUserAnAdmin();</w:t>
      </w:r>
    </w:p>
    <w:p w14:paraId="4FFC854E" w14:textId="77777777" w:rsidR="00635E3D" w:rsidRDefault="003D5F8F">
      <w:pPr>
        <w:pStyle w:val="SourceCode"/>
      </w:pPr>
      <w:r>
        <w:t>#else</w:t>
      </w:r>
    </w:p>
    <w:p w14:paraId="2592DDE0" w14:textId="77777777" w:rsidR="00635E3D" w:rsidRDefault="003D5F8F">
      <w:pPr>
        <w:pStyle w:val="SourceCode"/>
      </w:pPr>
      <w:r>
        <w:t xml:space="preserve">    return geteuid() == 0;</w:t>
      </w:r>
    </w:p>
    <w:p w14:paraId="0E569A5E" w14:textId="77777777" w:rsidR="00635E3D" w:rsidRDefault="003D5F8F">
      <w:pPr>
        <w:pStyle w:val="SourceCode"/>
      </w:pPr>
      <w:r>
        <w:t>#endif</w:t>
      </w:r>
    </w:p>
    <w:p w14:paraId="2B6CC045" w14:textId="77777777" w:rsidR="00635E3D" w:rsidRDefault="003D5F8F">
      <w:pPr>
        <w:pStyle w:val="SourceCode"/>
      </w:pPr>
      <w:r>
        <w:t>}</w:t>
      </w:r>
    </w:p>
    <w:p w14:paraId="0618F2C8" w14:textId="77777777" w:rsidR="00635E3D" w:rsidRDefault="00635E3D">
      <w:pPr>
        <w:pStyle w:val="SourceCode"/>
      </w:pPr>
    </w:p>
    <w:p w14:paraId="0626A2B9" w14:textId="77777777" w:rsidR="00635E3D" w:rsidRDefault="003D5F8F">
      <w:pPr>
        <w:pStyle w:val="SourceCode"/>
      </w:pPr>
      <w:r>
        <w:t>// Returns 1 when expected_name is the name the system will use from now on.</w:t>
      </w:r>
    </w:p>
    <w:p w14:paraId="133D524D" w14:textId="77777777" w:rsidR="00635E3D" w:rsidRDefault="003D5F8F">
      <w:pPr>
        <w:pStyle w:val="SourceCode"/>
      </w:pPr>
      <w:r>
        <w:t>// Windows keeps it until the restart in two registry values, NV Hostname</w:t>
      </w:r>
    </w:p>
    <w:p w14:paraId="328B0534" w14:textId="77777777" w:rsidR="00635E3D" w:rsidRDefault="003D5F8F">
      <w:pPr>
        <w:pStyle w:val="SourceCode"/>
      </w:pPr>
      <w:r>
        <w:t>// and ComputerName (the older NetBIOS name). RegGetValueA reads one text</w:t>
      </w:r>
    </w:p>
    <w:p w14:paraId="1A535C55" w14:textId="77777777" w:rsidR="00635E3D" w:rsidRDefault="003D5F8F">
      <w:pPr>
        <w:pStyle w:val="SourceCode"/>
      </w:pPr>
      <w:r>
        <w:t>// value (RRF_RT_REG_SZ) of HKEY_LOCAL_MACHINE, the computer-wide settings;</w:t>
      </w:r>
    </w:p>
    <w:p w14:paraId="0B09E473" w14:textId="77777777" w:rsidR="00635E3D" w:rsidRDefault="003D5F8F">
      <w:pPr>
        <w:pStyle w:val="SourceCode"/>
      </w:pPr>
      <w:r>
        <w:t>// ERROR_SUCCESS means it worked. On Linux, the name in use is checked.</w:t>
      </w:r>
    </w:p>
    <w:p w14:paraId="158DD2C4" w14:textId="77777777" w:rsidR="00635E3D" w:rsidRDefault="003D5F8F">
      <w:pPr>
        <w:pStyle w:val="SourceCode"/>
      </w:pPr>
      <w:r>
        <w:t>int pending_name_is(const char *expected_name) {</w:t>
      </w:r>
    </w:p>
    <w:p w14:paraId="7CDB6B83" w14:textId="77777777" w:rsidR="00635E3D" w:rsidRDefault="003D5F8F">
      <w:pPr>
        <w:pStyle w:val="SourceCode"/>
      </w:pPr>
      <w:r>
        <w:t>#ifdef _WIN32</w:t>
      </w:r>
    </w:p>
    <w:p w14:paraId="08B87748" w14:textId="77777777" w:rsidR="00635E3D" w:rsidRDefault="003D5F8F">
      <w:pPr>
        <w:pStyle w:val="SourceCode"/>
      </w:pPr>
      <w:r>
        <w:t xml:space="preserve">    char dns_name[256] = "";</w:t>
      </w:r>
    </w:p>
    <w:p w14:paraId="27C4ADD8" w14:textId="77777777" w:rsidR="00635E3D" w:rsidRDefault="003D5F8F">
      <w:pPr>
        <w:pStyle w:val="SourceCode"/>
      </w:pPr>
      <w:r>
        <w:t xml:space="preserve">    char netbios_name[256] = "";</w:t>
      </w:r>
    </w:p>
    <w:p w14:paraId="3F4E0326" w14:textId="77777777" w:rsidR="00635E3D" w:rsidRDefault="003D5F8F">
      <w:pPr>
        <w:pStyle w:val="SourceCode"/>
      </w:pPr>
      <w:r>
        <w:t xml:space="preserve">    DWORD size = sizeof dns_name;</w:t>
      </w:r>
    </w:p>
    <w:p w14:paraId="2EDB8DD1" w14:textId="77777777" w:rsidR="00635E3D" w:rsidRDefault="003D5F8F">
      <w:pPr>
        <w:pStyle w:val="SourceCode"/>
      </w:pPr>
      <w:r>
        <w:t xml:space="preserve">    if (RegGetValueA(HKEY_LOCAL_MACHINE, TCPIP_KEY, "NV Hostname",</w:t>
      </w:r>
    </w:p>
    <w:p w14:paraId="37DC4991" w14:textId="77777777" w:rsidR="00635E3D" w:rsidRDefault="003D5F8F">
      <w:pPr>
        <w:pStyle w:val="SourceCode"/>
      </w:pPr>
      <w:r>
        <w:t xml:space="preserve">                     RRF_RT_REG_SZ, NULL, dns_name, &amp;size) != ERROR_SUCCESS) {</w:t>
      </w:r>
    </w:p>
    <w:p w14:paraId="18FF13D3" w14:textId="77777777" w:rsidR="00635E3D" w:rsidRDefault="003D5F8F">
      <w:pPr>
        <w:pStyle w:val="SourceCode"/>
      </w:pPr>
      <w:r>
        <w:t xml:space="preserve">        return 0;</w:t>
      </w:r>
    </w:p>
    <w:p w14:paraId="0CA83875" w14:textId="77777777" w:rsidR="00635E3D" w:rsidRDefault="003D5F8F">
      <w:pPr>
        <w:pStyle w:val="SourceCode"/>
      </w:pPr>
      <w:r>
        <w:t xml:space="preserve">    }</w:t>
      </w:r>
    </w:p>
    <w:p w14:paraId="2C8A99D3" w14:textId="77777777" w:rsidR="00635E3D" w:rsidRDefault="003D5F8F">
      <w:pPr>
        <w:pStyle w:val="SourceCode"/>
      </w:pPr>
      <w:r>
        <w:t xml:space="preserve">    size = sizeof netbios_name;</w:t>
      </w:r>
    </w:p>
    <w:p w14:paraId="5C3C0BC4" w14:textId="77777777" w:rsidR="00635E3D" w:rsidRDefault="003D5F8F">
      <w:pPr>
        <w:pStyle w:val="SourceCode"/>
      </w:pPr>
      <w:r>
        <w:t xml:space="preserve">    if (RegGetValueA(HKEY_LOCAL_MACHINE, COMPUTER_NAME_KEY, "ComputerName",</w:t>
      </w:r>
    </w:p>
    <w:p w14:paraId="069C4F6C" w14:textId="77777777" w:rsidR="00635E3D" w:rsidRDefault="003D5F8F">
      <w:pPr>
        <w:pStyle w:val="SourceCode"/>
      </w:pPr>
      <w:r>
        <w:t xml:space="preserve">                     RRF_RT_REG_SZ, NULL, netbios_name, &amp;size)</w:t>
      </w:r>
    </w:p>
    <w:p w14:paraId="359FA752" w14:textId="77777777" w:rsidR="00635E3D" w:rsidRDefault="003D5F8F">
      <w:pPr>
        <w:pStyle w:val="SourceCode"/>
      </w:pPr>
      <w:r>
        <w:t xml:space="preserve">        != ERROR_SUCCESS) {</w:t>
      </w:r>
    </w:p>
    <w:p w14:paraId="48E2BA66" w14:textId="77777777" w:rsidR="00635E3D" w:rsidRDefault="003D5F8F">
      <w:pPr>
        <w:pStyle w:val="SourceCode"/>
      </w:pPr>
      <w:r>
        <w:t xml:space="preserve">        return 0;</w:t>
      </w:r>
    </w:p>
    <w:p w14:paraId="3D15AB14" w14:textId="77777777" w:rsidR="00635E3D" w:rsidRDefault="003D5F8F">
      <w:pPr>
        <w:pStyle w:val="SourceCode"/>
      </w:pPr>
      <w:r>
        <w:t xml:space="preserve">    }</w:t>
      </w:r>
    </w:p>
    <w:p w14:paraId="0350F7CF" w14:textId="77777777" w:rsidR="00635E3D" w:rsidRDefault="003D5F8F">
      <w:pPr>
        <w:pStyle w:val="SourceCode"/>
      </w:pPr>
      <w:r>
        <w:t xml:space="preserve">    return compare_names(dns_name, expected_name) == 0</w:t>
      </w:r>
    </w:p>
    <w:p w14:paraId="543F75FF" w14:textId="77777777" w:rsidR="00635E3D" w:rsidRDefault="003D5F8F">
      <w:pPr>
        <w:pStyle w:val="SourceCode"/>
      </w:pPr>
      <w:r>
        <w:t xml:space="preserve">           &amp;&amp; compare_names(netbios_name, expected_name) == 0;</w:t>
      </w:r>
    </w:p>
    <w:p w14:paraId="219EA184" w14:textId="77777777" w:rsidR="00635E3D" w:rsidRDefault="003D5F8F">
      <w:pPr>
        <w:pStyle w:val="SourceCode"/>
      </w:pPr>
      <w:r>
        <w:t>#else</w:t>
      </w:r>
    </w:p>
    <w:p w14:paraId="5DA70251" w14:textId="77777777" w:rsidR="00635E3D" w:rsidRDefault="003D5F8F">
      <w:pPr>
        <w:pStyle w:val="SourceCode"/>
      </w:pPr>
      <w:r>
        <w:t xml:space="preserve">    char now[256] = "";</w:t>
      </w:r>
    </w:p>
    <w:p w14:paraId="6B10D48F" w14:textId="77777777" w:rsidR="00635E3D" w:rsidRDefault="003D5F8F">
      <w:pPr>
        <w:pStyle w:val="SourceCode"/>
      </w:pPr>
      <w:r>
        <w:t xml:space="preserve">    if (read_host_name(now, sizeof now) != 0) {</w:t>
      </w:r>
    </w:p>
    <w:p w14:paraId="7FB76ACE" w14:textId="77777777" w:rsidR="00635E3D" w:rsidRDefault="003D5F8F">
      <w:pPr>
        <w:pStyle w:val="SourceCode"/>
      </w:pPr>
      <w:r>
        <w:t xml:space="preserve">        return 0;</w:t>
      </w:r>
    </w:p>
    <w:p w14:paraId="3A896097" w14:textId="77777777" w:rsidR="00635E3D" w:rsidRDefault="003D5F8F">
      <w:pPr>
        <w:pStyle w:val="SourceCode"/>
      </w:pPr>
      <w:r>
        <w:t xml:space="preserve">    }</w:t>
      </w:r>
    </w:p>
    <w:p w14:paraId="434B4F28" w14:textId="77777777" w:rsidR="00635E3D" w:rsidRDefault="003D5F8F">
      <w:pPr>
        <w:pStyle w:val="SourceCode"/>
      </w:pPr>
      <w:r>
        <w:t xml:space="preserve">    return compare_names(now, expected_name) == 0;</w:t>
      </w:r>
    </w:p>
    <w:p w14:paraId="3B288441" w14:textId="77777777" w:rsidR="00635E3D" w:rsidRDefault="003D5F8F">
      <w:pPr>
        <w:pStyle w:val="SourceCode"/>
      </w:pPr>
      <w:r>
        <w:t>#endif</w:t>
      </w:r>
    </w:p>
    <w:p w14:paraId="1C667979" w14:textId="77777777" w:rsidR="00635E3D" w:rsidRDefault="003D5F8F">
      <w:pPr>
        <w:pStyle w:val="SourceCode"/>
      </w:pPr>
      <w:r>
        <w:t>}</w:t>
      </w:r>
    </w:p>
    <w:p w14:paraId="224ED1DA" w14:textId="77777777" w:rsidR="00635E3D" w:rsidRDefault="00635E3D">
      <w:pPr>
        <w:pStyle w:val="SourceCode"/>
      </w:pPr>
    </w:p>
    <w:p w14:paraId="44D56931" w14:textId="77777777" w:rsidR="00635E3D" w:rsidRDefault="003D5F8F">
      <w:pPr>
        <w:pStyle w:val="SourceCode"/>
      </w:pPr>
      <w:r>
        <w:t>// Sets the host name; returns 0 when the system accepted it, or 1.</w:t>
      </w:r>
    </w:p>
    <w:p w14:paraId="4A316434" w14:textId="77777777" w:rsidR="00635E3D" w:rsidRDefault="003D5F8F">
      <w:pPr>
        <w:pStyle w:val="SourceCode"/>
      </w:pPr>
      <w:r>
        <w:t>// Windows: SetComputerNameExA with ComputerNamePhysicalDnsHostname stores</w:t>
      </w:r>
    </w:p>
    <w:p w14:paraId="63DDEBD7" w14:textId="77777777" w:rsidR="00635E3D" w:rsidRDefault="003D5F8F">
      <w:pPr>
        <w:pStyle w:val="SourceCode"/>
      </w:pPr>
      <w:r>
        <w:t>// the new name, which Windows starts using after a restart; it returns 0</w:t>
      </w:r>
    </w:p>
    <w:p w14:paraId="53AD85D9" w14:textId="77777777" w:rsidR="00635E3D" w:rsidRDefault="003D5F8F">
      <w:pPr>
        <w:pStyle w:val="SourceCode"/>
      </w:pPr>
      <w:r>
        <w:t>// when it refuses. Linux: system runs a command line, as a terminal would,</w:t>
      </w:r>
    </w:p>
    <w:p w14:paraId="42F4C181" w14:textId="77777777" w:rsidR="00635E3D" w:rsidRDefault="003D5F8F">
      <w:pPr>
        <w:pStyle w:val="SourceCode"/>
      </w:pPr>
      <w:r>
        <w:t>// and returns 0 when the command succeeded; hostnamectl sets the name at</w:t>
      </w:r>
    </w:p>
    <w:p w14:paraId="42B04C60" w14:textId="77777777" w:rsidR="00635E3D" w:rsidRDefault="003D5F8F">
      <w:pPr>
        <w:pStyle w:val="SourceCode"/>
      </w:pPr>
      <w:r>
        <w:t>// once and saves it.</w:t>
      </w:r>
    </w:p>
    <w:p w14:paraId="006EE8E7" w14:textId="77777777" w:rsidR="00635E3D" w:rsidRDefault="003D5F8F">
      <w:pPr>
        <w:pStyle w:val="SourceCode"/>
      </w:pPr>
      <w:r>
        <w:t>int set_host_name(const char *new_host_name) {</w:t>
      </w:r>
    </w:p>
    <w:p w14:paraId="39E99A38" w14:textId="77777777" w:rsidR="00635E3D" w:rsidRDefault="003D5F8F">
      <w:pPr>
        <w:pStyle w:val="SourceCode"/>
      </w:pPr>
      <w:r>
        <w:t>#ifdef _WIN32</w:t>
      </w:r>
    </w:p>
    <w:p w14:paraId="51CE27F1" w14:textId="77777777" w:rsidR="00635E3D" w:rsidRDefault="003D5F8F">
      <w:pPr>
        <w:pStyle w:val="SourceCode"/>
      </w:pPr>
      <w:r>
        <w:t xml:space="preserve">    if (SetComputerNameExA(ComputerNamePhysicalDnsHostname, new_host_name) == 0) {</w:t>
      </w:r>
    </w:p>
    <w:p w14:paraId="6CDF266F" w14:textId="77777777" w:rsidR="00635E3D" w:rsidRDefault="003D5F8F">
      <w:pPr>
        <w:pStyle w:val="SourceCode"/>
      </w:pPr>
      <w:r>
        <w:t xml:space="preserve">        return 1;</w:t>
      </w:r>
    </w:p>
    <w:p w14:paraId="47D26104" w14:textId="77777777" w:rsidR="00635E3D" w:rsidRDefault="003D5F8F">
      <w:pPr>
        <w:pStyle w:val="SourceCode"/>
      </w:pPr>
      <w:r>
        <w:t xml:space="preserve">    }</w:t>
      </w:r>
    </w:p>
    <w:p w14:paraId="6CE0B77C" w14:textId="77777777" w:rsidR="00635E3D" w:rsidRDefault="003D5F8F">
      <w:pPr>
        <w:pStyle w:val="SourceCode"/>
      </w:pPr>
      <w:r>
        <w:t>#else</w:t>
      </w:r>
    </w:p>
    <w:p w14:paraId="03EBF282" w14:textId="77777777" w:rsidR="00635E3D" w:rsidRDefault="003D5F8F">
      <w:pPr>
        <w:pStyle w:val="SourceCode"/>
      </w:pPr>
      <w:r>
        <w:t xml:space="preserve">    // The quotes keep the name one argument, whatever it holds.</w:t>
      </w:r>
    </w:p>
    <w:p w14:paraId="0DC30C6B" w14:textId="77777777" w:rsidR="00635E3D" w:rsidRDefault="003D5F8F">
      <w:pPr>
        <w:pStyle w:val="SourceCode"/>
      </w:pPr>
      <w:r>
        <w:t xml:space="preserve">    char command[320];</w:t>
      </w:r>
    </w:p>
    <w:p w14:paraId="0EC01846" w14:textId="77777777" w:rsidR="00635E3D" w:rsidRDefault="003D5F8F">
      <w:pPr>
        <w:pStyle w:val="SourceCode"/>
      </w:pPr>
      <w:r>
        <w:t xml:space="preserve">    snprintf(command, sizeof command, "hostnamectl set-hostname \"%s\"",</w:t>
      </w:r>
    </w:p>
    <w:p w14:paraId="7A700021" w14:textId="77777777" w:rsidR="00635E3D" w:rsidRDefault="003D5F8F">
      <w:pPr>
        <w:pStyle w:val="SourceCode"/>
      </w:pPr>
      <w:r>
        <w:t xml:space="preserve">             new_host_name);</w:t>
      </w:r>
    </w:p>
    <w:p w14:paraId="35C1F5DD" w14:textId="77777777" w:rsidR="00635E3D" w:rsidRDefault="003D5F8F">
      <w:pPr>
        <w:pStyle w:val="SourceCode"/>
      </w:pPr>
      <w:r>
        <w:t xml:space="preserve">    if (system(command) != 0) {</w:t>
      </w:r>
    </w:p>
    <w:p w14:paraId="6D01ED22" w14:textId="77777777" w:rsidR="00635E3D" w:rsidRDefault="003D5F8F">
      <w:pPr>
        <w:pStyle w:val="SourceCode"/>
      </w:pPr>
      <w:r>
        <w:t xml:space="preserve">        return 1;</w:t>
      </w:r>
    </w:p>
    <w:p w14:paraId="7DF326FC" w14:textId="77777777" w:rsidR="00635E3D" w:rsidRDefault="003D5F8F">
      <w:pPr>
        <w:pStyle w:val="SourceCode"/>
      </w:pPr>
      <w:r>
        <w:t xml:space="preserve">    }</w:t>
      </w:r>
    </w:p>
    <w:p w14:paraId="742B98A4" w14:textId="77777777" w:rsidR="00635E3D" w:rsidRDefault="003D5F8F">
      <w:pPr>
        <w:pStyle w:val="SourceCode"/>
      </w:pPr>
      <w:r>
        <w:t>#endif</w:t>
      </w:r>
    </w:p>
    <w:p w14:paraId="478BB899" w14:textId="77777777" w:rsidR="00635E3D" w:rsidRDefault="003D5F8F">
      <w:pPr>
        <w:pStyle w:val="SourceCode"/>
      </w:pPr>
      <w:r>
        <w:t xml:space="preserve">    return 0;</w:t>
      </w:r>
    </w:p>
    <w:p w14:paraId="5635AA82" w14:textId="77777777" w:rsidR="00635E3D" w:rsidRDefault="003D5F8F">
      <w:pPr>
        <w:pStyle w:val="SourceCode"/>
      </w:pPr>
      <w:r>
        <w:t>}</w:t>
      </w:r>
    </w:p>
    <w:p w14:paraId="63DB30C4" w14:textId="77777777" w:rsidR="00635E3D" w:rsidRDefault="00635E3D">
      <w:pPr>
        <w:pStyle w:val="SourceCode"/>
      </w:pPr>
    </w:p>
    <w:p w14:paraId="6AEAAC7D" w14:textId="77777777" w:rsidR="00635E3D" w:rsidRDefault="003D5F8F">
      <w:pPr>
        <w:pStyle w:val="SourceCode"/>
      </w:pPr>
      <w:r>
        <w:t>// Remember, read_answer shows the prompt, reads one line, and cuts the \n;</w:t>
      </w:r>
    </w:p>
    <w:p w14:paraId="47E816B8" w14:textId="77777777" w:rsidR="00635E3D" w:rsidRDefault="003D5F8F">
      <w:pPr>
        <w:pStyle w:val="SourceCode"/>
      </w:pPr>
      <w:r>
        <w:t>// if input has ended, the answer stays empty.</w:t>
      </w:r>
    </w:p>
    <w:p w14:paraId="2DBC6C7C" w14:textId="77777777" w:rsidR="00635E3D" w:rsidRDefault="003D5F8F">
      <w:pPr>
        <w:pStyle w:val="SourceCode"/>
      </w:pPr>
      <w:r>
        <w:t>void read_answer(const char *prompt, char *answer, int size) {</w:t>
      </w:r>
    </w:p>
    <w:p w14:paraId="309A8A25" w14:textId="77777777" w:rsidR="00635E3D" w:rsidRDefault="003D5F8F">
      <w:pPr>
        <w:pStyle w:val="SourceCode"/>
      </w:pPr>
      <w:r>
        <w:t xml:space="preserve">    printf("%s", prompt);</w:t>
      </w:r>
    </w:p>
    <w:p w14:paraId="33B270A7" w14:textId="77777777" w:rsidR="00635E3D" w:rsidRDefault="003D5F8F">
      <w:pPr>
        <w:pStyle w:val="SourceCode"/>
      </w:pPr>
      <w:r>
        <w:t xml:space="preserve">    fflush(stdout);</w:t>
      </w:r>
    </w:p>
    <w:p w14:paraId="5F988DE2" w14:textId="77777777" w:rsidR="00635E3D" w:rsidRDefault="003D5F8F">
      <w:pPr>
        <w:pStyle w:val="SourceCode"/>
      </w:pPr>
      <w:r>
        <w:t xml:space="preserve">    if (fgets(answer, size, stdin) != NULL) {</w:t>
      </w:r>
    </w:p>
    <w:p w14:paraId="7A88016C" w14:textId="77777777" w:rsidR="00635E3D" w:rsidRDefault="003D5F8F">
      <w:pPr>
        <w:pStyle w:val="SourceCode"/>
      </w:pPr>
      <w:r>
        <w:t xml:space="preserve">        answer[strcspn(answer, "\n")] = '\0';</w:t>
      </w:r>
    </w:p>
    <w:p w14:paraId="4EAB82C5" w14:textId="77777777" w:rsidR="00635E3D" w:rsidRDefault="003D5F8F">
      <w:pPr>
        <w:pStyle w:val="SourceCode"/>
      </w:pPr>
      <w:r>
        <w:t xml:space="preserve">    }</w:t>
      </w:r>
    </w:p>
    <w:p w14:paraId="24C4A732" w14:textId="77777777" w:rsidR="00635E3D" w:rsidRDefault="003D5F8F">
      <w:pPr>
        <w:pStyle w:val="SourceCode"/>
      </w:pPr>
      <w:r>
        <w:t>}</w:t>
      </w:r>
    </w:p>
    <w:p w14:paraId="274EE4A9" w14:textId="77777777" w:rsidR="00635E3D" w:rsidRDefault="00635E3D">
      <w:pPr>
        <w:pStyle w:val="SourceCode"/>
      </w:pPr>
    </w:p>
    <w:p w14:paraId="18A6E36A" w14:textId="77777777" w:rsidR="00635E3D" w:rsidRDefault="003D5F8F">
      <w:pPr>
        <w:pStyle w:val="SourceCode"/>
      </w:pPr>
      <w:r>
        <w:t>// Records the original name, then renames. Returns the exit code.</w:t>
      </w:r>
    </w:p>
    <w:p w14:paraId="556F1FF0" w14:textId="77777777" w:rsidR="00635E3D" w:rsidRDefault="003D5F8F">
      <w:pPr>
        <w:pStyle w:val="SourceCode"/>
      </w:pPr>
      <w:r>
        <w:t>int rename_host(const char *host_name) {</w:t>
      </w:r>
    </w:p>
    <w:p w14:paraId="23293080" w14:textId="77777777" w:rsidR="00635E3D" w:rsidRDefault="003D5F8F">
      <w:pPr>
        <w:pStyle w:val="SourceCode"/>
      </w:pPr>
      <w:r>
        <w:t xml:space="preserve">    char answer[16] = "";</w:t>
      </w:r>
    </w:p>
    <w:p w14:paraId="7E367111" w14:textId="77777777" w:rsidR="00635E3D" w:rsidRDefault="003D5F8F">
      <w:pPr>
        <w:pStyle w:val="SourceCode"/>
      </w:pPr>
      <w:r>
        <w:t xml:space="preserve">    read_answer("Type yes to rename this computer: ", answer, sizeof answer);</w:t>
      </w:r>
    </w:p>
    <w:p w14:paraId="099C9FD3" w14:textId="77777777" w:rsidR="00635E3D" w:rsidRDefault="003D5F8F">
      <w:pPr>
        <w:pStyle w:val="SourceCode"/>
      </w:pPr>
      <w:r>
        <w:t xml:space="preserve">    if (strcmp(answer, "yes") != 0) {</w:t>
      </w:r>
    </w:p>
    <w:p w14:paraId="58AC24DD" w14:textId="77777777" w:rsidR="00635E3D" w:rsidRDefault="003D5F8F">
      <w:pPr>
        <w:pStyle w:val="SourceCode"/>
      </w:pPr>
      <w:r>
        <w:t xml:space="preserve">        printf("Plan only: the host name was not changed\n");</w:t>
      </w:r>
    </w:p>
    <w:p w14:paraId="5F0F0980" w14:textId="77777777" w:rsidR="00635E3D" w:rsidRDefault="003D5F8F">
      <w:pPr>
        <w:pStyle w:val="SourceCode"/>
      </w:pPr>
      <w:r>
        <w:t xml:space="preserve">        return 0;</w:t>
      </w:r>
    </w:p>
    <w:p w14:paraId="5EEC5DD2" w14:textId="77777777" w:rsidR="00635E3D" w:rsidRDefault="003D5F8F">
      <w:pPr>
        <w:pStyle w:val="SourceCode"/>
      </w:pPr>
      <w:r>
        <w:t xml:space="preserve">    }</w:t>
      </w:r>
    </w:p>
    <w:p w14:paraId="2CD837D4" w14:textId="77777777" w:rsidR="00635E3D" w:rsidRDefault="003D5F8F">
      <w:pPr>
        <w:pStyle w:val="SourceCode"/>
      </w:pPr>
      <w:r>
        <w:t xml:space="preserve">    if (is_administrator() == 0) {</w:t>
      </w:r>
    </w:p>
    <w:p w14:paraId="7DE28120" w14:textId="77777777" w:rsidR="00635E3D" w:rsidRDefault="003D5F8F">
      <w:pPr>
        <w:pStyle w:val="SourceCode"/>
      </w:pPr>
      <w:r>
        <w:t xml:space="preserve">        // Remember, texts side by side, with nothing between, join into one.</w:t>
      </w:r>
    </w:p>
    <w:p w14:paraId="7580A2E8" w14:textId="77777777" w:rsidR="00635E3D" w:rsidRDefault="003D5F8F">
      <w:pPr>
        <w:pStyle w:val="SourceCode"/>
      </w:pPr>
      <w:r>
        <w:t xml:space="preserve">        fprintf(stderr, "Error: renaming needs administrator rights; "</w:t>
      </w:r>
    </w:p>
    <w:p w14:paraId="62F688E7" w14:textId="77777777" w:rsidR="00635E3D" w:rsidRDefault="003D5F8F">
      <w:pPr>
        <w:pStyle w:val="SourceCode"/>
      </w:pPr>
      <w:r>
        <w:t xml:space="preserve">                        "nothing was changed\n");</w:t>
      </w:r>
    </w:p>
    <w:p w14:paraId="26EEF20B" w14:textId="77777777" w:rsidR="00635E3D" w:rsidRDefault="003D5F8F">
      <w:pPr>
        <w:pStyle w:val="SourceCode"/>
      </w:pPr>
      <w:r>
        <w:t xml:space="preserve">        return 1;</w:t>
      </w:r>
    </w:p>
    <w:p w14:paraId="37C84798" w14:textId="77777777" w:rsidR="00635E3D" w:rsidRDefault="003D5F8F">
      <w:pPr>
        <w:pStyle w:val="SourceCode"/>
      </w:pPr>
      <w:r>
        <w:t xml:space="preserve">    }</w:t>
      </w:r>
    </w:p>
    <w:p w14:paraId="196F6385" w14:textId="77777777" w:rsidR="00635E3D" w:rsidRDefault="00635E3D">
      <w:pPr>
        <w:pStyle w:val="SourceCode"/>
      </w:pPr>
    </w:p>
    <w:p w14:paraId="61499BDD" w14:textId="77777777" w:rsidR="00635E3D" w:rsidRDefault="003D5F8F">
      <w:pPr>
        <w:pStyle w:val="SourceCode"/>
      </w:pPr>
      <w:r>
        <w:t xml:space="preserve">    // The record file holds the original name, so the restore never depends</w:t>
      </w:r>
    </w:p>
    <w:p w14:paraId="5FED501D" w14:textId="77777777" w:rsidR="00635E3D" w:rsidRDefault="003D5F8F">
      <w:pPr>
        <w:pStyle w:val="SourceCode"/>
      </w:pPr>
      <w:r>
        <w:t xml:space="preserve">    // on memory. fopen "wx" creates it and gives a FILE *, a handle for it, or</w:t>
      </w:r>
    </w:p>
    <w:p w14:paraId="2E2758C7" w14:textId="77777777" w:rsidR="00635E3D" w:rsidRDefault="003D5F8F">
      <w:pPr>
        <w:pStyle w:val="SourceCode"/>
      </w:pPr>
      <w:r>
        <w:t xml:space="preserve">    // NULL if it already exists, so a record is never overwritten (Volume 1,</w:t>
      </w:r>
    </w:p>
    <w:p w14:paraId="3685A7E1" w14:textId="77777777" w:rsidR="00635E3D" w:rsidRDefault="003D5F8F">
      <w:pPr>
        <w:pStyle w:val="SourceCode"/>
      </w:pPr>
      <w:r>
        <w:t xml:space="preserve">    // Chapter 3, Lesson 3.1: Create File); fprintf writes through the handle,</w:t>
      </w:r>
    </w:p>
    <w:p w14:paraId="4086378F" w14:textId="77777777" w:rsidR="00635E3D" w:rsidRDefault="003D5F8F">
      <w:pPr>
        <w:pStyle w:val="SourceCode"/>
      </w:pPr>
      <w:r>
        <w:t xml:space="preserve">    // as to stderr, and fclose saves it.</w:t>
      </w:r>
    </w:p>
    <w:p w14:paraId="780E3419" w14:textId="77777777" w:rsidR="00635E3D" w:rsidRDefault="003D5F8F">
      <w:pPr>
        <w:pStyle w:val="SourceCode"/>
      </w:pPr>
      <w:r>
        <w:t xml:space="preserve">    FILE *record = fopen(RECORD_FILE, "wx");</w:t>
      </w:r>
    </w:p>
    <w:p w14:paraId="53F1AA67" w14:textId="77777777" w:rsidR="00635E3D" w:rsidRDefault="003D5F8F">
      <w:pPr>
        <w:pStyle w:val="SourceCode"/>
      </w:pPr>
      <w:r>
        <w:t xml:space="preserve">    if (record == NULL) {</w:t>
      </w:r>
    </w:p>
    <w:p w14:paraId="79230D0D" w14:textId="77777777" w:rsidR="00635E3D" w:rsidRDefault="003D5F8F">
      <w:pPr>
        <w:pStyle w:val="SourceCode"/>
      </w:pPr>
      <w:r>
        <w:t xml:space="preserve">        fprintf(stderr, "Error: could not create %s\n", RECORD_FILE);</w:t>
      </w:r>
    </w:p>
    <w:p w14:paraId="50B8B18B" w14:textId="77777777" w:rsidR="00635E3D" w:rsidRDefault="003D5F8F">
      <w:pPr>
        <w:pStyle w:val="SourceCode"/>
      </w:pPr>
      <w:r>
        <w:t xml:space="preserve">        return 1;</w:t>
      </w:r>
    </w:p>
    <w:p w14:paraId="58800B38" w14:textId="77777777" w:rsidR="00635E3D" w:rsidRDefault="003D5F8F">
      <w:pPr>
        <w:pStyle w:val="SourceCode"/>
      </w:pPr>
      <w:r>
        <w:t xml:space="preserve">    }</w:t>
      </w:r>
    </w:p>
    <w:p w14:paraId="433B487F" w14:textId="77777777" w:rsidR="00635E3D" w:rsidRDefault="003D5F8F">
      <w:pPr>
        <w:pStyle w:val="SourceCode"/>
      </w:pPr>
      <w:r>
        <w:t xml:space="preserve">    fprintf(record, "%s\n", host_name);</w:t>
      </w:r>
    </w:p>
    <w:p w14:paraId="54591238" w14:textId="77777777" w:rsidR="00635E3D" w:rsidRDefault="003D5F8F">
      <w:pPr>
        <w:pStyle w:val="SourceCode"/>
      </w:pPr>
      <w:r>
        <w:t xml:space="preserve">    if (fclose(record) != 0) {</w:t>
      </w:r>
    </w:p>
    <w:p w14:paraId="781CBF43" w14:textId="77777777" w:rsidR="00635E3D" w:rsidRDefault="003D5F8F">
      <w:pPr>
        <w:pStyle w:val="SourceCode"/>
      </w:pPr>
      <w:r>
        <w:t xml:space="preserve">        fprintf(stderr, "Error: could not save %s\n", RECORD_FILE);</w:t>
      </w:r>
    </w:p>
    <w:p w14:paraId="01E27424" w14:textId="77777777" w:rsidR="00635E3D" w:rsidRDefault="003D5F8F">
      <w:pPr>
        <w:pStyle w:val="SourceCode"/>
      </w:pPr>
      <w:r>
        <w:t xml:space="preserve">        return 1;</w:t>
      </w:r>
    </w:p>
    <w:p w14:paraId="678E33DC" w14:textId="77777777" w:rsidR="00635E3D" w:rsidRDefault="003D5F8F">
      <w:pPr>
        <w:pStyle w:val="SourceCode"/>
      </w:pPr>
      <w:r>
        <w:t xml:space="preserve">    }</w:t>
      </w:r>
    </w:p>
    <w:p w14:paraId="55687443" w14:textId="77777777" w:rsidR="00635E3D" w:rsidRDefault="003D5F8F">
      <w:pPr>
        <w:pStyle w:val="SourceCode"/>
      </w:pPr>
      <w:r>
        <w:t xml:space="preserve">    printf("Recorded: %s in %s\n", host_name, RECORD_FILE);</w:t>
      </w:r>
    </w:p>
    <w:p w14:paraId="23410A0E" w14:textId="77777777" w:rsidR="00635E3D" w:rsidRDefault="00635E3D">
      <w:pPr>
        <w:pStyle w:val="SourceCode"/>
      </w:pPr>
    </w:p>
    <w:p w14:paraId="112B7B27" w14:textId="77777777" w:rsidR="00635E3D" w:rsidRDefault="003D5F8F">
      <w:pPr>
        <w:pStyle w:val="SourceCode"/>
      </w:pPr>
      <w:r>
        <w:t xml:space="preserve">    if (set_host_name(PROPOSED_NAME) != 0) {</w:t>
      </w:r>
    </w:p>
    <w:p w14:paraId="4C204642" w14:textId="77777777" w:rsidR="00635E3D" w:rsidRDefault="003D5F8F">
      <w:pPr>
        <w:pStyle w:val="SourceCode"/>
      </w:pPr>
      <w:r>
        <w:t xml:space="preserve">        fprintf(stderr, "Error: the system refused the new name\n");</w:t>
      </w:r>
    </w:p>
    <w:p w14:paraId="0D342992" w14:textId="77777777" w:rsidR="00635E3D" w:rsidRDefault="003D5F8F">
      <w:pPr>
        <w:pStyle w:val="SourceCode"/>
      </w:pPr>
      <w:r>
        <w:t xml:space="preserve">        return 1;</w:t>
      </w:r>
    </w:p>
    <w:p w14:paraId="252B867B" w14:textId="77777777" w:rsidR="00635E3D" w:rsidRDefault="003D5F8F">
      <w:pPr>
        <w:pStyle w:val="SourceCode"/>
      </w:pPr>
      <w:r>
        <w:t xml:space="preserve">    }</w:t>
      </w:r>
    </w:p>
    <w:p w14:paraId="11D2D841" w14:textId="77777777" w:rsidR="00635E3D" w:rsidRDefault="00635E3D">
      <w:pPr>
        <w:pStyle w:val="SourceCode"/>
      </w:pPr>
    </w:p>
    <w:p w14:paraId="60BEF899" w14:textId="77777777" w:rsidR="00635E3D" w:rsidRDefault="003D5F8F">
      <w:pPr>
        <w:pStyle w:val="SourceCode"/>
      </w:pPr>
      <w:r>
        <w:t xml:space="preserve">    // Verify: the new name must be the one waiting for the restart.</w:t>
      </w:r>
    </w:p>
    <w:p w14:paraId="1953EE42" w14:textId="77777777" w:rsidR="00635E3D" w:rsidRDefault="003D5F8F">
      <w:pPr>
        <w:pStyle w:val="SourceCode"/>
      </w:pPr>
      <w:r>
        <w:t xml:space="preserve">    if (pending_name_is(PROPOSED_NAME) == 0) {</w:t>
      </w:r>
    </w:p>
    <w:p w14:paraId="43E82A4D" w14:textId="77777777" w:rsidR="00635E3D" w:rsidRDefault="003D5F8F">
      <w:pPr>
        <w:pStyle w:val="SourceCode"/>
      </w:pPr>
      <w:r>
        <w:t xml:space="preserve">        fprintf(stderr, "Error: the new name is not waiting; run this "</w:t>
      </w:r>
    </w:p>
    <w:p w14:paraId="3CAB9B06" w14:textId="77777777" w:rsidR="00635E3D" w:rsidRDefault="003D5F8F">
      <w:pPr>
        <w:pStyle w:val="SourceCode"/>
      </w:pPr>
      <w:r>
        <w:t xml:space="preserve">                        "program again to restore\n");</w:t>
      </w:r>
    </w:p>
    <w:p w14:paraId="1E6700DC" w14:textId="77777777" w:rsidR="00635E3D" w:rsidRDefault="003D5F8F">
      <w:pPr>
        <w:pStyle w:val="SourceCode"/>
      </w:pPr>
      <w:r>
        <w:t xml:space="preserve">        return 1;</w:t>
      </w:r>
    </w:p>
    <w:p w14:paraId="7098BCEE" w14:textId="77777777" w:rsidR="00635E3D" w:rsidRDefault="003D5F8F">
      <w:pPr>
        <w:pStyle w:val="SourceCode"/>
      </w:pPr>
      <w:r>
        <w:t xml:space="preserve">    }</w:t>
      </w:r>
    </w:p>
    <w:p w14:paraId="2E94DB77" w14:textId="77777777" w:rsidR="00635E3D" w:rsidRDefault="003D5F8F">
      <w:pPr>
        <w:pStyle w:val="SourceCode"/>
      </w:pPr>
      <w:r>
        <w:t xml:space="preserve">    char now[256] = "";</w:t>
      </w:r>
    </w:p>
    <w:p w14:paraId="1FB43861" w14:textId="77777777" w:rsidR="00635E3D" w:rsidRDefault="003D5F8F">
      <w:pPr>
        <w:pStyle w:val="SourceCode"/>
      </w:pPr>
      <w:r>
        <w:t xml:space="preserve">    if (read_host_name(now, sizeof now) != 0) {</w:t>
      </w:r>
    </w:p>
    <w:p w14:paraId="5FE3940A" w14:textId="77777777" w:rsidR="00635E3D" w:rsidRDefault="003D5F8F">
      <w:pPr>
        <w:pStyle w:val="SourceCode"/>
      </w:pPr>
      <w:r>
        <w:t xml:space="preserve">        fprintf(stderr, "Error: could not read the host name\n");</w:t>
      </w:r>
    </w:p>
    <w:p w14:paraId="38B32351" w14:textId="77777777" w:rsidR="00635E3D" w:rsidRDefault="003D5F8F">
      <w:pPr>
        <w:pStyle w:val="SourceCode"/>
      </w:pPr>
      <w:r>
        <w:t xml:space="preserve">        return 1;</w:t>
      </w:r>
    </w:p>
    <w:p w14:paraId="4B5EB28B" w14:textId="77777777" w:rsidR="00635E3D" w:rsidRDefault="003D5F8F">
      <w:pPr>
        <w:pStyle w:val="SourceCode"/>
      </w:pPr>
      <w:r>
        <w:t xml:space="preserve">    }</w:t>
      </w:r>
    </w:p>
    <w:p w14:paraId="0AF4495A" w14:textId="77777777" w:rsidR="00635E3D" w:rsidRDefault="003D5F8F">
      <w:pPr>
        <w:pStyle w:val="SourceCode"/>
      </w:pPr>
      <w:r>
        <w:t xml:space="preserve">    printf("Renamed to: %s\n", PROPOSED_NAME);</w:t>
      </w:r>
    </w:p>
    <w:p w14:paraId="58AEC6C7" w14:textId="77777777" w:rsidR="00635E3D" w:rsidRDefault="003D5F8F">
      <w:pPr>
        <w:pStyle w:val="SourceCode"/>
      </w:pPr>
      <w:r>
        <w:t xml:space="preserve">    printf("Pending host name: %s\n", PROPOSED_NAME);</w:t>
      </w:r>
    </w:p>
    <w:p w14:paraId="440CAC44" w14:textId="77777777" w:rsidR="00635E3D" w:rsidRDefault="003D5F8F">
      <w:pPr>
        <w:pStyle w:val="SourceCode"/>
      </w:pPr>
      <w:r>
        <w:t xml:space="preserve">    printf("Host name now: %s\n", now);</w:t>
      </w:r>
    </w:p>
    <w:p w14:paraId="35397CBA" w14:textId="77777777" w:rsidR="00635E3D" w:rsidRDefault="003D5F8F">
      <w:pPr>
        <w:pStyle w:val="SourceCode"/>
      </w:pPr>
      <w:r>
        <w:t xml:space="preserve">    if (strcmp(os_family(), "Windows") == 0) {</w:t>
      </w:r>
    </w:p>
    <w:p w14:paraId="7972C51B" w14:textId="77777777" w:rsidR="00635E3D" w:rsidRDefault="003D5F8F">
      <w:pPr>
        <w:pStyle w:val="SourceCode"/>
      </w:pPr>
      <w:r>
        <w:t xml:space="preserve">        printf("Next: restart Windows, then run this program again\n");</w:t>
      </w:r>
    </w:p>
    <w:p w14:paraId="43009F55" w14:textId="77777777" w:rsidR="00635E3D" w:rsidRDefault="003D5F8F">
      <w:pPr>
        <w:pStyle w:val="SourceCode"/>
      </w:pPr>
      <w:r>
        <w:t xml:space="preserve">    } else {</w:t>
      </w:r>
    </w:p>
    <w:p w14:paraId="09ED69E8" w14:textId="77777777" w:rsidR="00635E3D" w:rsidRDefault="003D5F8F">
      <w:pPr>
        <w:pStyle w:val="SourceCode"/>
      </w:pPr>
      <w:r>
        <w:t xml:space="preserve">        printf("Next: run this program again to restore the name\n");</w:t>
      </w:r>
    </w:p>
    <w:p w14:paraId="74049D94" w14:textId="77777777" w:rsidR="00635E3D" w:rsidRDefault="003D5F8F">
      <w:pPr>
        <w:pStyle w:val="SourceCode"/>
      </w:pPr>
      <w:r>
        <w:t xml:space="preserve">    }</w:t>
      </w:r>
    </w:p>
    <w:p w14:paraId="701E2EB9" w14:textId="77777777" w:rsidR="00635E3D" w:rsidRDefault="003D5F8F">
      <w:pPr>
        <w:pStyle w:val="SourceCode"/>
      </w:pPr>
      <w:r>
        <w:t xml:space="preserve">    return 0;</w:t>
      </w:r>
    </w:p>
    <w:p w14:paraId="50F36811" w14:textId="77777777" w:rsidR="00635E3D" w:rsidRDefault="003D5F8F">
      <w:pPr>
        <w:pStyle w:val="SourceCode"/>
      </w:pPr>
      <w:r>
        <w:t>}</w:t>
      </w:r>
    </w:p>
    <w:p w14:paraId="24EC2D91" w14:textId="77777777" w:rsidR="00635E3D" w:rsidRDefault="00635E3D">
      <w:pPr>
        <w:pStyle w:val="SourceCode"/>
      </w:pPr>
    </w:p>
    <w:p w14:paraId="139CE1E7" w14:textId="77777777" w:rsidR="00635E3D" w:rsidRDefault="003D5F8F">
      <w:pPr>
        <w:pStyle w:val="SourceCode"/>
      </w:pPr>
      <w:r>
        <w:t>// Restores the recorded name and removes the record once it is active.</w:t>
      </w:r>
    </w:p>
    <w:p w14:paraId="049326AD" w14:textId="77777777" w:rsidR="00635E3D" w:rsidRDefault="003D5F8F">
      <w:pPr>
        <w:pStyle w:val="SourceCode"/>
      </w:pPr>
      <w:r>
        <w:t>// Setting the recorded name again also cancels a rename that is still</w:t>
      </w:r>
    </w:p>
    <w:p w14:paraId="1C3F6077" w14:textId="77777777" w:rsidR="00635E3D" w:rsidRDefault="003D5F8F">
      <w:pPr>
        <w:pStyle w:val="SourceCode"/>
      </w:pPr>
      <w:r>
        <w:t>// waiting for a restart. Returns the exit code.</w:t>
      </w:r>
    </w:p>
    <w:p w14:paraId="46646FC0" w14:textId="77777777" w:rsidR="00635E3D" w:rsidRDefault="003D5F8F">
      <w:pPr>
        <w:pStyle w:val="SourceCode"/>
      </w:pPr>
      <w:r>
        <w:t>int restore_host(const char *original, const char *host_name) {</w:t>
      </w:r>
    </w:p>
    <w:p w14:paraId="161FED46" w14:textId="77777777" w:rsidR="00635E3D" w:rsidRDefault="003D5F8F">
      <w:pPr>
        <w:pStyle w:val="SourceCode"/>
      </w:pPr>
      <w:r>
        <w:t xml:space="preserve">    printf("Restore Plan\n");</w:t>
      </w:r>
    </w:p>
    <w:p w14:paraId="61DE45B5" w14:textId="77777777" w:rsidR="00635E3D" w:rsidRDefault="003D5F8F">
      <w:pPr>
        <w:pStyle w:val="SourceCode"/>
      </w:pPr>
      <w:r>
        <w:t xml:space="preserve">    printf("Recorded original host name: %s\n", original);</w:t>
      </w:r>
    </w:p>
    <w:p w14:paraId="27252232" w14:textId="77777777" w:rsidR="00635E3D" w:rsidRDefault="003D5F8F">
      <w:pPr>
        <w:pStyle w:val="SourceCode"/>
      </w:pPr>
      <w:r>
        <w:t xml:space="preserve">    printf("Current host name: %s\n", host_name);</w:t>
      </w:r>
    </w:p>
    <w:p w14:paraId="569DB227" w14:textId="77777777" w:rsidR="00635E3D" w:rsidRDefault="003D5F8F">
      <w:pPr>
        <w:pStyle w:val="SourceCode"/>
      </w:pPr>
      <w:r>
        <w:t xml:space="preserve">    if (compare_names(host_name, PROPOSED_NAME) == 0) {</w:t>
      </w:r>
    </w:p>
    <w:p w14:paraId="7AC861C6" w14:textId="77777777" w:rsidR="00635E3D" w:rsidRDefault="003D5F8F">
      <w:pPr>
        <w:pStyle w:val="SourceCode"/>
      </w:pPr>
      <w:r>
        <w:t xml:space="preserve">        printf("Lesson name active: yes\n");</w:t>
      </w:r>
    </w:p>
    <w:p w14:paraId="745BE070" w14:textId="77777777" w:rsidR="00635E3D" w:rsidRDefault="003D5F8F">
      <w:pPr>
        <w:pStyle w:val="SourceCode"/>
      </w:pPr>
      <w:r>
        <w:t xml:space="preserve">    } else {</w:t>
      </w:r>
    </w:p>
    <w:p w14:paraId="03BE1E1B" w14:textId="77777777" w:rsidR="00635E3D" w:rsidRDefault="003D5F8F">
      <w:pPr>
        <w:pStyle w:val="SourceCode"/>
      </w:pPr>
      <w:r>
        <w:t xml:space="preserve">        printf("Lesson name active: no\n");</w:t>
      </w:r>
    </w:p>
    <w:p w14:paraId="2F959733" w14:textId="77777777" w:rsidR="00635E3D" w:rsidRDefault="003D5F8F">
      <w:pPr>
        <w:pStyle w:val="SourceCode"/>
      </w:pPr>
      <w:r>
        <w:t xml:space="preserve">    }</w:t>
      </w:r>
    </w:p>
    <w:p w14:paraId="18D64B82" w14:textId="77777777" w:rsidR="00635E3D" w:rsidRDefault="00635E3D">
      <w:pPr>
        <w:pStyle w:val="SourceCode"/>
      </w:pPr>
    </w:p>
    <w:p w14:paraId="701B74BE" w14:textId="77777777" w:rsidR="00635E3D" w:rsidRDefault="003D5F8F">
      <w:pPr>
        <w:pStyle w:val="SourceCode"/>
      </w:pPr>
      <w:r>
        <w:t xml:space="preserve">    char answer[16] = "";</w:t>
      </w:r>
    </w:p>
    <w:p w14:paraId="685A97E7" w14:textId="77777777" w:rsidR="00635E3D" w:rsidRDefault="003D5F8F">
      <w:pPr>
        <w:pStyle w:val="SourceCode"/>
      </w:pPr>
      <w:r>
        <w:t xml:space="preserve">    read_answer("Type yes to restore the recorded name: ", answer,</w:t>
      </w:r>
    </w:p>
    <w:p w14:paraId="768274EC" w14:textId="77777777" w:rsidR="00635E3D" w:rsidRDefault="003D5F8F">
      <w:pPr>
        <w:pStyle w:val="SourceCode"/>
      </w:pPr>
      <w:r>
        <w:t xml:space="preserve">                sizeof answer);</w:t>
      </w:r>
    </w:p>
    <w:p w14:paraId="05CC732E" w14:textId="77777777" w:rsidR="00635E3D" w:rsidRDefault="003D5F8F">
      <w:pPr>
        <w:pStyle w:val="SourceCode"/>
      </w:pPr>
      <w:r>
        <w:t xml:space="preserve">    if (strcmp(answer, "yes") != 0) {</w:t>
      </w:r>
    </w:p>
    <w:p w14:paraId="0F6B5F7D" w14:textId="77777777" w:rsidR="00635E3D" w:rsidRDefault="003D5F8F">
      <w:pPr>
        <w:pStyle w:val="SourceCode"/>
      </w:pPr>
      <w:r>
        <w:t xml:space="preserve">        printf("Not restored: the record is kept for the next run\n");</w:t>
      </w:r>
    </w:p>
    <w:p w14:paraId="253B0598" w14:textId="77777777" w:rsidR="00635E3D" w:rsidRDefault="003D5F8F">
      <w:pPr>
        <w:pStyle w:val="SourceCode"/>
      </w:pPr>
      <w:r>
        <w:t xml:space="preserve">        return 0;</w:t>
      </w:r>
    </w:p>
    <w:p w14:paraId="6452611F" w14:textId="77777777" w:rsidR="00635E3D" w:rsidRDefault="003D5F8F">
      <w:pPr>
        <w:pStyle w:val="SourceCode"/>
      </w:pPr>
      <w:r>
        <w:t xml:space="preserve">    }</w:t>
      </w:r>
    </w:p>
    <w:p w14:paraId="4764D859" w14:textId="77777777" w:rsidR="00635E3D" w:rsidRDefault="003D5F8F">
      <w:pPr>
        <w:pStyle w:val="SourceCode"/>
      </w:pPr>
      <w:r>
        <w:t xml:space="preserve">    if (is_administrator() == 0) {</w:t>
      </w:r>
    </w:p>
    <w:p w14:paraId="02CCB25E" w14:textId="77777777" w:rsidR="00635E3D" w:rsidRDefault="003D5F8F">
      <w:pPr>
        <w:pStyle w:val="SourceCode"/>
      </w:pPr>
      <w:r>
        <w:t xml:space="preserve">        fprintf(stderr, "Error: restoring needs administrator rights; "</w:t>
      </w:r>
    </w:p>
    <w:p w14:paraId="01E36012" w14:textId="77777777" w:rsidR="00635E3D" w:rsidRDefault="003D5F8F">
      <w:pPr>
        <w:pStyle w:val="SourceCode"/>
      </w:pPr>
      <w:r>
        <w:t xml:space="preserve">                        "nothing was changed\n");</w:t>
      </w:r>
    </w:p>
    <w:p w14:paraId="0AE9548F" w14:textId="77777777" w:rsidR="00635E3D" w:rsidRDefault="003D5F8F">
      <w:pPr>
        <w:pStyle w:val="SourceCode"/>
      </w:pPr>
      <w:r>
        <w:t xml:space="preserve">        return 1;</w:t>
      </w:r>
    </w:p>
    <w:p w14:paraId="345D9709" w14:textId="77777777" w:rsidR="00635E3D" w:rsidRDefault="003D5F8F">
      <w:pPr>
        <w:pStyle w:val="SourceCode"/>
      </w:pPr>
      <w:r>
        <w:t xml:space="preserve">    }</w:t>
      </w:r>
    </w:p>
    <w:p w14:paraId="0578031E" w14:textId="77777777" w:rsidR="00635E3D" w:rsidRDefault="003D5F8F">
      <w:pPr>
        <w:pStyle w:val="SourceCode"/>
      </w:pPr>
      <w:r>
        <w:t xml:space="preserve">    if (set_host_name(original) != 0) {</w:t>
      </w:r>
    </w:p>
    <w:p w14:paraId="681C44CD" w14:textId="77777777" w:rsidR="00635E3D" w:rsidRDefault="003D5F8F">
      <w:pPr>
        <w:pStyle w:val="SourceCode"/>
      </w:pPr>
      <w:r>
        <w:t xml:space="preserve">        fprintf(stderr, "Error: the system refused the recorded name\n");</w:t>
      </w:r>
    </w:p>
    <w:p w14:paraId="1F886170" w14:textId="77777777" w:rsidR="00635E3D" w:rsidRDefault="003D5F8F">
      <w:pPr>
        <w:pStyle w:val="SourceCode"/>
      </w:pPr>
      <w:r>
        <w:t xml:space="preserve">        return 1;</w:t>
      </w:r>
    </w:p>
    <w:p w14:paraId="4E0ECDEB" w14:textId="77777777" w:rsidR="00635E3D" w:rsidRDefault="003D5F8F">
      <w:pPr>
        <w:pStyle w:val="SourceCode"/>
      </w:pPr>
      <w:r>
        <w:t xml:space="preserve">    }</w:t>
      </w:r>
    </w:p>
    <w:p w14:paraId="28FE8E1C" w14:textId="77777777" w:rsidR="00635E3D" w:rsidRDefault="00635E3D">
      <w:pPr>
        <w:pStyle w:val="SourceCode"/>
      </w:pPr>
    </w:p>
    <w:p w14:paraId="489E8490" w14:textId="77777777" w:rsidR="00635E3D" w:rsidRDefault="003D5F8F">
      <w:pPr>
        <w:pStyle w:val="SourceCode"/>
      </w:pPr>
      <w:r>
        <w:t xml:space="preserve">    // Verify: the recorded name must be the one waiting for the restart;</w:t>
      </w:r>
    </w:p>
    <w:p w14:paraId="04507197" w14:textId="77777777" w:rsidR="00635E3D" w:rsidRDefault="003D5F8F">
      <w:pPr>
        <w:pStyle w:val="SourceCode"/>
      </w:pPr>
      <w:r>
        <w:t xml:space="preserve">    // if not, the record stays for If a Rename Goes Wrong.</w:t>
      </w:r>
    </w:p>
    <w:p w14:paraId="1D226933" w14:textId="77777777" w:rsidR="00635E3D" w:rsidRDefault="003D5F8F">
      <w:pPr>
        <w:pStyle w:val="SourceCode"/>
      </w:pPr>
      <w:r>
        <w:t xml:space="preserve">    if (pending_name_is(original) == 0) {</w:t>
      </w:r>
    </w:p>
    <w:p w14:paraId="4C2A9DF9" w14:textId="77777777" w:rsidR="00635E3D" w:rsidRDefault="003D5F8F">
      <w:pPr>
        <w:pStyle w:val="SourceCode"/>
      </w:pPr>
      <w:r>
        <w:t xml:space="preserve">        fprintf(stderr, "Error: the recorded name is not waiting; read If "</w:t>
      </w:r>
    </w:p>
    <w:p w14:paraId="19FB2822" w14:textId="77777777" w:rsidR="00635E3D" w:rsidRDefault="003D5F8F">
      <w:pPr>
        <w:pStyle w:val="SourceCode"/>
      </w:pPr>
      <w:r>
        <w:t xml:space="preserve">                        "a Rename Goes Wrong\n");</w:t>
      </w:r>
    </w:p>
    <w:p w14:paraId="533F6F8D" w14:textId="77777777" w:rsidR="00635E3D" w:rsidRDefault="003D5F8F">
      <w:pPr>
        <w:pStyle w:val="SourceCode"/>
      </w:pPr>
      <w:r>
        <w:t xml:space="preserve">        return 1;</w:t>
      </w:r>
    </w:p>
    <w:p w14:paraId="43A74DD6" w14:textId="77777777" w:rsidR="00635E3D" w:rsidRDefault="003D5F8F">
      <w:pPr>
        <w:pStyle w:val="SourceCode"/>
      </w:pPr>
      <w:r>
        <w:t xml:space="preserve">    }</w:t>
      </w:r>
    </w:p>
    <w:p w14:paraId="0461EDE0" w14:textId="77777777" w:rsidR="00635E3D" w:rsidRDefault="003D5F8F">
      <w:pPr>
        <w:pStyle w:val="SourceCode"/>
      </w:pPr>
      <w:r>
        <w:t xml:space="preserve">    char now[256] = "";</w:t>
      </w:r>
    </w:p>
    <w:p w14:paraId="3BEF69C4" w14:textId="77777777" w:rsidR="00635E3D" w:rsidRDefault="003D5F8F">
      <w:pPr>
        <w:pStyle w:val="SourceCode"/>
      </w:pPr>
      <w:r>
        <w:t xml:space="preserve">    if (read_host_name(now, sizeof now) != 0) {</w:t>
      </w:r>
    </w:p>
    <w:p w14:paraId="6AB9514D" w14:textId="77777777" w:rsidR="00635E3D" w:rsidRDefault="003D5F8F">
      <w:pPr>
        <w:pStyle w:val="SourceCode"/>
      </w:pPr>
      <w:r>
        <w:t xml:space="preserve">        fprintf(stderr, "Error: could not read the host name\n");</w:t>
      </w:r>
    </w:p>
    <w:p w14:paraId="6270F3A7" w14:textId="77777777" w:rsidR="00635E3D" w:rsidRDefault="003D5F8F">
      <w:pPr>
        <w:pStyle w:val="SourceCode"/>
      </w:pPr>
      <w:r>
        <w:t xml:space="preserve">        return 1;</w:t>
      </w:r>
    </w:p>
    <w:p w14:paraId="2240311A" w14:textId="77777777" w:rsidR="00635E3D" w:rsidRDefault="003D5F8F">
      <w:pPr>
        <w:pStyle w:val="SourceCode"/>
      </w:pPr>
      <w:r>
        <w:t xml:space="preserve">    }</w:t>
      </w:r>
    </w:p>
    <w:p w14:paraId="13A86759" w14:textId="77777777" w:rsidR="00635E3D" w:rsidRDefault="003D5F8F">
      <w:pPr>
        <w:pStyle w:val="SourceCode"/>
      </w:pPr>
      <w:r>
        <w:t xml:space="preserve">    printf("Restored to: %s\n", original);</w:t>
      </w:r>
    </w:p>
    <w:p w14:paraId="3E917DF3" w14:textId="77777777" w:rsidR="00635E3D" w:rsidRDefault="003D5F8F">
      <w:pPr>
        <w:pStyle w:val="SourceCode"/>
      </w:pPr>
      <w:r>
        <w:t xml:space="preserve">    printf("Pending host name: %s\n", original);</w:t>
      </w:r>
    </w:p>
    <w:p w14:paraId="6E99AB17" w14:textId="77777777" w:rsidR="00635E3D" w:rsidRDefault="003D5F8F">
      <w:pPr>
        <w:pStyle w:val="SourceCode"/>
      </w:pPr>
      <w:r>
        <w:t xml:space="preserve">    printf("Host name now: %s\n", now);</w:t>
      </w:r>
    </w:p>
    <w:p w14:paraId="18458D11" w14:textId="77777777" w:rsidR="00635E3D" w:rsidRDefault="00635E3D">
      <w:pPr>
        <w:pStyle w:val="SourceCode"/>
      </w:pPr>
    </w:p>
    <w:p w14:paraId="3F417475" w14:textId="77777777" w:rsidR="00635E3D" w:rsidRDefault="003D5F8F">
      <w:pPr>
        <w:pStyle w:val="SourceCode"/>
      </w:pPr>
      <w:r>
        <w:t xml:space="preserve">    // Verify, then remove the record: remove deletes a file.</w:t>
      </w:r>
    </w:p>
    <w:p w14:paraId="4D1D7795" w14:textId="77777777" w:rsidR="00635E3D" w:rsidRDefault="003D5F8F">
      <w:pPr>
        <w:pStyle w:val="SourceCode"/>
      </w:pPr>
      <w:r>
        <w:t xml:space="preserve">    if (compare_names(now, original) == 0) {</w:t>
      </w:r>
    </w:p>
    <w:p w14:paraId="7E81691D" w14:textId="77777777" w:rsidR="00635E3D" w:rsidRDefault="003D5F8F">
      <w:pPr>
        <w:pStyle w:val="SourceCode"/>
      </w:pPr>
      <w:r>
        <w:t xml:space="preserve">        printf("Verified: the original host name is active\n");</w:t>
      </w:r>
    </w:p>
    <w:p w14:paraId="45AA8382" w14:textId="77777777" w:rsidR="00635E3D" w:rsidRDefault="003D5F8F">
      <w:pPr>
        <w:pStyle w:val="SourceCode"/>
      </w:pPr>
      <w:r>
        <w:t xml:space="preserve">        if (remove(RECORD_FILE) != 0) {</w:t>
      </w:r>
    </w:p>
    <w:p w14:paraId="3983E360" w14:textId="77777777" w:rsidR="00635E3D" w:rsidRDefault="003D5F8F">
      <w:pPr>
        <w:pStyle w:val="SourceCode"/>
      </w:pPr>
      <w:r>
        <w:t xml:space="preserve">            fprintf(stderr, "Error: could not remove %s\n", RECORD_FILE);</w:t>
      </w:r>
    </w:p>
    <w:p w14:paraId="13B6A8DA" w14:textId="77777777" w:rsidR="00635E3D" w:rsidRDefault="003D5F8F">
      <w:pPr>
        <w:pStyle w:val="SourceCode"/>
      </w:pPr>
      <w:r>
        <w:t xml:space="preserve">            return 1;</w:t>
      </w:r>
    </w:p>
    <w:p w14:paraId="617877E7" w14:textId="77777777" w:rsidR="00635E3D" w:rsidRDefault="003D5F8F">
      <w:pPr>
        <w:pStyle w:val="SourceCode"/>
      </w:pPr>
      <w:r>
        <w:t xml:space="preserve">        }</w:t>
      </w:r>
    </w:p>
    <w:p w14:paraId="659CC869" w14:textId="77777777" w:rsidR="00635E3D" w:rsidRDefault="003D5F8F">
      <w:pPr>
        <w:pStyle w:val="SourceCode"/>
      </w:pPr>
      <w:r>
        <w:t xml:space="preserve">        printf("Removed: %s\n", RECORD_FILE);</w:t>
      </w:r>
    </w:p>
    <w:p w14:paraId="4AC148C6" w14:textId="77777777" w:rsidR="00635E3D" w:rsidRDefault="003D5F8F">
      <w:pPr>
        <w:pStyle w:val="SourceCode"/>
      </w:pPr>
      <w:r>
        <w:t xml:space="preserve">    } else {</w:t>
      </w:r>
    </w:p>
    <w:p w14:paraId="7411AB98" w14:textId="77777777" w:rsidR="00635E3D" w:rsidRDefault="003D5F8F">
      <w:pPr>
        <w:pStyle w:val="SourceCode"/>
      </w:pPr>
      <w:r>
        <w:t xml:space="preserve">        printf("Next: restart Windows, then run this program again\n");</w:t>
      </w:r>
    </w:p>
    <w:p w14:paraId="64F0D3FD" w14:textId="77777777" w:rsidR="00635E3D" w:rsidRDefault="003D5F8F">
      <w:pPr>
        <w:pStyle w:val="SourceCode"/>
      </w:pPr>
      <w:r>
        <w:t xml:space="preserve">    }</w:t>
      </w:r>
    </w:p>
    <w:p w14:paraId="06016ECD" w14:textId="77777777" w:rsidR="00635E3D" w:rsidRDefault="003D5F8F">
      <w:pPr>
        <w:pStyle w:val="SourceCode"/>
      </w:pPr>
      <w:r>
        <w:t xml:space="preserve">    return 0;</w:t>
      </w:r>
    </w:p>
    <w:p w14:paraId="00045271" w14:textId="77777777" w:rsidR="00635E3D" w:rsidRDefault="003D5F8F">
      <w:pPr>
        <w:pStyle w:val="SourceCode"/>
      </w:pPr>
      <w:r>
        <w:t>}</w:t>
      </w:r>
    </w:p>
    <w:p w14:paraId="40DB73B8" w14:textId="77777777" w:rsidR="00635E3D" w:rsidRDefault="00635E3D">
      <w:pPr>
        <w:pStyle w:val="SourceCode"/>
      </w:pPr>
    </w:p>
    <w:p w14:paraId="3DF33C4D" w14:textId="77777777" w:rsidR="00635E3D" w:rsidRDefault="003D5F8F">
      <w:pPr>
        <w:pStyle w:val="SourceCode"/>
      </w:pPr>
      <w:r>
        <w:t>// Remember, main starts the program; 0 = success, 1 = failure.</w:t>
      </w:r>
    </w:p>
    <w:p w14:paraId="375D313C" w14:textId="77777777" w:rsidR="00635E3D" w:rsidRDefault="003D5F8F">
      <w:pPr>
        <w:pStyle w:val="SourceCode"/>
      </w:pPr>
      <w:r>
        <w:t>int main(void) {</w:t>
      </w:r>
    </w:p>
    <w:p w14:paraId="0D36ADC8" w14:textId="77777777" w:rsidR="00635E3D" w:rsidRDefault="003D5F8F">
      <w:pPr>
        <w:pStyle w:val="SourceCode"/>
      </w:pPr>
      <w:r>
        <w:t xml:space="preserve">    char host_name[256] = "";</w:t>
      </w:r>
    </w:p>
    <w:p w14:paraId="05B5831D" w14:textId="77777777" w:rsidR="00635E3D" w:rsidRDefault="003D5F8F">
      <w:pPr>
        <w:pStyle w:val="SourceCode"/>
      </w:pPr>
      <w:r>
        <w:t xml:space="preserve">    int cpu_count = 0;</w:t>
      </w:r>
    </w:p>
    <w:p w14:paraId="1F739E84" w14:textId="77777777" w:rsidR="00635E3D" w:rsidRDefault="003D5F8F">
      <w:pPr>
        <w:pStyle w:val="SourceCode"/>
      </w:pPr>
      <w:r>
        <w:t xml:space="preserve">    unsigned long long total_memory = 0;</w:t>
      </w:r>
    </w:p>
    <w:p w14:paraId="31950386" w14:textId="77777777" w:rsidR="00635E3D" w:rsidRDefault="003D5F8F">
      <w:pPr>
        <w:pStyle w:val="SourceCode"/>
      </w:pPr>
      <w:r>
        <w:t xml:space="preserve">    unsigned long long disk_total = 0;</w:t>
      </w:r>
    </w:p>
    <w:p w14:paraId="3CB4EFCA" w14:textId="77777777" w:rsidR="00635E3D" w:rsidRDefault="003D5F8F">
      <w:pPr>
        <w:pStyle w:val="SourceCode"/>
      </w:pPr>
      <w:r>
        <w:t xml:space="preserve">    unsigned long long disk_available = 0;</w:t>
      </w:r>
    </w:p>
    <w:p w14:paraId="045FF67F" w14:textId="77777777" w:rsidR="00635E3D" w:rsidRDefault="00635E3D">
      <w:pPr>
        <w:pStyle w:val="SourceCode"/>
      </w:pPr>
    </w:p>
    <w:p w14:paraId="70801F01" w14:textId="77777777" w:rsidR="00635E3D" w:rsidRDefault="003D5F8F">
      <w:pPr>
        <w:pStyle w:val="SourceCode"/>
      </w:pPr>
      <w:r>
        <w:t xml:space="preserve">    // Every lookup runs before any line is printed, so a failure never</w:t>
      </w:r>
    </w:p>
    <w:p w14:paraId="7E326464" w14:textId="77777777" w:rsidR="00635E3D" w:rsidRDefault="003D5F8F">
      <w:pPr>
        <w:pStyle w:val="SourceCode"/>
      </w:pPr>
      <w:r>
        <w:t xml:space="preserve">    // leaves half a report. Remember, check first, then print; stderr is</w:t>
      </w:r>
    </w:p>
    <w:p w14:paraId="6E425A6B" w14:textId="77777777" w:rsidR="00635E3D" w:rsidRDefault="003D5F8F">
      <w:pPr>
        <w:pStyle w:val="SourceCode"/>
      </w:pPr>
      <w:r>
        <w:t xml:space="preserve">    // for errors.</w:t>
      </w:r>
    </w:p>
    <w:p w14:paraId="0293B216" w14:textId="77777777" w:rsidR="00635E3D" w:rsidRDefault="003D5F8F">
      <w:pPr>
        <w:pStyle w:val="SourceCode"/>
      </w:pPr>
      <w:r>
        <w:t xml:space="preserve">    if (read_host_name(host_name, sizeof host_name) != 0) {</w:t>
      </w:r>
    </w:p>
    <w:p w14:paraId="7723A92A" w14:textId="77777777" w:rsidR="00635E3D" w:rsidRDefault="003D5F8F">
      <w:pPr>
        <w:pStyle w:val="SourceCode"/>
      </w:pPr>
      <w:r>
        <w:t xml:space="preserve">        fprintf(stderr, "Error: could not read the host name\n");</w:t>
      </w:r>
    </w:p>
    <w:p w14:paraId="2E1DB2C9" w14:textId="77777777" w:rsidR="00635E3D" w:rsidRDefault="003D5F8F">
      <w:pPr>
        <w:pStyle w:val="SourceCode"/>
      </w:pPr>
      <w:r>
        <w:t xml:space="preserve">        return 1;</w:t>
      </w:r>
    </w:p>
    <w:p w14:paraId="4460A39C" w14:textId="77777777" w:rsidR="00635E3D" w:rsidRDefault="003D5F8F">
      <w:pPr>
        <w:pStyle w:val="SourceCode"/>
      </w:pPr>
      <w:r>
        <w:t xml:space="preserve">    }</w:t>
      </w:r>
    </w:p>
    <w:p w14:paraId="4A71624D" w14:textId="77777777" w:rsidR="00635E3D" w:rsidRDefault="003D5F8F">
      <w:pPr>
        <w:pStyle w:val="SourceCode"/>
      </w:pPr>
      <w:r>
        <w:t xml:space="preserve">    if (read_hardware(&amp;cpu_count, &amp;total_memory) != 0) {</w:t>
      </w:r>
    </w:p>
    <w:p w14:paraId="7AD4FA83" w14:textId="77777777" w:rsidR="00635E3D" w:rsidRDefault="003D5F8F">
      <w:pPr>
        <w:pStyle w:val="SourceCode"/>
      </w:pPr>
      <w:r>
        <w:t xml:space="preserve">        fprintf(stderr, "Error: could not read the CPU count or memory\n");</w:t>
      </w:r>
    </w:p>
    <w:p w14:paraId="579B6BEC" w14:textId="77777777" w:rsidR="00635E3D" w:rsidRDefault="003D5F8F">
      <w:pPr>
        <w:pStyle w:val="SourceCode"/>
      </w:pPr>
      <w:r>
        <w:t xml:space="preserve">        return 1;</w:t>
      </w:r>
    </w:p>
    <w:p w14:paraId="00883227" w14:textId="77777777" w:rsidR="00635E3D" w:rsidRDefault="003D5F8F">
      <w:pPr>
        <w:pStyle w:val="SourceCode"/>
      </w:pPr>
      <w:r>
        <w:t xml:space="preserve">    }</w:t>
      </w:r>
    </w:p>
    <w:p w14:paraId="03F8A77C" w14:textId="77777777" w:rsidR="00635E3D" w:rsidRDefault="003D5F8F">
      <w:pPr>
        <w:pStyle w:val="SourceCode"/>
      </w:pPr>
      <w:r>
        <w:t xml:space="preserve">    if (read_disk(&amp;disk_total, &amp;disk_available) != 0) {</w:t>
      </w:r>
    </w:p>
    <w:p w14:paraId="753E050E" w14:textId="77777777" w:rsidR="00635E3D" w:rsidRDefault="003D5F8F">
      <w:pPr>
        <w:pStyle w:val="SourceCode"/>
      </w:pPr>
      <w:r>
        <w:t xml:space="preserve">        fprintf(stderr, "Error: could not read the disk sizes\n");</w:t>
      </w:r>
    </w:p>
    <w:p w14:paraId="6754DA96" w14:textId="77777777" w:rsidR="00635E3D" w:rsidRDefault="003D5F8F">
      <w:pPr>
        <w:pStyle w:val="SourceCode"/>
      </w:pPr>
      <w:r>
        <w:t xml:space="preserve">        return 1;</w:t>
      </w:r>
    </w:p>
    <w:p w14:paraId="3D5287AE" w14:textId="77777777" w:rsidR="00635E3D" w:rsidRDefault="003D5F8F">
      <w:pPr>
        <w:pStyle w:val="SourceCode"/>
      </w:pPr>
      <w:r>
        <w:t xml:space="preserve">    }</w:t>
      </w:r>
    </w:p>
    <w:p w14:paraId="222BFA3A" w14:textId="77777777" w:rsidR="00635E3D" w:rsidRDefault="00635E3D">
      <w:pPr>
        <w:pStyle w:val="SourceCode"/>
      </w:pPr>
    </w:p>
    <w:p w14:paraId="0C2B38A6" w14:textId="77777777" w:rsidR="00635E3D" w:rsidRDefault="003D5F8F">
      <w:pPr>
        <w:pStyle w:val="SourceCode"/>
      </w:pPr>
      <w:r>
        <w:t xml:space="preserve">    printf("Host Information\n");</w:t>
      </w:r>
    </w:p>
    <w:p w14:paraId="7128E6E8" w14:textId="77777777" w:rsidR="00635E3D" w:rsidRDefault="003D5F8F">
      <w:pPr>
        <w:pStyle w:val="SourceCode"/>
      </w:pPr>
      <w:r>
        <w:t xml:space="preserve">    printf("Host name: %s\n", host_name);</w:t>
      </w:r>
    </w:p>
    <w:p w14:paraId="492F51BC" w14:textId="77777777" w:rsidR="00635E3D" w:rsidRDefault="003D5F8F">
      <w:pPr>
        <w:pStyle w:val="SourceCode"/>
      </w:pPr>
      <w:r>
        <w:t xml:space="preserve">    printf("Operating system: %s\n", os_family());</w:t>
      </w:r>
    </w:p>
    <w:p w14:paraId="375F7216" w14:textId="77777777" w:rsidR="00635E3D" w:rsidRDefault="003D5F8F">
      <w:pPr>
        <w:pStyle w:val="SourceCode"/>
      </w:pPr>
      <w:r>
        <w:t xml:space="preserve">    printf("Logical CPUs: %d\n", cpu_count);</w:t>
      </w:r>
    </w:p>
    <w:p w14:paraId="63A89932" w14:textId="77777777" w:rsidR="00635E3D" w:rsidRDefault="003D5F8F">
      <w:pPr>
        <w:pStyle w:val="SourceCode"/>
      </w:pPr>
      <w:r>
        <w:t xml:space="preserve">    printf("Total memory: %llu bytes\n", total_memory);</w:t>
      </w:r>
    </w:p>
    <w:p w14:paraId="5609FFE2" w14:textId="77777777" w:rsidR="00635E3D" w:rsidRDefault="003D5F8F">
      <w:pPr>
        <w:pStyle w:val="SourceCode"/>
      </w:pPr>
      <w:r>
        <w:t xml:space="preserve">    printf("Disk total: %llu bytes\n", disk_total);</w:t>
      </w:r>
    </w:p>
    <w:p w14:paraId="58AA7072" w14:textId="77777777" w:rsidR="00635E3D" w:rsidRDefault="003D5F8F">
      <w:pPr>
        <w:pStyle w:val="SourceCode"/>
      </w:pPr>
      <w:r>
        <w:t xml:space="preserve">    printf("Disk available: %llu bytes\n", disk_available);</w:t>
      </w:r>
    </w:p>
    <w:p w14:paraId="1DA89C1C" w14:textId="77777777" w:rsidR="00635E3D" w:rsidRDefault="00635E3D">
      <w:pPr>
        <w:pStyle w:val="SourceCode"/>
      </w:pPr>
    </w:p>
    <w:p w14:paraId="687997B7" w14:textId="77777777" w:rsidR="00635E3D" w:rsidRDefault="003D5F8F">
      <w:pPr>
        <w:pStyle w:val="SourceCode"/>
      </w:pPr>
      <w:r>
        <w:t xml:space="preserve">    // A record file means a rename was started, so this run restores.</w:t>
      </w:r>
    </w:p>
    <w:p w14:paraId="1BBE3481" w14:textId="77777777" w:rsidR="00635E3D" w:rsidRDefault="003D5F8F">
      <w:pPr>
        <w:pStyle w:val="SourceCode"/>
      </w:pPr>
      <w:r>
        <w:t xml:space="preserve">    // fopen with "r" opens a file for reading, or returns NULL when it does</w:t>
      </w:r>
    </w:p>
    <w:p w14:paraId="6AF0F75A" w14:textId="77777777" w:rsidR="00635E3D" w:rsidRDefault="003D5F8F">
      <w:pPr>
        <w:pStyle w:val="SourceCode"/>
      </w:pPr>
      <w:r>
        <w:t xml:space="preserve">    // not exist; fgets reads its one line, and strcspn cuts the \n.</w:t>
      </w:r>
    </w:p>
    <w:p w14:paraId="394E2444" w14:textId="77777777" w:rsidR="00635E3D" w:rsidRDefault="003D5F8F">
      <w:pPr>
        <w:pStyle w:val="SourceCode"/>
      </w:pPr>
      <w:r>
        <w:t xml:space="preserve">    FILE *record = fopen(RECORD_FILE, "r");</w:t>
      </w:r>
    </w:p>
    <w:p w14:paraId="05D22630" w14:textId="77777777" w:rsidR="00635E3D" w:rsidRDefault="003D5F8F">
      <w:pPr>
        <w:pStyle w:val="SourceCode"/>
      </w:pPr>
      <w:r>
        <w:t xml:space="preserve">    if (record != NULL) {</w:t>
      </w:r>
    </w:p>
    <w:p w14:paraId="6A0FBEF9" w14:textId="77777777" w:rsidR="00635E3D" w:rsidRDefault="003D5F8F">
      <w:pPr>
        <w:pStyle w:val="SourceCode"/>
      </w:pPr>
      <w:r>
        <w:t xml:space="preserve">        char original[256] = "";</w:t>
      </w:r>
    </w:p>
    <w:p w14:paraId="791E57DB" w14:textId="77777777" w:rsidR="00635E3D" w:rsidRDefault="003D5F8F">
      <w:pPr>
        <w:pStyle w:val="SourceCode"/>
      </w:pPr>
      <w:r>
        <w:t xml:space="preserve">        fgets(original, sizeof original, record);</w:t>
      </w:r>
    </w:p>
    <w:p w14:paraId="1C1D6100" w14:textId="77777777" w:rsidR="00635E3D" w:rsidRDefault="003D5F8F">
      <w:pPr>
        <w:pStyle w:val="SourceCode"/>
      </w:pPr>
      <w:r>
        <w:t xml:space="preserve">        fclose(record);</w:t>
      </w:r>
    </w:p>
    <w:p w14:paraId="2E1EFAF8" w14:textId="77777777" w:rsidR="00635E3D" w:rsidRDefault="003D5F8F">
      <w:pPr>
        <w:pStyle w:val="SourceCode"/>
      </w:pPr>
      <w:r>
        <w:t xml:space="preserve">        original[strcspn(original, "\n")] = '\0';</w:t>
      </w:r>
    </w:p>
    <w:p w14:paraId="758EB7E2" w14:textId="77777777" w:rsidR="00635E3D" w:rsidRDefault="003D5F8F">
      <w:pPr>
        <w:pStyle w:val="SourceCode"/>
      </w:pPr>
      <w:r>
        <w:t xml:space="preserve">        if (strlen(original) == 0) {</w:t>
      </w:r>
    </w:p>
    <w:p w14:paraId="7F31575A" w14:textId="77777777" w:rsidR="00635E3D" w:rsidRDefault="003D5F8F">
      <w:pPr>
        <w:pStyle w:val="SourceCode"/>
      </w:pPr>
      <w:r>
        <w:t xml:space="preserve">            fprintf(stderr, "Error: %s is empty; read If a Rename Goes "</w:t>
      </w:r>
    </w:p>
    <w:p w14:paraId="22F11A73" w14:textId="77777777" w:rsidR="00635E3D" w:rsidRDefault="003D5F8F">
      <w:pPr>
        <w:pStyle w:val="SourceCode"/>
      </w:pPr>
      <w:r>
        <w:t xml:space="preserve">                            "Wrong\n", RECORD_FILE);</w:t>
      </w:r>
    </w:p>
    <w:p w14:paraId="16905FE8" w14:textId="77777777" w:rsidR="00635E3D" w:rsidRDefault="003D5F8F">
      <w:pPr>
        <w:pStyle w:val="SourceCode"/>
      </w:pPr>
      <w:r>
        <w:t xml:space="preserve">            return 1;</w:t>
      </w:r>
    </w:p>
    <w:p w14:paraId="3BBC0E9D" w14:textId="77777777" w:rsidR="00635E3D" w:rsidRDefault="003D5F8F">
      <w:pPr>
        <w:pStyle w:val="SourceCode"/>
      </w:pPr>
      <w:r>
        <w:t xml:space="preserve">        }</w:t>
      </w:r>
    </w:p>
    <w:p w14:paraId="388973E1" w14:textId="77777777" w:rsidR="00635E3D" w:rsidRDefault="003D5F8F">
      <w:pPr>
        <w:pStyle w:val="SourceCode"/>
      </w:pPr>
      <w:r>
        <w:t xml:space="preserve">        return restore_host(original, host_name);</w:t>
      </w:r>
    </w:p>
    <w:p w14:paraId="0C2F4639" w14:textId="77777777" w:rsidR="00635E3D" w:rsidRDefault="003D5F8F">
      <w:pPr>
        <w:pStyle w:val="SourceCode"/>
      </w:pPr>
      <w:r>
        <w:t xml:space="preserve">    }</w:t>
      </w:r>
    </w:p>
    <w:p w14:paraId="0CA5B720" w14:textId="77777777" w:rsidR="00635E3D" w:rsidRDefault="00635E3D">
      <w:pPr>
        <w:pStyle w:val="SourceCode"/>
      </w:pPr>
    </w:p>
    <w:p w14:paraId="4C6F05DD" w14:textId="77777777" w:rsidR="00635E3D" w:rsidRDefault="003D5F8F">
      <w:pPr>
        <w:pStyle w:val="SourceCode"/>
      </w:pPr>
      <w:r>
        <w:t xml:space="preserve">    // No record: plan the rename. Remember, compare_names ignores</w:t>
      </w:r>
    </w:p>
    <w:p w14:paraId="5A40D4D0" w14:textId="77777777" w:rsidR="00635E3D" w:rsidRDefault="003D5F8F">
      <w:pPr>
        <w:pStyle w:val="SourceCode"/>
      </w:pPr>
      <w:r>
        <w:t xml:space="preserve">    // capitalization, as host names do.</w:t>
      </w:r>
    </w:p>
    <w:p w14:paraId="04310E20" w14:textId="77777777" w:rsidR="00635E3D" w:rsidRDefault="003D5F8F">
      <w:pPr>
        <w:pStyle w:val="SourceCode"/>
      </w:pPr>
      <w:r>
        <w:t xml:space="preserve">    printf("Rename Plan\n");</w:t>
      </w:r>
    </w:p>
    <w:p w14:paraId="68F79DF1" w14:textId="77777777" w:rsidR="00635E3D" w:rsidRDefault="003D5F8F">
      <w:pPr>
        <w:pStyle w:val="SourceCode"/>
      </w:pPr>
      <w:r>
        <w:t xml:space="preserve">    printf("Original host name: %s\n", host_name);</w:t>
      </w:r>
    </w:p>
    <w:p w14:paraId="7E7308DA" w14:textId="77777777" w:rsidR="00635E3D" w:rsidRDefault="003D5F8F">
      <w:pPr>
        <w:pStyle w:val="SourceCode"/>
      </w:pPr>
      <w:r>
        <w:t xml:space="preserve">    printf("Proposed host name: %s\n", PROPOSED_NAME);</w:t>
      </w:r>
    </w:p>
    <w:p w14:paraId="1E279F63" w14:textId="77777777" w:rsidR="00635E3D" w:rsidRDefault="003D5F8F">
      <w:pPr>
        <w:pStyle w:val="SourceCode"/>
      </w:pPr>
      <w:r>
        <w:t xml:space="preserve">    int different = compare_names(PROPOSED_NAME, host_name) != 0;</w:t>
      </w:r>
    </w:p>
    <w:p w14:paraId="711A6D1B" w14:textId="77777777" w:rsidR="00635E3D" w:rsidRDefault="003D5F8F">
      <w:pPr>
        <w:pStyle w:val="SourceCode"/>
      </w:pPr>
      <w:r>
        <w:t xml:space="preserve">    int within = strlen(PROPOSED_NAME) &lt;= NAME_LIMIT;</w:t>
      </w:r>
    </w:p>
    <w:p w14:paraId="1DD8A457" w14:textId="77777777" w:rsidR="00635E3D" w:rsidRDefault="003D5F8F">
      <w:pPr>
        <w:pStyle w:val="SourceCode"/>
      </w:pPr>
      <w:r>
        <w:t xml:space="preserve">    if (different == 1) {</w:t>
      </w:r>
    </w:p>
    <w:p w14:paraId="1B255714" w14:textId="77777777" w:rsidR="00635E3D" w:rsidRDefault="003D5F8F">
      <w:pPr>
        <w:pStyle w:val="SourceCode"/>
      </w:pPr>
      <w:r>
        <w:t xml:space="preserve">        printf("Different from original: yes\n");</w:t>
      </w:r>
    </w:p>
    <w:p w14:paraId="028A59F5" w14:textId="77777777" w:rsidR="00635E3D" w:rsidRDefault="003D5F8F">
      <w:pPr>
        <w:pStyle w:val="SourceCode"/>
      </w:pPr>
      <w:r>
        <w:t xml:space="preserve">    } else {</w:t>
      </w:r>
    </w:p>
    <w:p w14:paraId="10A9CE9E" w14:textId="77777777" w:rsidR="00635E3D" w:rsidRDefault="003D5F8F">
      <w:pPr>
        <w:pStyle w:val="SourceCode"/>
      </w:pPr>
      <w:r>
        <w:t xml:space="preserve">        printf("Different from original: no\n");</w:t>
      </w:r>
    </w:p>
    <w:p w14:paraId="5D68493C" w14:textId="77777777" w:rsidR="00635E3D" w:rsidRDefault="003D5F8F">
      <w:pPr>
        <w:pStyle w:val="SourceCode"/>
      </w:pPr>
      <w:r>
        <w:t xml:space="preserve">    }</w:t>
      </w:r>
    </w:p>
    <w:p w14:paraId="04CE585E" w14:textId="77777777" w:rsidR="00635E3D" w:rsidRDefault="003D5F8F">
      <w:pPr>
        <w:pStyle w:val="SourceCode"/>
      </w:pPr>
      <w:r>
        <w:t xml:space="preserve">    if (within == 1) {</w:t>
      </w:r>
    </w:p>
    <w:p w14:paraId="7B20D241" w14:textId="77777777" w:rsidR="00635E3D" w:rsidRDefault="003D5F8F">
      <w:pPr>
        <w:pStyle w:val="SourceCode"/>
      </w:pPr>
      <w:r>
        <w:t xml:space="preserve">        printf("Within %d characters: yes\n", NAME_LIMIT);</w:t>
      </w:r>
    </w:p>
    <w:p w14:paraId="352F0C16" w14:textId="77777777" w:rsidR="00635E3D" w:rsidRDefault="003D5F8F">
      <w:pPr>
        <w:pStyle w:val="SourceCode"/>
      </w:pPr>
      <w:r>
        <w:t xml:space="preserve">    } else {</w:t>
      </w:r>
    </w:p>
    <w:p w14:paraId="68EF8739" w14:textId="77777777" w:rsidR="00635E3D" w:rsidRDefault="003D5F8F">
      <w:pPr>
        <w:pStyle w:val="SourceCode"/>
      </w:pPr>
      <w:r>
        <w:t xml:space="preserve">        printf("Within %d characters: no\n", NAME_LIMIT);</w:t>
      </w:r>
    </w:p>
    <w:p w14:paraId="482390BD" w14:textId="77777777" w:rsidR="00635E3D" w:rsidRDefault="003D5F8F">
      <w:pPr>
        <w:pStyle w:val="SourceCode"/>
      </w:pPr>
      <w:r>
        <w:t xml:space="preserve">    }</w:t>
      </w:r>
    </w:p>
    <w:p w14:paraId="1774863E" w14:textId="77777777" w:rsidR="00635E3D" w:rsidRDefault="003D5F8F">
      <w:pPr>
        <w:pStyle w:val="SourceCode"/>
      </w:pPr>
      <w:r>
        <w:t xml:space="preserve">    if (is_standard_name(host_name) == 1) {</w:t>
      </w:r>
    </w:p>
    <w:p w14:paraId="6C4EBB5B" w14:textId="77777777" w:rsidR="00635E3D" w:rsidRDefault="003D5F8F">
      <w:pPr>
        <w:pStyle w:val="SourceCode"/>
      </w:pPr>
      <w:r>
        <w:t xml:space="preserve">        printf("Standard original name: yes\n");</w:t>
      </w:r>
    </w:p>
    <w:p w14:paraId="2376932A" w14:textId="77777777" w:rsidR="00635E3D" w:rsidRDefault="003D5F8F">
      <w:pPr>
        <w:pStyle w:val="SourceCode"/>
      </w:pPr>
      <w:r>
        <w:t xml:space="preserve">    } else {</w:t>
      </w:r>
    </w:p>
    <w:p w14:paraId="16F8648A" w14:textId="77777777" w:rsidR="00635E3D" w:rsidRDefault="003D5F8F">
      <w:pPr>
        <w:pStyle w:val="SourceCode"/>
      </w:pPr>
      <w:r>
        <w:t xml:space="preserve">        printf("Standard original name: no; read If a Rename Goes Wrong "</w:t>
      </w:r>
    </w:p>
    <w:p w14:paraId="5235B10A" w14:textId="77777777" w:rsidR="00635E3D" w:rsidRDefault="003D5F8F">
      <w:pPr>
        <w:pStyle w:val="SourceCode"/>
      </w:pPr>
      <w:r>
        <w:t xml:space="preserve">               "first\n");</w:t>
      </w:r>
    </w:p>
    <w:p w14:paraId="70D59B3B" w14:textId="77777777" w:rsidR="00635E3D" w:rsidRDefault="003D5F8F">
      <w:pPr>
        <w:pStyle w:val="SourceCode"/>
      </w:pPr>
      <w:r>
        <w:t xml:space="preserve">    }</w:t>
      </w:r>
    </w:p>
    <w:p w14:paraId="4DB11507" w14:textId="77777777" w:rsidR="00635E3D" w:rsidRDefault="00635E3D">
      <w:pPr>
        <w:pStyle w:val="SourceCode"/>
      </w:pPr>
    </w:p>
    <w:p w14:paraId="1D808B48" w14:textId="77777777" w:rsidR="00635E3D" w:rsidRDefault="003D5F8F">
      <w:pPr>
        <w:pStyle w:val="SourceCode"/>
      </w:pPr>
      <w:r>
        <w:t xml:space="preserve">    // Only a usable name on Windows or Linux is offered for renaming.</w:t>
      </w:r>
    </w:p>
    <w:p w14:paraId="676C058C" w14:textId="77777777" w:rsidR="00635E3D" w:rsidRDefault="003D5F8F">
      <w:pPr>
        <w:pStyle w:val="SourceCode"/>
      </w:pPr>
      <w:r>
        <w:t xml:space="preserve">    if (different == 0 || within == 0 || strcmp(os_family(), "macOS") == 0 ||</w:t>
      </w:r>
    </w:p>
    <w:p w14:paraId="361DB522" w14:textId="77777777" w:rsidR="00635E3D" w:rsidRDefault="003D5F8F">
      <w:pPr>
        <w:pStyle w:val="SourceCode"/>
      </w:pPr>
      <w:r>
        <w:t xml:space="preserve">        strcmp(os_family(), "other") == 0) {</w:t>
      </w:r>
    </w:p>
    <w:p w14:paraId="2CBABB0F" w14:textId="77777777" w:rsidR="00635E3D" w:rsidRDefault="003D5F8F">
      <w:pPr>
        <w:pStyle w:val="SourceCode"/>
      </w:pPr>
      <w:r>
        <w:t xml:space="preserve">        printf("Plan only: the host name was not changed\n");</w:t>
      </w:r>
    </w:p>
    <w:p w14:paraId="12A702E6" w14:textId="77777777" w:rsidR="00635E3D" w:rsidRDefault="003D5F8F">
      <w:pPr>
        <w:pStyle w:val="SourceCode"/>
      </w:pPr>
      <w:r>
        <w:t xml:space="preserve">        return 0;</w:t>
      </w:r>
    </w:p>
    <w:p w14:paraId="2C26D9DE" w14:textId="77777777" w:rsidR="00635E3D" w:rsidRDefault="003D5F8F">
      <w:pPr>
        <w:pStyle w:val="SourceCode"/>
        <w:keepNext/>
      </w:pPr>
      <w:r>
        <w:t xml:space="preserve">    }</w:t>
      </w:r>
    </w:p>
    <w:p w14:paraId="6980E8D8" w14:textId="77777777" w:rsidR="00635E3D" w:rsidRDefault="003D5F8F">
      <w:pPr>
        <w:pStyle w:val="SourceCode"/>
        <w:keepNext/>
      </w:pPr>
      <w:r>
        <w:t xml:space="preserve">    return rename_host(host_name);</w:t>
      </w:r>
    </w:p>
    <w:p w14:paraId="1171A673" w14:textId="77777777" w:rsidR="00635E3D" w:rsidRDefault="003D5F8F">
      <w:pPr>
        <w:pStyle w:val="SourceCode"/>
      </w:pPr>
      <w:r>
        <w:t>}</w:t>
      </w:r>
    </w:p>
    <w:p w14:paraId="500B468B" w14:textId="77777777" w:rsidR="00635E3D" w:rsidRDefault="00635E3D">
      <w:pPr>
        <w:keepNext/>
      </w:pPr>
    </w:p>
    <w:p w14:paraId="5B9E283F" w14:textId="77777777" w:rsidR="00635E3D" w:rsidRDefault="003D5F8F">
      <w:pPr>
        <w:pStyle w:val="Heading3"/>
      </w:pPr>
      <w:r>
        <w:t>Windows PowerShell Build and Run</w:t>
      </w:r>
    </w:p>
    <w:p w14:paraId="5D7AEC5A" w14:textId="77777777" w:rsidR="00635E3D" w:rsidRDefault="003D5F8F">
      <w:pPr>
        <w:keepNext/>
      </w:pPr>
      <w:r>
        <w:t>Run the program once, type no at its prompt, then show its exit code.</w:t>
      </w:r>
    </w:p>
    <w:p w14:paraId="4FCA0F03" w14:textId="77777777" w:rsidR="00635E3D" w:rsidRDefault="00635E3D">
      <w:pPr>
        <w:keepNext/>
      </w:pPr>
    </w:p>
    <w:p w14:paraId="15AEC986" w14:textId="77777777" w:rsidR="00635E3D" w:rsidRDefault="003D5F8F">
      <w:pPr>
        <w:pStyle w:val="CommandBlock"/>
        <w:keepNext/>
      </w:pPr>
      <w:r>
        <w:t>gcc -std=c17 -Wall -Wextra -Wpedantic -Werror .\c\host_info.c `</w:t>
      </w:r>
    </w:p>
    <w:p w14:paraId="6D75CE94" w14:textId="77777777" w:rsidR="00635E3D" w:rsidRDefault="003D5F8F">
      <w:pPr>
        <w:pStyle w:val="CommandBlock"/>
        <w:keepNext/>
      </w:pPr>
      <w:r>
        <w:t xml:space="preserve">    -o .\c\host-info.exe</w:t>
      </w:r>
    </w:p>
    <w:p w14:paraId="5B82E6BF" w14:textId="77777777" w:rsidR="00635E3D" w:rsidRDefault="003D5F8F">
      <w:pPr>
        <w:pStyle w:val="CommandBlock"/>
        <w:keepNext/>
      </w:pPr>
      <w:r>
        <w:t>.\c\host-info.exe</w:t>
      </w:r>
    </w:p>
    <w:p w14:paraId="47DB0547" w14:textId="77777777" w:rsidR="00635E3D" w:rsidRDefault="003D5F8F">
      <w:pPr>
        <w:pStyle w:val="CommandBlock"/>
      </w:pPr>
      <w:r>
        <w:t>$LASTEXITCODE</w:t>
      </w:r>
    </w:p>
    <w:p w14:paraId="3866511B" w14:textId="77777777" w:rsidR="00635E3D" w:rsidRDefault="00635E3D">
      <w:pPr>
        <w:keepNext/>
      </w:pPr>
    </w:p>
    <w:p w14:paraId="48424A41" w14:textId="77777777" w:rsidR="00635E3D" w:rsidRDefault="003D5F8F">
      <w:pPr>
        <w:pStyle w:val="Heading3"/>
      </w:pPr>
      <w:r>
        <w:t>Linux or macOS Build and Run</w:t>
      </w:r>
    </w:p>
    <w:p w14:paraId="32278A76" w14:textId="77777777" w:rsidR="00635E3D" w:rsidRDefault="003D5F8F">
      <w:pPr>
        <w:pStyle w:val="CommandBlock"/>
        <w:keepNext/>
      </w:pPr>
      <w:r>
        <w:t>gcc -std=c17 -Wall -Wextra -Wpedantic -Werror ./c/host_info.c \</w:t>
      </w:r>
    </w:p>
    <w:p w14:paraId="31F7AB75" w14:textId="77777777" w:rsidR="00635E3D" w:rsidRDefault="003D5F8F">
      <w:pPr>
        <w:pStyle w:val="CommandBlock"/>
        <w:keepNext/>
      </w:pPr>
      <w:r>
        <w:t xml:space="preserve">    -o ./c/host-info</w:t>
      </w:r>
    </w:p>
    <w:p w14:paraId="05797223" w14:textId="77777777" w:rsidR="00635E3D" w:rsidRDefault="003D5F8F">
      <w:pPr>
        <w:pStyle w:val="CommandBlock"/>
        <w:keepNext/>
      </w:pPr>
      <w:r>
        <w:t>./c/host-info</w:t>
      </w:r>
    </w:p>
    <w:p w14:paraId="1F1C58E5" w14:textId="77777777" w:rsidR="00635E3D" w:rsidRDefault="003D5F8F">
      <w:pPr>
        <w:pStyle w:val="CommandBlock"/>
      </w:pPr>
      <w:r>
        <w:t>echo $?</w:t>
      </w:r>
    </w:p>
    <w:p w14:paraId="1D8B1B2A" w14:textId="77777777" w:rsidR="00635E3D" w:rsidRDefault="00635E3D">
      <w:pPr>
        <w:keepNext/>
      </w:pPr>
    </w:p>
    <w:p w14:paraId="7C9DE927" w14:textId="77777777" w:rsidR="00635E3D" w:rsidRDefault="003D5F8F">
      <w:pPr>
        <w:pStyle w:val="Heading3"/>
      </w:pPr>
      <w:r>
        <w:t>Check Your Results</w:t>
      </w:r>
    </w:p>
    <w:p w14:paraId="510687A2" w14:textId="77777777" w:rsidR="00635E3D" w:rsidRDefault="003D5F8F">
      <w:pPr>
        <w:keepNext/>
      </w:pPr>
      <w:r>
        <w:t>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 WORKSTATION-07 with 8 CPUs; your screen shows your own computer's values.</w:t>
      </w:r>
    </w:p>
    <w:p w14:paraId="028E4578" w14:textId="77777777" w:rsidR="00635E3D" w:rsidRDefault="00635E3D">
      <w:pPr>
        <w:keepNext/>
      </w:pPr>
    </w:p>
    <w:p w14:paraId="270BCA7D" w14:textId="77777777" w:rsidR="00635E3D" w:rsidRDefault="003D5F8F">
      <w:pPr>
        <w:pStyle w:val="RequiredOutput"/>
        <w:keepNext/>
      </w:pPr>
      <w:r>
        <w:t>Host Information</w:t>
      </w:r>
    </w:p>
    <w:p w14:paraId="0A63D23E" w14:textId="77777777" w:rsidR="00635E3D" w:rsidRDefault="003D5F8F">
      <w:pPr>
        <w:pStyle w:val="RequiredOutput"/>
        <w:keepNext/>
      </w:pPr>
      <w:r>
        <w:t>Host name: WORKSTATION-07</w:t>
      </w:r>
    </w:p>
    <w:p w14:paraId="32853AD0" w14:textId="77777777" w:rsidR="00635E3D" w:rsidRDefault="003D5F8F">
      <w:pPr>
        <w:pStyle w:val="RequiredOutput"/>
        <w:keepNext/>
      </w:pPr>
      <w:r>
        <w:t>Operating system: Windows</w:t>
      </w:r>
    </w:p>
    <w:p w14:paraId="3C2E106F" w14:textId="77777777" w:rsidR="00635E3D" w:rsidRDefault="003D5F8F">
      <w:pPr>
        <w:pStyle w:val="RequiredOutput"/>
        <w:keepNext/>
      </w:pPr>
      <w:r>
        <w:t>Logical CPUs: 8</w:t>
      </w:r>
    </w:p>
    <w:p w14:paraId="4E39481E" w14:textId="77777777" w:rsidR="00635E3D" w:rsidRDefault="003D5F8F">
      <w:pPr>
        <w:pStyle w:val="RequiredOutput"/>
        <w:keepNext/>
      </w:pPr>
      <w:r>
        <w:t>Total memory: 17179869184 bytes</w:t>
      </w:r>
    </w:p>
    <w:p w14:paraId="06907FEB" w14:textId="77777777" w:rsidR="00635E3D" w:rsidRDefault="003D5F8F">
      <w:pPr>
        <w:pStyle w:val="RequiredOutput"/>
        <w:keepNext/>
      </w:pPr>
      <w:r>
        <w:t>Disk total: 511101108224 bytes</w:t>
      </w:r>
    </w:p>
    <w:p w14:paraId="708805C0" w14:textId="77777777" w:rsidR="00635E3D" w:rsidRDefault="003D5F8F">
      <w:pPr>
        <w:pStyle w:val="RequiredOutput"/>
        <w:keepNext/>
      </w:pPr>
      <w:r>
        <w:t>Disk available: 202375843840 bytes</w:t>
      </w:r>
    </w:p>
    <w:p w14:paraId="2D519D79" w14:textId="77777777" w:rsidR="00635E3D" w:rsidRDefault="003D5F8F">
      <w:pPr>
        <w:pStyle w:val="RequiredOutput"/>
        <w:keepNext/>
      </w:pPr>
      <w:r>
        <w:t>Rename Plan</w:t>
      </w:r>
    </w:p>
    <w:p w14:paraId="2F12F536" w14:textId="77777777" w:rsidR="00635E3D" w:rsidRDefault="003D5F8F">
      <w:pPr>
        <w:pStyle w:val="RequiredOutput"/>
        <w:keepNext/>
      </w:pPr>
      <w:r>
        <w:t>Original host name: WORKSTATION-07</w:t>
      </w:r>
    </w:p>
    <w:p w14:paraId="0555F2AF" w14:textId="77777777" w:rsidR="00635E3D" w:rsidRDefault="003D5F8F">
      <w:pPr>
        <w:pStyle w:val="RequiredOutput"/>
        <w:keepNext/>
      </w:pPr>
      <w:r>
        <w:t>Proposed host name: SPA-LESSON-215</w:t>
      </w:r>
    </w:p>
    <w:p w14:paraId="4D4BE3CA" w14:textId="77777777" w:rsidR="00635E3D" w:rsidRDefault="003D5F8F">
      <w:pPr>
        <w:pStyle w:val="RequiredOutput"/>
        <w:keepNext/>
      </w:pPr>
      <w:r>
        <w:t>Different from original: yes</w:t>
      </w:r>
    </w:p>
    <w:p w14:paraId="736E8968" w14:textId="77777777" w:rsidR="00635E3D" w:rsidRDefault="003D5F8F">
      <w:pPr>
        <w:pStyle w:val="RequiredOutput"/>
        <w:keepNext/>
      </w:pPr>
      <w:r>
        <w:t>Within 15 characters: yes</w:t>
      </w:r>
    </w:p>
    <w:p w14:paraId="729A507E" w14:textId="77777777" w:rsidR="00635E3D" w:rsidRDefault="003D5F8F">
      <w:pPr>
        <w:pStyle w:val="RequiredOutput"/>
        <w:keepNext/>
      </w:pPr>
      <w:r>
        <w:t>Standard original name: yes</w:t>
      </w:r>
    </w:p>
    <w:p w14:paraId="250ED967" w14:textId="77777777" w:rsidR="00635E3D" w:rsidRDefault="003D5F8F">
      <w:pPr>
        <w:pStyle w:val="RequiredOutput"/>
        <w:keepNext/>
      </w:pPr>
      <w:r>
        <w:t>Type yes to rename this computer: no</w:t>
      </w:r>
    </w:p>
    <w:p w14:paraId="45B6FFFC" w14:textId="77777777" w:rsidR="00635E3D" w:rsidRDefault="003D5F8F">
      <w:pPr>
        <w:pStyle w:val="RequiredOutput"/>
      </w:pPr>
      <w:r>
        <w:t>Plan only: the host name was not changed</w:t>
      </w:r>
    </w:p>
    <w:p w14:paraId="18874FE6" w14:textId="77777777" w:rsidR="00635E3D" w:rsidRDefault="00635E3D">
      <w:pPr>
        <w:keepNext/>
      </w:pPr>
    </w:p>
    <w:p w14:paraId="1A10ECDE" w14:textId="77777777" w:rsidR="00635E3D" w:rsidRDefault="003D5F8F">
      <w:pPr>
        <w:pStyle w:val="ListBullet"/>
      </w:pPr>
      <w:r>
        <w:t>The fact lines match the Basic version's because the Production-Minded program reads the same facts, with the proposed name, its limit, and the record file named once, the family in os_family, and every lookup that can fail checked before any line prints.</w:t>
      </w:r>
    </w:p>
    <w:p w14:paraId="165BD0F9"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5B6CAF81"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7395D9E7" w14:textId="77777777" w:rsidR="00635E3D" w:rsidRDefault="003D5F8F">
      <w:pPr>
        <w:pStyle w:val="ListBullet"/>
      </w:pPr>
      <w:r>
        <w:t>Exit code 0 proves every lookup succeeded. A refused lookup prints one Error line on the error stream, no report at all, and exit code 1.</w:t>
      </w:r>
    </w:p>
    <w:p w14:paraId="56D55E4A" w14:textId="77777777" w:rsidR="00635E3D" w:rsidRDefault="003D5F8F">
      <w:pPr>
        <w:pStyle w:val="ListBullet"/>
      </w:pPr>
      <w:r>
        <w:t>If a failure prints its Error line and then the report, return 1 is missing after that step's fprintf.</w:t>
      </w:r>
    </w:p>
    <w:p w14:paraId="528F21F6" w14:textId="77777777" w:rsidR="00635E3D" w:rsidRDefault="003D5F8F">
      <w:pPr>
        <w:pStyle w:val="ListBullet"/>
      </w:pPr>
      <w:r>
        <w:t>If the build fails with another message, read the first error: it names the file and line to fix.</w:t>
      </w:r>
    </w:p>
    <w:p w14:paraId="5816B57B" w14:textId="77777777" w:rsidR="00635E3D" w:rsidRDefault="00635E3D">
      <w:pPr>
        <w:keepNext/>
      </w:pPr>
    </w:p>
    <w:p w14:paraId="7A3D04B9" w14:textId="77777777" w:rsidR="00635E3D" w:rsidRDefault="00635E3D">
      <w:pPr>
        <w:keepNext/>
      </w:pPr>
    </w:p>
    <w:p w14:paraId="11EB33A2" w14:textId="77777777" w:rsidR="00635E3D" w:rsidRDefault="003D5F8F">
      <w:pPr>
        <w:pStyle w:val="Heading2"/>
      </w:pPr>
      <w:r>
        <w:t>What to Notice</w:t>
      </w:r>
    </w:p>
    <w:p w14:paraId="07287C3C" w14:textId="77777777" w:rsidR="00635E3D" w:rsidRDefault="003D5F8F">
      <w:pPr>
        <w:pStyle w:val="ListBullet"/>
      </w:pPr>
      <w:r>
        <w:t>set_host_name calls SetComputerNameExA, Windows' own function, directly; on Linux it runs hostnamectl through system, because a name set only with the system call would not survive a restart. Windows stores the new name and starts using it after a restart, so Host name now: shows the old name until then.</w:t>
      </w:r>
    </w:p>
    <w:p w14:paraId="3732CDFC" w14:textId="77777777" w:rsidR="00635E3D" w:rsidRDefault="003D5F8F">
      <w:pPr>
        <w:pStyle w:val="ListBullet"/>
      </w:pPr>
      <w:r>
        <w:t>unsigned long long holds sizes far past 4 billion bytes, and %llu prints it; an int would overflow and print a wrong, even negative, number.</w:t>
      </w:r>
    </w:p>
    <w:p w14:paraId="3314FB43" w14:textId="77777777" w:rsidR="00635E3D" w:rsidRDefault="003D5F8F">
      <w:pPr>
        <w:pStyle w:val="ListBullet"/>
      </w:pPr>
      <w:r>
        <w:t>#elif defined(__APPLE__) is the preprocessor's else if. The family is fixed when the program is compiled, which is right: a Windows program only ever runs on Windows.</w:t>
      </w:r>
    </w:p>
    <w:p w14:paraId="46F81474" w14:textId="77777777" w:rsidR="00635E3D" w:rsidRDefault="003D5F8F">
      <w:pPr>
        <w:pStyle w:val="ListBullet"/>
      </w:pPr>
      <w:r>
        <w:t>GetDiskFreeSpaceExA with NULL and statvfs with "." both measure the disk that holds the current directory.</w:t>
      </w:r>
    </w:p>
    <w:p w14:paraId="36357B2F" w14:textId="77777777" w:rsidR="00635E3D" w:rsidRDefault="003D5F8F">
      <w:pPr>
        <w:pStyle w:val="ListBullet"/>
      </w:pPr>
      <w:r>
        <w:t>On Linux, sysconf gives the memory as a number of pages times each page's size, so the program multiplies the two.</w:t>
      </w:r>
    </w:p>
    <w:p w14:paraId="3CC39A22" w14:textId="77777777" w:rsidR="00635E3D" w:rsidRDefault="00635E3D">
      <w:pPr>
        <w:keepNext/>
      </w:pPr>
    </w:p>
    <w:p w14:paraId="36FCDEF2" w14:textId="77777777" w:rsidR="00635E3D" w:rsidRDefault="003D5F8F">
      <w:pPr>
        <w:pStyle w:val="Heading3"/>
      </w:pPr>
      <w:r>
        <w:t>Basic and Production-Minded Comparison</w:t>
      </w:r>
    </w:p>
    <w:p w14:paraId="1E01C687"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os_family, and checks every lookup that can fail before it prints anything, the way Lesson 2.11 taught. It is also the rename utility: it renames only after you type yes in a terminal with administrator rights, records the original firs</w:t>
      </w:r>
      <w:r>
        <w:t>t, checks the pending name after every change, and restores the original on a later run.</w:t>
      </w:r>
    </w:p>
    <w:p w14:paraId="4529F000" w14:textId="77777777" w:rsidR="00635E3D" w:rsidRDefault="00635E3D">
      <w:pPr>
        <w:keepNext/>
      </w:pPr>
    </w:p>
    <w:p w14:paraId="74E90A5C" w14:textId="77777777" w:rsidR="00635E3D" w:rsidRDefault="00635E3D">
      <w:pPr>
        <w:keepNext/>
      </w:pPr>
    </w:p>
    <w:p w14:paraId="2B3F6DE0" w14:textId="77777777" w:rsidR="00635E3D" w:rsidRDefault="00635E3D">
      <w:pPr>
        <w:keepNext/>
      </w:pPr>
    </w:p>
    <w:p w14:paraId="3B66E6FE" w14:textId="77777777" w:rsidR="00635E3D" w:rsidRDefault="003D5F8F">
      <w:pPr>
        <w:pStyle w:val="Heading1"/>
      </w:pPr>
      <w:r>
        <w:t>C++ Implementation</w:t>
      </w:r>
    </w:p>
    <w:p w14:paraId="75B87616" w14:textId="77777777" w:rsidR="00635E3D" w:rsidRDefault="003D5F8F">
      <w:r>
        <w:t>Standard C++ counts the CPUs with std::thread::hardware_concurrency, from thread, and measures a disk with std::filesystem::space, from filesystem. It has no function for the host name or the memory size, so those come from the same system functions C uses: GetComputerNameExA and GlobalMemoryStatusEx from windows.h on Windows, gethostname and sysconf from unistd.h on Linux and macOS, picked by #ifdef.</w:t>
      </w:r>
    </w:p>
    <w:p w14:paraId="409725B3" w14:textId="77777777" w:rsidR="00635E3D" w:rsidRDefault="00635E3D">
      <w:pPr>
        <w:keepNext/>
      </w:pPr>
    </w:p>
    <w:p w14:paraId="018E19AD" w14:textId="77777777" w:rsidR="00635E3D" w:rsidRDefault="00635E3D">
      <w:pPr>
        <w:keepNext/>
      </w:pPr>
    </w:p>
    <w:p w14:paraId="437BA690" w14:textId="77777777" w:rsidR="00635E3D" w:rsidRDefault="003D5F8F">
      <w:pPr>
        <w:pStyle w:val="Heading2"/>
      </w:pPr>
      <w:r>
        <w:t>Basic Implementation</w:t>
      </w:r>
    </w:p>
    <w:p w14:paraId="79B1BC4D" w14:textId="77777777" w:rsidR="00635E3D" w:rsidRDefault="003D5F8F">
      <w:r>
        <w:t>Start with the most direct version: main reads the host name into a char array, picks the system's family with #ifdef and #elif, prints the CPU count, reads the memory size, measures the current disk with std::filesystem::space, and then prints the rename plan. Every step is commented, so read the comments as you type it.</w:t>
      </w:r>
    </w:p>
    <w:p w14:paraId="3291C10C" w14:textId="77777777" w:rsidR="00635E3D" w:rsidRDefault="00635E3D">
      <w:pPr>
        <w:keepNext/>
      </w:pPr>
    </w:p>
    <w:p w14:paraId="1CA7B291" w14:textId="77777777" w:rsidR="00635E3D" w:rsidRDefault="003D5F8F">
      <w:pPr>
        <w:pStyle w:val="Heading3"/>
      </w:pPr>
      <w:r>
        <w:t>cpp/basic_host_info.cpp</w:t>
      </w:r>
    </w:p>
    <w:p w14:paraId="687A29E8" w14:textId="77777777" w:rsidR="00635E3D" w:rsidRDefault="003D5F8F">
      <w:pPr>
        <w:pStyle w:val="SourceCode"/>
        <w:keepNext/>
      </w:pPr>
      <w:r>
        <w:t>// Standard C++ can count the CPUs and measure a disk, but it cannot read</w:t>
      </w:r>
    </w:p>
    <w:p w14:paraId="31A6A331" w14:textId="77777777" w:rsidR="00635E3D" w:rsidRDefault="003D5F8F">
      <w:pPr>
        <w:pStyle w:val="SourceCode"/>
        <w:keepNext/>
      </w:pPr>
      <w:r>
        <w:t>// the host name or the memory size, so those come from the operating</w:t>
      </w:r>
    </w:p>
    <w:p w14:paraId="60CF5695" w14:textId="77777777" w:rsidR="00635E3D" w:rsidRDefault="003D5F8F">
      <w:pPr>
        <w:pStyle w:val="SourceCode"/>
      </w:pPr>
      <w:r>
        <w:t>// system's C functions, which each system names differently. Remember,</w:t>
      </w:r>
    </w:p>
    <w:p w14:paraId="0D396C6C" w14:textId="77777777" w:rsidR="00635E3D" w:rsidRDefault="003D5F8F">
      <w:pPr>
        <w:pStyle w:val="SourceCode"/>
      </w:pPr>
      <w:r>
        <w:t>// #ifdef/#define choose code per system before compiling.</w:t>
      </w:r>
    </w:p>
    <w:p w14:paraId="6F0119FD" w14:textId="77777777" w:rsidR="00635E3D" w:rsidRDefault="003D5F8F">
      <w:pPr>
        <w:pStyle w:val="SourceCode"/>
      </w:pPr>
      <w:r>
        <w:t>// On Windows, windows.h declares the Windows functions used below. On</w:t>
      </w:r>
    </w:p>
    <w:p w14:paraId="184EE5F0" w14:textId="77777777" w:rsidR="00635E3D" w:rsidRDefault="003D5F8F">
      <w:pPr>
        <w:pStyle w:val="SourceCode"/>
      </w:pPr>
      <w:r>
        <w:t>// Linux and macOS, unistd.h declares gethostname and sysconf.</w:t>
      </w:r>
    </w:p>
    <w:p w14:paraId="25D7F8BD" w14:textId="77777777" w:rsidR="00635E3D" w:rsidRDefault="003D5F8F">
      <w:pPr>
        <w:pStyle w:val="SourceCode"/>
      </w:pPr>
      <w:r>
        <w:t>// Host names ignore capitalization, so compare_names compares two names</w:t>
      </w:r>
    </w:p>
    <w:p w14:paraId="696E2840" w14:textId="77777777" w:rsidR="00635E3D" w:rsidRDefault="003D5F8F">
      <w:pPr>
        <w:pStyle w:val="SourceCode"/>
      </w:pPr>
      <w:r>
        <w:t>// that way: it is _stricmp on Windows and strcasecmp, from strings.h,</w:t>
      </w:r>
    </w:p>
    <w:p w14:paraId="420B04EE" w14:textId="77777777" w:rsidR="00635E3D" w:rsidRDefault="003D5F8F">
      <w:pPr>
        <w:pStyle w:val="SourceCode"/>
      </w:pPr>
      <w:r>
        <w:t>// on Linux and macOS. It returns 0 when they match.</w:t>
      </w:r>
    </w:p>
    <w:p w14:paraId="3BC8E498" w14:textId="77777777" w:rsidR="00635E3D" w:rsidRDefault="003D5F8F">
      <w:pPr>
        <w:pStyle w:val="SourceCode"/>
      </w:pPr>
      <w:r>
        <w:t>#ifdef _WIN32</w:t>
      </w:r>
    </w:p>
    <w:p w14:paraId="24F675A9" w14:textId="77777777" w:rsidR="00635E3D" w:rsidRDefault="003D5F8F">
      <w:pPr>
        <w:pStyle w:val="SourceCode"/>
      </w:pPr>
      <w:r>
        <w:t>#include &lt;windows.h&gt;</w:t>
      </w:r>
    </w:p>
    <w:p w14:paraId="1E0C9117" w14:textId="77777777" w:rsidR="00635E3D" w:rsidRDefault="003D5F8F">
      <w:pPr>
        <w:pStyle w:val="SourceCode"/>
      </w:pPr>
      <w:r>
        <w:t>#define compare_names _stricmp</w:t>
      </w:r>
    </w:p>
    <w:p w14:paraId="6326D7C6" w14:textId="77777777" w:rsidR="00635E3D" w:rsidRDefault="003D5F8F">
      <w:pPr>
        <w:pStyle w:val="SourceCode"/>
      </w:pPr>
      <w:r>
        <w:t>#else</w:t>
      </w:r>
    </w:p>
    <w:p w14:paraId="6430BE83" w14:textId="77777777" w:rsidR="00635E3D" w:rsidRDefault="003D5F8F">
      <w:pPr>
        <w:pStyle w:val="SourceCode"/>
      </w:pPr>
      <w:r>
        <w:t>#include &lt;strings.h&gt;</w:t>
      </w:r>
    </w:p>
    <w:p w14:paraId="3D09A3E5" w14:textId="77777777" w:rsidR="00635E3D" w:rsidRDefault="003D5F8F">
      <w:pPr>
        <w:pStyle w:val="SourceCode"/>
      </w:pPr>
      <w:r>
        <w:t>#include &lt;unistd.h&gt;</w:t>
      </w:r>
    </w:p>
    <w:p w14:paraId="35E16F25" w14:textId="77777777" w:rsidR="00635E3D" w:rsidRDefault="003D5F8F">
      <w:pPr>
        <w:pStyle w:val="SourceCode"/>
      </w:pPr>
      <w:r>
        <w:t>#define compare_names strcasecmp</w:t>
      </w:r>
    </w:p>
    <w:p w14:paraId="2471A7F3" w14:textId="77777777" w:rsidR="00635E3D" w:rsidRDefault="003D5F8F">
      <w:pPr>
        <w:pStyle w:val="SourceCode"/>
      </w:pPr>
      <w:r>
        <w:t>#endif</w:t>
      </w:r>
    </w:p>
    <w:p w14:paraId="3744D006" w14:textId="77777777" w:rsidR="00635E3D" w:rsidRDefault="00635E3D">
      <w:pPr>
        <w:pStyle w:val="SourceCode"/>
      </w:pPr>
    </w:p>
    <w:p w14:paraId="65ED393D" w14:textId="77777777" w:rsidR="00635E3D" w:rsidRDefault="003D5F8F">
      <w:pPr>
        <w:pStyle w:val="SourceCode"/>
      </w:pPr>
      <w:r>
        <w:t>// Remember, #include adds the declarations we need. filesystem measures</w:t>
      </w:r>
    </w:p>
    <w:p w14:paraId="58B9C8CD" w14:textId="77777777" w:rsidR="00635E3D" w:rsidRDefault="003D5F8F">
      <w:pPr>
        <w:pStyle w:val="SourceCode"/>
      </w:pPr>
      <w:r>
        <w:t>// disks, and thread counts the CPUs.</w:t>
      </w:r>
    </w:p>
    <w:p w14:paraId="6A595309" w14:textId="77777777" w:rsidR="00635E3D" w:rsidRDefault="003D5F8F">
      <w:pPr>
        <w:pStyle w:val="SourceCode"/>
      </w:pPr>
      <w:r>
        <w:t>#include &lt;filesystem&gt;</w:t>
      </w:r>
    </w:p>
    <w:p w14:paraId="7FD3760E" w14:textId="77777777" w:rsidR="00635E3D" w:rsidRDefault="003D5F8F">
      <w:pPr>
        <w:pStyle w:val="SourceCode"/>
      </w:pPr>
      <w:r>
        <w:t>#include &lt;iostream&gt;</w:t>
      </w:r>
    </w:p>
    <w:p w14:paraId="6E64E59A" w14:textId="77777777" w:rsidR="00635E3D" w:rsidRDefault="003D5F8F">
      <w:pPr>
        <w:pStyle w:val="SourceCode"/>
      </w:pPr>
      <w:r>
        <w:t>#include &lt;string&gt;</w:t>
      </w:r>
    </w:p>
    <w:p w14:paraId="2FC94227" w14:textId="77777777" w:rsidR="00635E3D" w:rsidRDefault="003D5F8F">
      <w:pPr>
        <w:pStyle w:val="SourceCode"/>
      </w:pPr>
      <w:r>
        <w:t>#include &lt;thread&gt;</w:t>
      </w:r>
    </w:p>
    <w:p w14:paraId="56FB99B9" w14:textId="77777777" w:rsidR="00635E3D" w:rsidRDefault="00635E3D">
      <w:pPr>
        <w:pStyle w:val="SourceCode"/>
      </w:pPr>
    </w:p>
    <w:p w14:paraId="0D4539F5" w14:textId="77777777" w:rsidR="00635E3D" w:rsidRDefault="003D5F8F">
      <w:pPr>
        <w:pStyle w:val="SourceCode"/>
      </w:pPr>
      <w:r>
        <w:t>// Remember, main starts the program; 0 = success.</w:t>
      </w:r>
    </w:p>
    <w:p w14:paraId="33CD2720" w14:textId="77777777" w:rsidR="00635E3D" w:rsidRDefault="003D5F8F">
      <w:pPr>
        <w:pStyle w:val="SourceCode"/>
      </w:pPr>
      <w:r>
        <w:t>int main() {</w:t>
      </w:r>
    </w:p>
    <w:p w14:paraId="6062B62A" w14:textId="77777777" w:rsidR="00635E3D" w:rsidRDefault="003D5F8F">
      <w:pPr>
        <w:pStyle w:val="SourceCode"/>
      </w:pPr>
      <w:r>
        <w:t xml:space="preserve">    std::cout &lt;&lt; "Host Information\n";</w:t>
      </w:r>
    </w:p>
    <w:p w14:paraId="45F3444C" w14:textId="77777777" w:rsidR="00635E3D" w:rsidRDefault="00635E3D">
      <w:pPr>
        <w:pStyle w:val="SourceCode"/>
      </w:pPr>
    </w:p>
    <w:p w14:paraId="208FE5B0" w14:textId="77777777" w:rsidR="00635E3D" w:rsidRDefault="003D5F8F">
      <w:pPr>
        <w:pStyle w:val="SourceCode"/>
      </w:pPr>
      <w:r>
        <w:t xml:space="preserve">    // The host name is the computer's name on the network, the same name</w:t>
      </w:r>
    </w:p>
    <w:p w14:paraId="4B6B4EC1" w14:textId="77777777" w:rsidR="00635E3D" w:rsidRDefault="003D5F8F">
      <w:pPr>
        <w:pStyle w:val="SourceCode"/>
      </w:pPr>
      <w:r>
        <w:t xml:space="preserve">    // the hostname command prints. The system copies it into the array.</w:t>
      </w:r>
    </w:p>
    <w:p w14:paraId="6EB91655" w14:textId="77777777" w:rsidR="00635E3D" w:rsidRDefault="003D5F8F">
      <w:pPr>
        <w:pStyle w:val="SourceCode"/>
      </w:pPr>
      <w:r>
        <w:t xml:space="preserve">    // On Windows, GetComputerNameExA with ComputerNameDnsHostname asks for</w:t>
      </w:r>
    </w:p>
    <w:p w14:paraId="4D9A9B03" w14:textId="77777777" w:rsidR="00635E3D" w:rsidRDefault="003D5F8F">
      <w:pPr>
        <w:pStyle w:val="SourceCode"/>
      </w:pPr>
      <w:r>
        <w:t xml:space="preserve">    // that name. size says how much room the array has; its type, DWORD,</w:t>
      </w:r>
    </w:p>
    <w:p w14:paraId="3F399DBA" w14:textId="77777777" w:rsidR="00635E3D" w:rsidRDefault="003D5F8F">
      <w:pPr>
        <w:pStyle w:val="SourceCode"/>
      </w:pPr>
      <w:r>
        <w:t xml:space="preserve">    // is Windows' name for a whole number that is never negative.</w:t>
      </w:r>
    </w:p>
    <w:p w14:paraId="2064C808" w14:textId="77777777" w:rsidR="00635E3D" w:rsidRDefault="003D5F8F">
      <w:pPr>
        <w:pStyle w:val="SourceCode"/>
      </w:pPr>
      <w:r>
        <w:t xml:space="preserve">    // Remember, &amp; takes an address, so the function can change size. On</w:t>
      </w:r>
    </w:p>
    <w:p w14:paraId="555A9E1E" w14:textId="77777777" w:rsidR="00635E3D" w:rsidRDefault="003D5F8F">
      <w:pPr>
        <w:pStyle w:val="SourceCode"/>
      </w:pPr>
      <w:r>
        <w:t xml:space="preserve">    // Linux and macOS, gethostname fills the array.</w:t>
      </w:r>
    </w:p>
    <w:p w14:paraId="1070BC1E" w14:textId="77777777" w:rsidR="00635E3D" w:rsidRDefault="003D5F8F">
      <w:pPr>
        <w:pStyle w:val="SourceCode"/>
      </w:pPr>
      <w:r>
        <w:t xml:space="preserve">    char host_name[256] = "";</w:t>
      </w:r>
    </w:p>
    <w:p w14:paraId="4FED8EDC" w14:textId="77777777" w:rsidR="00635E3D" w:rsidRDefault="003D5F8F">
      <w:pPr>
        <w:pStyle w:val="SourceCode"/>
      </w:pPr>
      <w:r>
        <w:t>#ifdef _WIN32</w:t>
      </w:r>
    </w:p>
    <w:p w14:paraId="678E5E18" w14:textId="77777777" w:rsidR="00635E3D" w:rsidRDefault="003D5F8F">
      <w:pPr>
        <w:pStyle w:val="SourceCode"/>
      </w:pPr>
      <w:r>
        <w:t xml:space="preserve">    DWORD size = sizeof host_name;</w:t>
      </w:r>
    </w:p>
    <w:p w14:paraId="5BBCA631" w14:textId="77777777" w:rsidR="00635E3D" w:rsidRDefault="003D5F8F">
      <w:pPr>
        <w:pStyle w:val="SourceCode"/>
      </w:pPr>
      <w:r>
        <w:t xml:space="preserve">    GetComputerNameExA(ComputerNameDnsHostname, host_name, &amp;size);</w:t>
      </w:r>
    </w:p>
    <w:p w14:paraId="6F40A015" w14:textId="77777777" w:rsidR="00635E3D" w:rsidRDefault="003D5F8F">
      <w:pPr>
        <w:pStyle w:val="SourceCode"/>
      </w:pPr>
      <w:r>
        <w:t>#else</w:t>
      </w:r>
    </w:p>
    <w:p w14:paraId="1D4A3041" w14:textId="77777777" w:rsidR="00635E3D" w:rsidRDefault="003D5F8F">
      <w:pPr>
        <w:pStyle w:val="SourceCode"/>
      </w:pPr>
      <w:r>
        <w:t xml:space="preserve">    gethostname(host_name, sizeof host_name);</w:t>
      </w:r>
    </w:p>
    <w:p w14:paraId="4229F35F" w14:textId="77777777" w:rsidR="00635E3D" w:rsidRDefault="003D5F8F">
      <w:pPr>
        <w:pStyle w:val="SourceCode"/>
      </w:pPr>
      <w:r>
        <w:t>#endif</w:t>
      </w:r>
    </w:p>
    <w:p w14:paraId="5E6A6178" w14:textId="77777777" w:rsidR="00635E3D" w:rsidRDefault="003D5F8F">
      <w:pPr>
        <w:pStyle w:val="SourceCode"/>
      </w:pPr>
      <w:r>
        <w:t xml:space="preserve">    std::cout &lt;&lt; "Host name: " &lt;&lt; host_name &lt;&lt; '\n';</w:t>
      </w:r>
    </w:p>
    <w:p w14:paraId="322A3041" w14:textId="77777777" w:rsidR="00635E3D" w:rsidRDefault="00635E3D">
      <w:pPr>
        <w:pStyle w:val="SourceCode"/>
      </w:pPr>
    </w:p>
    <w:p w14:paraId="178A0A87" w14:textId="77777777" w:rsidR="00635E3D" w:rsidRDefault="003D5F8F">
      <w:pPr>
        <w:pStyle w:val="SourceCode"/>
      </w:pPr>
      <w:r>
        <w:t xml:space="preserve">    // The operating-system family is fixed when the program is built.</w:t>
      </w:r>
    </w:p>
    <w:p w14:paraId="25C29983" w14:textId="77777777" w:rsidR="00635E3D" w:rsidRDefault="003D5F8F">
      <w:pPr>
        <w:pStyle w:val="SourceCode"/>
      </w:pPr>
      <w:r>
        <w:t xml:space="preserve">    // #elif means "else if" for the preprocessor, and defined(__APPLE__)</w:t>
      </w:r>
    </w:p>
    <w:p w14:paraId="35880078" w14:textId="77777777" w:rsidR="00635E3D" w:rsidRDefault="003D5F8F">
      <w:pPr>
        <w:pStyle w:val="SourceCode"/>
      </w:pPr>
      <w:r>
        <w:t xml:space="preserve">    // is true when the compiler builds for macOS.</w:t>
      </w:r>
    </w:p>
    <w:p w14:paraId="3D86D92E" w14:textId="77777777" w:rsidR="00635E3D" w:rsidRDefault="003D5F8F">
      <w:pPr>
        <w:pStyle w:val="SourceCode"/>
      </w:pPr>
      <w:r>
        <w:t>#ifdef _WIN32</w:t>
      </w:r>
    </w:p>
    <w:p w14:paraId="79468E87" w14:textId="77777777" w:rsidR="00635E3D" w:rsidRDefault="003D5F8F">
      <w:pPr>
        <w:pStyle w:val="SourceCode"/>
      </w:pPr>
      <w:r>
        <w:t xml:space="preserve">    const std::string os_family = "Windows";</w:t>
      </w:r>
    </w:p>
    <w:p w14:paraId="22D6C290" w14:textId="77777777" w:rsidR="00635E3D" w:rsidRDefault="003D5F8F">
      <w:pPr>
        <w:pStyle w:val="SourceCode"/>
      </w:pPr>
      <w:r>
        <w:t>#elif defined(__APPLE__)</w:t>
      </w:r>
    </w:p>
    <w:p w14:paraId="23F2C8FC" w14:textId="77777777" w:rsidR="00635E3D" w:rsidRDefault="003D5F8F">
      <w:pPr>
        <w:pStyle w:val="SourceCode"/>
      </w:pPr>
      <w:r>
        <w:t xml:space="preserve">    const std::string os_family = "macOS";</w:t>
      </w:r>
    </w:p>
    <w:p w14:paraId="341527A4" w14:textId="77777777" w:rsidR="00635E3D" w:rsidRDefault="003D5F8F">
      <w:pPr>
        <w:pStyle w:val="SourceCode"/>
      </w:pPr>
      <w:r>
        <w:t>#elif defined(__linux__)</w:t>
      </w:r>
    </w:p>
    <w:p w14:paraId="2A9E8BFB" w14:textId="77777777" w:rsidR="00635E3D" w:rsidRDefault="003D5F8F">
      <w:pPr>
        <w:pStyle w:val="SourceCode"/>
      </w:pPr>
      <w:r>
        <w:t xml:space="preserve">    const std::string os_family = "Linux";</w:t>
      </w:r>
    </w:p>
    <w:p w14:paraId="1F6CE803" w14:textId="77777777" w:rsidR="00635E3D" w:rsidRDefault="003D5F8F">
      <w:pPr>
        <w:pStyle w:val="SourceCode"/>
      </w:pPr>
      <w:r>
        <w:t>#else</w:t>
      </w:r>
    </w:p>
    <w:p w14:paraId="300D8E09" w14:textId="77777777" w:rsidR="00635E3D" w:rsidRDefault="003D5F8F">
      <w:pPr>
        <w:pStyle w:val="SourceCode"/>
      </w:pPr>
      <w:r>
        <w:t xml:space="preserve">    const std::string os_family = "other";</w:t>
      </w:r>
    </w:p>
    <w:p w14:paraId="130ECC09" w14:textId="77777777" w:rsidR="00635E3D" w:rsidRDefault="003D5F8F">
      <w:pPr>
        <w:pStyle w:val="SourceCode"/>
      </w:pPr>
      <w:r>
        <w:t>#endif</w:t>
      </w:r>
    </w:p>
    <w:p w14:paraId="39B623CD" w14:textId="77777777" w:rsidR="00635E3D" w:rsidRDefault="003D5F8F">
      <w:pPr>
        <w:pStyle w:val="SourceCode"/>
      </w:pPr>
      <w:r>
        <w:t xml:space="preserve">    std::cout &lt;&lt; "Operating system: " &lt;&lt; os_family &lt;&lt; '\n';</w:t>
      </w:r>
    </w:p>
    <w:p w14:paraId="1B884199" w14:textId="77777777" w:rsidR="00635E3D" w:rsidRDefault="00635E3D">
      <w:pPr>
        <w:pStyle w:val="SourceCode"/>
      </w:pPr>
    </w:p>
    <w:p w14:paraId="5549410E" w14:textId="77777777" w:rsidR="00635E3D" w:rsidRDefault="003D5F8F">
      <w:pPr>
        <w:pStyle w:val="SourceCode"/>
      </w:pPr>
      <w:r>
        <w:t xml:space="preserve">    // A logical CPU is one processor the system can run work on at the</w:t>
      </w:r>
    </w:p>
    <w:p w14:paraId="765191F2" w14:textId="77777777" w:rsidR="00635E3D" w:rsidRDefault="003D5F8F">
      <w:pPr>
        <w:pStyle w:val="SourceCode"/>
      </w:pPr>
      <w:r>
        <w:t xml:space="preserve">    // same moment; std::thread::hardware_concurrency counts them.</w:t>
      </w:r>
    </w:p>
    <w:p w14:paraId="3258E547" w14:textId="77777777" w:rsidR="00635E3D" w:rsidRDefault="003D5F8F">
      <w:pPr>
        <w:pStyle w:val="SourceCode"/>
      </w:pPr>
      <w:r>
        <w:t xml:space="preserve">    std::cout &lt;&lt; "Logical CPUs: " &lt;&lt; std::thread::hardware_concurrency()</w:t>
      </w:r>
    </w:p>
    <w:p w14:paraId="1760B215" w14:textId="77777777" w:rsidR="00635E3D" w:rsidRDefault="003D5F8F">
      <w:pPr>
        <w:pStyle w:val="SourceCode"/>
      </w:pPr>
      <w:r>
        <w:t xml:space="preserve">              &lt;&lt; '\n';</w:t>
      </w:r>
    </w:p>
    <w:p w14:paraId="739C8892" w14:textId="77777777" w:rsidR="00635E3D" w:rsidRDefault="00635E3D">
      <w:pPr>
        <w:pStyle w:val="SourceCode"/>
      </w:pPr>
    </w:p>
    <w:p w14:paraId="57304B0A" w14:textId="77777777" w:rsidR="00635E3D" w:rsidRDefault="003D5F8F">
      <w:pPr>
        <w:pStyle w:val="SourceCode"/>
      </w:pPr>
      <w:r>
        <w:t xml:space="preserve">    // Memory sizes are counted in bytes and pass 4 billion, so they need</w:t>
      </w:r>
    </w:p>
    <w:p w14:paraId="72BB9E2A" w14:textId="77777777" w:rsidR="00635E3D" w:rsidRDefault="003D5F8F">
      <w:pPr>
        <w:pStyle w:val="SourceCode"/>
      </w:pPr>
      <w:r>
        <w:t xml:space="preserve">    // unsigned long long: a whole number that is never negative and holds</w:t>
      </w:r>
    </w:p>
    <w:p w14:paraId="22AFA1CD" w14:textId="77777777" w:rsidR="00635E3D" w:rsidRDefault="003D5F8F">
      <w:pPr>
        <w:pStyle w:val="SourceCode"/>
      </w:pPr>
      <w:r>
        <w:t xml:space="preserve">    // up to about 18 billion billion.</w:t>
      </w:r>
    </w:p>
    <w:p w14:paraId="46DF08B8" w14:textId="77777777" w:rsidR="00635E3D" w:rsidRDefault="003D5F8F">
      <w:pPr>
        <w:pStyle w:val="SourceCode"/>
      </w:pPr>
      <w:r>
        <w:t xml:space="preserve">    unsigned long long total_memory = 0;</w:t>
      </w:r>
    </w:p>
    <w:p w14:paraId="755E4D1D" w14:textId="77777777" w:rsidR="00635E3D" w:rsidRDefault="003D5F8F">
      <w:pPr>
        <w:pStyle w:val="SourceCode"/>
      </w:pPr>
      <w:r>
        <w:t>#ifdef _WIN32</w:t>
      </w:r>
    </w:p>
    <w:p w14:paraId="3DC13C4F" w14:textId="77777777" w:rsidR="00635E3D" w:rsidRDefault="003D5F8F">
      <w:pPr>
        <w:pStyle w:val="SourceCode"/>
      </w:pPr>
      <w:r>
        <w:t xml:space="preserve">    // GlobalMemoryStatusEx fills a record the program declares; dwLength</w:t>
      </w:r>
    </w:p>
    <w:p w14:paraId="39337665" w14:textId="77777777" w:rsidR="00635E3D" w:rsidRDefault="003D5F8F">
      <w:pPr>
        <w:pStyle w:val="SourceCode"/>
      </w:pPr>
      <w:r>
        <w:t xml:space="preserve">    // must hold its size first. Remember, a record keeps related values</w:t>
      </w:r>
    </w:p>
    <w:p w14:paraId="0651D66A" w14:textId="77777777" w:rsidR="00635E3D" w:rsidRDefault="003D5F8F">
      <w:pPr>
        <w:pStyle w:val="SourceCode"/>
      </w:pPr>
      <w:r>
        <w:t xml:space="preserve">    // together; the dot picks one field.</w:t>
      </w:r>
    </w:p>
    <w:p w14:paraId="0C9B4C32" w14:textId="77777777" w:rsidR="00635E3D" w:rsidRDefault="003D5F8F">
      <w:pPr>
        <w:pStyle w:val="SourceCode"/>
      </w:pPr>
      <w:r>
        <w:t xml:space="preserve">    MEMORYSTATUSEX memory;</w:t>
      </w:r>
    </w:p>
    <w:p w14:paraId="3CC6C9AB" w14:textId="77777777" w:rsidR="00635E3D" w:rsidRDefault="003D5F8F">
      <w:pPr>
        <w:pStyle w:val="SourceCode"/>
      </w:pPr>
      <w:r>
        <w:t xml:space="preserve">    memory.dwLength = sizeof memory;</w:t>
      </w:r>
    </w:p>
    <w:p w14:paraId="3133851B" w14:textId="77777777" w:rsidR="00635E3D" w:rsidRDefault="003D5F8F">
      <w:pPr>
        <w:pStyle w:val="SourceCode"/>
      </w:pPr>
      <w:r>
        <w:t xml:space="preserve">    GlobalMemoryStatusEx(&amp;memory);</w:t>
      </w:r>
    </w:p>
    <w:p w14:paraId="20862A70" w14:textId="77777777" w:rsidR="00635E3D" w:rsidRDefault="003D5F8F">
      <w:pPr>
        <w:pStyle w:val="SourceCode"/>
      </w:pPr>
      <w:r>
        <w:t xml:space="preserve">    total_memory = memory.ullTotalPhys;</w:t>
      </w:r>
    </w:p>
    <w:p w14:paraId="5616C50E" w14:textId="77777777" w:rsidR="00635E3D" w:rsidRDefault="003D5F8F">
      <w:pPr>
        <w:pStyle w:val="SourceCode"/>
      </w:pPr>
      <w:r>
        <w:t>#else</w:t>
      </w:r>
    </w:p>
    <w:p w14:paraId="42929708" w14:textId="77777777" w:rsidR="00635E3D" w:rsidRDefault="003D5F8F">
      <w:pPr>
        <w:pStyle w:val="SourceCode"/>
      </w:pPr>
      <w:r>
        <w:t xml:space="preserve">    // sysconf answers one question per call: the number of memory pages,</w:t>
      </w:r>
    </w:p>
    <w:p w14:paraId="0CB8EBCB" w14:textId="77777777" w:rsidR="00635E3D" w:rsidRDefault="003D5F8F">
      <w:pPr>
        <w:pStyle w:val="SourceCode"/>
      </w:pPr>
      <w:r>
        <w:t xml:space="preserve">    // then each page's size in bytes.</w:t>
      </w:r>
    </w:p>
    <w:p w14:paraId="2D3A9514" w14:textId="77777777" w:rsidR="00635E3D" w:rsidRDefault="003D5F8F">
      <w:pPr>
        <w:pStyle w:val="SourceCode"/>
      </w:pPr>
      <w:r>
        <w:t xml:space="preserve">    total_memory = sysconf(_SC_PHYS_PAGES);</w:t>
      </w:r>
    </w:p>
    <w:p w14:paraId="3B75DAEF" w14:textId="77777777" w:rsidR="00635E3D" w:rsidRDefault="003D5F8F">
      <w:pPr>
        <w:pStyle w:val="SourceCode"/>
      </w:pPr>
      <w:r>
        <w:t xml:space="preserve">    total_memory = total_memory * sysconf(_SC_PAGE_SIZE);</w:t>
      </w:r>
    </w:p>
    <w:p w14:paraId="335CE548" w14:textId="77777777" w:rsidR="00635E3D" w:rsidRDefault="003D5F8F">
      <w:pPr>
        <w:pStyle w:val="SourceCode"/>
      </w:pPr>
      <w:r>
        <w:t>#endif</w:t>
      </w:r>
    </w:p>
    <w:p w14:paraId="0DD4C890" w14:textId="77777777" w:rsidR="00635E3D" w:rsidRDefault="003D5F8F">
      <w:pPr>
        <w:pStyle w:val="SourceCode"/>
      </w:pPr>
      <w:r>
        <w:t xml:space="preserve">    std::cout &lt;&lt; "Total memory: " &lt;&lt; total_memory &lt;&lt; " bytes\n";</w:t>
      </w:r>
    </w:p>
    <w:p w14:paraId="371EE1C7" w14:textId="77777777" w:rsidR="00635E3D" w:rsidRDefault="00635E3D">
      <w:pPr>
        <w:pStyle w:val="SourceCode"/>
      </w:pPr>
    </w:p>
    <w:p w14:paraId="36C8623D" w14:textId="77777777" w:rsidR="00635E3D" w:rsidRDefault="003D5F8F">
      <w:pPr>
        <w:pStyle w:val="SourceCode"/>
      </w:pPr>
      <w:r>
        <w:t xml:space="preserve">    // std::filesystem::space measures the disk that holds ".", the current</w:t>
      </w:r>
    </w:p>
    <w:p w14:paraId="406D9AEC" w14:textId="77777777" w:rsidR="00635E3D" w:rsidRDefault="003D5F8F">
      <w:pPr>
        <w:pStyle w:val="SourceCode"/>
      </w:pPr>
      <w:r>
        <w:t xml:space="preserve">    // directory. Its capacity is the disk's size and available is the</w:t>
      </w:r>
    </w:p>
    <w:p w14:paraId="47DD24A1" w14:textId="77777777" w:rsidR="00635E3D" w:rsidRDefault="003D5F8F">
      <w:pPr>
        <w:pStyle w:val="SourceCode"/>
      </w:pPr>
      <w:r>
        <w:t xml:space="preserve">    // space this program may still use, both in bytes.</w:t>
      </w:r>
    </w:p>
    <w:p w14:paraId="09D3069D" w14:textId="77777777" w:rsidR="00635E3D" w:rsidRDefault="003D5F8F">
      <w:pPr>
        <w:pStyle w:val="SourceCode"/>
      </w:pPr>
      <w:r>
        <w:t xml:space="preserve">    std::filesystem::space_info disk = std::filesystem::space(".");</w:t>
      </w:r>
    </w:p>
    <w:p w14:paraId="7FB16B81" w14:textId="77777777" w:rsidR="00635E3D" w:rsidRDefault="003D5F8F">
      <w:pPr>
        <w:pStyle w:val="SourceCode"/>
      </w:pPr>
      <w:r>
        <w:t xml:space="preserve">    std::cout &lt;&lt; "Disk total: " &lt;&lt; disk.capacity &lt;&lt; " bytes\n";</w:t>
      </w:r>
    </w:p>
    <w:p w14:paraId="54763616" w14:textId="77777777" w:rsidR="00635E3D" w:rsidRDefault="003D5F8F">
      <w:pPr>
        <w:pStyle w:val="SourceCode"/>
      </w:pPr>
      <w:r>
        <w:t xml:space="preserve">    std::cout &lt;&lt; "Disk available: " &lt;&lt; disk.available &lt;&lt; " bytes\n";</w:t>
      </w:r>
    </w:p>
    <w:p w14:paraId="5605DE81" w14:textId="77777777" w:rsidR="00635E3D" w:rsidRDefault="00635E3D">
      <w:pPr>
        <w:pStyle w:val="SourceCode"/>
      </w:pPr>
    </w:p>
    <w:p w14:paraId="3A35E603" w14:textId="77777777" w:rsidR="00635E3D" w:rsidRDefault="003D5F8F">
      <w:pPr>
        <w:pStyle w:val="SourceCode"/>
      </w:pPr>
      <w:r>
        <w:t xml:space="preserve">    // The rename plan: record the original name, choose a lesson name,</w:t>
      </w:r>
    </w:p>
    <w:p w14:paraId="40C5D130" w14:textId="77777777" w:rsidR="00635E3D" w:rsidRDefault="003D5F8F">
      <w:pPr>
        <w:pStyle w:val="SourceCode"/>
      </w:pPr>
      <w:r>
        <w:t xml:space="preserve">    // and check it. Nothing is changed here; the Production-Minded</w:t>
      </w:r>
    </w:p>
    <w:p w14:paraId="7FF6FEF1" w14:textId="77777777" w:rsidR="00635E3D" w:rsidRDefault="003D5F8F">
      <w:pPr>
        <w:pStyle w:val="SourceCode"/>
      </w:pPr>
      <w:r>
        <w:t xml:space="preserve">    // program performs the rename.</w:t>
      </w:r>
    </w:p>
    <w:p w14:paraId="419F61F4" w14:textId="77777777" w:rsidR="00635E3D" w:rsidRDefault="003D5F8F">
      <w:pPr>
        <w:pStyle w:val="SourceCode"/>
      </w:pPr>
      <w:r>
        <w:t xml:space="preserve">    const std::string original_name = host_name;</w:t>
      </w:r>
    </w:p>
    <w:p w14:paraId="1A7DB7F7" w14:textId="77777777" w:rsidR="00635E3D" w:rsidRDefault="003D5F8F">
      <w:pPr>
        <w:pStyle w:val="SourceCode"/>
      </w:pPr>
      <w:r>
        <w:t xml:space="preserve">    const std::string proposed_name = "SPA-LESSON-215";</w:t>
      </w:r>
    </w:p>
    <w:p w14:paraId="64074EE7" w14:textId="77777777" w:rsidR="00635E3D" w:rsidRDefault="003D5F8F">
      <w:pPr>
        <w:pStyle w:val="SourceCode"/>
      </w:pPr>
      <w:r>
        <w:t xml:space="preserve">    std::cout &lt;&lt; "Rename Plan\n";</w:t>
      </w:r>
    </w:p>
    <w:p w14:paraId="076ADB66" w14:textId="77777777" w:rsidR="00635E3D" w:rsidRDefault="003D5F8F">
      <w:pPr>
        <w:pStyle w:val="SourceCode"/>
      </w:pPr>
      <w:r>
        <w:t xml:space="preserve">    std::cout &lt;&lt; "Original host name: " &lt;&lt; original_name &lt;&lt; '\n';</w:t>
      </w:r>
    </w:p>
    <w:p w14:paraId="296F859D" w14:textId="77777777" w:rsidR="00635E3D" w:rsidRDefault="003D5F8F">
      <w:pPr>
        <w:pStyle w:val="SourceCode"/>
      </w:pPr>
      <w:r>
        <w:t xml:space="preserve">    std::cout &lt;&lt; "Proposed host name: " &lt;&lt; proposed_name &lt;&lt; '\n';</w:t>
      </w:r>
    </w:p>
    <w:p w14:paraId="36659C4C" w14:textId="77777777" w:rsidR="00635E3D" w:rsidRDefault="00635E3D">
      <w:pPr>
        <w:pStyle w:val="SourceCode"/>
      </w:pPr>
    </w:p>
    <w:p w14:paraId="7329D54A" w14:textId="77777777" w:rsidR="00635E3D" w:rsidRDefault="003D5F8F">
      <w:pPr>
        <w:pStyle w:val="SourceCode"/>
      </w:pPr>
      <w:r>
        <w:t xml:space="preserve">    // compare_names ignores capitalization, so SPA-LESSON-215 and</w:t>
      </w:r>
    </w:p>
    <w:p w14:paraId="26E8753D" w14:textId="77777777" w:rsidR="00635E3D" w:rsidRDefault="003D5F8F">
      <w:pPr>
        <w:pStyle w:val="SourceCode"/>
      </w:pPr>
      <w:r>
        <w:t xml:space="preserve">    // spa-lesson-215 count as the same name. .c_str() gives each</w:t>
      </w:r>
    </w:p>
    <w:p w14:paraId="3EE67AA7" w14:textId="77777777" w:rsidR="00635E3D" w:rsidRDefault="003D5F8F">
      <w:pPr>
        <w:pStyle w:val="SourceCode"/>
      </w:pPr>
      <w:r>
        <w:t xml:space="preserve">    // std::string as the C text it expects.</w:t>
      </w:r>
    </w:p>
    <w:p w14:paraId="2AFC3C2D" w14:textId="77777777" w:rsidR="00635E3D" w:rsidRDefault="003D5F8F">
      <w:pPr>
        <w:pStyle w:val="SourceCode"/>
      </w:pPr>
      <w:r>
        <w:t xml:space="preserve">    if (compare_names(proposed_name.c_str(), original_name.c_str()) != 0) {</w:t>
      </w:r>
    </w:p>
    <w:p w14:paraId="299D4638" w14:textId="77777777" w:rsidR="00635E3D" w:rsidRDefault="003D5F8F">
      <w:pPr>
        <w:pStyle w:val="SourceCode"/>
      </w:pPr>
      <w:r>
        <w:t xml:space="preserve">        std::cout &lt;&lt; "Different from original: yes\n";</w:t>
      </w:r>
    </w:p>
    <w:p w14:paraId="119B8AD8" w14:textId="77777777" w:rsidR="00635E3D" w:rsidRDefault="003D5F8F">
      <w:pPr>
        <w:pStyle w:val="SourceCode"/>
      </w:pPr>
      <w:r>
        <w:t xml:space="preserve">    } else {</w:t>
      </w:r>
    </w:p>
    <w:p w14:paraId="172A324D" w14:textId="77777777" w:rsidR="00635E3D" w:rsidRDefault="003D5F8F">
      <w:pPr>
        <w:pStyle w:val="SourceCode"/>
      </w:pPr>
      <w:r>
        <w:t xml:space="preserve">        std::cout &lt;&lt; "Different from original: no\n";</w:t>
      </w:r>
    </w:p>
    <w:p w14:paraId="48D85F6E" w14:textId="77777777" w:rsidR="00635E3D" w:rsidRDefault="003D5F8F">
      <w:pPr>
        <w:pStyle w:val="SourceCode"/>
      </w:pPr>
      <w:r>
        <w:t xml:space="preserve">    }</w:t>
      </w:r>
    </w:p>
    <w:p w14:paraId="2FD1E64A" w14:textId="77777777" w:rsidR="00635E3D" w:rsidRDefault="00635E3D">
      <w:pPr>
        <w:pStyle w:val="SourceCode"/>
      </w:pPr>
    </w:p>
    <w:p w14:paraId="227C6ADE" w14:textId="77777777" w:rsidR="00635E3D" w:rsidRDefault="003D5F8F">
      <w:pPr>
        <w:pStyle w:val="SourceCode"/>
      </w:pPr>
      <w:r>
        <w:t xml:space="preserve">    // 15 characters is Windows' limit for a computer name (Linux</w:t>
      </w:r>
    </w:p>
    <w:p w14:paraId="1A1C9327" w14:textId="77777777" w:rsidR="00635E3D" w:rsidRDefault="003D5F8F">
      <w:pPr>
        <w:pStyle w:val="SourceCode"/>
      </w:pPr>
      <w:r>
        <w:t xml:space="preserve">    // allows 64), so a name within 15 works on every system.</w:t>
      </w:r>
    </w:p>
    <w:p w14:paraId="5546041A" w14:textId="77777777" w:rsidR="00635E3D" w:rsidRDefault="003D5F8F">
      <w:pPr>
        <w:pStyle w:val="SourceCode"/>
      </w:pPr>
      <w:r>
        <w:t xml:space="preserve">    // Remember, length() counts bytes, one per plain English character.</w:t>
      </w:r>
    </w:p>
    <w:p w14:paraId="7A18377A" w14:textId="77777777" w:rsidR="00635E3D" w:rsidRDefault="003D5F8F">
      <w:pPr>
        <w:pStyle w:val="SourceCode"/>
      </w:pPr>
      <w:r>
        <w:t xml:space="preserve">    if (proposed_name.length() &lt;= 15) {</w:t>
      </w:r>
    </w:p>
    <w:p w14:paraId="0E1541F4" w14:textId="77777777" w:rsidR="00635E3D" w:rsidRDefault="003D5F8F">
      <w:pPr>
        <w:pStyle w:val="SourceCode"/>
      </w:pPr>
      <w:r>
        <w:t xml:space="preserve">        std::cout &lt;&lt; "Within 15 characters: yes\n";</w:t>
      </w:r>
    </w:p>
    <w:p w14:paraId="608FE037" w14:textId="77777777" w:rsidR="00635E3D" w:rsidRDefault="003D5F8F">
      <w:pPr>
        <w:pStyle w:val="SourceCode"/>
      </w:pPr>
      <w:r>
        <w:t xml:space="preserve">    } else {</w:t>
      </w:r>
    </w:p>
    <w:p w14:paraId="0A998F20" w14:textId="77777777" w:rsidR="00635E3D" w:rsidRDefault="003D5F8F">
      <w:pPr>
        <w:pStyle w:val="SourceCode"/>
      </w:pPr>
      <w:r>
        <w:t xml:space="preserve">        std::cout &lt;&lt; "Within 15 characters: no\n";</w:t>
      </w:r>
    </w:p>
    <w:p w14:paraId="40147CBE" w14:textId="77777777" w:rsidR="00635E3D" w:rsidRDefault="003D5F8F">
      <w:pPr>
        <w:pStyle w:val="SourceCode"/>
      </w:pPr>
      <w:r>
        <w:t xml:space="preserve">    }</w:t>
      </w:r>
    </w:p>
    <w:p w14:paraId="6D024EC0" w14:textId="77777777" w:rsidR="00635E3D" w:rsidRDefault="003D5F8F">
      <w:pPr>
        <w:pStyle w:val="SourceCode"/>
        <w:keepNext/>
      </w:pPr>
      <w:r>
        <w:t xml:space="preserve">    std::cout &lt;&lt; "Plan only: the host name was not changed\n";</w:t>
      </w:r>
    </w:p>
    <w:p w14:paraId="0C9411C4" w14:textId="77777777" w:rsidR="00635E3D" w:rsidRDefault="003D5F8F">
      <w:pPr>
        <w:pStyle w:val="SourceCode"/>
        <w:keepNext/>
      </w:pPr>
      <w:r>
        <w:t xml:space="preserve">    return 0;</w:t>
      </w:r>
    </w:p>
    <w:p w14:paraId="277A42FA" w14:textId="77777777" w:rsidR="00635E3D" w:rsidRDefault="003D5F8F">
      <w:pPr>
        <w:pStyle w:val="SourceCode"/>
      </w:pPr>
      <w:r>
        <w:t>}</w:t>
      </w:r>
    </w:p>
    <w:p w14:paraId="18684232" w14:textId="77777777" w:rsidR="00635E3D" w:rsidRDefault="00635E3D">
      <w:pPr>
        <w:keepNext/>
      </w:pPr>
    </w:p>
    <w:p w14:paraId="72C035AD" w14:textId="77777777" w:rsidR="00635E3D" w:rsidRDefault="003D5F8F">
      <w:pPr>
        <w:pStyle w:val="Heading3"/>
      </w:pPr>
      <w:r>
        <w:t>Windows PowerShell Basic Build and Run</w:t>
      </w:r>
    </w:p>
    <w:p w14:paraId="52D832EB" w14:textId="77777777" w:rsidR="00635E3D" w:rsidRDefault="003D5F8F">
      <w:pPr>
        <w:keepNext/>
      </w:pPr>
      <w:r>
        <w:t>Run the program once, then print the host name with the system's own command.</w:t>
      </w:r>
    </w:p>
    <w:p w14:paraId="4B2651FD" w14:textId="77777777" w:rsidR="00635E3D" w:rsidRDefault="00635E3D">
      <w:pPr>
        <w:keepNext/>
      </w:pPr>
    </w:p>
    <w:p w14:paraId="182430FA" w14:textId="77777777" w:rsidR="00635E3D" w:rsidRDefault="003D5F8F">
      <w:pPr>
        <w:pStyle w:val="CommandBlock"/>
        <w:keepNext/>
      </w:pPr>
      <w:r>
        <w:t>g++ -std=c++20 -Wall -Wextra -Wpedantic -Werror `</w:t>
      </w:r>
    </w:p>
    <w:p w14:paraId="3F77A709" w14:textId="77777777" w:rsidR="00635E3D" w:rsidRDefault="003D5F8F">
      <w:pPr>
        <w:pStyle w:val="CommandBlock"/>
        <w:keepNext/>
      </w:pPr>
      <w:r>
        <w:t xml:space="preserve">    .\cpp\basic_host_info.cpp -o .\cpp\basic-host-info.exe</w:t>
      </w:r>
    </w:p>
    <w:p w14:paraId="6C4FD14B" w14:textId="77777777" w:rsidR="00635E3D" w:rsidRDefault="003D5F8F">
      <w:pPr>
        <w:pStyle w:val="CommandBlock"/>
        <w:keepNext/>
      </w:pPr>
      <w:r>
        <w:t>.\cpp\basic-host-info.exe</w:t>
      </w:r>
    </w:p>
    <w:p w14:paraId="4D1D1FF5" w14:textId="77777777" w:rsidR="00635E3D" w:rsidRDefault="003D5F8F">
      <w:pPr>
        <w:pStyle w:val="CommandBlock"/>
      </w:pPr>
      <w:r>
        <w:t>hostname</w:t>
      </w:r>
    </w:p>
    <w:p w14:paraId="715FE1A1" w14:textId="77777777" w:rsidR="00635E3D" w:rsidRDefault="00635E3D">
      <w:pPr>
        <w:keepNext/>
      </w:pPr>
    </w:p>
    <w:p w14:paraId="065FBF59" w14:textId="77777777" w:rsidR="00635E3D" w:rsidRDefault="003D5F8F">
      <w:pPr>
        <w:pStyle w:val="Heading3"/>
      </w:pPr>
      <w:r>
        <w:t>Linux or macOS Basic Build and Run</w:t>
      </w:r>
    </w:p>
    <w:p w14:paraId="223C7580" w14:textId="77777777" w:rsidR="00635E3D" w:rsidRDefault="003D5F8F">
      <w:pPr>
        <w:pStyle w:val="CommandBlock"/>
        <w:keepNext/>
      </w:pPr>
      <w:r>
        <w:t>g++ -std=c++20 -Wall -Wextra -Wpedantic -Werror \</w:t>
      </w:r>
    </w:p>
    <w:p w14:paraId="047483E0" w14:textId="77777777" w:rsidR="00635E3D" w:rsidRDefault="003D5F8F">
      <w:pPr>
        <w:pStyle w:val="CommandBlock"/>
        <w:keepNext/>
      </w:pPr>
      <w:r>
        <w:t xml:space="preserve">    ./cpp/basic_host_info.cpp -o ./cpp/basic-host-info</w:t>
      </w:r>
    </w:p>
    <w:p w14:paraId="04F3C9B9" w14:textId="77777777" w:rsidR="00635E3D" w:rsidRDefault="003D5F8F">
      <w:pPr>
        <w:pStyle w:val="CommandBlock"/>
        <w:keepNext/>
      </w:pPr>
      <w:r>
        <w:t>./cpp/basic-host-info</w:t>
      </w:r>
    </w:p>
    <w:p w14:paraId="178E6B2B" w14:textId="77777777" w:rsidR="00635E3D" w:rsidRDefault="003D5F8F">
      <w:pPr>
        <w:pStyle w:val="CommandBlock"/>
      </w:pPr>
      <w:r>
        <w:t>hostname</w:t>
      </w:r>
    </w:p>
    <w:p w14:paraId="4DB2037F" w14:textId="77777777" w:rsidR="00635E3D" w:rsidRDefault="00635E3D">
      <w:pPr>
        <w:keepNext/>
      </w:pPr>
    </w:p>
    <w:p w14:paraId="413D05CA" w14:textId="77777777" w:rsidR="00635E3D" w:rsidRDefault="003D5F8F">
      <w:pPr>
        <w:pStyle w:val="Heading3"/>
      </w:pPr>
      <w:r>
        <w:t>Check Your Results</w:t>
      </w:r>
    </w:p>
    <w:p w14:paraId="5D13EA60" w14:textId="77777777" w:rsidR="00635E3D" w:rsidRDefault="003D5F8F">
      <w:pPr>
        <w:keepNext/>
      </w:pPr>
      <w:r>
        <w:t>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60135677" w14:textId="77777777" w:rsidR="00635E3D" w:rsidRDefault="00635E3D">
      <w:pPr>
        <w:keepNext/>
      </w:pPr>
    </w:p>
    <w:p w14:paraId="60E8FB28" w14:textId="77777777" w:rsidR="00635E3D" w:rsidRDefault="003D5F8F">
      <w:pPr>
        <w:pStyle w:val="RequiredOutput"/>
        <w:keepNext/>
      </w:pPr>
      <w:r>
        <w:t>Host Information</w:t>
      </w:r>
    </w:p>
    <w:p w14:paraId="64F804E5" w14:textId="77777777" w:rsidR="00635E3D" w:rsidRDefault="003D5F8F">
      <w:pPr>
        <w:pStyle w:val="RequiredOutput"/>
        <w:keepNext/>
      </w:pPr>
      <w:r>
        <w:t>Host name: WORKSTATION-07</w:t>
      </w:r>
    </w:p>
    <w:p w14:paraId="19E0BD74" w14:textId="77777777" w:rsidR="00635E3D" w:rsidRDefault="003D5F8F">
      <w:pPr>
        <w:pStyle w:val="RequiredOutput"/>
        <w:keepNext/>
      </w:pPr>
      <w:r>
        <w:t>Operating system: Windows</w:t>
      </w:r>
    </w:p>
    <w:p w14:paraId="5DD0D312" w14:textId="77777777" w:rsidR="00635E3D" w:rsidRDefault="003D5F8F">
      <w:pPr>
        <w:pStyle w:val="RequiredOutput"/>
        <w:keepNext/>
      </w:pPr>
      <w:r>
        <w:t>Logical CPUs: 8</w:t>
      </w:r>
    </w:p>
    <w:p w14:paraId="2F3E41C4" w14:textId="77777777" w:rsidR="00635E3D" w:rsidRDefault="003D5F8F">
      <w:pPr>
        <w:pStyle w:val="RequiredOutput"/>
        <w:keepNext/>
      </w:pPr>
      <w:r>
        <w:t>Total memory: 17179869184 bytes</w:t>
      </w:r>
    </w:p>
    <w:p w14:paraId="026DC915" w14:textId="77777777" w:rsidR="00635E3D" w:rsidRDefault="003D5F8F">
      <w:pPr>
        <w:pStyle w:val="RequiredOutput"/>
        <w:keepNext/>
      </w:pPr>
      <w:r>
        <w:t>Disk total: 511101108224 bytes</w:t>
      </w:r>
    </w:p>
    <w:p w14:paraId="48C7EC0B" w14:textId="77777777" w:rsidR="00635E3D" w:rsidRDefault="003D5F8F">
      <w:pPr>
        <w:pStyle w:val="RequiredOutput"/>
        <w:keepNext/>
      </w:pPr>
      <w:r>
        <w:t>Disk available: 202375843840 bytes</w:t>
      </w:r>
    </w:p>
    <w:p w14:paraId="38B72B6E" w14:textId="77777777" w:rsidR="00635E3D" w:rsidRDefault="003D5F8F">
      <w:pPr>
        <w:pStyle w:val="RequiredOutput"/>
        <w:keepNext/>
      </w:pPr>
      <w:r>
        <w:t>Rename Plan</w:t>
      </w:r>
    </w:p>
    <w:p w14:paraId="6609E5BD" w14:textId="77777777" w:rsidR="00635E3D" w:rsidRDefault="003D5F8F">
      <w:pPr>
        <w:pStyle w:val="RequiredOutput"/>
        <w:keepNext/>
      </w:pPr>
      <w:r>
        <w:t>Original host name: WORKSTATION-07</w:t>
      </w:r>
    </w:p>
    <w:p w14:paraId="24BF6824" w14:textId="77777777" w:rsidR="00635E3D" w:rsidRDefault="003D5F8F">
      <w:pPr>
        <w:pStyle w:val="RequiredOutput"/>
        <w:keepNext/>
      </w:pPr>
      <w:r>
        <w:t>Proposed host name: SPA-LESSON-215</w:t>
      </w:r>
    </w:p>
    <w:p w14:paraId="5E0AF6CE" w14:textId="77777777" w:rsidR="00635E3D" w:rsidRDefault="003D5F8F">
      <w:pPr>
        <w:pStyle w:val="RequiredOutput"/>
        <w:keepNext/>
      </w:pPr>
      <w:r>
        <w:t>Different from original: yes</w:t>
      </w:r>
    </w:p>
    <w:p w14:paraId="65AB32D9" w14:textId="77777777" w:rsidR="00635E3D" w:rsidRDefault="003D5F8F">
      <w:pPr>
        <w:pStyle w:val="RequiredOutput"/>
        <w:keepNext/>
      </w:pPr>
      <w:r>
        <w:t>Within 15 characters: yes</w:t>
      </w:r>
    </w:p>
    <w:p w14:paraId="73CA8BE4" w14:textId="77777777" w:rsidR="00635E3D" w:rsidRDefault="003D5F8F">
      <w:pPr>
        <w:pStyle w:val="RequiredOutput"/>
      </w:pPr>
      <w:r>
        <w:t>Plan only: the host name was not changed</w:t>
      </w:r>
    </w:p>
    <w:p w14:paraId="3C659A99" w14:textId="77777777" w:rsidR="00635E3D" w:rsidRDefault="00635E3D">
      <w:pPr>
        <w:keepNext/>
      </w:pPr>
    </w:p>
    <w:p w14:paraId="20E8A14C" w14:textId="77777777" w:rsidR="00635E3D" w:rsidRDefault="003D5F8F">
      <w:pPr>
        <w:pStyle w:val="ListBullet"/>
      </w:pPr>
      <w:r>
        <w:t>Host name: matches the line hostname prints right after the run, which proves the program read the computer's real name.</w:t>
      </w:r>
    </w:p>
    <w:p w14:paraId="17809F8D" w14:textId="77777777" w:rsidR="00635E3D" w:rsidRDefault="003D5F8F">
      <w:pPr>
        <w:pStyle w:val="ListBullet"/>
      </w:pPr>
      <w:r>
        <w:t>Operating system: Windows proves the family check (Linux or macOS on those systems).</w:t>
      </w:r>
    </w:p>
    <w:p w14:paraId="3C75ADE1" w14:textId="77777777" w:rsidR="00635E3D" w:rsidRDefault="003D5F8F">
      <w:pPr>
        <w:pStyle w:val="ListBullet"/>
      </w:pPr>
      <w:r>
        <w:t>Logical CPUs: matches $env:NUMBER_OF_PROCESSORS from the Host Facts commands (nproc on Linux).</w:t>
      </w:r>
    </w:p>
    <w:p w14:paraId="099C596C" w14:textId="77777777" w:rsidR="00635E3D" w:rsidRDefault="003D5F8F">
      <w:pPr>
        <w:pStyle w:val="ListBullet"/>
      </w:pPr>
      <w:r>
        <w:t>Total memory: matches TotalPhysicalMemory from the Host Facts commands (the total column of free -b on Linux).</w:t>
      </w:r>
    </w:p>
    <w:p w14:paraId="4E1F3F0D" w14:textId="77777777" w:rsidR="00635E3D" w:rsidRDefault="003D5F8F">
      <w:pPr>
        <w:pStyle w:val="ListBullet"/>
      </w:pPr>
      <w:r>
        <w:t>Disk total: equals Used plus Free from the Host Facts commands, and Disk available: is close to Free; it changes a little whenever any program writes a file.</w:t>
      </w:r>
    </w:p>
    <w:p w14:paraId="1FC2C61E" w14:textId="77777777" w:rsidR="00635E3D" w:rsidRDefault="003D5F8F">
      <w:pPr>
        <w:pStyle w:val="ListBullet"/>
      </w:pPr>
      <w:r>
        <w:t>Original host name: repeats the host name, which proves the program recorded it before planning any change.</w:t>
      </w:r>
    </w:p>
    <w:p w14:paraId="0E373210"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76883606" w14:textId="77777777" w:rsidR="00635E3D" w:rsidRDefault="003D5F8F">
      <w:pPr>
        <w:pStyle w:val="ListBullet"/>
      </w:pPr>
      <w:r>
        <w:t>Plan only: the host name was not changed is true: hostname still prints your own name after the run.</w:t>
      </w:r>
    </w:p>
    <w:p w14:paraId="628D7672" w14:textId="77777777" w:rsidR="00635E3D" w:rsidRDefault="003D5F8F">
      <w:pPr>
        <w:pStyle w:val="ListBullet"/>
      </w:pPr>
      <w:r>
        <w:t>If the build fails with 'GetComputerNameExA' was not declared, #include &lt;windows.h&gt; is missing or sits outside the #ifdef _WIN32 lines. If Logical CPUs: prints 0, hardware_concurrency could not count them: it returns 0 instead of failing.</w:t>
      </w:r>
    </w:p>
    <w:p w14:paraId="6805CD67" w14:textId="77777777" w:rsidR="00635E3D" w:rsidRDefault="003D5F8F">
      <w:pPr>
        <w:pStyle w:val="ListBullet"/>
      </w:pPr>
      <w:r>
        <w:t>If the build fails with another message, read the first error: it names the file and line to fix.</w:t>
      </w:r>
    </w:p>
    <w:p w14:paraId="41A5C807" w14:textId="77777777" w:rsidR="00635E3D" w:rsidRDefault="00635E3D">
      <w:pPr>
        <w:keepNext/>
      </w:pPr>
    </w:p>
    <w:p w14:paraId="0FF785B2" w14:textId="77777777" w:rsidR="00635E3D" w:rsidRDefault="00635E3D">
      <w:pPr>
        <w:keepNext/>
      </w:pPr>
    </w:p>
    <w:p w14:paraId="25D0A647" w14:textId="77777777" w:rsidR="00635E3D" w:rsidRDefault="003D5F8F">
      <w:pPr>
        <w:pStyle w:val="Heading2"/>
      </w:pPr>
      <w:r>
        <w:t>Production-Minded Implementation</w:t>
      </w:r>
    </w:p>
    <w:p w14:paraId="5087B680" w14:textId="77777777" w:rsidR="00635E3D" w:rsidRDefault="003D5F8F">
      <w:r>
        <w:t xml:space="preserve">The production-minded version prints the same facts and, as the Host Information and Rename Utility, can make the change itself. The proposed name, its limit, and the record file are named once, in PROPOSED_NAME, NAME_LIMIT, and RECORD_FILE, and osFamily returns the family. readHostName and readTotalMemory check the system functions' return values and throw a std::runtime_error when one fails; std::filesystem::space throws by itself. main runs every lookup inside one try block before it prints anything, as </w:t>
      </w:r>
      <w:r>
        <w:t xml:space="preserve">in Lesson 2.11. Then main looks for the record file, RECORD_FILE. With no record, it prints the Rename Plan, adds the Standard original name line from isStandardName, and, for a usable name on Windows or Linux, calls renameHost: it asks you to type yes, checks isAdministrator, writes the record, calls setHostName, and checks that the new name is the one waiting for the restart. With a record, restoreHost shows the recorded and current names, asks for yes, sets the recorded name again, checks that it is the </w:t>
      </w:r>
      <w:r>
        <w:t>name waiting for the restart (Pending host name), and removes the record once that name is also active. Any failure prints one Error line and ends with exit code 1.</w:t>
      </w:r>
    </w:p>
    <w:p w14:paraId="01713BFF" w14:textId="77777777" w:rsidR="00635E3D" w:rsidRDefault="00635E3D">
      <w:pPr>
        <w:keepNext/>
      </w:pPr>
    </w:p>
    <w:p w14:paraId="701763E6" w14:textId="77777777" w:rsidR="00635E3D" w:rsidRDefault="003D5F8F">
      <w:pPr>
        <w:pStyle w:val="Heading3"/>
      </w:pPr>
      <w:r>
        <w:t>cpp/host_info.cpp</w:t>
      </w:r>
    </w:p>
    <w:p w14:paraId="4C606C96" w14:textId="77777777" w:rsidR="00635E3D" w:rsidRDefault="003D5F8F">
      <w:pPr>
        <w:pStyle w:val="SourceCode"/>
        <w:keepNext/>
      </w:pPr>
      <w:r>
        <w:t>// Remember, #ifdef/#define choose code per system before compiling:</w:t>
      </w:r>
    </w:p>
    <w:p w14:paraId="2A328971" w14:textId="77777777" w:rsidR="00635E3D" w:rsidRDefault="003D5F8F">
      <w:pPr>
        <w:pStyle w:val="SourceCode"/>
        <w:keepNext/>
      </w:pPr>
      <w:r>
        <w:t>// windows.h on Windows, unistd.h on Linux and macOS. shlobj.h declares</w:t>
      </w:r>
    </w:p>
    <w:p w14:paraId="6FCF6A72" w14:textId="77777777" w:rsidR="00635E3D" w:rsidRDefault="003D5F8F">
      <w:pPr>
        <w:pStyle w:val="SourceCode"/>
      </w:pPr>
      <w:r>
        <w:t>// IsUserAnAdmin; strings.h declares strcasecmp. compare_names is _stricmp</w:t>
      </w:r>
    </w:p>
    <w:p w14:paraId="033392AD" w14:textId="77777777" w:rsidR="00635E3D" w:rsidRDefault="003D5F8F">
      <w:pPr>
        <w:pStyle w:val="SourceCode"/>
      </w:pPr>
      <w:r>
        <w:t>// on Windows and strcasecmp elsewhere: both compare two names ignoring</w:t>
      </w:r>
    </w:p>
    <w:p w14:paraId="6C8EA2AE" w14:textId="77777777" w:rsidR="00635E3D" w:rsidRDefault="003D5F8F">
      <w:pPr>
        <w:pStyle w:val="SourceCode"/>
      </w:pPr>
      <w:r>
        <w:t>// capitalization, returning 0 when they match.</w:t>
      </w:r>
    </w:p>
    <w:p w14:paraId="3703D105" w14:textId="77777777" w:rsidR="00635E3D" w:rsidRDefault="003D5F8F">
      <w:pPr>
        <w:pStyle w:val="SourceCode"/>
      </w:pPr>
      <w:r>
        <w:t>#ifdef _WIN32</w:t>
      </w:r>
    </w:p>
    <w:p w14:paraId="28767546" w14:textId="77777777" w:rsidR="00635E3D" w:rsidRDefault="003D5F8F">
      <w:pPr>
        <w:pStyle w:val="SourceCode"/>
      </w:pPr>
      <w:r>
        <w:t>#include &lt;windows.h&gt;</w:t>
      </w:r>
    </w:p>
    <w:p w14:paraId="637DCAB4" w14:textId="77777777" w:rsidR="00635E3D" w:rsidRDefault="003D5F8F">
      <w:pPr>
        <w:pStyle w:val="SourceCode"/>
      </w:pPr>
      <w:r>
        <w:t>#include &lt;shlobj.h&gt;</w:t>
      </w:r>
    </w:p>
    <w:p w14:paraId="6BD65825" w14:textId="77777777" w:rsidR="00635E3D" w:rsidRDefault="003D5F8F">
      <w:pPr>
        <w:pStyle w:val="SourceCode"/>
      </w:pPr>
      <w:r>
        <w:t>#define compare_names _stricmp</w:t>
      </w:r>
    </w:p>
    <w:p w14:paraId="19006DD8" w14:textId="77777777" w:rsidR="00635E3D" w:rsidRDefault="003D5F8F">
      <w:pPr>
        <w:pStyle w:val="SourceCode"/>
      </w:pPr>
      <w:r>
        <w:t>#else</w:t>
      </w:r>
    </w:p>
    <w:p w14:paraId="4082A83F" w14:textId="77777777" w:rsidR="00635E3D" w:rsidRDefault="003D5F8F">
      <w:pPr>
        <w:pStyle w:val="SourceCode"/>
      </w:pPr>
      <w:r>
        <w:t>#include &lt;strings.h&gt;</w:t>
      </w:r>
    </w:p>
    <w:p w14:paraId="6F7D5C3D" w14:textId="77777777" w:rsidR="00635E3D" w:rsidRDefault="003D5F8F">
      <w:pPr>
        <w:pStyle w:val="SourceCode"/>
      </w:pPr>
      <w:r>
        <w:t>#include &lt;unistd.h&gt;</w:t>
      </w:r>
    </w:p>
    <w:p w14:paraId="37488AD2" w14:textId="77777777" w:rsidR="00635E3D" w:rsidRDefault="003D5F8F">
      <w:pPr>
        <w:pStyle w:val="SourceCode"/>
      </w:pPr>
      <w:r>
        <w:t>#define compare_names strcasecmp</w:t>
      </w:r>
    </w:p>
    <w:p w14:paraId="75025B19" w14:textId="77777777" w:rsidR="00635E3D" w:rsidRDefault="003D5F8F">
      <w:pPr>
        <w:pStyle w:val="SourceCode"/>
      </w:pPr>
      <w:r>
        <w:t>#endif</w:t>
      </w:r>
    </w:p>
    <w:p w14:paraId="766DD2DA" w14:textId="77777777" w:rsidR="00635E3D" w:rsidRDefault="00635E3D">
      <w:pPr>
        <w:pStyle w:val="SourceCode"/>
      </w:pPr>
    </w:p>
    <w:p w14:paraId="6E3EF04D" w14:textId="77777777" w:rsidR="00635E3D" w:rsidRDefault="003D5F8F">
      <w:pPr>
        <w:pStyle w:val="SourceCode"/>
      </w:pPr>
      <w:r>
        <w:t>// Remember, #include adds the declarations we need; stdexcept declares</w:t>
      </w:r>
    </w:p>
    <w:p w14:paraId="7F95A498" w14:textId="77777777" w:rsidR="00635E3D" w:rsidRDefault="003D5F8F">
      <w:pPr>
        <w:pStyle w:val="SourceCode"/>
      </w:pPr>
      <w:r>
        <w:t>// std::runtime_error, fstream the file streams, and cstdlib std::system.</w:t>
      </w:r>
    </w:p>
    <w:p w14:paraId="2AD84758" w14:textId="77777777" w:rsidR="00635E3D" w:rsidRDefault="003D5F8F">
      <w:pPr>
        <w:pStyle w:val="SourceCode"/>
      </w:pPr>
      <w:r>
        <w:t>#include &lt;cctype&gt;</w:t>
      </w:r>
    </w:p>
    <w:p w14:paraId="4635B2A4" w14:textId="77777777" w:rsidR="00635E3D" w:rsidRDefault="003D5F8F">
      <w:pPr>
        <w:pStyle w:val="SourceCode"/>
      </w:pPr>
      <w:r>
        <w:t>#include &lt;cstdio&gt;</w:t>
      </w:r>
    </w:p>
    <w:p w14:paraId="151315D9" w14:textId="77777777" w:rsidR="00635E3D" w:rsidRDefault="003D5F8F">
      <w:pPr>
        <w:pStyle w:val="SourceCode"/>
      </w:pPr>
      <w:r>
        <w:t>#include &lt;cstdlib&gt;</w:t>
      </w:r>
    </w:p>
    <w:p w14:paraId="1839D843" w14:textId="77777777" w:rsidR="00635E3D" w:rsidRDefault="003D5F8F">
      <w:pPr>
        <w:pStyle w:val="SourceCode"/>
      </w:pPr>
      <w:r>
        <w:t>#include &lt;exception&gt;</w:t>
      </w:r>
    </w:p>
    <w:p w14:paraId="7E2A3F2E" w14:textId="77777777" w:rsidR="00635E3D" w:rsidRDefault="003D5F8F">
      <w:pPr>
        <w:pStyle w:val="SourceCode"/>
      </w:pPr>
      <w:r>
        <w:t>#include &lt;filesystem&gt;</w:t>
      </w:r>
    </w:p>
    <w:p w14:paraId="35C6B46F" w14:textId="77777777" w:rsidR="00635E3D" w:rsidRDefault="003D5F8F">
      <w:pPr>
        <w:pStyle w:val="SourceCode"/>
      </w:pPr>
      <w:r>
        <w:t>#include &lt;fstream&gt;</w:t>
      </w:r>
    </w:p>
    <w:p w14:paraId="2304CF62" w14:textId="77777777" w:rsidR="00635E3D" w:rsidRDefault="003D5F8F">
      <w:pPr>
        <w:pStyle w:val="SourceCode"/>
      </w:pPr>
      <w:r>
        <w:t>#include &lt;iostream&gt;</w:t>
      </w:r>
    </w:p>
    <w:p w14:paraId="0A9499E7" w14:textId="77777777" w:rsidR="00635E3D" w:rsidRDefault="003D5F8F">
      <w:pPr>
        <w:pStyle w:val="SourceCode"/>
      </w:pPr>
      <w:r>
        <w:t>#include &lt;stdexcept&gt;</w:t>
      </w:r>
    </w:p>
    <w:p w14:paraId="01E0E859" w14:textId="77777777" w:rsidR="00635E3D" w:rsidRDefault="003D5F8F">
      <w:pPr>
        <w:pStyle w:val="SourceCode"/>
      </w:pPr>
      <w:r>
        <w:t>#include &lt;string&gt;</w:t>
      </w:r>
    </w:p>
    <w:p w14:paraId="2C3E3F01" w14:textId="77777777" w:rsidR="00635E3D" w:rsidRDefault="003D5F8F">
      <w:pPr>
        <w:pStyle w:val="SourceCode"/>
      </w:pPr>
      <w:r>
        <w:t>#include &lt;thread&gt;</w:t>
      </w:r>
    </w:p>
    <w:p w14:paraId="6B03C455" w14:textId="77777777" w:rsidR="00635E3D" w:rsidRDefault="00635E3D">
      <w:pPr>
        <w:pStyle w:val="SourceCode"/>
      </w:pPr>
    </w:p>
    <w:p w14:paraId="0A8FDFDA" w14:textId="77777777" w:rsidR="00635E3D" w:rsidRDefault="003D5F8F">
      <w:pPr>
        <w:pStyle w:val="SourceCode"/>
      </w:pPr>
      <w:r>
        <w:t>// The lesson's host name, its length limit, and the record file, each</w:t>
      </w:r>
    </w:p>
    <w:p w14:paraId="4C8B621F" w14:textId="77777777" w:rsidR="00635E3D" w:rsidRDefault="003D5F8F">
      <w:pPr>
        <w:pStyle w:val="SourceCode"/>
      </w:pPr>
      <w:r>
        <w:t>// named once. Remember, const = never changes; sizes are std::size_t.</w:t>
      </w:r>
    </w:p>
    <w:p w14:paraId="1A401462" w14:textId="77777777" w:rsidR="00635E3D" w:rsidRDefault="003D5F8F">
      <w:pPr>
        <w:pStyle w:val="SourceCode"/>
      </w:pPr>
      <w:r>
        <w:t>// 15 is the Windows limit (Linux allows 64), so it works everywhere.</w:t>
      </w:r>
    </w:p>
    <w:p w14:paraId="275AB444" w14:textId="77777777" w:rsidR="00635E3D" w:rsidRDefault="003D5F8F">
      <w:pPr>
        <w:pStyle w:val="SourceCode"/>
      </w:pPr>
      <w:r>
        <w:t>const std::string PROPOSED_NAME = "SPA-LESSON-215";</w:t>
      </w:r>
    </w:p>
    <w:p w14:paraId="5DC2652D" w14:textId="77777777" w:rsidR="00635E3D" w:rsidRDefault="003D5F8F">
      <w:pPr>
        <w:pStyle w:val="SourceCode"/>
      </w:pPr>
      <w:r>
        <w:t>const std::size_t NAME_LIMIT = 15;</w:t>
      </w:r>
    </w:p>
    <w:p w14:paraId="05B04C56" w14:textId="77777777" w:rsidR="00635E3D" w:rsidRDefault="003D5F8F">
      <w:pPr>
        <w:pStyle w:val="SourceCode"/>
      </w:pPr>
      <w:r>
        <w:t>const std::string RECORD_FILE = "spa-original-hostname.txt";</w:t>
      </w:r>
    </w:p>
    <w:p w14:paraId="576D42AD" w14:textId="77777777" w:rsidR="00635E3D" w:rsidRDefault="003D5F8F">
      <w:pPr>
        <w:pStyle w:val="SourceCode"/>
      </w:pPr>
      <w:r>
        <w:t>// Where Windows keeps the host names waiting for a restart.</w:t>
      </w:r>
    </w:p>
    <w:p w14:paraId="15A3D2F9" w14:textId="77777777" w:rsidR="00635E3D" w:rsidRDefault="003D5F8F">
      <w:pPr>
        <w:pStyle w:val="SourceCode"/>
      </w:pPr>
      <w:r>
        <w:t>const char *TCPIP_KEY =</w:t>
      </w:r>
    </w:p>
    <w:p w14:paraId="48E1520E" w14:textId="77777777" w:rsidR="00635E3D" w:rsidRDefault="003D5F8F">
      <w:pPr>
        <w:pStyle w:val="SourceCode"/>
      </w:pPr>
      <w:r>
        <w:t xml:space="preserve">    "SYSTEM\\CurrentControlSet\\Services\\Tcpip\\Parameters";</w:t>
      </w:r>
    </w:p>
    <w:p w14:paraId="0715B463" w14:textId="77777777" w:rsidR="00635E3D" w:rsidRDefault="003D5F8F">
      <w:pPr>
        <w:pStyle w:val="SourceCode"/>
      </w:pPr>
      <w:r>
        <w:t>const char *COMPUTER_NAME_KEY =</w:t>
      </w:r>
    </w:p>
    <w:p w14:paraId="66B5F083" w14:textId="77777777" w:rsidR="00635E3D" w:rsidRDefault="003D5F8F">
      <w:pPr>
        <w:pStyle w:val="SourceCode"/>
      </w:pPr>
      <w:r>
        <w:t xml:space="preserve">    "SYSTEM\\CurrentControlSet\\Control\\ComputerName\\ComputerName";</w:t>
      </w:r>
    </w:p>
    <w:p w14:paraId="6CD8B46B" w14:textId="77777777" w:rsidR="00635E3D" w:rsidRDefault="00635E3D">
      <w:pPr>
        <w:pStyle w:val="SourceCode"/>
      </w:pPr>
    </w:p>
    <w:p w14:paraId="508E5D1D" w14:textId="77777777" w:rsidR="00635E3D" w:rsidRDefault="003D5F8F">
      <w:pPr>
        <w:pStyle w:val="SourceCode"/>
      </w:pPr>
      <w:r>
        <w:t>// Returns the operating-system family the program was built for.</w:t>
      </w:r>
    </w:p>
    <w:p w14:paraId="0096FF46" w14:textId="77777777" w:rsidR="00635E3D" w:rsidRDefault="003D5F8F">
      <w:pPr>
        <w:pStyle w:val="SourceCode"/>
      </w:pPr>
      <w:r>
        <w:t>std::string osFamily() {</w:t>
      </w:r>
    </w:p>
    <w:p w14:paraId="3BCBDCD3" w14:textId="77777777" w:rsidR="00635E3D" w:rsidRDefault="003D5F8F">
      <w:pPr>
        <w:pStyle w:val="SourceCode"/>
      </w:pPr>
      <w:r>
        <w:t>#ifdef _WIN32</w:t>
      </w:r>
    </w:p>
    <w:p w14:paraId="16E34D91" w14:textId="77777777" w:rsidR="00635E3D" w:rsidRDefault="003D5F8F">
      <w:pPr>
        <w:pStyle w:val="SourceCode"/>
      </w:pPr>
      <w:r>
        <w:t xml:space="preserve">    return "Windows";</w:t>
      </w:r>
    </w:p>
    <w:p w14:paraId="29237A7C" w14:textId="77777777" w:rsidR="00635E3D" w:rsidRDefault="003D5F8F">
      <w:pPr>
        <w:pStyle w:val="SourceCode"/>
      </w:pPr>
      <w:r>
        <w:t>#elif defined(__APPLE__)</w:t>
      </w:r>
    </w:p>
    <w:p w14:paraId="511EB379" w14:textId="77777777" w:rsidR="00635E3D" w:rsidRDefault="003D5F8F">
      <w:pPr>
        <w:pStyle w:val="SourceCode"/>
      </w:pPr>
      <w:r>
        <w:t xml:space="preserve">    return "macOS";</w:t>
      </w:r>
    </w:p>
    <w:p w14:paraId="21D80D4A" w14:textId="77777777" w:rsidR="00635E3D" w:rsidRDefault="003D5F8F">
      <w:pPr>
        <w:pStyle w:val="SourceCode"/>
      </w:pPr>
      <w:r>
        <w:t>#elif defined(__linux__)</w:t>
      </w:r>
    </w:p>
    <w:p w14:paraId="78828BAC" w14:textId="77777777" w:rsidR="00635E3D" w:rsidRDefault="003D5F8F">
      <w:pPr>
        <w:pStyle w:val="SourceCode"/>
      </w:pPr>
      <w:r>
        <w:t xml:space="preserve">    return "Linux";</w:t>
      </w:r>
    </w:p>
    <w:p w14:paraId="433543BD" w14:textId="77777777" w:rsidR="00635E3D" w:rsidRDefault="003D5F8F">
      <w:pPr>
        <w:pStyle w:val="SourceCode"/>
      </w:pPr>
      <w:r>
        <w:t>#else</w:t>
      </w:r>
    </w:p>
    <w:p w14:paraId="6D74860B" w14:textId="77777777" w:rsidR="00635E3D" w:rsidRDefault="003D5F8F">
      <w:pPr>
        <w:pStyle w:val="SourceCode"/>
      </w:pPr>
      <w:r>
        <w:t xml:space="preserve">    return "other";</w:t>
      </w:r>
    </w:p>
    <w:p w14:paraId="2A4752C7" w14:textId="77777777" w:rsidR="00635E3D" w:rsidRDefault="003D5F8F">
      <w:pPr>
        <w:pStyle w:val="SourceCode"/>
      </w:pPr>
      <w:r>
        <w:t>#endif</w:t>
      </w:r>
    </w:p>
    <w:p w14:paraId="0D3F5CA9" w14:textId="77777777" w:rsidR="00635E3D" w:rsidRDefault="003D5F8F">
      <w:pPr>
        <w:pStyle w:val="SourceCode"/>
      </w:pPr>
      <w:r>
        <w:t>}</w:t>
      </w:r>
    </w:p>
    <w:p w14:paraId="52D273FE" w14:textId="77777777" w:rsidR="00635E3D" w:rsidRDefault="00635E3D">
      <w:pPr>
        <w:pStyle w:val="SourceCode"/>
      </w:pPr>
    </w:p>
    <w:p w14:paraId="6EB8C4BE" w14:textId="77777777" w:rsidR="00635E3D" w:rsidRDefault="003D5F8F">
      <w:pPr>
        <w:pStyle w:val="SourceCode"/>
      </w:pPr>
      <w:r>
        <w:t>// The system's C functions report a failure with a return value, so each</w:t>
      </w:r>
    </w:p>
    <w:p w14:paraId="41609553" w14:textId="77777777" w:rsidR="00635E3D" w:rsidRDefault="003D5F8F">
      <w:pPr>
        <w:pStyle w:val="SourceCode"/>
      </w:pPr>
      <w:r>
        <w:t>// read function checks it and throws. Remember, throw jumps to catch.</w:t>
      </w:r>
    </w:p>
    <w:p w14:paraId="314D6500" w14:textId="77777777" w:rsidR="00635E3D" w:rsidRDefault="003D5F8F">
      <w:pPr>
        <w:pStyle w:val="SourceCode"/>
      </w:pPr>
      <w:r>
        <w:t>std::string readHostName() {</w:t>
      </w:r>
    </w:p>
    <w:p w14:paraId="01286E4C" w14:textId="77777777" w:rsidR="00635E3D" w:rsidRDefault="003D5F8F">
      <w:pPr>
        <w:pStyle w:val="SourceCode"/>
      </w:pPr>
      <w:r>
        <w:t xml:space="preserve">    char host_name[256] = "";</w:t>
      </w:r>
    </w:p>
    <w:p w14:paraId="071BFD0E" w14:textId="77777777" w:rsidR="00635E3D" w:rsidRDefault="003D5F8F">
      <w:pPr>
        <w:pStyle w:val="SourceCode"/>
      </w:pPr>
      <w:r>
        <w:t>#ifdef _WIN32</w:t>
      </w:r>
    </w:p>
    <w:p w14:paraId="57C7B257" w14:textId="77777777" w:rsidR="00635E3D" w:rsidRDefault="003D5F8F">
      <w:pPr>
        <w:pStyle w:val="SourceCode"/>
      </w:pPr>
      <w:r>
        <w:t xml:space="preserve">    DWORD size = sizeof host_name;</w:t>
      </w:r>
    </w:p>
    <w:p w14:paraId="2311980D" w14:textId="77777777" w:rsidR="00635E3D" w:rsidRDefault="003D5F8F">
      <w:pPr>
        <w:pStyle w:val="SourceCode"/>
      </w:pPr>
      <w:r>
        <w:t xml:space="preserve">    if (GetComputerNameExA(ComputerNameDnsHostname, host_name, &amp;size) == 0) {</w:t>
      </w:r>
    </w:p>
    <w:p w14:paraId="7502DDD2" w14:textId="77777777" w:rsidR="00635E3D" w:rsidRDefault="003D5F8F">
      <w:pPr>
        <w:pStyle w:val="SourceCode"/>
      </w:pPr>
      <w:r>
        <w:t xml:space="preserve">        throw std::runtime_error("could not read the host name");</w:t>
      </w:r>
    </w:p>
    <w:p w14:paraId="0A04BCD9" w14:textId="77777777" w:rsidR="00635E3D" w:rsidRDefault="003D5F8F">
      <w:pPr>
        <w:pStyle w:val="SourceCode"/>
      </w:pPr>
      <w:r>
        <w:t xml:space="preserve">    }</w:t>
      </w:r>
    </w:p>
    <w:p w14:paraId="72CD9889" w14:textId="77777777" w:rsidR="00635E3D" w:rsidRDefault="003D5F8F">
      <w:pPr>
        <w:pStyle w:val="SourceCode"/>
      </w:pPr>
      <w:r>
        <w:t>#else</w:t>
      </w:r>
    </w:p>
    <w:p w14:paraId="5461B974" w14:textId="77777777" w:rsidR="00635E3D" w:rsidRDefault="003D5F8F">
      <w:pPr>
        <w:pStyle w:val="SourceCode"/>
      </w:pPr>
      <w:r>
        <w:t xml:space="preserve">    if (gethostname(host_name, sizeof host_name) != 0) {</w:t>
      </w:r>
    </w:p>
    <w:p w14:paraId="44147061" w14:textId="77777777" w:rsidR="00635E3D" w:rsidRDefault="003D5F8F">
      <w:pPr>
        <w:pStyle w:val="SourceCode"/>
      </w:pPr>
      <w:r>
        <w:t xml:space="preserve">        throw std::runtime_error("could not read the host name");</w:t>
      </w:r>
    </w:p>
    <w:p w14:paraId="5F281FE3" w14:textId="77777777" w:rsidR="00635E3D" w:rsidRDefault="003D5F8F">
      <w:pPr>
        <w:pStyle w:val="SourceCode"/>
      </w:pPr>
      <w:r>
        <w:t xml:space="preserve">    }</w:t>
      </w:r>
    </w:p>
    <w:p w14:paraId="215C41D3" w14:textId="77777777" w:rsidR="00635E3D" w:rsidRDefault="003D5F8F">
      <w:pPr>
        <w:pStyle w:val="SourceCode"/>
      </w:pPr>
      <w:r>
        <w:t>#endif</w:t>
      </w:r>
    </w:p>
    <w:p w14:paraId="6B5606E1" w14:textId="77777777" w:rsidR="00635E3D" w:rsidRDefault="003D5F8F">
      <w:pPr>
        <w:pStyle w:val="SourceCode"/>
      </w:pPr>
      <w:r>
        <w:t xml:space="preserve">    return host_name;</w:t>
      </w:r>
    </w:p>
    <w:p w14:paraId="5E52CDAA" w14:textId="77777777" w:rsidR="00635E3D" w:rsidRDefault="003D5F8F">
      <w:pPr>
        <w:pStyle w:val="SourceCode"/>
      </w:pPr>
      <w:r>
        <w:t>}</w:t>
      </w:r>
    </w:p>
    <w:p w14:paraId="29A8CA33" w14:textId="77777777" w:rsidR="00635E3D" w:rsidRDefault="00635E3D">
      <w:pPr>
        <w:pStyle w:val="SourceCode"/>
      </w:pPr>
    </w:p>
    <w:p w14:paraId="4B61DF64" w14:textId="77777777" w:rsidR="00635E3D" w:rsidRDefault="003D5F8F">
      <w:pPr>
        <w:pStyle w:val="SourceCode"/>
      </w:pPr>
      <w:r>
        <w:t>unsigned long long readTotalMemory() {</w:t>
      </w:r>
    </w:p>
    <w:p w14:paraId="04C3E981" w14:textId="77777777" w:rsidR="00635E3D" w:rsidRDefault="003D5F8F">
      <w:pPr>
        <w:pStyle w:val="SourceCode"/>
      </w:pPr>
      <w:r>
        <w:t>#ifdef _WIN32</w:t>
      </w:r>
    </w:p>
    <w:p w14:paraId="6AE1BC19" w14:textId="77777777" w:rsidR="00635E3D" w:rsidRDefault="003D5F8F">
      <w:pPr>
        <w:pStyle w:val="SourceCode"/>
      </w:pPr>
      <w:r>
        <w:t xml:space="preserve">    MEMORYSTATUSEX memory;</w:t>
      </w:r>
    </w:p>
    <w:p w14:paraId="70F9FACC" w14:textId="77777777" w:rsidR="00635E3D" w:rsidRDefault="003D5F8F">
      <w:pPr>
        <w:pStyle w:val="SourceCode"/>
      </w:pPr>
      <w:r>
        <w:t xml:space="preserve">    memory.dwLength = sizeof memory;</w:t>
      </w:r>
    </w:p>
    <w:p w14:paraId="41175DB8" w14:textId="77777777" w:rsidR="00635E3D" w:rsidRDefault="003D5F8F">
      <w:pPr>
        <w:pStyle w:val="SourceCode"/>
      </w:pPr>
      <w:r>
        <w:t xml:space="preserve">    if (GlobalMemoryStatusEx(&amp;memory) == 0) {</w:t>
      </w:r>
    </w:p>
    <w:p w14:paraId="38732E31" w14:textId="77777777" w:rsidR="00635E3D" w:rsidRDefault="003D5F8F">
      <w:pPr>
        <w:pStyle w:val="SourceCode"/>
      </w:pPr>
      <w:r>
        <w:t xml:space="preserve">        throw std::runtime_error("could not read the memory size");</w:t>
      </w:r>
    </w:p>
    <w:p w14:paraId="35BFD92E" w14:textId="77777777" w:rsidR="00635E3D" w:rsidRDefault="003D5F8F">
      <w:pPr>
        <w:pStyle w:val="SourceCode"/>
      </w:pPr>
      <w:r>
        <w:t xml:space="preserve">    }</w:t>
      </w:r>
    </w:p>
    <w:p w14:paraId="1BFB8936" w14:textId="77777777" w:rsidR="00635E3D" w:rsidRDefault="003D5F8F">
      <w:pPr>
        <w:pStyle w:val="SourceCode"/>
      </w:pPr>
      <w:r>
        <w:t xml:space="preserve">    return memory.ullTotalPhys;</w:t>
      </w:r>
    </w:p>
    <w:p w14:paraId="1BCBABBE" w14:textId="77777777" w:rsidR="00635E3D" w:rsidRDefault="003D5F8F">
      <w:pPr>
        <w:pStyle w:val="SourceCode"/>
      </w:pPr>
      <w:r>
        <w:t>#else</w:t>
      </w:r>
    </w:p>
    <w:p w14:paraId="6F886AAB" w14:textId="77777777" w:rsidR="00635E3D" w:rsidRDefault="003D5F8F">
      <w:pPr>
        <w:pStyle w:val="SourceCode"/>
      </w:pPr>
      <w:r>
        <w:t xml:space="preserve">    // sysconf returns -1 when it cannot answer.</w:t>
      </w:r>
    </w:p>
    <w:p w14:paraId="5F71095F" w14:textId="77777777" w:rsidR="00635E3D" w:rsidRDefault="003D5F8F">
      <w:pPr>
        <w:pStyle w:val="SourceCode"/>
      </w:pPr>
      <w:r>
        <w:t xml:space="preserve">    long pages = sysconf(_SC_PHYS_PAGES);</w:t>
      </w:r>
    </w:p>
    <w:p w14:paraId="0E81670B" w14:textId="77777777" w:rsidR="00635E3D" w:rsidRDefault="003D5F8F">
      <w:pPr>
        <w:pStyle w:val="SourceCode"/>
      </w:pPr>
      <w:r>
        <w:t xml:space="preserve">    long page_size = sysconf(_SC_PAGE_SIZE);</w:t>
      </w:r>
    </w:p>
    <w:p w14:paraId="155AC932" w14:textId="77777777" w:rsidR="00635E3D" w:rsidRDefault="003D5F8F">
      <w:pPr>
        <w:pStyle w:val="SourceCode"/>
      </w:pPr>
      <w:r>
        <w:t xml:space="preserve">    if (pages == -1 || page_size == -1) {</w:t>
      </w:r>
    </w:p>
    <w:p w14:paraId="56E53F7B" w14:textId="77777777" w:rsidR="00635E3D" w:rsidRDefault="003D5F8F">
      <w:pPr>
        <w:pStyle w:val="SourceCode"/>
      </w:pPr>
      <w:r>
        <w:t xml:space="preserve">        throw std::runtime_error("could not read the memory size");</w:t>
      </w:r>
    </w:p>
    <w:p w14:paraId="33C133FE" w14:textId="77777777" w:rsidR="00635E3D" w:rsidRDefault="003D5F8F">
      <w:pPr>
        <w:pStyle w:val="SourceCode"/>
      </w:pPr>
      <w:r>
        <w:t xml:space="preserve">    }</w:t>
      </w:r>
    </w:p>
    <w:p w14:paraId="15F456BE" w14:textId="77777777" w:rsidR="00635E3D" w:rsidRDefault="003D5F8F">
      <w:pPr>
        <w:pStyle w:val="SourceCode"/>
      </w:pPr>
      <w:r>
        <w:t xml:space="preserve">    unsigned long long total = pages;</w:t>
      </w:r>
    </w:p>
    <w:p w14:paraId="59B064BA" w14:textId="77777777" w:rsidR="00635E3D" w:rsidRDefault="003D5F8F">
      <w:pPr>
        <w:pStyle w:val="SourceCode"/>
      </w:pPr>
      <w:r>
        <w:t xml:space="preserve">    return total * page_size;</w:t>
      </w:r>
    </w:p>
    <w:p w14:paraId="5F152C21" w14:textId="77777777" w:rsidR="00635E3D" w:rsidRDefault="003D5F8F">
      <w:pPr>
        <w:pStyle w:val="SourceCode"/>
      </w:pPr>
      <w:r>
        <w:t>#endif</w:t>
      </w:r>
    </w:p>
    <w:p w14:paraId="4A4AD1CB" w14:textId="77777777" w:rsidR="00635E3D" w:rsidRDefault="003D5F8F">
      <w:pPr>
        <w:pStyle w:val="SourceCode"/>
      </w:pPr>
      <w:r>
        <w:t>}</w:t>
      </w:r>
    </w:p>
    <w:p w14:paraId="335F307D" w14:textId="77777777" w:rsidR="00635E3D" w:rsidRDefault="00635E3D">
      <w:pPr>
        <w:pStyle w:val="SourceCode"/>
      </w:pPr>
    </w:p>
    <w:p w14:paraId="65D3F9C8" w14:textId="77777777" w:rsidR="00635E3D" w:rsidRDefault="003D5F8F">
      <w:pPr>
        <w:pStyle w:val="SourceCode"/>
      </w:pPr>
      <w:r>
        <w:t>// Returns true for a standard name: 1 to 15 letters, digits, and hyphens,</w:t>
      </w:r>
    </w:p>
    <w:p w14:paraId="10226DB6" w14:textId="77777777" w:rsidR="00635E3D" w:rsidRDefault="003D5F8F">
      <w:pPr>
        <w:pStyle w:val="SourceCode"/>
      </w:pPr>
      <w:r>
        <w:t>// not all digits. Rename-Computer and Settings accept only such names, so</w:t>
      </w:r>
    </w:p>
    <w:p w14:paraId="13D7A2DB" w14:textId="77777777" w:rsidR="00635E3D" w:rsidRDefault="003D5F8F">
      <w:pPr>
        <w:pStyle w:val="SourceCode"/>
      </w:pPr>
      <w:r>
        <w:t>// the program warns before it records a name they may refuse to restore.</w:t>
      </w:r>
    </w:p>
    <w:p w14:paraId="528F66D3" w14:textId="77777777" w:rsidR="00635E3D" w:rsidRDefault="003D5F8F">
      <w:pPr>
        <w:pStyle w:val="SourceCode"/>
      </w:pPr>
      <w:r>
        <w:t>// std::isalnum is true for a letter or digit; std::isdigit for a digit.</w:t>
      </w:r>
    </w:p>
    <w:p w14:paraId="6268A07D" w14:textId="77777777" w:rsidR="00635E3D" w:rsidRDefault="003D5F8F">
      <w:pPr>
        <w:pStyle w:val="SourceCode"/>
      </w:pPr>
      <w:r>
        <w:t>bool isStandardName(const std::string &amp;candidateName) {</w:t>
      </w:r>
    </w:p>
    <w:p w14:paraId="62E1D491" w14:textId="77777777" w:rsidR="00635E3D" w:rsidRDefault="003D5F8F">
      <w:pPr>
        <w:pStyle w:val="SourceCode"/>
      </w:pPr>
      <w:r>
        <w:t xml:space="preserve">    std::size_t digits = 0;</w:t>
      </w:r>
    </w:p>
    <w:p w14:paraId="0CA4B3DE" w14:textId="77777777" w:rsidR="00635E3D" w:rsidRDefault="003D5F8F">
      <w:pPr>
        <w:pStyle w:val="SourceCode"/>
      </w:pPr>
      <w:r>
        <w:t xml:space="preserve">    if (candidateName.length() &lt; 1 || candidateName.length() &gt; NAME_LIMIT) {</w:t>
      </w:r>
    </w:p>
    <w:p w14:paraId="2595026C" w14:textId="77777777" w:rsidR="00635E3D" w:rsidRDefault="003D5F8F">
      <w:pPr>
        <w:pStyle w:val="SourceCode"/>
      </w:pPr>
      <w:r>
        <w:t xml:space="preserve">        return false;</w:t>
      </w:r>
    </w:p>
    <w:p w14:paraId="608ABA9B" w14:textId="77777777" w:rsidR="00635E3D" w:rsidRDefault="003D5F8F">
      <w:pPr>
        <w:pStyle w:val="SourceCode"/>
      </w:pPr>
      <w:r>
        <w:t xml:space="preserve">    }</w:t>
      </w:r>
    </w:p>
    <w:p w14:paraId="4525B030" w14:textId="77777777" w:rsidR="00635E3D" w:rsidRDefault="003D5F8F">
      <w:pPr>
        <w:pStyle w:val="SourceCode"/>
      </w:pPr>
      <w:r>
        <w:t xml:space="preserve">    for (char letter : candidateName) {</w:t>
      </w:r>
    </w:p>
    <w:p w14:paraId="51E50025" w14:textId="77777777" w:rsidR="00635E3D" w:rsidRDefault="003D5F8F">
      <w:pPr>
        <w:pStyle w:val="SourceCode"/>
      </w:pPr>
      <w:r>
        <w:t xml:space="preserve">        // Remember, (unsigned char) is a cast: it hands std::isalnum the</w:t>
      </w:r>
    </w:p>
    <w:p w14:paraId="59437C0F" w14:textId="77777777" w:rsidR="00635E3D" w:rsidRDefault="003D5F8F">
      <w:pPr>
        <w:pStyle w:val="SourceCode"/>
      </w:pPr>
      <w:r>
        <w:t xml:space="preserve">        // character as the never-negative number it expects.</w:t>
      </w:r>
    </w:p>
    <w:p w14:paraId="0CFB2584" w14:textId="77777777" w:rsidR="00635E3D" w:rsidRDefault="003D5F8F">
      <w:pPr>
        <w:pStyle w:val="SourceCode"/>
      </w:pPr>
      <w:r>
        <w:t xml:space="preserve">        if (std::isalnum((unsigned char)letter) == 0 &amp;&amp; letter != '-') {</w:t>
      </w:r>
    </w:p>
    <w:p w14:paraId="19DAF92B" w14:textId="77777777" w:rsidR="00635E3D" w:rsidRDefault="003D5F8F">
      <w:pPr>
        <w:pStyle w:val="SourceCode"/>
      </w:pPr>
      <w:r>
        <w:t xml:space="preserve">            return false;</w:t>
      </w:r>
    </w:p>
    <w:p w14:paraId="0095B3A7" w14:textId="77777777" w:rsidR="00635E3D" w:rsidRDefault="003D5F8F">
      <w:pPr>
        <w:pStyle w:val="SourceCode"/>
      </w:pPr>
      <w:r>
        <w:t xml:space="preserve">        }</w:t>
      </w:r>
    </w:p>
    <w:p w14:paraId="0A19B6A8" w14:textId="77777777" w:rsidR="00635E3D" w:rsidRDefault="003D5F8F">
      <w:pPr>
        <w:pStyle w:val="SourceCode"/>
      </w:pPr>
      <w:r>
        <w:t xml:space="preserve">        if (std::isdigit((unsigned char)letter) != 0) {</w:t>
      </w:r>
    </w:p>
    <w:p w14:paraId="17810C39" w14:textId="77777777" w:rsidR="00635E3D" w:rsidRDefault="003D5F8F">
      <w:pPr>
        <w:pStyle w:val="SourceCode"/>
      </w:pPr>
      <w:r>
        <w:t xml:space="preserve">            digits++;</w:t>
      </w:r>
    </w:p>
    <w:p w14:paraId="4CBEA6BC" w14:textId="77777777" w:rsidR="00635E3D" w:rsidRDefault="003D5F8F">
      <w:pPr>
        <w:pStyle w:val="SourceCode"/>
      </w:pPr>
      <w:r>
        <w:t xml:space="preserve">        }</w:t>
      </w:r>
    </w:p>
    <w:p w14:paraId="490F4915" w14:textId="77777777" w:rsidR="00635E3D" w:rsidRDefault="003D5F8F">
      <w:pPr>
        <w:pStyle w:val="SourceCode"/>
      </w:pPr>
      <w:r>
        <w:t xml:space="preserve">    }</w:t>
      </w:r>
    </w:p>
    <w:p w14:paraId="6A73976C" w14:textId="77777777" w:rsidR="00635E3D" w:rsidRDefault="003D5F8F">
      <w:pPr>
        <w:pStyle w:val="SourceCode"/>
      </w:pPr>
      <w:r>
        <w:t xml:space="preserve">    return digits &lt; candidateName.length();</w:t>
      </w:r>
    </w:p>
    <w:p w14:paraId="6F85008B" w14:textId="77777777" w:rsidR="00635E3D" w:rsidRDefault="003D5F8F">
      <w:pPr>
        <w:pStyle w:val="SourceCode"/>
      </w:pPr>
      <w:r>
        <w:t>}</w:t>
      </w:r>
    </w:p>
    <w:p w14:paraId="5C72CD6E" w14:textId="77777777" w:rsidR="00635E3D" w:rsidRDefault="00635E3D">
      <w:pPr>
        <w:pStyle w:val="SourceCode"/>
      </w:pPr>
    </w:p>
    <w:p w14:paraId="3B3FD565" w14:textId="77777777" w:rsidR="00635E3D" w:rsidRDefault="003D5F8F">
      <w:pPr>
        <w:pStyle w:val="SourceCode"/>
      </w:pPr>
      <w:r>
        <w:t>// Returns true when the program runs with administrator rights:</w:t>
      </w:r>
    </w:p>
    <w:p w14:paraId="1AEA54C4" w14:textId="77777777" w:rsidR="00635E3D" w:rsidRDefault="003D5F8F">
      <w:pPr>
        <w:pStyle w:val="SourceCode"/>
      </w:pPr>
      <w:r>
        <w:t>// IsUserAnAdmin on Windows (a terminal opened with Run as administrator),</w:t>
      </w:r>
    </w:p>
    <w:p w14:paraId="2AC2AB36" w14:textId="77777777" w:rsidR="00635E3D" w:rsidRDefault="003D5F8F">
      <w:pPr>
        <w:pStyle w:val="SourceCode"/>
      </w:pPr>
      <w:r>
        <w:t>// or user id 0, root, on Linux (a program started with sudo).</w:t>
      </w:r>
    </w:p>
    <w:p w14:paraId="092EFF73" w14:textId="77777777" w:rsidR="00635E3D" w:rsidRDefault="003D5F8F">
      <w:pPr>
        <w:pStyle w:val="SourceCode"/>
      </w:pPr>
      <w:r>
        <w:t>bool isAdministrator() {</w:t>
      </w:r>
    </w:p>
    <w:p w14:paraId="6B0AA788" w14:textId="77777777" w:rsidR="00635E3D" w:rsidRDefault="003D5F8F">
      <w:pPr>
        <w:pStyle w:val="SourceCode"/>
      </w:pPr>
      <w:r>
        <w:t>#ifdef _WIN32</w:t>
      </w:r>
    </w:p>
    <w:p w14:paraId="12C9F48F" w14:textId="77777777" w:rsidR="00635E3D" w:rsidRDefault="003D5F8F">
      <w:pPr>
        <w:pStyle w:val="SourceCode"/>
      </w:pPr>
      <w:r>
        <w:t xml:space="preserve">    return IsUserAnAdmin() != 0;</w:t>
      </w:r>
    </w:p>
    <w:p w14:paraId="68B7D801" w14:textId="77777777" w:rsidR="00635E3D" w:rsidRDefault="003D5F8F">
      <w:pPr>
        <w:pStyle w:val="SourceCode"/>
      </w:pPr>
      <w:r>
        <w:t>#else</w:t>
      </w:r>
    </w:p>
    <w:p w14:paraId="6FE69832" w14:textId="77777777" w:rsidR="00635E3D" w:rsidRDefault="003D5F8F">
      <w:pPr>
        <w:pStyle w:val="SourceCode"/>
      </w:pPr>
      <w:r>
        <w:t xml:space="preserve">    return geteuid() == 0;</w:t>
      </w:r>
    </w:p>
    <w:p w14:paraId="7C699D56" w14:textId="77777777" w:rsidR="00635E3D" w:rsidRDefault="003D5F8F">
      <w:pPr>
        <w:pStyle w:val="SourceCode"/>
      </w:pPr>
      <w:r>
        <w:t>#endif</w:t>
      </w:r>
    </w:p>
    <w:p w14:paraId="7AC5F116" w14:textId="77777777" w:rsidR="00635E3D" w:rsidRDefault="003D5F8F">
      <w:pPr>
        <w:pStyle w:val="SourceCode"/>
      </w:pPr>
      <w:r>
        <w:t>}</w:t>
      </w:r>
    </w:p>
    <w:p w14:paraId="16BEDB25" w14:textId="77777777" w:rsidR="00635E3D" w:rsidRDefault="00635E3D">
      <w:pPr>
        <w:pStyle w:val="SourceCode"/>
      </w:pPr>
    </w:p>
    <w:p w14:paraId="32E9E18D" w14:textId="77777777" w:rsidR="00635E3D" w:rsidRDefault="003D5F8F">
      <w:pPr>
        <w:pStyle w:val="SourceCode"/>
      </w:pPr>
      <w:r>
        <w:t>// Sets the host name, or throws. Windows: SetComputerNameExA with</w:t>
      </w:r>
    </w:p>
    <w:p w14:paraId="517EA029" w14:textId="77777777" w:rsidR="00635E3D" w:rsidRDefault="003D5F8F">
      <w:pPr>
        <w:pStyle w:val="SourceCode"/>
      </w:pPr>
      <w:r>
        <w:t>// ComputerNamePhysicalDnsHostname stores the new name, which Windows</w:t>
      </w:r>
    </w:p>
    <w:p w14:paraId="01D318BE" w14:textId="77777777" w:rsidR="00635E3D" w:rsidRDefault="003D5F8F">
      <w:pPr>
        <w:pStyle w:val="SourceCode"/>
      </w:pPr>
      <w:r>
        <w:t>// starts using after a restart; it returns 0 when it refuses. Linux:</w:t>
      </w:r>
    </w:p>
    <w:p w14:paraId="1A68EE51" w14:textId="77777777" w:rsidR="00635E3D" w:rsidRDefault="003D5F8F">
      <w:pPr>
        <w:pStyle w:val="SourceCode"/>
      </w:pPr>
      <w:r>
        <w:t>// std::system runs a command line, as a terminal would, and returns 0 when</w:t>
      </w:r>
    </w:p>
    <w:p w14:paraId="468B633B" w14:textId="77777777" w:rsidR="00635E3D" w:rsidRDefault="003D5F8F">
      <w:pPr>
        <w:pStyle w:val="SourceCode"/>
      </w:pPr>
      <w:r>
        <w:t>// it succeeded; hostnamectl sets the name at once and saves it.</w:t>
      </w:r>
    </w:p>
    <w:p w14:paraId="6C6ABC0D" w14:textId="77777777" w:rsidR="00635E3D" w:rsidRDefault="003D5F8F">
      <w:pPr>
        <w:pStyle w:val="SourceCode"/>
      </w:pPr>
      <w:r>
        <w:t>void setHostName(const std::string &amp;newHostName) {</w:t>
      </w:r>
    </w:p>
    <w:p w14:paraId="55BD34F5" w14:textId="77777777" w:rsidR="00635E3D" w:rsidRDefault="003D5F8F">
      <w:pPr>
        <w:pStyle w:val="SourceCode"/>
      </w:pPr>
      <w:r>
        <w:t>#ifdef _WIN32</w:t>
      </w:r>
    </w:p>
    <w:p w14:paraId="56A58D1E" w14:textId="77777777" w:rsidR="00635E3D" w:rsidRDefault="003D5F8F">
      <w:pPr>
        <w:pStyle w:val="SourceCode"/>
      </w:pPr>
      <w:r>
        <w:t xml:space="preserve">    if (SetComputerNameExA(ComputerNamePhysicalDnsHostname,</w:t>
      </w:r>
    </w:p>
    <w:p w14:paraId="2823AA3E" w14:textId="77777777" w:rsidR="00635E3D" w:rsidRDefault="003D5F8F">
      <w:pPr>
        <w:pStyle w:val="SourceCode"/>
      </w:pPr>
      <w:r>
        <w:t xml:space="preserve">                           newHostName.c_str()) == 0) {</w:t>
      </w:r>
    </w:p>
    <w:p w14:paraId="7B46C70A" w14:textId="77777777" w:rsidR="00635E3D" w:rsidRDefault="003D5F8F">
      <w:pPr>
        <w:pStyle w:val="SourceCode"/>
      </w:pPr>
      <w:r>
        <w:t xml:space="preserve">        throw std::runtime_error("the system refused the name " + newHostName);</w:t>
      </w:r>
    </w:p>
    <w:p w14:paraId="654EC583" w14:textId="77777777" w:rsidR="00635E3D" w:rsidRDefault="003D5F8F">
      <w:pPr>
        <w:pStyle w:val="SourceCode"/>
      </w:pPr>
      <w:r>
        <w:t xml:space="preserve">    }</w:t>
      </w:r>
    </w:p>
    <w:p w14:paraId="19FC2E99" w14:textId="77777777" w:rsidR="00635E3D" w:rsidRDefault="003D5F8F">
      <w:pPr>
        <w:pStyle w:val="SourceCode"/>
      </w:pPr>
      <w:r>
        <w:t>#else</w:t>
      </w:r>
    </w:p>
    <w:p w14:paraId="7A946EA8" w14:textId="77777777" w:rsidR="00635E3D" w:rsidRDefault="003D5F8F">
      <w:pPr>
        <w:pStyle w:val="SourceCode"/>
      </w:pPr>
      <w:r>
        <w:t xml:space="preserve">    // The quotes keep the name one argument, whatever it holds.</w:t>
      </w:r>
    </w:p>
    <w:p w14:paraId="2B662363" w14:textId="77777777" w:rsidR="00635E3D" w:rsidRDefault="003D5F8F">
      <w:pPr>
        <w:pStyle w:val="SourceCode"/>
      </w:pPr>
      <w:r>
        <w:t xml:space="preserve">    std::string command = "hostnamectl set-hostname \"" + newHostName + "\"";</w:t>
      </w:r>
    </w:p>
    <w:p w14:paraId="0868464A" w14:textId="77777777" w:rsidR="00635E3D" w:rsidRDefault="003D5F8F">
      <w:pPr>
        <w:pStyle w:val="SourceCode"/>
      </w:pPr>
      <w:r>
        <w:t xml:space="preserve">    if (std::system(command.c_str()) != 0) {</w:t>
      </w:r>
    </w:p>
    <w:p w14:paraId="235D36A3" w14:textId="77777777" w:rsidR="00635E3D" w:rsidRDefault="003D5F8F">
      <w:pPr>
        <w:pStyle w:val="SourceCode"/>
      </w:pPr>
      <w:r>
        <w:t xml:space="preserve">        throw std::runtime_error("the system refused the name " + newHostName);</w:t>
      </w:r>
    </w:p>
    <w:p w14:paraId="4A05D611" w14:textId="77777777" w:rsidR="00635E3D" w:rsidRDefault="003D5F8F">
      <w:pPr>
        <w:pStyle w:val="SourceCode"/>
      </w:pPr>
      <w:r>
        <w:t xml:space="preserve">    }</w:t>
      </w:r>
    </w:p>
    <w:p w14:paraId="5CF2359F" w14:textId="77777777" w:rsidR="00635E3D" w:rsidRDefault="003D5F8F">
      <w:pPr>
        <w:pStyle w:val="SourceCode"/>
      </w:pPr>
      <w:r>
        <w:t>#endif</w:t>
      </w:r>
    </w:p>
    <w:p w14:paraId="530000BC" w14:textId="77777777" w:rsidR="00635E3D" w:rsidRDefault="003D5F8F">
      <w:pPr>
        <w:pStyle w:val="SourceCode"/>
      </w:pPr>
      <w:r>
        <w:t>}</w:t>
      </w:r>
    </w:p>
    <w:p w14:paraId="4228FC52" w14:textId="77777777" w:rsidR="00635E3D" w:rsidRDefault="00635E3D">
      <w:pPr>
        <w:pStyle w:val="SourceCode"/>
      </w:pPr>
    </w:p>
    <w:p w14:paraId="3964AF54" w14:textId="77777777" w:rsidR="00635E3D" w:rsidRDefault="003D5F8F">
      <w:pPr>
        <w:pStyle w:val="SourceCode"/>
      </w:pPr>
      <w:r>
        <w:t>// Returns true when expectedName is the name the system will use from now on.</w:t>
      </w:r>
    </w:p>
    <w:p w14:paraId="66A705AD" w14:textId="77777777" w:rsidR="00635E3D" w:rsidRDefault="003D5F8F">
      <w:pPr>
        <w:pStyle w:val="SourceCode"/>
      </w:pPr>
      <w:r>
        <w:t>// Windows keeps it until the restart in two registry values, NV Hostname</w:t>
      </w:r>
    </w:p>
    <w:p w14:paraId="3091A7B9" w14:textId="77777777" w:rsidR="00635E3D" w:rsidRDefault="003D5F8F">
      <w:pPr>
        <w:pStyle w:val="SourceCode"/>
      </w:pPr>
      <w:r>
        <w:t>// and ComputerName (the older NetBIOS name). RegGetValueA reads one text</w:t>
      </w:r>
    </w:p>
    <w:p w14:paraId="5EDC30EF" w14:textId="77777777" w:rsidR="00635E3D" w:rsidRDefault="003D5F8F">
      <w:pPr>
        <w:pStyle w:val="SourceCode"/>
      </w:pPr>
      <w:r>
        <w:t>// value (RRF_RT_REG_SZ) of HKEY_LOCAL_MACHINE, the computer-wide settings;</w:t>
      </w:r>
    </w:p>
    <w:p w14:paraId="404E1AAA" w14:textId="77777777" w:rsidR="00635E3D" w:rsidRDefault="003D5F8F">
      <w:pPr>
        <w:pStyle w:val="SourceCode"/>
      </w:pPr>
      <w:r>
        <w:t>// ERROR_SUCCESS means it worked. On Linux, the name in use is checked.</w:t>
      </w:r>
    </w:p>
    <w:p w14:paraId="0F61BD6F" w14:textId="77777777" w:rsidR="00635E3D" w:rsidRDefault="003D5F8F">
      <w:pPr>
        <w:pStyle w:val="SourceCode"/>
      </w:pPr>
      <w:r>
        <w:t>bool pendingNameIs(const std::string &amp;expectedName) {</w:t>
      </w:r>
    </w:p>
    <w:p w14:paraId="33ACFE5A" w14:textId="77777777" w:rsidR="00635E3D" w:rsidRDefault="003D5F8F">
      <w:pPr>
        <w:pStyle w:val="SourceCode"/>
      </w:pPr>
      <w:r>
        <w:t>#ifdef _WIN32</w:t>
      </w:r>
    </w:p>
    <w:p w14:paraId="0EA690EC" w14:textId="77777777" w:rsidR="00635E3D" w:rsidRDefault="003D5F8F">
      <w:pPr>
        <w:pStyle w:val="SourceCode"/>
      </w:pPr>
      <w:r>
        <w:t xml:space="preserve">    char dns_name[256] = "";</w:t>
      </w:r>
    </w:p>
    <w:p w14:paraId="2712797D" w14:textId="77777777" w:rsidR="00635E3D" w:rsidRDefault="003D5F8F">
      <w:pPr>
        <w:pStyle w:val="SourceCode"/>
      </w:pPr>
      <w:r>
        <w:t xml:space="preserve">    char netbios_name[256] = "";</w:t>
      </w:r>
    </w:p>
    <w:p w14:paraId="0ACB7C64" w14:textId="77777777" w:rsidR="00635E3D" w:rsidRDefault="003D5F8F">
      <w:pPr>
        <w:pStyle w:val="SourceCode"/>
      </w:pPr>
      <w:r>
        <w:t xml:space="preserve">    DWORD size = sizeof dns_name;</w:t>
      </w:r>
    </w:p>
    <w:p w14:paraId="3B6FC2D9" w14:textId="77777777" w:rsidR="00635E3D" w:rsidRDefault="003D5F8F">
      <w:pPr>
        <w:pStyle w:val="SourceCode"/>
      </w:pPr>
      <w:r>
        <w:t xml:space="preserve">    if (RegGetValueA(HKEY_LOCAL_MACHINE, TCPIP_KEY, "NV Hostname",</w:t>
      </w:r>
    </w:p>
    <w:p w14:paraId="4992D35A" w14:textId="77777777" w:rsidR="00635E3D" w:rsidRDefault="003D5F8F">
      <w:pPr>
        <w:pStyle w:val="SourceCode"/>
      </w:pPr>
      <w:r>
        <w:t xml:space="preserve">                     RRF_RT_REG_SZ, nullptr, dns_name, &amp;size)</w:t>
      </w:r>
    </w:p>
    <w:p w14:paraId="20C2F957" w14:textId="77777777" w:rsidR="00635E3D" w:rsidRDefault="003D5F8F">
      <w:pPr>
        <w:pStyle w:val="SourceCode"/>
      </w:pPr>
      <w:r>
        <w:t xml:space="preserve">        != ERROR_SUCCESS) {</w:t>
      </w:r>
    </w:p>
    <w:p w14:paraId="72E449AE" w14:textId="77777777" w:rsidR="00635E3D" w:rsidRDefault="003D5F8F">
      <w:pPr>
        <w:pStyle w:val="SourceCode"/>
      </w:pPr>
      <w:r>
        <w:t xml:space="preserve">        return false;</w:t>
      </w:r>
    </w:p>
    <w:p w14:paraId="3AEB9890" w14:textId="77777777" w:rsidR="00635E3D" w:rsidRDefault="003D5F8F">
      <w:pPr>
        <w:pStyle w:val="SourceCode"/>
      </w:pPr>
      <w:r>
        <w:t xml:space="preserve">    }</w:t>
      </w:r>
    </w:p>
    <w:p w14:paraId="7B48ABFE" w14:textId="77777777" w:rsidR="00635E3D" w:rsidRDefault="003D5F8F">
      <w:pPr>
        <w:pStyle w:val="SourceCode"/>
      </w:pPr>
      <w:r>
        <w:t xml:space="preserve">    size = sizeof netbios_name;</w:t>
      </w:r>
    </w:p>
    <w:p w14:paraId="2DFB2DC1" w14:textId="77777777" w:rsidR="00635E3D" w:rsidRDefault="003D5F8F">
      <w:pPr>
        <w:pStyle w:val="SourceCode"/>
      </w:pPr>
      <w:r>
        <w:t xml:space="preserve">    if (RegGetValueA(HKEY_LOCAL_MACHINE, COMPUTER_NAME_KEY, "ComputerName",</w:t>
      </w:r>
    </w:p>
    <w:p w14:paraId="18170FF8" w14:textId="77777777" w:rsidR="00635E3D" w:rsidRDefault="003D5F8F">
      <w:pPr>
        <w:pStyle w:val="SourceCode"/>
      </w:pPr>
      <w:r>
        <w:t xml:space="preserve">                     RRF_RT_REG_SZ, nullptr, netbios_name, &amp;size)</w:t>
      </w:r>
    </w:p>
    <w:p w14:paraId="47CC622D" w14:textId="77777777" w:rsidR="00635E3D" w:rsidRDefault="003D5F8F">
      <w:pPr>
        <w:pStyle w:val="SourceCode"/>
      </w:pPr>
      <w:r>
        <w:t xml:space="preserve">        != ERROR_SUCCESS) {</w:t>
      </w:r>
    </w:p>
    <w:p w14:paraId="06DF4453" w14:textId="77777777" w:rsidR="00635E3D" w:rsidRDefault="003D5F8F">
      <w:pPr>
        <w:pStyle w:val="SourceCode"/>
      </w:pPr>
      <w:r>
        <w:t xml:space="preserve">        return false;</w:t>
      </w:r>
    </w:p>
    <w:p w14:paraId="3E4CCDD0" w14:textId="77777777" w:rsidR="00635E3D" w:rsidRDefault="003D5F8F">
      <w:pPr>
        <w:pStyle w:val="SourceCode"/>
      </w:pPr>
      <w:r>
        <w:t xml:space="preserve">    }</w:t>
      </w:r>
    </w:p>
    <w:p w14:paraId="23807E1B" w14:textId="77777777" w:rsidR="00635E3D" w:rsidRDefault="003D5F8F">
      <w:pPr>
        <w:pStyle w:val="SourceCode"/>
      </w:pPr>
      <w:r>
        <w:t xml:space="preserve">    return compare_names(dns_name, expectedName.c_str()) == 0</w:t>
      </w:r>
    </w:p>
    <w:p w14:paraId="1372879C" w14:textId="77777777" w:rsidR="00635E3D" w:rsidRDefault="003D5F8F">
      <w:pPr>
        <w:pStyle w:val="SourceCode"/>
      </w:pPr>
      <w:r>
        <w:t xml:space="preserve">           &amp;&amp; compare_names(netbios_name, expectedName.c_str()) == 0;</w:t>
      </w:r>
    </w:p>
    <w:p w14:paraId="2BC92F2F" w14:textId="77777777" w:rsidR="00635E3D" w:rsidRDefault="003D5F8F">
      <w:pPr>
        <w:pStyle w:val="SourceCode"/>
      </w:pPr>
      <w:r>
        <w:t>#else</w:t>
      </w:r>
    </w:p>
    <w:p w14:paraId="6023EACD" w14:textId="77777777" w:rsidR="00635E3D" w:rsidRDefault="003D5F8F">
      <w:pPr>
        <w:pStyle w:val="SourceCode"/>
      </w:pPr>
      <w:r>
        <w:t xml:space="preserve">    return compare_names(readHostName().c_str(), expectedName.c_str()) == 0;</w:t>
      </w:r>
    </w:p>
    <w:p w14:paraId="5CF3944F" w14:textId="77777777" w:rsidR="00635E3D" w:rsidRDefault="003D5F8F">
      <w:pPr>
        <w:pStyle w:val="SourceCode"/>
      </w:pPr>
      <w:r>
        <w:t>#endif</w:t>
      </w:r>
    </w:p>
    <w:p w14:paraId="078D92BD" w14:textId="77777777" w:rsidR="00635E3D" w:rsidRDefault="003D5F8F">
      <w:pPr>
        <w:pStyle w:val="SourceCode"/>
      </w:pPr>
      <w:r>
        <w:t>}</w:t>
      </w:r>
    </w:p>
    <w:p w14:paraId="5D430FAF" w14:textId="77777777" w:rsidR="00635E3D" w:rsidRDefault="00635E3D">
      <w:pPr>
        <w:pStyle w:val="SourceCode"/>
      </w:pPr>
    </w:p>
    <w:p w14:paraId="70BDA129" w14:textId="77777777" w:rsidR="00635E3D" w:rsidRDefault="003D5F8F">
      <w:pPr>
        <w:pStyle w:val="SourceCode"/>
      </w:pPr>
      <w:r>
        <w:t>// Remember, readAnswer shows the prompt and reads one line; if input has</w:t>
      </w:r>
    </w:p>
    <w:p w14:paraId="35DC9403" w14:textId="77777777" w:rsidR="00635E3D" w:rsidRDefault="003D5F8F">
      <w:pPr>
        <w:pStyle w:val="SourceCode"/>
      </w:pPr>
      <w:r>
        <w:t>// ended, the answer stays empty.</w:t>
      </w:r>
    </w:p>
    <w:p w14:paraId="6A270324" w14:textId="77777777" w:rsidR="00635E3D" w:rsidRDefault="003D5F8F">
      <w:pPr>
        <w:pStyle w:val="SourceCode"/>
      </w:pPr>
      <w:r>
        <w:t>std::string readAnswer(const std::string &amp;prompt) {</w:t>
      </w:r>
    </w:p>
    <w:p w14:paraId="75B063ED" w14:textId="77777777" w:rsidR="00635E3D" w:rsidRDefault="003D5F8F">
      <w:pPr>
        <w:pStyle w:val="SourceCode"/>
      </w:pPr>
      <w:r>
        <w:t xml:space="preserve">    std::string answer;</w:t>
      </w:r>
    </w:p>
    <w:p w14:paraId="0AF671DD" w14:textId="77777777" w:rsidR="00635E3D" w:rsidRDefault="003D5F8F">
      <w:pPr>
        <w:pStyle w:val="SourceCode"/>
      </w:pPr>
      <w:r>
        <w:t xml:space="preserve">    std::cout &lt;&lt; prompt;</w:t>
      </w:r>
    </w:p>
    <w:p w14:paraId="2B7ADB04" w14:textId="77777777" w:rsidR="00635E3D" w:rsidRDefault="003D5F8F">
      <w:pPr>
        <w:pStyle w:val="SourceCode"/>
      </w:pPr>
      <w:r>
        <w:t xml:space="preserve">    std::getline(std::cin, answer);</w:t>
      </w:r>
    </w:p>
    <w:p w14:paraId="2330F6FB" w14:textId="77777777" w:rsidR="00635E3D" w:rsidRDefault="003D5F8F">
      <w:pPr>
        <w:pStyle w:val="SourceCode"/>
      </w:pPr>
      <w:r>
        <w:t xml:space="preserve">    return answer;</w:t>
      </w:r>
    </w:p>
    <w:p w14:paraId="287FBC73" w14:textId="77777777" w:rsidR="00635E3D" w:rsidRDefault="003D5F8F">
      <w:pPr>
        <w:pStyle w:val="SourceCode"/>
      </w:pPr>
      <w:r>
        <w:t>}</w:t>
      </w:r>
    </w:p>
    <w:p w14:paraId="476D4345" w14:textId="77777777" w:rsidR="00635E3D" w:rsidRDefault="00635E3D">
      <w:pPr>
        <w:pStyle w:val="SourceCode"/>
      </w:pPr>
    </w:p>
    <w:p w14:paraId="45BA9072" w14:textId="77777777" w:rsidR="00635E3D" w:rsidRDefault="003D5F8F">
      <w:pPr>
        <w:pStyle w:val="SourceCode"/>
      </w:pPr>
      <w:r>
        <w:t>// Records the original name, then renames. Returns the exit code.</w:t>
      </w:r>
    </w:p>
    <w:p w14:paraId="21445236" w14:textId="77777777" w:rsidR="00635E3D" w:rsidRDefault="003D5F8F">
      <w:pPr>
        <w:pStyle w:val="SourceCode"/>
      </w:pPr>
      <w:r>
        <w:t>int renameHost(const std::string &amp;host_name) {</w:t>
      </w:r>
    </w:p>
    <w:p w14:paraId="5512B191" w14:textId="77777777" w:rsidR="00635E3D" w:rsidRDefault="003D5F8F">
      <w:pPr>
        <w:pStyle w:val="SourceCode"/>
      </w:pPr>
      <w:r>
        <w:t xml:space="preserve">    if (readAnswer("Type yes to rename this computer: ") != "yes") {</w:t>
      </w:r>
    </w:p>
    <w:p w14:paraId="4932DA3F" w14:textId="77777777" w:rsidR="00635E3D" w:rsidRDefault="003D5F8F">
      <w:pPr>
        <w:pStyle w:val="SourceCode"/>
      </w:pPr>
      <w:r>
        <w:t xml:space="preserve">        std::cout &lt;&lt; "Plan only: the host name was not changed\n";</w:t>
      </w:r>
    </w:p>
    <w:p w14:paraId="3EEB832C" w14:textId="77777777" w:rsidR="00635E3D" w:rsidRDefault="003D5F8F">
      <w:pPr>
        <w:pStyle w:val="SourceCode"/>
      </w:pPr>
      <w:r>
        <w:t xml:space="preserve">        return 0;</w:t>
      </w:r>
    </w:p>
    <w:p w14:paraId="6C13F21E" w14:textId="77777777" w:rsidR="00635E3D" w:rsidRDefault="003D5F8F">
      <w:pPr>
        <w:pStyle w:val="SourceCode"/>
      </w:pPr>
      <w:r>
        <w:t xml:space="preserve">    }</w:t>
      </w:r>
    </w:p>
    <w:p w14:paraId="543C5F82" w14:textId="77777777" w:rsidR="00635E3D" w:rsidRDefault="003D5F8F">
      <w:pPr>
        <w:pStyle w:val="SourceCode"/>
      </w:pPr>
      <w:r>
        <w:t xml:space="preserve">    if (isAdministrator() == false) {</w:t>
      </w:r>
    </w:p>
    <w:p w14:paraId="2B28ECBF" w14:textId="77777777" w:rsidR="00635E3D" w:rsidRDefault="003D5F8F">
      <w:pPr>
        <w:pStyle w:val="SourceCode"/>
      </w:pPr>
      <w:r>
        <w:t xml:space="preserve">        // Remember, texts side by side, with nothing between, join into one.</w:t>
      </w:r>
    </w:p>
    <w:p w14:paraId="5C0F3227" w14:textId="77777777" w:rsidR="00635E3D" w:rsidRDefault="003D5F8F">
      <w:pPr>
        <w:pStyle w:val="SourceCode"/>
      </w:pPr>
      <w:r>
        <w:t xml:space="preserve">        std::cerr &lt;&lt; "Error: renaming needs administrator rights; "</w:t>
      </w:r>
    </w:p>
    <w:p w14:paraId="4E03E90B" w14:textId="77777777" w:rsidR="00635E3D" w:rsidRDefault="003D5F8F">
      <w:pPr>
        <w:pStyle w:val="SourceCode"/>
      </w:pPr>
      <w:r>
        <w:t xml:space="preserve">                     "nothing was changed\n";</w:t>
      </w:r>
    </w:p>
    <w:p w14:paraId="071033E6" w14:textId="77777777" w:rsidR="00635E3D" w:rsidRDefault="003D5F8F">
      <w:pPr>
        <w:pStyle w:val="SourceCode"/>
      </w:pPr>
      <w:r>
        <w:t xml:space="preserve">        return 1;</w:t>
      </w:r>
    </w:p>
    <w:p w14:paraId="13A3BD6C" w14:textId="77777777" w:rsidR="00635E3D" w:rsidRDefault="003D5F8F">
      <w:pPr>
        <w:pStyle w:val="SourceCode"/>
      </w:pPr>
      <w:r>
        <w:t xml:space="preserve">    }</w:t>
      </w:r>
    </w:p>
    <w:p w14:paraId="0BA69AED" w14:textId="77777777" w:rsidR="00635E3D" w:rsidRDefault="003D5F8F">
      <w:pPr>
        <w:pStyle w:val="SourceCode"/>
      </w:pPr>
      <w:r>
        <w:t xml:space="preserve">    try {</w:t>
      </w:r>
    </w:p>
    <w:p w14:paraId="11921C8A" w14:textId="77777777" w:rsidR="00635E3D" w:rsidRDefault="003D5F8F">
      <w:pPr>
        <w:pStyle w:val="SourceCode"/>
      </w:pPr>
      <w:r>
        <w:t xml:space="preserve">        // The record file holds the original name, so the restore never</w:t>
      </w:r>
    </w:p>
    <w:p w14:paraId="2D5D9494" w14:textId="77777777" w:rsidR="00635E3D" w:rsidRDefault="003D5F8F">
      <w:pPr>
        <w:pStyle w:val="SourceCode"/>
      </w:pPr>
      <w:r>
        <w:t xml:space="preserve">        // depends on memory. std::fopen "wx" creates it and gives a FILE *,</w:t>
      </w:r>
    </w:p>
    <w:p w14:paraId="7A19BF50" w14:textId="77777777" w:rsidR="00635E3D" w:rsidRDefault="003D5F8F">
      <w:pPr>
        <w:pStyle w:val="SourceCode"/>
      </w:pPr>
      <w:r>
        <w:t xml:space="preserve">        // a handle for it, or nullptr if it exists, so a record is never</w:t>
      </w:r>
    </w:p>
    <w:p w14:paraId="48CD6031" w14:textId="77777777" w:rsidR="00635E3D" w:rsidRDefault="003D5F8F">
      <w:pPr>
        <w:pStyle w:val="SourceCode"/>
      </w:pPr>
      <w:r>
        <w:t xml:space="preserve">        // overwritten (Volume 1, Chapter 3, Lesson 3.1: Create File, teaches</w:t>
      </w:r>
    </w:p>
    <w:p w14:paraId="09F002A8" w14:textId="77777777" w:rsidR="00635E3D" w:rsidRDefault="003D5F8F">
      <w:pPr>
        <w:pStyle w:val="SourceCode"/>
      </w:pPr>
      <w:r>
        <w:t xml:space="preserve">        // files fully); std::fprintf writes through the handle, as to</w:t>
      </w:r>
    </w:p>
    <w:p w14:paraId="57A2AC1D" w14:textId="77777777" w:rsidR="00635E3D" w:rsidRDefault="003D5F8F">
      <w:pPr>
        <w:pStyle w:val="SourceCode"/>
      </w:pPr>
      <w:r>
        <w:t xml:space="preserve">        // stderr, and std::fclose saves it, returning 0 when it worked.</w:t>
      </w:r>
    </w:p>
    <w:p w14:paraId="16B1C082" w14:textId="77777777" w:rsidR="00635E3D" w:rsidRDefault="003D5F8F">
      <w:pPr>
        <w:pStyle w:val="SourceCode"/>
      </w:pPr>
      <w:r>
        <w:t xml:space="preserve">        FILE *record = std::fopen(RECORD_FILE.c_str(), "wx");</w:t>
      </w:r>
    </w:p>
    <w:p w14:paraId="3C330B40" w14:textId="77777777" w:rsidR="00635E3D" w:rsidRDefault="003D5F8F">
      <w:pPr>
        <w:pStyle w:val="SourceCode"/>
      </w:pPr>
      <w:r>
        <w:t xml:space="preserve">        if (record == nullptr) {</w:t>
      </w:r>
    </w:p>
    <w:p w14:paraId="0D436FCB" w14:textId="77777777" w:rsidR="00635E3D" w:rsidRDefault="003D5F8F">
      <w:pPr>
        <w:pStyle w:val="SourceCode"/>
      </w:pPr>
      <w:r>
        <w:t xml:space="preserve">            throw std::runtime_error("could not create " + RECORD_FILE);</w:t>
      </w:r>
    </w:p>
    <w:p w14:paraId="6F24748B" w14:textId="77777777" w:rsidR="00635E3D" w:rsidRDefault="003D5F8F">
      <w:pPr>
        <w:pStyle w:val="SourceCode"/>
      </w:pPr>
      <w:r>
        <w:t xml:space="preserve">        }</w:t>
      </w:r>
    </w:p>
    <w:p w14:paraId="6497E25E" w14:textId="77777777" w:rsidR="00635E3D" w:rsidRDefault="003D5F8F">
      <w:pPr>
        <w:pStyle w:val="SourceCode"/>
      </w:pPr>
      <w:r>
        <w:t xml:space="preserve">        std::fprintf(record, "%s\n", host_name.c_str());</w:t>
      </w:r>
    </w:p>
    <w:p w14:paraId="31D42350" w14:textId="77777777" w:rsidR="00635E3D" w:rsidRDefault="003D5F8F">
      <w:pPr>
        <w:pStyle w:val="SourceCode"/>
      </w:pPr>
      <w:r>
        <w:t xml:space="preserve">        if (std::fclose(record) != 0) {</w:t>
      </w:r>
    </w:p>
    <w:p w14:paraId="325B94DF" w14:textId="77777777" w:rsidR="00635E3D" w:rsidRDefault="003D5F8F">
      <w:pPr>
        <w:pStyle w:val="SourceCode"/>
      </w:pPr>
      <w:r>
        <w:t xml:space="preserve">            throw std::runtime_error("could not save " + RECORD_FILE);</w:t>
      </w:r>
    </w:p>
    <w:p w14:paraId="7E6AFC8F" w14:textId="77777777" w:rsidR="00635E3D" w:rsidRDefault="003D5F8F">
      <w:pPr>
        <w:pStyle w:val="SourceCode"/>
      </w:pPr>
      <w:r>
        <w:t xml:space="preserve">        }</w:t>
      </w:r>
    </w:p>
    <w:p w14:paraId="6967FA13" w14:textId="77777777" w:rsidR="00635E3D" w:rsidRDefault="003D5F8F">
      <w:pPr>
        <w:pStyle w:val="SourceCode"/>
      </w:pPr>
      <w:r>
        <w:t xml:space="preserve">        std::cout &lt;&lt; "Recorded: " &lt;&lt; host_name &lt;&lt; " in " &lt;&lt; RECORD_FILE</w:t>
      </w:r>
    </w:p>
    <w:p w14:paraId="54F19C1E" w14:textId="77777777" w:rsidR="00635E3D" w:rsidRDefault="003D5F8F">
      <w:pPr>
        <w:pStyle w:val="SourceCode"/>
      </w:pPr>
      <w:r>
        <w:t xml:space="preserve">                  &lt;&lt; '\n';</w:t>
      </w:r>
    </w:p>
    <w:p w14:paraId="53FF1658" w14:textId="77777777" w:rsidR="00635E3D" w:rsidRDefault="003D5F8F">
      <w:pPr>
        <w:pStyle w:val="SourceCode"/>
      </w:pPr>
      <w:r>
        <w:t xml:space="preserve">        setHostName(PROPOSED_NAME);</w:t>
      </w:r>
    </w:p>
    <w:p w14:paraId="7C0919F0" w14:textId="77777777" w:rsidR="00635E3D" w:rsidRDefault="00635E3D">
      <w:pPr>
        <w:pStyle w:val="SourceCode"/>
      </w:pPr>
    </w:p>
    <w:p w14:paraId="04350294" w14:textId="77777777" w:rsidR="00635E3D" w:rsidRDefault="003D5F8F">
      <w:pPr>
        <w:pStyle w:val="SourceCode"/>
      </w:pPr>
      <w:r>
        <w:t xml:space="preserve">        // Verify: the new name must be the one waiting for the restart.</w:t>
      </w:r>
    </w:p>
    <w:p w14:paraId="00B09AF2" w14:textId="77777777" w:rsidR="00635E3D" w:rsidRDefault="003D5F8F">
      <w:pPr>
        <w:pStyle w:val="SourceCode"/>
      </w:pPr>
      <w:r>
        <w:t xml:space="preserve">        if (pendingNameIs(PROPOSED_NAME) == false) {</w:t>
      </w:r>
    </w:p>
    <w:p w14:paraId="1234EBB7" w14:textId="77777777" w:rsidR="00635E3D" w:rsidRDefault="003D5F8F">
      <w:pPr>
        <w:pStyle w:val="SourceCode"/>
      </w:pPr>
      <w:r>
        <w:t xml:space="preserve">            throw std::runtime_error("the new name is not waiting; run "</w:t>
      </w:r>
    </w:p>
    <w:p w14:paraId="13438EFF" w14:textId="77777777" w:rsidR="00635E3D" w:rsidRDefault="003D5F8F">
      <w:pPr>
        <w:pStyle w:val="SourceCode"/>
      </w:pPr>
      <w:r>
        <w:t xml:space="preserve">                                     "this program again to restore");</w:t>
      </w:r>
    </w:p>
    <w:p w14:paraId="21D17E81" w14:textId="77777777" w:rsidR="00635E3D" w:rsidRDefault="003D5F8F">
      <w:pPr>
        <w:pStyle w:val="SourceCode"/>
      </w:pPr>
      <w:r>
        <w:t xml:space="preserve">        }</w:t>
      </w:r>
    </w:p>
    <w:p w14:paraId="7CEEDCFC" w14:textId="77777777" w:rsidR="00635E3D" w:rsidRDefault="003D5F8F">
      <w:pPr>
        <w:pStyle w:val="SourceCode"/>
      </w:pPr>
      <w:r>
        <w:t xml:space="preserve">        std::cout &lt;&lt; "Renamed to: " &lt;&lt; PROPOSED_NAME &lt;&lt; '\n';</w:t>
      </w:r>
    </w:p>
    <w:p w14:paraId="72A0A7FE" w14:textId="77777777" w:rsidR="00635E3D" w:rsidRDefault="003D5F8F">
      <w:pPr>
        <w:pStyle w:val="SourceCode"/>
      </w:pPr>
      <w:r>
        <w:t xml:space="preserve">        std::cout &lt;&lt; "Pending host name: " &lt;&lt; PROPOSED_NAME &lt;&lt; '\n';</w:t>
      </w:r>
    </w:p>
    <w:p w14:paraId="1859A7D9" w14:textId="77777777" w:rsidR="00635E3D" w:rsidRDefault="003D5F8F">
      <w:pPr>
        <w:pStyle w:val="SourceCode"/>
      </w:pPr>
      <w:r>
        <w:t xml:space="preserve">        std::cout &lt;&lt; "Host name now: " &lt;&lt; readHostName() &lt;&lt; '\n';</w:t>
      </w:r>
    </w:p>
    <w:p w14:paraId="4288EAF3" w14:textId="77777777" w:rsidR="00635E3D" w:rsidRDefault="003D5F8F">
      <w:pPr>
        <w:pStyle w:val="SourceCode"/>
      </w:pPr>
      <w:r>
        <w:t xml:space="preserve">    } catch (const std::exception &amp;error) {</w:t>
      </w:r>
    </w:p>
    <w:p w14:paraId="19AA522F" w14:textId="77777777" w:rsidR="00635E3D" w:rsidRDefault="003D5F8F">
      <w:pPr>
        <w:pStyle w:val="SourceCode"/>
      </w:pPr>
      <w:r>
        <w:t xml:space="preserve">        std::cerr &lt;&lt; "Error: " &lt;&lt; error.what() &lt;&lt; '\n';</w:t>
      </w:r>
    </w:p>
    <w:p w14:paraId="361F89C0" w14:textId="77777777" w:rsidR="00635E3D" w:rsidRDefault="003D5F8F">
      <w:pPr>
        <w:pStyle w:val="SourceCode"/>
      </w:pPr>
      <w:r>
        <w:t xml:space="preserve">        return 1;</w:t>
      </w:r>
    </w:p>
    <w:p w14:paraId="72F458D3" w14:textId="77777777" w:rsidR="00635E3D" w:rsidRDefault="003D5F8F">
      <w:pPr>
        <w:pStyle w:val="SourceCode"/>
      </w:pPr>
      <w:r>
        <w:t xml:space="preserve">    }</w:t>
      </w:r>
    </w:p>
    <w:p w14:paraId="23007AD5" w14:textId="77777777" w:rsidR="00635E3D" w:rsidRDefault="003D5F8F">
      <w:pPr>
        <w:pStyle w:val="SourceCode"/>
      </w:pPr>
      <w:r>
        <w:t xml:space="preserve">    if (osFamily() == "Windows") {</w:t>
      </w:r>
    </w:p>
    <w:p w14:paraId="647511AC" w14:textId="77777777" w:rsidR="00635E3D" w:rsidRDefault="003D5F8F">
      <w:pPr>
        <w:pStyle w:val="SourceCode"/>
      </w:pPr>
      <w:r>
        <w:t xml:space="preserve">        std::cout &lt;&lt; "Next: restart Windows, then run this program again\n";</w:t>
      </w:r>
    </w:p>
    <w:p w14:paraId="7A33DA95" w14:textId="77777777" w:rsidR="00635E3D" w:rsidRDefault="003D5F8F">
      <w:pPr>
        <w:pStyle w:val="SourceCode"/>
      </w:pPr>
      <w:r>
        <w:t xml:space="preserve">    } else {</w:t>
      </w:r>
    </w:p>
    <w:p w14:paraId="325583EF" w14:textId="77777777" w:rsidR="00635E3D" w:rsidRDefault="003D5F8F">
      <w:pPr>
        <w:pStyle w:val="SourceCode"/>
      </w:pPr>
      <w:r>
        <w:t xml:space="preserve">        std::cout &lt;&lt; "Next: run this program again to restore the name\n";</w:t>
      </w:r>
    </w:p>
    <w:p w14:paraId="15B340C4" w14:textId="77777777" w:rsidR="00635E3D" w:rsidRDefault="003D5F8F">
      <w:pPr>
        <w:pStyle w:val="SourceCode"/>
      </w:pPr>
      <w:r>
        <w:t xml:space="preserve">    }</w:t>
      </w:r>
    </w:p>
    <w:p w14:paraId="18C869FC" w14:textId="77777777" w:rsidR="00635E3D" w:rsidRDefault="003D5F8F">
      <w:pPr>
        <w:pStyle w:val="SourceCode"/>
      </w:pPr>
      <w:r>
        <w:t xml:space="preserve">    return 0;</w:t>
      </w:r>
    </w:p>
    <w:p w14:paraId="5B96A6A9" w14:textId="77777777" w:rsidR="00635E3D" w:rsidRDefault="003D5F8F">
      <w:pPr>
        <w:pStyle w:val="SourceCode"/>
      </w:pPr>
      <w:r>
        <w:t>}</w:t>
      </w:r>
    </w:p>
    <w:p w14:paraId="3D84917D" w14:textId="77777777" w:rsidR="00635E3D" w:rsidRDefault="00635E3D">
      <w:pPr>
        <w:pStyle w:val="SourceCode"/>
      </w:pPr>
    </w:p>
    <w:p w14:paraId="21CE3810" w14:textId="77777777" w:rsidR="00635E3D" w:rsidRDefault="003D5F8F">
      <w:pPr>
        <w:pStyle w:val="SourceCode"/>
      </w:pPr>
      <w:r>
        <w:t>// Restores the recorded name and removes the record once it is active.</w:t>
      </w:r>
    </w:p>
    <w:p w14:paraId="7F497482" w14:textId="77777777" w:rsidR="00635E3D" w:rsidRDefault="003D5F8F">
      <w:pPr>
        <w:pStyle w:val="SourceCode"/>
      </w:pPr>
      <w:r>
        <w:t>// Setting the recorded name again also cancels a rename that is still</w:t>
      </w:r>
    </w:p>
    <w:p w14:paraId="40078FFE" w14:textId="77777777" w:rsidR="00635E3D" w:rsidRDefault="003D5F8F">
      <w:pPr>
        <w:pStyle w:val="SourceCode"/>
      </w:pPr>
      <w:r>
        <w:t>// waiting for a restart. Returns the exit code.</w:t>
      </w:r>
    </w:p>
    <w:p w14:paraId="7D2BEB58" w14:textId="77777777" w:rsidR="00635E3D" w:rsidRDefault="003D5F8F">
      <w:pPr>
        <w:pStyle w:val="SourceCode"/>
      </w:pPr>
      <w:r>
        <w:t>int restoreHost(const std::string &amp;original, const std::string &amp;host_name) {</w:t>
      </w:r>
    </w:p>
    <w:p w14:paraId="18F09AA3" w14:textId="77777777" w:rsidR="00635E3D" w:rsidRDefault="003D5F8F">
      <w:pPr>
        <w:pStyle w:val="SourceCode"/>
      </w:pPr>
      <w:r>
        <w:t xml:space="preserve">    std::cout &lt;&lt; "Restore Plan\n";</w:t>
      </w:r>
    </w:p>
    <w:p w14:paraId="616928DE" w14:textId="77777777" w:rsidR="00635E3D" w:rsidRDefault="003D5F8F">
      <w:pPr>
        <w:pStyle w:val="SourceCode"/>
      </w:pPr>
      <w:r>
        <w:t xml:space="preserve">    std::cout &lt;&lt; "Recorded original host name: " &lt;&lt; original &lt;&lt; '\n';</w:t>
      </w:r>
    </w:p>
    <w:p w14:paraId="1A51BBB2" w14:textId="77777777" w:rsidR="00635E3D" w:rsidRDefault="003D5F8F">
      <w:pPr>
        <w:pStyle w:val="SourceCode"/>
      </w:pPr>
      <w:r>
        <w:t xml:space="preserve">    std::cout &lt;&lt; "Current host name: " &lt;&lt; host_name &lt;&lt; '\n';</w:t>
      </w:r>
    </w:p>
    <w:p w14:paraId="4C9A567B" w14:textId="77777777" w:rsidR="00635E3D" w:rsidRDefault="003D5F8F">
      <w:pPr>
        <w:pStyle w:val="SourceCode"/>
      </w:pPr>
      <w:r>
        <w:t xml:space="preserve">    if (compare_names(host_name.c_str(), PROPOSED_NAME.c_str()) == 0) {</w:t>
      </w:r>
    </w:p>
    <w:p w14:paraId="57F49D13" w14:textId="77777777" w:rsidR="00635E3D" w:rsidRDefault="003D5F8F">
      <w:pPr>
        <w:pStyle w:val="SourceCode"/>
      </w:pPr>
      <w:r>
        <w:t xml:space="preserve">        std::cout &lt;&lt; "Lesson name active: yes\n";</w:t>
      </w:r>
    </w:p>
    <w:p w14:paraId="5E3ACD6C" w14:textId="77777777" w:rsidR="00635E3D" w:rsidRDefault="003D5F8F">
      <w:pPr>
        <w:pStyle w:val="SourceCode"/>
      </w:pPr>
      <w:r>
        <w:t xml:space="preserve">    } else {</w:t>
      </w:r>
    </w:p>
    <w:p w14:paraId="10E79B2D" w14:textId="77777777" w:rsidR="00635E3D" w:rsidRDefault="003D5F8F">
      <w:pPr>
        <w:pStyle w:val="SourceCode"/>
      </w:pPr>
      <w:r>
        <w:t xml:space="preserve">        std::cout &lt;&lt; "Lesson name active: no\n";</w:t>
      </w:r>
    </w:p>
    <w:p w14:paraId="2038D941" w14:textId="77777777" w:rsidR="00635E3D" w:rsidRDefault="003D5F8F">
      <w:pPr>
        <w:pStyle w:val="SourceCode"/>
      </w:pPr>
      <w:r>
        <w:t xml:space="preserve">    }</w:t>
      </w:r>
    </w:p>
    <w:p w14:paraId="3FF3462A" w14:textId="77777777" w:rsidR="00635E3D" w:rsidRDefault="00635E3D">
      <w:pPr>
        <w:pStyle w:val="SourceCode"/>
      </w:pPr>
    </w:p>
    <w:p w14:paraId="72D791E5" w14:textId="77777777" w:rsidR="00635E3D" w:rsidRDefault="003D5F8F">
      <w:pPr>
        <w:pStyle w:val="SourceCode"/>
      </w:pPr>
      <w:r>
        <w:t xml:space="preserve">    if (readAnswer("Type yes to restore the recorded name: ") != "yes") {</w:t>
      </w:r>
    </w:p>
    <w:p w14:paraId="5304F9D2" w14:textId="77777777" w:rsidR="00635E3D" w:rsidRDefault="003D5F8F">
      <w:pPr>
        <w:pStyle w:val="SourceCode"/>
      </w:pPr>
      <w:r>
        <w:t xml:space="preserve">        std::cout &lt;&lt; "Not restored: the record is kept for the next run\n";</w:t>
      </w:r>
    </w:p>
    <w:p w14:paraId="00F0E268" w14:textId="77777777" w:rsidR="00635E3D" w:rsidRDefault="003D5F8F">
      <w:pPr>
        <w:pStyle w:val="SourceCode"/>
      </w:pPr>
      <w:r>
        <w:t xml:space="preserve">        return 0;</w:t>
      </w:r>
    </w:p>
    <w:p w14:paraId="342A5F96" w14:textId="77777777" w:rsidR="00635E3D" w:rsidRDefault="003D5F8F">
      <w:pPr>
        <w:pStyle w:val="SourceCode"/>
      </w:pPr>
      <w:r>
        <w:t xml:space="preserve">    }</w:t>
      </w:r>
    </w:p>
    <w:p w14:paraId="58A1D2FC" w14:textId="77777777" w:rsidR="00635E3D" w:rsidRDefault="003D5F8F">
      <w:pPr>
        <w:pStyle w:val="SourceCode"/>
      </w:pPr>
      <w:r>
        <w:t xml:space="preserve">    if (isAdministrator() == false) {</w:t>
      </w:r>
    </w:p>
    <w:p w14:paraId="5327FC8D" w14:textId="77777777" w:rsidR="00635E3D" w:rsidRDefault="003D5F8F">
      <w:pPr>
        <w:pStyle w:val="SourceCode"/>
      </w:pPr>
      <w:r>
        <w:t xml:space="preserve">        std::cerr &lt;&lt; "Error: restoring needs administrator rights; "</w:t>
      </w:r>
    </w:p>
    <w:p w14:paraId="40109E11" w14:textId="77777777" w:rsidR="00635E3D" w:rsidRDefault="003D5F8F">
      <w:pPr>
        <w:pStyle w:val="SourceCode"/>
      </w:pPr>
      <w:r>
        <w:t xml:space="preserve">                     "nothing was changed\n";</w:t>
      </w:r>
    </w:p>
    <w:p w14:paraId="588CBAC8" w14:textId="77777777" w:rsidR="00635E3D" w:rsidRDefault="003D5F8F">
      <w:pPr>
        <w:pStyle w:val="SourceCode"/>
      </w:pPr>
      <w:r>
        <w:t xml:space="preserve">        return 1;</w:t>
      </w:r>
    </w:p>
    <w:p w14:paraId="29E664DF" w14:textId="77777777" w:rsidR="00635E3D" w:rsidRDefault="003D5F8F">
      <w:pPr>
        <w:pStyle w:val="SourceCode"/>
      </w:pPr>
      <w:r>
        <w:t xml:space="preserve">    }</w:t>
      </w:r>
    </w:p>
    <w:p w14:paraId="06B88D2A" w14:textId="77777777" w:rsidR="00635E3D" w:rsidRDefault="003D5F8F">
      <w:pPr>
        <w:pStyle w:val="SourceCode"/>
      </w:pPr>
      <w:r>
        <w:t xml:space="preserve">    try {</w:t>
      </w:r>
    </w:p>
    <w:p w14:paraId="710C490A" w14:textId="77777777" w:rsidR="00635E3D" w:rsidRDefault="003D5F8F">
      <w:pPr>
        <w:pStyle w:val="SourceCode"/>
      </w:pPr>
      <w:r>
        <w:t xml:space="preserve">        setHostName(original);</w:t>
      </w:r>
    </w:p>
    <w:p w14:paraId="7F5AFB17" w14:textId="77777777" w:rsidR="00635E3D" w:rsidRDefault="00635E3D">
      <w:pPr>
        <w:pStyle w:val="SourceCode"/>
      </w:pPr>
    </w:p>
    <w:p w14:paraId="605FA84D" w14:textId="77777777" w:rsidR="00635E3D" w:rsidRDefault="003D5F8F">
      <w:pPr>
        <w:pStyle w:val="SourceCode"/>
      </w:pPr>
      <w:r>
        <w:t xml:space="preserve">        // Verify: the recorded name must be the one waiting for the</w:t>
      </w:r>
    </w:p>
    <w:p w14:paraId="50C8710E" w14:textId="77777777" w:rsidR="00635E3D" w:rsidRDefault="003D5F8F">
      <w:pPr>
        <w:pStyle w:val="SourceCode"/>
      </w:pPr>
      <w:r>
        <w:t xml:space="preserve">        // restart; if not, the record stays for If a Rename Goes Wrong.</w:t>
      </w:r>
    </w:p>
    <w:p w14:paraId="34A6132F" w14:textId="77777777" w:rsidR="00635E3D" w:rsidRDefault="003D5F8F">
      <w:pPr>
        <w:pStyle w:val="SourceCode"/>
      </w:pPr>
      <w:r>
        <w:t xml:space="preserve">        if (pendingNameIs(original) == false) {</w:t>
      </w:r>
    </w:p>
    <w:p w14:paraId="623AB788" w14:textId="77777777" w:rsidR="00635E3D" w:rsidRDefault="003D5F8F">
      <w:pPr>
        <w:pStyle w:val="SourceCode"/>
      </w:pPr>
      <w:r>
        <w:t xml:space="preserve">            throw std::runtime_error("the recorded name is not waiting; "</w:t>
      </w:r>
    </w:p>
    <w:p w14:paraId="019FC4DC" w14:textId="77777777" w:rsidR="00635E3D" w:rsidRDefault="003D5F8F">
      <w:pPr>
        <w:pStyle w:val="SourceCode"/>
      </w:pPr>
      <w:r>
        <w:t xml:space="preserve">                                     "read If a Rename Goes Wrong");</w:t>
      </w:r>
    </w:p>
    <w:p w14:paraId="694FE756" w14:textId="77777777" w:rsidR="00635E3D" w:rsidRDefault="003D5F8F">
      <w:pPr>
        <w:pStyle w:val="SourceCode"/>
      </w:pPr>
      <w:r>
        <w:t xml:space="preserve">        }</w:t>
      </w:r>
    </w:p>
    <w:p w14:paraId="396AD005" w14:textId="77777777" w:rsidR="00635E3D" w:rsidRDefault="003D5F8F">
      <w:pPr>
        <w:pStyle w:val="SourceCode"/>
      </w:pPr>
      <w:r>
        <w:t xml:space="preserve">        std::string now = readHostName();</w:t>
      </w:r>
    </w:p>
    <w:p w14:paraId="51BB25D5" w14:textId="77777777" w:rsidR="00635E3D" w:rsidRDefault="003D5F8F">
      <w:pPr>
        <w:pStyle w:val="SourceCode"/>
      </w:pPr>
      <w:r>
        <w:t xml:space="preserve">        std::cout &lt;&lt; "Restored to: " &lt;&lt; original &lt;&lt; '\n';</w:t>
      </w:r>
    </w:p>
    <w:p w14:paraId="13A74A4D" w14:textId="77777777" w:rsidR="00635E3D" w:rsidRDefault="003D5F8F">
      <w:pPr>
        <w:pStyle w:val="SourceCode"/>
      </w:pPr>
      <w:r>
        <w:t xml:space="preserve">        std::cout &lt;&lt; "Pending host name: " &lt;&lt; original &lt;&lt; '\n';</w:t>
      </w:r>
    </w:p>
    <w:p w14:paraId="13DA315C" w14:textId="77777777" w:rsidR="00635E3D" w:rsidRDefault="003D5F8F">
      <w:pPr>
        <w:pStyle w:val="SourceCode"/>
      </w:pPr>
      <w:r>
        <w:t xml:space="preserve">        std::cout &lt;&lt; "Host name now: " &lt;&lt; now &lt;&lt; '\n';</w:t>
      </w:r>
    </w:p>
    <w:p w14:paraId="34A4518B" w14:textId="77777777" w:rsidR="00635E3D" w:rsidRDefault="00635E3D">
      <w:pPr>
        <w:pStyle w:val="SourceCode"/>
      </w:pPr>
    </w:p>
    <w:p w14:paraId="1ED9010A" w14:textId="77777777" w:rsidR="00635E3D" w:rsidRDefault="003D5F8F">
      <w:pPr>
        <w:pStyle w:val="SourceCode"/>
      </w:pPr>
      <w:r>
        <w:t xml:space="preserve">        // Verify, then remove the record: std::filesystem::remove deletes</w:t>
      </w:r>
    </w:p>
    <w:p w14:paraId="06099150" w14:textId="77777777" w:rsidR="00635E3D" w:rsidRDefault="003D5F8F">
      <w:pPr>
        <w:pStyle w:val="SourceCode"/>
      </w:pPr>
      <w:r>
        <w:t xml:space="preserve">        // a file.</w:t>
      </w:r>
    </w:p>
    <w:p w14:paraId="381851C6" w14:textId="77777777" w:rsidR="00635E3D" w:rsidRDefault="003D5F8F">
      <w:pPr>
        <w:pStyle w:val="SourceCode"/>
      </w:pPr>
      <w:r>
        <w:t xml:space="preserve">        if (compare_names(now.c_str(), original.c_str()) == 0) {</w:t>
      </w:r>
    </w:p>
    <w:p w14:paraId="1805FD1D" w14:textId="77777777" w:rsidR="00635E3D" w:rsidRDefault="003D5F8F">
      <w:pPr>
        <w:pStyle w:val="SourceCode"/>
      </w:pPr>
      <w:r>
        <w:t xml:space="preserve">            std::cout &lt;&lt; "Verified: the original host name is active\n";</w:t>
      </w:r>
    </w:p>
    <w:p w14:paraId="38CBEF64" w14:textId="77777777" w:rsidR="00635E3D" w:rsidRDefault="003D5F8F">
      <w:pPr>
        <w:pStyle w:val="SourceCode"/>
      </w:pPr>
      <w:r>
        <w:t xml:space="preserve">            std::filesystem::remove(RECORD_FILE);</w:t>
      </w:r>
    </w:p>
    <w:p w14:paraId="02ABAF77" w14:textId="77777777" w:rsidR="00635E3D" w:rsidRDefault="003D5F8F">
      <w:pPr>
        <w:pStyle w:val="SourceCode"/>
      </w:pPr>
      <w:r>
        <w:t xml:space="preserve">            std::cout &lt;&lt; "Removed: " &lt;&lt; RECORD_FILE &lt;&lt; '\n';</w:t>
      </w:r>
    </w:p>
    <w:p w14:paraId="0F771D6F" w14:textId="77777777" w:rsidR="00635E3D" w:rsidRDefault="003D5F8F">
      <w:pPr>
        <w:pStyle w:val="SourceCode"/>
      </w:pPr>
      <w:r>
        <w:t xml:space="preserve">        } else {</w:t>
      </w:r>
    </w:p>
    <w:p w14:paraId="67B0DD74" w14:textId="77777777" w:rsidR="00635E3D" w:rsidRDefault="003D5F8F">
      <w:pPr>
        <w:pStyle w:val="SourceCode"/>
      </w:pPr>
      <w:r>
        <w:t xml:space="preserve">            std::cout &lt;&lt; "Next: restart Windows, then run this program "</w:t>
      </w:r>
    </w:p>
    <w:p w14:paraId="072C897B" w14:textId="77777777" w:rsidR="00635E3D" w:rsidRDefault="003D5F8F">
      <w:pPr>
        <w:pStyle w:val="SourceCode"/>
      </w:pPr>
      <w:r>
        <w:t xml:space="preserve">                         "again\n";</w:t>
      </w:r>
    </w:p>
    <w:p w14:paraId="52A2DB18" w14:textId="77777777" w:rsidR="00635E3D" w:rsidRDefault="003D5F8F">
      <w:pPr>
        <w:pStyle w:val="SourceCode"/>
      </w:pPr>
      <w:r>
        <w:t xml:space="preserve">        }</w:t>
      </w:r>
    </w:p>
    <w:p w14:paraId="4CBC1663" w14:textId="77777777" w:rsidR="00635E3D" w:rsidRDefault="003D5F8F">
      <w:pPr>
        <w:pStyle w:val="SourceCode"/>
      </w:pPr>
      <w:r>
        <w:t xml:space="preserve">    } catch (const std::exception &amp;error) {</w:t>
      </w:r>
    </w:p>
    <w:p w14:paraId="66B3B8AB" w14:textId="77777777" w:rsidR="00635E3D" w:rsidRDefault="003D5F8F">
      <w:pPr>
        <w:pStyle w:val="SourceCode"/>
      </w:pPr>
      <w:r>
        <w:t xml:space="preserve">        std::cerr &lt;&lt; "Error: " &lt;&lt; error.what() &lt;&lt; '\n';</w:t>
      </w:r>
    </w:p>
    <w:p w14:paraId="17C056C2" w14:textId="77777777" w:rsidR="00635E3D" w:rsidRDefault="003D5F8F">
      <w:pPr>
        <w:pStyle w:val="SourceCode"/>
      </w:pPr>
      <w:r>
        <w:t xml:space="preserve">        return 1;</w:t>
      </w:r>
    </w:p>
    <w:p w14:paraId="48CD13C3" w14:textId="77777777" w:rsidR="00635E3D" w:rsidRDefault="003D5F8F">
      <w:pPr>
        <w:pStyle w:val="SourceCode"/>
      </w:pPr>
      <w:r>
        <w:t xml:space="preserve">    }</w:t>
      </w:r>
    </w:p>
    <w:p w14:paraId="7E7BFE05" w14:textId="77777777" w:rsidR="00635E3D" w:rsidRDefault="003D5F8F">
      <w:pPr>
        <w:pStyle w:val="SourceCode"/>
      </w:pPr>
      <w:r>
        <w:t xml:space="preserve">    return 0;</w:t>
      </w:r>
    </w:p>
    <w:p w14:paraId="75CD1261" w14:textId="77777777" w:rsidR="00635E3D" w:rsidRDefault="003D5F8F">
      <w:pPr>
        <w:pStyle w:val="SourceCode"/>
      </w:pPr>
      <w:r>
        <w:t>}</w:t>
      </w:r>
    </w:p>
    <w:p w14:paraId="57470A26" w14:textId="77777777" w:rsidR="00635E3D" w:rsidRDefault="00635E3D">
      <w:pPr>
        <w:pStyle w:val="SourceCode"/>
      </w:pPr>
    </w:p>
    <w:p w14:paraId="5B5D37D5" w14:textId="77777777" w:rsidR="00635E3D" w:rsidRDefault="003D5F8F">
      <w:pPr>
        <w:pStyle w:val="SourceCode"/>
      </w:pPr>
      <w:r>
        <w:t>// Remember, main starts the program; 0 = success, 1 = failure.</w:t>
      </w:r>
    </w:p>
    <w:p w14:paraId="2233D307" w14:textId="77777777" w:rsidR="00635E3D" w:rsidRDefault="003D5F8F">
      <w:pPr>
        <w:pStyle w:val="SourceCode"/>
      </w:pPr>
      <w:r>
        <w:t>int main() {</w:t>
      </w:r>
    </w:p>
    <w:p w14:paraId="3933758E" w14:textId="77777777" w:rsidR="00635E3D" w:rsidRDefault="003D5F8F">
      <w:pPr>
        <w:pStyle w:val="SourceCode"/>
      </w:pPr>
      <w:r>
        <w:t xml:space="preserve">    // Every lookup runs before any line is printed, so a failure never</w:t>
      </w:r>
    </w:p>
    <w:p w14:paraId="0631A367" w14:textId="77777777" w:rsidR="00635E3D" w:rsidRDefault="003D5F8F">
      <w:pPr>
        <w:pStyle w:val="SourceCode"/>
      </w:pPr>
      <w:r>
        <w:t xml:space="preserve">    // leaves half a report. std::filesystem::space throws by itself when</w:t>
      </w:r>
    </w:p>
    <w:p w14:paraId="39565F97" w14:textId="77777777" w:rsidR="00635E3D" w:rsidRDefault="003D5F8F">
      <w:pPr>
        <w:pStyle w:val="SourceCode"/>
      </w:pPr>
      <w:r>
        <w:t xml:space="preserve">    // it cannot measure the disk. Remember, check first, then print.</w:t>
      </w:r>
    </w:p>
    <w:p w14:paraId="419DEE09" w14:textId="77777777" w:rsidR="00635E3D" w:rsidRDefault="003D5F8F">
      <w:pPr>
        <w:pStyle w:val="SourceCode"/>
      </w:pPr>
      <w:r>
        <w:t xml:space="preserve">    std::string host_name;</w:t>
      </w:r>
    </w:p>
    <w:p w14:paraId="62C1A25D" w14:textId="77777777" w:rsidR="00635E3D" w:rsidRDefault="003D5F8F">
      <w:pPr>
        <w:pStyle w:val="SourceCode"/>
      </w:pPr>
      <w:r>
        <w:t xml:space="preserve">    unsigned long long total_memory = 0;</w:t>
      </w:r>
    </w:p>
    <w:p w14:paraId="397EB47C" w14:textId="77777777" w:rsidR="00635E3D" w:rsidRDefault="003D5F8F">
      <w:pPr>
        <w:pStyle w:val="SourceCode"/>
      </w:pPr>
      <w:r>
        <w:t xml:space="preserve">    std::filesystem::space_info disk;</w:t>
      </w:r>
    </w:p>
    <w:p w14:paraId="4CDEC5B3" w14:textId="77777777" w:rsidR="00635E3D" w:rsidRDefault="003D5F8F">
      <w:pPr>
        <w:pStyle w:val="SourceCode"/>
      </w:pPr>
      <w:r>
        <w:t xml:space="preserve">    try {</w:t>
      </w:r>
    </w:p>
    <w:p w14:paraId="195336E7" w14:textId="77777777" w:rsidR="00635E3D" w:rsidRDefault="003D5F8F">
      <w:pPr>
        <w:pStyle w:val="SourceCode"/>
      </w:pPr>
      <w:r>
        <w:t xml:space="preserve">        host_name = readHostName();</w:t>
      </w:r>
    </w:p>
    <w:p w14:paraId="286DEB59" w14:textId="77777777" w:rsidR="00635E3D" w:rsidRDefault="003D5F8F">
      <w:pPr>
        <w:pStyle w:val="SourceCode"/>
      </w:pPr>
      <w:r>
        <w:t xml:space="preserve">        total_memory = readTotalMemory();</w:t>
      </w:r>
    </w:p>
    <w:p w14:paraId="1BEA8E59" w14:textId="77777777" w:rsidR="00635E3D" w:rsidRDefault="003D5F8F">
      <w:pPr>
        <w:pStyle w:val="SourceCode"/>
      </w:pPr>
      <w:r>
        <w:t xml:space="preserve">        disk = std::filesystem::space(".");</w:t>
      </w:r>
    </w:p>
    <w:p w14:paraId="1063BE15" w14:textId="77777777" w:rsidR="00635E3D" w:rsidRDefault="003D5F8F">
      <w:pPr>
        <w:pStyle w:val="SourceCode"/>
      </w:pPr>
      <w:r>
        <w:t xml:space="preserve">    } catch (const std::exception &amp;error) {</w:t>
      </w:r>
    </w:p>
    <w:p w14:paraId="5D7FE59F" w14:textId="77777777" w:rsidR="00635E3D" w:rsidRDefault="003D5F8F">
      <w:pPr>
        <w:pStyle w:val="SourceCode"/>
      </w:pPr>
      <w:r>
        <w:t xml:space="preserve">        std::cerr &lt;&lt; "Error: " &lt;&lt; error.what() &lt;&lt; '\n';</w:t>
      </w:r>
    </w:p>
    <w:p w14:paraId="0E98F53C" w14:textId="77777777" w:rsidR="00635E3D" w:rsidRDefault="003D5F8F">
      <w:pPr>
        <w:pStyle w:val="SourceCode"/>
      </w:pPr>
      <w:r>
        <w:t xml:space="preserve">        return 1;</w:t>
      </w:r>
    </w:p>
    <w:p w14:paraId="1D04A490" w14:textId="77777777" w:rsidR="00635E3D" w:rsidRDefault="003D5F8F">
      <w:pPr>
        <w:pStyle w:val="SourceCode"/>
      </w:pPr>
      <w:r>
        <w:t xml:space="preserve">    }</w:t>
      </w:r>
    </w:p>
    <w:p w14:paraId="5629F0C4" w14:textId="77777777" w:rsidR="00635E3D" w:rsidRDefault="00635E3D">
      <w:pPr>
        <w:pStyle w:val="SourceCode"/>
      </w:pPr>
    </w:p>
    <w:p w14:paraId="220681D8" w14:textId="77777777" w:rsidR="00635E3D" w:rsidRDefault="003D5F8F">
      <w:pPr>
        <w:pStyle w:val="SourceCode"/>
      </w:pPr>
      <w:r>
        <w:t xml:space="preserve">    std::cout &lt;&lt; "Host Information\n";</w:t>
      </w:r>
    </w:p>
    <w:p w14:paraId="6EB011DC" w14:textId="77777777" w:rsidR="00635E3D" w:rsidRDefault="003D5F8F">
      <w:pPr>
        <w:pStyle w:val="SourceCode"/>
      </w:pPr>
      <w:r>
        <w:t xml:space="preserve">    std::cout &lt;&lt; "Host name: " &lt;&lt; host_name &lt;&lt; '\n';</w:t>
      </w:r>
    </w:p>
    <w:p w14:paraId="73AA0F51" w14:textId="77777777" w:rsidR="00635E3D" w:rsidRDefault="003D5F8F">
      <w:pPr>
        <w:pStyle w:val="SourceCode"/>
      </w:pPr>
      <w:r>
        <w:t xml:space="preserve">    std::cout &lt;&lt; "Operating system: " &lt;&lt; osFamily() &lt;&lt; '\n';</w:t>
      </w:r>
    </w:p>
    <w:p w14:paraId="5E1A93EE" w14:textId="77777777" w:rsidR="00635E3D" w:rsidRDefault="003D5F8F">
      <w:pPr>
        <w:pStyle w:val="SourceCode"/>
      </w:pPr>
      <w:r>
        <w:t xml:space="preserve">    std::cout &lt;&lt; "Logical CPUs: " &lt;&lt; std::thread::hardware_concurrency()</w:t>
      </w:r>
    </w:p>
    <w:p w14:paraId="3CA9F4E4" w14:textId="77777777" w:rsidR="00635E3D" w:rsidRDefault="003D5F8F">
      <w:pPr>
        <w:pStyle w:val="SourceCode"/>
      </w:pPr>
      <w:r>
        <w:t xml:space="preserve">              &lt;&lt; '\n';</w:t>
      </w:r>
    </w:p>
    <w:p w14:paraId="5F24AA17" w14:textId="77777777" w:rsidR="00635E3D" w:rsidRDefault="003D5F8F">
      <w:pPr>
        <w:pStyle w:val="SourceCode"/>
      </w:pPr>
      <w:r>
        <w:t xml:space="preserve">    std::cout &lt;&lt; "Total memory: " &lt;&lt; total_memory &lt;&lt; " bytes\n";</w:t>
      </w:r>
    </w:p>
    <w:p w14:paraId="1C9E1757" w14:textId="77777777" w:rsidR="00635E3D" w:rsidRDefault="003D5F8F">
      <w:pPr>
        <w:pStyle w:val="SourceCode"/>
      </w:pPr>
      <w:r>
        <w:t xml:space="preserve">    std::cout &lt;&lt; "Disk total: " &lt;&lt; disk.capacity &lt;&lt; " bytes\n";</w:t>
      </w:r>
    </w:p>
    <w:p w14:paraId="77F2160E" w14:textId="77777777" w:rsidR="00635E3D" w:rsidRDefault="003D5F8F">
      <w:pPr>
        <w:pStyle w:val="SourceCode"/>
      </w:pPr>
      <w:r>
        <w:t xml:space="preserve">    std::cout &lt;&lt; "Disk available: " &lt;&lt; disk.available &lt;&lt; " bytes\n";</w:t>
      </w:r>
    </w:p>
    <w:p w14:paraId="1D4512CC" w14:textId="77777777" w:rsidR="00635E3D" w:rsidRDefault="00635E3D">
      <w:pPr>
        <w:pStyle w:val="SourceCode"/>
      </w:pPr>
    </w:p>
    <w:p w14:paraId="7DEECB63" w14:textId="77777777" w:rsidR="00635E3D" w:rsidRDefault="003D5F8F">
      <w:pPr>
        <w:pStyle w:val="SourceCode"/>
      </w:pPr>
      <w:r>
        <w:t xml:space="preserve">    // A record file means a rename was started, so this run restores.</w:t>
      </w:r>
    </w:p>
    <w:p w14:paraId="4CFD8668" w14:textId="77777777" w:rsidR="00635E3D" w:rsidRDefault="003D5F8F">
      <w:pPr>
        <w:pStyle w:val="SourceCode"/>
      </w:pPr>
      <w:r>
        <w:t xml:space="preserve">    // std::ifstream opens a file for reading; is_open() is false when it</w:t>
      </w:r>
    </w:p>
    <w:p w14:paraId="351A1DEC" w14:textId="77777777" w:rsidR="00635E3D" w:rsidRDefault="003D5F8F">
      <w:pPr>
        <w:pStyle w:val="SourceCode"/>
      </w:pPr>
      <w:r>
        <w:t xml:space="preserve">    // does not exist, and std::getline reads its one line.</w:t>
      </w:r>
    </w:p>
    <w:p w14:paraId="45FAADEB" w14:textId="77777777" w:rsidR="00635E3D" w:rsidRDefault="003D5F8F">
      <w:pPr>
        <w:pStyle w:val="SourceCode"/>
      </w:pPr>
      <w:r>
        <w:t xml:space="preserve">    std::ifstream record(RECORD_FILE);</w:t>
      </w:r>
    </w:p>
    <w:p w14:paraId="3CEED947" w14:textId="77777777" w:rsidR="00635E3D" w:rsidRDefault="003D5F8F">
      <w:pPr>
        <w:pStyle w:val="SourceCode"/>
      </w:pPr>
      <w:r>
        <w:t xml:space="preserve">    if (record.is_open()) {</w:t>
      </w:r>
    </w:p>
    <w:p w14:paraId="32124885" w14:textId="77777777" w:rsidR="00635E3D" w:rsidRDefault="003D5F8F">
      <w:pPr>
        <w:pStyle w:val="SourceCode"/>
      </w:pPr>
      <w:r>
        <w:t xml:space="preserve">        std::string original;</w:t>
      </w:r>
    </w:p>
    <w:p w14:paraId="0274D3FD" w14:textId="77777777" w:rsidR="00635E3D" w:rsidRDefault="003D5F8F">
      <w:pPr>
        <w:pStyle w:val="SourceCode"/>
      </w:pPr>
      <w:r>
        <w:t xml:space="preserve">        std::getline(record, original);</w:t>
      </w:r>
    </w:p>
    <w:p w14:paraId="56F530D4" w14:textId="77777777" w:rsidR="00635E3D" w:rsidRDefault="003D5F8F">
      <w:pPr>
        <w:pStyle w:val="SourceCode"/>
      </w:pPr>
      <w:r>
        <w:t xml:space="preserve">        record.close();</w:t>
      </w:r>
    </w:p>
    <w:p w14:paraId="175F1D65" w14:textId="77777777" w:rsidR="00635E3D" w:rsidRDefault="003D5F8F">
      <w:pPr>
        <w:pStyle w:val="SourceCode"/>
      </w:pPr>
      <w:r>
        <w:t xml:space="preserve">        if (original.empty()) {</w:t>
      </w:r>
    </w:p>
    <w:p w14:paraId="36F77725" w14:textId="77777777" w:rsidR="00635E3D" w:rsidRDefault="003D5F8F">
      <w:pPr>
        <w:pStyle w:val="SourceCode"/>
      </w:pPr>
      <w:r>
        <w:t xml:space="preserve">            std::cerr &lt;&lt; "Error: " &lt;&lt; RECORD_FILE</w:t>
      </w:r>
    </w:p>
    <w:p w14:paraId="4EA29CE8" w14:textId="77777777" w:rsidR="00635E3D" w:rsidRDefault="003D5F8F">
      <w:pPr>
        <w:pStyle w:val="SourceCode"/>
      </w:pPr>
      <w:r>
        <w:t xml:space="preserve">                      &lt;&lt; " is empty; read If a Rename Goes Wrong\n";</w:t>
      </w:r>
    </w:p>
    <w:p w14:paraId="4F6A61A6" w14:textId="77777777" w:rsidR="00635E3D" w:rsidRDefault="003D5F8F">
      <w:pPr>
        <w:pStyle w:val="SourceCode"/>
      </w:pPr>
      <w:r>
        <w:t xml:space="preserve">            return 1;</w:t>
      </w:r>
    </w:p>
    <w:p w14:paraId="3F30F053" w14:textId="77777777" w:rsidR="00635E3D" w:rsidRDefault="003D5F8F">
      <w:pPr>
        <w:pStyle w:val="SourceCode"/>
      </w:pPr>
      <w:r>
        <w:t xml:space="preserve">        }</w:t>
      </w:r>
    </w:p>
    <w:p w14:paraId="538083E2" w14:textId="77777777" w:rsidR="00635E3D" w:rsidRDefault="003D5F8F">
      <w:pPr>
        <w:pStyle w:val="SourceCode"/>
      </w:pPr>
      <w:r>
        <w:t xml:space="preserve">        return restoreHost(original, host_name);</w:t>
      </w:r>
    </w:p>
    <w:p w14:paraId="045045E1" w14:textId="77777777" w:rsidR="00635E3D" w:rsidRDefault="003D5F8F">
      <w:pPr>
        <w:pStyle w:val="SourceCode"/>
      </w:pPr>
      <w:r>
        <w:t xml:space="preserve">    }</w:t>
      </w:r>
    </w:p>
    <w:p w14:paraId="169574E0" w14:textId="77777777" w:rsidR="00635E3D" w:rsidRDefault="00635E3D">
      <w:pPr>
        <w:pStyle w:val="SourceCode"/>
      </w:pPr>
    </w:p>
    <w:p w14:paraId="7EB16853" w14:textId="77777777" w:rsidR="00635E3D" w:rsidRDefault="003D5F8F">
      <w:pPr>
        <w:pStyle w:val="SourceCode"/>
      </w:pPr>
      <w:r>
        <w:t xml:space="preserve">    // No record: plan the rename. Remember, compare_names ignores</w:t>
      </w:r>
    </w:p>
    <w:p w14:paraId="76FC25C5" w14:textId="77777777" w:rsidR="00635E3D" w:rsidRDefault="003D5F8F">
      <w:pPr>
        <w:pStyle w:val="SourceCode"/>
      </w:pPr>
      <w:r>
        <w:t xml:space="preserve">    // capitalization, as host names do.</w:t>
      </w:r>
    </w:p>
    <w:p w14:paraId="4241ECE1" w14:textId="77777777" w:rsidR="00635E3D" w:rsidRDefault="003D5F8F">
      <w:pPr>
        <w:pStyle w:val="SourceCode"/>
      </w:pPr>
      <w:r>
        <w:t xml:space="preserve">    std::cout &lt;&lt; "Rename Plan\n";</w:t>
      </w:r>
    </w:p>
    <w:p w14:paraId="76294662" w14:textId="77777777" w:rsidR="00635E3D" w:rsidRDefault="003D5F8F">
      <w:pPr>
        <w:pStyle w:val="SourceCode"/>
      </w:pPr>
      <w:r>
        <w:t xml:space="preserve">    std::cout &lt;&lt; "Original host name: " &lt;&lt; host_name &lt;&lt; '\n';</w:t>
      </w:r>
    </w:p>
    <w:p w14:paraId="287E04DB" w14:textId="77777777" w:rsidR="00635E3D" w:rsidRDefault="003D5F8F">
      <w:pPr>
        <w:pStyle w:val="SourceCode"/>
      </w:pPr>
      <w:r>
        <w:t xml:space="preserve">    std::cout &lt;&lt; "Proposed host name: " &lt;&lt; PROPOSED_NAME &lt;&lt; '\n';</w:t>
      </w:r>
    </w:p>
    <w:p w14:paraId="058D04BA" w14:textId="77777777" w:rsidR="00635E3D" w:rsidRDefault="003D5F8F">
      <w:pPr>
        <w:pStyle w:val="SourceCode"/>
      </w:pPr>
      <w:r>
        <w:t xml:space="preserve">    bool different =</w:t>
      </w:r>
    </w:p>
    <w:p w14:paraId="0DFB0BC5" w14:textId="77777777" w:rsidR="00635E3D" w:rsidRDefault="003D5F8F">
      <w:pPr>
        <w:pStyle w:val="SourceCode"/>
      </w:pPr>
      <w:r>
        <w:t xml:space="preserve">        compare_names(PROPOSED_NAME.c_str(), host_name.c_str()) != 0;</w:t>
      </w:r>
    </w:p>
    <w:p w14:paraId="72FF40E2" w14:textId="77777777" w:rsidR="00635E3D" w:rsidRDefault="003D5F8F">
      <w:pPr>
        <w:pStyle w:val="SourceCode"/>
      </w:pPr>
      <w:r>
        <w:t xml:space="preserve">    bool within = PROPOSED_NAME.length() &lt;= NAME_LIMIT;</w:t>
      </w:r>
    </w:p>
    <w:p w14:paraId="45690068" w14:textId="77777777" w:rsidR="00635E3D" w:rsidRDefault="003D5F8F">
      <w:pPr>
        <w:pStyle w:val="SourceCode"/>
      </w:pPr>
      <w:r>
        <w:t xml:space="preserve">    if (different) {</w:t>
      </w:r>
    </w:p>
    <w:p w14:paraId="68417B9B" w14:textId="77777777" w:rsidR="00635E3D" w:rsidRDefault="003D5F8F">
      <w:pPr>
        <w:pStyle w:val="SourceCode"/>
      </w:pPr>
      <w:r>
        <w:t xml:space="preserve">        std::cout &lt;&lt; "Different from original: yes\n";</w:t>
      </w:r>
    </w:p>
    <w:p w14:paraId="332FE3BE" w14:textId="77777777" w:rsidR="00635E3D" w:rsidRDefault="003D5F8F">
      <w:pPr>
        <w:pStyle w:val="SourceCode"/>
      </w:pPr>
      <w:r>
        <w:t xml:space="preserve">    } else {</w:t>
      </w:r>
    </w:p>
    <w:p w14:paraId="4F40C238" w14:textId="77777777" w:rsidR="00635E3D" w:rsidRDefault="003D5F8F">
      <w:pPr>
        <w:pStyle w:val="SourceCode"/>
      </w:pPr>
      <w:r>
        <w:t xml:space="preserve">        std::cout &lt;&lt; "Different from original: no\n";</w:t>
      </w:r>
    </w:p>
    <w:p w14:paraId="0267C227" w14:textId="77777777" w:rsidR="00635E3D" w:rsidRDefault="003D5F8F">
      <w:pPr>
        <w:pStyle w:val="SourceCode"/>
      </w:pPr>
      <w:r>
        <w:t xml:space="preserve">    }</w:t>
      </w:r>
    </w:p>
    <w:p w14:paraId="6190038B" w14:textId="77777777" w:rsidR="00635E3D" w:rsidRDefault="003D5F8F">
      <w:pPr>
        <w:pStyle w:val="SourceCode"/>
      </w:pPr>
      <w:r>
        <w:t xml:space="preserve">    if (within) {</w:t>
      </w:r>
    </w:p>
    <w:p w14:paraId="6CE4E03C" w14:textId="77777777" w:rsidR="00635E3D" w:rsidRDefault="003D5F8F">
      <w:pPr>
        <w:pStyle w:val="SourceCode"/>
      </w:pPr>
      <w:r>
        <w:t xml:space="preserve">        std::cout &lt;&lt; "Within " &lt;&lt; NAME_LIMIT &lt;&lt; " characters: yes\n";</w:t>
      </w:r>
    </w:p>
    <w:p w14:paraId="237B4E7E" w14:textId="77777777" w:rsidR="00635E3D" w:rsidRDefault="003D5F8F">
      <w:pPr>
        <w:pStyle w:val="SourceCode"/>
      </w:pPr>
      <w:r>
        <w:t xml:space="preserve">    } else {</w:t>
      </w:r>
    </w:p>
    <w:p w14:paraId="4C7EF271" w14:textId="77777777" w:rsidR="00635E3D" w:rsidRDefault="003D5F8F">
      <w:pPr>
        <w:pStyle w:val="SourceCode"/>
      </w:pPr>
      <w:r>
        <w:t xml:space="preserve">        std::cout &lt;&lt; "Within " &lt;&lt; NAME_LIMIT &lt;&lt; " characters: no\n";</w:t>
      </w:r>
    </w:p>
    <w:p w14:paraId="3D27BB82" w14:textId="77777777" w:rsidR="00635E3D" w:rsidRDefault="003D5F8F">
      <w:pPr>
        <w:pStyle w:val="SourceCode"/>
      </w:pPr>
      <w:r>
        <w:t xml:space="preserve">    }</w:t>
      </w:r>
    </w:p>
    <w:p w14:paraId="385137A1" w14:textId="77777777" w:rsidR="00635E3D" w:rsidRDefault="003D5F8F">
      <w:pPr>
        <w:pStyle w:val="SourceCode"/>
      </w:pPr>
      <w:r>
        <w:t xml:space="preserve">    if (isStandardName(host_name)) {</w:t>
      </w:r>
    </w:p>
    <w:p w14:paraId="1ECFE751" w14:textId="77777777" w:rsidR="00635E3D" w:rsidRDefault="003D5F8F">
      <w:pPr>
        <w:pStyle w:val="SourceCode"/>
      </w:pPr>
      <w:r>
        <w:t xml:space="preserve">        std::cout &lt;&lt; "Standard original name: yes\n";</w:t>
      </w:r>
    </w:p>
    <w:p w14:paraId="28E9E160" w14:textId="77777777" w:rsidR="00635E3D" w:rsidRDefault="003D5F8F">
      <w:pPr>
        <w:pStyle w:val="SourceCode"/>
      </w:pPr>
      <w:r>
        <w:t xml:space="preserve">    } else {</w:t>
      </w:r>
    </w:p>
    <w:p w14:paraId="2F77D646" w14:textId="77777777" w:rsidR="00635E3D" w:rsidRDefault="003D5F8F">
      <w:pPr>
        <w:pStyle w:val="SourceCode"/>
      </w:pPr>
      <w:r>
        <w:t xml:space="preserve">        std::cout &lt;&lt; "Standard original name: no; read If a Rename Goes "</w:t>
      </w:r>
    </w:p>
    <w:p w14:paraId="23641053" w14:textId="77777777" w:rsidR="00635E3D" w:rsidRDefault="003D5F8F">
      <w:pPr>
        <w:pStyle w:val="SourceCode"/>
      </w:pPr>
      <w:r>
        <w:t xml:space="preserve">                     "Wrong first\n";</w:t>
      </w:r>
    </w:p>
    <w:p w14:paraId="50D31246" w14:textId="77777777" w:rsidR="00635E3D" w:rsidRDefault="003D5F8F">
      <w:pPr>
        <w:pStyle w:val="SourceCode"/>
      </w:pPr>
      <w:r>
        <w:t xml:space="preserve">    }</w:t>
      </w:r>
    </w:p>
    <w:p w14:paraId="4C70E444" w14:textId="77777777" w:rsidR="00635E3D" w:rsidRDefault="00635E3D">
      <w:pPr>
        <w:pStyle w:val="SourceCode"/>
      </w:pPr>
    </w:p>
    <w:p w14:paraId="21F1E091" w14:textId="77777777" w:rsidR="00635E3D" w:rsidRDefault="003D5F8F">
      <w:pPr>
        <w:pStyle w:val="SourceCode"/>
      </w:pPr>
      <w:r>
        <w:t xml:space="preserve">    // Only a usable name on Windows or Linux is offered for renaming.</w:t>
      </w:r>
    </w:p>
    <w:p w14:paraId="5740E8AD" w14:textId="77777777" w:rsidR="00635E3D" w:rsidRDefault="003D5F8F">
      <w:pPr>
        <w:pStyle w:val="SourceCode"/>
      </w:pPr>
      <w:r>
        <w:t xml:space="preserve">    if (different == false || within == false || osFamily() == "macOS" ||</w:t>
      </w:r>
    </w:p>
    <w:p w14:paraId="702B120E" w14:textId="77777777" w:rsidR="00635E3D" w:rsidRDefault="003D5F8F">
      <w:pPr>
        <w:pStyle w:val="SourceCode"/>
      </w:pPr>
      <w:r>
        <w:t xml:space="preserve">        osFamily() == "other") {</w:t>
      </w:r>
    </w:p>
    <w:p w14:paraId="3F60A1CA" w14:textId="77777777" w:rsidR="00635E3D" w:rsidRDefault="003D5F8F">
      <w:pPr>
        <w:pStyle w:val="SourceCode"/>
      </w:pPr>
      <w:r>
        <w:t xml:space="preserve">        std::cout &lt;&lt; "Plan only: the host name was not changed\n";</w:t>
      </w:r>
    </w:p>
    <w:p w14:paraId="792BA237" w14:textId="77777777" w:rsidR="00635E3D" w:rsidRDefault="003D5F8F">
      <w:pPr>
        <w:pStyle w:val="SourceCode"/>
      </w:pPr>
      <w:r>
        <w:t xml:space="preserve">        return 0;</w:t>
      </w:r>
    </w:p>
    <w:p w14:paraId="19FAFE09" w14:textId="77777777" w:rsidR="00635E3D" w:rsidRDefault="003D5F8F">
      <w:pPr>
        <w:pStyle w:val="SourceCode"/>
        <w:keepNext/>
      </w:pPr>
      <w:r>
        <w:t xml:space="preserve">    }</w:t>
      </w:r>
    </w:p>
    <w:p w14:paraId="4CF06208" w14:textId="77777777" w:rsidR="00635E3D" w:rsidRDefault="003D5F8F">
      <w:pPr>
        <w:pStyle w:val="SourceCode"/>
        <w:keepNext/>
      </w:pPr>
      <w:r>
        <w:t xml:space="preserve">    return renameHost(host_name);</w:t>
      </w:r>
    </w:p>
    <w:p w14:paraId="3CEDA0AD" w14:textId="77777777" w:rsidR="00635E3D" w:rsidRDefault="003D5F8F">
      <w:pPr>
        <w:pStyle w:val="SourceCode"/>
      </w:pPr>
      <w:r>
        <w:t>}</w:t>
      </w:r>
    </w:p>
    <w:p w14:paraId="0339E98A" w14:textId="77777777" w:rsidR="00635E3D" w:rsidRDefault="00635E3D">
      <w:pPr>
        <w:keepNext/>
      </w:pPr>
    </w:p>
    <w:p w14:paraId="5FC0FAB1" w14:textId="77777777" w:rsidR="00635E3D" w:rsidRDefault="003D5F8F">
      <w:pPr>
        <w:pStyle w:val="Heading3"/>
      </w:pPr>
      <w:r>
        <w:t>Windows PowerShell Build and Run</w:t>
      </w:r>
    </w:p>
    <w:p w14:paraId="095E54EA" w14:textId="77777777" w:rsidR="00635E3D" w:rsidRDefault="003D5F8F">
      <w:pPr>
        <w:keepNext/>
      </w:pPr>
      <w:r>
        <w:t>Run the program once, type no at its prompt, then show its exit code.</w:t>
      </w:r>
    </w:p>
    <w:p w14:paraId="02EC3BC0" w14:textId="77777777" w:rsidR="00635E3D" w:rsidRDefault="00635E3D">
      <w:pPr>
        <w:keepNext/>
      </w:pPr>
    </w:p>
    <w:p w14:paraId="3BBCE4B4" w14:textId="77777777" w:rsidR="00635E3D" w:rsidRDefault="003D5F8F">
      <w:pPr>
        <w:pStyle w:val="CommandBlock"/>
        <w:keepNext/>
      </w:pPr>
      <w:r>
        <w:t>g++ -std=c++20 -Wall -Wextra -Wpedantic -Werror .\cpp\host_info.cpp `</w:t>
      </w:r>
    </w:p>
    <w:p w14:paraId="589EB0D2" w14:textId="77777777" w:rsidR="00635E3D" w:rsidRDefault="003D5F8F">
      <w:pPr>
        <w:pStyle w:val="CommandBlock"/>
        <w:keepNext/>
      </w:pPr>
      <w:r>
        <w:t xml:space="preserve">    -o .\cpp\host-info.exe</w:t>
      </w:r>
    </w:p>
    <w:p w14:paraId="5AF25A8E" w14:textId="77777777" w:rsidR="00635E3D" w:rsidRDefault="003D5F8F">
      <w:pPr>
        <w:pStyle w:val="CommandBlock"/>
        <w:keepNext/>
      </w:pPr>
      <w:r>
        <w:t>.\cpp\host-info.exe</w:t>
      </w:r>
    </w:p>
    <w:p w14:paraId="1E88D381" w14:textId="77777777" w:rsidR="00635E3D" w:rsidRDefault="003D5F8F">
      <w:pPr>
        <w:pStyle w:val="CommandBlock"/>
      </w:pPr>
      <w:r>
        <w:t>$LASTEXITCODE</w:t>
      </w:r>
    </w:p>
    <w:p w14:paraId="0226AE25" w14:textId="77777777" w:rsidR="00635E3D" w:rsidRDefault="00635E3D">
      <w:pPr>
        <w:keepNext/>
      </w:pPr>
    </w:p>
    <w:p w14:paraId="20F37059" w14:textId="77777777" w:rsidR="00635E3D" w:rsidRDefault="003D5F8F">
      <w:pPr>
        <w:pStyle w:val="Heading3"/>
      </w:pPr>
      <w:r>
        <w:t>Linux or macOS Build and Run</w:t>
      </w:r>
    </w:p>
    <w:p w14:paraId="3629D4EF" w14:textId="77777777" w:rsidR="00635E3D" w:rsidRDefault="003D5F8F">
      <w:pPr>
        <w:pStyle w:val="CommandBlock"/>
        <w:keepNext/>
      </w:pPr>
      <w:r>
        <w:t>g++ -std=c++20 -Wall -Wextra -Wpedantic -Werror ./cpp/host_info.cpp \</w:t>
      </w:r>
    </w:p>
    <w:p w14:paraId="7DDAB40E" w14:textId="77777777" w:rsidR="00635E3D" w:rsidRDefault="003D5F8F">
      <w:pPr>
        <w:pStyle w:val="CommandBlock"/>
        <w:keepNext/>
      </w:pPr>
      <w:r>
        <w:t xml:space="preserve">    -o ./cpp/host-info</w:t>
      </w:r>
    </w:p>
    <w:p w14:paraId="4A3A781E" w14:textId="77777777" w:rsidR="00635E3D" w:rsidRDefault="003D5F8F">
      <w:pPr>
        <w:pStyle w:val="CommandBlock"/>
        <w:keepNext/>
      </w:pPr>
      <w:r>
        <w:t>./cpp/host-info</w:t>
      </w:r>
    </w:p>
    <w:p w14:paraId="401EFAA1" w14:textId="77777777" w:rsidR="00635E3D" w:rsidRDefault="003D5F8F">
      <w:pPr>
        <w:pStyle w:val="CommandBlock"/>
      </w:pPr>
      <w:r>
        <w:t>echo $?</w:t>
      </w:r>
    </w:p>
    <w:p w14:paraId="7F81C342" w14:textId="77777777" w:rsidR="00635E3D" w:rsidRDefault="00635E3D">
      <w:pPr>
        <w:keepNext/>
      </w:pPr>
    </w:p>
    <w:p w14:paraId="302CB3D6" w14:textId="77777777" w:rsidR="00635E3D" w:rsidRDefault="003D5F8F">
      <w:pPr>
        <w:pStyle w:val="Heading3"/>
      </w:pPr>
      <w:r>
        <w:t>Check Your Results</w:t>
      </w:r>
    </w:p>
    <w:p w14:paraId="3DFBF222" w14:textId="77777777" w:rsidR="00635E3D" w:rsidRDefault="003D5F8F">
      <w:pPr>
        <w:keepNext/>
      </w:pPr>
      <w:r>
        <w:t>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 WORKSTATION-07 with 8 CPUs; your screen shows your own computer's values.</w:t>
      </w:r>
    </w:p>
    <w:p w14:paraId="0584D095" w14:textId="77777777" w:rsidR="00635E3D" w:rsidRDefault="00635E3D">
      <w:pPr>
        <w:keepNext/>
      </w:pPr>
    </w:p>
    <w:p w14:paraId="53428984" w14:textId="77777777" w:rsidR="00635E3D" w:rsidRDefault="003D5F8F">
      <w:pPr>
        <w:pStyle w:val="RequiredOutput"/>
        <w:keepNext/>
      </w:pPr>
      <w:r>
        <w:t>Host Information</w:t>
      </w:r>
    </w:p>
    <w:p w14:paraId="3AA27F4B" w14:textId="77777777" w:rsidR="00635E3D" w:rsidRDefault="003D5F8F">
      <w:pPr>
        <w:pStyle w:val="RequiredOutput"/>
        <w:keepNext/>
      </w:pPr>
      <w:r>
        <w:t>Host name: WORKSTATION-07</w:t>
      </w:r>
    </w:p>
    <w:p w14:paraId="06FA4122" w14:textId="77777777" w:rsidR="00635E3D" w:rsidRDefault="003D5F8F">
      <w:pPr>
        <w:pStyle w:val="RequiredOutput"/>
        <w:keepNext/>
      </w:pPr>
      <w:r>
        <w:t>Operating system: Windows</w:t>
      </w:r>
    </w:p>
    <w:p w14:paraId="49A16382" w14:textId="77777777" w:rsidR="00635E3D" w:rsidRDefault="003D5F8F">
      <w:pPr>
        <w:pStyle w:val="RequiredOutput"/>
        <w:keepNext/>
      </w:pPr>
      <w:r>
        <w:t>Logical CPUs: 8</w:t>
      </w:r>
    </w:p>
    <w:p w14:paraId="4F7347DE" w14:textId="77777777" w:rsidR="00635E3D" w:rsidRDefault="003D5F8F">
      <w:pPr>
        <w:pStyle w:val="RequiredOutput"/>
        <w:keepNext/>
      </w:pPr>
      <w:r>
        <w:t>Total memory: 17179869184 bytes</w:t>
      </w:r>
    </w:p>
    <w:p w14:paraId="14990118" w14:textId="77777777" w:rsidR="00635E3D" w:rsidRDefault="003D5F8F">
      <w:pPr>
        <w:pStyle w:val="RequiredOutput"/>
        <w:keepNext/>
      </w:pPr>
      <w:r>
        <w:t>Disk total: 511101108224 bytes</w:t>
      </w:r>
    </w:p>
    <w:p w14:paraId="4CCBA958" w14:textId="77777777" w:rsidR="00635E3D" w:rsidRDefault="003D5F8F">
      <w:pPr>
        <w:pStyle w:val="RequiredOutput"/>
        <w:keepNext/>
      </w:pPr>
      <w:r>
        <w:t>Disk available: 202375843840 bytes</w:t>
      </w:r>
    </w:p>
    <w:p w14:paraId="3C2C7494" w14:textId="77777777" w:rsidR="00635E3D" w:rsidRDefault="003D5F8F">
      <w:pPr>
        <w:pStyle w:val="RequiredOutput"/>
        <w:keepNext/>
      </w:pPr>
      <w:r>
        <w:t>Rename Plan</w:t>
      </w:r>
    </w:p>
    <w:p w14:paraId="108122EB" w14:textId="77777777" w:rsidR="00635E3D" w:rsidRDefault="003D5F8F">
      <w:pPr>
        <w:pStyle w:val="RequiredOutput"/>
        <w:keepNext/>
      </w:pPr>
      <w:r>
        <w:t>Original host name: WORKSTATION-07</w:t>
      </w:r>
    </w:p>
    <w:p w14:paraId="452539FB" w14:textId="77777777" w:rsidR="00635E3D" w:rsidRDefault="003D5F8F">
      <w:pPr>
        <w:pStyle w:val="RequiredOutput"/>
        <w:keepNext/>
      </w:pPr>
      <w:r>
        <w:t>Proposed host name: SPA-LESSON-215</w:t>
      </w:r>
    </w:p>
    <w:p w14:paraId="402E3D42" w14:textId="77777777" w:rsidR="00635E3D" w:rsidRDefault="003D5F8F">
      <w:pPr>
        <w:pStyle w:val="RequiredOutput"/>
        <w:keepNext/>
      </w:pPr>
      <w:r>
        <w:t>Different from original: yes</w:t>
      </w:r>
    </w:p>
    <w:p w14:paraId="48F0D61B" w14:textId="77777777" w:rsidR="00635E3D" w:rsidRDefault="003D5F8F">
      <w:pPr>
        <w:pStyle w:val="RequiredOutput"/>
        <w:keepNext/>
      </w:pPr>
      <w:r>
        <w:t>Within 15 characters: yes</w:t>
      </w:r>
    </w:p>
    <w:p w14:paraId="5A52AE70" w14:textId="77777777" w:rsidR="00635E3D" w:rsidRDefault="003D5F8F">
      <w:pPr>
        <w:pStyle w:val="RequiredOutput"/>
        <w:keepNext/>
      </w:pPr>
      <w:r>
        <w:t>Standard original name: yes</w:t>
      </w:r>
    </w:p>
    <w:p w14:paraId="30FAD65B" w14:textId="77777777" w:rsidR="00635E3D" w:rsidRDefault="003D5F8F">
      <w:pPr>
        <w:pStyle w:val="RequiredOutput"/>
        <w:keepNext/>
      </w:pPr>
      <w:r>
        <w:t>Type yes to rename this computer: no</w:t>
      </w:r>
    </w:p>
    <w:p w14:paraId="21FE2878" w14:textId="77777777" w:rsidR="00635E3D" w:rsidRDefault="003D5F8F">
      <w:pPr>
        <w:pStyle w:val="RequiredOutput"/>
      </w:pPr>
      <w:r>
        <w:t>Plan only: the host name was not changed</w:t>
      </w:r>
    </w:p>
    <w:p w14:paraId="2E633B0B" w14:textId="77777777" w:rsidR="00635E3D" w:rsidRDefault="00635E3D">
      <w:pPr>
        <w:keepNext/>
      </w:pPr>
    </w:p>
    <w:p w14:paraId="2FDCD85C" w14:textId="77777777" w:rsidR="00635E3D" w:rsidRDefault="003D5F8F">
      <w:pPr>
        <w:pStyle w:val="ListBullet"/>
      </w:pPr>
      <w:r>
        <w:t>The fact lines match the Basic version's because the Production-Minded program reads the same facts, with the proposed name, its limit, and the record file named once, the family in osFamily, and every lookup that can fail checked before any line prints.</w:t>
      </w:r>
    </w:p>
    <w:p w14:paraId="46650036"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2BC5F9B3"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650918F3" w14:textId="77777777" w:rsidR="00635E3D" w:rsidRDefault="003D5F8F">
      <w:pPr>
        <w:pStyle w:val="ListBullet"/>
      </w:pPr>
      <w:r>
        <w:t>Exit code 0 proves every lookup succeeded. A refused lookup prints one Error line on the error stream, no report at all, and exit code 1.</w:t>
      </w:r>
    </w:p>
    <w:p w14:paraId="290F02B6" w14:textId="77777777" w:rsidR="00635E3D" w:rsidRDefault="003D5F8F">
      <w:pPr>
        <w:pStyle w:val="ListBullet"/>
      </w:pPr>
      <w:r>
        <w:t>If a failure ends with terminate called after throwing an instance, the lookup is outside the try block.</w:t>
      </w:r>
    </w:p>
    <w:p w14:paraId="3FE7D131" w14:textId="77777777" w:rsidR="00635E3D" w:rsidRDefault="003D5F8F">
      <w:pPr>
        <w:pStyle w:val="ListBullet"/>
      </w:pPr>
      <w:r>
        <w:t>If the build fails with another message, read the first error: it names the file and line to fix.</w:t>
      </w:r>
    </w:p>
    <w:p w14:paraId="3B510CCF" w14:textId="77777777" w:rsidR="00635E3D" w:rsidRDefault="00635E3D">
      <w:pPr>
        <w:keepNext/>
      </w:pPr>
    </w:p>
    <w:p w14:paraId="2F652A08" w14:textId="77777777" w:rsidR="00635E3D" w:rsidRDefault="00635E3D">
      <w:pPr>
        <w:keepNext/>
      </w:pPr>
    </w:p>
    <w:p w14:paraId="570A3DA9" w14:textId="77777777" w:rsidR="00635E3D" w:rsidRDefault="003D5F8F">
      <w:pPr>
        <w:pStyle w:val="Heading2"/>
      </w:pPr>
      <w:r>
        <w:t>What to Notice</w:t>
      </w:r>
    </w:p>
    <w:p w14:paraId="3EEC648C" w14:textId="77777777" w:rsidR="00635E3D" w:rsidRDefault="003D5F8F">
      <w:pPr>
        <w:pStyle w:val="ListBullet"/>
      </w:pPr>
      <w:r>
        <w:t>setHostName calls SetComputerNameExA, Windows' own function, directly; on Linux, std::system runs hostnamectl. Windows starts using the new name after a restart, so Host name now: shows the old name until then.</w:t>
      </w:r>
    </w:p>
    <w:p w14:paraId="0DDA14C5" w14:textId="77777777" w:rsidR="00635E3D" w:rsidRDefault="003D5F8F">
      <w:pPr>
        <w:pStyle w:val="ListBullet"/>
      </w:pPr>
      <w:r>
        <w:t>std::filesystem::space returns a space_info record: capacity is the disk's size, and available is the space this program may use.</w:t>
      </w:r>
    </w:p>
    <w:p w14:paraId="025B8F1B" w14:textId="77777777" w:rsidR="00635E3D" w:rsidRDefault="003D5F8F">
      <w:pPr>
        <w:pStyle w:val="ListBullet"/>
      </w:pPr>
      <w:r>
        <w:t>std::thread::hardware_concurrency returns 0 when it cannot count, rather than throwing; the other lookups throw.</w:t>
      </w:r>
    </w:p>
    <w:p w14:paraId="0D8DA181" w14:textId="77777777" w:rsidR="00635E3D" w:rsidRDefault="003D5F8F">
      <w:pPr>
        <w:pStyle w:val="ListBullet"/>
      </w:pPr>
      <w:r>
        <w:t>The system's C functions report failure with a return value, so the Production-Minded version turns each failure into a std::runtime_error, and one catch handles every lookup.</w:t>
      </w:r>
    </w:p>
    <w:p w14:paraId="0D79892B" w14:textId="77777777" w:rsidR="00635E3D" w:rsidRDefault="003D5F8F">
      <w:pPr>
        <w:pStyle w:val="ListBullet"/>
      </w:pPr>
      <w:r>
        <w:t>unsigned long long holds sizes far past 4 billion bytes; std::cout prints it like any number.</w:t>
      </w:r>
    </w:p>
    <w:p w14:paraId="0A8FDCB0" w14:textId="77777777" w:rsidR="00635E3D" w:rsidRDefault="00635E3D">
      <w:pPr>
        <w:keepNext/>
      </w:pPr>
    </w:p>
    <w:p w14:paraId="4C1209E7" w14:textId="77777777" w:rsidR="00635E3D" w:rsidRDefault="003D5F8F">
      <w:pPr>
        <w:pStyle w:val="Heading3"/>
      </w:pPr>
      <w:r>
        <w:t>Basic and Production-Minded Comparison</w:t>
      </w:r>
    </w:p>
    <w:p w14:paraId="6B12C512"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osFamily, and checks every lookup that can fail before it prints anything, the way Lesson 2.11 taught. It is also the rename utility: it renames only after you type yes in a terminal with administrator rights, records the original first</w:t>
      </w:r>
      <w:r>
        <w:t>, checks the pending name after every change, and restores the original on a later run.</w:t>
      </w:r>
    </w:p>
    <w:p w14:paraId="4A1F41CB" w14:textId="77777777" w:rsidR="00635E3D" w:rsidRDefault="00635E3D">
      <w:pPr>
        <w:keepNext/>
      </w:pPr>
    </w:p>
    <w:p w14:paraId="2C2BE522" w14:textId="77777777" w:rsidR="00635E3D" w:rsidRDefault="00635E3D">
      <w:pPr>
        <w:keepNext/>
      </w:pPr>
    </w:p>
    <w:p w14:paraId="2B0221C5" w14:textId="77777777" w:rsidR="00635E3D" w:rsidRDefault="00635E3D">
      <w:pPr>
        <w:keepNext/>
      </w:pPr>
    </w:p>
    <w:p w14:paraId="0BD642EF" w14:textId="77777777" w:rsidR="00635E3D" w:rsidRDefault="003D5F8F">
      <w:pPr>
        <w:pStyle w:val="Heading1"/>
      </w:pPr>
      <w:r>
        <w:t>C# Implementation</w:t>
      </w:r>
    </w:p>
    <w:p w14:paraId="35D27F6D" w14:textId="77777777" w:rsidR="00635E3D" w:rsidRDefault="003D5F8F">
      <w:r>
        <w:t>C# reads every fact through .NET classes: Dns.GetHostName, in System.Net, reads the host name; OperatingSystem.IsWindows, IsMacOS, and IsLinux name the family; Environment.ProcessorCount counts the CPUs; GC.GetGCMemoryInfo reports the memory .NET can use, which is normally the computer's total memory; and DriveInfo, in System.IO, measures a disk. A lookup the system refuses throws an exception.</w:t>
      </w:r>
    </w:p>
    <w:p w14:paraId="676F3FB4" w14:textId="77777777" w:rsidR="00635E3D" w:rsidRDefault="00635E3D">
      <w:pPr>
        <w:keepNext/>
      </w:pPr>
    </w:p>
    <w:p w14:paraId="31EBC4B1" w14:textId="77777777" w:rsidR="00635E3D" w:rsidRDefault="00635E3D">
      <w:pPr>
        <w:keepNext/>
      </w:pPr>
    </w:p>
    <w:p w14:paraId="3CE58E25" w14:textId="77777777" w:rsidR="00635E3D" w:rsidRDefault="003D5F8F">
      <w:pPr>
        <w:pStyle w:val="Heading2"/>
      </w:pPr>
      <w:r>
        <w:t>Basic Implementation</w:t>
      </w:r>
    </w:p>
    <w:p w14:paraId="4D8B0518" w14:textId="77777777" w:rsidR="00635E3D" w:rsidRDefault="003D5F8F">
      <w:r>
        <w:t>Start with the most direct version: Main reads the host name, chooses the family with an if chain, prints the CPU count and the memory size, measures the current directory's disk with DriveInfo, and then prints the rename plan. Every step is commented, so read the comments as you type it.</w:t>
      </w:r>
    </w:p>
    <w:p w14:paraId="694F59E2" w14:textId="77777777" w:rsidR="00635E3D" w:rsidRDefault="00635E3D">
      <w:pPr>
        <w:keepNext/>
      </w:pPr>
    </w:p>
    <w:p w14:paraId="24383015" w14:textId="77777777" w:rsidR="00635E3D" w:rsidRDefault="003D5F8F">
      <w:pPr>
        <w:pStyle w:val="Heading3"/>
      </w:pPr>
      <w:r>
        <w:t>csharp/BasicHostInfo/Program.cs</w:t>
      </w:r>
    </w:p>
    <w:p w14:paraId="1A996E92" w14:textId="77777777" w:rsidR="00635E3D" w:rsidRDefault="003D5F8F">
      <w:pPr>
        <w:pStyle w:val="SourceCode"/>
        <w:keepNext/>
      </w:pPr>
      <w:r>
        <w:t>// Remember, using System; lets the program use Console. System.IO holds</w:t>
      </w:r>
    </w:p>
    <w:p w14:paraId="0B33A1D2" w14:textId="77777777" w:rsidR="00635E3D" w:rsidRDefault="003D5F8F">
      <w:pPr>
        <w:pStyle w:val="SourceCode"/>
        <w:keepNext/>
      </w:pPr>
      <w:r>
        <w:t>// DriveInfo, which measures a disk, and System.Net holds Dns, which reads</w:t>
      </w:r>
    </w:p>
    <w:p w14:paraId="56D3B367" w14:textId="77777777" w:rsidR="00635E3D" w:rsidRDefault="003D5F8F">
      <w:pPr>
        <w:pStyle w:val="SourceCode"/>
      </w:pPr>
      <w:r>
        <w:t>// the host name.</w:t>
      </w:r>
    </w:p>
    <w:p w14:paraId="12966684" w14:textId="77777777" w:rsidR="00635E3D" w:rsidRDefault="003D5F8F">
      <w:pPr>
        <w:pStyle w:val="SourceCode"/>
      </w:pPr>
      <w:r>
        <w:t>using System;</w:t>
      </w:r>
    </w:p>
    <w:p w14:paraId="2EE77F3D" w14:textId="77777777" w:rsidR="00635E3D" w:rsidRDefault="003D5F8F">
      <w:pPr>
        <w:pStyle w:val="SourceCode"/>
      </w:pPr>
      <w:r>
        <w:t>using System.IO;</w:t>
      </w:r>
    </w:p>
    <w:p w14:paraId="0209243A" w14:textId="77777777" w:rsidR="00635E3D" w:rsidRDefault="003D5F8F">
      <w:pPr>
        <w:pStyle w:val="SourceCode"/>
      </w:pPr>
      <w:r>
        <w:t>using System.Net;</w:t>
      </w:r>
    </w:p>
    <w:p w14:paraId="33BF691D" w14:textId="77777777" w:rsidR="00635E3D" w:rsidRDefault="00635E3D">
      <w:pPr>
        <w:pStyle w:val="SourceCode"/>
      </w:pPr>
    </w:p>
    <w:p w14:paraId="51303F2D" w14:textId="77777777" w:rsidR="00635E3D" w:rsidRDefault="003D5F8F">
      <w:pPr>
        <w:pStyle w:val="SourceCode"/>
      </w:pPr>
      <w:r>
        <w:t>internal static class Program</w:t>
      </w:r>
    </w:p>
    <w:p w14:paraId="42F47052" w14:textId="77777777" w:rsidR="00635E3D" w:rsidRDefault="003D5F8F">
      <w:pPr>
        <w:pStyle w:val="SourceCode"/>
      </w:pPr>
      <w:r>
        <w:t>{</w:t>
      </w:r>
    </w:p>
    <w:p w14:paraId="3685E4DD" w14:textId="77777777" w:rsidR="00635E3D" w:rsidRDefault="003D5F8F">
      <w:pPr>
        <w:pStyle w:val="SourceCode"/>
      </w:pPr>
      <w:r>
        <w:t xml:space="preserve">    // Remember, Main starts the program; 0 = success.</w:t>
      </w:r>
    </w:p>
    <w:p w14:paraId="49A9BB6A" w14:textId="77777777" w:rsidR="00635E3D" w:rsidRDefault="003D5F8F">
      <w:pPr>
        <w:pStyle w:val="SourceCode"/>
      </w:pPr>
      <w:r>
        <w:t xml:space="preserve">    private static int Main()</w:t>
      </w:r>
    </w:p>
    <w:p w14:paraId="0F87B624" w14:textId="77777777" w:rsidR="00635E3D" w:rsidRDefault="003D5F8F">
      <w:pPr>
        <w:pStyle w:val="SourceCode"/>
      </w:pPr>
      <w:r>
        <w:t xml:space="preserve">    {</w:t>
      </w:r>
    </w:p>
    <w:p w14:paraId="64633461" w14:textId="77777777" w:rsidR="00635E3D" w:rsidRDefault="003D5F8F">
      <w:pPr>
        <w:pStyle w:val="SourceCode"/>
      </w:pPr>
      <w:r>
        <w:t xml:space="preserve">        Console.WriteLine("Host Information");</w:t>
      </w:r>
    </w:p>
    <w:p w14:paraId="4CDD5B02" w14:textId="77777777" w:rsidR="00635E3D" w:rsidRDefault="00635E3D">
      <w:pPr>
        <w:pStyle w:val="SourceCode"/>
      </w:pPr>
    </w:p>
    <w:p w14:paraId="62F93989" w14:textId="77777777" w:rsidR="00635E3D" w:rsidRDefault="003D5F8F">
      <w:pPr>
        <w:pStyle w:val="SourceCode"/>
      </w:pPr>
      <w:r>
        <w:t xml:space="preserve">        // The host name is the computer's name on the network, the same</w:t>
      </w:r>
    </w:p>
    <w:p w14:paraId="0E21267F" w14:textId="77777777" w:rsidR="00635E3D" w:rsidRDefault="003D5F8F">
      <w:pPr>
        <w:pStyle w:val="SourceCode"/>
      </w:pPr>
      <w:r>
        <w:t xml:space="preserve">        // name the hostname command prints. Dns.GetHostName reads it.</w:t>
      </w:r>
    </w:p>
    <w:p w14:paraId="28CE94EE" w14:textId="77777777" w:rsidR="00635E3D" w:rsidRDefault="003D5F8F">
      <w:pPr>
        <w:pStyle w:val="SourceCode"/>
      </w:pPr>
      <w:r>
        <w:t xml:space="preserve">        string hostName = Dns.GetHostName();</w:t>
      </w:r>
    </w:p>
    <w:p w14:paraId="18342A2E" w14:textId="77777777" w:rsidR="00635E3D" w:rsidRDefault="003D5F8F">
      <w:pPr>
        <w:pStyle w:val="SourceCode"/>
      </w:pPr>
      <w:r>
        <w:t xml:space="preserve">        Console.WriteLine("Host name: " + hostName);</w:t>
      </w:r>
    </w:p>
    <w:p w14:paraId="2442F7A3" w14:textId="77777777" w:rsidR="00635E3D" w:rsidRDefault="00635E3D">
      <w:pPr>
        <w:pStyle w:val="SourceCode"/>
      </w:pPr>
    </w:p>
    <w:p w14:paraId="3822E249" w14:textId="77777777" w:rsidR="00635E3D" w:rsidRDefault="003D5F8F">
      <w:pPr>
        <w:pStyle w:val="SourceCode"/>
      </w:pPr>
      <w:r>
        <w:t xml:space="preserve">        // The operating-system family: each OperatingSystem method answers</w:t>
      </w:r>
    </w:p>
    <w:p w14:paraId="2D4FDB98" w14:textId="77777777" w:rsidR="00635E3D" w:rsidRDefault="003D5F8F">
      <w:pPr>
        <w:pStyle w:val="SourceCode"/>
      </w:pPr>
      <w:r>
        <w:t xml:space="preserve">        // true or false for one system. Remember, if, else if, else:</w:t>
      </w:r>
    </w:p>
    <w:p w14:paraId="6BA81E39" w14:textId="77777777" w:rsidR="00635E3D" w:rsidRDefault="003D5F8F">
      <w:pPr>
        <w:pStyle w:val="SourceCode"/>
      </w:pPr>
      <w:r>
        <w:t xml:space="preserve">        // exactly one runs.</w:t>
      </w:r>
    </w:p>
    <w:p w14:paraId="2B9C5FE7" w14:textId="77777777" w:rsidR="00635E3D" w:rsidRDefault="003D5F8F">
      <w:pPr>
        <w:pStyle w:val="SourceCode"/>
      </w:pPr>
      <w:r>
        <w:t xml:space="preserve">        string osFamily = "other";</w:t>
      </w:r>
    </w:p>
    <w:p w14:paraId="2917E9AD" w14:textId="77777777" w:rsidR="00635E3D" w:rsidRDefault="003D5F8F">
      <w:pPr>
        <w:pStyle w:val="SourceCode"/>
      </w:pPr>
      <w:r>
        <w:t xml:space="preserve">        if (OperatingSystem.IsWindows())</w:t>
      </w:r>
    </w:p>
    <w:p w14:paraId="156C53A3" w14:textId="77777777" w:rsidR="00635E3D" w:rsidRDefault="003D5F8F">
      <w:pPr>
        <w:pStyle w:val="SourceCode"/>
      </w:pPr>
      <w:r>
        <w:t xml:space="preserve">        {</w:t>
      </w:r>
    </w:p>
    <w:p w14:paraId="77D15A1F" w14:textId="77777777" w:rsidR="00635E3D" w:rsidRDefault="003D5F8F">
      <w:pPr>
        <w:pStyle w:val="SourceCode"/>
      </w:pPr>
      <w:r>
        <w:t xml:space="preserve">            osFamily = "Windows";</w:t>
      </w:r>
    </w:p>
    <w:p w14:paraId="357B4329" w14:textId="77777777" w:rsidR="00635E3D" w:rsidRDefault="003D5F8F">
      <w:pPr>
        <w:pStyle w:val="SourceCode"/>
      </w:pPr>
      <w:r>
        <w:t xml:space="preserve">        }</w:t>
      </w:r>
    </w:p>
    <w:p w14:paraId="54CC44F3" w14:textId="77777777" w:rsidR="00635E3D" w:rsidRDefault="003D5F8F">
      <w:pPr>
        <w:pStyle w:val="SourceCode"/>
      </w:pPr>
      <w:r>
        <w:t xml:space="preserve">        else if (OperatingSystem.IsMacOS())</w:t>
      </w:r>
    </w:p>
    <w:p w14:paraId="3B7DFBF0" w14:textId="77777777" w:rsidR="00635E3D" w:rsidRDefault="003D5F8F">
      <w:pPr>
        <w:pStyle w:val="SourceCode"/>
      </w:pPr>
      <w:r>
        <w:t xml:space="preserve">        {</w:t>
      </w:r>
    </w:p>
    <w:p w14:paraId="6B3701F9" w14:textId="77777777" w:rsidR="00635E3D" w:rsidRDefault="003D5F8F">
      <w:pPr>
        <w:pStyle w:val="SourceCode"/>
      </w:pPr>
      <w:r>
        <w:t xml:space="preserve">            osFamily = "macOS";</w:t>
      </w:r>
    </w:p>
    <w:p w14:paraId="38539ADA" w14:textId="77777777" w:rsidR="00635E3D" w:rsidRDefault="003D5F8F">
      <w:pPr>
        <w:pStyle w:val="SourceCode"/>
      </w:pPr>
      <w:r>
        <w:t xml:space="preserve">        }</w:t>
      </w:r>
    </w:p>
    <w:p w14:paraId="7A687E86" w14:textId="77777777" w:rsidR="00635E3D" w:rsidRDefault="003D5F8F">
      <w:pPr>
        <w:pStyle w:val="SourceCode"/>
      </w:pPr>
      <w:r>
        <w:t xml:space="preserve">        else if (OperatingSystem.IsLinux())</w:t>
      </w:r>
    </w:p>
    <w:p w14:paraId="15CAD903" w14:textId="77777777" w:rsidR="00635E3D" w:rsidRDefault="003D5F8F">
      <w:pPr>
        <w:pStyle w:val="SourceCode"/>
      </w:pPr>
      <w:r>
        <w:t xml:space="preserve">        {</w:t>
      </w:r>
    </w:p>
    <w:p w14:paraId="21F40529" w14:textId="77777777" w:rsidR="00635E3D" w:rsidRDefault="003D5F8F">
      <w:pPr>
        <w:pStyle w:val="SourceCode"/>
      </w:pPr>
      <w:r>
        <w:t xml:space="preserve">            osFamily = "Linux";</w:t>
      </w:r>
    </w:p>
    <w:p w14:paraId="2976AACC" w14:textId="77777777" w:rsidR="00635E3D" w:rsidRDefault="003D5F8F">
      <w:pPr>
        <w:pStyle w:val="SourceCode"/>
      </w:pPr>
      <w:r>
        <w:t xml:space="preserve">        }</w:t>
      </w:r>
    </w:p>
    <w:p w14:paraId="488310BA" w14:textId="77777777" w:rsidR="00635E3D" w:rsidRDefault="003D5F8F">
      <w:pPr>
        <w:pStyle w:val="SourceCode"/>
      </w:pPr>
      <w:r>
        <w:t xml:space="preserve">        Console.WriteLine("Operating system: " + osFamily);</w:t>
      </w:r>
    </w:p>
    <w:p w14:paraId="67258762" w14:textId="77777777" w:rsidR="00635E3D" w:rsidRDefault="00635E3D">
      <w:pPr>
        <w:pStyle w:val="SourceCode"/>
      </w:pPr>
    </w:p>
    <w:p w14:paraId="25C7B64F" w14:textId="77777777" w:rsidR="00635E3D" w:rsidRDefault="003D5F8F">
      <w:pPr>
        <w:pStyle w:val="SourceCode"/>
      </w:pPr>
      <w:r>
        <w:t xml:space="preserve">        // A logical CPU is one processor the system can run work on at the</w:t>
      </w:r>
    </w:p>
    <w:p w14:paraId="79A9CA44" w14:textId="77777777" w:rsidR="00635E3D" w:rsidRDefault="003D5F8F">
      <w:pPr>
        <w:pStyle w:val="SourceCode"/>
      </w:pPr>
      <w:r>
        <w:t xml:space="preserve">        // same moment; Environment.ProcessorCount counts them.</w:t>
      </w:r>
    </w:p>
    <w:p w14:paraId="01C17D2E" w14:textId="77777777" w:rsidR="00635E3D" w:rsidRDefault="003D5F8F">
      <w:pPr>
        <w:pStyle w:val="SourceCode"/>
      </w:pPr>
      <w:r>
        <w:t xml:space="preserve">        Console.WriteLine("Logical CPUs: " + Environment.ProcessorCount);</w:t>
      </w:r>
    </w:p>
    <w:p w14:paraId="76EC0588" w14:textId="77777777" w:rsidR="00635E3D" w:rsidRDefault="00635E3D">
      <w:pPr>
        <w:pStyle w:val="SourceCode"/>
      </w:pPr>
    </w:p>
    <w:p w14:paraId="579D189C" w14:textId="77777777" w:rsidR="00635E3D" w:rsidRDefault="003D5F8F">
      <w:pPr>
        <w:pStyle w:val="SourceCode"/>
      </w:pPr>
      <w:r>
        <w:t xml:space="preserve">        // Sizes are bytes and pass 2 billion, the most an int holds, so they</w:t>
      </w:r>
    </w:p>
    <w:p w14:paraId="40C6004C" w14:textId="77777777" w:rsidR="00635E3D" w:rsidRDefault="003D5F8F">
      <w:pPr>
        <w:pStyle w:val="SourceCode"/>
      </w:pPr>
      <w:r>
        <w:t xml:space="preserve">        // are long, a whole number up to about 9 billion billion. GC is .NET's</w:t>
      </w:r>
    </w:p>
    <w:p w14:paraId="07064578" w14:textId="77777777" w:rsidR="00635E3D" w:rsidRDefault="003D5F8F">
      <w:pPr>
        <w:pStyle w:val="SourceCode"/>
      </w:pPr>
      <w:r>
        <w:t xml:space="preserve">        // memory manager (Volume 1, Chapter 9, Lesson 9.2: Heap Memory), and</w:t>
      </w:r>
    </w:p>
    <w:p w14:paraId="16A3C89D" w14:textId="77777777" w:rsidR="00635E3D" w:rsidRDefault="003D5F8F">
      <w:pPr>
        <w:pStyle w:val="SourceCode"/>
      </w:pPr>
      <w:r>
        <w:t xml:space="preserve">        // GetGCMemoryInfo reports the memory .NET can use, normally the total.</w:t>
      </w:r>
    </w:p>
    <w:p w14:paraId="2453F578" w14:textId="77777777" w:rsidR="00635E3D" w:rsidRDefault="003D5F8F">
      <w:pPr>
        <w:pStyle w:val="SourceCode"/>
      </w:pPr>
      <w:r>
        <w:t xml:space="preserve">        long totalMemory = GC.GetGCMemoryInfo().TotalAvailableMemoryBytes;</w:t>
      </w:r>
    </w:p>
    <w:p w14:paraId="43FCCC8B" w14:textId="77777777" w:rsidR="00635E3D" w:rsidRDefault="003D5F8F">
      <w:pPr>
        <w:pStyle w:val="SourceCode"/>
      </w:pPr>
      <w:r>
        <w:t xml:space="preserve">        Console.WriteLine("Total memory: " + totalMemory + " bytes");</w:t>
      </w:r>
    </w:p>
    <w:p w14:paraId="543FC311" w14:textId="77777777" w:rsidR="00635E3D" w:rsidRDefault="00635E3D">
      <w:pPr>
        <w:pStyle w:val="SourceCode"/>
      </w:pPr>
    </w:p>
    <w:p w14:paraId="2D2B4376" w14:textId="77777777" w:rsidR="00635E3D" w:rsidRDefault="003D5F8F">
      <w:pPr>
        <w:pStyle w:val="SourceCode"/>
      </w:pPr>
      <w:r>
        <w:t xml:space="preserve">        // DriveInfo describes the disk that holds the current directory.</w:t>
      </w:r>
    </w:p>
    <w:p w14:paraId="6FC7C900" w14:textId="77777777" w:rsidR="00635E3D" w:rsidRDefault="003D5F8F">
      <w:pPr>
        <w:pStyle w:val="SourceCode"/>
      </w:pPr>
      <w:r>
        <w:t xml:space="preserve">        // TotalSize is its size, and AvailableFreeSpace is the space this</w:t>
      </w:r>
    </w:p>
    <w:p w14:paraId="5E76FB9C" w14:textId="77777777" w:rsidR="00635E3D" w:rsidRDefault="003D5F8F">
      <w:pPr>
        <w:pStyle w:val="SourceCode"/>
      </w:pPr>
      <w:r>
        <w:t xml:space="preserve">        // program may still use. Remember, new creates an instance.</w:t>
      </w:r>
    </w:p>
    <w:p w14:paraId="159F7E32" w14:textId="77777777" w:rsidR="00635E3D" w:rsidRDefault="003D5F8F">
      <w:pPr>
        <w:pStyle w:val="SourceCode"/>
      </w:pPr>
      <w:r>
        <w:t xml:space="preserve">        DriveInfo disk = new DriveInfo(Directory.GetCurrentDirectory());</w:t>
      </w:r>
    </w:p>
    <w:p w14:paraId="22B8F492" w14:textId="77777777" w:rsidR="00635E3D" w:rsidRDefault="003D5F8F">
      <w:pPr>
        <w:pStyle w:val="SourceCode"/>
      </w:pPr>
      <w:r>
        <w:t xml:space="preserve">        Console.WriteLine("Disk total: " + disk.TotalSize + " bytes");</w:t>
      </w:r>
    </w:p>
    <w:p w14:paraId="2C8B458E" w14:textId="77777777" w:rsidR="00635E3D" w:rsidRDefault="003D5F8F">
      <w:pPr>
        <w:pStyle w:val="SourceCode"/>
      </w:pPr>
      <w:r>
        <w:t xml:space="preserve">        Console.WriteLine("Disk available: " + disk.AvailableFreeSpace</w:t>
      </w:r>
    </w:p>
    <w:p w14:paraId="75F81B1F" w14:textId="77777777" w:rsidR="00635E3D" w:rsidRDefault="003D5F8F">
      <w:pPr>
        <w:pStyle w:val="SourceCode"/>
      </w:pPr>
      <w:r>
        <w:t xml:space="preserve">            + " bytes");</w:t>
      </w:r>
    </w:p>
    <w:p w14:paraId="4A35597D" w14:textId="77777777" w:rsidR="00635E3D" w:rsidRDefault="00635E3D">
      <w:pPr>
        <w:pStyle w:val="SourceCode"/>
      </w:pPr>
    </w:p>
    <w:p w14:paraId="7BB6F988" w14:textId="77777777" w:rsidR="00635E3D" w:rsidRDefault="003D5F8F">
      <w:pPr>
        <w:pStyle w:val="SourceCode"/>
      </w:pPr>
      <w:r>
        <w:t xml:space="preserve">        // The rename plan: record the original name, choose a lesson name,</w:t>
      </w:r>
    </w:p>
    <w:p w14:paraId="358FD08A" w14:textId="77777777" w:rsidR="00635E3D" w:rsidRDefault="003D5F8F">
      <w:pPr>
        <w:pStyle w:val="SourceCode"/>
      </w:pPr>
      <w:r>
        <w:t xml:space="preserve">        // and check it. Nothing is changed here; the Production-Minded</w:t>
      </w:r>
    </w:p>
    <w:p w14:paraId="69401AF7" w14:textId="77777777" w:rsidR="00635E3D" w:rsidRDefault="003D5F8F">
      <w:pPr>
        <w:pStyle w:val="SourceCode"/>
      </w:pPr>
      <w:r>
        <w:t xml:space="preserve">        // program performs the rename.</w:t>
      </w:r>
    </w:p>
    <w:p w14:paraId="5B5777F4" w14:textId="77777777" w:rsidR="00635E3D" w:rsidRDefault="003D5F8F">
      <w:pPr>
        <w:pStyle w:val="SourceCode"/>
      </w:pPr>
      <w:r>
        <w:t xml:space="preserve">        string originalName = hostName;</w:t>
      </w:r>
    </w:p>
    <w:p w14:paraId="45A1C001" w14:textId="77777777" w:rsidR="00635E3D" w:rsidRDefault="003D5F8F">
      <w:pPr>
        <w:pStyle w:val="SourceCode"/>
      </w:pPr>
      <w:r>
        <w:t xml:space="preserve">        string proposedName = "SPA-LESSON-215";</w:t>
      </w:r>
    </w:p>
    <w:p w14:paraId="694FC392" w14:textId="77777777" w:rsidR="00635E3D" w:rsidRDefault="003D5F8F">
      <w:pPr>
        <w:pStyle w:val="SourceCode"/>
      </w:pPr>
      <w:r>
        <w:t xml:space="preserve">        Console.WriteLine("Rename Plan");</w:t>
      </w:r>
    </w:p>
    <w:p w14:paraId="340EB6BE" w14:textId="77777777" w:rsidR="00635E3D" w:rsidRDefault="003D5F8F">
      <w:pPr>
        <w:pStyle w:val="SourceCode"/>
      </w:pPr>
      <w:r>
        <w:t xml:space="preserve">        Console.WriteLine("Original host name: " + originalName);</w:t>
      </w:r>
    </w:p>
    <w:p w14:paraId="338576C8" w14:textId="77777777" w:rsidR="00635E3D" w:rsidRDefault="003D5F8F">
      <w:pPr>
        <w:pStyle w:val="SourceCode"/>
      </w:pPr>
      <w:r>
        <w:t xml:space="preserve">        Console.WriteLine("Proposed host name: " + proposedName);</w:t>
      </w:r>
    </w:p>
    <w:p w14:paraId="222AB5BE" w14:textId="77777777" w:rsidR="00635E3D" w:rsidRDefault="00635E3D">
      <w:pPr>
        <w:pStyle w:val="SourceCode"/>
      </w:pPr>
    </w:p>
    <w:p w14:paraId="5B8B00C1" w14:textId="77777777" w:rsidR="00635E3D" w:rsidRDefault="003D5F8F">
      <w:pPr>
        <w:pStyle w:val="SourceCode"/>
      </w:pPr>
      <w:r>
        <w:t xml:space="preserve">        // Host names ignore capitalization, so string.Equals with</w:t>
      </w:r>
    </w:p>
    <w:p w14:paraId="7EA8D7EE" w14:textId="77777777" w:rsidR="00635E3D" w:rsidRDefault="003D5F8F">
      <w:pPr>
        <w:pStyle w:val="SourceCode"/>
      </w:pPr>
      <w:r>
        <w:t xml:space="preserve">        // StringComparison.OrdinalIgnoreCase compares them that way:</w:t>
      </w:r>
    </w:p>
    <w:p w14:paraId="2E70D447" w14:textId="77777777" w:rsidR="00635E3D" w:rsidRDefault="003D5F8F">
      <w:pPr>
        <w:pStyle w:val="SourceCode"/>
      </w:pPr>
      <w:r>
        <w:t xml:space="preserve">        // SPA-LESSON-215 and spa-lesson-215 count as the same name. !</w:t>
      </w:r>
    </w:p>
    <w:p w14:paraId="398C635D" w14:textId="77777777" w:rsidR="00635E3D" w:rsidRDefault="003D5F8F">
      <w:pPr>
        <w:pStyle w:val="SourceCode"/>
      </w:pPr>
      <w:r>
        <w:t xml:space="preserve">        // (not) turns its true, the same, into false.</w:t>
      </w:r>
    </w:p>
    <w:p w14:paraId="59CCA9C5" w14:textId="77777777" w:rsidR="00635E3D" w:rsidRDefault="003D5F8F">
      <w:pPr>
        <w:pStyle w:val="SourceCode"/>
      </w:pPr>
      <w:r>
        <w:t xml:space="preserve">        if (!string.Equals(proposedName, originalName,</w:t>
      </w:r>
    </w:p>
    <w:p w14:paraId="1B99D33E" w14:textId="77777777" w:rsidR="00635E3D" w:rsidRDefault="003D5F8F">
      <w:pPr>
        <w:pStyle w:val="SourceCode"/>
      </w:pPr>
      <w:r>
        <w:t xml:space="preserve">            StringComparison.OrdinalIgnoreCase))</w:t>
      </w:r>
    </w:p>
    <w:p w14:paraId="7749C1D8" w14:textId="77777777" w:rsidR="00635E3D" w:rsidRDefault="003D5F8F">
      <w:pPr>
        <w:pStyle w:val="SourceCode"/>
      </w:pPr>
      <w:r>
        <w:t xml:space="preserve">        {</w:t>
      </w:r>
    </w:p>
    <w:p w14:paraId="639E70E1" w14:textId="77777777" w:rsidR="00635E3D" w:rsidRDefault="003D5F8F">
      <w:pPr>
        <w:pStyle w:val="SourceCode"/>
      </w:pPr>
      <w:r>
        <w:t xml:space="preserve">            Console.WriteLine("Different from original: yes");</w:t>
      </w:r>
    </w:p>
    <w:p w14:paraId="505D59DA" w14:textId="77777777" w:rsidR="00635E3D" w:rsidRDefault="003D5F8F">
      <w:pPr>
        <w:pStyle w:val="SourceCode"/>
      </w:pPr>
      <w:r>
        <w:t xml:space="preserve">        }</w:t>
      </w:r>
    </w:p>
    <w:p w14:paraId="284CF28A" w14:textId="77777777" w:rsidR="00635E3D" w:rsidRDefault="003D5F8F">
      <w:pPr>
        <w:pStyle w:val="SourceCode"/>
      </w:pPr>
      <w:r>
        <w:t xml:space="preserve">        else</w:t>
      </w:r>
    </w:p>
    <w:p w14:paraId="2B0152A7" w14:textId="77777777" w:rsidR="00635E3D" w:rsidRDefault="003D5F8F">
      <w:pPr>
        <w:pStyle w:val="SourceCode"/>
      </w:pPr>
      <w:r>
        <w:t xml:space="preserve">        {</w:t>
      </w:r>
    </w:p>
    <w:p w14:paraId="6CCCA52F" w14:textId="77777777" w:rsidR="00635E3D" w:rsidRDefault="003D5F8F">
      <w:pPr>
        <w:pStyle w:val="SourceCode"/>
      </w:pPr>
      <w:r>
        <w:t xml:space="preserve">            Console.WriteLine("Different from original: no");</w:t>
      </w:r>
    </w:p>
    <w:p w14:paraId="01E9F816" w14:textId="77777777" w:rsidR="00635E3D" w:rsidRDefault="003D5F8F">
      <w:pPr>
        <w:pStyle w:val="SourceCode"/>
      </w:pPr>
      <w:r>
        <w:t xml:space="preserve">        }</w:t>
      </w:r>
    </w:p>
    <w:p w14:paraId="07DF08C9" w14:textId="77777777" w:rsidR="00635E3D" w:rsidRDefault="00635E3D">
      <w:pPr>
        <w:pStyle w:val="SourceCode"/>
      </w:pPr>
    </w:p>
    <w:p w14:paraId="1260C19E" w14:textId="77777777" w:rsidR="00635E3D" w:rsidRDefault="003D5F8F">
      <w:pPr>
        <w:pStyle w:val="SourceCode"/>
      </w:pPr>
      <w:r>
        <w:t xml:space="preserve">        // 15 characters is Windows' limit for a computer name (Linux</w:t>
      </w:r>
    </w:p>
    <w:p w14:paraId="24F09685" w14:textId="77777777" w:rsidR="00635E3D" w:rsidRDefault="003D5F8F">
      <w:pPr>
        <w:pStyle w:val="SourceCode"/>
      </w:pPr>
      <w:r>
        <w:t xml:space="preserve">        // allows 64), so a name within 15 works on every system.</w:t>
      </w:r>
    </w:p>
    <w:p w14:paraId="3CCB2586" w14:textId="77777777" w:rsidR="00635E3D" w:rsidRDefault="003D5F8F">
      <w:pPr>
        <w:pStyle w:val="SourceCode"/>
      </w:pPr>
      <w:r>
        <w:t xml:space="preserve">        // Remember, Length counts the characters.</w:t>
      </w:r>
    </w:p>
    <w:p w14:paraId="586B6686" w14:textId="77777777" w:rsidR="00635E3D" w:rsidRDefault="003D5F8F">
      <w:pPr>
        <w:pStyle w:val="SourceCode"/>
      </w:pPr>
      <w:r>
        <w:t xml:space="preserve">        if (proposedName.Length &lt;= 15)</w:t>
      </w:r>
    </w:p>
    <w:p w14:paraId="2B4906EF" w14:textId="77777777" w:rsidR="00635E3D" w:rsidRDefault="003D5F8F">
      <w:pPr>
        <w:pStyle w:val="SourceCode"/>
      </w:pPr>
      <w:r>
        <w:t xml:space="preserve">        {</w:t>
      </w:r>
    </w:p>
    <w:p w14:paraId="2B9BDA03" w14:textId="77777777" w:rsidR="00635E3D" w:rsidRDefault="003D5F8F">
      <w:pPr>
        <w:pStyle w:val="SourceCode"/>
      </w:pPr>
      <w:r>
        <w:t xml:space="preserve">            Console.WriteLine("Within 15 characters: yes");</w:t>
      </w:r>
    </w:p>
    <w:p w14:paraId="1507811B" w14:textId="77777777" w:rsidR="00635E3D" w:rsidRDefault="003D5F8F">
      <w:pPr>
        <w:pStyle w:val="SourceCode"/>
      </w:pPr>
      <w:r>
        <w:t xml:space="preserve">        }</w:t>
      </w:r>
    </w:p>
    <w:p w14:paraId="5BF09E62" w14:textId="77777777" w:rsidR="00635E3D" w:rsidRDefault="003D5F8F">
      <w:pPr>
        <w:pStyle w:val="SourceCode"/>
      </w:pPr>
      <w:r>
        <w:t xml:space="preserve">        else</w:t>
      </w:r>
    </w:p>
    <w:p w14:paraId="38F8EA92" w14:textId="77777777" w:rsidR="00635E3D" w:rsidRDefault="003D5F8F">
      <w:pPr>
        <w:pStyle w:val="SourceCode"/>
      </w:pPr>
      <w:r>
        <w:t xml:space="preserve">        {</w:t>
      </w:r>
    </w:p>
    <w:p w14:paraId="404BBC21" w14:textId="77777777" w:rsidR="00635E3D" w:rsidRDefault="003D5F8F">
      <w:pPr>
        <w:pStyle w:val="SourceCode"/>
      </w:pPr>
      <w:r>
        <w:t xml:space="preserve">            Console.WriteLine("Within 15 characters: no");</w:t>
      </w:r>
    </w:p>
    <w:p w14:paraId="347D16B4" w14:textId="77777777" w:rsidR="00635E3D" w:rsidRDefault="003D5F8F">
      <w:pPr>
        <w:pStyle w:val="SourceCode"/>
      </w:pPr>
      <w:r>
        <w:t xml:space="preserve">        }</w:t>
      </w:r>
    </w:p>
    <w:p w14:paraId="3DDCD3A1" w14:textId="77777777" w:rsidR="00635E3D" w:rsidRDefault="003D5F8F">
      <w:pPr>
        <w:pStyle w:val="SourceCode"/>
      </w:pPr>
      <w:r>
        <w:t xml:space="preserve">        Console.WriteLine("Plan only: the host name was not changed");</w:t>
      </w:r>
    </w:p>
    <w:p w14:paraId="5BAF91F7" w14:textId="77777777" w:rsidR="00635E3D" w:rsidRDefault="003D5F8F">
      <w:pPr>
        <w:pStyle w:val="SourceCode"/>
        <w:keepNext/>
      </w:pPr>
      <w:r>
        <w:t xml:space="preserve">        return 0;</w:t>
      </w:r>
    </w:p>
    <w:p w14:paraId="797F9FB2" w14:textId="77777777" w:rsidR="00635E3D" w:rsidRDefault="003D5F8F">
      <w:pPr>
        <w:pStyle w:val="SourceCode"/>
        <w:keepNext/>
      </w:pPr>
      <w:r>
        <w:t xml:space="preserve">    }</w:t>
      </w:r>
    </w:p>
    <w:p w14:paraId="301E703E" w14:textId="77777777" w:rsidR="00635E3D" w:rsidRDefault="003D5F8F">
      <w:pPr>
        <w:pStyle w:val="SourceCode"/>
      </w:pPr>
      <w:r>
        <w:t>}</w:t>
      </w:r>
    </w:p>
    <w:p w14:paraId="1AC4C8AD" w14:textId="77777777" w:rsidR="00635E3D" w:rsidRDefault="00635E3D">
      <w:pPr>
        <w:keepNext/>
      </w:pPr>
    </w:p>
    <w:p w14:paraId="0A5359A3" w14:textId="77777777" w:rsidR="00635E3D" w:rsidRDefault="003D5F8F">
      <w:pPr>
        <w:pStyle w:val="Heading3"/>
      </w:pPr>
      <w:r>
        <w:t>Windows PowerShell Basic Build and Run</w:t>
      </w:r>
    </w:p>
    <w:p w14:paraId="3AA26BF3" w14:textId="77777777" w:rsidR="00635E3D" w:rsidRDefault="003D5F8F">
      <w:pPr>
        <w:keepNext/>
      </w:pPr>
      <w:r>
        <w:t>Run the program once, then print the host name with the system's own command.</w:t>
      </w:r>
    </w:p>
    <w:p w14:paraId="041429CA" w14:textId="77777777" w:rsidR="00635E3D" w:rsidRDefault="00635E3D">
      <w:pPr>
        <w:keepNext/>
      </w:pPr>
    </w:p>
    <w:p w14:paraId="1493DC10" w14:textId="77777777" w:rsidR="00635E3D" w:rsidRDefault="003D5F8F">
      <w:pPr>
        <w:pStyle w:val="CommandBlock"/>
        <w:keepNext/>
      </w:pPr>
      <w:r>
        <w:t>dotnet build .\csharp\BasicHostInfo --nologo --warnaserror</w:t>
      </w:r>
    </w:p>
    <w:p w14:paraId="076E15B4" w14:textId="77777777" w:rsidR="00635E3D" w:rsidRDefault="003D5F8F">
      <w:pPr>
        <w:pStyle w:val="CommandBlock"/>
        <w:keepNext/>
      </w:pPr>
      <w:r>
        <w:t>dotnet run --no-build --project .\csharp\BasicHostInfo</w:t>
      </w:r>
    </w:p>
    <w:p w14:paraId="25433D3C" w14:textId="77777777" w:rsidR="00635E3D" w:rsidRDefault="003D5F8F">
      <w:pPr>
        <w:pStyle w:val="CommandBlock"/>
      </w:pPr>
      <w:r>
        <w:t>hostname</w:t>
      </w:r>
    </w:p>
    <w:p w14:paraId="1F90EC08" w14:textId="77777777" w:rsidR="00635E3D" w:rsidRDefault="00635E3D">
      <w:pPr>
        <w:keepNext/>
      </w:pPr>
    </w:p>
    <w:p w14:paraId="15BBC274" w14:textId="77777777" w:rsidR="00635E3D" w:rsidRDefault="003D5F8F">
      <w:pPr>
        <w:pStyle w:val="Heading3"/>
      </w:pPr>
      <w:r>
        <w:t>Linux or macOS Basic Build and Run</w:t>
      </w:r>
    </w:p>
    <w:p w14:paraId="5F1FA3EC" w14:textId="77777777" w:rsidR="00635E3D" w:rsidRDefault="003D5F8F">
      <w:pPr>
        <w:pStyle w:val="CommandBlock"/>
        <w:keepNext/>
      </w:pPr>
      <w:r>
        <w:t>dotnet build ./csharp/BasicHostInfo --nologo --warnaserror</w:t>
      </w:r>
    </w:p>
    <w:p w14:paraId="5BE06F06" w14:textId="77777777" w:rsidR="00635E3D" w:rsidRDefault="003D5F8F">
      <w:pPr>
        <w:pStyle w:val="CommandBlock"/>
        <w:keepNext/>
      </w:pPr>
      <w:r>
        <w:t>dotnet run --no-build --project ./csharp/BasicHostInfo</w:t>
      </w:r>
    </w:p>
    <w:p w14:paraId="4C100E4C" w14:textId="77777777" w:rsidR="00635E3D" w:rsidRDefault="003D5F8F">
      <w:pPr>
        <w:pStyle w:val="CommandBlock"/>
      </w:pPr>
      <w:r>
        <w:t>hostname</w:t>
      </w:r>
    </w:p>
    <w:p w14:paraId="1F0160A3" w14:textId="77777777" w:rsidR="00635E3D" w:rsidRDefault="00635E3D">
      <w:pPr>
        <w:keepNext/>
      </w:pPr>
    </w:p>
    <w:p w14:paraId="12E51DB1" w14:textId="77777777" w:rsidR="00635E3D" w:rsidRDefault="003D5F8F">
      <w:pPr>
        <w:pStyle w:val="Heading3"/>
      </w:pPr>
      <w:r>
        <w:t>Check Your Results</w:t>
      </w:r>
    </w:p>
    <w:p w14:paraId="7AB0C5EC" w14:textId="77777777" w:rsidR="00635E3D" w:rsidRDefault="003D5F8F">
      <w:pPr>
        <w:keepNext/>
      </w:pPr>
      <w:r>
        <w:t>dotnet build shows its progress first and ends with a line such as Build succeeded in 1.2s (your time differs); those lines are not part of the program's output. 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w:t>
      </w:r>
      <w:r>
        <w:t xml:space="preserve"> the run.</w:t>
      </w:r>
    </w:p>
    <w:p w14:paraId="6AA5D888" w14:textId="77777777" w:rsidR="00635E3D" w:rsidRDefault="00635E3D">
      <w:pPr>
        <w:keepNext/>
      </w:pPr>
    </w:p>
    <w:p w14:paraId="7770C586" w14:textId="77777777" w:rsidR="00635E3D" w:rsidRDefault="003D5F8F">
      <w:pPr>
        <w:pStyle w:val="RequiredOutput"/>
        <w:keepNext/>
      </w:pPr>
      <w:r>
        <w:t>Host Information</w:t>
      </w:r>
    </w:p>
    <w:p w14:paraId="3C56AA01" w14:textId="77777777" w:rsidR="00635E3D" w:rsidRDefault="003D5F8F">
      <w:pPr>
        <w:pStyle w:val="RequiredOutput"/>
        <w:keepNext/>
      </w:pPr>
      <w:r>
        <w:t>Host name: WORKSTATION-07</w:t>
      </w:r>
    </w:p>
    <w:p w14:paraId="63C4B9CF" w14:textId="77777777" w:rsidR="00635E3D" w:rsidRDefault="003D5F8F">
      <w:pPr>
        <w:pStyle w:val="RequiredOutput"/>
        <w:keepNext/>
      </w:pPr>
      <w:r>
        <w:t>Operating system: Windows</w:t>
      </w:r>
    </w:p>
    <w:p w14:paraId="0D19250D" w14:textId="77777777" w:rsidR="00635E3D" w:rsidRDefault="003D5F8F">
      <w:pPr>
        <w:pStyle w:val="RequiredOutput"/>
        <w:keepNext/>
      </w:pPr>
      <w:r>
        <w:t>Logical CPUs: 8</w:t>
      </w:r>
    </w:p>
    <w:p w14:paraId="18AF17F3" w14:textId="77777777" w:rsidR="00635E3D" w:rsidRDefault="003D5F8F">
      <w:pPr>
        <w:pStyle w:val="RequiredOutput"/>
        <w:keepNext/>
      </w:pPr>
      <w:r>
        <w:t>Total memory: 17179869184 bytes</w:t>
      </w:r>
    </w:p>
    <w:p w14:paraId="10368FE9" w14:textId="77777777" w:rsidR="00635E3D" w:rsidRDefault="003D5F8F">
      <w:pPr>
        <w:pStyle w:val="RequiredOutput"/>
        <w:keepNext/>
      </w:pPr>
      <w:r>
        <w:t>Disk total: 511101108224 bytes</w:t>
      </w:r>
    </w:p>
    <w:p w14:paraId="183B8DD4" w14:textId="77777777" w:rsidR="00635E3D" w:rsidRDefault="003D5F8F">
      <w:pPr>
        <w:pStyle w:val="RequiredOutput"/>
        <w:keepNext/>
      </w:pPr>
      <w:r>
        <w:t>Disk available: 202375843840 bytes</w:t>
      </w:r>
    </w:p>
    <w:p w14:paraId="3FBCA9A0" w14:textId="77777777" w:rsidR="00635E3D" w:rsidRDefault="003D5F8F">
      <w:pPr>
        <w:pStyle w:val="RequiredOutput"/>
        <w:keepNext/>
      </w:pPr>
      <w:r>
        <w:t>Rename Plan</w:t>
      </w:r>
    </w:p>
    <w:p w14:paraId="43C42E06" w14:textId="77777777" w:rsidR="00635E3D" w:rsidRDefault="003D5F8F">
      <w:pPr>
        <w:pStyle w:val="RequiredOutput"/>
        <w:keepNext/>
      </w:pPr>
      <w:r>
        <w:t>Original host name: WORKSTATION-07</w:t>
      </w:r>
    </w:p>
    <w:p w14:paraId="58268048" w14:textId="77777777" w:rsidR="00635E3D" w:rsidRDefault="003D5F8F">
      <w:pPr>
        <w:pStyle w:val="RequiredOutput"/>
        <w:keepNext/>
      </w:pPr>
      <w:r>
        <w:t>Proposed host name: SPA-LESSON-215</w:t>
      </w:r>
    </w:p>
    <w:p w14:paraId="58143DC5" w14:textId="77777777" w:rsidR="00635E3D" w:rsidRDefault="003D5F8F">
      <w:pPr>
        <w:pStyle w:val="RequiredOutput"/>
        <w:keepNext/>
      </w:pPr>
      <w:r>
        <w:t>Different from original: yes</w:t>
      </w:r>
    </w:p>
    <w:p w14:paraId="1B9292D3" w14:textId="77777777" w:rsidR="00635E3D" w:rsidRDefault="003D5F8F">
      <w:pPr>
        <w:pStyle w:val="RequiredOutput"/>
        <w:keepNext/>
      </w:pPr>
      <w:r>
        <w:t>Within 15 characters: yes</w:t>
      </w:r>
    </w:p>
    <w:p w14:paraId="61175D7A" w14:textId="77777777" w:rsidR="00635E3D" w:rsidRDefault="003D5F8F">
      <w:pPr>
        <w:pStyle w:val="RequiredOutput"/>
      </w:pPr>
      <w:r>
        <w:t>Plan only: the host name was not changed</w:t>
      </w:r>
    </w:p>
    <w:p w14:paraId="5869ED55" w14:textId="77777777" w:rsidR="00635E3D" w:rsidRDefault="00635E3D">
      <w:pPr>
        <w:keepNext/>
      </w:pPr>
    </w:p>
    <w:p w14:paraId="72C2B1D0" w14:textId="77777777" w:rsidR="00635E3D" w:rsidRDefault="003D5F8F">
      <w:pPr>
        <w:pStyle w:val="ListBullet"/>
      </w:pPr>
      <w:r>
        <w:t>Host name: matches the line hostname prints right after the run, which proves the program read the computer's real name.</w:t>
      </w:r>
    </w:p>
    <w:p w14:paraId="322C73E5" w14:textId="77777777" w:rsidR="00635E3D" w:rsidRDefault="003D5F8F">
      <w:pPr>
        <w:pStyle w:val="ListBullet"/>
      </w:pPr>
      <w:r>
        <w:t>Operating system: Windows proves the family check (Linux or macOS on those systems).</w:t>
      </w:r>
    </w:p>
    <w:p w14:paraId="6E66F16E" w14:textId="77777777" w:rsidR="00635E3D" w:rsidRDefault="003D5F8F">
      <w:pPr>
        <w:pStyle w:val="ListBullet"/>
      </w:pPr>
      <w:r>
        <w:t>Logical CPUs: matches $env:NUMBER_OF_PROCESSORS from the Host Facts commands (nproc on Linux).</w:t>
      </w:r>
    </w:p>
    <w:p w14:paraId="7E48EF9C" w14:textId="77777777" w:rsidR="00635E3D" w:rsidRDefault="003D5F8F">
      <w:pPr>
        <w:pStyle w:val="ListBullet"/>
      </w:pPr>
      <w:r>
        <w:t>Total memory: matches TotalPhysicalMemory from the Host Facts commands (the total column of free -b on Linux).</w:t>
      </w:r>
    </w:p>
    <w:p w14:paraId="4F1D2E2E" w14:textId="77777777" w:rsidR="00635E3D" w:rsidRDefault="003D5F8F">
      <w:pPr>
        <w:pStyle w:val="ListBullet"/>
      </w:pPr>
      <w:r>
        <w:t>Disk total: equals Used plus Free from the Host Facts commands, and Disk available: is close to Free; it changes a little whenever any program writes a file.</w:t>
      </w:r>
    </w:p>
    <w:p w14:paraId="2D8173F4" w14:textId="77777777" w:rsidR="00635E3D" w:rsidRDefault="003D5F8F">
      <w:pPr>
        <w:pStyle w:val="ListBullet"/>
      </w:pPr>
      <w:r>
        <w:t>Original host name: repeats the host name, which proves the program recorded it before planning any change.</w:t>
      </w:r>
    </w:p>
    <w:p w14:paraId="5A4A17EE"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6784D974" w14:textId="77777777" w:rsidR="00635E3D" w:rsidRDefault="003D5F8F">
      <w:pPr>
        <w:pStyle w:val="ListBullet"/>
      </w:pPr>
      <w:r>
        <w:t>Plan only: the host name was not changed is true: hostname still prints your own name after the run.</w:t>
      </w:r>
    </w:p>
    <w:p w14:paraId="6E9728BB" w14:textId="77777777" w:rsidR="00635E3D" w:rsidRDefault="003D5F8F">
      <w:pPr>
        <w:pStyle w:val="ListBullet"/>
      </w:pPr>
      <w:r>
        <w:t>If Host name: shows capital letters where hostname shows small ones, the program used Environment.MachineName, which returns the older Windows computer name in capitals; Dns.GetHostName returns the name hostname prints. If the build fails with CS0103, a using line is missing.</w:t>
      </w:r>
    </w:p>
    <w:p w14:paraId="380275DC" w14:textId="77777777" w:rsidR="00635E3D" w:rsidRDefault="003D5F8F">
      <w:pPr>
        <w:pStyle w:val="ListBullet"/>
      </w:pPr>
      <w:r>
        <w:t>If the build fails with another message, read the first error: it names the file and line to fix.</w:t>
      </w:r>
    </w:p>
    <w:p w14:paraId="5170505D" w14:textId="77777777" w:rsidR="00635E3D" w:rsidRDefault="00635E3D">
      <w:pPr>
        <w:keepNext/>
      </w:pPr>
    </w:p>
    <w:p w14:paraId="5CC7D8A6" w14:textId="77777777" w:rsidR="00635E3D" w:rsidRDefault="00635E3D">
      <w:pPr>
        <w:keepNext/>
      </w:pPr>
    </w:p>
    <w:p w14:paraId="79CF427A" w14:textId="77777777" w:rsidR="00635E3D" w:rsidRDefault="003D5F8F">
      <w:pPr>
        <w:pStyle w:val="Heading2"/>
      </w:pPr>
      <w:r>
        <w:t>Production-Minded Implementation</w:t>
      </w:r>
    </w:p>
    <w:p w14:paraId="1F362AEC" w14:textId="77777777" w:rsidR="00635E3D" w:rsidRDefault="003D5F8F">
      <w:r>
        <w:t>The production-minded version prints the same facts and, as the Host Information and Rename Utility, can make the change itself. The proposed name, its limit, and the record file are named once, in ProposedName, NameLimit, and RecordFile, and OsFamily returns the family. Main makes every lookup inside one try block before it prints anything, so a refused lookup throws, and the catch prints one Error line and returns 1, as in Lesson 2.11. Then main looks for the record file, RecordFile. With no record, it pr</w:t>
      </w:r>
      <w:r>
        <w:t>ints the Rename Plan, adds the Standard original name line from IsStandardName, and, for a usable name on Windows or Linux, calls RenameHost: it asks you to type yes, checks Environment.IsPrivilegedProcess, writes the record, calls SetHostName, and checks that the new name is the one waiting for the restart. With a record, RestoreHost shows the recorded and current names, asks for yes, sets the recorded name again, checks that it is the name waiting for the restart (Pending host name), and removes the recor</w:t>
      </w:r>
      <w:r>
        <w:t>d once that name is also active. Any failure prints one Error line and ends with exit code 1.</w:t>
      </w:r>
    </w:p>
    <w:p w14:paraId="7C196916" w14:textId="77777777" w:rsidR="00635E3D" w:rsidRDefault="00635E3D">
      <w:pPr>
        <w:keepNext/>
      </w:pPr>
    </w:p>
    <w:p w14:paraId="75E16A86" w14:textId="77777777" w:rsidR="00635E3D" w:rsidRDefault="003D5F8F">
      <w:pPr>
        <w:pStyle w:val="Heading3"/>
      </w:pPr>
      <w:r>
        <w:t>csharp/HostInfo/Program.cs</w:t>
      </w:r>
    </w:p>
    <w:p w14:paraId="63C0887E" w14:textId="77777777" w:rsidR="00635E3D" w:rsidRDefault="003D5F8F">
      <w:pPr>
        <w:pStyle w:val="SourceCode"/>
        <w:keepNext/>
      </w:pPr>
      <w:r>
        <w:t>// Remember, using lets the program use a namespace's classes: System.IO</w:t>
      </w:r>
    </w:p>
    <w:p w14:paraId="6C4146AD" w14:textId="77777777" w:rsidR="00635E3D" w:rsidRDefault="003D5F8F">
      <w:pPr>
        <w:pStyle w:val="SourceCode"/>
        <w:keepNext/>
      </w:pPr>
      <w:r>
        <w:t>// for DriveInfo and File, System.Net for Dns. System.Diagnostics starts</w:t>
      </w:r>
    </w:p>
    <w:p w14:paraId="1F41532F" w14:textId="77777777" w:rsidR="00635E3D" w:rsidRDefault="003D5F8F">
      <w:pPr>
        <w:pStyle w:val="SourceCode"/>
      </w:pPr>
      <w:r>
        <w:t>// another program (Process), System.ComponentModel describes a Windows</w:t>
      </w:r>
    </w:p>
    <w:p w14:paraId="28210120" w14:textId="77777777" w:rsidR="00635E3D" w:rsidRDefault="003D5F8F">
      <w:pPr>
        <w:pStyle w:val="SourceCode"/>
      </w:pPr>
      <w:r>
        <w:t>// error (Win32Exception), and System.Runtime.InteropServices calls a</w:t>
      </w:r>
    </w:p>
    <w:p w14:paraId="1534F44E" w14:textId="77777777" w:rsidR="00635E3D" w:rsidRDefault="003D5F8F">
      <w:pPr>
        <w:pStyle w:val="SourceCode"/>
      </w:pPr>
      <w:r>
        <w:t>// Windows function directly (DllImport).</w:t>
      </w:r>
    </w:p>
    <w:p w14:paraId="2B8D1959" w14:textId="77777777" w:rsidR="00635E3D" w:rsidRDefault="003D5F8F">
      <w:pPr>
        <w:pStyle w:val="SourceCode"/>
      </w:pPr>
      <w:r>
        <w:t>using System;</w:t>
      </w:r>
    </w:p>
    <w:p w14:paraId="5F1229F8" w14:textId="77777777" w:rsidR="00635E3D" w:rsidRDefault="003D5F8F">
      <w:pPr>
        <w:pStyle w:val="SourceCode"/>
      </w:pPr>
      <w:r>
        <w:t>using System.ComponentModel;</w:t>
      </w:r>
    </w:p>
    <w:p w14:paraId="56E1099A" w14:textId="77777777" w:rsidR="00635E3D" w:rsidRDefault="003D5F8F">
      <w:pPr>
        <w:pStyle w:val="SourceCode"/>
      </w:pPr>
      <w:r>
        <w:t>using System.Diagnostics;</w:t>
      </w:r>
    </w:p>
    <w:p w14:paraId="123A321D" w14:textId="77777777" w:rsidR="00635E3D" w:rsidRDefault="003D5F8F">
      <w:pPr>
        <w:pStyle w:val="SourceCode"/>
      </w:pPr>
      <w:r>
        <w:t>using System.IO;</w:t>
      </w:r>
    </w:p>
    <w:p w14:paraId="5DA13BDB" w14:textId="77777777" w:rsidR="00635E3D" w:rsidRDefault="003D5F8F">
      <w:pPr>
        <w:pStyle w:val="SourceCode"/>
      </w:pPr>
      <w:r>
        <w:t>using System.Net;</w:t>
      </w:r>
    </w:p>
    <w:p w14:paraId="0D8218AD" w14:textId="77777777" w:rsidR="00635E3D" w:rsidRDefault="003D5F8F">
      <w:pPr>
        <w:pStyle w:val="SourceCode"/>
      </w:pPr>
      <w:r>
        <w:t>using System.Runtime.InteropServices;</w:t>
      </w:r>
    </w:p>
    <w:p w14:paraId="52F96FB3" w14:textId="77777777" w:rsidR="00635E3D" w:rsidRDefault="003D5F8F">
      <w:pPr>
        <w:pStyle w:val="SourceCode"/>
      </w:pPr>
      <w:r>
        <w:t>// Microsoft.Win32 holds Registry, which reads Windows' settings store.</w:t>
      </w:r>
    </w:p>
    <w:p w14:paraId="463F1179" w14:textId="77777777" w:rsidR="00635E3D" w:rsidRDefault="003D5F8F">
      <w:pPr>
        <w:pStyle w:val="SourceCode"/>
      </w:pPr>
      <w:r>
        <w:t>using Microsoft.Win32;</w:t>
      </w:r>
    </w:p>
    <w:p w14:paraId="7C8E3AED" w14:textId="77777777" w:rsidR="00635E3D" w:rsidRDefault="00635E3D">
      <w:pPr>
        <w:pStyle w:val="SourceCode"/>
      </w:pPr>
    </w:p>
    <w:p w14:paraId="77778C7B" w14:textId="77777777" w:rsidR="00635E3D" w:rsidRDefault="003D5F8F">
      <w:pPr>
        <w:pStyle w:val="SourceCode"/>
      </w:pPr>
      <w:r>
        <w:t>internal static class Program</w:t>
      </w:r>
    </w:p>
    <w:p w14:paraId="40554A96" w14:textId="77777777" w:rsidR="00635E3D" w:rsidRDefault="003D5F8F">
      <w:pPr>
        <w:pStyle w:val="SourceCode"/>
      </w:pPr>
      <w:r>
        <w:t>{</w:t>
      </w:r>
    </w:p>
    <w:p w14:paraId="231B38BB" w14:textId="77777777" w:rsidR="00635E3D" w:rsidRDefault="003D5F8F">
      <w:pPr>
        <w:pStyle w:val="SourceCode"/>
      </w:pPr>
      <w:r>
        <w:t xml:space="preserve">    // The lesson's host name, its length limit, and the record file, each</w:t>
      </w:r>
    </w:p>
    <w:p w14:paraId="665C2869" w14:textId="77777777" w:rsidR="00635E3D" w:rsidRDefault="003D5F8F">
      <w:pPr>
        <w:pStyle w:val="SourceCode"/>
      </w:pPr>
      <w:r>
        <w:t xml:space="preserve">    // named once. Remember, const = never changes. 15 is the Windows limit</w:t>
      </w:r>
    </w:p>
    <w:p w14:paraId="7887331C" w14:textId="77777777" w:rsidR="00635E3D" w:rsidRDefault="003D5F8F">
      <w:pPr>
        <w:pStyle w:val="SourceCode"/>
      </w:pPr>
      <w:r>
        <w:t xml:space="preserve">    // (Linux allows 64), so a name within 15 works on every system.</w:t>
      </w:r>
    </w:p>
    <w:p w14:paraId="75C0B9BF" w14:textId="77777777" w:rsidR="00635E3D" w:rsidRDefault="003D5F8F">
      <w:pPr>
        <w:pStyle w:val="SourceCode"/>
      </w:pPr>
      <w:r>
        <w:t xml:space="preserve">    private const string ProposedName = "SPA-LESSON-215";</w:t>
      </w:r>
    </w:p>
    <w:p w14:paraId="7DA2C8E6" w14:textId="77777777" w:rsidR="00635E3D" w:rsidRDefault="003D5F8F">
      <w:pPr>
        <w:pStyle w:val="SourceCode"/>
      </w:pPr>
      <w:r>
        <w:t xml:space="preserve">    private const int NameLimit = 15;</w:t>
      </w:r>
    </w:p>
    <w:p w14:paraId="69020AC6" w14:textId="77777777" w:rsidR="00635E3D" w:rsidRDefault="003D5F8F">
      <w:pPr>
        <w:pStyle w:val="SourceCode"/>
      </w:pPr>
      <w:r>
        <w:t xml:space="preserve">    private const string RecordFile = "spa-original-hostname.txt";</w:t>
      </w:r>
    </w:p>
    <w:p w14:paraId="0E644B70" w14:textId="77777777" w:rsidR="00635E3D" w:rsidRDefault="003D5F8F">
      <w:pPr>
        <w:pStyle w:val="SourceCode"/>
      </w:pPr>
      <w:r>
        <w:t xml:space="preserve">    // Where Windows keeps the host names waiting for a restart. @ before</w:t>
      </w:r>
    </w:p>
    <w:p w14:paraId="38AEC4AE" w14:textId="77777777" w:rsidR="00635E3D" w:rsidRDefault="003D5F8F">
      <w:pPr>
        <w:pStyle w:val="SourceCode"/>
      </w:pPr>
      <w:r>
        <w:t xml:space="preserve">    // a string keeps each \ as it is.</w:t>
      </w:r>
    </w:p>
    <w:p w14:paraId="23BC1B82" w14:textId="77777777" w:rsidR="00635E3D" w:rsidRDefault="003D5F8F">
      <w:pPr>
        <w:pStyle w:val="SourceCode"/>
      </w:pPr>
      <w:r>
        <w:t xml:space="preserve">    private const string TcpipKey = @"HKEY_LOCAL_MACHINE\SYSTEM\"</w:t>
      </w:r>
    </w:p>
    <w:p w14:paraId="02780AF8" w14:textId="77777777" w:rsidR="00635E3D" w:rsidRDefault="003D5F8F">
      <w:pPr>
        <w:pStyle w:val="SourceCode"/>
      </w:pPr>
      <w:r>
        <w:t xml:space="preserve">        + @"CurrentControlSet\Services\Tcpip\Parameters";</w:t>
      </w:r>
    </w:p>
    <w:p w14:paraId="52497D2C" w14:textId="77777777" w:rsidR="00635E3D" w:rsidRDefault="003D5F8F">
      <w:pPr>
        <w:pStyle w:val="SourceCode"/>
      </w:pPr>
      <w:r>
        <w:t xml:space="preserve">    private const string ComputerNameKey = @"HKEY_LOCAL_MACHINE\SYSTEM\"</w:t>
      </w:r>
    </w:p>
    <w:p w14:paraId="6853D9D9" w14:textId="77777777" w:rsidR="00635E3D" w:rsidRDefault="003D5F8F">
      <w:pPr>
        <w:pStyle w:val="SourceCode"/>
      </w:pPr>
      <w:r>
        <w:t xml:space="preserve">        + @"CurrentControlSet\Control\ComputerName\ComputerName";</w:t>
      </w:r>
    </w:p>
    <w:p w14:paraId="73D95B01" w14:textId="77777777" w:rsidR="00635E3D" w:rsidRDefault="00635E3D">
      <w:pPr>
        <w:pStyle w:val="SourceCode"/>
      </w:pPr>
    </w:p>
    <w:p w14:paraId="74853B42" w14:textId="77777777" w:rsidR="00635E3D" w:rsidRDefault="003D5F8F">
      <w:pPr>
        <w:pStyle w:val="SourceCode"/>
      </w:pPr>
      <w:r>
        <w:t xml:space="preserve">    // .NET has no function that renames a computer, so the program calls</w:t>
      </w:r>
    </w:p>
    <w:p w14:paraId="363F4398" w14:textId="77777777" w:rsidR="00635E3D" w:rsidRDefault="003D5F8F">
      <w:pPr>
        <w:pStyle w:val="SourceCode"/>
      </w:pPr>
      <w:r>
        <w:t xml:space="preserve">    // Windows' own SetComputerNameExW from kernel32.dll. [DllImport] names</w:t>
      </w:r>
    </w:p>
    <w:p w14:paraId="3410F85C" w14:textId="77777777" w:rsidR="00635E3D" w:rsidRDefault="003D5F8F">
      <w:pPr>
        <w:pStyle w:val="SourceCode"/>
      </w:pPr>
      <w:r>
        <w:t xml:space="preserve">    // the file that holds it, and extern says the body lives there.</w:t>
      </w:r>
    </w:p>
    <w:p w14:paraId="0A14A89B" w14:textId="77777777" w:rsidR="00635E3D" w:rsidRDefault="003D5F8F">
      <w:pPr>
        <w:pStyle w:val="SourceCode"/>
      </w:pPr>
      <w:r>
        <w:t xml:space="preserve">    // CharSet.Unicode passes the text as Windows' W functions expect, and</w:t>
      </w:r>
    </w:p>
    <w:p w14:paraId="55950B36" w14:textId="77777777" w:rsidR="00635E3D" w:rsidRDefault="003D5F8F">
      <w:pPr>
        <w:pStyle w:val="SourceCode"/>
      </w:pPr>
      <w:r>
        <w:t xml:space="preserve">    // SetLastError keeps the error code for Win32Exception. 5 means</w:t>
      </w:r>
    </w:p>
    <w:p w14:paraId="51DC0CB4" w14:textId="77777777" w:rsidR="00635E3D" w:rsidRDefault="003D5F8F">
      <w:pPr>
        <w:pStyle w:val="SourceCode"/>
      </w:pPr>
      <w:r>
        <w:t xml:space="preserve">    // ComputerNamePhysicalDnsHostname: the name Windows uses after a</w:t>
      </w:r>
    </w:p>
    <w:p w14:paraId="01E0396D" w14:textId="77777777" w:rsidR="00635E3D" w:rsidRDefault="003D5F8F">
      <w:pPr>
        <w:pStyle w:val="SourceCode"/>
      </w:pPr>
      <w:r>
        <w:t xml:space="preserve">    // restart. It returns false when Windows refuses.</w:t>
      </w:r>
    </w:p>
    <w:p w14:paraId="1207AA85" w14:textId="77777777" w:rsidR="00635E3D" w:rsidRDefault="003D5F8F">
      <w:pPr>
        <w:pStyle w:val="SourceCode"/>
      </w:pPr>
      <w:r>
        <w:t xml:space="preserve">    [DllImport("kernel32.dll", CharSet = CharSet.Unicode,</w:t>
      </w:r>
    </w:p>
    <w:p w14:paraId="4B257255" w14:textId="77777777" w:rsidR="00635E3D" w:rsidRDefault="003D5F8F">
      <w:pPr>
        <w:pStyle w:val="SourceCode"/>
      </w:pPr>
      <w:r>
        <w:t xml:space="preserve">        SetLastError = true)]</w:t>
      </w:r>
    </w:p>
    <w:p w14:paraId="769FF254" w14:textId="77777777" w:rsidR="00635E3D" w:rsidRDefault="003D5F8F">
      <w:pPr>
        <w:pStyle w:val="SourceCode"/>
      </w:pPr>
      <w:r>
        <w:t xml:space="preserve">    private static extern bool SetComputerNameExW(int nameType, string name);</w:t>
      </w:r>
    </w:p>
    <w:p w14:paraId="71207D58" w14:textId="77777777" w:rsidR="00635E3D" w:rsidRDefault="00635E3D">
      <w:pPr>
        <w:pStyle w:val="SourceCode"/>
      </w:pPr>
    </w:p>
    <w:p w14:paraId="06758A7D" w14:textId="77777777" w:rsidR="00635E3D" w:rsidRDefault="003D5F8F">
      <w:pPr>
        <w:pStyle w:val="SourceCode"/>
      </w:pPr>
      <w:r>
        <w:t xml:space="preserve">    // Returns the operating-system family the program is running on.</w:t>
      </w:r>
    </w:p>
    <w:p w14:paraId="664E9814" w14:textId="77777777" w:rsidR="00635E3D" w:rsidRDefault="003D5F8F">
      <w:pPr>
        <w:pStyle w:val="SourceCode"/>
      </w:pPr>
      <w:r>
        <w:t xml:space="preserve">    private static string OsFamily()</w:t>
      </w:r>
    </w:p>
    <w:p w14:paraId="702D19B8" w14:textId="77777777" w:rsidR="00635E3D" w:rsidRDefault="003D5F8F">
      <w:pPr>
        <w:pStyle w:val="SourceCode"/>
      </w:pPr>
      <w:r>
        <w:t xml:space="preserve">    {</w:t>
      </w:r>
    </w:p>
    <w:p w14:paraId="0D409B9D" w14:textId="77777777" w:rsidR="00635E3D" w:rsidRDefault="003D5F8F">
      <w:pPr>
        <w:pStyle w:val="SourceCode"/>
      </w:pPr>
      <w:r>
        <w:t xml:space="preserve">        if (OperatingSystem.IsWindows())</w:t>
      </w:r>
    </w:p>
    <w:p w14:paraId="029E7B94" w14:textId="77777777" w:rsidR="00635E3D" w:rsidRDefault="003D5F8F">
      <w:pPr>
        <w:pStyle w:val="SourceCode"/>
      </w:pPr>
      <w:r>
        <w:t xml:space="preserve">        {</w:t>
      </w:r>
    </w:p>
    <w:p w14:paraId="14F79052" w14:textId="77777777" w:rsidR="00635E3D" w:rsidRDefault="003D5F8F">
      <w:pPr>
        <w:pStyle w:val="SourceCode"/>
      </w:pPr>
      <w:r>
        <w:t xml:space="preserve">            return "Windows";</w:t>
      </w:r>
    </w:p>
    <w:p w14:paraId="78684C11" w14:textId="77777777" w:rsidR="00635E3D" w:rsidRDefault="003D5F8F">
      <w:pPr>
        <w:pStyle w:val="SourceCode"/>
      </w:pPr>
      <w:r>
        <w:t xml:space="preserve">        }</w:t>
      </w:r>
    </w:p>
    <w:p w14:paraId="543B1472" w14:textId="77777777" w:rsidR="00635E3D" w:rsidRDefault="003D5F8F">
      <w:pPr>
        <w:pStyle w:val="SourceCode"/>
      </w:pPr>
      <w:r>
        <w:t xml:space="preserve">        else if (OperatingSystem.IsMacOS())</w:t>
      </w:r>
    </w:p>
    <w:p w14:paraId="798C4562" w14:textId="77777777" w:rsidR="00635E3D" w:rsidRDefault="003D5F8F">
      <w:pPr>
        <w:pStyle w:val="SourceCode"/>
      </w:pPr>
      <w:r>
        <w:t xml:space="preserve">        {</w:t>
      </w:r>
    </w:p>
    <w:p w14:paraId="154EB6FE" w14:textId="77777777" w:rsidR="00635E3D" w:rsidRDefault="003D5F8F">
      <w:pPr>
        <w:pStyle w:val="SourceCode"/>
      </w:pPr>
      <w:r>
        <w:t xml:space="preserve">            return "macOS";</w:t>
      </w:r>
    </w:p>
    <w:p w14:paraId="07CEE174" w14:textId="77777777" w:rsidR="00635E3D" w:rsidRDefault="003D5F8F">
      <w:pPr>
        <w:pStyle w:val="SourceCode"/>
      </w:pPr>
      <w:r>
        <w:t xml:space="preserve">        }</w:t>
      </w:r>
    </w:p>
    <w:p w14:paraId="26ABD4F1" w14:textId="77777777" w:rsidR="00635E3D" w:rsidRDefault="003D5F8F">
      <w:pPr>
        <w:pStyle w:val="SourceCode"/>
      </w:pPr>
      <w:r>
        <w:t xml:space="preserve">        else if (OperatingSystem.IsLinux())</w:t>
      </w:r>
    </w:p>
    <w:p w14:paraId="2914E510" w14:textId="77777777" w:rsidR="00635E3D" w:rsidRDefault="003D5F8F">
      <w:pPr>
        <w:pStyle w:val="SourceCode"/>
      </w:pPr>
      <w:r>
        <w:t xml:space="preserve">        {</w:t>
      </w:r>
    </w:p>
    <w:p w14:paraId="21A4638B" w14:textId="77777777" w:rsidR="00635E3D" w:rsidRDefault="003D5F8F">
      <w:pPr>
        <w:pStyle w:val="SourceCode"/>
      </w:pPr>
      <w:r>
        <w:t xml:space="preserve">            return "Linux";</w:t>
      </w:r>
    </w:p>
    <w:p w14:paraId="3A8B7EF9" w14:textId="77777777" w:rsidR="00635E3D" w:rsidRDefault="003D5F8F">
      <w:pPr>
        <w:pStyle w:val="SourceCode"/>
      </w:pPr>
      <w:r>
        <w:t xml:space="preserve">        }</w:t>
      </w:r>
    </w:p>
    <w:p w14:paraId="1492E822" w14:textId="77777777" w:rsidR="00635E3D" w:rsidRDefault="003D5F8F">
      <w:pPr>
        <w:pStyle w:val="SourceCode"/>
      </w:pPr>
      <w:r>
        <w:t xml:space="preserve">        return "other";</w:t>
      </w:r>
    </w:p>
    <w:p w14:paraId="62E01360" w14:textId="77777777" w:rsidR="00635E3D" w:rsidRDefault="003D5F8F">
      <w:pPr>
        <w:pStyle w:val="SourceCode"/>
      </w:pPr>
      <w:r>
        <w:t xml:space="preserve">    }</w:t>
      </w:r>
    </w:p>
    <w:p w14:paraId="49543E77" w14:textId="77777777" w:rsidR="00635E3D" w:rsidRDefault="00635E3D">
      <w:pPr>
        <w:pStyle w:val="SourceCode"/>
      </w:pPr>
    </w:p>
    <w:p w14:paraId="3FED26FC" w14:textId="77777777" w:rsidR="00635E3D" w:rsidRDefault="003D5F8F">
      <w:pPr>
        <w:pStyle w:val="SourceCode"/>
      </w:pPr>
      <w:r>
        <w:t xml:space="preserve">    // Returns true for a standard name: 1 to 15 letters, digits, and</w:t>
      </w:r>
    </w:p>
    <w:p w14:paraId="07FD5D87" w14:textId="77777777" w:rsidR="00635E3D" w:rsidRDefault="003D5F8F">
      <w:pPr>
        <w:pStyle w:val="SourceCode"/>
      </w:pPr>
      <w:r>
        <w:t xml:space="preserve">    // hyphens, not all digits. Rename-Computer and Settings accept only</w:t>
      </w:r>
    </w:p>
    <w:p w14:paraId="1DF9BE90" w14:textId="77777777" w:rsidR="00635E3D" w:rsidRDefault="003D5F8F">
      <w:pPr>
        <w:pStyle w:val="SourceCode"/>
      </w:pPr>
      <w:r>
        <w:t xml:space="preserve">    // such names, so the program warns before it records a name they may</w:t>
      </w:r>
    </w:p>
    <w:p w14:paraId="11106ED6" w14:textId="77777777" w:rsidR="00635E3D" w:rsidRDefault="003D5F8F">
      <w:pPr>
        <w:pStyle w:val="SourceCode"/>
      </w:pPr>
      <w:r>
        <w:t xml:space="preserve">    // refuse to restore. char.IsAsciiLetterOrDigit tests one character.</w:t>
      </w:r>
    </w:p>
    <w:p w14:paraId="3E78B706" w14:textId="77777777" w:rsidR="00635E3D" w:rsidRDefault="003D5F8F">
      <w:pPr>
        <w:pStyle w:val="SourceCode"/>
      </w:pPr>
      <w:r>
        <w:t xml:space="preserve">    private static bool IsStandardName(string candidateName)</w:t>
      </w:r>
    </w:p>
    <w:p w14:paraId="38122C42" w14:textId="77777777" w:rsidR="00635E3D" w:rsidRDefault="003D5F8F">
      <w:pPr>
        <w:pStyle w:val="SourceCode"/>
      </w:pPr>
      <w:r>
        <w:t xml:space="preserve">    {</w:t>
      </w:r>
    </w:p>
    <w:p w14:paraId="2C38B9F8" w14:textId="77777777" w:rsidR="00635E3D" w:rsidRDefault="003D5F8F">
      <w:pPr>
        <w:pStyle w:val="SourceCode"/>
      </w:pPr>
      <w:r>
        <w:t xml:space="preserve">        int digits = 0;</w:t>
      </w:r>
    </w:p>
    <w:p w14:paraId="17431857" w14:textId="77777777" w:rsidR="00635E3D" w:rsidRDefault="003D5F8F">
      <w:pPr>
        <w:pStyle w:val="SourceCode"/>
      </w:pPr>
      <w:r>
        <w:t xml:space="preserve">        if (candidateName.Length &lt; 1 || candidateName.Length &gt; NameLimit)</w:t>
      </w:r>
    </w:p>
    <w:p w14:paraId="040992C2" w14:textId="77777777" w:rsidR="00635E3D" w:rsidRDefault="003D5F8F">
      <w:pPr>
        <w:pStyle w:val="SourceCode"/>
      </w:pPr>
      <w:r>
        <w:t xml:space="preserve">        {</w:t>
      </w:r>
    </w:p>
    <w:p w14:paraId="7E4FC516" w14:textId="77777777" w:rsidR="00635E3D" w:rsidRDefault="003D5F8F">
      <w:pPr>
        <w:pStyle w:val="SourceCode"/>
      </w:pPr>
      <w:r>
        <w:t xml:space="preserve">            return false;</w:t>
      </w:r>
    </w:p>
    <w:p w14:paraId="5548C810" w14:textId="77777777" w:rsidR="00635E3D" w:rsidRDefault="003D5F8F">
      <w:pPr>
        <w:pStyle w:val="SourceCode"/>
      </w:pPr>
      <w:r>
        <w:t xml:space="preserve">        }</w:t>
      </w:r>
    </w:p>
    <w:p w14:paraId="642FFD61" w14:textId="77777777" w:rsidR="00635E3D" w:rsidRDefault="003D5F8F">
      <w:pPr>
        <w:pStyle w:val="SourceCode"/>
      </w:pPr>
      <w:r>
        <w:t xml:space="preserve">        foreach (char letter in candidateName)</w:t>
      </w:r>
    </w:p>
    <w:p w14:paraId="20185DD6" w14:textId="77777777" w:rsidR="00635E3D" w:rsidRDefault="003D5F8F">
      <w:pPr>
        <w:pStyle w:val="SourceCode"/>
      </w:pPr>
      <w:r>
        <w:t xml:space="preserve">        {</w:t>
      </w:r>
    </w:p>
    <w:p w14:paraId="61D4AE49" w14:textId="77777777" w:rsidR="00635E3D" w:rsidRDefault="003D5F8F">
      <w:pPr>
        <w:pStyle w:val="SourceCode"/>
      </w:pPr>
      <w:r>
        <w:t xml:space="preserve">            if (!char.IsAsciiLetterOrDigit(letter) &amp;&amp; letter != '-')</w:t>
      </w:r>
    </w:p>
    <w:p w14:paraId="372F14AA" w14:textId="77777777" w:rsidR="00635E3D" w:rsidRDefault="003D5F8F">
      <w:pPr>
        <w:pStyle w:val="SourceCode"/>
      </w:pPr>
      <w:r>
        <w:t xml:space="preserve">            {</w:t>
      </w:r>
    </w:p>
    <w:p w14:paraId="2438980C" w14:textId="77777777" w:rsidR="00635E3D" w:rsidRDefault="003D5F8F">
      <w:pPr>
        <w:pStyle w:val="SourceCode"/>
      </w:pPr>
      <w:r>
        <w:t xml:space="preserve">                return false;</w:t>
      </w:r>
    </w:p>
    <w:p w14:paraId="2A2DD97B" w14:textId="77777777" w:rsidR="00635E3D" w:rsidRDefault="003D5F8F">
      <w:pPr>
        <w:pStyle w:val="SourceCode"/>
      </w:pPr>
      <w:r>
        <w:t xml:space="preserve">            }</w:t>
      </w:r>
    </w:p>
    <w:p w14:paraId="3BFD0459" w14:textId="77777777" w:rsidR="00635E3D" w:rsidRDefault="003D5F8F">
      <w:pPr>
        <w:pStyle w:val="SourceCode"/>
      </w:pPr>
      <w:r>
        <w:t xml:space="preserve">            if (char.IsAsciiDigit(letter))</w:t>
      </w:r>
    </w:p>
    <w:p w14:paraId="749C9ACD" w14:textId="77777777" w:rsidR="00635E3D" w:rsidRDefault="003D5F8F">
      <w:pPr>
        <w:pStyle w:val="SourceCode"/>
      </w:pPr>
      <w:r>
        <w:t xml:space="preserve">            {</w:t>
      </w:r>
    </w:p>
    <w:p w14:paraId="36EBADD3" w14:textId="77777777" w:rsidR="00635E3D" w:rsidRDefault="003D5F8F">
      <w:pPr>
        <w:pStyle w:val="SourceCode"/>
      </w:pPr>
      <w:r>
        <w:t xml:space="preserve">                digits++;</w:t>
      </w:r>
    </w:p>
    <w:p w14:paraId="0A783B2B" w14:textId="77777777" w:rsidR="00635E3D" w:rsidRDefault="003D5F8F">
      <w:pPr>
        <w:pStyle w:val="SourceCode"/>
      </w:pPr>
      <w:r>
        <w:t xml:space="preserve">            }</w:t>
      </w:r>
    </w:p>
    <w:p w14:paraId="418286FC" w14:textId="77777777" w:rsidR="00635E3D" w:rsidRDefault="003D5F8F">
      <w:pPr>
        <w:pStyle w:val="SourceCode"/>
      </w:pPr>
      <w:r>
        <w:t xml:space="preserve">        }</w:t>
      </w:r>
    </w:p>
    <w:p w14:paraId="47814B63" w14:textId="77777777" w:rsidR="00635E3D" w:rsidRDefault="003D5F8F">
      <w:pPr>
        <w:pStyle w:val="SourceCode"/>
      </w:pPr>
      <w:r>
        <w:t xml:space="preserve">        return digits &lt; candidateName.Length;</w:t>
      </w:r>
    </w:p>
    <w:p w14:paraId="4635E6A3" w14:textId="77777777" w:rsidR="00635E3D" w:rsidRDefault="003D5F8F">
      <w:pPr>
        <w:pStyle w:val="SourceCode"/>
      </w:pPr>
      <w:r>
        <w:t xml:space="preserve">    }</w:t>
      </w:r>
    </w:p>
    <w:p w14:paraId="1CDDD49B" w14:textId="77777777" w:rsidR="00635E3D" w:rsidRDefault="00635E3D">
      <w:pPr>
        <w:pStyle w:val="SourceCode"/>
      </w:pPr>
    </w:p>
    <w:p w14:paraId="05320C8A" w14:textId="77777777" w:rsidR="00635E3D" w:rsidRDefault="003D5F8F">
      <w:pPr>
        <w:pStyle w:val="SourceCode"/>
      </w:pPr>
      <w:r>
        <w:t xml:space="preserve">    // Sets the host name, or throws. Windows: SetComputerNameExW stores the</w:t>
      </w:r>
    </w:p>
    <w:p w14:paraId="6C17AF85" w14:textId="77777777" w:rsidR="00635E3D" w:rsidRDefault="003D5F8F">
      <w:pPr>
        <w:pStyle w:val="SourceCode"/>
      </w:pPr>
      <w:r>
        <w:t xml:space="preserve">    // new name, which Windows starts using after a restart. Linux:</w:t>
      </w:r>
    </w:p>
    <w:p w14:paraId="63B573A8" w14:textId="77777777" w:rsidR="00635E3D" w:rsidRDefault="003D5F8F">
      <w:pPr>
        <w:pStyle w:val="SourceCode"/>
      </w:pPr>
      <w:r>
        <w:t xml:space="preserve">    // Process.Start runs hostnamectl, which sets the name at once and</w:t>
      </w:r>
    </w:p>
    <w:p w14:paraId="4322D510" w14:textId="77777777" w:rsidR="00635E3D" w:rsidRDefault="003D5F8F">
      <w:pPr>
        <w:pStyle w:val="SourceCode"/>
      </w:pPr>
      <w:r>
        <w:t xml:space="preserve">    // saves it; WaitForExit waits for it, and ExitCode 0 means success.</w:t>
      </w:r>
    </w:p>
    <w:p w14:paraId="2A54A945" w14:textId="77777777" w:rsidR="00635E3D" w:rsidRDefault="003D5F8F">
      <w:pPr>
        <w:pStyle w:val="SourceCode"/>
      </w:pPr>
      <w:r>
        <w:t xml:space="preserve">    private static void SetHostName(string newHostName)</w:t>
      </w:r>
    </w:p>
    <w:p w14:paraId="0CEE8979" w14:textId="77777777" w:rsidR="00635E3D" w:rsidRDefault="003D5F8F">
      <w:pPr>
        <w:pStyle w:val="SourceCode"/>
      </w:pPr>
      <w:r>
        <w:t xml:space="preserve">    {</w:t>
      </w:r>
    </w:p>
    <w:p w14:paraId="361C8C6C" w14:textId="77777777" w:rsidR="00635E3D" w:rsidRDefault="003D5F8F">
      <w:pPr>
        <w:pStyle w:val="SourceCode"/>
      </w:pPr>
      <w:r>
        <w:t xml:space="preserve">        if (OperatingSystem.IsWindows())</w:t>
      </w:r>
    </w:p>
    <w:p w14:paraId="0043DE2F" w14:textId="77777777" w:rsidR="00635E3D" w:rsidRDefault="003D5F8F">
      <w:pPr>
        <w:pStyle w:val="SourceCode"/>
      </w:pPr>
      <w:r>
        <w:t xml:space="preserve">        {</w:t>
      </w:r>
    </w:p>
    <w:p w14:paraId="46AF6779" w14:textId="77777777" w:rsidR="00635E3D" w:rsidRDefault="003D5F8F">
      <w:pPr>
        <w:pStyle w:val="SourceCode"/>
      </w:pPr>
      <w:r>
        <w:t xml:space="preserve">            if (!SetComputerNameExW(5, newHostName))</w:t>
      </w:r>
    </w:p>
    <w:p w14:paraId="522161DA" w14:textId="77777777" w:rsidR="00635E3D" w:rsidRDefault="003D5F8F">
      <w:pPr>
        <w:pStyle w:val="SourceCode"/>
      </w:pPr>
      <w:r>
        <w:t xml:space="preserve">            {</w:t>
      </w:r>
    </w:p>
    <w:p w14:paraId="65B3C8B3" w14:textId="77777777" w:rsidR="00635E3D" w:rsidRDefault="003D5F8F">
      <w:pPr>
        <w:pStyle w:val="SourceCode"/>
      </w:pPr>
      <w:r>
        <w:t xml:space="preserve">                throw new Win32Exception();</w:t>
      </w:r>
    </w:p>
    <w:p w14:paraId="3D27796F" w14:textId="77777777" w:rsidR="00635E3D" w:rsidRDefault="003D5F8F">
      <w:pPr>
        <w:pStyle w:val="SourceCode"/>
      </w:pPr>
      <w:r>
        <w:t xml:space="preserve">            }</w:t>
      </w:r>
    </w:p>
    <w:p w14:paraId="2E6A5B36" w14:textId="77777777" w:rsidR="00635E3D" w:rsidRDefault="003D5F8F">
      <w:pPr>
        <w:pStyle w:val="SourceCode"/>
      </w:pPr>
      <w:r>
        <w:t xml:space="preserve">            return;</w:t>
      </w:r>
    </w:p>
    <w:p w14:paraId="4139EFD3" w14:textId="77777777" w:rsidR="00635E3D" w:rsidRDefault="003D5F8F">
      <w:pPr>
        <w:pStyle w:val="SourceCode"/>
      </w:pPr>
      <w:r>
        <w:t xml:space="preserve">        }</w:t>
      </w:r>
    </w:p>
    <w:p w14:paraId="66B236E2" w14:textId="77777777" w:rsidR="00635E3D" w:rsidRDefault="003D5F8F">
      <w:pPr>
        <w:pStyle w:val="SourceCode"/>
      </w:pPr>
      <w:r>
        <w:t xml:space="preserve">        // Process.Start returns null if it could not start the command.</w:t>
      </w:r>
    </w:p>
    <w:p w14:paraId="5DF07602" w14:textId="77777777" w:rsidR="00635E3D" w:rsidRDefault="003D5F8F">
      <w:pPr>
        <w:pStyle w:val="SourceCode"/>
      </w:pPr>
      <w:r>
        <w:t xml:space="preserve">        // The quotes keep the name one argument, whatever it holds.</w:t>
      </w:r>
    </w:p>
    <w:p w14:paraId="6CEC18DE" w14:textId="77777777" w:rsidR="00635E3D" w:rsidRDefault="003D5F8F">
      <w:pPr>
        <w:pStyle w:val="SourceCode"/>
      </w:pPr>
      <w:r>
        <w:t xml:space="preserve">        Process? command = Process.Start("hostnamectl",</w:t>
      </w:r>
    </w:p>
    <w:p w14:paraId="3882FD4D" w14:textId="77777777" w:rsidR="00635E3D" w:rsidRDefault="003D5F8F">
      <w:pPr>
        <w:pStyle w:val="SourceCode"/>
      </w:pPr>
      <w:r>
        <w:t xml:space="preserve">            "set-hostname \"" + newHostName + "\"");</w:t>
      </w:r>
    </w:p>
    <w:p w14:paraId="143C482B" w14:textId="77777777" w:rsidR="00635E3D" w:rsidRDefault="003D5F8F">
      <w:pPr>
        <w:pStyle w:val="SourceCode"/>
      </w:pPr>
      <w:r>
        <w:t xml:space="preserve">        if (command == null)</w:t>
      </w:r>
    </w:p>
    <w:p w14:paraId="67A96140" w14:textId="77777777" w:rsidR="00635E3D" w:rsidRDefault="003D5F8F">
      <w:pPr>
        <w:pStyle w:val="SourceCode"/>
      </w:pPr>
      <w:r>
        <w:t xml:space="preserve">        {</w:t>
      </w:r>
    </w:p>
    <w:p w14:paraId="6804C6F7" w14:textId="77777777" w:rsidR="00635E3D" w:rsidRDefault="003D5F8F">
      <w:pPr>
        <w:pStyle w:val="SourceCode"/>
      </w:pPr>
      <w:r>
        <w:t xml:space="preserve">            throw new InvalidOperationException("could not run hostnamectl");</w:t>
      </w:r>
    </w:p>
    <w:p w14:paraId="1A51CF18" w14:textId="77777777" w:rsidR="00635E3D" w:rsidRDefault="003D5F8F">
      <w:pPr>
        <w:pStyle w:val="SourceCode"/>
      </w:pPr>
      <w:r>
        <w:t xml:space="preserve">        }</w:t>
      </w:r>
    </w:p>
    <w:p w14:paraId="4F828BA2" w14:textId="77777777" w:rsidR="00635E3D" w:rsidRDefault="003D5F8F">
      <w:pPr>
        <w:pStyle w:val="SourceCode"/>
      </w:pPr>
      <w:r>
        <w:t xml:space="preserve">        command.WaitForExit();</w:t>
      </w:r>
    </w:p>
    <w:p w14:paraId="5E339D5E" w14:textId="77777777" w:rsidR="00635E3D" w:rsidRDefault="003D5F8F">
      <w:pPr>
        <w:pStyle w:val="SourceCode"/>
      </w:pPr>
      <w:r>
        <w:t xml:space="preserve">        if (command.ExitCode != 0)</w:t>
      </w:r>
    </w:p>
    <w:p w14:paraId="7D28FEFA" w14:textId="77777777" w:rsidR="00635E3D" w:rsidRDefault="003D5F8F">
      <w:pPr>
        <w:pStyle w:val="SourceCode"/>
      </w:pPr>
      <w:r>
        <w:t xml:space="preserve">        {</w:t>
      </w:r>
    </w:p>
    <w:p w14:paraId="28CAC93D" w14:textId="77777777" w:rsidR="00635E3D" w:rsidRDefault="003D5F8F">
      <w:pPr>
        <w:pStyle w:val="SourceCode"/>
      </w:pPr>
      <w:r>
        <w:t xml:space="preserve">            throw new InvalidOperationException(</w:t>
      </w:r>
    </w:p>
    <w:p w14:paraId="0696EBED" w14:textId="77777777" w:rsidR="00635E3D" w:rsidRDefault="003D5F8F">
      <w:pPr>
        <w:pStyle w:val="SourceCode"/>
      </w:pPr>
      <w:r>
        <w:t xml:space="preserve">                "the system refused the name " + newHostName);</w:t>
      </w:r>
    </w:p>
    <w:p w14:paraId="66E59081" w14:textId="77777777" w:rsidR="00635E3D" w:rsidRDefault="003D5F8F">
      <w:pPr>
        <w:pStyle w:val="SourceCode"/>
      </w:pPr>
      <w:r>
        <w:t xml:space="preserve">        }</w:t>
      </w:r>
    </w:p>
    <w:p w14:paraId="0FE5818E" w14:textId="77777777" w:rsidR="00635E3D" w:rsidRDefault="003D5F8F">
      <w:pPr>
        <w:pStyle w:val="SourceCode"/>
      </w:pPr>
      <w:r>
        <w:t xml:space="preserve">    }</w:t>
      </w:r>
    </w:p>
    <w:p w14:paraId="72A7CC25" w14:textId="77777777" w:rsidR="00635E3D" w:rsidRDefault="00635E3D">
      <w:pPr>
        <w:pStyle w:val="SourceCode"/>
      </w:pPr>
    </w:p>
    <w:p w14:paraId="2A4FA40C" w14:textId="77777777" w:rsidR="00635E3D" w:rsidRDefault="003D5F8F">
      <w:pPr>
        <w:pStyle w:val="SourceCode"/>
      </w:pPr>
      <w:r>
        <w:t xml:space="preserve">    // Returns true when expectedName is the name the system will use from</w:t>
      </w:r>
    </w:p>
    <w:p w14:paraId="4C553CE5" w14:textId="77777777" w:rsidR="00635E3D" w:rsidRDefault="003D5F8F">
      <w:pPr>
        <w:pStyle w:val="SourceCode"/>
      </w:pPr>
      <w:r>
        <w:t xml:space="preserve">    // now on. Windows keeps it until the restart in two registry values,</w:t>
      </w:r>
    </w:p>
    <w:p w14:paraId="7D0E038A" w14:textId="77777777" w:rsidR="00635E3D" w:rsidRDefault="003D5F8F">
      <w:pPr>
        <w:pStyle w:val="SourceCode"/>
      </w:pPr>
      <w:r>
        <w:t xml:space="preserve">    // NV Hostname and ComputerName (the older NetBIOS name). Registry.GetValue</w:t>
      </w:r>
    </w:p>
    <w:p w14:paraId="1DAAC9FC" w14:textId="77777777" w:rsidR="00635E3D" w:rsidRDefault="003D5F8F">
      <w:pPr>
        <w:pStyle w:val="SourceCode"/>
      </w:pPr>
      <w:r>
        <w:t xml:space="preserve">    // reads one as object?, a value of any type or null; as string turns</w:t>
      </w:r>
    </w:p>
    <w:p w14:paraId="3C137DF9" w14:textId="77777777" w:rsidR="00635E3D" w:rsidRDefault="003D5F8F">
      <w:pPr>
        <w:pStyle w:val="SourceCode"/>
      </w:pPr>
      <w:r>
        <w:t xml:space="preserve">    // it into text, or null if it is not. Linux checks the name in use now.</w:t>
      </w:r>
    </w:p>
    <w:p w14:paraId="52D4807D" w14:textId="77777777" w:rsidR="00635E3D" w:rsidRDefault="003D5F8F">
      <w:pPr>
        <w:pStyle w:val="SourceCode"/>
      </w:pPr>
      <w:r>
        <w:t xml:space="preserve">    private static bool PendingNameIs(string expectedName)</w:t>
      </w:r>
    </w:p>
    <w:p w14:paraId="3D521CBE" w14:textId="77777777" w:rsidR="00635E3D" w:rsidRDefault="003D5F8F">
      <w:pPr>
        <w:pStyle w:val="SourceCode"/>
      </w:pPr>
      <w:r>
        <w:t xml:space="preserve">    {</w:t>
      </w:r>
    </w:p>
    <w:p w14:paraId="12257CFE" w14:textId="77777777" w:rsidR="00635E3D" w:rsidRDefault="003D5F8F">
      <w:pPr>
        <w:pStyle w:val="SourceCode"/>
      </w:pPr>
      <w:r>
        <w:t xml:space="preserve">        if (OperatingSystem.IsWindows())</w:t>
      </w:r>
    </w:p>
    <w:p w14:paraId="4338D931" w14:textId="77777777" w:rsidR="00635E3D" w:rsidRDefault="003D5F8F">
      <w:pPr>
        <w:pStyle w:val="SourceCode"/>
      </w:pPr>
      <w:r>
        <w:t xml:space="preserve">        {</w:t>
      </w:r>
    </w:p>
    <w:p w14:paraId="76F0FA20" w14:textId="77777777" w:rsidR="00635E3D" w:rsidRDefault="003D5F8F">
      <w:pPr>
        <w:pStyle w:val="SourceCode"/>
      </w:pPr>
      <w:r>
        <w:t xml:space="preserve">            object? dnsName = Registry.GetValue(TcpipKey, "NV Hostname", null);</w:t>
      </w:r>
    </w:p>
    <w:p w14:paraId="15B888DA" w14:textId="77777777" w:rsidR="00635E3D" w:rsidRDefault="003D5F8F">
      <w:pPr>
        <w:pStyle w:val="SourceCode"/>
      </w:pPr>
      <w:r>
        <w:t xml:space="preserve">            object? netbiosName = Registry.GetValue(ComputerNameKey,</w:t>
      </w:r>
    </w:p>
    <w:p w14:paraId="6366C3F9" w14:textId="77777777" w:rsidR="00635E3D" w:rsidRDefault="003D5F8F">
      <w:pPr>
        <w:pStyle w:val="SourceCode"/>
      </w:pPr>
      <w:r>
        <w:t xml:space="preserve">                "ComputerName", null);</w:t>
      </w:r>
    </w:p>
    <w:p w14:paraId="78790ACF" w14:textId="77777777" w:rsidR="00635E3D" w:rsidRDefault="003D5F8F">
      <w:pPr>
        <w:pStyle w:val="SourceCode"/>
      </w:pPr>
      <w:r>
        <w:t xml:space="preserve">            return string.Equals(dnsName as string, expectedName,</w:t>
      </w:r>
    </w:p>
    <w:p w14:paraId="56A0A1DB" w14:textId="77777777" w:rsidR="00635E3D" w:rsidRDefault="003D5F8F">
      <w:pPr>
        <w:pStyle w:val="SourceCode"/>
      </w:pPr>
      <w:r>
        <w:t xml:space="preserve">                    StringComparison.OrdinalIgnoreCase)</w:t>
      </w:r>
    </w:p>
    <w:p w14:paraId="6B6E35BC" w14:textId="77777777" w:rsidR="00635E3D" w:rsidRDefault="003D5F8F">
      <w:pPr>
        <w:pStyle w:val="SourceCode"/>
      </w:pPr>
      <w:r>
        <w:t xml:space="preserve">                &amp;&amp; string.Equals(netbiosName as string, expectedName,</w:t>
      </w:r>
    </w:p>
    <w:p w14:paraId="7E104BB4" w14:textId="77777777" w:rsidR="00635E3D" w:rsidRDefault="003D5F8F">
      <w:pPr>
        <w:pStyle w:val="SourceCode"/>
      </w:pPr>
      <w:r>
        <w:t xml:space="preserve">                    StringComparison.OrdinalIgnoreCase);</w:t>
      </w:r>
    </w:p>
    <w:p w14:paraId="5235337F" w14:textId="77777777" w:rsidR="00635E3D" w:rsidRDefault="003D5F8F">
      <w:pPr>
        <w:pStyle w:val="SourceCode"/>
      </w:pPr>
      <w:r>
        <w:t xml:space="preserve">        }</w:t>
      </w:r>
    </w:p>
    <w:p w14:paraId="5E0579C2" w14:textId="77777777" w:rsidR="00635E3D" w:rsidRDefault="003D5F8F">
      <w:pPr>
        <w:pStyle w:val="SourceCode"/>
      </w:pPr>
      <w:r>
        <w:t xml:space="preserve">        return string.Equals(Dns.GetHostName(), expectedName,</w:t>
      </w:r>
    </w:p>
    <w:p w14:paraId="131CF387" w14:textId="77777777" w:rsidR="00635E3D" w:rsidRDefault="003D5F8F">
      <w:pPr>
        <w:pStyle w:val="SourceCode"/>
      </w:pPr>
      <w:r>
        <w:t xml:space="preserve">            StringComparison.OrdinalIgnoreCase);</w:t>
      </w:r>
    </w:p>
    <w:p w14:paraId="58B732AC" w14:textId="77777777" w:rsidR="00635E3D" w:rsidRDefault="003D5F8F">
      <w:pPr>
        <w:pStyle w:val="SourceCode"/>
      </w:pPr>
      <w:r>
        <w:t xml:space="preserve">    }</w:t>
      </w:r>
    </w:p>
    <w:p w14:paraId="071FC5E8" w14:textId="77777777" w:rsidR="00635E3D" w:rsidRDefault="00635E3D">
      <w:pPr>
        <w:pStyle w:val="SourceCode"/>
      </w:pPr>
    </w:p>
    <w:p w14:paraId="68F80B74" w14:textId="77777777" w:rsidR="00635E3D" w:rsidRDefault="003D5F8F">
      <w:pPr>
        <w:pStyle w:val="SourceCode"/>
      </w:pPr>
      <w:r>
        <w:t xml:space="preserve">    // Remember, ReadAnswer shows the prompt and reads one line; it returns</w:t>
      </w:r>
    </w:p>
    <w:p w14:paraId="0EDC477F" w14:textId="77777777" w:rsidR="00635E3D" w:rsidRDefault="003D5F8F">
      <w:pPr>
        <w:pStyle w:val="SourceCode"/>
      </w:pPr>
      <w:r>
        <w:t xml:space="preserve">    // "" instead of null when input has ended.</w:t>
      </w:r>
    </w:p>
    <w:p w14:paraId="33AF8B42" w14:textId="77777777" w:rsidR="00635E3D" w:rsidRDefault="003D5F8F">
      <w:pPr>
        <w:pStyle w:val="SourceCode"/>
      </w:pPr>
      <w:r>
        <w:t xml:space="preserve">    private static string ReadAnswer(string prompt)</w:t>
      </w:r>
    </w:p>
    <w:p w14:paraId="707E3EB0" w14:textId="77777777" w:rsidR="00635E3D" w:rsidRDefault="003D5F8F">
      <w:pPr>
        <w:pStyle w:val="SourceCode"/>
      </w:pPr>
      <w:r>
        <w:t xml:space="preserve">    {</w:t>
      </w:r>
    </w:p>
    <w:p w14:paraId="3637CC5E" w14:textId="77777777" w:rsidR="00635E3D" w:rsidRDefault="003D5F8F">
      <w:pPr>
        <w:pStyle w:val="SourceCode"/>
      </w:pPr>
      <w:r>
        <w:t xml:space="preserve">        Console.Write(prompt);</w:t>
      </w:r>
    </w:p>
    <w:p w14:paraId="15A7F151" w14:textId="77777777" w:rsidR="00635E3D" w:rsidRDefault="003D5F8F">
      <w:pPr>
        <w:pStyle w:val="SourceCode"/>
      </w:pPr>
      <w:r>
        <w:t xml:space="preserve">        string? answer = Console.ReadLine();</w:t>
      </w:r>
    </w:p>
    <w:p w14:paraId="66E1689F" w14:textId="77777777" w:rsidR="00635E3D" w:rsidRDefault="003D5F8F">
      <w:pPr>
        <w:pStyle w:val="SourceCode"/>
      </w:pPr>
      <w:r>
        <w:t xml:space="preserve">        if (answer == null)</w:t>
      </w:r>
    </w:p>
    <w:p w14:paraId="70777E71" w14:textId="77777777" w:rsidR="00635E3D" w:rsidRDefault="003D5F8F">
      <w:pPr>
        <w:pStyle w:val="SourceCode"/>
      </w:pPr>
      <w:r>
        <w:t xml:space="preserve">        {</w:t>
      </w:r>
    </w:p>
    <w:p w14:paraId="333A975C" w14:textId="77777777" w:rsidR="00635E3D" w:rsidRDefault="003D5F8F">
      <w:pPr>
        <w:pStyle w:val="SourceCode"/>
      </w:pPr>
      <w:r>
        <w:t xml:space="preserve">            return "";</w:t>
      </w:r>
    </w:p>
    <w:p w14:paraId="69CD63E2" w14:textId="77777777" w:rsidR="00635E3D" w:rsidRDefault="003D5F8F">
      <w:pPr>
        <w:pStyle w:val="SourceCode"/>
      </w:pPr>
      <w:r>
        <w:t xml:space="preserve">        }</w:t>
      </w:r>
    </w:p>
    <w:p w14:paraId="077DCF8A" w14:textId="77777777" w:rsidR="00635E3D" w:rsidRDefault="003D5F8F">
      <w:pPr>
        <w:pStyle w:val="SourceCode"/>
      </w:pPr>
      <w:r>
        <w:t xml:space="preserve">        return answer;</w:t>
      </w:r>
    </w:p>
    <w:p w14:paraId="008F8CF8" w14:textId="77777777" w:rsidR="00635E3D" w:rsidRDefault="003D5F8F">
      <w:pPr>
        <w:pStyle w:val="SourceCode"/>
      </w:pPr>
      <w:r>
        <w:t xml:space="preserve">    }</w:t>
      </w:r>
    </w:p>
    <w:p w14:paraId="1E1FC38A" w14:textId="77777777" w:rsidR="00635E3D" w:rsidRDefault="00635E3D">
      <w:pPr>
        <w:pStyle w:val="SourceCode"/>
      </w:pPr>
    </w:p>
    <w:p w14:paraId="439D3683" w14:textId="77777777" w:rsidR="00635E3D" w:rsidRDefault="003D5F8F">
      <w:pPr>
        <w:pStyle w:val="SourceCode"/>
      </w:pPr>
      <w:r>
        <w:t xml:space="preserve">    // Records the original name, then renames. Returns the exit code.</w:t>
      </w:r>
    </w:p>
    <w:p w14:paraId="01411978" w14:textId="77777777" w:rsidR="00635E3D" w:rsidRDefault="003D5F8F">
      <w:pPr>
        <w:pStyle w:val="SourceCode"/>
      </w:pPr>
      <w:r>
        <w:t xml:space="preserve">    // Environment.IsPrivilegedProcess is true when the program runs with</w:t>
      </w:r>
    </w:p>
    <w:p w14:paraId="397AD288" w14:textId="77777777" w:rsidR="00635E3D" w:rsidRDefault="003D5F8F">
      <w:pPr>
        <w:pStyle w:val="SourceCode"/>
      </w:pPr>
      <w:r>
        <w:t xml:space="preserve">    // administrator rights: Run as administrator on Windows, sudo on Linux.</w:t>
      </w:r>
    </w:p>
    <w:p w14:paraId="37EB7F41" w14:textId="77777777" w:rsidR="00635E3D" w:rsidRDefault="003D5F8F">
      <w:pPr>
        <w:pStyle w:val="SourceCode"/>
      </w:pPr>
      <w:r>
        <w:t xml:space="preserve">    private static int RenameHost(string hostName)</w:t>
      </w:r>
    </w:p>
    <w:p w14:paraId="607DA95E" w14:textId="77777777" w:rsidR="00635E3D" w:rsidRDefault="003D5F8F">
      <w:pPr>
        <w:pStyle w:val="SourceCode"/>
      </w:pPr>
      <w:r>
        <w:t xml:space="preserve">    {</w:t>
      </w:r>
    </w:p>
    <w:p w14:paraId="4FD7634C" w14:textId="77777777" w:rsidR="00635E3D" w:rsidRDefault="003D5F8F">
      <w:pPr>
        <w:pStyle w:val="SourceCode"/>
      </w:pPr>
      <w:r>
        <w:t xml:space="preserve">        if (ReadAnswer("Type yes to rename this computer: ") != "yes")</w:t>
      </w:r>
    </w:p>
    <w:p w14:paraId="150946E2" w14:textId="77777777" w:rsidR="00635E3D" w:rsidRDefault="003D5F8F">
      <w:pPr>
        <w:pStyle w:val="SourceCode"/>
      </w:pPr>
      <w:r>
        <w:t xml:space="preserve">        {</w:t>
      </w:r>
    </w:p>
    <w:p w14:paraId="1FF111A3" w14:textId="77777777" w:rsidR="00635E3D" w:rsidRDefault="003D5F8F">
      <w:pPr>
        <w:pStyle w:val="SourceCode"/>
      </w:pPr>
      <w:r>
        <w:t xml:space="preserve">            Console.WriteLine("Plan only: the host name was not changed");</w:t>
      </w:r>
    </w:p>
    <w:p w14:paraId="7E3E6344" w14:textId="77777777" w:rsidR="00635E3D" w:rsidRDefault="003D5F8F">
      <w:pPr>
        <w:pStyle w:val="SourceCode"/>
      </w:pPr>
      <w:r>
        <w:t xml:space="preserve">            return 0;</w:t>
      </w:r>
    </w:p>
    <w:p w14:paraId="3A732BBA" w14:textId="77777777" w:rsidR="00635E3D" w:rsidRDefault="003D5F8F">
      <w:pPr>
        <w:pStyle w:val="SourceCode"/>
      </w:pPr>
      <w:r>
        <w:t xml:space="preserve">        }</w:t>
      </w:r>
    </w:p>
    <w:p w14:paraId="6F615A81" w14:textId="77777777" w:rsidR="00635E3D" w:rsidRDefault="003D5F8F">
      <w:pPr>
        <w:pStyle w:val="SourceCode"/>
      </w:pPr>
      <w:r>
        <w:t xml:space="preserve">        if (!Environment.IsPrivilegedProcess)</w:t>
      </w:r>
    </w:p>
    <w:p w14:paraId="04DA0233" w14:textId="77777777" w:rsidR="00635E3D" w:rsidRDefault="003D5F8F">
      <w:pPr>
        <w:pStyle w:val="SourceCode"/>
      </w:pPr>
      <w:r>
        <w:t xml:space="preserve">        {</w:t>
      </w:r>
    </w:p>
    <w:p w14:paraId="3A931168" w14:textId="77777777" w:rsidR="00635E3D" w:rsidRDefault="003D5F8F">
      <w:pPr>
        <w:pStyle w:val="SourceCode"/>
      </w:pPr>
      <w:r>
        <w:t xml:space="preserve">            Console.Error.WriteLine("Error: renaming needs administrator "</w:t>
      </w:r>
    </w:p>
    <w:p w14:paraId="370F8312" w14:textId="77777777" w:rsidR="00635E3D" w:rsidRDefault="003D5F8F">
      <w:pPr>
        <w:pStyle w:val="SourceCode"/>
      </w:pPr>
      <w:r>
        <w:t xml:space="preserve">                + "rights; nothing was changed");</w:t>
      </w:r>
    </w:p>
    <w:p w14:paraId="69241D88" w14:textId="77777777" w:rsidR="00635E3D" w:rsidRDefault="003D5F8F">
      <w:pPr>
        <w:pStyle w:val="SourceCode"/>
      </w:pPr>
      <w:r>
        <w:t xml:space="preserve">            return 1;</w:t>
      </w:r>
    </w:p>
    <w:p w14:paraId="298DDC00" w14:textId="77777777" w:rsidR="00635E3D" w:rsidRDefault="003D5F8F">
      <w:pPr>
        <w:pStyle w:val="SourceCode"/>
      </w:pPr>
      <w:r>
        <w:t xml:space="preserve">        }</w:t>
      </w:r>
    </w:p>
    <w:p w14:paraId="423DAD90" w14:textId="77777777" w:rsidR="00635E3D" w:rsidRDefault="003D5F8F">
      <w:pPr>
        <w:pStyle w:val="SourceCode"/>
      </w:pPr>
      <w:r>
        <w:t xml:space="preserve">        try</w:t>
      </w:r>
    </w:p>
    <w:p w14:paraId="533844AE" w14:textId="77777777" w:rsidR="00635E3D" w:rsidRDefault="003D5F8F">
      <w:pPr>
        <w:pStyle w:val="SourceCode"/>
      </w:pPr>
      <w:r>
        <w:t xml:space="preserve">        {</w:t>
      </w:r>
    </w:p>
    <w:p w14:paraId="30AF991C" w14:textId="77777777" w:rsidR="00635E3D" w:rsidRDefault="003D5F8F">
      <w:pPr>
        <w:pStyle w:val="SourceCode"/>
      </w:pPr>
      <w:r>
        <w:t xml:space="preserve">            // The record file holds the original name, so the restore never</w:t>
      </w:r>
    </w:p>
    <w:p w14:paraId="5B918F1A" w14:textId="77777777" w:rsidR="00635E3D" w:rsidRDefault="003D5F8F">
      <w:pPr>
        <w:pStyle w:val="SourceCode"/>
      </w:pPr>
      <w:r>
        <w:t xml:space="preserve">            // depends on memory. File.Open with FileMode.CreateNew creates</w:t>
      </w:r>
    </w:p>
    <w:p w14:paraId="7A2BC0AB" w14:textId="77777777" w:rsidR="00635E3D" w:rsidRDefault="003D5F8F">
      <w:pPr>
        <w:pStyle w:val="SourceCode"/>
      </w:pPr>
      <w:r>
        <w:t xml:space="preserve">            // the file, and throws if it already exists, so an earlier record</w:t>
      </w:r>
    </w:p>
    <w:p w14:paraId="7B8B535C" w14:textId="77777777" w:rsidR="00635E3D" w:rsidRDefault="003D5F8F">
      <w:pPr>
        <w:pStyle w:val="SourceCode"/>
      </w:pPr>
      <w:r>
        <w:t xml:space="preserve">            // is never overwritten; Dispose closes it. File.WriteAllText then</w:t>
      </w:r>
    </w:p>
    <w:p w14:paraId="2B09D859" w14:textId="77777777" w:rsidR="00635E3D" w:rsidRDefault="003D5F8F">
      <w:pPr>
        <w:pStyle w:val="SourceCode"/>
      </w:pPr>
      <w:r>
        <w:t xml:space="preserve">            // writes the text (Volume 1, Chapter 3, Lesson 3.1: Create File,</w:t>
      </w:r>
    </w:p>
    <w:p w14:paraId="33BDA5C6" w14:textId="77777777" w:rsidR="00635E3D" w:rsidRDefault="003D5F8F">
      <w:pPr>
        <w:pStyle w:val="SourceCode"/>
      </w:pPr>
      <w:r>
        <w:t xml:space="preserve">            // teaches files fully).</w:t>
      </w:r>
    </w:p>
    <w:p w14:paraId="0D8D75CC" w14:textId="77777777" w:rsidR="00635E3D" w:rsidRDefault="003D5F8F">
      <w:pPr>
        <w:pStyle w:val="SourceCode"/>
      </w:pPr>
      <w:r>
        <w:t xml:space="preserve">            File.Open(RecordFile, FileMode.CreateNew).Dispose();</w:t>
      </w:r>
    </w:p>
    <w:p w14:paraId="06ECD6EC" w14:textId="77777777" w:rsidR="00635E3D" w:rsidRDefault="003D5F8F">
      <w:pPr>
        <w:pStyle w:val="SourceCode"/>
      </w:pPr>
      <w:r>
        <w:t xml:space="preserve">            File.WriteAllText(RecordFile, hostName + "\n");</w:t>
      </w:r>
    </w:p>
    <w:p w14:paraId="46FDDDF9" w14:textId="77777777" w:rsidR="00635E3D" w:rsidRDefault="003D5F8F">
      <w:pPr>
        <w:pStyle w:val="SourceCode"/>
      </w:pPr>
      <w:r>
        <w:t xml:space="preserve">            Console.WriteLine("Recorded: " + hostName + " in " + RecordFile);</w:t>
      </w:r>
    </w:p>
    <w:p w14:paraId="143962D1" w14:textId="77777777" w:rsidR="00635E3D" w:rsidRDefault="003D5F8F">
      <w:pPr>
        <w:pStyle w:val="SourceCode"/>
      </w:pPr>
      <w:r>
        <w:t xml:space="preserve">            SetHostName(ProposedName);</w:t>
      </w:r>
    </w:p>
    <w:p w14:paraId="789098BB" w14:textId="77777777" w:rsidR="00635E3D" w:rsidRDefault="00635E3D">
      <w:pPr>
        <w:pStyle w:val="SourceCode"/>
      </w:pPr>
    </w:p>
    <w:p w14:paraId="5E402F99" w14:textId="77777777" w:rsidR="00635E3D" w:rsidRDefault="003D5F8F">
      <w:pPr>
        <w:pStyle w:val="SourceCode"/>
      </w:pPr>
      <w:r>
        <w:t xml:space="preserve">            // Verify: the new name must be the one waiting for the restart.</w:t>
      </w:r>
    </w:p>
    <w:p w14:paraId="5F6EEF8D" w14:textId="77777777" w:rsidR="00635E3D" w:rsidRDefault="003D5F8F">
      <w:pPr>
        <w:pStyle w:val="SourceCode"/>
      </w:pPr>
      <w:r>
        <w:t xml:space="preserve">            if (!PendingNameIs(ProposedName))</w:t>
      </w:r>
    </w:p>
    <w:p w14:paraId="3DE8CE70" w14:textId="77777777" w:rsidR="00635E3D" w:rsidRDefault="003D5F8F">
      <w:pPr>
        <w:pStyle w:val="SourceCode"/>
      </w:pPr>
      <w:r>
        <w:t xml:space="preserve">            {</w:t>
      </w:r>
    </w:p>
    <w:p w14:paraId="27446CD7" w14:textId="77777777" w:rsidR="00635E3D" w:rsidRDefault="003D5F8F">
      <w:pPr>
        <w:pStyle w:val="SourceCode"/>
      </w:pPr>
      <w:r>
        <w:t xml:space="preserve">                throw new InvalidOperationException("the new name is not "</w:t>
      </w:r>
    </w:p>
    <w:p w14:paraId="071038E5" w14:textId="77777777" w:rsidR="00635E3D" w:rsidRDefault="003D5F8F">
      <w:pPr>
        <w:pStyle w:val="SourceCode"/>
      </w:pPr>
      <w:r>
        <w:t xml:space="preserve">                    + "waiting; run this program again to restore");</w:t>
      </w:r>
    </w:p>
    <w:p w14:paraId="146352EE" w14:textId="77777777" w:rsidR="00635E3D" w:rsidRDefault="003D5F8F">
      <w:pPr>
        <w:pStyle w:val="SourceCode"/>
      </w:pPr>
      <w:r>
        <w:t xml:space="preserve">            }</w:t>
      </w:r>
    </w:p>
    <w:p w14:paraId="41712E9B" w14:textId="77777777" w:rsidR="00635E3D" w:rsidRDefault="003D5F8F">
      <w:pPr>
        <w:pStyle w:val="SourceCode"/>
      </w:pPr>
      <w:r>
        <w:t xml:space="preserve">            Console.WriteLine("Renamed to: " + ProposedName);</w:t>
      </w:r>
    </w:p>
    <w:p w14:paraId="2E15C85A" w14:textId="77777777" w:rsidR="00635E3D" w:rsidRDefault="003D5F8F">
      <w:pPr>
        <w:pStyle w:val="SourceCode"/>
      </w:pPr>
      <w:r>
        <w:t xml:space="preserve">            Console.WriteLine("Pending host name: " + ProposedName);</w:t>
      </w:r>
    </w:p>
    <w:p w14:paraId="14B3E895" w14:textId="77777777" w:rsidR="00635E3D" w:rsidRDefault="003D5F8F">
      <w:pPr>
        <w:pStyle w:val="SourceCode"/>
      </w:pPr>
      <w:r>
        <w:t xml:space="preserve">            Console.WriteLine("Host name now: " + Dns.GetHostName());</w:t>
      </w:r>
    </w:p>
    <w:p w14:paraId="54EE6555" w14:textId="77777777" w:rsidR="00635E3D" w:rsidRDefault="003D5F8F">
      <w:pPr>
        <w:pStyle w:val="SourceCode"/>
      </w:pPr>
      <w:r>
        <w:t xml:space="preserve">        }</w:t>
      </w:r>
    </w:p>
    <w:p w14:paraId="58B2597A" w14:textId="77777777" w:rsidR="00635E3D" w:rsidRDefault="003D5F8F">
      <w:pPr>
        <w:pStyle w:val="SourceCode"/>
      </w:pPr>
      <w:r>
        <w:t xml:space="preserve">        catch (Exception error)</w:t>
      </w:r>
    </w:p>
    <w:p w14:paraId="4D1F70DD" w14:textId="77777777" w:rsidR="00635E3D" w:rsidRDefault="003D5F8F">
      <w:pPr>
        <w:pStyle w:val="SourceCode"/>
      </w:pPr>
      <w:r>
        <w:t xml:space="preserve">        {</w:t>
      </w:r>
    </w:p>
    <w:p w14:paraId="4A39BC6E" w14:textId="77777777" w:rsidR="00635E3D" w:rsidRDefault="003D5F8F">
      <w:pPr>
        <w:pStyle w:val="SourceCode"/>
      </w:pPr>
      <w:r>
        <w:t xml:space="preserve">            Console.Error.WriteLine("Error: " + error.Message);</w:t>
      </w:r>
    </w:p>
    <w:p w14:paraId="23FEA240" w14:textId="77777777" w:rsidR="00635E3D" w:rsidRDefault="003D5F8F">
      <w:pPr>
        <w:pStyle w:val="SourceCode"/>
      </w:pPr>
      <w:r>
        <w:t xml:space="preserve">            return 1;</w:t>
      </w:r>
    </w:p>
    <w:p w14:paraId="7AA3465E" w14:textId="77777777" w:rsidR="00635E3D" w:rsidRDefault="003D5F8F">
      <w:pPr>
        <w:pStyle w:val="SourceCode"/>
      </w:pPr>
      <w:r>
        <w:t xml:space="preserve">        }</w:t>
      </w:r>
    </w:p>
    <w:p w14:paraId="64CF6B2C" w14:textId="77777777" w:rsidR="00635E3D" w:rsidRDefault="003D5F8F">
      <w:pPr>
        <w:pStyle w:val="SourceCode"/>
      </w:pPr>
      <w:r>
        <w:t xml:space="preserve">        if (OsFamily() == "Windows")</w:t>
      </w:r>
    </w:p>
    <w:p w14:paraId="044F6DE6" w14:textId="77777777" w:rsidR="00635E3D" w:rsidRDefault="003D5F8F">
      <w:pPr>
        <w:pStyle w:val="SourceCode"/>
      </w:pPr>
      <w:r>
        <w:t xml:space="preserve">        {</w:t>
      </w:r>
    </w:p>
    <w:p w14:paraId="7637CE25" w14:textId="77777777" w:rsidR="00635E3D" w:rsidRDefault="003D5F8F">
      <w:pPr>
        <w:pStyle w:val="SourceCode"/>
      </w:pPr>
      <w:r>
        <w:t xml:space="preserve">            Console.WriteLine("Next: restart Windows, then run this program "</w:t>
      </w:r>
    </w:p>
    <w:p w14:paraId="55EC471E" w14:textId="77777777" w:rsidR="00635E3D" w:rsidRDefault="003D5F8F">
      <w:pPr>
        <w:pStyle w:val="SourceCode"/>
      </w:pPr>
      <w:r>
        <w:t xml:space="preserve">                + "again");</w:t>
      </w:r>
    </w:p>
    <w:p w14:paraId="64713678" w14:textId="77777777" w:rsidR="00635E3D" w:rsidRDefault="003D5F8F">
      <w:pPr>
        <w:pStyle w:val="SourceCode"/>
      </w:pPr>
      <w:r>
        <w:t xml:space="preserve">        }</w:t>
      </w:r>
    </w:p>
    <w:p w14:paraId="66437B00" w14:textId="77777777" w:rsidR="00635E3D" w:rsidRDefault="003D5F8F">
      <w:pPr>
        <w:pStyle w:val="SourceCode"/>
      </w:pPr>
      <w:r>
        <w:t xml:space="preserve">        else</w:t>
      </w:r>
    </w:p>
    <w:p w14:paraId="45D28DEF" w14:textId="77777777" w:rsidR="00635E3D" w:rsidRDefault="003D5F8F">
      <w:pPr>
        <w:pStyle w:val="SourceCode"/>
      </w:pPr>
      <w:r>
        <w:t xml:space="preserve">        {</w:t>
      </w:r>
    </w:p>
    <w:p w14:paraId="399BE8FC" w14:textId="77777777" w:rsidR="00635E3D" w:rsidRDefault="003D5F8F">
      <w:pPr>
        <w:pStyle w:val="SourceCode"/>
      </w:pPr>
      <w:r>
        <w:t xml:space="preserve">            Console.WriteLine("Next: run this program again to restore the "</w:t>
      </w:r>
    </w:p>
    <w:p w14:paraId="2D45D940" w14:textId="77777777" w:rsidR="00635E3D" w:rsidRDefault="003D5F8F">
      <w:pPr>
        <w:pStyle w:val="SourceCode"/>
      </w:pPr>
      <w:r>
        <w:t xml:space="preserve">                + "name");</w:t>
      </w:r>
    </w:p>
    <w:p w14:paraId="6BAC2D96" w14:textId="77777777" w:rsidR="00635E3D" w:rsidRDefault="003D5F8F">
      <w:pPr>
        <w:pStyle w:val="SourceCode"/>
      </w:pPr>
      <w:r>
        <w:t xml:space="preserve">        }</w:t>
      </w:r>
    </w:p>
    <w:p w14:paraId="475DBC51" w14:textId="77777777" w:rsidR="00635E3D" w:rsidRDefault="003D5F8F">
      <w:pPr>
        <w:pStyle w:val="SourceCode"/>
      </w:pPr>
      <w:r>
        <w:t xml:space="preserve">        return 0;</w:t>
      </w:r>
    </w:p>
    <w:p w14:paraId="720E4DC2" w14:textId="77777777" w:rsidR="00635E3D" w:rsidRDefault="003D5F8F">
      <w:pPr>
        <w:pStyle w:val="SourceCode"/>
      </w:pPr>
      <w:r>
        <w:t xml:space="preserve">    }</w:t>
      </w:r>
    </w:p>
    <w:p w14:paraId="29C9FF9E" w14:textId="77777777" w:rsidR="00635E3D" w:rsidRDefault="00635E3D">
      <w:pPr>
        <w:pStyle w:val="SourceCode"/>
      </w:pPr>
    </w:p>
    <w:p w14:paraId="456018DB" w14:textId="77777777" w:rsidR="00635E3D" w:rsidRDefault="003D5F8F">
      <w:pPr>
        <w:pStyle w:val="SourceCode"/>
      </w:pPr>
      <w:r>
        <w:t xml:space="preserve">    // Restores the recorded name and removes the record once it is active.</w:t>
      </w:r>
    </w:p>
    <w:p w14:paraId="12A655D7" w14:textId="77777777" w:rsidR="00635E3D" w:rsidRDefault="003D5F8F">
      <w:pPr>
        <w:pStyle w:val="SourceCode"/>
      </w:pPr>
      <w:r>
        <w:t xml:space="preserve">    // Setting the recorded name again also cancels a rename that is still</w:t>
      </w:r>
    </w:p>
    <w:p w14:paraId="1237C923" w14:textId="77777777" w:rsidR="00635E3D" w:rsidRDefault="003D5F8F">
      <w:pPr>
        <w:pStyle w:val="SourceCode"/>
      </w:pPr>
      <w:r>
        <w:t xml:space="preserve">    // waiting for a restart. string.Equals with OrdinalIgnoreCase compares</w:t>
      </w:r>
    </w:p>
    <w:p w14:paraId="012C07C1" w14:textId="77777777" w:rsidR="00635E3D" w:rsidRDefault="003D5F8F">
      <w:pPr>
        <w:pStyle w:val="SourceCode"/>
      </w:pPr>
      <w:r>
        <w:t xml:space="preserve">    // two names ignoring capitalization, as host names do. Returns the</w:t>
      </w:r>
    </w:p>
    <w:p w14:paraId="113227E5" w14:textId="77777777" w:rsidR="00635E3D" w:rsidRDefault="003D5F8F">
      <w:pPr>
        <w:pStyle w:val="SourceCode"/>
      </w:pPr>
      <w:r>
        <w:t xml:space="preserve">    // exit code.</w:t>
      </w:r>
    </w:p>
    <w:p w14:paraId="4C31392F" w14:textId="77777777" w:rsidR="00635E3D" w:rsidRDefault="003D5F8F">
      <w:pPr>
        <w:pStyle w:val="SourceCode"/>
      </w:pPr>
      <w:r>
        <w:t xml:space="preserve">    private static int RestoreHost(string original, string hostName)</w:t>
      </w:r>
    </w:p>
    <w:p w14:paraId="176B9FDF" w14:textId="77777777" w:rsidR="00635E3D" w:rsidRDefault="003D5F8F">
      <w:pPr>
        <w:pStyle w:val="SourceCode"/>
      </w:pPr>
      <w:r>
        <w:t xml:space="preserve">    {</w:t>
      </w:r>
    </w:p>
    <w:p w14:paraId="16E0FD70" w14:textId="77777777" w:rsidR="00635E3D" w:rsidRDefault="003D5F8F">
      <w:pPr>
        <w:pStyle w:val="SourceCode"/>
      </w:pPr>
      <w:r>
        <w:t xml:space="preserve">        Console.WriteLine("Restore Plan");</w:t>
      </w:r>
    </w:p>
    <w:p w14:paraId="506779D8" w14:textId="77777777" w:rsidR="00635E3D" w:rsidRDefault="003D5F8F">
      <w:pPr>
        <w:pStyle w:val="SourceCode"/>
      </w:pPr>
      <w:r>
        <w:t xml:space="preserve">        Console.WriteLine("Recorded original host name: " + original);</w:t>
      </w:r>
    </w:p>
    <w:p w14:paraId="2CBA2A3D" w14:textId="77777777" w:rsidR="00635E3D" w:rsidRDefault="003D5F8F">
      <w:pPr>
        <w:pStyle w:val="SourceCode"/>
      </w:pPr>
      <w:r>
        <w:t xml:space="preserve">        Console.WriteLine("Current host name: " + hostName);</w:t>
      </w:r>
    </w:p>
    <w:p w14:paraId="7CF326AC" w14:textId="77777777" w:rsidR="00635E3D" w:rsidRDefault="003D5F8F">
      <w:pPr>
        <w:pStyle w:val="SourceCode"/>
      </w:pPr>
      <w:r>
        <w:t xml:space="preserve">        if (string.Equals(hostName, ProposedName,</w:t>
      </w:r>
    </w:p>
    <w:p w14:paraId="171F7D63" w14:textId="77777777" w:rsidR="00635E3D" w:rsidRDefault="003D5F8F">
      <w:pPr>
        <w:pStyle w:val="SourceCode"/>
      </w:pPr>
      <w:r>
        <w:t xml:space="preserve">            StringComparison.OrdinalIgnoreCase))</w:t>
      </w:r>
    </w:p>
    <w:p w14:paraId="2E19FDD5" w14:textId="77777777" w:rsidR="00635E3D" w:rsidRDefault="003D5F8F">
      <w:pPr>
        <w:pStyle w:val="SourceCode"/>
      </w:pPr>
      <w:r>
        <w:t xml:space="preserve">        {</w:t>
      </w:r>
    </w:p>
    <w:p w14:paraId="362B9711" w14:textId="77777777" w:rsidR="00635E3D" w:rsidRDefault="003D5F8F">
      <w:pPr>
        <w:pStyle w:val="SourceCode"/>
      </w:pPr>
      <w:r>
        <w:t xml:space="preserve">            Console.WriteLine("Lesson name active: yes");</w:t>
      </w:r>
    </w:p>
    <w:p w14:paraId="414F33FA" w14:textId="77777777" w:rsidR="00635E3D" w:rsidRDefault="003D5F8F">
      <w:pPr>
        <w:pStyle w:val="SourceCode"/>
      </w:pPr>
      <w:r>
        <w:t xml:space="preserve">        }</w:t>
      </w:r>
    </w:p>
    <w:p w14:paraId="1689DEA1" w14:textId="77777777" w:rsidR="00635E3D" w:rsidRDefault="003D5F8F">
      <w:pPr>
        <w:pStyle w:val="SourceCode"/>
      </w:pPr>
      <w:r>
        <w:t xml:space="preserve">        else</w:t>
      </w:r>
    </w:p>
    <w:p w14:paraId="422E940A" w14:textId="77777777" w:rsidR="00635E3D" w:rsidRDefault="003D5F8F">
      <w:pPr>
        <w:pStyle w:val="SourceCode"/>
      </w:pPr>
      <w:r>
        <w:t xml:space="preserve">        {</w:t>
      </w:r>
    </w:p>
    <w:p w14:paraId="0FF21D66" w14:textId="77777777" w:rsidR="00635E3D" w:rsidRDefault="003D5F8F">
      <w:pPr>
        <w:pStyle w:val="SourceCode"/>
      </w:pPr>
      <w:r>
        <w:t xml:space="preserve">            Console.WriteLine("Lesson name active: no");</w:t>
      </w:r>
    </w:p>
    <w:p w14:paraId="565E9CC2" w14:textId="77777777" w:rsidR="00635E3D" w:rsidRDefault="003D5F8F">
      <w:pPr>
        <w:pStyle w:val="SourceCode"/>
      </w:pPr>
      <w:r>
        <w:t xml:space="preserve">        }</w:t>
      </w:r>
    </w:p>
    <w:p w14:paraId="06B09BFE" w14:textId="77777777" w:rsidR="00635E3D" w:rsidRDefault="00635E3D">
      <w:pPr>
        <w:pStyle w:val="SourceCode"/>
      </w:pPr>
    </w:p>
    <w:p w14:paraId="405D06C3" w14:textId="77777777" w:rsidR="00635E3D" w:rsidRDefault="003D5F8F">
      <w:pPr>
        <w:pStyle w:val="SourceCode"/>
      </w:pPr>
      <w:r>
        <w:t xml:space="preserve">        if (ReadAnswer("Type yes to restore the recorded name: ") != "yes")</w:t>
      </w:r>
    </w:p>
    <w:p w14:paraId="4BD9361D" w14:textId="77777777" w:rsidR="00635E3D" w:rsidRDefault="003D5F8F">
      <w:pPr>
        <w:pStyle w:val="SourceCode"/>
      </w:pPr>
      <w:r>
        <w:t xml:space="preserve">        {</w:t>
      </w:r>
    </w:p>
    <w:p w14:paraId="66FDD71E" w14:textId="77777777" w:rsidR="00635E3D" w:rsidRDefault="003D5F8F">
      <w:pPr>
        <w:pStyle w:val="SourceCode"/>
      </w:pPr>
      <w:r>
        <w:t xml:space="preserve">            Console.WriteLine("Not restored: the record is kept for the next "</w:t>
      </w:r>
    </w:p>
    <w:p w14:paraId="333278E9" w14:textId="77777777" w:rsidR="00635E3D" w:rsidRDefault="003D5F8F">
      <w:pPr>
        <w:pStyle w:val="SourceCode"/>
      </w:pPr>
      <w:r>
        <w:t xml:space="preserve">                + "run");</w:t>
      </w:r>
    </w:p>
    <w:p w14:paraId="32554269" w14:textId="77777777" w:rsidR="00635E3D" w:rsidRDefault="003D5F8F">
      <w:pPr>
        <w:pStyle w:val="SourceCode"/>
      </w:pPr>
      <w:r>
        <w:t xml:space="preserve">            return 0;</w:t>
      </w:r>
    </w:p>
    <w:p w14:paraId="0BE17FBA" w14:textId="77777777" w:rsidR="00635E3D" w:rsidRDefault="003D5F8F">
      <w:pPr>
        <w:pStyle w:val="SourceCode"/>
      </w:pPr>
      <w:r>
        <w:t xml:space="preserve">        }</w:t>
      </w:r>
    </w:p>
    <w:p w14:paraId="64EDC448" w14:textId="77777777" w:rsidR="00635E3D" w:rsidRDefault="003D5F8F">
      <w:pPr>
        <w:pStyle w:val="SourceCode"/>
      </w:pPr>
      <w:r>
        <w:t xml:space="preserve">        if (!Environment.IsPrivilegedProcess)</w:t>
      </w:r>
    </w:p>
    <w:p w14:paraId="108FE376" w14:textId="77777777" w:rsidR="00635E3D" w:rsidRDefault="003D5F8F">
      <w:pPr>
        <w:pStyle w:val="SourceCode"/>
      </w:pPr>
      <w:r>
        <w:t xml:space="preserve">        {</w:t>
      </w:r>
    </w:p>
    <w:p w14:paraId="7B15EF85" w14:textId="77777777" w:rsidR="00635E3D" w:rsidRDefault="003D5F8F">
      <w:pPr>
        <w:pStyle w:val="SourceCode"/>
      </w:pPr>
      <w:r>
        <w:t xml:space="preserve">            Console.Error.WriteLine("Error: restoring needs administrator "</w:t>
      </w:r>
    </w:p>
    <w:p w14:paraId="1392B05D" w14:textId="77777777" w:rsidR="00635E3D" w:rsidRDefault="003D5F8F">
      <w:pPr>
        <w:pStyle w:val="SourceCode"/>
      </w:pPr>
      <w:r>
        <w:t xml:space="preserve">                + "rights; nothing was changed");</w:t>
      </w:r>
    </w:p>
    <w:p w14:paraId="7D849AC0" w14:textId="77777777" w:rsidR="00635E3D" w:rsidRDefault="003D5F8F">
      <w:pPr>
        <w:pStyle w:val="SourceCode"/>
      </w:pPr>
      <w:r>
        <w:t xml:space="preserve">            return 1;</w:t>
      </w:r>
    </w:p>
    <w:p w14:paraId="6331B614" w14:textId="77777777" w:rsidR="00635E3D" w:rsidRDefault="003D5F8F">
      <w:pPr>
        <w:pStyle w:val="SourceCode"/>
      </w:pPr>
      <w:r>
        <w:t xml:space="preserve">        }</w:t>
      </w:r>
    </w:p>
    <w:p w14:paraId="052300B3" w14:textId="77777777" w:rsidR="00635E3D" w:rsidRDefault="003D5F8F">
      <w:pPr>
        <w:pStyle w:val="SourceCode"/>
      </w:pPr>
      <w:r>
        <w:t xml:space="preserve">        try</w:t>
      </w:r>
    </w:p>
    <w:p w14:paraId="2ADE87EE" w14:textId="77777777" w:rsidR="00635E3D" w:rsidRDefault="003D5F8F">
      <w:pPr>
        <w:pStyle w:val="SourceCode"/>
      </w:pPr>
      <w:r>
        <w:t xml:space="preserve">        {</w:t>
      </w:r>
    </w:p>
    <w:p w14:paraId="36117214" w14:textId="77777777" w:rsidR="00635E3D" w:rsidRDefault="003D5F8F">
      <w:pPr>
        <w:pStyle w:val="SourceCode"/>
      </w:pPr>
      <w:r>
        <w:t xml:space="preserve">            SetHostName(original);</w:t>
      </w:r>
    </w:p>
    <w:p w14:paraId="56524115" w14:textId="77777777" w:rsidR="00635E3D" w:rsidRDefault="00635E3D">
      <w:pPr>
        <w:pStyle w:val="SourceCode"/>
      </w:pPr>
    </w:p>
    <w:p w14:paraId="2C9797F9" w14:textId="77777777" w:rsidR="00635E3D" w:rsidRDefault="003D5F8F">
      <w:pPr>
        <w:pStyle w:val="SourceCode"/>
      </w:pPr>
      <w:r>
        <w:t xml:space="preserve">            // Verify: the recorded name must be the one waiting for the</w:t>
      </w:r>
    </w:p>
    <w:p w14:paraId="4EAE0106" w14:textId="77777777" w:rsidR="00635E3D" w:rsidRDefault="003D5F8F">
      <w:pPr>
        <w:pStyle w:val="SourceCode"/>
      </w:pPr>
      <w:r>
        <w:t xml:space="preserve">            // restart; if not, the record stays for If a Rename Goes Wrong.</w:t>
      </w:r>
    </w:p>
    <w:p w14:paraId="046A2DA8" w14:textId="77777777" w:rsidR="00635E3D" w:rsidRDefault="003D5F8F">
      <w:pPr>
        <w:pStyle w:val="SourceCode"/>
      </w:pPr>
      <w:r>
        <w:t xml:space="preserve">            if (!PendingNameIs(original))</w:t>
      </w:r>
    </w:p>
    <w:p w14:paraId="78663DC6" w14:textId="77777777" w:rsidR="00635E3D" w:rsidRDefault="003D5F8F">
      <w:pPr>
        <w:pStyle w:val="SourceCode"/>
      </w:pPr>
      <w:r>
        <w:t xml:space="preserve">            {</w:t>
      </w:r>
    </w:p>
    <w:p w14:paraId="055CDA88" w14:textId="77777777" w:rsidR="00635E3D" w:rsidRDefault="003D5F8F">
      <w:pPr>
        <w:pStyle w:val="SourceCode"/>
      </w:pPr>
      <w:r>
        <w:t xml:space="preserve">                throw new InvalidOperationException("the recorded name is "</w:t>
      </w:r>
    </w:p>
    <w:p w14:paraId="563841C9" w14:textId="77777777" w:rsidR="00635E3D" w:rsidRDefault="003D5F8F">
      <w:pPr>
        <w:pStyle w:val="SourceCode"/>
      </w:pPr>
      <w:r>
        <w:t xml:space="preserve">                    + "not waiting; read If a Rename Goes Wrong");</w:t>
      </w:r>
    </w:p>
    <w:p w14:paraId="4740A691" w14:textId="77777777" w:rsidR="00635E3D" w:rsidRDefault="003D5F8F">
      <w:pPr>
        <w:pStyle w:val="SourceCode"/>
      </w:pPr>
      <w:r>
        <w:t xml:space="preserve">            }</w:t>
      </w:r>
    </w:p>
    <w:p w14:paraId="1642EDC2" w14:textId="77777777" w:rsidR="00635E3D" w:rsidRDefault="003D5F8F">
      <w:pPr>
        <w:pStyle w:val="SourceCode"/>
      </w:pPr>
      <w:r>
        <w:t xml:space="preserve">            string now = Dns.GetHostName();</w:t>
      </w:r>
    </w:p>
    <w:p w14:paraId="20A7E03A" w14:textId="77777777" w:rsidR="00635E3D" w:rsidRDefault="003D5F8F">
      <w:pPr>
        <w:pStyle w:val="SourceCode"/>
      </w:pPr>
      <w:r>
        <w:t xml:space="preserve">            Console.WriteLine("Restored to: " + original);</w:t>
      </w:r>
    </w:p>
    <w:p w14:paraId="6351E61D" w14:textId="77777777" w:rsidR="00635E3D" w:rsidRDefault="003D5F8F">
      <w:pPr>
        <w:pStyle w:val="SourceCode"/>
      </w:pPr>
      <w:r>
        <w:t xml:space="preserve">            Console.WriteLine("Pending host name: " + original);</w:t>
      </w:r>
    </w:p>
    <w:p w14:paraId="57F5C698" w14:textId="77777777" w:rsidR="00635E3D" w:rsidRDefault="003D5F8F">
      <w:pPr>
        <w:pStyle w:val="SourceCode"/>
      </w:pPr>
      <w:r>
        <w:t xml:space="preserve">            Console.WriteLine("Host name now: " + now);</w:t>
      </w:r>
    </w:p>
    <w:p w14:paraId="0AD089D1" w14:textId="77777777" w:rsidR="00635E3D" w:rsidRDefault="00635E3D">
      <w:pPr>
        <w:pStyle w:val="SourceCode"/>
      </w:pPr>
    </w:p>
    <w:p w14:paraId="7D43CD2C" w14:textId="77777777" w:rsidR="00635E3D" w:rsidRDefault="003D5F8F">
      <w:pPr>
        <w:pStyle w:val="SourceCode"/>
      </w:pPr>
      <w:r>
        <w:t xml:space="preserve">            // Verify, then remove the record: File.Delete deletes a file.</w:t>
      </w:r>
    </w:p>
    <w:p w14:paraId="2D22FE4E" w14:textId="77777777" w:rsidR="00635E3D" w:rsidRDefault="003D5F8F">
      <w:pPr>
        <w:pStyle w:val="SourceCode"/>
      </w:pPr>
      <w:r>
        <w:t xml:space="preserve">            if (string.Equals(now, original,</w:t>
      </w:r>
    </w:p>
    <w:p w14:paraId="3282D0C7" w14:textId="77777777" w:rsidR="00635E3D" w:rsidRDefault="003D5F8F">
      <w:pPr>
        <w:pStyle w:val="SourceCode"/>
      </w:pPr>
      <w:r>
        <w:t xml:space="preserve">                StringComparison.OrdinalIgnoreCase))</w:t>
      </w:r>
    </w:p>
    <w:p w14:paraId="5F901EFC" w14:textId="77777777" w:rsidR="00635E3D" w:rsidRDefault="003D5F8F">
      <w:pPr>
        <w:pStyle w:val="SourceCode"/>
      </w:pPr>
      <w:r>
        <w:t xml:space="preserve">            {</w:t>
      </w:r>
    </w:p>
    <w:p w14:paraId="37018855" w14:textId="77777777" w:rsidR="00635E3D" w:rsidRDefault="003D5F8F">
      <w:pPr>
        <w:pStyle w:val="SourceCode"/>
      </w:pPr>
      <w:r>
        <w:t xml:space="preserve">                Console.WriteLine("Verified: the original host name is "</w:t>
      </w:r>
    </w:p>
    <w:p w14:paraId="50D7F61A" w14:textId="77777777" w:rsidR="00635E3D" w:rsidRDefault="003D5F8F">
      <w:pPr>
        <w:pStyle w:val="SourceCode"/>
      </w:pPr>
      <w:r>
        <w:t xml:space="preserve">                    + "active");</w:t>
      </w:r>
    </w:p>
    <w:p w14:paraId="08091964" w14:textId="77777777" w:rsidR="00635E3D" w:rsidRDefault="003D5F8F">
      <w:pPr>
        <w:pStyle w:val="SourceCode"/>
      </w:pPr>
      <w:r>
        <w:t xml:space="preserve">                File.Delete(RecordFile);</w:t>
      </w:r>
    </w:p>
    <w:p w14:paraId="601FD1EA" w14:textId="77777777" w:rsidR="00635E3D" w:rsidRDefault="003D5F8F">
      <w:pPr>
        <w:pStyle w:val="SourceCode"/>
      </w:pPr>
      <w:r>
        <w:t xml:space="preserve">                Console.WriteLine("Removed: " + RecordFile);</w:t>
      </w:r>
    </w:p>
    <w:p w14:paraId="3FC4EDE0" w14:textId="77777777" w:rsidR="00635E3D" w:rsidRDefault="003D5F8F">
      <w:pPr>
        <w:pStyle w:val="SourceCode"/>
      </w:pPr>
      <w:r>
        <w:t xml:space="preserve">            }</w:t>
      </w:r>
    </w:p>
    <w:p w14:paraId="00E68B7C" w14:textId="77777777" w:rsidR="00635E3D" w:rsidRDefault="003D5F8F">
      <w:pPr>
        <w:pStyle w:val="SourceCode"/>
      </w:pPr>
      <w:r>
        <w:t xml:space="preserve">            else</w:t>
      </w:r>
    </w:p>
    <w:p w14:paraId="2781D71C" w14:textId="77777777" w:rsidR="00635E3D" w:rsidRDefault="003D5F8F">
      <w:pPr>
        <w:pStyle w:val="SourceCode"/>
      </w:pPr>
      <w:r>
        <w:t xml:space="preserve">            {</w:t>
      </w:r>
    </w:p>
    <w:p w14:paraId="3B261674" w14:textId="77777777" w:rsidR="00635E3D" w:rsidRDefault="003D5F8F">
      <w:pPr>
        <w:pStyle w:val="SourceCode"/>
      </w:pPr>
      <w:r>
        <w:t xml:space="preserve">                Console.WriteLine("Next: restart Windows, then run this "</w:t>
      </w:r>
    </w:p>
    <w:p w14:paraId="3F3837D8" w14:textId="77777777" w:rsidR="00635E3D" w:rsidRDefault="003D5F8F">
      <w:pPr>
        <w:pStyle w:val="SourceCode"/>
      </w:pPr>
      <w:r>
        <w:t xml:space="preserve">                    + "program again");</w:t>
      </w:r>
    </w:p>
    <w:p w14:paraId="6AC33794" w14:textId="77777777" w:rsidR="00635E3D" w:rsidRDefault="003D5F8F">
      <w:pPr>
        <w:pStyle w:val="SourceCode"/>
      </w:pPr>
      <w:r>
        <w:t xml:space="preserve">            }</w:t>
      </w:r>
    </w:p>
    <w:p w14:paraId="5E3807FF" w14:textId="77777777" w:rsidR="00635E3D" w:rsidRDefault="003D5F8F">
      <w:pPr>
        <w:pStyle w:val="SourceCode"/>
      </w:pPr>
      <w:r>
        <w:t xml:space="preserve">        }</w:t>
      </w:r>
    </w:p>
    <w:p w14:paraId="2697BCAC" w14:textId="77777777" w:rsidR="00635E3D" w:rsidRDefault="003D5F8F">
      <w:pPr>
        <w:pStyle w:val="SourceCode"/>
      </w:pPr>
      <w:r>
        <w:t xml:space="preserve">        catch (Exception error)</w:t>
      </w:r>
    </w:p>
    <w:p w14:paraId="262DCFB4" w14:textId="77777777" w:rsidR="00635E3D" w:rsidRDefault="003D5F8F">
      <w:pPr>
        <w:pStyle w:val="SourceCode"/>
      </w:pPr>
      <w:r>
        <w:t xml:space="preserve">        {</w:t>
      </w:r>
    </w:p>
    <w:p w14:paraId="4685EF3A" w14:textId="77777777" w:rsidR="00635E3D" w:rsidRDefault="003D5F8F">
      <w:pPr>
        <w:pStyle w:val="SourceCode"/>
      </w:pPr>
      <w:r>
        <w:t xml:space="preserve">            Console.Error.WriteLine("Error: " + error.Message);</w:t>
      </w:r>
    </w:p>
    <w:p w14:paraId="1B375ED0" w14:textId="77777777" w:rsidR="00635E3D" w:rsidRDefault="003D5F8F">
      <w:pPr>
        <w:pStyle w:val="SourceCode"/>
      </w:pPr>
      <w:r>
        <w:t xml:space="preserve">            return 1;</w:t>
      </w:r>
    </w:p>
    <w:p w14:paraId="363D03C4" w14:textId="77777777" w:rsidR="00635E3D" w:rsidRDefault="003D5F8F">
      <w:pPr>
        <w:pStyle w:val="SourceCode"/>
      </w:pPr>
      <w:r>
        <w:t xml:space="preserve">        }</w:t>
      </w:r>
    </w:p>
    <w:p w14:paraId="5DC64480" w14:textId="77777777" w:rsidR="00635E3D" w:rsidRDefault="003D5F8F">
      <w:pPr>
        <w:pStyle w:val="SourceCode"/>
      </w:pPr>
      <w:r>
        <w:t xml:space="preserve">        return 0;</w:t>
      </w:r>
    </w:p>
    <w:p w14:paraId="1A3EDB96" w14:textId="77777777" w:rsidR="00635E3D" w:rsidRDefault="003D5F8F">
      <w:pPr>
        <w:pStyle w:val="SourceCode"/>
      </w:pPr>
      <w:r>
        <w:t xml:space="preserve">    }</w:t>
      </w:r>
    </w:p>
    <w:p w14:paraId="787AD158" w14:textId="77777777" w:rsidR="00635E3D" w:rsidRDefault="00635E3D">
      <w:pPr>
        <w:pStyle w:val="SourceCode"/>
      </w:pPr>
    </w:p>
    <w:p w14:paraId="1ABE2497" w14:textId="77777777" w:rsidR="00635E3D" w:rsidRDefault="003D5F8F">
      <w:pPr>
        <w:pStyle w:val="SourceCode"/>
      </w:pPr>
      <w:r>
        <w:t xml:space="preserve">    // Remember, Main starts the program; 0 = success, 1 = failure.</w:t>
      </w:r>
    </w:p>
    <w:p w14:paraId="0B8E8602" w14:textId="77777777" w:rsidR="00635E3D" w:rsidRDefault="003D5F8F">
      <w:pPr>
        <w:pStyle w:val="SourceCode"/>
      </w:pPr>
      <w:r>
        <w:t xml:space="preserve">    private static int Main()</w:t>
      </w:r>
    </w:p>
    <w:p w14:paraId="75B7A356" w14:textId="77777777" w:rsidR="00635E3D" w:rsidRDefault="003D5F8F">
      <w:pPr>
        <w:pStyle w:val="SourceCode"/>
      </w:pPr>
      <w:r>
        <w:t xml:space="preserve">    {</w:t>
      </w:r>
    </w:p>
    <w:p w14:paraId="21020551" w14:textId="77777777" w:rsidR="00635E3D" w:rsidRDefault="003D5F8F">
      <w:pPr>
        <w:pStyle w:val="SourceCode"/>
      </w:pPr>
      <w:r>
        <w:t xml:space="preserve">        // Every lookup runs before any line is printed, so a failure never</w:t>
      </w:r>
    </w:p>
    <w:p w14:paraId="6592BDA1" w14:textId="77777777" w:rsidR="00635E3D" w:rsidRDefault="003D5F8F">
      <w:pPr>
        <w:pStyle w:val="SourceCode"/>
      </w:pPr>
      <w:r>
        <w:t xml:space="preserve">        // leaves half a report; Dns.GetHostName and DriveInfo throw when the</w:t>
      </w:r>
    </w:p>
    <w:p w14:paraId="4981B516" w14:textId="77777777" w:rsidR="00635E3D" w:rsidRDefault="003D5F8F">
      <w:pPr>
        <w:pStyle w:val="SourceCode"/>
      </w:pPr>
      <w:r>
        <w:t xml:space="preserve">        // system refuses. Remember, GC (.NET's memory manager) reports the</w:t>
      </w:r>
    </w:p>
    <w:p w14:paraId="100CE08A" w14:textId="77777777" w:rsidR="00635E3D" w:rsidRDefault="003D5F8F">
      <w:pPr>
        <w:pStyle w:val="SourceCode"/>
      </w:pPr>
      <w:r>
        <w:t xml:space="preserve">        // memory; throw jumps to catch; check first, then print.</w:t>
      </w:r>
    </w:p>
    <w:p w14:paraId="590ED5EA" w14:textId="77777777" w:rsidR="00635E3D" w:rsidRDefault="003D5F8F">
      <w:pPr>
        <w:pStyle w:val="SourceCode"/>
      </w:pPr>
      <w:r>
        <w:t xml:space="preserve">        string hostName;</w:t>
      </w:r>
    </w:p>
    <w:p w14:paraId="29314C4C" w14:textId="77777777" w:rsidR="00635E3D" w:rsidRDefault="003D5F8F">
      <w:pPr>
        <w:pStyle w:val="SourceCode"/>
      </w:pPr>
      <w:r>
        <w:t xml:space="preserve">        long totalMemory;</w:t>
      </w:r>
    </w:p>
    <w:p w14:paraId="6348D4BA" w14:textId="77777777" w:rsidR="00635E3D" w:rsidRDefault="003D5F8F">
      <w:pPr>
        <w:pStyle w:val="SourceCode"/>
      </w:pPr>
      <w:r>
        <w:t xml:space="preserve">        long diskTotal;</w:t>
      </w:r>
    </w:p>
    <w:p w14:paraId="7C15CA98" w14:textId="77777777" w:rsidR="00635E3D" w:rsidRDefault="003D5F8F">
      <w:pPr>
        <w:pStyle w:val="SourceCode"/>
      </w:pPr>
      <w:r>
        <w:t xml:space="preserve">        long diskAvailable;</w:t>
      </w:r>
    </w:p>
    <w:p w14:paraId="6B0A200D" w14:textId="77777777" w:rsidR="00635E3D" w:rsidRDefault="003D5F8F">
      <w:pPr>
        <w:pStyle w:val="SourceCode"/>
      </w:pPr>
      <w:r>
        <w:t xml:space="preserve">        string? original = null;</w:t>
      </w:r>
    </w:p>
    <w:p w14:paraId="7E7C9638" w14:textId="77777777" w:rsidR="00635E3D" w:rsidRDefault="003D5F8F">
      <w:pPr>
        <w:pStyle w:val="SourceCode"/>
      </w:pPr>
      <w:r>
        <w:t xml:space="preserve">        try</w:t>
      </w:r>
    </w:p>
    <w:p w14:paraId="0C9BDA28" w14:textId="77777777" w:rsidR="00635E3D" w:rsidRDefault="003D5F8F">
      <w:pPr>
        <w:pStyle w:val="SourceCode"/>
      </w:pPr>
      <w:r>
        <w:t xml:space="preserve">        {</w:t>
      </w:r>
    </w:p>
    <w:p w14:paraId="520CF517" w14:textId="77777777" w:rsidR="00635E3D" w:rsidRDefault="003D5F8F">
      <w:pPr>
        <w:pStyle w:val="SourceCode"/>
      </w:pPr>
      <w:r>
        <w:t xml:space="preserve">            hostName = Dns.GetHostName();</w:t>
      </w:r>
    </w:p>
    <w:p w14:paraId="562354E9" w14:textId="77777777" w:rsidR="00635E3D" w:rsidRDefault="003D5F8F">
      <w:pPr>
        <w:pStyle w:val="SourceCode"/>
      </w:pPr>
      <w:r>
        <w:t xml:space="preserve">            totalMemory = GC.GetGCMemoryInfo().TotalAvailableMemoryBytes;</w:t>
      </w:r>
    </w:p>
    <w:p w14:paraId="247D5B84" w14:textId="77777777" w:rsidR="00635E3D" w:rsidRDefault="003D5F8F">
      <w:pPr>
        <w:pStyle w:val="SourceCode"/>
      </w:pPr>
      <w:r>
        <w:t xml:space="preserve">            DriveInfo disk = new DriveInfo(Directory.GetCurrentDirectory());</w:t>
      </w:r>
    </w:p>
    <w:p w14:paraId="782CADDE" w14:textId="77777777" w:rsidR="00635E3D" w:rsidRDefault="003D5F8F">
      <w:pPr>
        <w:pStyle w:val="SourceCode"/>
      </w:pPr>
      <w:r>
        <w:t xml:space="preserve">            diskTotal = disk.TotalSize;</w:t>
      </w:r>
    </w:p>
    <w:p w14:paraId="65171276" w14:textId="77777777" w:rsidR="00635E3D" w:rsidRDefault="003D5F8F">
      <w:pPr>
        <w:pStyle w:val="SourceCode"/>
      </w:pPr>
      <w:r>
        <w:t xml:space="preserve">            diskAvailable = disk.AvailableFreeSpace;</w:t>
      </w:r>
    </w:p>
    <w:p w14:paraId="412C199A" w14:textId="77777777" w:rsidR="00635E3D" w:rsidRDefault="00635E3D">
      <w:pPr>
        <w:pStyle w:val="SourceCode"/>
      </w:pPr>
    </w:p>
    <w:p w14:paraId="53DEEF87" w14:textId="77777777" w:rsidR="00635E3D" w:rsidRDefault="003D5F8F">
      <w:pPr>
        <w:pStyle w:val="SourceCode"/>
      </w:pPr>
      <w:r>
        <w:t xml:space="preserve">            // A record file means a rename was started, so this run</w:t>
      </w:r>
    </w:p>
    <w:p w14:paraId="2A97EBEE" w14:textId="77777777" w:rsidR="00635E3D" w:rsidRDefault="003D5F8F">
      <w:pPr>
        <w:pStyle w:val="SourceCode"/>
      </w:pPr>
      <w:r>
        <w:t xml:space="preserve">            // restores. File.Exists checks for it, and File.ReadAllText</w:t>
      </w:r>
    </w:p>
    <w:p w14:paraId="2142D3CB" w14:textId="77777777" w:rsidR="00635E3D" w:rsidRDefault="003D5F8F">
      <w:pPr>
        <w:pStyle w:val="SourceCode"/>
      </w:pPr>
      <w:r>
        <w:t xml:space="preserve">            // reads its whole text; Trim removes the line ending.</w:t>
      </w:r>
    </w:p>
    <w:p w14:paraId="1BC3CD6B" w14:textId="77777777" w:rsidR="00635E3D" w:rsidRDefault="003D5F8F">
      <w:pPr>
        <w:pStyle w:val="SourceCode"/>
      </w:pPr>
      <w:r>
        <w:t xml:space="preserve">            if (File.Exists(RecordFile))</w:t>
      </w:r>
    </w:p>
    <w:p w14:paraId="41AC3DF7" w14:textId="77777777" w:rsidR="00635E3D" w:rsidRDefault="003D5F8F">
      <w:pPr>
        <w:pStyle w:val="SourceCode"/>
      </w:pPr>
      <w:r>
        <w:t xml:space="preserve">            {</w:t>
      </w:r>
    </w:p>
    <w:p w14:paraId="07D1FA23" w14:textId="77777777" w:rsidR="00635E3D" w:rsidRDefault="003D5F8F">
      <w:pPr>
        <w:pStyle w:val="SourceCode"/>
      </w:pPr>
      <w:r>
        <w:t xml:space="preserve">                original = File.ReadAllText(RecordFile).Trim();</w:t>
      </w:r>
    </w:p>
    <w:p w14:paraId="1D75B62E" w14:textId="77777777" w:rsidR="00635E3D" w:rsidRDefault="003D5F8F">
      <w:pPr>
        <w:pStyle w:val="SourceCode"/>
      </w:pPr>
      <w:r>
        <w:t xml:space="preserve">            }</w:t>
      </w:r>
    </w:p>
    <w:p w14:paraId="47DAD5A8" w14:textId="77777777" w:rsidR="00635E3D" w:rsidRDefault="003D5F8F">
      <w:pPr>
        <w:pStyle w:val="SourceCode"/>
      </w:pPr>
      <w:r>
        <w:t xml:space="preserve">        }</w:t>
      </w:r>
    </w:p>
    <w:p w14:paraId="31436ACB" w14:textId="77777777" w:rsidR="00635E3D" w:rsidRDefault="003D5F8F">
      <w:pPr>
        <w:pStyle w:val="SourceCode"/>
      </w:pPr>
      <w:r>
        <w:t xml:space="preserve">        catch (Exception error)</w:t>
      </w:r>
    </w:p>
    <w:p w14:paraId="0264C2A5" w14:textId="77777777" w:rsidR="00635E3D" w:rsidRDefault="003D5F8F">
      <w:pPr>
        <w:pStyle w:val="SourceCode"/>
      </w:pPr>
      <w:r>
        <w:t xml:space="preserve">        {</w:t>
      </w:r>
    </w:p>
    <w:p w14:paraId="6E8BDFB2" w14:textId="77777777" w:rsidR="00635E3D" w:rsidRDefault="003D5F8F">
      <w:pPr>
        <w:pStyle w:val="SourceCode"/>
      </w:pPr>
      <w:r>
        <w:t xml:space="preserve">            Console.Error.WriteLine("Error: " + error.Message);</w:t>
      </w:r>
    </w:p>
    <w:p w14:paraId="0711B2DF" w14:textId="77777777" w:rsidR="00635E3D" w:rsidRDefault="003D5F8F">
      <w:pPr>
        <w:pStyle w:val="SourceCode"/>
      </w:pPr>
      <w:r>
        <w:t xml:space="preserve">            return 1;</w:t>
      </w:r>
    </w:p>
    <w:p w14:paraId="4D07BB26" w14:textId="77777777" w:rsidR="00635E3D" w:rsidRDefault="003D5F8F">
      <w:pPr>
        <w:pStyle w:val="SourceCode"/>
      </w:pPr>
      <w:r>
        <w:t xml:space="preserve">        }</w:t>
      </w:r>
    </w:p>
    <w:p w14:paraId="3CA38C1A" w14:textId="77777777" w:rsidR="00635E3D" w:rsidRDefault="00635E3D">
      <w:pPr>
        <w:pStyle w:val="SourceCode"/>
      </w:pPr>
    </w:p>
    <w:p w14:paraId="69429F7A" w14:textId="77777777" w:rsidR="00635E3D" w:rsidRDefault="003D5F8F">
      <w:pPr>
        <w:pStyle w:val="SourceCode"/>
      </w:pPr>
      <w:r>
        <w:t xml:space="preserve">        Console.WriteLine("Host Information");</w:t>
      </w:r>
    </w:p>
    <w:p w14:paraId="3BED09F3" w14:textId="77777777" w:rsidR="00635E3D" w:rsidRDefault="003D5F8F">
      <w:pPr>
        <w:pStyle w:val="SourceCode"/>
      </w:pPr>
      <w:r>
        <w:t xml:space="preserve">        Console.WriteLine("Host name: " + hostName);</w:t>
      </w:r>
    </w:p>
    <w:p w14:paraId="0FA38812" w14:textId="77777777" w:rsidR="00635E3D" w:rsidRDefault="003D5F8F">
      <w:pPr>
        <w:pStyle w:val="SourceCode"/>
      </w:pPr>
      <w:r>
        <w:t xml:space="preserve">        Console.WriteLine("Operating system: " + OsFamily());</w:t>
      </w:r>
    </w:p>
    <w:p w14:paraId="0FA7D762" w14:textId="77777777" w:rsidR="00635E3D" w:rsidRDefault="003D5F8F">
      <w:pPr>
        <w:pStyle w:val="SourceCode"/>
      </w:pPr>
      <w:r>
        <w:t xml:space="preserve">        Console.WriteLine("Logical CPUs: " + Environment.ProcessorCount);</w:t>
      </w:r>
    </w:p>
    <w:p w14:paraId="34FE90F6" w14:textId="77777777" w:rsidR="00635E3D" w:rsidRDefault="003D5F8F">
      <w:pPr>
        <w:pStyle w:val="SourceCode"/>
      </w:pPr>
      <w:r>
        <w:t xml:space="preserve">        Console.WriteLine("Total memory: " + totalMemory + " bytes");</w:t>
      </w:r>
    </w:p>
    <w:p w14:paraId="250BF659" w14:textId="77777777" w:rsidR="00635E3D" w:rsidRDefault="003D5F8F">
      <w:pPr>
        <w:pStyle w:val="SourceCode"/>
      </w:pPr>
      <w:r>
        <w:t xml:space="preserve">        Console.WriteLine("Disk total: " + diskTotal + " bytes");</w:t>
      </w:r>
    </w:p>
    <w:p w14:paraId="56F68B06" w14:textId="77777777" w:rsidR="00635E3D" w:rsidRDefault="003D5F8F">
      <w:pPr>
        <w:pStyle w:val="SourceCode"/>
      </w:pPr>
      <w:r>
        <w:t xml:space="preserve">        Console.WriteLine("Disk available: " + diskAvailable + " bytes");</w:t>
      </w:r>
    </w:p>
    <w:p w14:paraId="4B404516" w14:textId="77777777" w:rsidR="00635E3D" w:rsidRDefault="00635E3D">
      <w:pPr>
        <w:pStyle w:val="SourceCode"/>
      </w:pPr>
    </w:p>
    <w:p w14:paraId="7BA74A02" w14:textId="77777777" w:rsidR="00635E3D" w:rsidRDefault="003D5F8F">
      <w:pPr>
        <w:pStyle w:val="SourceCode"/>
      </w:pPr>
      <w:r>
        <w:t xml:space="preserve">        if (original == "")</w:t>
      </w:r>
    </w:p>
    <w:p w14:paraId="5BCF39F1" w14:textId="77777777" w:rsidR="00635E3D" w:rsidRDefault="003D5F8F">
      <w:pPr>
        <w:pStyle w:val="SourceCode"/>
      </w:pPr>
      <w:r>
        <w:t xml:space="preserve">        {</w:t>
      </w:r>
    </w:p>
    <w:p w14:paraId="37EEBF46" w14:textId="77777777" w:rsidR="00635E3D" w:rsidRDefault="003D5F8F">
      <w:pPr>
        <w:pStyle w:val="SourceCode"/>
      </w:pPr>
      <w:r>
        <w:t xml:space="preserve">            Console.Error.WriteLine("Error: " + RecordFile</w:t>
      </w:r>
    </w:p>
    <w:p w14:paraId="5D2CA969" w14:textId="77777777" w:rsidR="00635E3D" w:rsidRDefault="003D5F8F">
      <w:pPr>
        <w:pStyle w:val="SourceCode"/>
      </w:pPr>
      <w:r>
        <w:t xml:space="preserve">                + " is empty; read If a Rename Goes Wrong");</w:t>
      </w:r>
    </w:p>
    <w:p w14:paraId="156BF7D7" w14:textId="77777777" w:rsidR="00635E3D" w:rsidRDefault="003D5F8F">
      <w:pPr>
        <w:pStyle w:val="SourceCode"/>
      </w:pPr>
      <w:r>
        <w:t xml:space="preserve">            return 1;</w:t>
      </w:r>
    </w:p>
    <w:p w14:paraId="6A0FACA6" w14:textId="77777777" w:rsidR="00635E3D" w:rsidRDefault="003D5F8F">
      <w:pPr>
        <w:pStyle w:val="SourceCode"/>
      </w:pPr>
      <w:r>
        <w:t xml:space="preserve">        }</w:t>
      </w:r>
    </w:p>
    <w:p w14:paraId="765F4953" w14:textId="77777777" w:rsidR="00635E3D" w:rsidRDefault="003D5F8F">
      <w:pPr>
        <w:pStyle w:val="SourceCode"/>
      </w:pPr>
      <w:r>
        <w:t xml:space="preserve">        if (original != null)</w:t>
      </w:r>
    </w:p>
    <w:p w14:paraId="408CDA02" w14:textId="77777777" w:rsidR="00635E3D" w:rsidRDefault="003D5F8F">
      <w:pPr>
        <w:pStyle w:val="SourceCode"/>
      </w:pPr>
      <w:r>
        <w:t xml:space="preserve">        {</w:t>
      </w:r>
    </w:p>
    <w:p w14:paraId="76944515" w14:textId="77777777" w:rsidR="00635E3D" w:rsidRDefault="003D5F8F">
      <w:pPr>
        <w:pStyle w:val="SourceCode"/>
      </w:pPr>
      <w:r>
        <w:t xml:space="preserve">            return RestoreHost(original, hostName);</w:t>
      </w:r>
    </w:p>
    <w:p w14:paraId="312B25F9" w14:textId="77777777" w:rsidR="00635E3D" w:rsidRDefault="003D5F8F">
      <w:pPr>
        <w:pStyle w:val="SourceCode"/>
      </w:pPr>
      <w:r>
        <w:t xml:space="preserve">        }</w:t>
      </w:r>
    </w:p>
    <w:p w14:paraId="5F5C984C" w14:textId="77777777" w:rsidR="00635E3D" w:rsidRDefault="00635E3D">
      <w:pPr>
        <w:pStyle w:val="SourceCode"/>
      </w:pPr>
    </w:p>
    <w:p w14:paraId="7E4B8973" w14:textId="77777777" w:rsidR="00635E3D" w:rsidRDefault="003D5F8F">
      <w:pPr>
        <w:pStyle w:val="SourceCode"/>
      </w:pPr>
      <w:r>
        <w:t xml:space="preserve">        // No record: plan the rename.</w:t>
      </w:r>
    </w:p>
    <w:p w14:paraId="32E50BEC" w14:textId="77777777" w:rsidR="00635E3D" w:rsidRDefault="003D5F8F">
      <w:pPr>
        <w:pStyle w:val="SourceCode"/>
      </w:pPr>
      <w:r>
        <w:t xml:space="preserve">        Console.WriteLine("Rename Plan");</w:t>
      </w:r>
    </w:p>
    <w:p w14:paraId="18071C0D" w14:textId="77777777" w:rsidR="00635E3D" w:rsidRDefault="003D5F8F">
      <w:pPr>
        <w:pStyle w:val="SourceCode"/>
      </w:pPr>
      <w:r>
        <w:t xml:space="preserve">        Console.WriteLine("Original host name: " + hostName);</w:t>
      </w:r>
    </w:p>
    <w:p w14:paraId="63CBE4DB" w14:textId="77777777" w:rsidR="00635E3D" w:rsidRDefault="003D5F8F">
      <w:pPr>
        <w:pStyle w:val="SourceCode"/>
      </w:pPr>
      <w:r>
        <w:t xml:space="preserve">        Console.WriteLine("Proposed host name: " + ProposedName);</w:t>
      </w:r>
    </w:p>
    <w:p w14:paraId="20178000" w14:textId="77777777" w:rsidR="00635E3D" w:rsidRDefault="003D5F8F">
      <w:pPr>
        <w:pStyle w:val="SourceCode"/>
      </w:pPr>
      <w:r>
        <w:t xml:space="preserve">        bool different = !string.Equals(ProposedName, hostName,</w:t>
      </w:r>
    </w:p>
    <w:p w14:paraId="40963CB1" w14:textId="77777777" w:rsidR="00635E3D" w:rsidRDefault="003D5F8F">
      <w:pPr>
        <w:pStyle w:val="SourceCode"/>
      </w:pPr>
      <w:r>
        <w:t xml:space="preserve">            StringComparison.OrdinalIgnoreCase);</w:t>
      </w:r>
    </w:p>
    <w:p w14:paraId="5EA33115" w14:textId="77777777" w:rsidR="00635E3D" w:rsidRDefault="003D5F8F">
      <w:pPr>
        <w:pStyle w:val="SourceCode"/>
      </w:pPr>
      <w:r>
        <w:t xml:space="preserve">        bool within = ProposedName.Length &lt;= NameLimit;</w:t>
      </w:r>
    </w:p>
    <w:p w14:paraId="359EEA37" w14:textId="77777777" w:rsidR="00635E3D" w:rsidRDefault="003D5F8F">
      <w:pPr>
        <w:pStyle w:val="SourceCode"/>
      </w:pPr>
      <w:r>
        <w:t xml:space="preserve">        if (different)</w:t>
      </w:r>
    </w:p>
    <w:p w14:paraId="2C8C15ED" w14:textId="77777777" w:rsidR="00635E3D" w:rsidRDefault="003D5F8F">
      <w:pPr>
        <w:pStyle w:val="SourceCode"/>
      </w:pPr>
      <w:r>
        <w:t xml:space="preserve">        {</w:t>
      </w:r>
    </w:p>
    <w:p w14:paraId="1531E5B0" w14:textId="77777777" w:rsidR="00635E3D" w:rsidRDefault="003D5F8F">
      <w:pPr>
        <w:pStyle w:val="SourceCode"/>
      </w:pPr>
      <w:r>
        <w:t xml:space="preserve">            Console.WriteLine("Different from original: yes");</w:t>
      </w:r>
    </w:p>
    <w:p w14:paraId="36455A71" w14:textId="77777777" w:rsidR="00635E3D" w:rsidRDefault="003D5F8F">
      <w:pPr>
        <w:pStyle w:val="SourceCode"/>
      </w:pPr>
      <w:r>
        <w:t xml:space="preserve">        }</w:t>
      </w:r>
    </w:p>
    <w:p w14:paraId="1DAB8229" w14:textId="77777777" w:rsidR="00635E3D" w:rsidRDefault="003D5F8F">
      <w:pPr>
        <w:pStyle w:val="SourceCode"/>
      </w:pPr>
      <w:r>
        <w:t xml:space="preserve">        else</w:t>
      </w:r>
    </w:p>
    <w:p w14:paraId="57AD21F4" w14:textId="77777777" w:rsidR="00635E3D" w:rsidRDefault="003D5F8F">
      <w:pPr>
        <w:pStyle w:val="SourceCode"/>
      </w:pPr>
      <w:r>
        <w:t xml:space="preserve">        {</w:t>
      </w:r>
    </w:p>
    <w:p w14:paraId="27FC7D49" w14:textId="77777777" w:rsidR="00635E3D" w:rsidRDefault="003D5F8F">
      <w:pPr>
        <w:pStyle w:val="SourceCode"/>
      </w:pPr>
      <w:r>
        <w:t xml:space="preserve">            Console.WriteLine("Different from original: no");</w:t>
      </w:r>
    </w:p>
    <w:p w14:paraId="1C5F25B9" w14:textId="77777777" w:rsidR="00635E3D" w:rsidRDefault="003D5F8F">
      <w:pPr>
        <w:pStyle w:val="SourceCode"/>
      </w:pPr>
      <w:r>
        <w:t xml:space="preserve">        }</w:t>
      </w:r>
    </w:p>
    <w:p w14:paraId="0936F9A2" w14:textId="77777777" w:rsidR="00635E3D" w:rsidRDefault="003D5F8F">
      <w:pPr>
        <w:pStyle w:val="SourceCode"/>
      </w:pPr>
      <w:r>
        <w:t xml:space="preserve">        if (within)</w:t>
      </w:r>
    </w:p>
    <w:p w14:paraId="1D138403" w14:textId="77777777" w:rsidR="00635E3D" w:rsidRDefault="003D5F8F">
      <w:pPr>
        <w:pStyle w:val="SourceCode"/>
      </w:pPr>
      <w:r>
        <w:t xml:space="preserve">        {</w:t>
      </w:r>
    </w:p>
    <w:p w14:paraId="10BC177F" w14:textId="77777777" w:rsidR="00635E3D" w:rsidRDefault="003D5F8F">
      <w:pPr>
        <w:pStyle w:val="SourceCode"/>
      </w:pPr>
      <w:r>
        <w:t xml:space="preserve">            Console.WriteLine("Within " + NameLimit + " characters: yes");</w:t>
      </w:r>
    </w:p>
    <w:p w14:paraId="1ADE23A7" w14:textId="77777777" w:rsidR="00635E3D" w:rsidRDefault="003D5F8F">
      <w:pPr>
        <w:pStyle w:val="SourceCode"/>
      </w:pPr>
      <w:r>
        <w:t xml:space="preserve">        }</w:t>
      </w:r>
    </w:p>
    <w:p w14:paraId="570A8034" w14:textId="77777777" w:rsidR="00635E3D" w:rsidRDefault="003D5F8F">
      <w:pPr>
        <w:pStyle w:val="SourceCode"/>
      </w:pPr>
      <w:r>
        <w:t xml:space="preserve">        else</w:t>
      </w:r>
    </w:p>
    <w:p w14:paraId="48E5301E" w14:textId="77777777" w:rsidR="00635E3D" w:rsidRDefault="003D5F8F">
      <w:pPr>
        <w:pStyle w:val="SourceCode"/>
      </w:pPr>
      <w:r>
        <w:t xml:space="preserve">        {</w:t>
      </w:r>
    </w:p>
    <w:p w14:paraId="1B73D7F3" w14:textId="77777777" w:rsidR="00635E3D" w:rsidRDefault="003D5F8F">
      <w:pPr>
        <w:pStyle w:val="SourceCode"/>
      </w:pPr>
      <w:r>
        <w:t xml:space="preserve">            Console.WriteLine("Within " + NameLimit + " characters: no");</w:t>
      </w:r>
    </w:p>
    <w:p w14:paraId="46305214" w14:textId="77777777" w:rsidR="00635E3D" w:rsidRDefault="003D5F8F">
      <w:pPr>
        <w:pStyle w:val="SourceCode"/>
      </w:pPr>
      <w:r>
        <w:t xml:space="preserve">        }</w:t>
      </w:r>
    </w:p>
    <w:p w14:paraId="46C9AA13" w14:textId="77777777" w:rsidR="00635E3D" w:rsidRDefault="003D5F8F">
      <w:pPr>
        <w:pStyle w:val="SourceCode"/>
      </w:pPr>
      <w:r>
        <w:t xml:space="preserve">        if (IsStandardName(hostName))</w:t>
      </w:r>
    </w:p>
    <w:p w14:paraId="418E6874" w14:textId="77777777" w:rsidR="00635E3D" w:rsidRDefault="003D5F8F">
      <w:pPr>
        <w:pStyle w:val="SourceCode"/>
      </w:pPr>
      <w:r>
        <w:t xml:space="preserve">        {</w:t>
      </w:r>
    </w:p>
    <w:p w14:paraId="0F4A03E8" w14:textId="77777777" w:rsidR="00635E3D" w:rsidRDefault="003D5F8F">
      <w:pPr>
        <w:pStyle w:val="SourceCode"/>
      </w:pPr>
      <w:r>
        <w:t xml:space="preserve">            Console.WriteLine("Standard original name: yes");</w:t>
      </w:r>
    </w:p>
    <w:p w14:paraId="2584A5FD" w14:textId="77777777" w:rsidR="00635E3D" w:rsidRDefault="003D5F8F">
      <w:pPr>
        <w:pStyle w:val="SourceCode"/>
      </w:pPr>
      <w:r>
        <w:t xml:space="preserve">        }</w:t>
      </w:r>
    </w:p>
    <w:p w14:paraId="6CE0920E" w14:textId="77777777" w:rsidR="00635E3D" w:rsidRDefault="003D5F8F">
      <w:pPr>
        <w:pStyle w:val="SourceCode"/>
      </w:pPr>
      <w:r>
        <w:t xml:space="preserve">        else</w:t>
      </w:r>
    </w:p>
    <w:p w14:paraId="7E50174C" w14:textId="77777777" w:rsidR="00635E3D" w:rsidRDefault="003D5F8F">
      <w:pPr>
        <w:pStyle w:val="SourceCode"/>
      </w:pPr>
      <w:r>
        <w:t xml:space="preserve">        {</w:t>
      </w:r>
    </w:p>
    <w:p w14:paraId="619AB452" w14:textId="77777777" w:rsidR="00635E3D" w:rsidRDefault="003D5F8F">
      <w:pPr>
        <w:pStyle w:val="SourceCode"/>
      </w:pPr>
      <w:r>
        <w:t xml:space="preserve">            Console.WriteLine("Standard original name: no; read If a "</w:t>
      </w:r>
    </w:p>
    <w:p w14:paraId="0704956B" w14:textId="77777777" w:rsidR="00635E3D" w:rsidRDefault="003D5F8F">
      <w:pPr>
        <w:pStyle w:val="SourceCode"/>
      </w:pPr>
      <w:r>
        <w:t xml:space="preserve">                + "Rename Goes Wrong first");</w:t>
      </w:r>
    </w:p>
    <w:p w14:paraId="55E4E55D" w14:textId="77777777" w:rsidR="00635E3D" w:rsidRDefault="003D5F8F">
      <w:pPr>
        <w:pStyle w:val="SourceCode"/>
      </w:pPr>
      <w:r>
        <w:t xml:space="preserve">        }</w:t>
      </w:r>
    </w:p>
    <w:p w14:paraId="4940032A" w14:textId="77777777" w:rsidR="00635E3D" w:rsidRDefault="00635E3D">
      <w:pPr>
        <w:pStyle w:val="SourceCode"/>
      </w:pPr>
    </w:p>
    <w:p w14:paraId="37C64F0E" w14:textId="77777777" w:rsidR="00635E3D" w:rsidRDefault="003D5F8F">
      <w:pPr>
        <w:pStyle w:val="SourceCode"/>
      </w:pPr>
      <w:r>
        <w:t xml:space="preserve">        // Only a usable name on Windows or Linux is offered for renaming.</w:t>
      </w:r>
    </w:p>
    <w:p w14:paraId="4DD39C09" w14:textId="77777777" w:rsidR="00635E3D" w:rsidRDefault="003D5F8F">
      <w:pPr>
        <w:pStyle w:val="SourceCode"/>
      </w:pPr>
      <w:r>
        <w:t xml:space="preserve">        if (!different || !within || OsFamily() == "macOS"</w:t>
      </w:r>
    </w:p>
    <w:p w14:paraId="4A15D7D7" w14:textId="77777777" w:rsidR="00635E3D" w:rsidRDefault="003D5F8F">
      <w:pPr>
        <w:pStyle w:val="SourceCode"/>
      </w:pPr>
      <w:r>
        <w:t xml:space="preserve">            || OsFamily() == "other")</w:t>
      </w:r>
    </w:p>
    <w:p w14:paraId="43063363" w14:textId="77777777" w:rsidR="00635E3D" w:rsidRDefault="003D5F8F">
      <w:pPr>
        <w:pStyle w:val="SourceCode"/>
      </w:pPr>
      <w:r>
        <w:t xml:space="preserve">        {</w:t>
      </w:r>
    </w:p>
    <w:p w14:paraId="5FEE4676" w14:textId="77777777" w:rsidR="00635E3D" w:rsidRDefault="003D5F8F">
      <w:pPr>
        <w:pStyle w:val="SourceCode"/>
      </w:pPr>
      <w:r>
        <w:t xml:space="preserve">            Console.WriteLine("Plan only: the host name was not changed");</w:t>
      </w:r>
    </w:p>
    <w:p w14:paraId="5312137A" w14:textId="77777777" w:rsidR="00635E3D" w:rsidRDefault="003D5F8F">
      <w:pPr>
        <w:pStyle w:val="SourceCode"/>
      </w:pPr>
      <w:r>
        <w:t xml:space="preserve">            return 0;</w:t>
      </w:r>
    </w:p>
    <w:p w14:paraId="77821DC3" w14:textId="77777777" w:rsidR="00635E3D" w:rsidRDefault="003D5F8F">
      <w:pPr>
        <w:pStyle w:val="SourceCode"/>
      </w:pPr>
      <w:r>
        <w:t xml:space="preserve">        }</w:t>
      </w:r>
    </w:p>
    <w:p w14:paraId="55BCB800" w14:textId="77777777" w:rsidR="00635E3D" w:rsidRDefault="003D5F8F">
      <w:pPr>
        <w:pStyle w:val="SourceCode"/>
        <w:keepNext/>
      </w:pPr>
      <w:r>
        <w:t xml:space="preserve">        return RenameHost(hostName);</w:t>
      </w:r>
    </w:p>
    <w:p w14:paraId="43EBC313" w14:textId="77777777" w:rsidR="00635E3D" w:rsidRDefault="003D5F8F">
      <w:pPr>
        <w:pStyle w:val="SourceCode"/>
        <w:keepNext/>
      </w:pPr>
      <w:r>
        <w:t xml:space="preserve">    }</w:t>
      </w:r>
    </w:p>
    <w:p w14:paraId="46A77908" w14:textId="77777777" w:rsidR="00635E3D" w:rsidRDefault="003D5F8F">
      <w:pPr>
        <w:pStyle w:val="SourceCode"/>
      </w:pPr>
      <w:r>
        <w:t>}</w:t>
      </w:r>
    </w:p>
    <w:p w14:paraId="21DB0C8A" w14:textId="77777777" w:rsidR="00635E3D" w:rsidRDefault="00635E3D">
      <w:pPr>
        <w:keepNext/>
      </w:pPr>
    </w:p>
    <w:p w14:paraId="6B7CBB6F" w14:textId="77777777" w:rsidR="00635E3D" w:rsidRDefault="003D5F8F">
      <w:pPr>
        <w:pStyle w:val="Heading3"/>
      </w:pPr>
      <w:r>
        <w:t>Windows PowerShell Build and Run</w:t>
      </w:r>
    </w:p>
    <w:p w14:paraId="2B2F7F19" w14:textId="77777777" w:rsidR="00635E3D" w:rsidRDefault="003D5F8F">
      <w:pPr>
        <w:keepNext/>
      </w:pPr>
      <w:r>
        <w:t>Run the program once, type no at its prompt, then show its exit code.</w:t>
      </w:r>
    </w:p>
    <w:p w14:paraId="582B999A" w14:textId="77777777" w:rsidR="00635E3D" w:rsidRDefault="00635E3D">
      <w:pPr>
        <w:keepNext/>
      </w:pPr>
    </w:p>
    <w:p w14:paraId="1BB099A4" w14:textId="77777777" w:rsidR="00635E3D" w:rsidRDefault="003D5F8F">
      <w:pPr>
        <w:pStyle w:val="CommandBlock"/>
        <w:keepNext/>
      </w:pPr>
      <w:r>
        <w:t>dotnet build .\csharp\HostInfo --nologo --warnaserror</w:t>
      </w:r>
    </w:p>
    <w:p w14:paraId="6102E33F" w14:textId="77777777" w:rsidR="00635E3D" w:rsidRDefault="003D5F8F">
      <w:pPr>
        <w:pStyle w:val="CommandBlock"/>
        <w:keepNext/>
      </w:pPr>
      <w:r>
        <w:t>dotnet run --no-build --project .\csharp\HostInfo</w:t>
      </w:r>
    </w:p>
    <w:p w14:paraId="46D4CA58" w14:textId="77777777" w:rsidR="00635E3D" w:rsidRDefault="003D5F8F">
      <w:pPr>
        <w:pStyle w:val="CommandBlock"/>
      </w:pPr>
      <w:r>
        <w:t>$LASTEXITCODE</w:t>
      </w:r>
    </w:p>
    <w:p w14:paraId="6C635F5E" w14:textId="77777777" w:rsidR="00635E3D" w:rsidRDefault="00635E3D">
      <w:pPr>
        <w:keepNext/>
      </w:pPr>
    </w:p>
    <w:p w14:paraId="3B4E8B57" w14:textId="77777777" w:rsidR="00635E3D" w:rsidRDefault="003D5F8F">
      <w:pPr>
        <w:pStyle w:val="Heading3"/>
      </w:pPr>
      <w:r>
        <w:t>Linux or macOS Build and Run</w:t>
      </w:r>
    </w:p>
    <w:p w14:paraId="4F445B8D" w14:textId="77777777" w:rsidR="00635E3D" w:rsidRDefault="003D5F8F">
      <w:pPr>
        <w:pStyle w:val="CommandBlock"/>
        <w:keepNext/>
      </w:pPr>
      <w:r>
        <w:t>dotnet build ./csharp/HostInfo --nologo --warnaserror</w:t>
      </w:r>
    </w:p>
    <w:p w14:paraId="0C790CFD" w14:textId="77777777" w:rsidR="00635E3D" w:rsidRDefault="003D5F8F">
      <w:pPr>
        <w:pStyle w:val="CommandBlock"/>
        <w:keepNext/>
      </w:pPr>
      <w:r>
        <w:t>dotnet run --no-build --project ./csharp/HostInfo</w:t>
      </w:r>
    </w:p>
    <w:p w14:paraId="1AF3F471" w14:textId="77777777" w:rsidR="00635E3D" w:rsidRDefault="003D5F8F">
      <w:pPr>
        <w:pStyle w:val="CommandBlock"/>
      </w:pPr>
      <w:r>
        <w:t>echo $?</w:t>
      </w:r>
    </w:p>
    <w:p w14:paraId="1BF5652D" w14:textId="77777777" w:rsidR="00635E3D" w:rsidRDefault="00635E3D">
      <w:pPr>
        <w:keepNext/>
      </w:pPr>
    </w:p>
    <w:p w14:paraId="303725D2" w14:textId="77777777" w:rsidR="00635E3D" w:rsidRDefault="003D5F8F">
      <w:pPr>
        <w:pStyle w:val="Heading3"/>
      </w:pPr>
      <w:r>
        <w:t>Check Your Results</w:t>
      </w:r>
    </w:p>
    <w:p w14:paraId="4EB2C527" w14:textId="77777777" w:rsidR="00635E3D" w:rsidRDefault="003D5F8F">
      <w:pPr>
        <w:keepNext/>
      </w:pPr>
      <w:r>
        <w:t>dotnet build shows its progress first and ends with a line such as Build succeeded in 1.2s (your time differs); those lines are not part of the program's output. 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w:t>
      </w:r>
      <w:r>
        <w:t>, WORKSTATION-07 with 8 CPUs; your screen shows your own computer's values.</w:t>
      </w:r>
    </w:p>
    <w:p w14:paraId="3B42372B" w14:textId="77777777" w:rsidR="00635E3D" w:rsidRDefault="00635E3D">
      <w:pPr>
        <w:keepNext/>
      </w:pPr>
    </w:p>
    <w:p w14:paraId="764B49D4" w14:textId="77777777" w:rsidR="00635E3D" w:rsidRDefault="003D5F8F">
      <w:pPr>
        <w:pStyle w:val="RequiredOutput"/>
        <w:keepNext/>
      </w:pPr>
      <w:r>
        <w:t>Host Information</w:t>
      </w:r>
    </w:p>
    <w:p w14:paraId="415C48B8" w14:textId="77777777" w:rsidR="00635E3D" w:rsidRDefault="003D5F8F">
      <w:pPr>
        <w:pStyle w:val="RequiredOutput"/>
        <w:keepNext/>
      </w:pPr>
      <w:r>
        <w:t>Host name: WORKSTATION-07</w:t>
      </w:r>
    </w:p>
    <w:p w14:paraId="0C5E9AAE" w14:textId="77777777" w:rsidR="00635E3D" w:rsidRDefault="003D5F8F">
      <w:pPr>
        <w:pStyle w:val="RequiredOutput"/>
        <w:keepNext/>
      </w:pPr>
      <w:r>
        <w:t>Operating system: Windows</w:t>
      </w:r>
    </w:p>
    <w:p w14:paraId="2460C4E7" w14:textId="77777777" w:rsidR="00635E3D" w:rsidRDefault="003D5F8F">
      <w:pPr>
        <w:pStyle w:val="RequiredOutput"/>
        <w:keepNext/>
      </w:pPr>
      <w:r>
        <w:t>Logical CPUs: 8</w:t>
      </w:r>
    </w:p>
    <w:p w14:paraId="2F6E9488" w14:textId="77777777" w:rsidR="00635E3D" w:rsidRDefault="003D5F8F">
      <w:pPr>
        <w:pStyle w:val="RequiredOutput"/>
        <w:keepNext/>
      </w:pPr>
      <w:r>
        <w:t>Total memory: 17179869184 bytes</w:t>
      </w:r>
    </w:p>
    <w:p w14:paraId="4044EB3D" w14:textId="77777777" w:rsidR="00635E3D" w:rsidRDefault="003D5F8F">
      <w:pPr>
        <w:pStyle w:val="RequiredOutput"/>
        <w:keepNext/>
      </w:pPr>
      <w:r>
        <w:t>Disk total: 511101108224 bytes</w:t>
      </w:r>
    </w:p>
    <w:p w14:paraId="2F016817" w14:textId="77777777" w:rsidR="00635E3D" w:rsidRDefault="003D5F8F">
      <w:pPr>
        <w:pStyle w:val="RequiredOutput"/>
        <w:keepNext/>
      </w:pPr>
      <w:r>
        <w:t>Disk available: 202375843840 bytes</w:t>
      </w:r>
    </w:p>
    <w:p w14:paraId="64030788" w14:textId="77777777" w:rsidR="00635E3D" w:rsidRDefault="003D5F8F">
      <w:pPr>
        <w:pStyle w:val="RequiredOutput"/>
        <w:keepNext/>
      </w:pPr>
      <w:r>
        <w:t>Rename Plan</w:t>
      </w:r>
    </w:p>
    <w:p w14:paraId="6344C9B1" w14:textId="77777777" w:rsidR="00635E3D" w:rsidRDefault="003D5F8F">
      <w:pPr>
        <w:pStyle w:val="RequiredOutput"/>
        <w:keepNext/>
      </w:pPr>
      <w:r>
        <w:t>Original host name: WORKSTATION-07</w:t>
      </w:r>
    </w:p>
    <w:p w14:paraId="60FA6A9C" w14:textId="77777777" w:rsidR="00635E3D" w:rsidRDefault="003D5F8F">
      <w:pPr>
        <w:pStyle w:val="RequiredOutput"/>
        <w:keepNext/>
      </w:pPr>
      <w:r>
        <w:t>Proposed host name: SPA-LESSON-215</w:t>
      </w:r>
    </w:p>
    <w:p w14:paraId="01D8BE50" w14:textId="77777777" w:rsidR="00635E3D" w:rsidRDefault="003D5F8F">
      <w:pPr>
        <w:pStyle w:val="RequiredOutput"/>
        <w:keepNext/>
      </w:pPr>
      <w:r>
        <w:t>Different from original: yes</w:t>
      </w:r>
    </w:p>
    <w:p w14:paraId="7309BC28" w14:textId="77777777" w:rsidR="00635E3D" w:rsidRDefault="003D5F8F">
      <w:pPr>
        <w:pStyle w:val="RequiredOutput"/>
        <w:keepNext/>
      </w:pPr>
      <w:r>
        <w:t>Within 15 characters: yes</w:t>
      </w:r>
    </w:p>
    <w:p w14:paraId="5784341B" w14:textId="77777777" w:rsidR="00635E3D" w:rsidRDefault="003D5F8F">
      <w:pPr>
        <w:pStyle w:val="RequiredOutput"/>
        <w:keepNext/>
      </w:pPr>
      <w:r>
        <w:t>Standard original name: yes</w:t>
      </w:r>
    </w:p>
    <w:p w14:paraId="05CFDE08" w14:textId="77777777" w:rsidR="00635E3D" w:rsidRDefault="003D5F8F">
      <w:pPr>
        <w:pStyle w:val="RequiredOutput"/>
        <w:keepNext/>
      </w:pPr>
      <w:r>
        <w:t>Type yes to rename this computer: no</w:t>
      </w:r>
    </w:p>
    <w:p w14:paraId="128593CE" w14:textId="77777777" w:rsidR="00635E3D" w:rsidRDefault="003D5F8F">
      <w:pPr>
        <w:pStyle w:val="RequiredOutput"/>
      </w:pPr>
      <w:r>
        <w:t>Plan only: the host name was not changed</w:t>
      </w:r>
    </w:p>
    <w:p w14:paraId="2983F079" w14:textId="77777777" w:rsidR="00635E3D" w:rsidRDefault="00635E3D">
      <w:pPr>
        <w:keepNext/>
      </w:pPr>
    </w:p>
    <w:p w14:paraId="45AD12FF" w14:textId="77777777" w:rsidR="00635E3D" w:rsidRDefault="003D5F8F">
      <w:pPr>
        <w:pStyle w:val="ListBullet"/>
      </w:pPr>
      <w:r>
        <w:t>The fact lines match the Basic version's because the Production-Minded program reads the same facts, with the proposed name, its limit, and the record file named once, the family in OsFamily, and every lookup that can fail checked before any line prints.</w:t>
      </w:r>
    </w:p>
    <w:p w14:paraId="1BBE8D97"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784AA23C"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623EC378" w14:textId="77777777" w:rsidR="00635E3D" w:rsidRDefault="003D5F8F">
      <w:pPr>
        <w:pStyle w:val="ListBullet"/>
      </w:pPr>
      <w:r>
        <w:t>Exit code 0 proves every lookup succeeded. A refused lookup prints one Error line on the error stream, no report at all, and exit code 1.</w:t>
      </w:r>
    </w:p>
    <w:p w14:paraId="1CDDAD2F" w14:textId="77777777" w:rsidR="00635E3D" w:rsidRDefault="003D5F8F">
      <w:pPr>
        <w:pStyle w:val="ListBullet"/>
      </w:pPr>
      <w:r>
        <w:t>If a failure ends with Unhandled exception, the lookup is outside the try block.</w:t>
      </w:r>
    </w:p>
    <w:p w14:paraId="7F49AEB3" w14:textId="77777777" w:rsidR="00635E3D" w:rsidRDefault="003D5F8F">
      <w:pPr>
        <w:pStyle w:val="ListBullet"/>
      </w:pPr>
      <w:r>
        <w:t>If the build fails with another message, read the first error: it names the file and line to fix.</w:t>
      </w:r>
    </w:p>
    <w:p w14:paraId="48C005EF" w14:textId="77777777" w:rsidR="00635E3D" w:rsidRDefault="00635E3D">
      <w:pPr>
        <w:keepNext/>
      </w:pPr>
    </w:p>
    <w:p w14:paraId="09B073E0" w14:textId="77777777" w:rsidR="00635E3D" w:rsidRDefault="00635E3D">
      <w:pPr>
        <w:keepNext/>
      </w:pPr>
    </w:p>
    <w:p w14:paraId="515A07E1" w14:textId="77777777" w:rsidR="00635E3D" w:rsidRDefault="003D5F8F">
      <w:pPr>
        <w:pStyle w:val="Heading2"/>
      </w:pPr>
      <w:r>
        <w:t>What to Notice</w:t>
      </w:r>
    </w:p>
    <w:p w14:paraId="05ED22BA" w14:textId="77777777" w:rsidR="00635E3D" w:rsidRDefault="003D5F8F">
      <w:pPr>
        <w:pStyle w:val="ListBullet"/>
      </w:pPr>
      <w:r>
        <w:t>.NET has no function that renames a computer, so [DllImport] lets C# call SetComputerNameExW in kernel32.dll directly; new Win32Exception() turns Windows' error code into a message. On Linux, Process.Start runs hostnamectl.</w:t>
      </w:r>
    </w:p>
    <w:p w14:paraId="7559E0D4" w14:textId="77777777" w:rsidR="00635E3D" w:rsidRDefault="003D5F8F">
      <w:pPr>
        <w:pStyle w:val="ListBullet"/>
      </w:pPr>
      <w:r>
        <w:t>Sizes are long, a whole number of up to about 9 billion billion, because an int stops at about 2 billion.</w:t>
      </w:r>
    </w:p>
    <w:p w14:paraId="14132C1D" w14:textId="77777777" w:rsidR="00635E3D" w:rsidRDefault="003D5F8F">
      <w:pPr>
        <w:pStyle w:val="ListBullet"/>
      </w:pPr>
      <w:r>
        <w:t>Environment.MachineName returns the Windows computer name in capital letters, limited to 15 characters; Dns.GetHostName returns the host name as hostname prints it. They are two interfaces to the same name.</w:t>
      </w:r>
    </w:p>
    <w:p w14:paraId="3E901B31" w14:textId="77777777" w:rsidR="00635E3D" w:rsidRDefault="003D5F8F">
      <w:pPr>
        <w:pStyle w:val="ListBullet"/>
      </w:pPr>
      <w:r>
        <w:t>new DriveInfo(Directory.GetCurrentDirectory()) describes the disk that holds the current directory; on Windows, that is its drive, such as C:\.</w:t>
      </w:r>
    </w:p>
    <w:p w14:paraId="39700BA8" w14:textId="77777777" w:rsidR="00635E3D" w:rsidRDefault="003D5F8F">
      <w:pPr>
        <w:pStyle w:val="ListBullet"/>
      </w:pPr>
      <w:r>
        <w:t>Each failure message comes from .NET, so its wording can differ between Windows, Linux, and macOS.</w:t>
      </w:r>
    </w:p>
    <w:p w14:paraId="1A7BF23E" w14:textId="77777777" w:rsidR="00635E3D" w:rsidRDefault="00635E3D">
      <w:pPr>
        <w:keepNext/>
      </w:pPr>
    </w:p>
    <w:p w14:paraId="2008EF92" w14:textId="77777777" w:rsidR="00635E3D" w:rsidRDefault="003D5F8F">
      <w:pPr>
        <w:pStyle w:val="Heading3"/>
      </w:pPr>
      <w:r>
        <w:t>Basic and Production-Minded Comparison</w:t>
      </w:r>
    </w:p>
    <w:p w14:paraId="11DB6C9D"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OsFamily, and checks every lookup that can fail before it prints anything, the way Lesson 2.11 taught. It is also the rename utility: it renames only after you type yes in a terminal with administrator rights, records the original first</w:t>
      </w:r>
      <w:r>
        <w:t>, checks the pending name after every change, and restores the original on a later run.</w:t>
      </w:r>
    </w:p>
    <w:p w14:paraId="29E27BD5" w14:textId="77777777" w:rsidR="00635E3D" w:rsidRDefault="00635E3D">
      <w:pPr>
        <w:keepNext/>
      </w:pPr>
    </w:p>
    <w:p w14:paraId="70B56814" w14:textId="77777777" w:rsidR="00635E3D" w:rsidRDefault="00635E3D">
      <w:pPr>
        <w:keepNext/>
      </w:pPr>
    </w:p>
    <w:p w14:paraId="7A66AEF7" w14:textId="77777777" w:rsidR="00635E3D" w:rsidRDefault="00635E3D">
      <w:pPr>
        <w:keepNext/>
      </w:pPr>
    </w:p>
    <w:p w14:paraId="5053228E" w14:textId="77777777" w:rsidR="00635E3D" w:rsidRDefault="003D5F8F">
      <w:pPr>
        <w:pStyle w:val="Heading1"/>
      </w:pPr>
      <w:r>
        <w:t>Go Implementation</w:t>
      </w:r>
    </w:p>
    <w:p w14:paraId="20617FEC" w14:textId="77777777" w:rsidR="00635E3D" w:rsidRDefault="003D5F8F">
      <w:r>
        <w:t>Go reads the host name with os.Hostname, which returns the name and an error value, and describes the system with the runtime package: runtime.GOOS names the system the program was built for, and runtime.NumCPU counts the CPUs. Go's standard library has no function for the memory size or a disk's size, so the Go programs print not available for those three lines instead of a made-up number.</w:t>
      </w:r>
    </w:p>
    <w:p w14:paraId="57754E82" w14:textId="77777777" w:rsidR="00635E3D" w:rsidRDefault="00635E3D">
      <w:pPr>
        <w:keepNext/>
      </w:pPr>
    </w:p>
    <w:p w14:paraId="4A51BFE5" w14:textId="77777777" w:rsidR="00635E3D" w:rsidRDefault="00635E3D">
      <w:pPr>
        <w:keepNext/>
      </w:pPr>
    </w:p>
    <w:p w14:paraId="3D3B98E5" w14:textId="77777777" w:rsidR="00635E3D" w:rsidRDefault="003D5F8F">
      <w:pPr>
        <w:pStyle w:val="Heading2"/>
      </w:pPr>
      <w:r>
        <w:t>Basic Implementation</w:t>
      </w:r>
    </w:p>
    <w:p w14:paraId="326567D4" w14:textId="77777777" w:rsidR="00635E3D" w:rsidRDefault="003D5F8F">
      <w:r>
        <w:t>Start with the most direct version: main reads the host name, maps runtime.GOOS to the family with an if chain, prints the CPU count, prints not available for the memory and disk lines, and then prints the rename plan. Every step is commented, so read the comments as you type it.</w:t>
      </w:r>
    </w:p>
    <w:p w14:paraId="774CF34C" w14:textId="77777777" w:rsidR="00635E3D" w:rsidRDefault="00635E3D">
      <w:pPr>
        <w:keepNext/>
      </w:pPr>
    </w:p>
    <w:p w14:paraId="5E1EAF28" w14:textId="77777777" w:rsidR="00635E3D" w:rsidRDefault="003D5F8F">
      <w:pPr>
        <w:pStyle w:val="Heading3"/>
      </w:pPr>
      <w:r>
        <w:t>go/basic/main.go</w:t>
      </w:r>
    </w:p>
    <w:p w14:paraId="5A3277CF" w14:textId="77777777" w:rsidR="00635E3D" w:rsidRDefault="003D5F8F">
      <w:pPr>
        <w:pStyle w:val="SourceCode"/>
        <w:keepNext/>
      </w:pPr>
      <w:r>
        <w:t>package main</w:t>
      </w:r>
    </w:p>
    <w:p w14:paraId="5D2B17B7" w14:textId="77777777" w:rsidR="00635E3D" w:rsidRDefault="00635E3D">
      <w:pPr>
        <w:pStyle w:val="SourceCode"/>
        <w:keepNext/>
      </w:pPr>
    </w:p>
    <w:p w14:paraId="5939A750" w14:textId="77777777" w:rsidR="00635E3D" w:rsidRDefault="003D5F8F">
      <w:pPr>
        <w:pStyle w:val="SourceCode"/>
        <w:keepNext/>
      </w:pPr>
      <w:r>
        <w:t>// Remember, import brings in ready-made packages: os reads the host name,</w:t>
      </w:r>
    </w:p>
    <w:p w14:paraId="13D48E1E" w14:textId="77777777" w:rsidR="00635E3D" w:rsidRDefault="003D5F8F">
      <w:pPr>
        <w:pStyle w:val="SourceCode"/>
      </w:pPr>
      <w:r>
        <w:t>// and runtime describes the system the program runs on.</w:t>
      </w:r>
    </w:p>
    <w:p w14:paraId="5C5CD782" w14:textId="77777777" w:rsidR="00635E3D" w:rsidRDefault="003D5F8F">
      <w:pPr>
        <w:pStyle w:val="SourceCode"/>
      </w:pPr>
      <w:r>
        <w:t>import (</w:t>
      </w:r>
    </w:p>
    <w:p w14:paraId="70C4826C" w14:textId="77777777" w:rsidR="00635E3D" w:rsidRDefault="003D5F8F">
      <w:pPr>
        <w:pStyle w:val="SourceCode"/>
      </w:pPr>
      <w:r>
        <w:t xml:space="preserve">    "fmt"</w:t>
      </w:r>
    </w:p>
    <w:p w14:paraId="3DCC4E2A" w14:textId="77777777" w:rsidR="00635E3D" w:rsidRDefault="003D5F8F">
      <w:pPr>
        <w:pStyle w:val="SourceCode"/>
      </w:pPr>
      <w:r>
        <w:t xml:space="preserve">    "os"</w:t>
      </w:r>
    </w:p>
    <w:p w14:paraId="61DF6E82" w14:textId="77777777" w:rsidR="00635E3D" w:rsidRDefault="003D5F8F">
      <w:pPr>
        <w:pStyle w:val="SourceCode"/>
      </w:pPr>
      <w:r>
        <w:t xml:space="preserve">    "runtime"</w:t>
      </w:r>
    </w:p>
    <w:p w14:paraId="539F557B" w14:textId="77777777" w:rsidR="00635E3D" w:rsidRDefault="003D5F8F">
      <w:pPr>
        <w:pStyle w:val="SourceCode"/>
      </w:pPr>
      <w:r>
        <w:t xml:space="preserve">    "strings"</w:t>
      </w:r>
    </w:p>
    <w:p w14:paraId="229F2AE0" w14:textId="77777777" w:rsidR="00635E3D" w:rsidRDefault="003D5F8F">
      <w:pPr>
        <w:pStyle w:val="SourceCode"/>
      </w:pPr>
      <w:r>
        <w:t>)</w:t>
      </w:r>
    </w:p>
    <w:p w14:paraId="4F3C8906" w14:textId="77777777" w:rsidR="00635E3D" w:rsidRDefault="00635E3D">
      <w:pPr>
        <w:pStyle w:val="SourceCode"/>
      </w:pPr>
    </w:p>
    <w:p w14:paraId="6061871D" w14:textId="77777777" w:rsidR="00635E3D" w:rsidRDefault="003D5F8F">
      <w:pPr>
        <w:pStyle w:val="SourceCode"/>
      </w:pPr>
      <w:r>
        <w:t>// Remember, main starts the program.</w:t>
      </w:r>
    </w:p>
    <w:p w14:paraId="18895EDF" w14:textId="77777777" w:rsidR="00635E3D" w:rsidRDefault="003D5F8F">
      <w:pPr>
        <w:pStyle w:val="SourceCode"/>
      </w:pPr>
      <w:r>
        <w:t>func main() {</w:t>
      </w:r>
    </w:p>
    <w:p w14:paraId="690943BC" w14:textId="77777777" w:rsidR="00635E3D" w:rsidRDefault="003D5F8F">
      <w:pPr>
        <w:pStyle w:val="SourceCode"/>
      </w:pPr>
      <w:r>
        <w:t xml:space="preserve">    fmt.Println("Host Information")</w:t>
      </w:r>
    </w:p>
    <w:p w14:paraId="23788261" w14:textId="77777777" w:rsidR="00635E3D" w:rsidRDefault="00635E3D">
      <w:pPr>
        <w:pStyle w:val="SourceCode"/>
      </w:pPr>
    </w:p>
    <w:p w14:paraId="612E791C" w14:textId="77777777" w:rsidR="00635E3D" w:rsidRDefault="003D5F8F">
      <w:pPr>
        <w:pStyle w:val="SourceCode"/>
      </w:pPr>
      <w:r>
        <w:t xml:space="preserve">    // The host name is the computer's name on the network, the same name</w:t>
      </w:r>
    </w:p>
    <w:p w14:paraId="4EE91803" w14:textId="77777777" w:rsidR="00635E3D" w:rsidRDefault="003D5F8F">
      <w:pPr>
        <w:pStyle w:val="SourceCode"/>
      </w:pPr>
      <w:r>
        <w:t xml:space="preserve">    // the hostname command prints. os.Hostname returns it and an error</w:t>
      </w:r>
    </w:p>
    <w:p w14:paraId="5F4B1A0F" w14:textId="77777777" w:rsidR="00635E3D" w:rsidRDefault="003D5F8F">
      <w:pPr>
        <w:pStyle w:val="SourceCode"/>
      </w:pPr>
      <w:r>
        <w:t xml:space="preserve">    // value; this Basic version throws the error away with _, and the</w:t>
      </w:r>
    </w:p>
    <w:p w14:paraId="5F338BA9" w14:textId="77777777" w:rsidR="00635E3D" w:rsidRDefault="003D5F8F">
      <w:pPr>
        <w:pStyle w:val="SourceCode"/>
      </w:pPr>
      <w:r>
        <w:t xml:space="preserve">    // Production-Minded version checks it.</w:t>
      </w:r>
    </w:p>
    <w:p w14:paraId="5781C6E8" w14:textId="77777777" w:rsidR="00635E3D" w:rsidRDefault="003D5F8F">
      <w:pPr>
        <w:pStyle w:val="SourceCode"/>
      </w:pPr>
      <w:r>
        <w:t xml:space="preserve">    hostName, _ := os.Hostname()</w:t>
      </w:r>
    </w:p>
    <w:p w14:paraId="28B89D6E" w14:textId="77777777" w:rsidR="00635E3D" w:rsidRDefault="003D5F8F">
      <w:pPr>
        <w:pStyle w:val="SourceCode"/>
      </w:pPr>
      <w:r>
        <w:t xml:space="preserve">    fmt.Println("Host name:", hostName)</w:t>
      </w:r>
    </w:p>
    <w:p w14:paraId="4D7C550F" w14:textId="77777777" w:rsidR="00635E3D" w:rsidRDefault="00635E3D">
      <w:pPr>
        <w:pStyle w:val="SourceCode"/>
      </w:pPr>
    </w:p>
    <w:p w14:paraId="35D800F5" w14:textId="77777777" w:rsidR="00635E3D" w:rsidRDefault="003D5F8F">
      <w:pPr>
        <w:pStyle w:val="SourceCode"/>
      </w:pPr>
      <w:r>
        <w:t xml:space="preserve">    // The operating-system family: runtime.GOOS is Go's short name for</w:t>
      </w:r>
    </w:p>
    <w:p w14:paraId="3AA98F0C" w14:textId="77777777" w:rsidR="00635E3D" w:rsidRDefault="003D5F8F">
      <w:pPr>
        <w:pStyle w:val="SourceCode"/>
      </w:pPr>
      <w:r>
        <w:t xml:space="preserve">    // the system the program was built for: windows, darwin (macOS), or</w:t>
      </w:r>
    </w:p>
    <w:p w14:paraId="15E1833F" w14:textId="77777777" w:rsidR="00635E3D" w:rsidRDefault="003D5F8F">
      <w:pPr>
        <w:pStyle w:val="SourceCode"/>
      </w:pPr>
      <w:r>
        <w:t xml:space="preserve">    // linux. Remember, if, else if, else: exactly one runs.</w:t>
      </w:r>
    </w:p>
    <w:p w14:paraId="0774D118" w14:textId="77777777" w:rsidR="00635E3D" w:rsidRDefault="003D5F8F">
      <w:pPr>
        <w:pStyle w:val="SourceCode"/>
      </w:pPr>
      <w:r>
        <w:t xml:space="preserve">    var osFamily string = "other"</w:t>
      </w:r>
    </w:p>
    <w:p w14:paraId="27864AF4" w14:textId="77777777" w:rsidR="00635E3D" w:rsidRDefault="003D5F8F">
      <w:pPr>
        <w:pStyle w:val="SourceCode"/>
      </w:pPr>
      <w:r>
        <w:t xml:space="preserve">    if runtime.GOOS == "windows" {</w:t>
      </w:r>
    </w:p>
    <w:p w14:paraId="65F6462F" w14:textId="77777777" w:rsidR="00635E3D" w:rsidRDefault="003D5F8F">
      <w:pPr>
        <w:pStyle w:val="SourceCode"/>
      </w:pPr>
      <w:r>
        <w:t xml:space="preserve">        osFamily = "Windows"</w:t>
      </w:r>
    </w:p>
    <w:p w14:paraId="33EF6738" w14:textId="77777777" w:rsidR="00635E3D" w:rsidRDefault="003D5F8F">
      <w:pPr>
        <w:pStyle w:val="SourceCode"/>
      </w:pPr>
      <w:r>
        <w:t xml:space="preserve">    } else if runtime.GOOS == "darwin" {</w:t>
      </w:r>
    </w:p>
    <w:p w14:paraId="0257A9A3" w14:textId="77777777" w:rsidR="00635E3D" w:rsidRDefault="003D5F8F">
      <w:pPr>
        <w:pStyle w:val="SourceCode"/>
      </w:pPr>
      <w:r>
        <w:t xml:space="preserve">        osFamily = "macOS"</w:t>
      </w:r>
    </w:p>
    <w:p w14:paraId="781380F8" w14:textId="77777777" w:rsidR="00635E3D" w:rsidRDefault="003D5F8F">
      <w:pPr>
        <w:pStyle w:val="SourceCode"/>
      </w:pPr>
      <w:r>
        <w:t xml:space="preserve">    } else if runtime.GOOS == "linux" {</w:t>
      </w:r>
    </w:p>
    <w:p w14:paraId="1F479120" w14:textId="77777777" w:rsidR="00635E3D" w:rsidRDefault="003D5F8F">
      <w:pPr>
        <w:pStyle w:val="SourceCode"/>
      </w:pPr>
      <w:r>
        <w:t xml:space="preserve">        osFamily = "Linux"</w:t>
      </w:r>
    </w:p>
    <w:p w14:paraId="179739BE" w14:textId="77777777" w:rsidR="00635E3D" w:rsidRDefault="003D5F8F">
      <w:pPr>
        <w:pStyle w:val="SourceCode"/>
      </w:pPr>
      <w:r>
        <w:t xml:space="preserve">    }</w:t>
      </w:r>
    </w:p>
    <w:p w14:paraId="1F8EDB95" w14:textId="77777777" w:rsidR="00635E3D" w:rsidRDefault="003D5F8F">
      <w:pPr>
        <w:pStyle w:val="SourceCode"/>
      </w:pPr>
      <w:r>
        <w:t xml:space="preserve">    fmt.Println("Operating system:", osFamily)</w:t>
      </w:r>
    </w:p>
    <w:p w14:paraId="468AA763" w14:textId="77777777" w:rsidR="00635E3D" w:rsidRDefault="00635E3D">
      <w:pPr>
        <w:pStyle w:val="SourceCode"/>
      </w:pPr>
    </w:p>
    <w:p w14:paraId="50446D03" w14:textId="77777777" w:rsidR="00635E3D" w:rsidRDefault="003D5F8F">
      <w:pPr>
        <w:pStyle w:val="SourceCode"/>
      </w:pPr>
      <w:r>
        <w:t xml:space="preserve">    // A logical CPU is one processor the system can run work on at the</w:t>
      </w:r>
    </w:p>
    <w:p w14:paraId="6C16E314" w14:textId="77777777" w:rsidR="00635E3D" w:rsidRDefault="003D5F8F">
      <w:pPr>
        <w:pStyle w:val="SourceCode"/>
      </w:pPr>
      <w:r>
        <w:t xml:space="preserve">    // same moment; runtime.NumCPU counts them.</w:t>
      </w:r>
    </w:p>
    <w:p w14:paraId="4512720C" w14:textId="77777777" w:rsidR="00635E3D" w:rsidRDefault="003D5F8F">
      <w:pPr>
        <w:pStyle w:val="SourceCode"/>
      </w:pPr>
      <w:r>
        <w:t xml:space="preserve">    fmt.Println("Logical CPUs:", runtime.NumCPU())</w:t>
      </w:r>
    </w:p>
    <w:p w14:paraId="6FAE12E5" w14:textId="77777777" w:rsidR="00635E3D" w:rsidRDefault="00635E3D">
      <w:pPr>
        <w:pStyle w:val="SourceCode"/>
      </w:pPr>
    </w:p>
    <w:p w14:paraId="0417C18C" w14:textId="77777777" w:rsidR="00635E3D" w:rsidRDefault="003D5F8F">
      <w:pPr>
        <w:pStyle w:val="SourceCode"/>
      </w:pPr>
      <w:r>
        <w:t xml:space="preserve">    // Go's standard library has no function for the memory size or a</w:t>
      </w:r>
    </w:p>
    <w:p w14:paraId="1E68D022" w14:textId="77777777" w:rsidR="00635E3D" w:rsidRDefault="003D5F8F">
      <w:pPr>
        <w:pStyle w:val="SourceCode"/>
      </w:pPr>
      <w:r>
        <w:t xml:space="preserve">    // disk's size, and the lesson adds no outside package for them, so</w:t>
      </w:r>
    </w:p>
    <w:p w14:paraId="36056BA3" w14:textId="77777777" w:rsidR="00635E3D" w:rsidRDefault="003D5F8F">
      <w:pPr>
        <w:pStyle w:val="SourceCode"/>
      </w:pPr>
      <w:r>
        <w:t xml:space="preserve">    // the program says so instead of printing a made-up number.</w:t>
      </w:r>
    </w:p>
    <w:p w14:paraId="08FF2A67" w14:textId="77777777" w:rsidR="00635E3D" w:rsidRDefault="003D5F8F">
      <w:pPr>
        <w:pStyle w:val="SourceCode"/>
      </w:pPr>
      <w:r>
        <w:t xml:space="preserve">    fmt.Println("Total memory: not available")</w:t>
      </w:r>
    </w:p>
    <w:p w14:paraId="400A7142" w14:textId="77777777" w:rsidR="00635E3D" w:rsidRDefault="003D5F8F">
      <w:pPr>
        <w:pStyle w:val="SourceCode"/>
      </w:pPr>
      <w:r>
        <w:t xml:space="preserve">    fmt.Println("Disk total: not available")</w:t>
      </w:r>
    </w:p>
    <w:p w14:paraId="6BA7C186" w14:textId="77777777" w:rsidR="00635E3D" w:rsidRDefault="003D5F8F">
      <w:pPr>
        <w:pStyle w:val="SourceCode"/>
      </w:pPr>
      <w:r>
        <w:t xml:space="preserve">    fmt.Println("Disk available: not available")</w:t>
      </w:r>
    </w:p>
    <w:p w14:paraId="1DB815A3" w14:textId="77777777" w:rsidR="00635E3D" w:rsidRDefault="00635E3D">
      <w:pPr>
        <w:pStyle w:val="SourceCode"/>
      </w:pPr>
    </w:p>
    <w:p w14:paraId="3A22CDAE" w14:textId="77777777" w:rsidR="00635E3D" w:rsidRDefault="003D5F8F">
      <w:pPr>
        <w:pStyle w:val="SourceCode"/>
      </w:pPr>
      <w:r>
        <w:t xml:space="preserve">    // The rename plan: record the original name, choose a lesson name,</w:t>
      </w:r>
    </w:p>
    <w:p w14:paraId="64396047" w14:textId="77777777" w:rsidR="00635E3D" w:rsidRDefault="003D5F8F">
      <w:pPr>
        <w:pStyle w:val="SourceCode"/>
      </w:pPr>
      <w:r>
        <w:t xml:space="preserve">    // and check it. Nothing is changed here; the Production-Minded</w:t>
      </w:r>
    </w:p>
    <w:p w14:paraId="082F7C5B" w14:textId="77777777" w:rsidR="00635E3D" w:rsidRDefault="003D5F8F">
      <w:pPr>
        <w:pStyle w:val="SourceCode"/>
      </w:pPr>
      <w:r>
        <w:t xml:space="preserve">    // program performs the rename.</w:t>
      </w:r>
    </w:p>
    <w:p w14:paraId="20C26C81" w14:textId="77777777" w:rsidR="00635E3D" w:rsidRDefault="003D5F8F">
      <w:pPr>
        <w:pStyle w:val="SourceCode"/>
      </w:pPr>
      <w:r>
        <w:t xml:space="preserve">    var originalName string = hostName</w:t>
      </w:r>
    </w:p>
    <w:p w14:paraId="5DC9423D" w14:textId="77777777" w:rsidR="00635E3D" w:rsidRDefault="003D5F8F">
      <w:pPr>
        <w:pStyle w:val="SourceCode"/>
      </w:pPr>
      <w:r>
        <w:t xml:space="preserve">    var proposedName string = "SPA-LESSON-215"</w:t>
      </w:r>
    </w:p>
    <w:p w14:paraId="0CFF12E7" w14:textId="77777777" w:rsidR="00635E3D" w:rsidRDefault="003D5F8F">
      <w:pPr>
        <w:pStyle w:val="SourceCode"/>
      </w:pPr>
      <w:r>
        <w:t xml:space="preserve">    fmt.Println("Rename Plan")</w:t>
      </w:r>
    </w:p>
    <w:p w14:paraId="3084DB3F" w14:textId="77777777" w:rsidR="00635E3D" w:rsidRDefault="003D5F8F">
      <w:pPr>
        <w:pStyle w:val="SourceCode"/>
      </w:pPr>
      <w:r>
        <w:t xml:space="preserve">    fmt.Println("Original host name:", originalName)</w:t>
      </w:r>
    </w:p>
    <w:p w14:paraId="73DBC39E" w14:textId="77777777" w:rsidR="00635E3D" w:rsidRDefault="003D5F8F">
      <w:pPr>
        <w:pStyle w:val="SourceCode"/>
      </w:pPr>
      <w:r>
        <w:t xml:space="preserve">    fmt.Println("Proposed host name:", proposedName)</w:t>
      </w:r>
    </w:p>
    <w:p w14:paraId="50EC8C65" w14:textId="77777777" w:rsidR="00635E3D" w:rsidRDefault="00635E3D">
      <w:pPr>
        <w:pStyle w:val="SourceCode"/>
      </w:pPr>
    </w:p>
    <w:p w14:paraId="1DD2CC3F" w14:textId="77777777" w:rsidR="00635E3D" w:rsidRDefault="003D5F8F">
      <w:pPr>
        <w:pStyle w:val="SourceCode"/>
      </w:pPr>
      <w:r>
        <w:t xml:space="preserve">    // Host names ignore capitalization, so strings.EqualFold compares</w:t>
      </w:r>
    </w:p>
    <w:p w14:paraId="3AF2404A" w14:textId="77777777" w:rsidR="00635E3D" w:rsidRDefault="003D5F8F">
      <w:pPr>
        <w:pStyle w:val="SourceCode"/>
      </w:pPr>
      <w:r>
        <w:t xml:space="preserve">    // them that way: SPA-LESSON-215 and spa-lesson-215 count as the same</w:t>
      </w:r>
    </w:p>
    <w:p w14:paraId="7A992195" w14:textId="77777777" w:rsidR="00635E3D" w:rsidRDefault="003D5F8F">
      <w:pPr>
        <w:pStyle w:val="SourceCode"/>
      </w:pPr>
      <w:r>
        <w:t xml:space="preserve">    // name. ! (not) turns its true, the same, into false.</w:t>
      </w:r>
    </w:p>
    <w:p w14:paraId="5FAA5500" w14:textId="77777777" w:rsidR="00635E3D" w:rsidRDefault="003D5F8F">
      <w:pPr>
        <w:pStyle w:val="SourceCode"/>
      </w:pPr>
      <w:r>
        <w:t xml:space="preserve">    if !strings.EqualFold(proposedName, originalName) {</w:t>
      </w:r>
    </w:p>
    <w:p w14:paraId="248BD537" w14:textId="77777777" w:rsidR="00635E3D" w:rsidRDefault="003D5F8F">
      <w:pPr>
        <w:pStyle w:val="SourceCode"/>
      </w:pPr>
      <w:r>
        <w:t xml:space="preserve">        fmt.Println("Different from original: yes")</w:t>
      </w:r>
    </w:p>
    <w:p w14:paraId="237F6E42" w14:textId="77777777" w:rsidR="00635E3D" w:rsidRDefault="003D5F8F">
      <w:pPr>
        <w:pStyle w:val="SourceCode"/>
      </w:pPr>
      <w:r>
        <w:t xml:space="preserve">    } else {</w:t>
      </w:r>
    </w:p>
    <w:p w14:paraId="6AB59432" w14:textId="77777777" w:rsidR="00635E3D" w:rsidRDefault="003D5F8F">
      <w:pPr>
        <w:pStyle w:val="SourceCode"/>
      </w:pPr>
      <w:r>
        <w:t xml:space="preserve">        fmt.Println("Different from original: no")</w:t>
      </w:r>
    </w:p>
    <w:p w14:paraId="5303212C" w14:textId="77777777" w:rsidR="00635E3D" w:rsidRDefault="003D5F8F">
      <w:pPr>
        <w:pStyle w:val="SourceCode"/>
      </w:pPr>
      <w:r>
        <w:t xml:space="preserve">    }</w:t>
      </w:r>
    </w:p>
    <w:p w14:paraId="3A1C7B1D" w14:textId="77777777" w:rsidR="00635E3D" w:rsidRDefault="00635E3D">
      <w:pPr>
        <w:pStyle w:val="SourceCode"/>
      </w:pPr>
    </w:p>
    <w:p w14:paraId="71ABD11D" w14:textId="77777777" w:rsidR="00635E3D" w:rsidRDefault="003D5F8F">
      <w:pPr>
        <w:pStyle w:val="SourceCode"/>
      </w:pPr>
      <w:r>
        <w:t xml:space="preserve">    // 15 characters is Windows' limit for a computer name (Linux</w:t>
      </w:r>
    </w:p>
    <w:p w14:paraId="67822D9C" w14:textId="77777777" w:rsidR="00635E3D" w:rsidRDefault="003D5F8F">
      <w:pPr>
        <w:pStyle w:val="SourceCode"/>
      </w:pPr>
      <w:r>
        <w:t xml:space="preserve">    // allows 64), so a name within 15 works on every system.</w:t>
      </w:r>
    </w:p>
    <w:p w14:paraId="081C9F0E" w14:textId="77777777" w:rsidR="00635E3D" w:rsidRDefault="003D5F8F">
      <w:pPr>
        <w:pStyle w:val="SourceCode"/>
      </w:pPr>
      <w:r>
        <w:t xml:space="preserve">    // Remember, len counts bytes, one per plain English character.</w:t>
      </w:r>
    </w:p>
    <w:p w14:paraId="4D0E8658" w14:textId="77777777" w:rsidR="00635E3D" w:rsidRDefault="003D5F8F">
      <w:pPr>
        <w:pStyle w:val="SourceCode"/>
      </w:pPr>
      <w:r>
        <w:t xml:space="preserve">    if len(proposedName) &lt;= 15 {</w:t>
      </w:r>
    </w:p>
    <w:p w14:paraId="4144C8E4" w14:textId="77777777" w:rsidR="00635E3D" w:rsidRDefault="003D5F8F">
      <w:pPr>
        <w:pStyle w:val="SourceCode"/>
      </w:pPr>
      <w:r>
        <w:t xml:space="preserve">        fmt.Println("Within 15 characters: yes")</w:t>
      </w:r>
    </w:p>
    <w:p w14:paraId="06DBB463" w14:textId="77777777" w:rsidR="00635E3D" w:rsidRDefault="003D5F8F">
      <w:pPr>
        <w:pStyle w:val="SourceCode"/>
      </w:pPr>
      <w:r>
        <w:t xml:space="preserve">    } else {</w:t>
      </w:r>
    </w:p>
    <w:p w14:paraId="35A40079" w14:textId="77777777" w:rsidR="00635E3D" w:rsidRDefault="003D5F8F">
      <w:pPr>
        <w:pStyle w:val="SourceCode"/>
      </w:pPr>
      <w:r>
        <w:t xml:space="preserve">        fmt.Println("Within 15 characters: no")</w:t>
      </w:r>
    </w:p>
    <w:p w14:paraId="6FB2F8DF" w14:textId="77777777" w:rsidR="00635E3D" w:rsidRDefault="003D5F8F">
      <w:pPr>
        <w:pStyle w:val="SourceCode"/>
        <w:keepNext/>
      </w:pPr>
      <w:r>
        <w:t xml:space="preserve">    }</w:t>
      </w:r>
    </w:p>
    <w:p w14:paraId="400277D3" w14:textId="77777777" w:rsidR="00635E3D" w:rsidRDefault="003D5F8F">
      <w:pPr>
        <w:pStyle w:val="SourceCode"/>
        <w:keepNext/>
      </w:pPr>
      <w:r>
        <w:t xml:space="preserve">    fmt.Println("Plan only: the host name was not changed")</w:t>
      </w:r>
    </w:p>
    <w:p w14:paraId="39BBBA63" w14:textId="77777777" w:rsidR="00635E3D" w:rsidRDefault="003D5F8F">
      <w:pPr>
        <w:pStyle w:val="SourceCode"/>
      </w:pPr>
      <w:r>
        <w:t>}</w:t>
      </w:r>
    </w:p>
    <w:p w14:paraId="71EA2E8B" w14:textId="77777777" w:rsidR="00635E3D" w:rsidRDefault="00635E3D">
      <w:pPr>
        <w:keepNext/>
      </w:pPr>
    </w:p>
    <w:p w14:paraId="40088EBF" w14:textId="77777777" w:rsidR="00635E3D" w:rsidRDefault="003D5F8F">
      <w:pPr>
        <w:pStyle w:val="Heading3"/>
      </w:pPr>
      <w:r>
        <w:t>Windows PowerShell Basic Build and Run</w:t>
      </w:r>
    </w:p>
    <w:p w14:paraId="2358FFCB" w14:textId="77777777" w:rsidR="00635E3D" w:rsidRDefault="003D5F8F">
      <w:pPr>
        <w:keepNext/>
      </w:pPr>
      <w:r>
        <w:t>Run the program once, then print the host name with the system's own command.</w:t>
      </w:r>
    </w:p>
    <w:p w14:paraId="2859D063" w14:textId="77777777" w:rsidR="00635E3D" w:rsidRDefault="00635E3D">
      <w:pPr>
        <w:keepNext/>
      </w:pPr>
    </w:p>
    <w:p w14:paraId="189C1DF0" w14:textId="77777777" w:rsidR="00635E3D" w:rsidRDefault="003D5F8F">
      <w:pPr>
        <w:pStyle w:val="CommandBlock"/>
        <w:keepNext/>
      </w:pPr>
      <w:r>
        <w:t>go -C .\go build -o basic-host-info.exe .\basic</w:t>
      </w:r>
    </w:p>
    <w:p w14:paraId="38354DF7" w14:textId="77777777" w:rsidR="00635E3D" w:rsidRDefault="003D5F8F">
      <w:pPr>
        <w:pStyle w:val="CommandBlock"/>
        <w:keepNext/>
      </w:pPr>
      <w:r>
        <w:t>.\go\basic-host-info.exe</w:t>
      </w:r>
    </w:p>
    <w:p w14:paraId="6FFCC509" w14:textId="77777777" w:rsidR="00635E3D" w:rsidRDefault="003D5F8F">
      <w:pPr>
        <w:pStyle w:val="CommandBlock"/>
      </w:pPr>
      <w:r>
        <w:t>hostname</w:t>
      </w:r>
    </w:p>
    <w:p w14:paraId="4F1FCEF9" w14:textId="77777777" w:rsidR="00635E3D" w:rsidRDefault="00635E3D">
      <w:pPr>
        <w:keepNext/>
      </w:pPr>
    </w:p>
    <w:p w14:paraId="12540518" w14:textId="77777777" w:rsidR="00635E3D" w:rsidRDefault="003D5F8F">
      <w:pPr>
        <w:pStyle w:val="Heading3"/>
      </w:pPr>
      <w:r>
        <w:t>Linux or macOS Basic Build and Run</w:t>
      </w:r>
    </w:p>
    <w:p w14:paraId="3C542D01" w14:textId="77777777" w:rsidR="00635E3D" w:rsidRDefault="003D5F8F">
      <w:pPr>
        <w:pStyle w:val="CommandBlock"/>
        <w:keepNext/>
      </w:pPr>
      <w:r>
        <w:t>go -C ./go build -o basic-host-info ./basic</w:t>
      </w:r>
    </w:p>
    <w:p w14:paraId="044F5D8D" w14:textId="77777777" w:rsidR="00635E3D" w:rsidRDefault="003D5F8F">
      <w:pPr>
        <w:pStyle w:val="CommandBlock"/>
        <w:keepNext/>
      </w:pPr>
      <w:r>
        <w:t>./go/basic-host-info</w:t>
      </w:r>
    </w:p>
    <w:p w14:paraId="73C4AA0F" w14:textId="77777777" w:rsidR="00635E3D" w:rsidRDefault="003D5F8F">
      <w:pPr>
        <w:pStyle w:val="CommandBlock"/>
      </w:pPr>
      <w:r>
        <w:t>hostname</w:t>
      </w:r>
    </w:p>
    <w:p w14:paraId="5ABCF85C" w14:textId="77777777" w:rsidR="00635E3D" w:rsidRDefault="00635E3D">
      <w:pPr>
        <w:keepNext/>
      </w:pPr>
    </w:p>
    <w:p w14:paraId="1E90C574" w14:textId="77777777" w:rsidR="00635E3D" w:rsidRDefault="003D5F8F">
      <w:pPr>
        <w:pStyle w:val="Heading3"/>
      </w:pPr>
      <w:r>
        <w:t>Check Your Results</w:t>
      </w:r>
    </w:p>
    <w:p w14:paraId="32F3B96D" w14:textId="77777777" w:rsidR="00635E3D" w:rsidRDefault="003D5F8F">
      <w:pPr>
        <w:keepNext/>
      </w:pPr>
      <w:r>
        <w:t>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4B1D4C9C" w14:textId="77777777" w:rsidR="00635E3D" w:rsidRDefault="00635E3D">
      <w:pPr>
        <w:keepNext/>
      </w:pPr>
    </w:p>
    <w:p w14:paraId="3E10D77C" w14:textId="77777777" w:rsidR="00635E3D" w:rsidRDefault="003D5F8F">
      <w:pPr>
        <w:pStyle w:val="RequiredOutput"/>
        <w:keepNext/>
      </w:pPr>
      <w:r>
        <w:t>Host Information</w:t>
      </w:r>
    </w:p>
    <w:p w14:paraId="27278F95" w14:textId="77777777" w:rsidR="00635E3D" w:rsidRDefault="003D5F8F">
      <w:pPr>
        <w:pStyle w:val="RequiredOutput"/>
        <w:keepNext/>
      </w:pPr>
      <w:r>
        <w:t>Host name: WORKSTATION-07</w:t>
      </w:r>
    </w:p>
    <w:p w14:paraId="33BC114F" w14:textId="77777777" w:rsidR="00635E3D" w:rsidRDefault="003D5F8F">
      <w:pPr>
        <w:pStyle w:val="RequiredOutput"/>
        <w:keepNext/>
      </w:pPr>
      <w:r>
        <w:t>Operating system: Windows</w:t>
      </w:r>
    </w:p>
    <w:p w14:paraId="50F0D6CB" w14:textId="77777777" w:rsidR="00635E3D" w:rsidRDefault="003D5F8F">
      <w:pPr>
        <w:pStyle w:val="RequiredOutput"/>
        <w:keepNext/>
      </w:pPr>
      <w:r>
        <w:t>Logical CPUs: 8</w:t>
      </w:r>
    </w:p>
    <w:p w14:paraId="426D1472" w14:textId="77777777" w:rsidR="00635E3D" w:rsidRDefault="003D5F8F">
      <w:pPr>
        <w:pStyle w:val="RequiredOutput"/>
        <w:keepNext/>
      </w:pPr>
      <w:r>
        <w:t>Total memory: not available</w:t>
      </w:r>
    </w:p>
    <w:p w14:paraId="6DB62610" w14:textId="77777777" w:rsidR="00635E3D" w:rsidRDefault="003D5F8F">
      <w:pPr>
        <w:pStyle w:val="RequiredOutput"/>
        <w:keepNext/>
      </w:pPr>
      <w:r>
        <w:t>Disk total: not available</w:t>
      </w:r>
    </w:p>
    <w:p w14:paraId="7FDF2D0B" w14:textId="77777777" w:rsidR="00635E3D" w:rsidRDefault="003D5F8F">
      <w:pPr>
        <w:pStyle w:val="RequiredOutput"/>
        <w:keepNext/>
      </w:pPr>
      <w:r>
        <w:t>Disk available: not available</w:t>
      </w:r>
    </w:p>
    <w:p w14:paraId="2FCFFB4E" w14:textId="77777777" w:rsidR="00635E3D" w:rsidRDefault="003D5F8F">
      <w:pPr>
        <w:pStyle w:val="RequiredOutput"/>
        <w:keepNext/>
      </w:pPr>
      <w:r>
        <w:t>Rename Plan</w:t>
      </w:r>
    </w:p>
    <w:p w14:paraId="58E89FFF" w14:textId="77777777" w:rsidR="00635E3D" w:rsidRDefault="003D5F8F">
      <w:pPr>
        <w:pStyle w:val="RequiredOutput"/>
        <w:keepNext/>
      </w:pPr>
      <w:r>
        <w:t>Original host name: WORKSTATION-07</w:t>
      </w:r>
    </w:p>
    <w:p w14:paraId="6F4EF078" w14:textId="77777777" w:rsidR="00635E3D" w:rsidRDefault="003D5F8F">
      <w:pPr>
        <w:pStyle w:val="RequiredOutput"/>
        <w:keepNext/>
      </w:pPr>
      <w:r>
        <w:t>Proposed host name: SPA-LESSON-215</w:t>
      </w:r>
    </w:p>
    <w:p w14:paraId="426C2EF1" w14:textId="77777777" w:rsidR="00635E3D" w:rsidRDefault="003D5F8F">
      <w:pPr>
        <w:pStyle w:val="RequiredOutput"/>
        <w:keepNext/>
      </w:pPr>
      <w:r>
        <w:t>Different from original: yes</w:t>
      </w:r>
    </w:p>
    <w:p w14:paraId="4B51BD6D" w14:textId="77777777" w:rsidR="00635E3D" w:rsidRDefault="003D5F8F">
      <w:pPr>
        <w:pStyle w:val="RequiredOutput"/>
        <w:keepNext/>
      </w:pPr>
      <w:r>
        <w:t>Within 15 characters: yes</w:t>
      </w:r>
    </w:p>
    <w:p w14:paraId="19DCCB54" w14:textId="77777777" w:rsidR="00635E3D" w:rsidRDefault="003D5F8F">
      <w:pPr>
        <w:pStyle w:val="RequiredOutput"/>
      </w:pPr>
      <w:r>
        <w:t>Plan only: the host name was not changed</w:t>
      </w:r>
    </w:p>
    <w:p w14:paraId="467108FE" w14:textId="77777777" w:rsidR="00635E3D" w:rsidRDefault="00635E3D">
      <w:pPr>
        <w:keepNext/>
      </w:pPr>
    </w:p>
    <w:p w14:paraId="7972C9F1" w14:textId="77777777" w:rsidR="00635E3D" w:rsidRDefault="003D5F8F">
      <w:pPr>
        <w:pStyle w:val="ListBullet"/>
      </w:pPr>
      <w:r>
        <w:t>Host name: matches the line hostname prints right after the run, which proves the program read the computer's real name.</w:t>
      </w:r>
    </w:p>
    <w:p w14:paraId="43BA224E" w14:textId="77777777" w:rsidR="00635E3D" w:rsidRDefault="003D5F8F">
      <w:pPr>
        <w:pStyle w:val="ListBullet"/>
      </w:pPr>
      <w:r>
        <w:t>Operating system: Windows proves the family check (Linux or macOS on those systems).</w:t>
      </w:r>
    </w:p>
    <w:p w14:paraId="56C2D8A3" w14:textId="77777777" w:rsidR="00635E3D" w:rsidRDefault="003D5F8F">
      <w:pPr>
        <w:pStyle w:val="ListBullet"/>
      </w:pPr>
      <w:r>
        <w:t>Logical CPUs: matches $env:NUMBER_OF_PROCESSORS from the Host Facts commands (nproc on Linux).</w:t>
      </w:r>
    </w:p>
    <w:p w14:paraId="0BFDB7F0" w14:textId="77777777" w:rsidR="00635E3D" w:rsidRDefault="003D5F8F">
      <w:pPr>
        <w:pStyle w:val="ListBullet"/>
      </w:pPr>
      <w:r>
        <w:t>Go prints not available for Total memory, Disk total, and Disk available: its standard library cannot read them.</w:t>
      </w:r>
    </w:p>
    <w:p w14:paraId="1F863A0C" w14:textId="77777777" w:rsidR="00635E3D" w:rsidRDefault="003D5F8F">
      <w:pPr>
        <w:pStyle w:val="ListBullet"/>
      </w:pPr>
      <w:r>
        <w:t>Original host name: repeats the host name, which proves the program recorded it before planning any change.</w:t>
      </w:r>
    </w:p>
    <w:p w14:paraId="7B6D9940"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369D239D" w14:textId="77777777" w:rsidR="00635E3D" w:rsidRDefault="003D5F8F">
      <w:pPr>
        <w:pStyle w:val="ListBullet"/>
      </w:pPr>
      <w:r>
        <w:t>Plan only: the host name was not changed is true: hostname still prints your own name after the run.</w:t>
      </w:r>
    </w:p>
    <w:p w14:paraId="456BFF26" w14:textId="77777777" w:rsidR="00635E3D" w:rsidRDefault="003D5F8F">
      <w:pPr>
        <w:pStyle w:val="ListBullet"/>
      </w:pPr>
      <w:r>
        <w:t>If the build fails with declared and not used: err, the Basic version wrote err instead of _ for os.Hostname's error value.</w:t>
      </w:r>
    </w:p>
    <w:p w14:paraId="5B2828B9" w14:textId="77777777" w:rsidR="00635E3D" w:rsidRDefault="003D5F8F">
      <w:pPr>
        <w:pStyle w:val="ListBullet"/>
      </w:pPr>
      <w:r>
        <w:t>If the build fails with another message, read the first error: it names the file and line to fix.</w:t>
      </w:r>
    </w:p>
    <w:p w14:paraId="2EAF2BD5" w14:textId="77777777" w:rsidR="00635E3D" w:rsidRDefault="00635E3D">
      <w:pPr>
        <w:keepNext/>
      </w:pPr>
    </w:p>
    <w:p w14:paraId="11315011" w14:textId="77777777" w:rsidR="00635E3D" w:rsidRDefault="00635E3D">
      <w:pPr>
        <w:keepNext/>
      </w:pPr>
    </w:p>
    <w:p w14:paraId="2BD94CCE" w14:textId="77777777" w:rsidR="00635E3D" w:rsidRDefault="003D5F8F">
      <w:pPr>
        <w:pStyle w:val="Heading2"/>
      </w:pPr>
      <w:r>
        <w:t>Production-Minded Implementation</w:t>
      </w:r>
    </w:p>
    <w:p w14:paraId="4A645041" w14:textId="77777777" w:rsidR="00635E3D" w:rsidRDefault="003D5F8F">
      <w:r>
        <w:t>The production-minded version prints the same facts and, as the Host Information and Rename Utility, can make the change itself. The proposed name, its limit, and the record file are named once, in proposedName, nameLimit, and recordFile, and osFamily returns the family. main checks os.Hostname's error value before it prints anything, as in Lesson 2.11. isAdministrator and setHostName live in two small files beside main.go: rename_windows.go and rename_other.go. Then main looks for the record file, recordFi</w:t>
      </w:r>
      <w:r>
        <w:t xml:space="preserve">le. With no record, it prints the Rename Plan, adds the Standard original name line from isStandardName, and, for a usable name on Windows or Linux, calls renameHost: it asks you to type yes, checks isAdministrator, writes the record, calls setHostName, and checks that the new name is the one waiting for the restart. With a record, restoreHost shows the recorded and current names, asks for yes, sets the recorded name again, checks that it is the name waiting for the restart (Pending host name), and removes </w:t>
      </w:r>
      <w:r>
        <w:t>the record once that name is also active. Any failure prints one Error line and ends with exit code 1.</w:t>
      </w:r>
    </w:p>
    <w:p w14:paraId="0567AA27" w14:textId="77777777" w:rsidR="00635E3D" w:rsidRDefault="00635E3D">
      <w:pPr>
        <w:keepNext/>
      </w:pPr>
    </w:p>
    <w:p w14:paraId="74F75A27" w14:textId="77777777" w:rsidR="00635E3D" w:rsidRDefault="003D5F8F">
      <w:pPr>
        <w:pStyle w:val="Heading3"/>
      </w:pPr>
      <w:r>
        <w:t>go/main.go</w:t>
      </w:r>
    </w:p>
    <w:p w14:paraId="504A8F04" w14:textId="77777777" w:rsidR="00635E3D" w:rsidRDefault="003D5F8F">
      <w:pPr>
        <w:pStyle w:val="SourceCode"/>
        <w:keepNext/>
      </w:pPr>
      <w:r>
        <w:t>package main</w:t>
      </w:r>
    </w:p>
    <w:p w14:paraId="575D683D" w14:textId="77777777" w:rsidR="00635E3D" w:rsidRDefault="00635E3D">
      <w:pPr>
        <w:pStyle w:val="SourceCode"/>
        <w:keepNext/>
      </w:pPr>
    </w:p>
    <w:p w14:paraId="3574D98E" w14:textId="77777777" w:rsidR="00635E3D" w:rsidRDefault="003D5F8F">
      <w:pPr>
        <w:pStyle w:val="SourceCode"/>
        <w:keepNext/>
      </w:pPr>
      <w:r>
        <w:t>// Remember, import brings in ready-made packages: os for the host name and</w:t>
      </w:r>
    </w:p>
    <w:p w14:paraId="5ECAFDEB" w14:textId="77777777" w:rsidR="00635E3D" w:rsidRDefault="003D5F8F">
      <w:pPr>
        <w:pStyle w:val="SourceCode"/>
      </w:pPr>
      <w:r>
        <w:t>// files, runtime for the system's family and CPUs, bufio for reading the</w:t>
      </w:r>
    </w:p>
    <w:p w14:paraId="2C7BF857" w14:textId="77777777" w:rsidR="00635E3D" w:rsidRDefault="003D5F8F">
      <w:pPr>
        <w:pStyle w:val="SourceCode"/>
      </w:pPr>
      <w:r>
        <w:t>// keyboard, and strings for comparing and trimming text.</w:t>
      </w:r>
    </w:p>
    <w:p w14:paraId="2AF2DE86" w14:textId="77777777" w:rsidR="00635E3D" w:rsidRDefault="003D5F8F">
      <w:pPr>
        <w:pStyle w:val="SourceCode"/>
      </w:pPr>
      <w:r>
        <w:t>import (</w:t>
      </w:r>
    </w:p>
    <w:p w14:paraId="424F8802" w14:textId="77777777" w:rsidR="00635E3D" w:rsidRDefault="003D5F8F">
      <w:pPr>
        <w:pStyle w:val="SourceCode"/>
      </w:pPr>
      <w:r>
        <w:t xml:space="preserve">    "bufio"</w:t>
      </w:r>
    </w:p>
    <w:p w14:paraId="00217997" w14:textId="77777777" w:rsidR="00635E3D" w:rsidRDefault="003D5F8F">
      <w:pPr>
        <w:pStyle w:val="SourceCode"/>
      </w:pPr>
      <w:r>
        <w:t xml:space="preserve">    "fmt"</w:t>
      </w:r>
    </w:p>
    <w:p w14:paraId="1F424690" w14:textId="77777777" w:rsidR="00635E3D" w:rsidRDefault="003D5F8F">
      <w:pPr>
        <w:pStyle w:val="SourceCode"/>
      </w:pPr>
      <w:r>
        <w:t xml:space="preserve">    "os"</w:t>
      </w:r>
    </w:p>
    <w:p w14:paraId="4C99B856" w14:textId="77777777" w:rsidR="00635E3D" w:rsidRDefault="003D5F8F">
      <w:pPr>
        <w:pStyle w:val="SourceCode"/>
      </w:pPr>
      <w:r>
        <w:t xml:space="preserve">    "runtime"</w:t>
      </w:r>
    </w:p>
    <w:p w14:paraId="4041A20B" w14:textId="77777777" w:rsidR="00635E3D" w:rsidRDefault="003D5F8F">
      <w:pPr>
        <w:pStyle w:val="SourceCode"/>
      </w:pPr>
      <w:r>
        <w:t xml:space="preserve">    "strings"</w:t>
      </w:r>
    </w:p>
    <w:p w14:paraId="30F261EE" w14:textId="77777777" w:rsidR="00635E3D" w:rsidRDefault="003D5F8F">
      <w:pPr>
        <w:pStyle w:val="SourceCode"/>
      </w:pPr>
      <w:r>
        <w:t>)</w:t>
      </w:r>
    </w:p>
    <w:p w14:paraId="5DA3AA72" w14:textId="77777777" w:rsidR="00635E3D" w:rsidRDefault="00635E3D">
      <w:pPr>
        <w:pStyle w:val="SourceCode"/>
      </w:pPr>
    </w:p>
    <w:p w14:paraId="6ACEC016" w14:textId="77777777" w:rsidR="00635E3D" w:rsidRDefault="003D5F8F">
      <w:pPr>
        <w:pStyle w:val="SourceCode"/>
      </w:pPr>
      <w:r>
        <w:t>// The lesson's host name, its length limit, and the record file, each</w:t>
      </w:r>
    </w:p>
    <w:p w14:paraId="18AC02AE" w14:textId="77777777" w:rsidR="00635E3D" w:rsidRDefault="003D5F8F">
      <w:pPr>
        <w:pStyle w:val="SourceCode"/>
      </w:pPr>
      <w:r>
        <w:t>// named once. Remember, const = never changes. 15 is the Windows limit</w:t>
      </w:r>
    </w:p>
    <w:p w14:paraId="19EF9C43" w14:textId="77777777" w:rsidR="00635E3D" w:rsidRDefault="003D5F8F">
      <w:pPr>
        <w:pStyle w:val="SourceCode"/>
      </w:pPr>
      <w:r>
        <w:t>// (Linux allows 64), so a name within 15 works on every system.</w:t>
      </w:r>
    </w:p>
    <w:p w14:paraId="184A8205" w14:textId="77777777" w:rsidR="00635E3D" w:rsidRDefault="003D5F8F">
      <w:pPr>
        <w:pStyle w:val="SourceCode"/>
      </w:pPr>
      <w:r>
        <w:t>const proposedName = "SPA-LESSON-215"</w:t>
      </w:r>
    </w:p>
    <w:p w14:paraId="7D6ABED2" w14:textId="77777777" w:rsidR="00635E3D" w:rsidRDefault="003D5F8F">
      <w:pPr>
        <w:pStyle w:val="SourceCode"/>
      </w:pPr>
      <w:r>
        <w:t>const nameLimit = 15</w:t>
      </w:r>
    </w:p>
    <w:p w14:paraId="032789A9" w14:textId="77777777" w:rsidR="00635E3D" w:rsidRDefault="003D5F8F">
      <w:pPr>
        <w:pStyle w:val="SourceCode"/>
      </w:pPr>
      <w:r>
        <w:t>const recordFile = "spa-original-hostname.txt"</w:t>
      </w:r>
    </w:p>
    <w:p w14:paraId="1ED8C62E" w14:textId="77777777" w:rsidR="00635E3D" w:rsidRDefault="00635E3D">
      <w:pPr>
        <w:pStyle w:val="SourceCode"/>
      </w:pPr>
    </w:p>
    <w:p w14:paraId="7D378583" w14:textId="77777777" w:rsidR="00635E3D" w:rsidRDefault="003D5F8F">
      <w:pPr>
        <w:pStyle w:val="SourceCode"/>
      </w:pPr>
      <w:r>
        <w:t>// Returns the operating-system family the program was built for.</w:t>
      </w:r>
    </w:p>
    <w:p w14:paraId="5609E946" w14:textId="77777777" w:rsidR="00635E3D" w:rsidRDefault="003D5F8F">
      <w:pPr>
        <w:pStyle w:val="SourceCode"/>
      </w:pPr>
      <w:r>
        <w:t>func osFamily() string {</w:t>
      </w:r>
    </w:p>
    <w:p w14:paraId="554717D7" w14:textId="77777777" w:rsidR="00635E3D" w:rsidRDefault="003D5F8F">
      <w:pPr>
        <w:pStyle w:val="SourceCode"/>
      </w:pPr>
      <w:r>
        <w:t xml:space="preserve">    if runtime.GOOS == "windows" {</w:t>
      </w:r>
    </w:p>
    <w:p w14:paraId="236A8526" w14:textId="77777777" w:rsidR="00635E3D" w:rsidRDefault="003D5F8F">
      <w:pPr>
        <w:pStyle w:val="SourceCode"/>
      </w:pPr>
      <w:r>
        <w:t xml:space="preserve">        return "Windows"</w:t>
      </w:r>
    </w:p>
    <w:p w14:paraId="4882C7D0" w14:textId="77777777" w:rsidR="00635E3D" w:rsidRDefault="003D5F8F">
      <w:pPr>
        <w:pStyle w:val="SourceCode"/>
      </w:pPr>
      <w:r>
        <w:t xml:space="preserve">    } else if runtime.GOOS == "darwin" {</w:t>
      </w:r>
    </w:p>
    <w:p w14:paraId="5C385B90" w14:textId="77777777" w:rsidR="00635E3D" w:rsidRDefault="003D5F8F">
      <w:pPr>
        <w:pStyle w:val="SourceCode"/>
      </w:pPr>
      <w:r>
        <w:t xml:space="preserve">        return "macOS"</w:t>
      </w:r>
    </w:p>
    <w:p w14:paraId="791D9DD1" w14:textId="77777777" w:rsidR="00635E3D" w:rsidRDefault="003D5F8F">
      <w:pPr>
        <w:pStyle w:val="SourceCode"/>
      </w:pPr>
      <w:r>
        <w:t xml:space="preserve">    } else if runtime.GOOS == "linux" {</w:t>
      </w:r>
    </w:p>
    <w:p w14:paraId="003C5A75" w14:textId="77777777" w:rsidR="00635E3D" w:rsidRDefault="003D5F8F">
      <w:pPr>
        <w:pStyle w:val="SourceCode"/>
      </w:pPr>
      <w:r>
        <w:t xml:space="preserve">        return "Linux"</w:t>
      </w:r>
    </w:p>
    <w:p w14:paraId="2666F3FA" w14:textId="77777777" w:rsidR="00635E3D" w:rsidRDefault="003D5F8F">
      <w:pPr>
        <w:pStyle w:val="SourceCode"/>
      </w:pPr>
      <w:r>
        <w:t xml:space="preserve">    }</w:t>
      </w:r>
    </w:p>
    <w:p w14:paraId="56AA7D83" w14:textId="77777777" w:rsidR="00635E3D" w:rsidRDefault="003D5F8F">
      <w:pPr>
        <w:pStyle w:val="SourceCode"/>
      </w:pPr>
      <w:r>
        <w:t xml:space="preserve">    return "other"</w:t>
      </w:r>
    </w:p>
    <w:p w14:paraId="659DDB96" w14:textId="77777777" w:rsidR="00635E3D" w:rsidRDefault="003D5F8F">
      <w:pPr>
        <w:pStyle w:val="SourceCode"/>
      </w:pPr>
      <w:r>
        <w:t>}</w:t>
      </w:r>
    </w:p>
    <w:p w14:paraId="73FDF0E4" w14:textId="77777777" w:rsidR="00635E3D" w:rsidRDefault="00635E3D">
      <w:pPr>
        <w:pStyle w:val="SourceCode"/>
      </w:pPr>
    </w:p>
    <w:p w14:paraId="700F4E24" w14:textId="77777777" w:rsidR="00635E3D" w:rsidRDefault="003D5F8F">
      <w:pPr>
        <w:pStyle w:val="SourceCode"/>
      </w:pPr>
      <w:r>
        <w:t>// Returns true for a standard name: 1 to 15 letters, digits, and hyphens,</w:t>
      </w:r>
    </w:p>
    <w:p w14:paraId="1635A9E6" w14:textId="77777777" w:rsidR="00635E3D" w:rsidRDefault="003D5F8F">
      <w:pPr>
        <w:pStyle w:val="SourceCode"/>
      </w:pPr>
      <w:r>
        <w:t>// not all digits. Rename-Computer and Settings accept only such names, so</w:t>
      </w:r>
    </w:p>
    <w:p w14:paraId="23C3A8E9" w14:textId="77777777" w:rsidR="00635E3D" w:rsidRDefault="003D5F8F">
      <w:pPr>
        <w:pStyle w:val="SourceCode"/>
      </w:pPr>
      <w:r>
        <w:t>// the program warns before it records a name they may refuse to restore.</w:t>
      </w:r>
    </w:p>
    <w:p w14:paraId="2433A9A5" w14:textId="77777777" w:rsidR="00635E3D" w:rsidRDefault="003D5F8F">
      <w:pPr>
        <w:pStyle w:val="SourceCode"/>
      </w:pPr>
      <w:r>
        <w:t>// A byte compares with a character in single quotes by its code.</w:t>
      </w:r>
    </w:p>
    <w:p w14:paraId="6CFFDEDA" w14:textId="77777777" w:rsidR="00635E3D" w:rsidRDefault="003D5F8F">
      <w:pPr>
        <w:pStyle w:val="SourceCode"/>
      </w:pPr>
      <w:r>
        <w:t>func isStandardName(candidateName string) bool {</w:t>
      </w:r>
    </w:p>
    <w:p w14:paraId="2F154F14" w14:textId="77777777" w:rsidR="00635E3D" w:rsidRDefault="003D5F8F">
      <w:pPr>
        <w:pStyle w:val="SourceCode"/>
      </w:pPr>
      <w:r>
        <w:t xml:space="preserve">    digits := 0</w:t>
      </w:r>
    </w:p>
    <w:p w14:paraId="5F876BBC" w14:textId="77777777" w:rsidR="00635E3D" w:rsidRDefault="003D5F8F">
      <w:pPr>
        <w:pStyle w:val="SourceCode"/>
      </w:pPr>
      <w:r>
        <w:t xml:space="preserve">    if len(candidateName) &lt; 1 || len(candidateName) &gt; nameLimit {</w:t>
      </w:r>
    </w:p>
    <w:p w14:paraId="693CF159" w14:textId="77777777" w:rsidR="00635E3D" w:rsidRDefault="003D5F8F">
      <w:pPr>
        <w:pStyle w:val="SourceCode"/>
      </w:pPr>
      <w:r>
        <w:t xml:space="preserve">        return false</w:t>
      </w:r>
    </w:p>
    <w:p w14:paraId="6203CC4E" w14:textId="77777777" w:rsidR="00635E3D" w:rsidRDefault="003D5F8F">
      <w:pPr>
        <w:pStyle w:val="SourceCode"/>
      </w:pPr>
      <w:r>
        <w:t xml:space="preserve">    }</w:t>
      </w:r>
    </w:p>
    <w:p w14:paraId="46C1B888" w14:textId="77777777" w:rsidR="00635E3D" w:rsidRDefault="003D5F8F">
      <w:pPr>
        <w:pStyle w:val="SourceCode"/>
      </w:pPr>
      <w:r>
        <w:t xml:space="preserve">    for position := 0; position &lt; len(candidateName); position++ {</w:t>
      </w:r>
    </w:p>
    <w:p w14:paraId="10D11E56" w14:textId="77777777" w:rsidR="00635E3D" w:rsidRDefault="003D5F8F">
      <w:pPr>
        <w:pStyle w:val="SourceCode"/>
      </w:pPr>
      <w:r>
        <w:t xml:space="preserve">        letter := candidateName[position]</w:t>
      </w:r>
    </w:p>
    <w:p w14:paraId="4185966B" w14:textId="77777777" w:rsidR="00635E3D" w:rsidRDefault="003D5F8F">
      <w:pPr>
        <w:pStyle w:val="SourceCode"/>
      </w:pPr>
      <w:r>
        <w:t xml:space="preserve">        isDigit := letter &gt;= '0' &amp;&amp; letter &lt;= '9'</w:t>
      </w:r>
    </w:p>
    <w:p w14:paraId="3CE86428" w14:textId="77777777" w:rsidR="00635E3D" w:rsidRDefault="003D5F8F">
      <w:pPr>
        <w:pStyle w:val="SourceCode"/>
      </w:pPr>
      <w:r>
        <w:t xml:space="preserve">        isLetter := (letter &gt;= 'a' &amp;&amp; letter &lt;= 'z') ||</w:t>
      </w:r>
    </w:p>
    <w:p w14:paraId="3A5731D7" w14:textId="77777777" w:rsidR="00635E3D" w:rsidRDefault="003D5F8F">
      <w:pPr>
        <w:pStyle w:val="SourceCode"/>
      </w:pPr>
      <w:r>
        <w:t xml:space="preserve">            (letter &gt;= 'A' &amp;&amp; letter &lt;= 'Z')</w:t>
      </w:r>
    </w:p>
    <w:p w14:paraId="3E1FE0BE" w14:textId="77777777" w:rsidR="00635E3D" w:rsidRDefault="003D5F8F">
      <w:pPr>
        <w:pStyle w:val="SourceCode"/>
      </w:pPr>
      <w:r>
        <w:t xml:space="preserve">        // ! (not) flips true and false: !isDigit is true for a non-digit.</w:t>
      </w:r>
    </w:p>
    <w:p w14:paraId="67FDB87B" w14:textId="77777777" w:rsidR="00635E3D" w:rsidRDefault="003D5F8F">
      <w:pPr>
        <w:pStyle w:val="SourceCode"/>
      </w:pPr>
      <w:r>
        <w:t xml:space="preserve">        if !isDigit &amp;&amp; !isLetter &amp;&amp; letter != '-' {</w:t>
      </w:r>
    </w:p>
    <w:p w14:paraId="0B9B3043" w14:textId="77777777" w:rsidR="00635E3D" w:rsidRDefault="003D5F8F">
      <w:pPr>
        <w:pStyle w:val="SourceCode"/>
      </w:pPr>
      <w:r>
        <w:t xml:space="preserve">            return false</w:t>
      </w:r>
    </w:p>
    <w:p w14:paraId="5B972B31" w14:textId="77777777" w:rsidR="00635E3D" w:rsidRDefault="003D5F8F">
      <w:pPr>
        <w:pStyle w:val="SourceCode"/>
      </w:pPr>
      <w:r>
        <w:t xml:space="preserve">        }</w:t>
      </w:r>
    </w:p>
    <w:p w14:paraId="5160E120" w14:textId="77777777" w:rsidR="00635E3D" w:rsidRDefault="003D5F8F">
      <w:pPr>
        <w:pStyle w:val="SourceCode"/>
      </w:pPr>
      <w:r>
        <w:t xml:space="preserve">        if isDigit {</w:t>
      </w:r>
    </w:p>
    <w:p w14:paraId="0CA958CD" w14:textId="77777777" w:rsidR="00635E3D" w:rsidRDefault="003D5F8F">
      <w:pPr>
        <w:pStyle w:val="SourceCode"/>
      </w:pPr>
      <w:r>
        <w:t xml:space="preserve">            digits++</w:t>
      </w:r>
    </w:p>
    <w:p w14:paraId="57C07196" w14:textId="77777777" w:rsidR="00635E3D" w:rsidRDefault="003D5F8F">
      <w:pPr>
        <w:pStyle w:val="SourceCode"/>
      </w:pPr>
      <w:r>
        <w:t xml:space="preserve">        }</w:t>
      </w:r>
    </w:p>
    <w:p w14:paraId="0CD25B6A" w14:textId="77777777" w:rsidR="00635E3D" w:rsidRDefault="003D5F8F">
      <w:pPr>
        <w:pStyle w:val="SourceCode"/>
      </w:pPr>
      <w:r>
        <w:t xml:space="preserve">    }</w:t>
      </w:r>
    </w:p>
    <w:p w14:paraId="7D09B5C4" w14:textId="77777777" w:rsidR="00635E3D" w:rsidRDefault="003D5F8F">
      <w:pPr>
        <w:pStyle w:val="SourceCode"/>
      </w:pPr>
      <w:r>
        <w:t xml:space="preserve">    return digits &lt; len(candidateName)</w:t>
      </w:r>
    </w:p>
    <w:p w14:paraId="788F0C3F" w14:textId="77777777" w:rsidR="00635E3D" w:rsidRDefault="003D5F8F">
      <w:pPr>
        <w:pStyle w:val="SourceCode"/>
      </w:pPr>
      <w:r>
        <w:t>}</w:t>
      </w:r>
    </w:p>
    <w:p w14:paraId="22D5CA65" w14:textId="77777777" w:rsidR="00635E3D" w:rsidRDefault="00635E3D">
      <w:pPr>
        <w:pStyle w:val="SourceCode"/>
      </w:pPr>
    </w:p>
    <w:p w14:paraId="7EC241C1" w14:textId="77777777" w:rsidR="00635E3D" w:rsidRDefault="003D5F8F">
      <w:pPr>
        <w:pStyle w:val="SourceCode"/>
      </w:pPr>
      <w:r>
        <w:t>// Remember, readAnswer shows the prompt, and Scan then Text gives one</w:t>
      </w:r>
    </w:p>
    <w:p w14:paraId="7D618ABC" w14:textId="77777777" w:rsidR="00635E3D" w:rsidRDefault="003D5F8F">
      <w:pPr>
        <w:pStyle w:val="SourceCode"/>
      </w:pPr>
      <w:r>
        <w:t>// line; if input has ended, the answer is empty.</w:t>
      </w:r>
    </w:p>
    <w:p w14:paraId="221457CB" w14:textId="77777777" w:rsidR="00635E3D" w:rsidRDefault="003D5F8F">
      <w:pPr>
        <w:pStyle w:val="SourceCode"/>
      </w:pPr>
      <w:r>
        <w:t>func readAnswer(scanner *bufio.Scanner, prompt string) string {</w:t>
      </w:r>
    </w:p>
    <w:p w14:paraId="0178C637" w14:textId="77777777" w:rsidR="00635E3D" w:rsidRDefault="003D5F8F">
      <w:pPr>
        <w:pStyle w:val="SourceCode"/>
      </w:pPr>
      <w:r>
        <w:t xml:space="preserve">    fmt.Print(prompt)</w:t>
      </w:r>
    </w:p>
    <w:p w14:paraId="1158D9B1" w14:textId="77777777" w:rsidR="00635E3D" w:rsidRDefault="003D5F8F">
      <w:pPr>
        <w:pStyle w:val="SourceCode"/>
      </w:pPr>
      <w:r>
        <w:t xml:space="preserve">    scanner.Scan()</w:t>
      </w:r>
    </w:p>
    <w:p w14:paraId="18A40723" w14:textId="77777777" w:rsidR="00635E3D" w:rsidRDefault="003D5F8F">
      <w:pPr>
        <w:pStyle w:val="SourceCode"/>
      </w:pPr>
      <w:r>
        <w:t xml:space="preserve">    return scanner.Text()</w:t>
      </w:r>
    </w:p>
    <w:p w14:paraId="67B292A8" w14:textId="77777777" w:rsidR="00635E3D" w:rsidRDefault="003D5F8F">
      <w:pPr>
        <w:pStyle w:val="SourceCode"/>
      </w:pPr>
      <w:r>
        <w:t>}</w:t>
      </w:r>
    </w:p>
    <w:p w14:paraId="48B11D6C" w14:textId="77777777" w:rsidR="00635E3D" w:rsidRDefault="00635E3D">
      <w:pPr>
        <w:pStyle w:val="SourceCode"/>
      </w:pPr>
    </w:p>
    <w:p w14:paraId="4DC2870F" w14:textId="77777777" w:rsidR="00635E3D" w:rsidRDefault="003D5F8F">
      <w:pPr>
        <w:pStyle w:val="SourceCode"/>
      </w:pPr>
      <w:r>
        <w:t>// Records the original name, then renames. Returns the exit code.</w:t>
      </w:r>
    </w:p>
    <w:p w14:paraId="3AC42796" w14:textId="77777777" w:rsidR="00635E3D" w:rsidRDefault="003D5F8F">
      <w:pPr>
        <w:pStyle w:val="SourceCode"/>
      </w:pPr>
      <w:r>
        <w:t>// isAdministrator and setHostName live in rename_windows.go and</w:t>
      </w:r>
    </w:p>
    <w:p w14:paraId="122F76DE" w14:textId="77777777" w:rsidR="00635E3D" w:rsidRDefault="003D5F8F">
      <w:pPr>
        <w:pStyle w:val="SourceCode"/>
      </w:pPr>
      <w:r>
        <w:t>// rename_other.go: Go builds the file whose name ends in _windows only for</w:t>
      </w:r>
    </w:p>
    <w:p w14:paraId="41EFE02A" w14:textId="77777777" w:rsidR="00635E3D" w:rsidRDefault="003D5F8F">
      <w:pPr>
        <w:pStyle w:val="SourceCode"/>
      </w:pPr>
      <w:r>
        <w:t>// Windows, and the other file only for the other systems.</w:t>
      </w:r>
    </w:p>
    <w:p w14:paraId="2A7789F8" w14:textId="77777777" w:rsidR="00635E3D" w:rsidRDefault="003D5F8F">
      <w:pPr>
        <w:pStyle w:val="SourceCode"/>
      </w:pPr>
      <w:r>
        <w:t>func renameHost(scanner *bufio.Scanner, hostName string) int {</w:t>
      </w:r>
    </w:p>
    <w:p w14:paraId="46F4B959" w14:textId="77777777" w:rsidR="00635E3D" w:rsidRDefault="003D5F8F">
      <w:pPr>
        <w:pStyle w:val="SourceCode"/>
      </w:pPr>
      <w:r>
        <w:t xml:space="preserve">    if readAnswer(scanner, "Type yes to rename this computer: ") != "yes" {</w:t>
      </w:r>
    </w:p>
    <w:p w14:paraId="35776566" w14:textId="77777777" w:rsidR="00635E3D" w:rsidRDefault="003D5F8F">
      <w:pPr>
        <w:pStyle w:val="SourceCode"/>
      </w:pPr>
      <w:r>
        <w:t xml:space="preserve">        fmt.Println("Plan only: the host name was not changed")</w:t>
      </w:r>
    </w:p>
    <w:p w14:paraId="4079BA45" w14:textId="77777777" w:rsidR="00635E3D" w:rsidRDefault="003D5F8F">
      <w:pPr>
        <w:pStyle w:val="SourceCode"/>
      </w:pPr>
      <w:r>
        <w:t xml:space="preserve">        return 0</w:t>
      </w:r>
    </w:p>
    <w:p w14:paraId="18EBB618" w14:textId="77777777" w:rsidR="00635E3D" w:rsidRDefault="003D5F8F">
      <w:pPr>
        <w:pStyle w:val="SourceCode"/>
      </w:pPr>
      <w:r>
        <w:t xml:space="preserve">    }</w:t>
      </w:r>
    </w:p>
    <w:p w14:paraId="25B58612" w14:textId="77777777" w:rsidR="00635E3D" w:rsidRDefault="003D5F8F">
      <w:pPr>
        <w:pStyle w:val="SourceCode"/>
      </w:pPr>
      <w:r>
        <w:t xml:space="preserve">    if !isAdministrator() {</w:t>
      </w:r>
    </w:p>
    <w:p w14:paraId="3FE521BA" w14:textId="77777777" w:rsidR="00635E3D" w:rsidRDefault="003D5F8F">
      <w:pPr>
        <w:pStyle w:val="SourceCode"/>
      </w:pPr>
      <w:r>
        <w:t xml:space="preserve">        fmt.Fprintln(os.Stderr, "Error: renaming needs administrator rights;",</w:t>
      </w:r>
    </w:p>
    <w:p w14:paraId="544BB775" w14:textId="77777777" w:rsidR="00635E3D" w:rsidRDefault="003D5F8F">
      <w:pPr>
        <w:pStyle w:val="SourceCode"/>
      </w:pPr>
      <w:r>
        <w:t xml:space="preserve">            "nothing was changed")</w:t>
      </w:r>
    </w:p>
    <w:p w14:paraId="77C9EA01" w14:textId="77777777" w:rsidR="00635E3D" w:rsidRDefault="003D5F8F">
      <w:pPr>
        <w:pStyle w:val="SourceCode"/>
      </w:pPr>
      <w:r>
        <w:t xml:space="preserve">        return 1</w:t>
      </w:r>
    </w:p>
    <w:p w14:paraId="182314CA" w14:textId="77777777" w:rsidR="00635E3D" w:rsidRDefault="003D5F8F">
      <w:pPr>
        <w:pStyle w:val="SourceCode"/>
      </w:pPr>
      <w:r>
        <w:t xml:space="preserve">    }</w:t>
      </w:r>
    </w:p>
    <w:p w14:paraId="14E13691" w14:textId="77777777" w:rsidR="00635E3D" w:rsidRDefault="00635E3D">
      <w:pPr>
        <w:pStyle w:val="SourceCode"/>
      </w:pPr>
    </w:p>
    <w:p w14:paraId="1EF72076" w14:textId="77777777" w:rsidR="00635E3D" w:rsidRDefault="003D5F8F">
      <w:pPr>
        <w:pStyle w:val="SourceCode"/>
      </w:pPr>
      <w:r>
        <w:t xml:space="preserve">    // The record file holds the original name, so the restore never</w:t>
      </w:r>
    </w:p>
    <w:p w14:paraId="09A502CC" w14:textId="77777777" w:rsidR="00635E3D" w:rsidRDefault="003D5F8F">
      <w:pPr>
        <w:pStyle w:val="SourceCode"/>
      </w:pPr>
      <w:r>
        <w:t xml:space="preserve">    // depends on memory. os.OpenFile opens a file with flags: O_CREATE</w:t>
      </w:r>
    </w:p>
    <w:p w14:paraId="1A68FADE" w14:textId="77777777" w:rsidR="00635E3D" w:rsidRDefault="003D5F8F">
      <w:pPr>
        <w:pStyle w:val="SourceCode"/>
      </w:pPr>
      <w:r>
        <w:t xml:space="preserve">    // creates it, O_EXCL makes that fail if it already exists, so an</w:t>
      </w:r>
    </w:p>
    <w:p w14:paraId="486CD750" w14:textId="77777777" w:rsidR="00635E3D" w:rsidRDefault="003D5F8F">
      <w:pPr>
        <w:pStyle w:val="SourceCode"/>
      </w:pPr>
      <w:r>
        <w:t xml:space="preserve">    // earlier record is never overwritten, and O_WRONLY opens it for</w:t>
      </w:r>
    </w:p>
    <w:p w14:paraId="128CE88A" w14:textId="77777777" w:rsidR="00635E3D" w:rsidRDefault="003D5F8F">
      <w:pPr>
        <w:pStyle w:val="SourceCode"/>
      </w:pPr>
      <w:r>
        <w:t xml:space="preserve">    // writing; | joins the flags (Volume 1, Chapter 3, Lesson 3.16: Binary</w:t>
      </w:r>
    </w:p>
    <w:p w14:paraId="42C1ACC1" w14:textId="77777777" w:rsidR="00635E3D" w:rsidRDefault="003D5F8F">
      <w:pPr>
        <w:pStyle w:val="SourceCode"/>
      </w:pPr>
      <w:r>
        <w:t xml:space="preserve">    // Files teaches |). 0644 is the Linux permission, unused on Windows.</w:t>
      </w:r>
    </w:p>
    <w:p w14:paraId="1B0D51EA" w14:textId="77777777" w:rsidR="00635E3D" w:rsidRDefault="003D5F8F">
      <w:pPr>
        <w:pStyle w:val="SourceCode"/>
      </w:pPr>
      <w:r>
        <w:t xml:space="preserve">    // WriteString writes the text and Close saves it (Volume 1, Chapter 3,</w:t>
      </w:r>
    </w:p>
    <w:p w14:paraId="690C43C4" w14:textId="77777777" w:rsidR="00635E3D" w:rsidRDefault="003D5F8F">
      <w:pPr>
        <w:pStyle w:val="SourceCode"/>
      </w:pPr>
      <w:r>
        <w:t xml:space="preserve">    // Lesson 3.1: Create File, teaches files fully).</w:t>
      </w:r>
    </w:p>
    <w:p w14:paraId="1690942B" w14:textId="77777777" w:rsidR="00635E3D" w:rsidRDefault="003D5F8F">
      <w:pPr>
        <w:pStyle w:val="SourceCode"/>
      </w:pPr>
      <w:r>
        <w:t xml:space="preserve">    record, err := os.OpenFile(recordFile,</w:t>
      </w:r>
    </w:p>
    <w:p w14:paraId="4390E08E" w14:textId="77777777" w:rsidR="00635E3D" w:rsidRDefault="003D5F8F">
      <w:pPr>
        <w:pStyle w:val="SourceCode"/>
      </w:pPr>
      <w:r>
        <w:t xml:space="preserve">        os.O_CREATE|os.O_EXCL|os.O_WRONLY, 0644)</w:t>
      </w:r>
    </w:p>
    <w:p w14:paraId="28038480" w14:textId="77777777" w:rsidR="00635E3D" w:rsidRDefault="003D5F8F">
      <w:pPr>
        <w:pStyle w:val="SourceCode"/>
      </w:pPr>
      <w:r>
        <w:t xml:space="preserve">    if err != nil {</w:t>
      </w:r>
    </w:p>
    <w:p w14:paraId="29FEDEF8" w14:textId="77777777" w:rsidR="00635E3D" w:rsidRDefault="003D5F8F">
      <w:pPr>
        <w:pStyle w:val="SourceCode"/>
      </w:pPr>
      <w:r>
        <w:t xml:space="preserve">        fmt.Fprintln(os.Stderr, "Error:", err)</w:t>
      </w:r>
    </w:p>
    <w:p w14:paraId="31BC99F9" w14:textId="77777777" w:rsidR="00635E3D" w:rsidRDefault="003D5F8F">
      <w:pPr>
        <w:pStyle w:val="SourceCode"/>
      </w:pPr>
      <w:r>
        <w:t xml:space="preserve">        return 1</w:t>
      </w:r>
    </w:p>
    <w:p w14:paraId="2B6BC30B" w14:textId="77777777" w:rsidR="00635E3D" w:rsidRDefault="003D5F8F">
      <w:pPr>
        <w:pStyle w:val="SourceCode"/>
      </w:pPr>
      <w:r>
        <w:t xml:space="preserve">    }</w:t>
      </w:r>
    </w:p>
    <w:p w14:paraId="602651D0" w14:textId="77777777" w:rsidR="00635E3D" w:rsidRDefault="003D5F8F">
      <w:pPr>
        <w:pStyle w:val="SourceCode"/>
      </w:pPr>
      <w:r>
        <w:t xml:space="preserve">    _, err = record.WriteString(hostName + "\n")</w:t>
      </w:r>
    </w:p>
    <w:p w14:paraId="391D8A14" w14:textId="77777777" w:rsidR="00635E3D" w:rsidRDefault="003D5F8F">
      <w:pPr>
        <w:pStyle w:val="SourceCode"/>
      </w:pPr>
      <w:r>
        <w:t xml:space="preserve">    if err == nil {</w:t>
      </w:r>
    </w:p>
    <w:p w14:paraId="3D470239" w14:textId="77777777" w:rsidR="00635E3D" w:rsidRDefault="003D5F8F">
      <w:pPr>
        <w:pStyle w:val="SourceCode"/>
      </w:pPr>
      <w:r>
        <w:t xml:space="preserve">        err = record.Close()</w:t>
      </w:r>
    </w:p>
    <w:p w14:paraId="682D2031" w14:textId="77777777" w:rsidR="00635E3D" w:rsidRDefault="003D5F8F">
      <w:pPr>
        <w:pStyle w:val="SourceCode"/>
      </w:pPr>
      <w:r>
        <w:t xml:space="preserve">    }</w:t>
      </w:r>
    </w:p>
    <w:p w14:paraId="2638EFB0" w14:textId="77777777" w:rsidR="00635E3D" w:rsidRDefault="003D5F8F">
      <w:pPr>
        <w:pStyle w:val="SourceCode"/>
      </w:pPr>
      <w:r>
        <w:t xml:space="preserve">    if err != nil {</w:t>
      </w:r>
    </w:p>
    <w:p w14:paraId="714FFE63" w14:textId="77777777" w:rsidR="00635E3D" w:rsidRDefault="003D5F8F">
      <w:pPr>
        <w:pStyle w:val="SourceCode"/>
      </w:pPr>
      <w:r>
        <w:t xml:space="preserve">        fmt.Fprintln(os.Stderr, "Error:", err)</w:t>
      </w:r>
    </w:p>
    <w:p w14:paraId="24DF18CC" w14:textId="77777777" w:rsidR="00635E3D" w:rsidRDefault="003D5F8F">
      <w:pPr>
        <w:pStyle w:val="SourceCode"/>
      </w:pPr>
      <w:r>
        <w:t xml:space="preserve">        return 1</w:t>
      </w:r>
    </w:p>
    <w:p w14:paraId="1DC71544" w14:textId="77777777" w:rsidR="00635E3D" w:rsidRDefault="003D5F8F">
      <w:pPr>
        <w:pStyle w:val="SourceCode"/>
      </w:pPr>
      <w:r>
        <w:t xml:space="preserve">    }</w:t>
      </w:r>
    </w:p>
    <w:p w14:paraId="79878C4B" w14:textId="77777777" w:rsidR="00635E3D" w:rsidRDefault="003D5F8F">
      <w:pPr>
        <w:pStyle w:val="SourceCode"/>
      </w:pPr>
      <w:r>
        <w:t xml:space="preserve">    fmt.Println("Recorded:", hostName, "in", recordFile)</w:t>
      </w:r>
    </w:p>
    <w:p w14:paraId="601E1B18" w14:textId="77777777" w:rsidR="00635E3D" w:rsidRDefault="00635E3D">
      <w:pPr>
        <w:pStyle w:val="SourceCode"/>
      </w:pPr>
    </w:p>
    <w:p w14:paraId="7E025FAD" w14:textId="77777777" w:rsidR="00635E3D" w:rsidRDefault="003D5F8F">
      <w:pPr>
        <w:pStyle w:val="SourceCode"/>
      </w:pPr>
      <w:r>
        <w:t xml:space="preserve">    err = setHostName(proposedName)</w:t>
      </w:r>
    </w:p>
    <w:p w14:paraId="3C1D68A2" w14:textId="77777777" w:rsidR="00635E3D" w:rsidRDefault="003D5F8F">
      <w:pPr>
        <w:pStyle w:val="SourceCode"/>
      </w:pPr>
      <w:r>
        <w:t xml:space="preserve">    if err != nil {</w:t>
      </w:r>
    </w:p>
    <w:p w14:paraId="4F43E132" w14:textId="77777777" w:rsidR="00635E3D" w:rsidRDefault="003D5F8F">
      <w:pPr>
        <w:pStyle w:val="SourceCode"/>
      </w:pPr>
      <w:r>
        <w:t xml:space="preserve">        fmt.Fprintln(os.Stderr, "Error:", err)</w:t>
      </w:r>
    </w:p>
    <w:p w14:paraId="7A232CE7" w14:textId="77777777" w:rsidR="00635E3D" w:rsidRDefault="003D5F8F">
      <w:pPr>
        <w:pStyle w:val="SourceCode"/>
      </w:pPr>
      <w:r>
        <w:t xml:space="preserve">        return 1</w:t>
      </w:r>
    </w:p>
    <w:p w14:paraId="327E8FC8" w14:textId="77777777" w:rsidR="00635E3D" w:rsidRDefault="003D5F8F">
      <w:pPr>
        <w:pStyle w:val="SourceCode"/>
      </w:pPr>
      <w:r>
        <w:t xml:space="preserve">    }</w:t>
      </w:r>
    </w:p>
    <w:p w14:paraId="3C5EBADB" w14:textId="77777777" w:rsidR="00635E3D" w:rsidRDefault="00635E3D">
      <w:pPr>
        <w:pStyle w:val="SourceCode"/>
      </w:pPr>
    </w:p>
    <w:p w14:paraId="19333D2D" w14:textId="77777777" w:rsidR="00635E3D" w:rsidRDefault="003D5F8F">
      <w:pPr>
        <w:pStyle w:val="SourceCode"/>
      </w:pPr>
      <w:r>
        <w:t xml:space="preserve">    // Verify the new name is waiting. Remember, := below reuses err; now is new.</w:t>
      </w:r>
    </w:p>
    <w:p w14:paraId="5DBEA41D" w14:textId="77777777" w:rsidR="00635E3D" w:rsidRDefault="003D5F8F">
      <w:pPr>
        <w:pStyle w:val="SourceCode"/>
      </w:pPr>
      <w:r>
        <w:t xml:space="preserve">    if !pendingNameIs(proposedName) {</w:t>
      </w:r>
    </w:p>
    <w:p w14:paraId="75AAD249" w14:textId="77777777" w:rsidR="00635E3D" w:rsidRDefault="003D5F8F">
      <w:pPr>
        <w:pStyle w:val="SourceCode"/>
      </w:pPr>
      <w:r>
        <w:t xml:space="preserve">        fmt.Fprintln(os.Stderr, "Error: the new name is not waiting;",</w:t>
      </w:r>
    </w:p>
    <w:p w14:paraId="35522DFC" w14:textId="77777777" w:rsidR="00635E3D" w:rsidRDefault="003D5F8F">
      <w:pPr>
        <w:pStyle w:val="SourceCode"/>
      </w:pPr>
      <w:r>
        <w:t xml:space="preserve">            "run this program again to restore")</w:t>
      </w:r>
    </w:p>
    <w:p w14:paraId="2CBAF2F1" w14:textId="77777777" w:rsidR="00635E3D" w:rsidRDefault="003D5F8F">
      <w:pPr>
        <w:pStyle w:val="SourceCode"/>
      </w:pPr>
      <w:r>
        <w:t xml:space="preserve">        return 1</w:t>
      </w:r>
    </w:p>
    <w:p w14:paraId="1B06CB97" w14:textId="77777777" w:rsidR="00635E3D" w:rsidRDefault="003D5F8F">
      <w:pPr>
        <w:pStyle w:val="SourceCode"/>
      </w:pPr>
      <w:r>
        <w:t xml:space="preserve">    }</w:t>
      </w:r>
    </w:p>
    <w:p w14:paraId="6EBD10A2" w14:textId="77777777" w:rsidR="00635E3D" w:rsidRDefault="003D5F8F">
      <w:pPr>
        <w:pStyle w:val="SourceCode"/>
      </w:pPr>
      <w:r>
        <w:t xml:space="preserve">    now, err := os.Hostname()</w:t>
      </w:r>
    </w:p>
    <w:p w14:paraId="6633FA34" w14:textId="77777777" w:rsidR="00635E3D" w:rsidRDefault="003D5F8F">
      <w:pPr>
        <w:pStyle w:val="SourceCode"/>
      </w:pPr>
      <w:r>
        <w:t xml:space="preserve">    if err != nil {</w:t>
      </w:r>
    </w:p>
    <w:p w14:paraId="731297B2" w14:textId="77777777" w:rsidR="00635E3D" w:rsidRDefault="003D5F8F">
      <w:pPr>
        <w:pStyle w:val="SourceCode"/>
      </w:pPr>
      <w:r>
        <w:t xml:space="preserve">        fmt.Fprintln(os.Stderr, "Error:", err)</w:t>
      </w:r>
    </w:p>
    <w:p w14:paraId="2B527CB4" w14:textId="77777777" w:rsidR="00635E3D" w:rsidRDefault="003D5F8F">
      <w:pPr>
        <w:pStyle w:val="SourceCode"/>
      </w:pPr>
      <w:r>
        <w:t xml:space="preserve">        return 1</w:t>
      </w:r>
    </w:p>
    <w:p w14:paraId="1686D4BE" w14:textId="77777777" w:rsidR="00635E3D" w:rsidRDefault="003D5F8F">
      <w:pPr>
        <w:pStyle w:val="SourceCode"/>
      </w:pPr>
      <w:r>
        <w:t xml:space="preserve">    }</w:t>
      </w:r>
    </w:p>
    <w:p w14:paraId="4D9C3E36" w14:textId="77777777" w:rsidR="00635E3D" w:rsidRDefault="003D5F8F">
      <w:pPr>
        <w:pStyle w:val="SourceCode"/>
      </w:pPr>
      <w:r>
        <w:t xml:space="preserve">    fmt.Println("Renamed to:", proposedName)</w:t>
      </w:r>
    </w:p>
    <w:p w14:paraId="7E0B7880" w14:textId="77777777" w:rsidR="00635E3D" w:rsidRDefault="003D5F8F">
      <w:pPr>
        <w:pStyle w:val="SourceCode"/>
      </w:pPr>
      <w:r>
        <w:t xml:space="preserve">    fmt.Println("Pending host name:", proposedName)</w:t>
      </w:r>
    </w:p>
    <w:p w14:paraId="191AD35E" w14:textId="77777777" w:rsidR="00635E3D" w:rsidRDefault="003D5F8F">
      <w:pPr>
        <w:pStyle w:val="SourceCode"/>
      </w:pPr>
      <w:r>
        <w:t xml:space="preserve">    fmt.Println("Host name now:", now)</w:t>
      </w:r>
    </w:p>
    <w:p w14:paraId="352B8335" w14:textId="77777777" w:rsidR="00635E3D" w:rsidRDefault="003D5F8F">
      <w:pPr>
        <w:pStyle w:val="SourceCode"/>
      </w:pPr>
      <w:r>
        <w:t xml:space="preserve">    if osFamily() == "Windows" {</w:t>
      </w:r>
    </w:p>
    <w:p w14:paraId="61555BB9" w14:textId="77777777" w:rsidR="00635E3D" w:rsidRDefault="003D5F8F">
      <w:pPr>
        <w:pStyle w:val="SourceCode"/>
      </w:pPr>
      <w:r>
        <w:t xml:space="preserve">        fmt.Println("Next: restart Windows, then run this program again")</w:t>
      </w:r>
    </w:p>
    <w:p w14:paraId="22ACAF63" w14:textId="77777777" w:rsidR="00635E3D" w:rsidRDefault="003D5F8F">
      <w:pPr>
        <w:pStyle w:val="SourceCode"/>
      </w:pPr>
      <w:r>
        <w:t xml:space="preserve">    } else {</w:t>
      </w:r>
    </w:p>
    <w:p w14:paraId="55D12103" w14:textId="77777777" w:rsidR="00635E3D" w:rsidRDefault="003D5F8F">
      <w:pPr>
        <w:pStyle w:val="SourceCode"/>
      </w:pPr>
      <w:r>
        <w:t xml:space="preserve">        fmt.Println("Next: run this program again to restore the name")</w:t>
      </w:r>
    </w:p>
    <w:p w14:paraId="52EC44D5" w14:textId="77777777" w:rsidR="00635E3D" w:rsidRDefault="003D5F8F">
      <w:pPr>
        <w:pStyle w:val="SourceCode"/>
      </w:pPr>
      <w:r>
        <w:t xml:space="preserve">    }</w:t>
      </w:r>
    </w:p>
    <w:p w14:paraId="4D1989ED" w14:textId="77777777" w:rsidR="00635E3D" w:rsidRDefault="003D5F8F">
      <w:pPr>
        <w:pStyle w:val="SourceCode"/>
      </w:pPr>
      <w:r>
        <w:t xml:space="preserve">    return 0</w:t>
      </w:r>
    </w:p>
    <w:p w14:paraId="67CD2E2C" w14:textId="77777777" w:rsidR="00635E3D" w:rsidRDefault="003D5F8F">
      <w:pPr>
        <w:pStyle w:val="SourceCode"/>
      </w:pPr>
      <w:r>
        <w:t>}</w:t>
      </w:r>
    </w:p>
    <w:p w14:paraId="45714F76" w14:textId="77777777" w:rsidR="00635E3D" w:rsidRDefault="00635E3D">
      <w:pPr>
        <w:pStyle w:val="SourceCode"/>
      </w:pPr>
    </w:p>
    <w:p w14:paraId="270236EA" w14:textId="77777777" w:rsidR="00635E3D" w:rsidRDefault="003D5F8F">
      <w:pPr>
        <w:pStyle w:val="SourceCode"/>
      </w:pPr>
      <w:r>
        <w:t>// Restores the recorded name and removes the record once it is active.</w:t>
      </w:r>
    </w:p>
    <w:p w14:paraId="1B0168B5" w14:textId="77777777" w:rsidR="00635E3D" w:rsidRDefault="003D5F8F">
      <w:pPr>
        <w:pStyle w:val="SourceCode"/>
      </w:pPr>
      <w:r>
        <w:t>// Setting the recorded name again also cancels a rename that is still</w:t>
      </w:r>
    </w:p>
    <w:p w14:paraId="201A95FD" w14:textId="77777777" w:rsidR="00635E3D" w:rsidRDefault="003D5F8F">
      <w:pPr>
        <w:pStyle w:val="SourceCode"/>
      </w:pPr>
      <w:r>
        <w:t>// waiting for a restart. strings.EqualFold compares two names ignoring</w:t>
      </w:r>
    </w:p>
    <w:p w14:paraId="36F8C129" w14:textId="77777777" w:rsidR="00635E3D" w:rsidRDefault="003D5F8F">
      <w:pPr>
        <w:pStyle w:val="SourceCode"/>
      </w:pPr>
      <w:r>
        <w:t>// capitalization, as host names do. Returns the exit code.</w:t>
      </w:r>
    </w:p>
    <w:p w14:paraId="001708DB" w14:textId="77777777" w:rsidR="00635E3D" w:rsidRDefault="003D5F8F">
      <w:pPr>
        <w:pStyle w:val="SourceCode"/>
      </w:pPr>
      <w:r>
        <w:t>func restoreHost(scanner *bufio.Scanner, original string,</w:t>
      </w:r>
    </w:p>
    <w:p w14:paraId="0EBB6D90" w14:textId="77777777" w:rsidR="00635E3D" w:rsidRDefault="003D5F8F">
      <w:pPr>
        <w:pStyle w:val="SourceCode"/>
      </w:pPr>
      <w:r>
        <w:t xml:space="preserve">    hostName string) int {</w:t>
      </w:r>
    </w:p>
    <w:p w14:paraId="4766E30A" w14:textId="77777777" w:rsidR="00635E3D" w:rsidRDefault="003D5F8F">
      <w:pPr>
        <w:pStyle w:val="SourceCode"/>
      </w:pPr>
      <w:r>
        <w:t xml:space="preserve">    fmt.Println("Restore Plan")</w:t>
      </w:r>
    </w:p>
    <w:p w14:paraId="5120C0D4" w14:textId="77777777" w:rsidR="00635E3D" w:rsidRDefault="003D5F8F">
      <w:pPr>
        <w:pStyle w:val="SourceCode"/>
      </w:pPr>
      <w:r>
        <w:t xml:space="preserve">    fmt.Println("Recorded original host name:", original)</w:t>
      </w:r>
    </w:p>
    <w:p w14:paraId="7092769B" w14:textId="77777777" w:rsidR="00635E3D" w:rsidRDefault="003D5F8F">
      <w:pPr>
        <w:pStyle w:val="SourceCode"/>
      </w:pPr>
      <w:r>
        <w:t xml:space="preserve">    fmt.Println("Current host name:", hostName)</w:t>
      </w:r>
    </w:p>
    <w:p w14:paraId="3DDD003C" w14:textId="77777777" w:rsidR="00635E3D" w:rsidRDefault="003D5F8F">
      <w:pPr>
        <w:pStyle w:val="SourceCode"/>
      </w:pPr>
      <w:r>
        <w:t xml:space="preserve">    if strings.EqualFold(hostName, proposedName) {</w:t>
      </w:r>
    </w:p>
    <w:p w14:paraId="625ED53D" w14:textId="77777777" w:rsidR="00635E3D" w:rsidRDefault="003D5F8F">
      <w:pPr>
        <w:pStyle w:val="SourceCode"/>
      </w:pPr>
      <w:r>
        <w:t xml:space="preserve">        fmt.Println("Lesson name active: yes")</w:t>
      </w:r>
    </w:p>
    <w:p w14:paraId="6B275E06" w14:textId="77777777" w:rsidR="00635E3D" w:rsidRDefault="003D5F8F">
      <w:pPr>
        <w:pStyle w:val="SourceCode"/>
      </w:pPr>
      <w:r>
        <w:t xml:space="preserve">    } else {</w:t>
      </w:r>
    </w:p>
    <w:p w14:paraId="604EF65A" w14:textId="77777777" w:rsidR="00635E3D" w:rsidRDefault="003D5F8F">
      <w:pPr>
        <w:pStyle w:val="SourceCode"/>
      </w:pPr>
      <w:r>
        <w:t xml:space="preserve">        fmt.Println("Lesson name active: no")</w:t>
      </w:r>
    </w:p>
    <w:p w14:paraId="504DC35F" w14:textId="77777777" w:rsidR="00635E3D" w:rsidRDefault="003D5F8F">
      <w:pPr>
        <w:pStyle w:val="SourceCode"/>
      </w:pPr>
      <w:r>
        <w:t xml:space="preserve">    }</w:t>
      </w:r>
    </w:p>
    <w:p w14:paraId="524CE3D6" w14:textId="77777777" w:rsidR="00635E3D" w:rsidRDefault="00635E3D">
      <w:pPr>
        <w:pStyle w:val="SourceCode"/>
      </w:pPr>
    </w:p>
    <w:p w14:paraId="6ACD57CA" w14:textId="77777777" w:rsidR="00635E3D" w:rsidRDefault="003D5F8F">
      <w:pPr>
        <w:pStyle w:val="SourceCode"/>
      </w:pPr>
      <w:r>
        <w:t xml:space="preserve">    answer := readAnswer(scanner, "Type yes to restore the recorded name: ")</w:t>
      </w:r>
    </w:p>
    <w:p w14:paraId="62ADD26C" w14:textId="77777777" w:rsidR="00635E3D" w:rsidRDefault="003D5F8F">
      <w:pPr>
        <w:pStyle w:val="SourceCode"/>
      </w:pPr>
      <w:r>
        <w:t xml:space="preserve">    if answer != "yes" {</w:t>
      </w:r>
    </w:p>
    <w:p w14:paraId="416E64C2" w14:textId="77777777" w:rsidR="00635E3D" w:rsidRDefault="003D5F8F">
      <w:pPr>
        <w:pStyle w:val="SourceCode"/>
      </w:pPr>
      <w:r>
        <w:t xml:space="preserve">        fmt.Println("Not restored: the record is kept for the next run")</w:t>
      </w:r>
    </w:p>
    <w:p w14:paraId="431C330E" w14:textId="77777777" w:rsidR="00635E3D" w:rsidRDefault="003D5F8F">
      <w:pPr>
        <w:pStyle w:val="SourceCode"/>
      </w:pPr>
      <w:r>
        <w:t xml:space="preserve">        return 0</w:t>
      </w:r>
    </w:p>
    <w:p w14:paraId="2BDF6BFD" w14:textId="77777777" w:rsidR="00635E3D" w:rsidRDefault="003D5F8F">
      <w:pPr>
        <w:pStyle w:val="SourceCode"/>
      </w:pPr>
      <w:r>
        <w:t xml:space="preserve">    }</w:t>
      </w:r>
    </w:p>
    <w:p w14:paraId="353EA2D3" w14:textId="77777777" w:rsidR="00635E3D" w:rsidRDefault="003D5F8F">
      <w:pPr>
        <w:pStyle w:val="SourceCode"/>
      </w:pPr>
      <w:r>
        <w:t xml:space="preserve">    if !isAdministrator() {</w:t>
      </w:r>
    </w:p>
    <w:p w14:paraId="3EF9514B" w14:textId="77777777" w:rsidR="00635E3D" w:rsidRDefault="003D5F8F">
      <w:pPr>
        <w:pStyle w:val="SourceCode"/>
      </w:pPr>
      <w:r>
        <w:t xml:space="preserve">        fmt.Fprintln(os.Stderr, "Error: restoring needs administrator rights;",</w:t>
      </w:r>
    </w:p>
    <w:p w14:paraId="7DB07F83" w14:textId="77777777" w:rsidR="00635E3D" w:rsidRDefault="003D5F8F">
      <w:pPr>
        <w:pStyle w:val="SourceCode"/>
      </w:pPr>
      <w:r>
        <w:t xml:space="preserve">            "nothing was changed")</w:t>
      </w:r>
    </w:p>
    <w:p w14:paraId="7718B98D" w14:textId="77777777" w:rsidR="00635E3D" w:rsidRDefault="003D5F8F">
      <w:pPr>
        <w:pStyle w:val="SourceCode"/>
      </w:pPr>
      <w:r>
        <w:t xml:space="preserve">        return 1</w:t>
      </w:r>
    </w:p>
    <w:p w14:paraId="0A9344E5" w14:textId="77777777" w:rsidR="00635E3D" w:rsidRDefault="003D5F8F">
      <w:pPr>
        <w:pStyle w:val="SourceCode"/>
      </w:pPr>
      <w:r>
        <w:t xml:space="preserve">    }</w:t>
      </w:r>
    </w:p>
    <w:p w14:paraId="4EC6C39B" w14:textId="77777777" w:rsidR="00635E3D" w:rsidRDefault="003D5F8F">
      <w:pPr>
        <w:pStyle w:val="SourceCode"/>
      </w:pPr>
      <w:r>
        <w:t xml:space="preserve">    err := setHostName(original)</w:t>
      </w:r>
    </w:p>
    <w:p w14:paraId="3A4AF6E9" w14:textId="77777777" w:rsidR="00635E3D" w:rsidRDefault="003D5F8F">
      <w:pPr>
        <w:pStyle w:val="SourceCode"/>
      </w:pPr>
      <w:r>
        <w:t xml:space="preserve">    if err != nil {</w:t>
      </w:r>
    </w:p>
    <w:p w14:paraId="68EF2E2C" w14:textId="77777777" w:rsidR="00635E3D" w:rsidRDefault="003D5F8F">
      <w:pPr>
        <w:pStyle w:val="SourceCode"/>
      </w:pPr>
      <w:r>
        <w:t xml:space="preserve">        fmt.Fprintln(os.Stderr, "Error:", err)</w:t>
      </w:r>
    </w:p>
    <w:p w14:paraId="3ACB2C8B" w14:textId="77777777" w:rsidR="00635E3D" w:rsidRDefault="003D5F8F">
      <w:pPr>
        <w:pStyle w:val="SourceCode"/>
      </w:pPr>
      <w:r>
        <w:t xml:space="preserve">        return 1</w:t>
      </w:r>
    </w:p>
    <w:p w14:paraId="1F78B32E" w14:textId="77777777" w:rsidR="00635E3D" w:rsidRDefault="003D5F8F">
      <w:pPr>
        <w:pStyle w:val="SourceCode"/>
      </w:pPr>
      <w:r>
        <w:t xml:space="preserve">    }</w:t>
      </w:r>
    </w:p>
    <w:p w14:paraId="747EA7A7" w14:textId="77777777" w:rsidR="00635E3D" w:rsidRDefault="00635E3D">
      <w:pPr>
        <w:pStyle w:val="SourceCode"/>
      </w:pPr>
    </w:p>
    <w:p w14:paraId="39F2977F" w14:textId="77777777" w:rsidR="00635E3D" w:rsidRDefault="003D5F8F">
      <w:pPr>
        <w:pStyle w:val="SourceCode"/>
      </w:pPr>
      <w:r>
        <w:t xml:space="preserve">    // Verify: the recorded name must be the one waiting for the restart;</w:t>
      </w:r>
    </w:p>
    <w:p w14:paraId="2AAAB748" w14:textId="77777777" w:rsidR="00635E3D" w:rsidRDefault="003D5F8F">
      <w:pPr>
        <w:pStyle w:val="SourceCode"/>
      </w:pPr>
      <w:r>
        <w:t xml:space="preserve">    // if not, the record stays for If a Rename Goes Wrong.</w:t>
      </w:r>
    </w:p>
    <w:p w14:paraId="72461E51" w14:textId="77777777" w:rsidR="00635E3D" w:rsidRDefault="003D5F8F">
      <w:pPr>
        <w:pStyle w:val="SourceCode"/>
      </w:pPr>
      <w:r>
        <w:t xml:space="preserve">    if !pendingNameIs(original) {</w:t>
      </w:r>
    </w:p>
    <w:p w14:paraId="07060F7A" w14:textId="77777777" w:rsidR="00635E3D" w:rsidRDefault="003D5F8F">
      <w:pPr>
        <w:pStyle w:val="SourceCode"/>
      </w:pPr>
      <w:r>
        <w:t xml:space="preserve">        fmt.Fprintln(os.Stderr, "Error: the recorded name is not waiting;",</w:t>
      </w:r>
    </w:p>
    <w:p w14:paraId="0E8C6D27" w14:textId="77777777" w:rsidR="00635E3D" w:rsidRDefault="003D5F8F">
      <w:pPr>
        <w:pStyle w:val="SourceCode"/>
      </w:pPr>
      <w:r>
        <w:t xml:space="preserve">            "read If a Rename Goes Wrong")</w:t>
      </w:r>
    </w:p>
    <w:p w14:paraId="3C441CA0" w14:textId="77777777" w:rsidR="00635E3D" w:rsidRDefault="003D5F8F">
      <w:pPr>
        <w:pStyle w:val="SourceCode"/>
      </w:pPr>
      <w:r>
        <w:t xml:space="preserve">        return 1</w:t>
      </w:r>
    </w:p>
    <w:p w14:paraId="1C0B0D74" w14:textId="77777777" w:rsidR="00635E3D" w:rsidRDefault="003D5F8F">
      <w:pPr>
        <w:pStyle w:val="SourceCode"/>
      </w:pPr>
      <w:r>
        <w:t xml:space="preserve">    }</w:t>
      </w:r>
    </w:p>
    <w:p w14:paraId="6F0FE11F" w14:textId="77777777" w:rsidR="00635E3D" w:rsidRDefault="003D5F8F">
      <w:pPr>
        <w:pStyle w:val="SourceCode"/>
      </w:pPr>
      <w:r>
        <w:t xml:space="preserve">    now, err := os.Hostname()</w:t>
      </w:r>
    </w:p>
    <w:p w14:paraId="4F3C5520" w14:textId="77777777" w:rsidR="00635E3D" w:rsidRDefault="003D5F8F">
      <w:pPr>
        <w:pStyle w:val="SourceCode"/>
      </w:pPr>
      <w:r>
        <w:t xml:space="preserve">    if err != nil {</w:t>
      </w:r>
    </w:p>
    <w:p w14:paraId="589A97FF" w14:textId="77777777" w:rsidR="00635E3D" w:rsidRDefault="003D5F8F">
      <w:pPr>
        <w:pStyle w:val="SourceCode"/>
      </w:pPr>
      <w:r>
        <w:t xml:space="preserve">        fmt.Fprintln(os.Stderr, "Error:", err)</w:t>
      </w:r>
    </w:p>
    <w:p w14:paraId="3DC5F6A4" w14:textId="77777777" w:rsidR="00635E3D" w:rsidRDefault="003D5F8F">
      <w:pPr>
        <w:pStyle w:val="SourceCode"/>
      </w:pPr>
      <w:r>
        <w:t xml:space="preserve">        return 1</w:t>
      </w:r>
    </w:p>
    <w:p w14:paraId="6E93C5B8" w14:textId="77777777" w:rsidR="00635E3D" w:rsidRDefault="003D5F8F">
      <w:pPr>
        <w:pStyle w:val="SourceCode"/>
      </w:pPr>
      <w:r>
        <w:t xml:space="preserve">    }</w:t>
      </w:r>
    </w:p>
    <w:p w14:paraId="3615235F" w14:textId="77777777" w:rsidR="00635E3D" w:rsidRDefault="003D5F8F">
      <w:pPr>
        <w:pStyle w:val="SourceCode"/>
      </w:pPr>
      <w:r>
        <w:t xml:space="preserve">    fmt.Println("Restored to:", original)</w:t>
      </w:r>
    </w:p>
    <w:p w14:paraId="63FAD358" w14:textId="77777777" w:rsidR="00635E3D" w:rsidRDefault="003D5F8F">
      <w:pPr>
        <w:pStyle w:val="SourceCode"/>
      </w:pPr>
      <w:r>
        <w:t xml:space="preserve">    fmt.Println("Pending host name:", original)</w:t>
      </w:r>
    </w:p>
    <w:p w14:paraId="288ABD06" w14:textId="77777777" w:rsidR="00635E3D" w:rsidRDefault="003D5F8F">
      <w:pPr>
        <w:pStyle w:val="SourceCode"/>
      </w:pPr>
      <w:r>
        <w:t xml:space="preserve">    fmt.Println("Host name now:", now)</w:t>
      </w:r>
    </w:p>
    <w:p w14:paraId="6D8251CA" w14:textId="77777777" w:rsidR="00635E3D" w:rsidRDefault="00635E3D">
      <w:pPr>
        <w:pStyle w:val="SourceCode"/>
      </w:pPr>
    </w:p>
    <w:p w14:paraId="3B889E94" w14:textId="77777777" w:rsidR="00635E3D" w:rsidRDefault="003D5F8F">
      <w:pPr>
        <w:pStyle w:val="SourceCode"/>
      </w:pPr>
      <w:r>
        <w:t xml:space="preserve">    // Verify, then remove the record: os.Remove deletes a file.</w:t>
      </w:r>
    </w:p>
    <w:p w14:paraId="033878B3" w14:textId="77777777" w:rsidR="00635E3D" w:rsidRDefault="003D5F8F">
      <w:pPr>
        <w:pStyle w:val="SourceCode"/>
      </w:pPr>
      <w:r>
        <w:t xml:space="preserve">    if strings.EqualFold(now, original) {</w:t>
      </w:r>
    </w:p>
    <w:p w14:paraId="287B11D8" w14:textId="77777777" w:rsidR="00635E3D" w:rsidRDefault="003D5F8F">
      <w:pPr>
        <w:pStyle w:val="SourceCode"/>
      </w:pPr>
      <w:r>
        <w:t xml:space="preserve">        fmt.Println("Verified: the original host name is active")</w:t>
      </w:r>
    </w:p>
    <w:p w14:paraId="14684266" w14:textId="77777777" w:rsidR="00635E3D" w:rsidRDefault="003D5F8F">
      <w:pPr>
        <w:pStyle w:val="SourceCode"/>
      </w:pPr>
      <w:r>
        <w:t xml:space="preserve">        err = os.Remove(recordFile)</w:t>
      </w:r>
    </w:p>
    <w:p w14:paraId="7EC7ECA3" w14:textId="77777777" w:rsidR="00635E3D" w:rsidRDefault="003D5F8F">
      <w:pPr>
        <w:pStyle w:val="SourceCode"/>
      </w:pPr>
      <w:r>
        <w:t xml:space="preserve">        if err != nil {</w:t>
      </w:r>
    </w:p>
    <w:p w14:paraId="56CE2226" w14:textId="77777777" w:rsidR="00635E3D" w:rsidRDefault="003D5F8F">
      <w:pPr>
        <w:pStyle w:val="SourceCode"/>
      </w:pPr>
      <w:r>
        <w:t xml:space="preserve">            fmt.Fprintln(os.Stderr, "Error:", err)</w:t>
      </w:r>
    </w:p>
    <w:p w14:paraId="3D00EC3D" w14:textId="77777777" w:rsidR="00635E3D" w:rsidRDefault="003D5F8F">
      <w:pPr>
        <w:pStyle w:val="SourceCode"/>
      </w:pPr>
      <w:r>
        <w:t xml:space="preserve">            return 1</w:t>
      </w:r>
    </w:p>
    <w:p w14:paraId="6773B13B" w14:textId="77777777" w:rsidR="00635E3D" w:rsidRDefault="003D5F8F">
      <w:pPr>
        <w:pStyle w:val="SourceCode"/>
      </w:pPr>
      <w:r>
        <w:t xml:space="preserve">        }</w:t>
      </w:r>
    </w:p>
    <w:p w14:paraId="5C6312CD" w14:textId="77777777" w:rsidR="00635E3D" w:rsidRDefault="003D5F8F">
      <w:pPr>
        <w:pStyle w:val="SourceCode"/>
      </w:pPr>
      <w:r>
        <w:t xml:space="preserve">        fmt.Println("Removed:", recordFile)</w:t>
      </w:r>
    </w:p>
    <w:p w14:paraId="5FD531AA" w14:textId="77777777" w:rsidR="00635E3D" w:rsidRDefault="003D5F8F">
      <w:pPr>
        <w:pStyle w:val="SourceCode"/>
      </w:pPr>
      <w:r>
        <w:t xml:space="preserve">    } else {</w:t>
      </w:r>
    </w:p>
    <w:p w14:paraId="10DF35E1" w14:textId="77777777" w:rsidR="00635E3D" w:rsidRDefault="003D5F8F">
      <w:pPr>
        <w:pStyle w:val="SourceCode"/>
      </w:pPr>
      <w:r>
        <w:t xml:space="preserve">        fmt.Println("Next: restart Windows, then run this program again")</w:t>
      </w:r>
    </w:p>
    <w:p w14:paraId="5E22BA86" w14:textId="77777777" w:rsidR="00635E3D" w:rsidRDefault="003D5F8F">
      <w:pPr>
        <w:pStyle w:val="SourceCode"/>
      </w:pPr>
      <w:r>
        <w:t xml:space="preserve">    }</w:t>
      </w:r>
    </w:p>
    <w:p w14:paraId="755A92F3" w14:textId="77777777" w:rsidR="00635E3D" w:rsidRDefault="003D5F8F">
      <w:pPr>
        <w:pStyle w:val="SourceCode"/>
      </w:pPr>
      <w:r>
        <w:t xml:space="preserve">    return 0</w:t>
      </w:r>
    </w:p>
    <w:p w14:paraId="2EC4602D" w14:textId="77777777" w:rsidR="00635E3D" w:rsidRDefault="003D5F8F">
      <w:pPr>
        <w:pStyle w:val="SourceCode"/>
      </w:pPr>
      <w:r>
        <w:t>}</w:t>
      </w:r>
    </w:p>
    <w:p w14:paraId="3EAA6767" w14:textId="77777777" w:rsidR="00635E3D" w:rsidRDefault="00635E3D">
      <w:pPr>
        <w:pStyle w:val="SourceCode"/>
      </w:pPr>
    </w:p>
    <w:p w14:paraId="2A4DB814" w14:textId="77777777" w:rsidR="00635E3D" w:rsidRDefault="003D5F8F">
      <w:pPr>
        <w:pStyle w:val="SourceCode"/>
      </w:pPr>
      <w:r>
        <w:t>// Remember, main starts the program; os.Exit ends it with an exit code.</w:t>
      </w:r>
    </w:p>
    <w:p w14:paraId="029BB30F" w14:textId="77777777" w:rsidR="00635E3D" w:rsidRDefault="003D5F8F">
      <w:pPr>
        <w:pStyle w:val="SourceCode"/>
      </w:pPr>
      <w:r>
        <w:t>func main() {</w:t>
      </w:r>
    </w:p>
    <w:p w14:paraId="2A30E71F" w14:textId="77777777" w:rsidR="00635E3D" w:rsidRDefault="003D5F8F">
      <w:pPr>
        <w:pStyle w:val="SourceCode"/>
      </w:pPr>
      <w:r>
        <w:t xml:space="preserve">    // The lookup runs before any line is printed, so a failure never</w:t>
      </w:r>
    </w:p>
    <w:p w14:paraId="311F4B3C" w14:textId="77777777" w:rsidR="00635E3D" w:rsidRDefault="003D5F8F">
      <w:pPr>
        <w:pStyle w:val="SourceCode"/>
      </w:pPr>
      <w:r>
        <w:t xml:space="preserve">    // leaves half a report. Remember, check err != nil; os.Stderr is for</w:t>
      </w:r>
    </w:p>
    <w:p w14:paraId="18960568" w14:textId="77777777" w:rsidR="00635E3D" w:rsidRDefault="003D5F8F">
      <w:pPr>
        <w:pStyle w:val="SourceCode"/>
      </w:pPr>
      <w:r>
        <w:t xml:space="preserve">    // errors, and os.Exit(1) reports the failure.</w:t>
      </w:r>
    </w:p>
    <w:p w14:paraId="4E5A1AA2" w14:textId="77777777" w:rsidR="00635E3D" w:rsidRDefault="003D5F8F">
      <w:pPr>
        <w:pStyle w:val="SourceCode"/>
      </w:pPr>
      <w:r>
        <w:t xml:space="preserve">    hostName, err := os.Hostname()</w:t>
      </w:r>
    </w:p>
    <w:p w14:paraId="71BC8700" w14:textId="77777777" w:rsidR="00635E3D" w:rsidRDefault="003D5F8F">
      <w:pPr>
        <w:pStyle w:val="SourceCode"/>
      </w:pPr>
      <w:r>
        <w:t xml:space="preserve">    if err != nil {</w:t>
      </w:r>
    </w:p>
    <w:p w14:paraId="6893F625" w14:textId="77777777" w:rsidR="00635E3D" w:rsidRDefault="003D5F8F">
      <w:pPr>
        <w:pStyle w:val="SourceCode"/>
      </w:pPr>
      <w:r>
        <w:t xml:space="preserve">        fmt.Fprintln(os.Stderr, "Error:", err)</w:t>
      </w:r>
    </w:p>
    <w:p w14:paraId="0F56E00E" w14:textId="77777777" w:rsidR="00635E3D" w:rsidRDefault="003D5F8F">
      <w:pPr>
        <w:pStyle w:val="SourceCode"/>
      </w:pPr>
      <w:r>
        <w:t xml:space="preserve">        os.Exit(1)</w:t>
      </w:r>
    </w:p>
    <w:p w14:paraId="12DE412C" w14:textId="77777777" w:rsidR="00635E3D" w:rsidRDefault="003D5F8F">
      <w:pPr>
        <w:pStyle w:val="SourceCode"/>
      </w:pPr>
      <w:r>
        <w:t xml:space="preserve">    }</w:t>
      </w:r>
    </w:p>
    <w:p w14:paraId="7376DE6B" w14:textId="77777777" w:rsidR="00635E3D" w:rsidRDefault="00635E3D">
      <w:pPr>
        <w:pStyle w:val="SourceCode"/>
      </w:pPr>
    </w:p>
    <w:p w14:paraId="323F99DF" w14:textId="77777777" w:rsidR="00635E3D" w:rsidRDefault="003D5F8F">
      <w:pPr>
        <w:pStyle w:val="SourceCode"/>
      </w:pPr>
      <w:r>
        <w:t xml:space="preserve">    fmt.Println("Host Information")</w:t>
      </w:r>
    </w:p>
    <w:p w14:paraId="4CFEC22C" w14:textId="77777777" w:rsidR="00635E3D" w:rsidRDefault="003D5F8F">
      <w:pPr>
        <w:pStyle w:val="SourceCode"/>
      </w:pPr>
      <w:r>
        <w:t xml:space="preserve">    fmt.Println("Host name:", hostName)</w:t>
      </w:r>
    </w:p>
    <w:p w14:paraId="646BFABB" w14:textId="77777777" w:rsidR="00635E3D" w:rsidRDefault="003D5F8F">
      <w:pPr>
        <w:pStyle w:val="SourceCode"/>
      </w:pPr>
      <w:r>
        <w:t xml:space="preserve">    fmt.Println("Operating system:", osFamily())</w:t>
      </w:r>
    </w:p>
    <w:p w14:paraId="1D7ED597" w14:textId="77777777" w:rsidR="00635E3D" w:rsidRDefault="003D5F8F">
      <w:pPr>
        <w:pStyle w:val="SourceCode"/>
      </w:pPr>
      <w:r>
        <w:t xml:space="preserve">    fmt.Println("Logical CPUs:", runtime.NumCPU())</w:t>
      </w:r>
    </w:p>
    <w:p w14:paraId="25D4CCC9" w14:textId="77777777" w:rsidR="00635E3D" w:rsidRDefault="00635E3D">
      <w:pPr>
        <w:pStyle w:val="SourceCode"/>
      </w:pPr>
    </w:p>
    <w:p w14:paraId="6FC10712" w14:textId="77777777" w:rsidR="00635E3D" w:rsidRDefault="003D5F8F">
      <w:pPr>
        <w:pStyle w:val="SourceCode"/>
      </w:pPr>
      <w:r>
        <w:t xml:space="preserve">    // Go's standard library cannot read these, so the program says so.</w:t>
      </w:r>
    </w:p>
    <w:p w14:paraId="5B392563" w14:textId="77777777" w:rsidR="00635E3D" w:rsidRDefault="003D5F8F">
      <w:pPr>
        <w:pStyle w:val="SourceCode"/>
      </w:pPr>
      <w:r>
        <w:t xml:space="preserve">    fmt.Println("Total memory: not available")</w:t>
      </w:r>
    </w:p>
    <w:p w14:paraId="3A5C3DE0" w14:textId="77777777" w:rsidR="00635E3D" w:rsidRDefault="003D5F8F">
      <w:pPr>
        <w:pStyle w:val="SourceCode"/>
      </w:pPr>
      <w:r>
        <w:t xml:space="preserve">    fmt.Println("Disk total: not available")</w:t>
      </w:r>
    </w:p>
    <w:p w14:paraId="7FBE9E53" w14:textId="77777777" w:rsidR="00635E3D" w:rsidRDefault="003D5F8F">
      <w:pPr>
        <w:pStyle w:val="SourceCode"/>
      </w:pPr>
      <w:r>
        <w:t xml:space="preserve">    fmt.Println("Disk available: not available")</w:t>
      </w:r>
    </w:p>
    <w:p w14:paraId="4ECCE231" w14:textId="77777777" w:rsidR="00635E3D" w:rsidRDefault="00635E3D">
      <w:pPr>
        <w:pStyle w:val="SourceCode"/>
      </w:pPr>
    </w:p>
    <w:p w14:paraId="250E5E60" w14:textId="77777777" w:rsidR="00635E3D" w:rsidRDefault="003D5F8F">
      <w:pPr>
        <w:pStyle w:val="SourceCode"/>
      </w:pPr>
      <w:r>
        <w:t xml:space="preserve">    // A record file means a rename was started, so this run restores.</w:t>
      </w:r>
    </w:p>
    <w:p w14:paraId="334743EB" w14:textId="77777777" w:rsidR="00635E3D" w:rsidRDefault="003D5F8F">
      <w:pPr>
        <w:pStyle w:val="SourceCode"/>
      </w:pPr>
      <w:r>
        <w:t xml:space="preserve">    // os.ReadFile reads the whole file as bytes, with an error value when it</w:t>
      </w:r>
    </w:p>
    <w:p w14:paraId="50056D4E" w14:textId="77777777" w:rsidR="00635E3D" w:rsidRDefault="003D5F8F">
      <w:pPr>
        <w:pStyle w:val="SourceCode"/>
      </w:pPr>
      <w:r>
        <w:t xml:space="preserve">    // does not exist; string(...) makes them text, TrimSpace drops the \n.</w:t>
      </w:r>
    </w:p>
    <w:p w14:paraId="7B3F287E" w14:textId="77777777" w:rsidR="00635E3D" w:rsidRDefault="003D5F8F">
      <w:pPr>
        <w:pStyle w:val="SourceCode"/>
      </w:pPr>
      <w:r>
        <w:t xml:space="preserve">    scanner := bufio.NewScanner(os.Stdin)</w:t>
      </w:r>
    </w:p>
    <w:p w14:paraId="41015DD6" w14:textId="77777777" w:rsidR="00635E3D" w:rsidRDefault="003D5F8F">
      <w:pPr>
        <w:pStyle w:val="SourceCode"/>
      </w:pPr>
      <w:r>
        <w:t xml:space="preserve">    contents, err := os.ReadFile(recordFile)</w:t>
      </w:r>
    </w:p>
    <w:p w14:paraId="6C79C284" w14:textId="77777777" w:rsidR="00635E3D" w:rsidRDefault="003D5F8F">
      <w:pPr>
        <w:pStyle w:val="SourceCode"/>
      </w:pPr>
      <w:r>
        <w:t xml:space="preserve">    if err == nil {</w:t>
      </w:r>
    </w:p>
    <w:p w14:paraId="162831C0" w14:textId="77777777" w:rsidR="00635E3D" w:rsidRDefault="003D5F8F">
      <w:pPr>
        <w:pStyle w:val="SourceCode"/>
      </w:pPr>
      <w:r>
        <w:t xml:space="preserve">        original := strings.TrimSpace(string(contents))</w:t>
      </w:r>
    </w:p>
    <w:p w14:paraId="1F094687" w14:textId="77777777" w:rsidR="00635E3D" w:rsidRDefault="003D5F8F">
      <w:pPr>
        <w:pStyle w:val="SourceCode"/>
      </w:pPr>
      <w:r>
        <w:t xml:space="preserve">        if original == "" {</w:t>
      </w:r>
    </w:p>
    <w:p w14:paraId="41E3703A" w14:textId="77777777" w:rsidR="00635E3D" w:rsidRDefault="003D5F8F">
      <w:pPr>
        <w:pStyle w:val="SourceCode"/>
      </w:pPr>
      <w:r>
        <w:t xml:space="preserve">            fmt.Fprintln(os.Stderr, "Error:", recordFile,</w:t>
      </w:r>
    </w:p>
    <w:p w14:paraId="4D5529FA" w14:textId="77777777" w:rsidR="00635E3D" w:rsidRDefault="003D5F8F">
      <w:pPr>
        <w:pStyle w:val="SourceCode"/>
      </w:pPr>
      <w:r>
        <w:t xml:space="preserve">                "is empty; read If a Rename Goes Wrong")</w:t>
      </w:r>
    </w:p>
    <w:p w14:paraId="57382B8B" w14:textId="77777777" w:rsidR="00635E3D" w:rsidRDefault="003D5F8F">
      <w:pPr>
        <w:pStyle w:val="SourceCode"/>
      </w:pPr>
      <w:r>
        <w:t xml:space="preserve">            os.Exit(1)</w:t>
      </w:r>
    </w:p>
    <w:p w14:paraId="20EB5787" w14:textId="77777777" w:rsidR="00635E3D" w:rsidRDefault="003D5F8F">
      <w:pPr>
        <w:pStyle w:val="SourceCode"/>
      </w:pPr>
      <w:r>
        <w:t xml:space="preserve">        }</w:t>
      </w:r>
    </w:p>
    <w:p w14:paraId="7F899C52" w14:textId="77777777" w:rsidR="00635E3D" w:rsidRDefault="003D5F8F">
      <w:pPr>
        <w:pStyle w:val="SourceCode"/>
      </w:pPr>
      <w:r>
        <w:t xml:space="preserve">        os.Exit(restoreHost(scanner, original, hostName))</w:t>
      </w:r>
    </w:p>
    <w:p w14:paraId="5D3F0487" w14:textId="77777777" w:rsidR="00635E3D" w:rsidRDefault="003D5F8F">
      <w:pPr>
        <w:pStyle w:val="SourceCode"/>
      </w:pPr>
      <w:r>
        <w:t xml:space="preserve">    }</w:t>
      </w:r>
    </w:p>
    <w:p w14:paraId="559D89EE" w14:textId="77777777" w:rsidR="00635E3D" w:rsidRDefault="00635E3D">
      <w:pPr>
        <w:pStyle w:val="SourceCode"/>
      </w:pPr>
    </w:p>
    <w:p w14:paraId="17C155F7" w14:textId="77777777" w:rsidR="00635E3D" w:rsidRDefault="003D5F8F">
      <w:pPr>
        <w:pStyle w:val="SourceCode"/>
      </w:pPr>
      <w:r>
        <w:t xml:space="preserve">    // No record: plan the rename.</w:t>
      </w:r>
    </w:p>
    <w:p w14:paraId="6F0BAAC9" w14:textId="77777777" w:rsidR="00635E3D" w:rsidRDefault="003D5F8F">
      <w:pPr>
        <w:pStyle w:val="SourceCode"/>
      </w:pPr>
      <w:r>
        <w:t xml:space="preserve">    fmt.Println("Rename Plan")</w:t>
      </w:r>
    </w:p>
    <w:p w14:paraId="2DA3DADB" w14:textId="77777777" w:rsidR="00635E3D" w:rsidRDefault="003D5F8F">
      <w:pPr>
        <w:pStyle w:val="SourceCode"/>
      </w:pPr>
      <w:r>
        <w:t xml:space="preserve">    fmt.Println("Original host name:", hostName)</w:t>
      </w:r>
    </w:p>
    <w:p w14:paraId="020FC487" w14:textId="77777777" w:rsidR="00635E3D" w:rsidRDefault="003D5F8F">
      <w:pPr>
        <w:pStyle w:val="SourceCode"/>
      </w:pPr>
      <w:r>
        <w:t xml:space="preserve">    fmt.Println("Proposed host name:", proposedName)</w:t>
      </w:r>
    </w:p>
    <w:p w14:paraId="31F30EAA" w14:textId="77777777" w:rsidR="00635E3D" w:rsidRDefault="003D5F8F">
      <w:pPr>
        <w:pStyle w:val="SourceCode"/>
      </w:pPr>
      <w:r>
        <w:t xml:space="preserve">    different := !strings.EqualFold(proposedName, hostName)</w:t>
      </w:r>
    </w:p>
    <w:p w14:paraId="54865C43" w14:textId="77777777" w:rsidR="00635E3D" w:rsidRDefault="003D5F8F">
      <w:pPr>
        <w:pStyle w:val="SourceCode"/>
      </w:pPr>
      <w:r>
        <w:t xml:space="preserve">    within := len(proposedName) &lt;= nameLimit</w:t>
      </w:r>
    </w:p>
    <w:p w14:paraId="418E5247" w14:textId="77777777" w:rsidR="00635E3D" w:rsidRDefault="003D5F8F">
      <w:pPr>
        <w:pStyle w:val="SourceCode"/>
      </w:pPr>
      <w:r>
        <w:t xml:space="preserve">    if different {</w:t>
      </w:r>
    </w:p>
    <w:p w14:paraId="0BF742C4" w14:textId="77777777" w:rsidR="00635E3D" w:rsidRDefault="003D5F8F">
      <w:pPr>
        <w:pStyle w:val="SourceCode"/>
      </w:pPr>
      <w:r>
        <w:t xml:space="preserve">        fmt.Println("Different from original: yes")</w:t>
      </w:r>
    </w:p>
    <w:p w14:paraId="27C90BEE" w14:textId="77777777" w:rsidR="00635E3D" w:rsidRDefault="003D5F8F">
      <w:pPr>
        <w:pStyle w:val="SourceCode"/>
      </w:pPr>
      <w:r>
        <w:t xml:space="preserve">    } else {</w:t>
      </w:r>
    </w:p>
    <w:p w14:paraId="66DB822D" w14:textId="77777777" w:rsidR="00635E3D" w:rsidRDefault="003D5F8F">
      <w:pPr>
        <w:pStyle w:val="SourceCode"/>
      </w:pPr>
      <w:r>
        <w:t xml:space="preserve">        fmt.Println("Different from original: no")</w:t>
      </w:r>
    </w:p>
    <w:p w14:paraId="0E1DD496" w14:textId="77777777" w:rsidR="00635E3D" w:rsidRDefault="003D5F8F">
      <w:pPr>
        <w:pStyle w:val="SourceCode"/>
      </w:pPr>
      <w:r>
        <w:t xml:space="preserve">    }</w:t>
      </w:r>
    </w:p>
    <w:p w14:paraId="297148F9" w14:textId="77777777" w:rsidR="00635E3D" w:rsidRDefault="003D5F8F">
      <w:pPr>
        <w:pStyle w:val="SourceCode"/>
      </w:pPr>
      <w:r>
        <w:t xml:space="preserve">    if within {</w:t>
      </w:r>
    </w:p>
    <w:p w14:paraId="7A09410F" w14:textId="77777777" w:rsidR="00635E3D" w:rsidRDefault="003D5F8F">
      <w:pPr>
        <w:pStyle w:val="SourceCode"/>
      </w:pPr>
      <w:r>
        <w:t xml:space="preserve">        fmt.Println("Within", nameLimit, "characters: yes")</w:t>
      </w:r>
    </w:p>
    <w:p w14:paraId="5011DD07" w14:textId="77777777" w:rsidR="00635E3D" w:rsidRDefault="003D5F8F">
      <w:pPr>
        <w:pStyle w:val="SourceCode"/>
      </w:pPr>
      <w:r>
        <w:t xml:space="preserve">    } else {</w:t>
      </w:r>
    </w:p>
    <w:p w14:paraId="585923B1" w14:textId="77777777" w:rsidR="00635E3D" w:rsidRDefault="003D5F8F">
      <w:pPr>
        <w:pStyle w:val="SourceCode"/>
      </w:pPr>
      <w:r>
        <w:t xml:space="preserve">        fmt.Println("Within", nameLimit, "characters: no")</w:t>
      </w:r>
    </w:p>
    <w:p w14:paraId="6EBB2872" w14:textId="77777777" w:rsidR="00635E3D" w:rsidRDefault="003D5F8F">
      <w:pPr>
        <w:pStyle w:val="SourceCode"/>
      </w:pPr>
      <w:r>
        <w:t xml:space="preserve">    }</w:t>
      </w:r>
    </w:p>
    <w:p w14:paraId="1D0B93E1" w14:textId="77777777" w:rsidR="00635E3D" w:rsidRDefault="003D5F8F">
      <w:pPr>
        <w:pStyle w:val="SourceCode"/>
      </w:pPr>
      <w:r>
        <w:t xml:space="preserve">    if isStandardName(hostName) {</w:t>
      </w:r>
    </w:p>
    <w:p w14:paraId="6034D8F5" w14:textId="77777777" w:rsidR="00635E3D" w:rsidRDefault="003D5F8F">
      <w:pPr>
        <w:pStyle w:val="SourceCode"/>
      </w:pPr>
      <w:r>
        <w:t xml:space="preserve">        fmt.Println("Standard original name: yes")</w:t>
      </w:r>
    </w:p>
    <w:p w14:paraId="66740E03" w14:textId="77777777" w:rsidR="00635E3D" w:rsidRDefault="003D5F8F">
      <w:pPr>
        <w:pStyle w:val="SourceCode"/>
      </w:pPr>
      <w:r>
        <w:t xml:space="preserve">    } else {</w:t>
      </w:r>
    </w:p>
    <w:p w14:paraId="0D4A6F38" w14:textId="77777777" w:rsidR="00635E3D" w:rsidRDefault="003D5F8F">
      <w:pPr>
        <w:pStyle w:val="SourceCode"/>
      </w:pPr>
      <w:r>
        <w:t xml:space="preserve">        fmt.Println("Standard original name: no;",</w:t>
      </w:r>
    </w:p>
    <w:p w14:paraId="7B9980EC" w14:textId="77777777" w:rsidR="00635E3D" w:rsidRDefault="003D5F8F">
      <w:pPr>
        <w:pStyle w:val="SourceCode"/>
      </w:pPr>
      <w:r>
        <w:t xml:space="preserve">            "read If a Rename Goes Wrong first")</w:t>
      </w:r>
    </w:p>
    <w:p w14:paraId="4AF3C5CF" w14:textId="77777777" w:rsidR="00635E3D" w:rsidRDefault="003D5F8F">
      <w:pPr>
        <w:pStyle w:val="SourceCode"/>
      </w:pPr>
      <w:r>
        <w:t xml:space="preserve">    }</w:t>
      </w:r>
    </w:p>
    <w:p w14:paraId="04F87B95" w14:textId="77777777" w:rsidR="00635E3D" w:rsidRDefault="00635E3D">
      <w:pPr>
        <w:pStyle w:val="SourceCode"/>
      </w:pPr>
    </w:p>
    <w:p w14:paraId="4BA9AD63" w14:textId="77777777" w:rsidR="00635E3D" w:rsidRDefault="003D5F8F">
      <w:pPr>
        <w:pStyle w:val="SourceCode"/>
      </w:pPr>
      <w:r>
        <w:t xml:space="preserve">    // Only a usable name on Windows or Linux is offered for renaming.</w:t>
      </w:r>
    </w:p>
    <w:p w14:paraId="476D99E3" w14:textId="77777777" w:rsidR="00635E3D" w:rsidRDefault="003D5F8F">
      <w:pPr>
        <w:pStyle w:val="SourceCode"/>
      </w:pPr>
      <w:r>
        <w:t xml:space="preserve">    if !different || !within || osFamily() == "macOS" ||</w:t>
      </w:r>
    </w:p>
    <w:p w14:paraId="52B57B05" w14:textId="77777777" w:rsidR="00635E3D" w:rsidRDefault="003D5F8F">
      <w:pPr>
        <w:pStyle w:val="SourceCode"/>
      </w:pPr>
      <w:r>
        <w:t xml:space="preserve">        osFamily() == "other" {</w:t>
      </w:r>
    </w:p>
    <w:p w14:paraId="173D5BB1" w14:textId="77777777" w:rsidR="00635E3D" w:rsidRDefault="003D5F8F">
      <w:pPr>
        <w:pStyle w:val="SourceCode"/>
      </w:pPr>
      <w:r>
        <w:t xml:space="preserve">        fmt.Println("Plan only: the host name was not changed")</w:t>
      </w:r>
    </w:p>
    <w:p w14:paraId="27F345DB" w14:textId="77777777" w:rsidR="00635E3D" w:rsidRDefault="003D5F8F">
      <w:pPr>
        <w:pStyle w:val="SourceCode"/>
      </w:pPr>
      <w:r>
        <w:t xml:space="preserve">        return</w:t>
      </w:r>
    </w:p>
    <w:p w14:paraId="3ACBB102" w14:textId="77777777" w:rsidR="00635E3D" w:rsidRDefault="003D5F8F">
      <w:pPr>
        <w:pStyle w:val="SourceCode"/>
        <w:keepNext/>
      </w:pPr>
      <w:r>
        <w:t xml:space="preserve">    }</w:t>
      </w:r>
    </w:p>
    <w:p w14:paraId="33527A63" w14:textId="77777777" w:rsidR="00635E3D" w:rsidRDefault="003D5F8F">
      <w:pPr>
        <w:pStyle w:val="SourceCode"/>
        <w:keepNext/>
      </w:pPr>
      <w:r>
        <w:t xml:space="preserve">    os.Exit(renameHost(scanner, hostName))</w:t>
      </w:r>
    </w:p>
    <w:p w14:paraId="7E2DE793" w14:textId="77777777" w:rsidR="00635E3D" w:rsidRDefault="003D5F8F">
      <w:pPr>
        <w:pStyle w:val="SourceCode"/>
      </w:pPr>
      <w:r>
        <w:t>}</w:t>
      </w:r>
    </w:p>
    <w:p w14:paraId="4219FAC6" w14:textId="77777777" w:rsidR="00635E3D" w:rsidRDefault="00635E3D">
      <w:pPr>
        <w:keepNext/>
      </w:pPr>
    </w:p>
    <w:p w14:paraId="79B647E1" w14:textId="77777777" w:rsidR="00635E3D" w:rsidRDefault="003D5F8F">
      <w:pPr>
        <w:pStyle w:val="Heading3"/>
      </w:pPr>
      <w:r>
        <w:t>go/rename_windows.go</w:t>
      </w:r>
    </w:p>
    <w:p w14:paraId="60F08DA7" w14:textId="77777777" w:rsidR="00635E3D" w:rsidRDefault="003D5F8F">
      <w:pPr>
        <w:pStyle w:val="SourceCode"/>
        <w:keepNext/>
      </w:pPr>
      <w:r>
        <w:t>package main</w:t>
      </w:r>
    </w:p>
    <w:p w14:paraId="077736E2" w14:textId="77777777" w:rsidR="00635E3D" w:rsidRDefault="00635E3D">
      <w:pPr>
        <w:pStyle w:val="SourceCode"/>
        <w:keepNext/>
      </w:pPr>
    </w:p>
    <w:p w14:paraId="03812F35" w14:textId="77777777" w:rsidR="00635E3D" w:rsidRDefault="003D5F8F">
      <w:pPr>
        <w:pStyle w:val="SourceCode"/>
        <w:keepNext/>
      </w:pPr>
      <w:r>
        <w:t>// os/exec runs another program; syscall reaches Windows' own functions,</w:t>
      </w:r>
    </w:p>
    <w:p w14:paraId="0DFCB316" w14:textId="77777777" w:rsidR="00635E3D" w:rsidRDefault="003D5F8F">
      <w:pPr>
        <w:pStyle w:val="SourceCode"/>
      </w:pPr>
      <w:r>
        <w:t>// and unsafe turns the name's location into the number syscall passes.</w:t>
      </w:r>
    </w:p>
    <w:p w14:paraId="326F1AA0" w14:textId="77777777" w:rsidR="00635E3D" w:rsidRDefault="003D5F8F">
      <w:pPr>
        <w:pStyle w:val="SourceCode"/>
      </w:pPr>
      <w:r>
        <w:t>import (</w:t>
      </w:r>
    </w:p>
    <w:p w14:paraId="6B5D387A" w14:textId="77777777" w:rsidR="00635E3D" w:rsidRDefault="003D5F8F">
      <w:pPr>
        <w:pStyle w:val="SourceCode"/>
      </w:pPr>
      <w:r>
        <w:t xml:space="preserve">    "os/exec"</w:t>
      </w:r>
    </w:p>
    <w:p w14:paraId="724C7DAE" w14:textId="77777777" w:rsidR="00635E3D" w:rsidRDefault="003D5F8F">
      <w:pPr>
        <w:pStyle w:val="SourceCode"/>
      </w:pPr>
      <w:r>
        <w:t xml:space="preserve">    "strings"</w:t>
      </w:r>
    </w:p>
    <w:p w14:paraId="7B7E62A2" w14:textId="77777777" w:rsidR="00635E3D" w:rsidRDefault="003D5F8F">
      <w:pPr>
        <w:pStyle w:val="SourceCode"/>
      </w:pPr>
      <w:r>
        <w:t xml:space="preserve">    "syscall"</w:t>
      </w:r>
    </w:p>
    <w:p w14:paraId="3A9AECBE" w14:textId="77777777" w:rsidR="00635E3D" w:rsidRDefault="003D5F8F">
      <w:pPr>
        <w:pStyle w:val="SourceCode"/>
      </w:pPr>
      <w:r>
        <w:t xml:space="preserve">    "unsafe"</w:t>
      </w:r>
    </w:p>
    <w:p w14:paraId="647913A8" w14:textId="77777777" w:rsidR="00635E3D" w:rsidRDefault="003D5F8F">
      <w:pPr>
        <w:pStyle w:val="SourceCode"/>
      </w:pPr>
      <w:r>
        <w:t>)</w:t>
      </w:r>
    </w:p>
    <w:p w14:paraId="13F3FDAF" w14:textId="77777777" w:rsidR="00635E3D" w:rsidRDefault="00635E3D">
      <w:pPr>
        <w:pStyle w:val="SourceCode"/>
      </w:pPr>
    </w:p>
    <w:p w14:paraId="1257DA66" w14:textId="77777777" w:rsidR="00635E3D" w:rsidRDefault="003D5F8F">
      <w:pPr>
        <w:pStyle w:val="SourceCode"/>
      </w:pPr>
      <w:r>
        <w:t>// Windows functions live in DLL files. NewLazyDLL names one, and NewProc</w:t>
      </w:r>
    </w:p>
    <w:p w14:paraId="4F623AE5" w14:textId="77777777" w:rsidR="00635E3D" w:rsidRDefault="003D5F8F">
      <w:pPr>
        <w:pStyle w:val="SourceCode"/>
      </w:pPr>
      <w:r>
        <w:t>// names a function in it; Call runs the function and returns its result.</w:t>
      </w:r>
    </w:p>
    <w:p w14:paraId="067A33BE" w14:textId="77777777" w:rsidR="00635E3D" w:rsidRDefault="003D5F8F">
      <w:pPr>
        <w:pStyle w:val="SourceCode"/>
      </w:pPr>
      <w:r>
        <w:t>var kernel32 = syscall.NewLazyDLL("kernel32.dll")</w:t>
      </w:r>
    </w:p>
    <w:p w14:paraId="191FBD9E" w14:textId="77777777" w:rsidR="00635E3D" w:rsidRDefault="003D5F8F">
      <w:pPr>
        <w:pStyle w:val="SourceCode"/>
      </w:pPr>
      <w:r>
        <w:t>var shell32 = syscall.NewLazyDLL("shell32.dll")</w:t>
      </w:r>
    </w:p>
    <w:p w14:paraId="71BA15B6" w14:textId="77777777" w:rsidR="00635E3D" w:rsidRDefault="00635E3D">
      <w:pPr>
        <w:pStyle w:val="SourceCode"/>
      </w:pPr>
    </w:p>
    <w:p w14:paraId="0ADFD39E" w14:textId="77777777" w:rsidR="00635E3D" w:rsidRDefault="003D5F8F">
      <w:pPr>
        <w:pStyle w:val="SourceCode"/>
      </w:pPr>
      <w:r>
        <w:t>// Returns true with administrator rights (Run as administrator). Call gives</w:t>
      </w:r>
    </w:p>
    <w:p w14:paraId="47C60879" w14:textId="77777777" w:rsidR="00635E3D" w:rsidRDefault="003D5F8F">
      <w:pPr>
        <w:pStyle w:val="SourceCode"/>
      </w:pPr>
      <w:r>
        <w:t>// three values: the result, a second result not used here, and the error;</w:t>
      </w:r>
    </w:p>
    <w:p w14:paraId="133FED04" w14:textId="77777777" w:rsidR="00635E3D" w:rsidRDefault="003D5F8F">
      <w:pPr>
        <w:pStyle w:val="SourceCode"/>
      </w:pPr>
      <w:r>
        <w:t>// _ drops the last two. IsUserAnAdmin's result is 0 without the rights.</w:t>
      </w:r>
    </w:p>
    <w:p w14:paraId="16746AE1" w14:textId="77777777" w:rsidR="00635E3D" w:rsidRDefault="003D5F8F">
      <w:pPr>
        <w:pStyle w:val="SourceCode"/>
      </w:pPr>
      <w:r>
        <w:t>func isAdministrator() bool {</w:t>
      </w:r>
    </w:p>
    <w:p w14:paraId="0B34E49A" w14:textId="77777777" w:rsidR="00635E3D" w:rsidRDefault="003D5F8F">
      <w:pPr>
        <w:pStyle w:val="SourceCode"/>
      </w:pPr>
      <w:r>
        <w:t xml:space="preserve">    adminStatus, _, _ := shell32.NewProc("IsUserAnAdmin").Call()</w:t>
      </w:r>
    </w:p>
    <w:p w14:paraId="07329787" w14:textId="77777777" w:rsidR="00635E3D" w:rsidRDefault="003D5F8F">
      <w:pPr>
        <w:pStyle w:val="SourceCode"/>
      </w:pPr>
      <w:r>
        <w:t xml:space="preserve">    return adminStatus != 0</w:t>
      </w:r>
    </w:p>
    <w:p w14:paraId="3AEBD6A2" w14:textId="77777777" w:rsidR="00635E3D" w:rsidRDefault="003D5F8F">
      <w:pPr>
        <w:pStyle w:val="SourceCode"/>
      </w:pPr>
      <w:r>
        <w:t>}</w:t>
      </w:r>
    </w:p>
    <w:p w14:paraId="0495CE5C" w14:textId="77777777" w:rsidR="00635E3D" w:rsidRDefault="00635E3D">
      <w:pPr>
        <w:pStyle w:val="SourceCode"/>
      </w:pPr>
    </w:p>
    <w:p w14:paraId="021A5A2B" w14:textId="77777777" w:rsidR="00635E3D" w:rsidRDefault="003D5F8F">
      <w:pPr>
        <w:pStyle w:val="SourceCode"/>
      </w:pPr>
      <w:r>
        <w:t>// Returns true when expectedName is the name Windows will use after the</w:t>
      </w:r>
    </w:p>
    <w:p w14:paraId="4801E6AF" w14:textId="77777777" w:rsidR="00635E3D" w:rsidRDefault="003D5F8F">
      <w:pPr>
        <w:pStyle w:val="SourceCode"/>
      </w:pPr>
      <w:r>
        <w:t>// restart, in both registry values: NV Hostname and ComputerName (the older</w:t>
      </w:r>
    </w:p>
    <w:p w14:paraId="0BFB90DC" w14:textId="77777777" w:rsidR="00635E3D" w:rsidRDefault="003D5F8F">
      <w:pPr>
        <w:pStyle w:val="SourceCode"/>
      </w:pPr>
      <w:r>
        <w:t>// NetBIOS name). exec.Command names a program and its arguments; Output runs</w:t>
      </w:r>
    </w:p>
    <w:p w14:paraId="4CF104C3" w14:textId="77777777" w:rsidR="00635E3D" w:rsidRDefault="003D5F8F">
      <w:pPr>
        <w:pStyle w:val="SourceCode"/>
      </w:pPr>
      <w:r>
        <w:t>// it and returns what it printed. -NoProfile skips your PowerShell start-up</w:t>
      </w:r>
    </w:p>
    <w:p w14:paraId="5550998F" w14:textId="77777777" w:rsidR="00635E3D" w:rsidRDefault="003D5F8F">
      <w:pPr>
        <w:pStyle w:val="SourceCode"/>
      </w:pPr>
      <w:r>
        <w:t>// settings, and -Command runs the script text. Get-ItemProperty prints each</w:t>
      </w:r>
    </w:p>
    <w:p w14:paraId="101FF24C" w14:textId="77777777" w:rsidR="00635E3D" w:rsidRDefault="003D5F8F">
      <w:pPr>
        <w:pStyle w:val="SourceCode"/>
      </w:pPr>
      <w:r>
        <w:t>// name on a line; strings.Fields splits them, and EqualFold ignores case.</w:t>
      </w:r>
    </w:p>
    <w:p w14:paraId="349EFDF0" w14:textId="77777777" w:rsidR="00635E3D" w:rsidRDefault="003D5F8F">
      <w:pPr>
        <w:pStyle w:val="SourceCode"/>
      </w:pPr>
      <w:r>
        <w:t>func pendingNameIs(expectedName string) bool {</w:t>
      </w:r>
    </w:p>
    <w:p w14:paraId="5280C018" w14:textId="77777777" w:rsidR="00635E3D" w:rsidRDefault="003D5F8F">
      <w:pPr>
        <w:pStyle w:val="SourceCode"/>
      </w:pPr>
      <w:r>
        <w:t xml:space="preserve">    script := "(Get-ItemProperty 'HKLM:\\SYSTEM\\CurrentControlSet\\" +</w:t>
      </w:r>
    </w:p>
    <w:p w14:paraId="305645BE" w14:textId="77777777" w:rsidR="00635E3D" w:rsidRDefault="003D5F8F">
      <w:pPr>
        <w:pStyle w:val="SourceCode"/>
      </w:pPr>
      <w:r>
        <w:t xml:space="preserve">        "Services\\Tcpip\\Parameters').'NV Hostname'; (Get-ItemProperty " +</w:t>
      </w:r>
    </w:p>
    <w:p w14:paraId="78BE4883" w14:textId="77777777" w:rsidR="00635E3D" w:rsidRDefault="003D5F8F">
      <w:pPr>
        <w:pStyle w:val="SourceCode"/>
      </w:pPr>
      <w:r>
        <w:t xml:space="preserve">        "'HKLM:\\SYSTEM\\CurrentControlSet\\Control\\ComputerName\\" +</w:t>
      </w:r>
    </w:p>
    <w:p w14:paraId="36F0B629" w14:textId="77777777" w:rsidR="00635E3D" w:rsidRDefault="003D5F8F">
      <w:pPr>
        <w:pStyle w:val="SourceCode"/>
      </w:pPr>
      <w:r>
        <w:t xml:space="preserve">        "ComputerName').ComputerName"</w:t>
      </w:r>
    </w:p>
    <w:p w14:paraId="4B892460" w14:textId="77777777" w:rsidR="00635E3D" w:rsidRDefault="003D5F8F">
      <w:pPr>
        <w:pStyle w:val="SourceCode"/>
      </w:pPr>
      <w:r>
        <w:t xml:space="preserve">    output, err := exec.Command("powershell", "-NoProfile", "-Command",</w:t>
      </w:r>
    </w:p>
    <w:p w14:paraId="67455CC7" w14:textId="77777777" w:rsidR="00635E3D" w:rsidRDefault="003D5F8F">
      <w:pPr>
        <w:pStyle w:val="SourceCode"/>
      </w:pPr>
      <w:r>
        <w:t xml:space="preserve">        script).Output()</w:t>
      </w:r>
    </w:p>
    <w:p w14:paraId="6B051954" w14:textId="77777777" w:rsidR="00635E3D" w:rsidRDefault="003D5F8F">
      <w:pPr>
        <w:pStyle w:val="SourceCode"/>
      </w:pPr>
      <w:r>
        <w:t xml:space="preserve">    if err != nil {</w:t>
      </w:r>
    </w:p>
    <w:p w14:paraId="3DA99FF4" w14:textId="77777777" w:rsidR="00635E3D" w:rsidRDefault="003D5F8F">
      <w:pPr>
        <w:pStyle w:val="SourceCode"/>
      </w:pPr>
      <w:r>
        <w:t xml:space="preserve">        return false</w:t>
      </w:r>
    </w:p>
    <w:p w14:paraId="2F6A37F9" w14:textId="77777777" w:rsidR="00635E3D" w:rsidRDefault="003D5F8F">
      <w:pPr>
        <w:pStyle w:val="SourceCode"/>
      </w:pPr>
      <w:r>
        <w:t xml:space="preserve">    }</w:t>
      </w:r>
    </w:p>
    <w:p w14:paraId="18F20741" w14:textId="77777777" w:rsidR="00635E3D" w:rsidRDefault="003D5F8F">
      <w:pPr>
        <w:pStyle w:val="SourceCode"/>
      </w:pPr>
      <w:r>
        <w:t xml:space="preserve">    names := strings.Fields(string(output))</w:t>
      </w:r>
    </w:p>
    <w:p w14:paraId="180CFA25" w14:textId="77777777" w:rsidR="00635E3D" w:rsidRDefault="003D5F8F">
      <w:pPr>
        <w:pStyle w:val="SourceCode"/>
      </w:pPr>
      <w:r>
        <w:t xml:space="preserve">    return len(names) == 2 &amp;&amp; strings.EqualFold(names[0], expectedName) &amp;&amp;</w:t>
      </w:r>
    </w:p>
    <w:p w14:paraId="44E51364" w14:textId="77777777" w:rsidR="00635E3D" w:rsidRDefault="003D5F8F">
      <w:pPr>
        <w:pStyle w:val="SourceCode"/>
      </w:pPr>
      <w:r>
        <w:t xml:space="preserve">        strings.EqualFold(names[1], expectedName)</w:t>
      </w:r>
    </w:p>
    <w:p w14:paraId="2325B4C7" w14:textId="77777777" w:rsidR="00635E3D" w:rsidRDefault="003D5F8F">
      <w:pPr>
        <w:pStyle w:val="SourceCode"/>
      </w:pPr>
      <w:r>
        <w:t>}</w:t>
      </w:r>
    </w:p>
    <w:p w14:paraId="7894FAC6" w14:textId="77777777" w:rsidR="00635E3D" w:rsidRDefault="00635E3D">
      <w:pPr>
        <w:pStyle w:val="SourceCode"/>
      </w:pPr>
    </w:p>
    <w:p w14:paraId="06657EE3" w14:textId="77777777" w:rsidR="00635E3D" w:rsidRDefault="003D5F8F">
      <w:pPr>
        <w:pStyle w:val="SourceCode"/>
      </w:pPr>
      <w:r>
        <w:t>// Sets the host name, or returns an error value. SetComputerNameExW with</w:t>
      </w:r>
    </w:p>
    <w:p w14:paraId="7EC16ECD" w14:textId="77777777" w:rsidR="00635E3D" w:rsidRDefault="003D5F8F">
      <w:pPr>
        <w:pStyle w:val="SourceCode"/>
      </w:pPr>
      <w:r>
        <w:t>// 5, ComputerNamePhysicalDnsHostname, stores the new name, which Windows</w:t>
      </w:r>
    </w:p>
    <w:p w14:paraId="5DC4B258" w14:textId="77777777" w:rsidR="00635E3D" w:rsidRDefault="003D5F8F">
      <w:pPr>
        <w:pStyle w:val="SourceCode"/>
      </w:pPr>
      <w:r>
        <w:t>// starts using after a restart; it returns 0 when it refuses, and systemError</w:t>
      </w:r>
    </w:p>
    <w:p w14:paraId="5DFACE2E" w14:textId="77777777" w:rsidR="00635E3D" w:rsidRDefault="003D5F8F">
      <w:pPr>
        <w:pStyle w:val="SourceCode"/>
      </w:pPr>
      <w:r>
        <w:t>// then describes why. UTF16PtrFromString turns the name into the text form</w:t>
      </w:r>
    </w:p>
    <w:p w14:paraId="79C4B058" w14:textId="77777777" w:rsidR="00635E3D" w:rsidRDefault="003D5F8F">
      <w:pPr>
        <w:pStyle w:val="SourceCode"/>
      </w:pPr>
      <w:r>
        <w:t>// Windows' W functions expect.</w:t>
      </w:r>
    </w:p>
    <w:p w14:paraId="09AE26EB" w14:textId="77777777" w:rsidR="00635E3D" w:rsidRDefault="003D5F8F">
      <w:pPr>
        <w:pStyle w:val="SourceCode"/>
      </w:pPr>
      <w:r>
        <w:t>func setHostName(newHostName string) error {</w:t>
      </w:r>
    </w:p>
    <w:p w14:paraId="7917BE17" w14:textId="77777777" w:rsidR="00635E3D" w:rsidRDefault="003D5F8F">
      <w:pPr>
        <w:pStyle w:val="SourceCode"/>
      </w:pPr>
      <w:r>
        <w:t xml:space="preserve">    wideHostName, err := syscall.UTF16PtrFromString(newHostName)</w:t>
      </w:r>
    </w:p>
    <w:p w14:paraId="1EE46574" w14:textId="77777777" w:rsidR="00635E3D" w:rsidRDefault="003D5F8F">
      <w:pPr>
        <w:pStyle w:val="SourceCode"/>
      </w:pPr>
      <w:r>
        <w:t xml:space="preserve">    if err != nil {</w:t>
      </w:r>
    </w:p>
    <w:p w14:paraId="3B14D89A" w14:textId="77777777" w:rsidR="00635E3D" w:rsidRDefault="003D5F8F">
      <w:pPr>
        <w:pStyle w:val="SourceCode"/>
      </w:pPr>
      <w:r>
        <w:t xml:space="preserve">        return err</w:t>
      </w:r>
    </w:p>
    <w:p w14:paraId="29C64E09" w14:textId="77777777" w:rsidR="00635E3D" w:rsidRDefault="003D5F8F">
      <w:pPr>
        <w:pStyle w:val="SourceCode"/>
      </w:pPr>
      <w:r>
        <w:t xml:space="preserve">    }</w:t>
      </w:r>
    </w:p>
    <w:p w14:paraId="37AC6AB0" w14:textId="77777777" w:rsidR="00635E3D" w:rsidRDefault="003D5F8F">
      <w:pPr>
        <w:pStyle w:val="SourceCode"/>
      </w:pPr>
      <w:r>
        <w:t xml:space="preserve">    function := kernel32.NewProc("SetComputerNameExW")</w:t>
      </w:r>
    </w:p>
    <w:p w14:paraId="6C85BD59" w14:textId="77777777" w:rsidR="00635E3D" w:rsidRDefault="003D5F8F">
      <w:pPr>
        <w:pStyle w:val="SourceCode"/>
      </w:pPr>
      <w:r>
        <w:t xml:space="preserve">    renameSucceeded, _, systemError :=</w:t>
      </w:r>
    </w:p>
    <w:p w14:paraId="61BDF03F" w14:textId="77777777" w:rsidR="00635E3D" w:rsidRDefault="003D5F8F">
      <w:pPr>
        <w:pStyle w:val="SourceCode"/>
      </w:pPr>
      <w:r>
        <w:t xml:space="preserve">        function.Call(5, uintptr(unsafe.Pointer(wideHostName)))</w:t>
      </w:r>
    </w:p>
    <w:p w14:paraId="4EB696E6" w14:textId="77777777" w:rsidR="00635E3D" w:rsidRDefault="003D5F8F">
      <w:pPr>
        <w:pStyle w:val="SourceCode"/>
      </w:pPr>
      <w:r>
        <w:t xml:space="preserve">    if renameSucceeded == 0 {</w:t>
      </w:r>
    </w:p>
    <w:p w14:paraId="4DC7D29D" w14:textId="77777777" w:rsidR="00635E3D" w:rsidRDefault="003D5F8F">
      <w:pPr>
        <w:pStyle w:val="SourceCode"/>
      </w:pPr>
      <w:r>
        <w:t xml:space="preserve">        return systemError</w:t>
      </w:r>
    </w:p>
    <w:p w14:paraId="05E7C1CE" w14:textId="77777777" w:rsidR="00635E3D" w:rsidRDefault="003D5F8F">
      <w:pPr>
        <w:pStyle w:val="SourceCode"/>
        <w:keepNext/>
      </w:pPr>
      <w:r>
        <w:t xml:space="preserve">    }</w:t>
      </w:r>
    </w:p>
    <w:p w14:paraId="2702BD7A" w14:textId="77777777" w:rsidR="00635E3D" w:rsidRDefault="003D5F8F">
      <w:pPr>
        <w:pStyle w:val="SourceCode"/>
        <w:keepNext/>
      </w:pPr>
      <w:r>
        <w:t xml:space="preserve">    return nil</w:t>
      </w:r>
    </w:p>
    <w:p w14:paraId="2F2BA94B" w14:textId="77777777" w:rsidR="00635E3D" w:rsidRDefault="003D5F8F">
      <w:pPr>
        <w:pStyle w:val="SourceCode"/>
      </w:pPr>
      <w:r>
        <w:t>}</w:t>
      </w:r>
    </w:p>
    <w:p w14:paraId="390A7006" w14:textId="77777777" w:rsidR="00635E3D" w:rsidRDefault="00635E3D">
      <w:pPr>
        <w:keepNext/>
      </w:pPr>
    </w:p>
    <w:p w14:paraId="60785E7C" w14:textId="77777777" w:rsidR="00635E3D" w:rsidRDefault="003D5F8F">
      <w:pPr>
        <w:pStyle w:val="Heading3"/>
      </w:pPr>
      <w:r>
        <w:t>go/rename_other.go</w:t>
      </w:r>
    </w:p>
    <w:p w14:paraId="04CD9FC1" w14:textId="77777777" w:rsidR="00635E3D" w:rsidRDefault="003D5F8F">
      <w:pPr>
        <w:pStyle w:val="SourceCode"/>
        <w:keepNext/>
      </w:pPr>
      <w:r>
        <w:t>//go:build !windows</w:t>
      </w:r>
    </w:p>
    <w:p w14:paraId="5F766762" w14:textId="77777777" w:rsidR="00635E3D" w:rsidRDefault="00635E3D">
      <w:pPr>
        <w:pStyle w:val="SourceCode"/>
        <w:keepNext/>
      </w:pPr>
    </w:p>
    <w:p w14:paraId="5C690440" w14:textId="77777777" w:rsidR="00635E3D" w:rsidRDefault="003D5F8F">
      <w:pPr>
        <w:pStyle w:val="SourceCode"/>
        <w:keepNext/>
      </w:pPr>
      <w:r>
        <w:t>// The line above is a build constraint: Go builds this file for every</w:t>
      </w:r>
    </w:p>
    <w:p w14:paraId="43D4E96F" w14:textId="77777777" w:rsidR="00635E3D" w:rsidRDefault="003D5F8F">
      <w:pPr>
        <w:pStyle w:val="SourceCode"/>
      </w:pPr>
      <w:r>
        <w:t>// system except Windows.</w:t>
      </w:r>
    </w:p>
    <w:p w14:paraId="5A0C2D86" w14:textId="77777777" w:rsidR="00635E3D" w:rsidRDefault="003D5F8F">
      <w:pPr>
        <w:pStyle w:val="SourceCode"/>
      </w:pPr>
      <w:r>
        <w:t>package main</w:t>
      </w:r>
    </w:p>
    <w:p w14:paraId="203B6498" w14:textId="77777777" w:rsidR="00635E3D" w:rsidRDefault="00635E3D">
      <w:pPr>
        <w:pStyle w:val="SourceCode"/>
      </w:pPr>
    </w:p>
    <w:p w14:paraId="218ED8D0" w14:textId="77777777" w:rsidR="00635E3D" w:rsidRDefault="003D5F8F">
      <w:pPr>
        <w:pStyle w:val="SourceCode"/>
      </w:pPr>
      <w:r>
        <w:t>// os/exec runs another program, as a terminal would.</w:t>
      </w:r>
    </w:p>
    <w:p w14:paraId="002062E2" w14:textId="77777777" w:rsidR="00635E3D" w:rsidRDefault="003D5F8F">
      <w:pPr>
        <w:pStyle w:val="SourceCode"/>
      </w:pPr>
      <w:r>
        <w:t>import (</w:t>
      </w:r>
    </w:p>
    <w:p w14:paraId="757E17DE" w14:textId="77777777" w:rsidR="00635E3D" w:rsidRDefault="003D5F8F">
      <w:pPr>
        <w:pStyle w:val="SourceCode"/>
      </w:pPr>
      <w:r>
        <w:t xml:space="preserve">    "os"</w:t>
      </w:r>
    </w:p>
    <w:p w14:paraId="0166A075" w14:textId="77777777" w:rsidR="00635E3D" w:rsidRDefault="003D5F8F">
      <w:pPr>
        <w:pStyle w:val="SourceCode"/>
      </w:pPr>
      <w:r>
        <w:t xml:space="preserve">    "os/exec"</w:t>
      </w:r>
    </w:p>
    <w:p w14:paraId="59264D4B" w14:textId="77777777" w:rsidR="00635E3D" w:rsidRDefault="003D5F8F">
      <w:pPr>
        <w:pStyle w:val="SourceCode"/>
      </w:pPr>
      <w:r>
        <w:t xml:space="preserve">    "strings"</w:t>
      </w:r>
    </w:p>
    <w:p w14:paraId="2D701735" w14:textId="77777777" w:rsidR="00635E3D" w:rsidRDefault="003D5F8F">
      <w:pPr>
        <w:pStyle w:val="SourceCode"/>
      </w:pPr>
      <w:r>
        <w:t>)</w:t>
      </w:r>
    </w:p>
    <w:p w14:paraId="40370CD8" w14:textId="77777777" w:rsidR="00635E3D" w:rsidRDefault="00635E3D">
      <w:pPr>
        <w:pStyle w:val="SourceCode"/>
      </w:pPr>
    </w:p>
    <w:p w14:paraId="1AF483FA" w14:textId="77777777" w:rsidR="00635E3D" w:rsidRDefault="003D5F8F">
      <w:pPr>
        <w:pStyle w:val="SourceCode"/>
      </w:pPr>
      <w:r>
        <w:t>// Returns true when the program runs with administrator rights: user id</w:t>
      </w:r>
    </w:p>
    <w:p w14:paraId="3177C891" w14:textId="77777777" w:rsidR="00635E3D" w:rsidRDefault="003D5F8F">
      <w:pPr>
        <w:pStyle w:val="SourceCode"/>
      </w:pPr>
      <w:r>
        <w:t>// 0, root, which a program started with sudo has.</w:t>
      </w:r>
    </w:p>
    <w:p w14:paraId="5B5625BC" w14:textId="77777777" w:rsidR="00635E3D" w:rsidRDefault="003D5F8F">
      <w:pPr>
        <w:pStyle w:val="SourceCode"/>
      </w:pPr>
      <w:r>
        <w:t>func isAdministrator() bool {</w:t>
      </w:r>
    </w:p>
    <w:p w14:paraId="12F28CF1" w14:textId="77777777" w:rsidR="00635E3D" w:rsidRDefault="003D5F8F">
      <w:pPr>
        <w:pStyle w:val="SourceCode"/>
      </w:pPr>
      <w:r>
        <w:t xml:space="preserve">    return os.Geteuid() == 0</w:t>
      </w:r>
    </w:p>
    <w:p w14:paraId="7E15C5C0" w14:textId="77777777" w:rsidR="00635E3D" w:rsidRDefault="003D5F8F">
      <w:pPr>
        <w:pStyle w:val="SourceCode"/>
      </w:pPr>
      <w:r>
        <w:t>}</w:t>
      </w:r>
    </w:p>
    <w:p w14:paraId="24504C8A" w14:textId="77777777" w:rsidR="00635E3D" w:rsidRDefault="00635E3D">
      <w:pPr>
        <w:pStyle w:val="SourceCode"/>
      </w:pPr>
    </w:p>
    <w:p w14:paraId="3795124A" w14:textId="77777777" w:rsidR="00635E3D" w:rsidRDefault="003D5F8F">
      <w:pPr>
        <w:pStyle w:val="SourceCode"/>
      </w:pPr>
      <w:r>
        <w:t>// Returns true when expectedName is the host name in use: Linux applies a new</w:t>
      </w:r>
    </w:p>
    <w:p w14:paraId="6CEB77A6" w14:textId="77777777" w:rsidR="00635E3D" w:rsidRDefault="003D5F8F">
      <w:pPr>
        <w:pStyle w:val="SourceCode"/>
      </w:pPr>
      <w:r>
        <w:t>// name at once, so the current name is the one to check.</w:t>
      </w:r>
    </w:p>
    <w:p w14:paraId="205A022F" w14:textId="77777777" w:rsidR="00635E3D" w:rsidRDefault="003D5F8F">
      <w:pPr>
        <w:pStyle w:val="SourceCode"/>
      </w:pPr>
      <w:r>
        <w:t>func pendingNameIs(expectedName string) bool {</w:t>
      </w:r>
    </w:p>
    <w:p w14:paraId="381287B0" w14:textId="77777777" w:rsidR="00635E3D" w:rsidRDefault="003D5F8F">
      <w:pPr>
        <w:pStyle w:val="SourceCode"/>
      </w:pPr>
      <w:r>
        <w:t xml:space="preserve">    now, err := os.Hostname()</w:t>
      </w:r>
    </w:p>
    <w:p w14:paraId="39EC30C5" w14:textId="77777777" w:rsidR="00635E3D" w:rsidRDefault="003D5F8F">
      <w:pPr>
        <w:pStyle w:val="SourceCode"/>
      </w:pPr>
      <w:r>
        <w:t xml:space="preserve">    return err == nil &amp;&amp; strings.EqualFold(now, expectedName)</w:t>
      </w:r>
    </w:p>
    <w:p w14:paraId="3517DA7F" w14:textId="77777777" w:rsidR="00635E3D" w:rsidRDefault="003D5F8F">
      <w:pPr>
        <w:pStyle w:val="SourceCode"/>
      </w:pPr>
      <w:r>
        <w:t>}</w:t>
      </w:r>
    </w:p>
    <w:p w14:paraId="6F26074F" w14:textId="77777777" w:rsidR="00635E3D" w:rsidRDefault="00635E3D">
      <w:pPr>
        <w:pStyle w:val="SourceCode"/>
      </w:pPr>
    </w:p>
    <w:p w14:paraId="20F3655A" w14:textId="77777777" w:rsidR="00635E3D" w:rsidRDefault="003D5F8F">
      <w:pPr>
        <w:pStyle w:val="SourceCode"/>
      </w:pPr>
      <w:r>
        <w:t>// Sets the host name, or returns an error value. hostnamectl sets the name</w:t>
      </w:r>
    </w:p>
    <w:p w14:paraId="3483E6B7" w14:textId="77777777" w:rsidR="00635E3D" w:rsidRDefault="003D5F8F">
      <w:pPr>
        <w:pStyle w:val="SourceCode"/>
      </w:pPr>
      <w:r>
        <w:t>// at once and saves it; Run waits for it and returns an error value when</w:t>
      </w:r>
    </w:p>
    <w:p w14:paraId="4336DD16" w14:textId="77777777" w:rsidR="00635E3D" w:rsidRDefault="003D5F8F">
      <w:pPr>
        <w:pStyle w:val="SourceCode"/>
      </w:pPr>
      <w:r>
        <w:t>// it fails.</w:t>
      </w:r>
    </w:p>
    <w:p w14:paraId="2ACC7055" w14:textId="77777777" w:rsidR="00635E3D" w:rsidRDefault="003D5F8F">
      <w:pPr>
        <w:pStyle w:val="SourceCode"/>
        <w:keepNext/>
      </w:pPr>
      <w:r>
        <w:t>func setHostName(newHostName string) error {</w:t>
      </w:r>
    </w:p>
    <w:p w14:paraId="7FFE3076" w14:textId="77777777" w:rsidR="00635E3D" w:rsidRDefault="003D5F8F">
      <w:pPr>
        <w:pStyle w:val="SourceCode"/>
        <w:keepNext/>
      </w:pPr>
      <w:r>
        <w:t xml:space="preserve">    return exec.Command("hostnamectl", "set-hostname", newHostName).Run()</w:t>
      </w:r>
    </w:p>
    <w:p w14:paraId="559618ED" w14:textId="77777777" w:rsidR="00635E3D" w:rsidRDefault="003D5F8F">
      <w:pPr>
        <w:pStyle w:val="SourceCode"/>
      </w:pPr>
      <w:r>
        <w:t>}</w:t>
      </w:r>
    </w:p>
    <w:p w14:paraId="7A4711E3" w14:textId="77777777" w:rsidR="00635E3D" w:rsidRDefault="00635E3D">
      <w:pPr>
        <w:keepNext/>
      </w:pPr>
    </w:p>
    <w:p w14:paraId="138630D9" w14:textId="77777777" w:rsidR="00635E3D" w:rsidRDefault="003D5F8F">
      <w:pPr>
        <w:pStyle w:val="Heading3"/>
      </w:pPr>
      <w:r>
        <w:t>Windows PowerShell Build and Run</w:t>
      </w:r>
    </w:p>
    <w:p w14:paraId="1E0CA038" w14:textId="77777777" w:rsidR="00635E3D" w:rsidRDefault="003D5F8F">
      <w:pPr>
        <w:keepNext/>
      </w:pPr>
      <w:r>
        <w:t>Run the program once, type no at its prompt, then show its exit code.</w:t>
      </w:r>
    </w:p>
    <w:p w14:paraId="656B3E56" w14:textId="77777777" w:rsidR="00635E3D" w:rsidRDefault="00635E3D">
      <w:pPr>
        <w:keepNext/>
      </w:pPr>
    </w:p>
    <w:p w14:paraId="5E4359B5" w14:textId="77777777" w:rsidR="00635E3D" w:rsidRDefault="003D5F8F">
      <w:pPr>
        <w:pStyle w:val="CommandBlock"/>
        <w:keepNext/>
      </w:pPr>
      <w:r>
        <w:t>go -C .\go build -o host-info.exe .</w:t>
      </w:r>
    </w:p>
    <w:p w14:paraId="58D5673E" w14:textId="77777777" w:rsidR="00635E3D" w:rsidRDefault="003D5F8F">
      <w:pPr>
        <w:pStyle w:val="CommandBlock"/>
        <w:keepNext/>
      </w:pPr>
      <w:r>
        <w:t>.\go\host-info.exe</w:t>
      </w:r>
    </w:p>
    <w:p w14:paraId="0DE6A459" w14:textId="77777777" w:rsidR="00635E3D" w:rsidRDefault="003D5F8F">
      <w:pPr>
        <w:pStyle w:val="CommandBlock"/>
      </w:pPr>
      <w:r>
        <w:t>$LASTEXITCODE</w:t>
      </w:r>
    </w:p>
    <w:p w14:paraId="643B903E" w14:textId="77777777" w:rsidR="00635E3D" w:rsidRDefault="00635E3D">
      <w:pPr>
        <w:keepNext/>
      </w:pPr>
    </w:p>
    <w:p w14:paraId="5C199747" w14:textId="77777777" w:rsidR="00635E3D" w:rsidRDefault="003D5F8F">
      <w:pPr>
        <w:pStyle w:val="Heading3"/>
      </w:pPr>
      <w:r>
        <w:t>Linux or macOS Build and Run</w:t>
      </w:r>
    </w:p>
    <w:p w14:paraId="5CCD6931" w14:textId="77777777" w:rsidR="00635E3D" w:rsidRDefault="003D5F8F">
      <w:pPr>
        <w:pStyle w:val="CommandBlock"/>
        <w:keepNext/>
      </w:pPr>
      <w:r>
        <w:t>go -C ./go build -o host-info .</w:t>
      </w:r>
    </w:p>
    <w:p w14:paraId="4F4953F1" w14:textId="77777777" w:rsidR="00635E3D" w:rsidRDefault="003D5F8F">
      <w:pPr>
        <w:pStyle w:val="CommandBlock"/>
        <w:keepNext/>
      </w:pPr>
      <w:r>
        <w:t>./go/host-info</w:t>
      </w:r>
    </w:p>
    <w:p w14:paraId="4B2627E8" w14:textId="77777777" w:rsidR="00635E3D" w:rsidRDefault="003D5F8F">
      <w:pPr>
        <w:pStyle w:val="CommandBlock"/>
      </w:pPr>
      <w:r>
        <w:t>echo $?</w:t>
      </w:r>
    </w:p>
    <w:p w14:paraId="11D5C394" w14:textId="77777777" w:rsidR="00635E3D" w:rsidRDefault="00635E3D">
      <w:pPr>
        <w:keepNext/>
      </w:pPr>
    </w:p>
    <w:p w14:paraId="50BCC581" w14:textId="77777777" w:rsidR="00635E3D" w:rsidRDefault="003D5F8F">
      <w:pPr>
        <w:pStyle w:val="Heading3"/>
      </w:pPr>
      <w:r>
        <w:t>Check Your Results</w:t>
      </w:r>
    </w:p>
    <w:p w14:paraId="74F1BD4D" w14:textId="77777777" w:rsidR="00635E3D" w:rsidRDefault="003D5F8F">
      <w:pPr>
        <w:keepNext/>
      </w:pPr>
      <w:r>
        <w:t>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 WORKSTATION-07 with 8 CPUs; your screen shows your own computer's values.</w:t>
      </w:r>
    </w:p>
    <w:p w14:paraId="78F83233" w14:textId="77777777" w:rsidR="00635E3D" w:rsidRDefault="00635E3D">
      <w:pPr>
        <w:keepNext/>
      </w:pPr>
    </w:p>
    <w:p w14:paraId="64AAB8D9" w14:textId="77777777" w:rsidR="00635E3D" w:rsidRDefault="003D5F8F">
      <w:pPr>
        <w:pStyle w:val="RequiredOutput"/>
        <w:keepNext/>
      </w:pPr>
      <w:r>
        <w:t>Host Information</w:t>
      </w:r>
    </w:p>
    <w:p w14:paraId="04825373" w14:textId="77777777" w:rsidR="00635E3D" w:rsidRDefault="003D5F8F">
      <w:pPr>
        <w:pStyle w:val="RequiredOutput"/>
        <w:keepNext/>
      </w:pPr>
      <w:r>
        <w:t>Host name: WORKSTATION-07</w:t>
      </w:r>
    </w:p>
    <w:p w14:paraId="16C8047F" w14:textId="77777777" w:rsidR="00635E3D" w:rsidRDefault="003D5F8F">
      <w:pPr>
        <w:pStyle w:val="RequiredOutput"/>
        <w:keepNext/>
      </w:pPr>
      <w:r>
        <w:t>Operating system: Windows</w:t>
      </w:r>
    </w:p>
    <w:p w14:paraId="12614BF0" w14:textId="77777777" w:rsidR="00635E3D" w:rsidRDefault="003D5F8F">
      <w:pPr>
        <w:pStyle w:val="RequiredOutput"/>
        <w:keepNext/>
      </w:pPr>
      <w:r>
        <w:t>Logical CPUs: 8</w:t>
      </w:r>
    </w:p>
    <w:p w14:paraId="39AAFAD3" w14:textId="77777777" w:rsidR="00635E3D" w:rsidRDefault="003D5F8F">
      <w:pPr>
        <w:pStyle w:val="RequiredOutput"/>
        <w:keepNext/>
      </w:pPr>
      <w:r>
        <w:t>Total memory: not available</w:t>
      </w:r>
    </w:p>
    <w:p w14:paraId="6F6532D0" w14:textId="77777777" w:rsidR="00635E3D" w:rsidRDefault="003D5F8F">
      <w:pPr>
        <w:pStyle w:val="RequiredOutput"/>
        <w:keepNext/>
      </w:pPr>
      <w:r>
        <w:t>Disk total: not available</w:t>
      </w:r>
    </w:p>
    <w:p w14:paraId="185B3E51" w14:textId="77777777" w:rsidR="00635E3D" w:rsidRDefault="003D5F8F">
      <w:pPr>
        <w:pStyle w:val="RequiredOutput"/>
        <w:keepNext/>
      </w:pPr>
      <w:r>
        <w:t>Disk available: not available</w:t>
      </w:r>
    </w:p>
    <w:p w14:paraId="7F725A80" w14:textId="77777777" w:rsidR="00635E3D" w:rsidRDefault="003D5F8F">
      <w:pPr>
        <w:pStyle w:val="RequiredOutput"/>
        <w:keepNext/>
      </w:pPr>
      <w:r>
        <w:t>Rename Plan</w:t>
      </w:r>
    </w:p>
    <w:p w14:paraId="6106DFBA" w14:textId="77777777" w:rsidR="00635E3D" w:rsidRDefault="003D5F8F">
      <w:pPr>
        <w:pStyle w:val="RequiredOutput"/>
        <w:keepNext/>
      </w:pPr>
      <w:r>
        <w:t>Original host name: WORKSTATION-07</w:t>
      </w:r>
    </w:p>
    <w:p w14:paraId="5FC1CCE4" w14:textId="77777777" w:rsidR="00635E3D" w:rsidRDefault="003D5F8F">
      <w:pPr>
        <w:pStyle w:val="RequiredOutput"/>
        <w:keepNext/>
      </w:pPr>
      <w:r>
        <w:t>Proposed host name: SPA-LESSON-215</w:t>
      </w:r>
    </w:p>
    <w:p w14:paraId="28DE3D5E" w14:textId="77777777" w:rsidR="00635E3D" w:rsidRDefault="003D5F8F">
      <w:pPr>
        <w:pStyle w:val="RequiredOutput"/>
        <w:keepNext/>
      </w:pPr>
      <w:r>
        <w:t>Different from original: yes</w:t>
      </w:r>
    </w:p>
    <w:p w14:paraId="70E50042" w14:textId="77777777" w:rsidR="00635E3D" w:rsidRDefault="003D5F8F">
      <w:pPr>
        <w:pStyle w:val="RequiredOutput"/>
        <w:keepNext/>
      </w:pPr>
      <w:r>
        <w:t>Within 15 characters: yes</w:t>
      </w:r>
    </w:p>
    <w:p w14:paraId="1C47DE43" w14:textId="77777777" w:rsidR="00635E3D" w:rsidRDefault="003D5F8F">
      <w:pPr>
        <w:pStyle w:val="RequiredOutput"/>
        <w:keepNext/>
      </w:pPr>
      <w:r>
        <w:t>Standard original name: yes</w:t>
      </w:r>
    </w:p>
    <w:p w14:paraId="0C26749A" w14:textId="77777777" w:rsidR="00635E3D" w:rsidRDefault="003D5F8F">
      <w:pPr>
        <w:pStyle w:val="RequiredOutput"/>
        <w:keepNext/>
      </w:pPr>
      <w:r>
        <w:t>Type yes to rename this computer: no</w:t>
      </w:r>
    </w:p>
    <w:p w14:paraId="3A53FDA1" w14:textId="77777777" w:rsidR="00635E3D" w:rsidRDefault="003D5F8F">
      <w:pPr>
        <w:pStyle w:val="RequiredOutput"/>
      </w:pPr>
      <w:r>
        <w:t>Plan only: the host name was not changed</w:t>
      </w:r>
    </w:p>
    <w:p w14:paraId="4335E07B" w14:textId="77777777" w:rsidR="00635E3D" w:rsidRDefault="00635E3D">
      <w:pPr>
        <w:keepNext/>
      </w:pPr>
    </w:p>
    <w:p w14:paraId="04F1A41B" w14:textId="77777777" w:rsidR="00635E3D" w:rsidRDefault="003D5F8F">
      <w:pPr>
        <w:pStyle w:val="ListBullet"/>
      </w:pPr>
      <w:r>
        <w:t>The fact lines match the Basic version's because the Production-Minded program reads the same facts, with the proposed name, its limit, and the record file named once, the family in osFamily, and every lookup that can fail checked before any line prints.</w:t>
      </w:r>
    </w:p>
    <w:p w14:paraId="453155FB"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10BC648A"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2669BA42" w14:textId="77777777" w:rsidR="00635E3D" w:rsidRDefault="003D5F8F">
      <w:pPr>
        <w:pStyle w:val="ListBullet"/>
      </w:pPr>
      <w:r>
        <w:t>Exit code 0 proves every lookup succeeded. A refused lookup prints one Error line on the error stream, no report at all, and exit code 1.</w:t>
      </w:r>
    </w:p>
    <w:p w14:paraId="411B2B53" w14:textId="77777777" w:rsidR="00635E3D" w:rsidRDefault="003D5F8F">
      <w:pPr>
        <w:pStyle w:val="ListBullet"/>
      </w:pPr>
      <w:r>
        <w:t>If a failure prints its Error line and then the report, os.Exit(1) is missing after that Fprintln.</w:t>
      </w:r>
    </w:p>
    <w:p w14:paraId="4A59F594" w14:textId="77777777" w:rsidR="00635E3D" w:rsidRDefault="003D5F8F">
      <w:pPr>
        <w:pStyle w:val="ListBullet"/>
      </w:pPr>
      <w:r>
        <w:t>If the build fails with another message, read the first error: it names the file and line to fix.</w:t>
      </w:r>
    </w:p>
    <w:p w14:paraId="782F1437" w14:textId="77777777" w:rsidR="00635E3D" w:rsidRDefault="00635E3D">
      <w:pPr>
        <w:keepNext/>
      </w:pPr>
    </w:p>
    <w:p w14:paraId="41277FEF" w14:textId="77777777" w:rsidR="00635E3D" w:rsidRDefault="00635E3D">
      <w:pPr>
        <w:keepNext/>
      </w:pPr>
    </w:p>
    <w:p w14:paraId="2363DAB4" w14:textId="77777777" w:rsidR="00635E3D" w:rsidRDefault="003D5F8F">
      <w:pPr>
        <w:pStyle w:val="Heading2"/>
      </w:pPr>
      <w:r>
        <w:t>What to Notice</w:t>
      </w:r>
    </w:p>
    <w:p w14:paraId="48C9EDED" w14:textId="77777777" w:rsidR="00635E3D" w:rsidRDefault="003D5F8F">
      <w:pPr>
        <w:pStyle w:val="ListBullet"/>
      </w:pPr>
      <w:r>
        <w:t>rename_windows.go reaches IsUserAnAdmin and SetComputerNameExW through syscall.NewLazyDLL; rename_other.go, with the build constraint //go:build !windows, checks os.Geteuid and runs hostnamectl with os/exec. A file name ending in _windows, or a //go:build line, decides which file Go builds for each system.</w:t>
      </w:r>
    </w:p>
    <w:p w14:paraId="05B98254" w14:textId="77777777" w:rsidR="00635E3D" w:rsidRDefault="003D5F8F">
      <w:pPr>
        <w:pStyle w:val="ListBullet"/>
      </w:pPr>
      <w:r>
        <w:t>not available is an honest answer: Go's standard library cannot read these facts, and printing 0 would be a made-up value.</w:t>
      </w:r>
    </w:p>
    <w:p w14:paraId="38C99334" w14:textId="77777777" w:rsidR="00635E3D" w:rsidRDefault="003D5F8F">
      <w:pPr>
        <w:pStyle w:val="ListBullet"/>
      </w:pPr>
      <w:r>
        <w:t>Packages outside the standard library, such as golang.org/x/sys, can read the memory and disk sizes, but they add a dependency this lesson does not need.</w:t>
      </w:r>
    </w:p>
    <w:p w14:paraId="2820FEB2" w14:textId="77777777" w:rsidR="00635E3D" w:rsidRDefault="003D5F8F">
      <w:pPr>
        <w:pStyle w:val="ListBullet"/>
      </w:pPr>
      <w:r>
        <w:t>runtime.GOOS is fixed when the program is built, like C's #ifdef: windows, darwin for macOS, or linux.</w:t>
      </w:r>
    </w:p>
    <w:p w14:paraId="14D7AD1C" w14:textId="77777777" w:rsidR="00635E3D" w:rsidRDefault="003D5F8F">
      <w:pPr>
        <w:pStyle w:val="ListBullet"/>
      </w:pPr>
      <w:r>
        <w:t>os.Hostname returns two values, the name and an error value, like strconv.Atoi in Lesson 2.11.</w:t>
      </w:r>
    </w:p>
    <w:p w14:paraId="3118D8B9" w14:textId="77777777" w:rsidR="00635E3D" w:rsidRDefault="00635E3D">
      <w:pPr>
        <w:keepNext/>
      </w:pPr>
    </w:p>
    <w:p w14:paraId="213F0AF9" w14:textId="77777777" w:rsidR="00635E3D" w:rsidRDefault="003D5F8F">
      <w:pPr>
        <w:pStyle w:val="Heading3"/>
      </w:pPr>
      <w:r>
        <w:t>Basic and Production-Minded Comparison</w:t>
      </w:r>
    </w:p>
    <w:p w14:paraId="0A94BD2A"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osFamily, and checks every lookup that can fail before it prints anything, the way Lesson 2.11 taught. It is also the rename utility: it renames only after you type yes in a terminal with administrator rights, records the original first</w:t>
      </w:r>
      <w:r>
        <w:t>, checks the pending name after every change, and restores the original on a later run.</w:t>
      </w:r>
    </w:p>
    <w:p w14:paraId="0729AB69" w14:textId="77777777" w:rsidR="00635E3D" w:rsidRDefault="00635E3D">
      <w:pPr>
        <w:keepNext/>
      </w:pPr>
    </w:p>
    <w:p w14:paraId="64A182A1" w14:textId="77777777" w:rsidR="00635E3D" w:rsidRDefault="00635E3D">
      <w:pPr>
        <w:keepNext/>
      </w:pPr>
    </w:p>
    <w:p w14:paraId="231D5021" w14:textId="77777777" w:rsidR="00635E3D" w:rsidRDefault="00635E3D">
      <w:pPr>
        <w:keepNext/>
      </w:pPr>
    </w:p>
    <w:p w14:paraId="3697BC35" w14:textId="77777777" w:rsidR="00635E3D" w:rsidRDefault="003D5F8F">
      <w:pPr>
        <w:pStyle w:val="Heading1"/>
      </w:pPr>
      <w:r>
        <w:t>Python Implementation</w:t>
      </w:r>
    </w:p>
    <w:p w14:paraId="761C1C43" w14:textId="77777777" w:rsidR="00635E3D" w:rsidRDefault="003D5F8F">
      <w:r>
        <w:t>Python reads the host name with socket.gethostname, names the system with platform.system (Windows, Darwin for macOS, or Linux), counts the CPUs with os.cpu_count, and measures a disk with shutil.disk_usage. It reads the memory size with os.sysconf on Linux and macOS only; its standard library has no such function on Windows, so on Windows the program prints Total memory: not available. A lookup the system refuses raises an OSError.</w:t>
      </w:r>
    </w:p>
    <w:p w14:paraId="2F751C78" w14:textId="77777777" w:rsidR="00635E3D" w:rsidRDefault="00635E3D">
      <w:pPr>
        <w:keepNext/>
      </w:pPr>
    </w:p>
    <w:p w14:paraId="3AD1F140" w14:textId="77777777" w:rsidR="00635E3D" w:rsidRDefault="00635E3D">
      <w:pPr>
        <w:keepNext/>
      </w:pPr>
    </w:p>
    <w:p w14:paraId="2320ECEF" w14:textId="77777777" w:rsidR="00635E3D" w:rsidRDefault="003D5F8F">
      <w:pPr>
        <w:pStyle w:val="Heading2"/>
      </w:pPr>
      <w:r>
        <w:t>Basic Implementation</w:t>
      </w:r>
    </w:p>
    <w:p w14:paraId="412E47A5" w14:textId="77777777" w:rsidR="00635E3D" w:rsidRDefault="003D5F8F">
      <w:r>
        <w:t>Start with the most direct version: main reads the host name, maps platform.system to the family with an if chain, prints the CPU count, prints the memory size or not available, measures the current directory's disk with shutil.disk_usage, and then prints the rename plan. Every step is commented, so read the comments as you type it.</w:t>
      </w:r>
    </w:p>
    <w:p w14:paraId="277F4EF9" w14:textId="77777777" w:rsidR="00635E3D" w:rsidRDefault="00635E3D">
      <w:pPr>
        <w:keepNext/>
      </w:pPr>
    </w:p>
    <w:p w14:paraId="5A056B9D" w14:textId="77777777" w:rsidR="00635E3D" w:rsidRDefault="003D5F8F">
      <w:pPr>
        <w:pStyle w:val="Heading3"/>
      </w:pPr>
      <w:r>
        <w:t>python/basic_host_info.py</w:t>
      </w:r>
    </w:p>
    <w:p w14:paraId="1CFE58FA" w14:textId="77777777" w:rsidR="00635E3D" w:rsidRDefault="003D5F8F">
      <w:pPr>
        <w:pStyle w:val="SourceCode"/>
        <w:keepNext/>
      </w:pPr>
      <w:r>
        <w:t># Remember, import sys makes the module usable under its name. socket</w:t>
      </w:r>
    </w:p>
    <w:p w14:paraId="64A83AB9" w14:textId="77777777" w:rsidR="00635E3D" w:rsidRDefault="003D5F8F">
      <w:pPr>
        <w:pStyle w:val="SourceCode"/>
        <w:keepNext/>
      </w:pPr>
      <w:r>
        <w:t># reads the host name, platform names the operating system, os counts the</w:t>
      </w:r>
    </w:p>
    <w:p w14:paraId="24E1A51F" w14:textId="77777777" w:rsidR="00635E3D" w:rsidRDefault="003D5F8F">
      <w:pPr>
        <w:pStyle w:val="SourceCode"/>
      </w:pPr>
      <w:r>
        <w:t># CPUs, and shutil measures a disk.</w:t>
      </w:r>
    </w:p>
    <w:p w14:paraId="7F886EE6" w14:textId="77777777" w:rsidR="00635E3D" w:rsidRDefault="003D5F8F">
      <w:pPr>
        <w:pStyle w:val="SourceCode"/>
      </w:pPr>
      <w:r>
        <w:t>import os</w:t>
      </w:r>
    </w:p>
    <w:p w14:paraId="30136930" w14:textId="77777777" w:rsidR="00635E3D" w:rsidRDefault="003D5F8F">
      <w:pPr>
        <w:pStyle w:val="SourceCode"/>
      </w:pPr>
      <w:r>
        <w:t>import platform</w:t>
      </w:r>
    </w:p>
    <w:p w14:paraId="73B7252F" w14:textId="77777777" w:rsidR="00635E3D" w:rsidRDefault="003D5F8F">
      <w:pPr>
        <w:pStyle w:val="SourceCode"/>
      </w:pPr>
      <w:r>
        <w:t>import shutil</w:t>
      </w:r>
    </w:p>
    <w:p w14:paraId="541A789B" w14:textId="77777777" w:rsidR="00635E3D" w:rsidRDefault="003D5F8F">
      <w:pPr>
        <w:pStyle w:val="SourceCode"/>
      </w:pPr>
      <w:r>
        <w:t>import socket</w:t>
      </w:r>
    </w:p>
    <w:p w14:paraId="1691A7F4" w14:textId="77777777" w:rsidR="00635E3D" w:rsidRDefault="003D5F8F">
      <w:pPr>
        <w:pStyle w:val="SourceCode"/>
      </w:pPr>
      <w:r>
        <w:t>import sys</w:t>
      </w:r>
    </w:p>
    <w:p w14:paraId="6CE506B7" w14:textId="77777777" w:rsidR="00635E3D" w:rsidRDefault="00635E3D">
      <w:pPr>
        <w:pStyle w:val="SourceCode"/>
      </w:pPr>
    </w:p>
    <w:p w14:paraId="293F9AD6" w14:textId="77777777" w:rsidR="00635E3D" w:rsidRDefault="00635E3D">
      <w:pPr>
        <w:pStyle w:val="SourceCode"/>
      </w:pPr>
    </w:p>
    <w:p w14:paraId="0823BD11" w14:textId="77777777" w:rsidR="00635E3D" w:rsidRDefault="003D5F8F">
      <w:pPr>
        <w:pStyle w:val="SourceCode"/>
      </w:pPr>
      <w:r>
        <w:t># Remember, main returns the exit code: 0 for success.</w:t>
      </w:r>
    </w:p>
    <w:p w14:paraId="5E18E6ED" w14:textId="77777777" w:rsidR="00635E3D" w:rsidRDefault="003D5F8F">
      <w:pPr>
        <w:pStyle w:val="SourceCode"/>
      </w:pPr>
      <w:r>
        <w:t>def main() -&gt; int:</w:t>
      </w:r>
    </w:p>
    <w:p w14:paraId="7C600350" w14:textId="77777777" w:rsidR="00635E3D" w:rsidRDefault="003D5F8F">
      <w:pPr>
        <w:pStyle w:val="SourceCode"/>
      </w:pPr>
      <w:r>
        <w:t xml:space="preserve">    print("Host Information")</w:t>
      </w:r>
    </w:p>
    <w:p w14:paraId="0A6BFF83" w14:textId="77777777" w:rsidR="00635E3D" w:rsidRDefault="00635E3D">
      <w:pPr>
        <w:pStyle w:val="SourceCode"/>
      </w:pPr>
    </w:p>
    <w:p w14:paraId="6C360A59" w14:textId="77777777" w:rsidR="00635E3D" w:rsidRDefault="003D5F8F">
      <w:pPr>
        <w:pStyle w:val="SourceCode"/>
      </w:pPr>
      <w:r>
        <w:t xml:space="preserve">    # The host name is the computer's name on the network, the same name</w:t>
      </w:r>
    </w:p>
    <w:p w14:paraId="7037D64A" w14:textId="77777777" w:rsidR="00635E3D" w:rsidRDefault="003D5F8F">
      <w:pPr>
        <w:pStyle w:val="SourceCode"/>
      </w:pPr>
      <w:r>
        <w:t xml:space="preserve">    # the hostname command prints. socket.gethostname reads it.</w:t>
      </w:r>
    </w:p>
    <w:p w14:paraId="2924CCB2" w14:textId="77777777" w:rsidR="00635E3D" w:rsidRDefault="003D5F8F">
      <w:pPr>
        <w:pStyle w:val="SourceCode"/>
      </w:pPr>
      <w:r>
        <w:t xml:space="preserve">    host_name = socket.gethostname()</w:t>
      </w:r>
    </w:p>
    <w:p w14:paraId="03CD8D3A" w14:textId="77777777" w:rsidR="00635E3D" w:rsidRDefault="003D5F8F">
      <w:pPr>
        <w:pStyle w:val="SourceCode"/>
      </w:pPr>
      <w:r>
        <w:t xml:space="preserve">    print(f"Host name: {host_name}")</w:t>
      </w:r>
    </w:p>
    <w:p w14:paraId="7FAFA543" w14:textId="77777777" w:rsidR="00635E3D" w:rsidRDefault="00635E3D">
      <w:pPr>
        <w:pStyle w:val="SourceCode"/>
      </w:pPr>
    </w:p>
    <w:p w14:paraId="1063E837" w14:textId="77777777" w:rsidR="00635E3D" w:rsidRDefault="003D5F8F">
      <w:pPr>
        <w:pStyle w:val="SourceCode"/>
      </w:pPr>
      <w:r>
        <w:t xml:space="preserve">    # The operating-system family: platform.system returns the system's</w:t>
      </w:r>
    </w:p>
    <w:p w14:paraId="63D0369B" w14:textId="77777777" w:rsidR="00635E3D" w:rsidRDefault="003D5F8F">
      <w:pPr>
        <w:pStyle w:val="SourceCode"/>
      </w:pPr>
      <w:r>
        <w:t xml:space="preserve">    # own name: Windows, Darwin (macOS), or Linux. Remember, if, elif,</w:t>
      </w:r>
    </w:p>
    <w:p w14:paraId="45CBD417" w14:textId="77777777" w:rsidR="00635E3D" w:rsidRDefault="003D5F8F">
      <w:pPr>
        <w:pStyle w:val="SourceCode"/>
      </w:pPr>
      <w:r>
        <w:t xml:space="preserve">    # else: exactly one runs.</w:t>
      </w:r>
    </w:p>
    <w:p w14:paraId="379452E5" w14:textId="77777777" w:rsidR="00635E3D" w:rsidRDefault="003D5F8F">
      <w:pPr>
        <w:pStyle w:val="SourceCode"/>
      </w:pPr>
      <w:r>
        <w:t xml:space="preserve">    system = platform.system()</w:t>
      </w:r>
    </w:p>
    <w:p w14:paraId="503CDB2E" w14:textId="77777777" w:rsidR="00635E3D" w:rsidRDefault="003D5F8F">
      <w:pPr>
        <w:pStyle w:val="SourceCode"/>
      </w:pPr>
      <w:r>
        <w:t xml:space="preserve">    if system == "Windows":</w:t>
      </w:r>
    </w:p>
    <w:p w14:paraId="49B15232" w14:textId="77777777" w:rsidR="00635E3D" w:rsidRDefault="003D5F8F">
      <w:pPr>
        <w:pStyle w:val="SourceCode"/>
      </w:pPr>
      <w:r>
        <w:t xml:space="preserve">        os_family = "Windows"</w:t>
      </w:r>
    </w:p>
    <w:p w14:paraId="32AB23E1" w14:textId="77777777" w:rsidR="00635E3D" w:rsidRDefault="003D5F8F">
      <w:pPr>
        <w:pStyle w:val="SourceCode"/>
      </w:pPr>
      <w:r>
        <w:t xml:space="preserve">    elif system == "Darwin":</w:t>
      </w:r>
    </w:p>
    <w:p w14:paraId="6A8C2ECD" w14:textId="77777777" w:rsidR="00635E3D" w:rsidRDefault="003D5F8F">
      <w:pPr>
        <w:pStyle w:val="SourceCode"/>
      </w:pPr>
      <w:r>
        <w:t xml:space="preserve">        os_family = "macOS"</w:t>
      </w:r>
    </w:p>
    <w:p w14:paraId="1EEC53EE" w14:textId="77777777" w:rsidR="00635E3D" w:rsidRDefault="003D5F8F">
      <w:pPr>
        <w:pStyle w:val="SourceCode"/>
      </w:pPr>
      <w:r>
        <w:t xml:space="preserve">    elif system == "Linux":</w:t>
      </w:r>
    </w:p>
    <w:p w14:paraId="6B5C82B0" w14:textId="77777777" w:rsidR="00635E3D" w:rsidRDefault="003D5F8F">
      <w:pPr>
        <w:pStyle w:val="SourceCode"/>
      </w:pPr>
      <w:r>
        <w:t xml:space="preserve">        os_family = "Linux"</w:t>
      </w:r>
    </w:p>
    <w:p w14:paraId="570E80BD" w14:textId="77777777" w:rsidR="00635E3D" w:rsidRDefault="003D5F8F">
      <w:pPr>
        <w:pStyle w:val="SourceCode"/>
      </w:pPr>
      <w:r>
        <w:t xml:space="preserve">    else:</w:t>
      </w:r>
    </w:p>
    <w:p w14:paraId="626DB497" w14:textId="77777777" w:rsidR="00635E3D" w:rsidRDefault="003D5F8F">
      <w:pPr>
        <w:pStyle w:val="SourceCode"/>
      </w:pPr>
      <w:r>
        <w:t xml:space="preserve">        os_family = "other"</w:t>
      </w:r>
    </w:p>
    <w:p w14:paraId="25B5EE35" w14:textId="77777777" w:rsidR="00635E3D" w:rsidRDefault="003D5F8F">
      <w:pPr>
        <w:pStyle w:val="SourceCode"/>
      </w:pPr>
      <w:r>
        <w:t xml:space="preserve">    print(f"Operating system: {os_family}")</w:t>
      </w:r>
    </w:p>
    <w:p w14:paraId="4F802991" w14:textId="77777777" w:rsidR="00635E3D" w:rsidRDefault="00635E3D">
      <w:pPr>
        <w:pStyle w:val="SourceCode"/>
      </w:pPr>
    </w:p>
    <w:p w14:paraId="02C77001" w14:textId="77777777" w:rsidR="00635E3D" w:rsidRDefault="003D5F8F">
      <w:pPr>
        <w:pStyle w:val="SourceCode"/>
      </w:pPr>
      <w:r>
        <w:t xml:space="preserve">    # A logical CPU is one processor the system can run work on at the</w:t>
      </w:r>
    </w:p>
    <w:p w14:paraId="38207F0D" w14:textId="77777777" w:rsidR="00635E3D" w:rsidRDefault="003D5F8F">
      <w:pPr>
        <w:pStyle w:val="SourceCode"/>
      </w:pPr>
      <w:r>
        <w:t xml:space="preserve">    # same moment; os.cpu_count counts them.</w:t>
      </w:r>
    </w:p>
    <w:p w14:paraId="51B6E167" w14:textId="77777777" w:rsidR="00635E3D" w:rsidRDefault="003D5F8F">
      <w:pPr>
        <w:pStyle w:val="SourceCode"/>
      </w:pPr>
      <w:r>
        <w:t xml:space="preserve">    print(f"Logical CPUs: {os.cpu_count()}")</w:t>
      </w:r>
    </w:p>
    <w:p w14:paraId="6FF2086D" w14:textId="77777777" w:rsidR="00635E3D" w:rsidRDefault="00635E3D">
      <w:pPr>
        <w:pStyle w:val="SourceCode"/>
      </w:pPr>
    </w:p>
    <w:p w14:paraId="333A3FE6" w14:textId="77777777" w:rsidR="00635E3D" w:rsidRDefault="003D5F8F">
      <w:pPr>
        <w:pStyle w:val="SourceCode"/>
      </w:pPr>
      <w:r>
        <w:t xml:space="preserve">    # Memory is counted in bytes. On Linux and macOS, os.sysconf answers</w:t>
      </w:r>
    </w:p>
    <w:p w14:paraId="5CB22F99" w14:textId="77777777" w:rsidR="00635E3D" w:rsidRDefault="003D5F8F">
      <w:pPr>
        <w:pStyle w:val="SourceCode"/>
      </w:pPr>
      <w:r>
        <w:t xml:space="preserve">    # one question per call: the number of memory pages, then each page's</w:t>
      </w:r>
    </w:p>
    <w:p w14:paraId="3AD8E0A4" w14:textId="77777777" w:rsidR="00635E3D" w:rsidRDefault="003D5F8F">
      <w:pPr>
        <w:pStyle w:val="SourceCode"/>
      </w:pPr>
      <w:r>
        <w:t xml:space="preserve">    # size. Python's standard library has no such function on Windows, so</w:t>
      </w:r>
    </w:p>
    <w:p w14:paraId="2D2EC82C" w14:textId="77777777" w:rsidR="00635E3D" w:rsidRDefault="003D5F8F">
      <w:pPr>
        <w:pStyle w:val="SourceCode"/>
      </w:pPr>
      <w:r>
        <w:t xml:space="preserve">    # the program says so instead of printing a made-up number.</w:t>
      </w:r>
    </w:p>
    <w:p w14:paraId="76C21C98" w14:textId="77777777" w:rsidR="00635E3D" w:rsidRDefault="003D5F8F">
      <w:pPr>
        <w:pStyle w:val="SourceCode"/>
      </w:pPr>
      <w:r>
        <w:t xml:space="preserve">    if system == "Windows":</w:t>
      </w:r>
    </w:p>
    <w:p w14:paraId="0FCFE08B" w14:textId="77777777" w:rsidR="00635E3D" w:rsidRDefault="003D5F8F">
      <w:pPr>
        <w:pStyle w:val="SourceCode"/>
      </w:pPr>
      <w:r>
        <w:t xml:space="preserve">        print("Total memory: not available")</w:t>
      </w:r>
    </w:p>
    <w:p w14:paraId="34E5E892" w14:textId="77777777" w:rsidR="00635E3D" w:rsidRDefault="003D5F8F">
      <w:pPr>
        <w:pStyle w:val="SourceCode"/>
      </w:pPr>
      <w:r>
        <w:t xml:space="preserve">    else:</w:t>
      </w:r>
    </w:p>
    <w:p w14:paraId="73180C17" w14:textId="77777777" w:rsidR="00635E3D" w:rsidRDefault="003D5F8F">
      <w:pPr>
        <w:pStyle w:val="SourceCode"/>
      </w:pPr>
      <w:r>
        <w:t xml:space="preserve">        pages = os.sysconf("SC_PHYS_PAGES")</w:t>
      </w:r>
    </w:p>
    <w:p w14:paraId="7C94D380" w14:textId="77777777" w:rsidR="00635E3D" w:rsidRDefault="003D5F8F">
      <w:pPr>
        <w:pStyle w:val="SourceCode"/>
      </w:pPr>
      <w:r>
        <w:t xml:space="preserve">        page_size = os.sysconf("SC_PAGE_SIZE")</w:t>
      </w:r>
    </w:p>
    <w:p w14:paraId="7482CD28" w14:textId="77777777" w:rsidR="00635E3D" w:rsidRDefault="003D5F8F">
      <w:pPr>
        <w:pStyle w:val="SourceCode"/>
      </w:pPr>
      <w:r>
        <w:t xml:space="preserve">        print(f"Total memory: {pages * page_size} bytes")</w:t>
      </w:r>
    </w:p>
    <w:p w14:paraId="59057AE1" w14:textId="77777777" w:rsidR="00635E3D" w:rsidRDefault="00635E3D">
      <w:pPr>
        <w:pStyle w:val="SourceCode"/>
      </w:pPr>
    </w:p>
    <w:p w14:paraId="4247F39D" w14:textId="77777777" w:rsidR="00635E3D" w:rsidRDefault="003D5F8F">
      <w:pPr>
        <w:pStyle w:val="SourceCode"/>
      </w:pPr>
      <w:r>
        <w:t xml:space="preserve">    # shutil.disk_usage measures the disk that holds ".", the current</w:t>
      </w:r>
    </w:p>
    <w:p w14:paraId="5D599AC3" w14:textId="77777777" w:rsidR="00635E3D" w:rsidRDefault="003D5F8F">
      <w:pPr>
        <w:pStyle w:val="SourceCode"/>
      </w:pPr>
      <w:r>
        <w:t xml:space="preserve">    # directory. total is its size and free is the space this program may</w:t>
      </w:r>
    </w:p>
    <w:p w14:paraId="519304AE" w14:textId="77777777" w:rsidR="00635E3D" w:rsidRDefault="003D5F8F">
      <w:pPr>
        <w:pStyle w:val="SourceCode"/>
      </w:pPr>
      <w:r>
        <w:t xml:space="preserve">    # still use, both in bytes. Remember, the dot picks one field.</w:t>
      </w:r>
    </w:p>
    <w:p w14:paraId="102758E3" w14:textId="77777777" w:rsidR="00635E3D" w:rsidRDefault="003D5F8F">
      <w:pPr>
        <w:pStyle w:val="SourceCode"/>
      </w:pPr>
      <w:r>
        <w:t xml:space="preserve">    disk = shutil.disk_usage(".")</w:t>
      </w:r>
    </w:p>
    <w:p w14:paraId="5089AF7E" w14:textId="77777777" w:rsidR="00635E3D" w:rsidRDefault="003D5F8F">
      <w:pPr>
        <w:pStyle w:val="SourceCode"/>
      </w:pPr>
      <w:r>
        <w:t xml:space="preserve">    print(f"Disk total: {disk.total} bytes")</w:t>
      </w:r>
    </w:p>
    <w:p w14:paraId="4D1E4300" w14:textId="77777777" w:rsidR="00635E3D" w:rsidRDefault="003D5F8F">
      <w:pPr>
        <w:pStyle w:val="SourceCode"/>
      </w:pPr>
      <w:r>
        <w:t xml:space="preserve">    print(f"Disk available: {disk.free} bytes")</w:t>
      </w:r>
    </w:p>
    <w:p w14:paraId="1CFD22C1" w14:textId="77777777" w:rsidR="00635E3D" w:rsidRDefault="00635E3D">
      <w:pPr>
        <w:pStyle w:val="SourceCode"/>
      </w:pPr>
    </w:p>
    <w:p w14:paraId="362B1217" w14:textId="77777777" w:rsidR="00635E3D" w:rsidRDefault="003D5F8F">
      <w:pPr>
        <w:pStyle w:val="SourceCode"/>
      </w:pPr>
      <w:r>
        <w:t xml:space="preserve">    # The rename plan: record the original name, choose a lesson name,</w:t>
      </w:r>
    </w:p>
    <w:p w14:paraId="2D61DD3D" w14:textId="77777777" w:rsidR="00635E3D" w:rsidRDefault="003D5F8F">
      <w:pPr>
        <w:pStyle w:val="SourceCode"/>
      </w:pPr>
      <w:r>
        <w:t xml:space="preserve">    # and check it. Nothing is changed here; the Production-Minded</w:t>
      </w:r>
    </w:p>
    <w:p w14:paraId="1E7141AF" w14:textId="77777777" w:rsidR="00635E3D" w:rsidRDefault="003D5F8F">
      <w:pPr>
        <w:pStyle w:val="SourceCode"/>
      </w:pPr>
      <w:r>
        <w:t xml:space="preserve">    # program performs the rename.</w:t>
      </w:r>
    </w:p>
    <w:p w14:paraId="79F185DA" w14:textId="77777777" w:rsidR="00635E3D" w:rsidRDefault="003D5F8F">
      <w:pPr>
        <w:pStyle w:val="SourceCode"/>
      </w:pPr>
      <w:r>
        <w:t xml:space="preserve">    original_name = host_name</w:t>
      </w:r>
    </w:p>
    <w:p w14:paraId="41A8EDA3" w14:textId="77777777" w:rsidR="00635E3D" w:rsidRDefault="003D5F8F">
      <w:pPr>
        <w:pStyle w:val="SourceCode"/>
      </w:pPr>
      <w:r>
        <w:t xml:space="preserve">    proposed_name = "SPA-LESSON-215"</w:t>
      </w:r>
    </w:p>
    <w:p w14:paraId="08B1605B" w14:textId="77777777" w:rsidR="00635E3D" w:rsidRDefault="003D5F8F">
      <w:pPr>
        <w:pStyle w:val="SourceCode"/>
      </w:pPr>
      <w:r>
        <w:t xml:space="preserve">    print("Rename Plan")</w:t>
      </w:r>
    </w:p>
    <w:p w14:paraId="17CA4A3E" w14:textId="77777777" w:rsidR="00635E3D" w:rsidRDefault="003D5F8F">
      <w:pPr>
        <w:pStyle w:val="SourceCode"/>
      </w:pPr>
      <w:r>
        <w:t xml:space="preserve">    print(f"Original host name: {original_name}")</w:t>
      </w:r>
    </w:p>
    <w:p w14:paraId="468EF56E" w14:textId="77777777" w:rsidR="00635E3D" w:rsidRDefault="003D5F8F">
      <w:pPr>
        <w:pStyle w:val="SourceCode"/>
      </w:pPr>
      <w:r>
        <w:t xml:space="preserve">    print(f"Proposed host name: {proposed_name}")</w:t>
      </w:r>
    </w:p>
    <w:p w14:paraId="756A4CAF" w14:textId="77777777" w:rsidR="00635E3D" w:rsidRDefault="00635E3D">
      <w:pPr>
        <w:pStyle w:val="SourceCode"/>
      </w:pPr>
    </w:p>
    <w:p w14:paraId="0A0CB99B" w14:textId="77777777" w:rsidR="00635E3D" w:rsidRDefault="003D5F8F">
      <w:pPr>
        <w:pStyle w:val="SourceCode"/>
      </w:pPr>
      <w:r>
        <w:t xml:space="preserve">    # Host names ignore capitalization, so lower() turns both into small</w:t>
      </w:r>
    </w:p>
    <w:p w14:paraId="253935AB" w14:textId="77777777" w:rsidR="00635E3D" w:rsidRDefault="003D5F8F">
      <w:pPr>
        <w:pStyle w:val="SourceCode"/>
      </w:pPr>
      <w:r>
        <w:t xml:space="preserve">    # letters before they are compared: SPA-LESSON-215 and</w:t>
      </w:r>
    </w:p>
    <w:p w14:paraId="1ECCAA1B" w14:textId="77777777" w:rsidR="00635E3D" w:rsidRDefault="003D5F8F">
      <w:pPr>
        <w:pStyle w:val="SourceCode"/>
      </w:pPr>
      <w:r>
        <w:t xml:space="preserve">    # spa-lesson-215 count as the same name.</w:t>
      </w:r>
    </w:p>
    <w:p w14:paraId="2CA67E24" w14:textId="77777777" w:rsidR="00635E3D" w:rsidRDefault="003D5F8F">
      <w:pPr>
        <w:pStyle w:val="SourceCode"/>
      </w:pPr>
      <w:r>
        <w:t xml:space="preserve">    if proposed_name.lower() != original_name.lower():</w:t>
      </w:r>
    </w:p>
    <w:p w14:paraId="0A41E4A0" w14:textId="77777777" w:rsidR="00635E3D" w:rsidRDefault="003D5F8F">
      <w:pPr>
        <w:pStyle w:val="SourceCode"/>
      </w:pPr>
      <w:r>
        <w:t xml:space="preserve">        print("Different from original: yes")</w:t>
      </w:r>
    </w:p>
    <w:p w14:paraId="1CEC94C9" w14:textId="77777777" w:rsidR="00635E3D" w:rsidRDefault="003D5F8F">
      <w:pPr>
        <w:pStyle w:val="SourceCode"/>
      </w:pPr>
      <w:r>
        <w:t xml:space="preserve">    else:</w:t>
      </w:r>
    </w:p>
    <w:p w14:paraId="3B14A183" w14:textId="77777777" w:rsidR="00635E3D" w:rsidRDefault="003D5F8F">
      <w:pPr>
        <w:pStyle w:val="SourceCode"/>
      </w:pPr>
      <w:r>
        <w:t xml:space="preserve">        print("Different from original: no")</w:t>
      </w:r>
    </w:p>
    <w:p w14:paraId="2184E4CD" w14:textId="77777777" w:rsidR="00635E3D" w:rsidRDefault="00635E3D">
      <w:pPr>
        <w:pStyle w:val="SourceCode"/>
      </w:pPr>
    </w:p>
    <w:p w14:paraId="024A4785" w14:textId="77777777" w:rsidR="00635E3D" w:rsidRDefault="003D5F8F">
      <w:pPr>
        <w:pStyle w:val="SourceCode"/>
      </w:pPr>
      <w:r>
        <w:t xml:space="preserve">    # 15 characters is Windows' limit for a computer name (Linux</w:t>
      </w:r>
    </w:p>
    <w:p w14:paraId="76A671E2" w14:textId="77777777" w:rsidR="00635E3D" w:rsidRDefault="003D5F8F">
      <w:pPr>
        <w:pStyle w:val="SourceCode"/>
      </w:pPr>
      <w:r>
        <w:t xml:space="preserve">    # allows 64), so a name within 15 works on every system.</w:t>
      </w:r>
    </w:p>
    <w:p w14:paraId="6A6BF0A0" w14:textId="77777777" w:rsidR="00635E3D" w:rsidRDefault="003D5F8F">
      <w:pPr>
        <w:pStyle w:val="SourceCode"/>
      </w:pPr>
      <w:r>
        <w:t xml:space="preserve">    # Remember, len counts the characters.</w:t>
      </w:r>
    </w:p>
    <w:p w14:paraId="49FB0EE7" w14:textId="77777777" w:rsidR="00635E3D" w:rsidRDefault="003D5F8F">
      <w:pPr>
        <w:pStyle w:val="SourceCode"/>
      </w:pPr>
      <w:r>
        <w:t xml:space="preserve">    if len(proposed_name) &lt;= 15:</w:t>
      </w:r>
    </w:p>
    <w:p w14:paraId="3F779985" w14:textId="77777777" w:rsidR="00635E3D" w:rsidRDefault="003D5F8F">
      <w:pPr>
        <w:pStyle w:val="SourceCode"/>
      </w:pPr>
      <w:r>
        <w:t xml:space="preserve">        print("Within 15 characters: yes")</w:t>
      </w:r>
    </w:p>
    <w:p w14:paraId="6A4968D8" w14:textId="77777777" w:rsidR="00635E3D" w:rsidRDefault="003D5F8F">
      <w:pPr>
        <w:pStyle w:val="SourceCode"/>
      </w:pPr>
      <w:r>
        <w:t xml:space="preserve">    else:</w:t>
      </w:r>
    </w:p>
    <w:p w14:paraId="1D480508" w14:textId="77777777" w:rsidR="00635E3D" w:rsidRDefault="003D5F8F">
      <w:pPr>
        <w:pStyle w:val="SourceCode"/>
      </w:pPr>
      <w:r>
        <w:t xml:space="preserve">        print("Within 15 characters: no")</w:t>
      </w:r>
    </w:p>
    <w:p w14:paraId="6EF5C039" w14:textId="77777777" w:rsidR="00635E3D" w:rsidRDefault="003D5F8F">
      <w:pPr>
        <w:pStyle w:val="SourceCode"/>
      </w:pPr>
      <w:r>
        <w:t xml:space="preserve">    print("Plan only: the host name was not changed")</w:t>
      </w:r>
    </w:p>
    <w:p w14:paraId="64DC2D03" w14:textId="77777777" w:rsidR="00635E3D" w:rsidRDefault="003D5F8F">
      <w:pPr>
        <w:pStyle w:val="SourceCode"/>
      </w:pPr>
      <w:r>
        <w:t xml:space="preserve">    return 0</w:t>
      </w:r>
    </w:p>
    <w:p w14:paraId="6DB7B1EA" w14:textId="77777777" w:rsidR="00635E3D" w:rsidRDefault="00635E3D">
      <w:pPr>
        <w:pStyle w:val="SourceCode"/>
      </w:pPr>
    </w:p>
    <w:p w14:paraId="3B315871" w14:textId="77777777" w:rsidR="00635E3D" w:rsidRDefault="00635E3D">
      <w:pPr>
        <w:pStyle w:val="SourceCode"/>
      </w:pPr>
    </w:p>
    <w:p w14:paraId="6F1AB965" w14:textId="77777777" w:rsidR="00635E3D" w:rsidRDefault="003D5F8F">
      <w:pPr>
        <w:pStyle w:val="SourceCode"/>
      </w:pPr>
      <w:r>
        <w:t># Remember, this runs only when started directly; sys.exit turns main's</w:t>
      </w:r>
    </w:p>
    <w:p w14:paraId="6F47496E" w14:textId="77777777" w:rsidR="00635E3D" w:rsidRDefault="003D5F8F">
      <w:pPr>
        <w:pStyle w:val="SourceCode"/>
        <w:keepNext/>
      </w:pPr>
      <w:r>
        <w:t># return value into the exit code.</w:t>
      </w:r>
    </w:p>
    <w:p w14:paraId="1CD8F6FA" w14:textId="77777777" w:rsidR="00635E3D" w:rsidRDefault="003D5F8F">
      <w:pPr>
        <w:pStyle w:val="SourceCode"/>
        <w:keepNext/>
      </w:pPr>
      <w:r>
        <w:t>if __name__ == "__main__":</w:t>
      </w:r>
    </w:p>
    <w:p w14:paraId="4A878B98" w14:textId="77777777" w:rsidR="00635E3D" w:rsidRDefault="003D5F8F">
      <w:pPr>
        <w:pStyle w:val="SourceCode"/>
      </w:pPr>
      <w:r>
        <w:t xml:space="preserve">    sys.exit(main())</w:t>
      </w:r>
    </w:p>
    <w:p w14:paraId="4D031797" w14:textId="77777777" w:rsidR="00635E3D" w:rsidRDefault="00635E3D">
      <w:pPr>
        <w:keepNext/>
      </w:pPr>
    </w:p>
    <w:p w14:paraId="0AACDFBD" w14:textId="77777777" w:rsidR="00635E3D" w:rsidRDefault="003D5F8F">
      <w:pPr>
        <w:pStyle w:val="Heading3"/>
      </w:pPr>
      <w:r>
        <w:t>Windows PowerShell Basic Build and Run</w:t>
      </w:r>
    </w:p>
    <w:p w14:paraId="25100E02" w14:textId="77777777" w:rsidR="00635E3D" w:rsidRDefault="003D5F8F">
      <w:pPr>
        <w:keepNext/>
      </w:pPr>
      <w:r>
        <w:t>Run the program once, then print the host name with the system's own command. Python has no build step.</w:t>
      </w:r>
    </w:p>
    <w:p w14:paraId="73F62CFA" w14:textId="77777777" w:rsidR="00635E3D" w:rsidRDefault="00635E3D">
      <w:pPr>
        <w:keepNext/>
      </w:pPr>
    </w:p>
    <w:p w14:paraId="4628733F" w14:textId="77777777" w:rsidR="00635E3D" w:rsidRDefault="003D5F8F">
      <w:pPr>
        <w:pStyle w:val="CommandBlock"/>
        <w:keepNext/>
      </w:pPr>
      <w:r>
        <w:t>py .\python\basic_host_info.py</w:t>
      </w:r>
    </w:p>
    <w:p w14:paraId="18DA1E9E" w14:textId="77777777" w:rsidR="00635E3D" w:rsidRDefault="003D5F8F">
      <w:pPr>
        <w:pStyle w:val="CommandBlock"/>
      </w:pPr>
      <w:r>
        <w:t>hostname</w:t>
      </w:r>
    </w:p>
    <w:p w14:paraId="02D54801" w14:textId="77777777" w:rsidR="00635E3D" w:rsidRDefault="00635E3D">
      <w:pPr>
        <w:keepNext/>
      </w:pPr>
    </w:p>
    <w:p w14:paraId="4B37EF1B" w14:textId="77777777" w:rsidR="00635E3D" w:rsidRDefault="003D5F8F">
      <w:pPr>
        <w:pStyle w:val="Heading3"/>
      </w:pPr>
      <w:r>
        <w:t>Linux or macOS Basic Build and Run</w:t>
      </w:r>
    </w:p>
    <w:p w14:paraId="3BDCC71D" w14:textId="77777777" w:rsidR="00635E3D" w:rsidRDefault="003D5F8F">
      <w:pPr>
        <w:pStyle w:val="CommandBlock"/>
        <w:keepNext/>
      </w:pPr>
      <w:r>
        <w:t>python3 ./python/basic_host_info.py</w:t>
      </w:r>
    </w:p>
    <w:p w14:paraId="1FCF6806" w14:textId="77777777" w:rsidR="00635E3D" w:rsidRDefault="003D5F8F">
      <w:pPr>
        <w:pStyle w:val="CommandBlock"/>
      </w:pPr>
      <w:r>
        <w:t>hostname</w:t>
      </w:r>
    </w:p>
    <w:p w14:paraId="72D66267" w14:textId="77777777" w:rsidR="00635E3D" w:rsidRDefault="00635E3D">
      <w:pPr>
        <w:keepNext/>
      </w:pPr>
    </w:p>
    <w:p w14:paraId="2589FA69" w14:textId="77777777" w:rsidR="00635E3D" w:rsidRDefault="003D5F8F">
      <w:pPr>
        <w:pStyle w:val="Heading3"/>
      </w:pPr>
      <w:r>
        <w:t>Check Your Results</w:t>
      </w:r>
    </w:p>
    <w:p w14:paraId="395864B0" w14:textId="77777777" w:rsidR="00635E3D" w:rsidRDefault="003D5F8F">
      <w:pPr>
        <w:keepNext/>
      </w:pPr>
      <w:r>
        <w:t>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0F1B85EA" w14:textId="77777777" w:rsidR="00635E3D" w:rsidRDefault="00635E3D">
      <w:pPr>
        <w:keepNext/>
      </w:pPr>
    </w:p>
    <w:p w14:paraId="2DED0A8C" w14:textId="77777777" w:rsidR="00635E3D" w:rsidRDefault="003D5F8F">
      <w:pPr>
        <w:pStyle w:val="RequiredOutput"/>
        <w:keepNext/>
      </w:pPr>
      <w:r>
        <w:t>Host Information</w:t>
      </w:r>
    </w:p>
    <w:p w14:paraId="79BA5A99" w14:textId="77777777" w:rsidR="00635E3D" w:rsidRDefault="003D5F8F">
      <w:pPr>
        <w:pStyle w:val="RequiredOutput"/>
        <w:keepNext/>
      </w:pPr>
      <w:r>
        <w:t>Host name: WORKSTATION-07</w:t>
      </w:r>
    </w:p>
    <w:p w14:paraId="7D329331" w14:textId="77777777" w:rsidR="00635E3D" w:rsidRDefault="003D5F8F">
      <w:pPr>
        <w:pStyle w:val="RequiredOutput"/>
        <w:keepNext/>
      </w:pPr>
      <w:r>
        <w:t>Operating system: Windows</w:t>
      </w:r>
    </w:p>
    <w:p w14:paraId="1845C97F" w14:textId="77777777" w:rsidR="00635E3D" w:rsidRDefault="003D5F8F">
      <w:pPr>
        <w:pStyle w:val="RequiredOutput"/>
        <w:keepNext/>
      </w:pPr>
      <w:r>
        <w:t>Logical CPUs: 8</w:t>
      </w:r>
    </w:p>
    <w:p w14:paraId="484FC901" w14:textId="77777777" w:rsidR="00635E3D" w:rsidRDefault="003D5F8F">
      <w:pPr>
        <w:pStyle w:val="RequiredOutput"/>
        <w:keepNext/>
      </w:pPr>
      <w:r>
        <w:t>Total memory: not available</w:t>
      </w:r>
    </w:p>
    <w:p w14:paraId="37DF0A39" w14:textId="77777777" w:rsidR="00635E3D" w:rsidRDefault="003D5F8F">
      <w:pPr>
        <w:pStyle w:val="RequiredOutput"/>
        <w:keepNext/>
      </w:pPr>
      <w:r>
        <w:t>Disk total: 511101108224 bytes</w:t>
      </w:r>
    </w:p>
    <w:p w14:paraId="029804E7" w14:textId="77777777" w:rsidR="00635E3D" w:rsidRDefault="003D5F8F">
      <w:pPr>
        <w:pStyle w:val="RequiredOutput"/>
        <w:keepNext/>
      </w:pPr>
      <w:r>
        <w:t>Disk available: 202375843840 bytes</w:t>
      </w:r>
    </w:p>
    <w:p w14:paraId="1D00BD61" w14:textId="77777777" w:rsidR="00635E3D" w:rsidRDefault="003D5F8F">
      <w:pPr>
        <w:pStyle w:val="RequiredOutput"/>
        <w:keepNext/>
      </w:pPr>
      <w:r>
        <w:t>Rename Plan</w:t>
      </w:r>
    </w:p>
    <w:p w14:paraId="406DF334" w14:textId="77777777" w:rsidR="00635E3D" w:rsidRDefault="003D5F8F">
      <w:pPr>
        <w:pStyle w:val="RequiredOutput"/>
        <w:keepNext/>
      </w:pPr>
      <w:r>
        <w:t>Original host name: WORKSTATION-07</w:t>
      </w:r>
    </w:p>
    <w:p w14:paraId="5517EEE0" w14:textId="77777777" w:rsidR="00635E3D" w:rsidRDefault="003D5F8F">
      <w:pPr>
        <w:pStyle w:val="RequiredOutput"/>
        <w:keepNext/>
      </w:pPr>
      <w:r>
        <w:t>Proposed host name: SPA-LESSON-215</w:t>
      </w:r>
    </w:p>
    <w:p w14:paraId="1233F12D" w14:textId="77777777" w:rsidR="00635E3D" w:rsidRDefault="003D5F8F">
      <w:pPr>
        <w:pStyle w:val="RequiredOutput"/>
        <w:keepNext/>
      </w:pPr>
      <w:r>
        <w:t>Different from original: yes</w:t>
      </w:r>
    </w:p>
    <w:p w14:paraId="6DB8111A" w14:textId="77777777" w:rsidR="00635E3D" w:rsidRDefault="003D5F8F">
      <w:pPr>
        <w:pStyle w:val="RequiredOutput"/>
        <w:keepNext/>
      </w:pPr>
      <w:r>
        <w:t>Within 15 characters: yes</w:t>
      </w:r>
    </w:p>
    <w:p w14:paraId="497516C5" w14:textId="77777777" w:rsidR="00635E3D" w:rsidRDefault="003D5F8F">
      <w:pPr>
        <w:pStyle w:val="RequiredOutput"/>
      </w:pPr>
      <w:r>
        <w:t>Plan only: the host name was not changed</w:t>
      </w:r>
    </w:p>
    <w:p w14:paraId="2BF75504" w14:textId="77777777" w:rsidR="00635E3D" w:rsidRDefault="00635E3D">
      <w:pPr>
        <w:keepNext/>
      </w:pPr>
    </w:p>
    <w:p w14:paraId="4A853EF0" w14:textId="77777777" w:rsidR="00635E3D" w:rsidRDefault="003D5F8F">
      <w:pPr>
        <w:pStyle w:val="ListBullet"/>
      </w:pPr>
      <w:r>
        <w:t>Host name: matches the line hostname prints right after the run, which proves the program read the computer's real name.</w:t>
      </w:r>
    </w:p>
    <w:p w14:paraId="74CC57C6" w14:textId="77777777" w:rsidR="00635E3D" w:rsidRDefault="003D5F8F">
      <w:pPr>
        <w:pStyle w:val="ListBullet"/>
      </w:pPr>
      <w:r>
        <w:t>Operating system: Windows proves the family check (Linux or macOS on those systems).</w:t>
      </w:r>
    </w:p>
    <w:p w14:paraId="5E5037EC" w14:textId="77777777" w:rsidR="00635E3D" w:rsidRDefault="003D5F8F">
      <w:pPr>
        <w:pStyle w:val="ListBullet"/>
      </w:pPr>
      <w:r>
        <w:t>Logical CPUs: matches $env:NUMBER_OF_PROCESSORS from the Host Facts commands (nproc on Linux).</w:t>
      </w:r>
    </w:p>
    <w:p w14:paraId="467E2F47" w14:textId="77777777" w:rsidR="00635E3D" w:rsidRDefault="003D5F8F">
      <w:pPr>
        <w:pStyle w:val="ListBullet"/>
      </w:pPr>
      <w:r>
        <w:t>Disk total: equals Used plus Free from the Host Facts commands, and Disk available: is close to Free; it changes a little whenever any program writes a file.</w:t>
      </w:r>
    </w:p>
    <w:p w14:paraId="71E888C3" w14:textId="77777777" w:rsidR="00635E3D" w:rsidRDefault="003D5F8F">
      <w:pPr>
        <w:pStyle w:val="ListBullet"/>
      </w:pPr>
      <w:r>
        <w:t>On Windows, Python prints Total memory: not available; on Linux and macOS it prints the size, which matches free -b.</w:t>
      </w:r>
    </w:p>
    <w:p w14:paraId="00D3961B" w14:textId="77777777" w:rsidR="00635E3D" w:rsidRDefault="003D5F8F">
      <w:pPr>
        <w:pStyle w:val="ListBullet"/>
      </w:pPr>
      <w:r>
        <w:t>Original host name: repeats the host name, which proves the program recorded it before planning any change.</w:t>
      </w:r>
    </w:p>
    <w:p w14:paraId="503247A0"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33F29959" w14:textId="77777777" w:rsidR="00635E3D" w:rsidRDefault="003D5F8F">
      <w:pPr>
        <w:pStyle w:val="ListBullet"/>
      </w:pPr>
      <w:r>
        <w:t>Plan only: the host name was not changed is true: hostname still prints your own name after the run.</w:t>
      </w:r>
    </w:p>
    <w:p w14:paraId="7CF1B090" w14:textId="77777777" w:rsidR="00635E3D" w:rsidRDefault="003D5F8F">
      <w:pPr>
        <w:pStyle w:val="ListBullet"/>
      </w:pPr>
      <w:r>
        <w:t>If Logical CPUs: None prints, os.cpu_count could not count the CPUs; the Production-Minded version reports that as an error.</w:t>
      </w:r>
    </w:p>
    <w:p w14:paraId="5F0F7E38" w14:textId="77777777" w:rsidR="00635E3D" w:rsidRDefault="003D5F8F">
      <w:pPr>
        <w:pStyle w:val="ListBullet"/>
      </w:pPr>
      <w:r>
        <w:t>If Python stops with another error, read the last line of the message: it names the problem, and the line above it names the file and line.</w:t>
      </w:r>
    </w:p>
    <w:p w14:paraId="706A1890" w14:textId="77777777" w:rsidR="00635E3D" w:rsidRDefault="00635E3D">
      <w:pPr>
        <w:keepNext/>
      </w:pPr>
    </w:p>
    <w:p w14:paraId="313D2D92" w14:textId="77777777" w:rsidR="00635E3D" w:rsidRDefault="00635E3D">
      <w:pPr>
        <w:keepNext/>
      </w:pPr>
    </w:p>
    <w:p w14:paraId="130A0B31" w14:textId="77777777" w:rsidR="00635E3D" w:rsidRDefault="003D5F8F">
      <w:pPr>
        <w:pStyle w:val="Heading2"/>
      </w:pPr>
      <w:r>
        <w:t>Production-Minded Implementation</w:t>
      </w:r>
    </w:p>
    <w:p w14:paraId="035BFF6A" w14:textId="77777777" w:rsidR="00635E3D" w:rsidRDefault="003D5F8F">
      <w:r>
        <w:t>The production-minded version prints the same facts and, as the Host Information and Rename Utility, can make the change itself. The proposed name, its limit, and the record file are named once, in PROPOSED_NAME, NAME_LIMIT, and RECORD_FILE. os_family returns the family, read_cpu_count raises an OSError when os.cpu_count returns None, and memory_text returns the memory line's text. main makes every lookup inside one try block before it prints anything, as in Lesson 2.11. Then main looks for the record file,</w:t>
      </w:r>
      <w:r>
        <w:t xml:space="preserve"> RECORD_FILE. With no record, it prints the Rename Plan, adds the Standard original name line from is_standard_name, and, for a usable name on Windows or Linux, calls rename_host: it asks you to type yes, checks is_administrator, writes the record, calls set_host_name, and checks that the new name is the one waiting for the restart. With a record, restore_host shows the recorded and current names, asks for yes, sets the recorded name again, checks that it is the name waiting for the restart (Pending host na</w:t>
      </w:r>
      <w:r>
        <w:t>me), and removes the record once that name is also active. Any failure prints one Error line and ends with exit code 1.</w:t>
      </w:r>
    </w:p>
    <w:p w14:paraId="7B624A37" w14:textId="77777777" w:rsidR="00635E3D" w:rsidRDefault="00635E3D">
      <w:pPr>
        <w:keepNext/>
      </w:pPr>
    </w:p>
    <w:p w14:paraId="04C60F7A" w14:textId="77777777" w:rsidR="00635E3D" w:rsidRDefault="003D5F8F">
      <w:pPr>
        <w:pStyle w:val="Heading3"/>
      </w:pPr>
      <w:r>
        <w:t>python/host_info.py</w:t>
      </w:r>
    </w:p>
    <w:p w14:paraId="3D4C7996" w14:textId="77777777" w:rsidR="00635E3D" w:rsidRDefault="003D5F8F">
      <w:pPr>
        <w:pStyle w:val="SourceCode"/>
        <w:keepNext/>
      </w:pPr>
      <w:r>
        <w:t># Remember, import sys makes the module usable under its name; socket,</w:t>
      </w:r>
    </w:p>
    <w:p w14:paraId="39E14729" w14:textId="77777777" w:rsidR="00635E3D" w:rsidRDefault="003D5F8F">
      <w:pPr>
        <w:pStyle w:val="SourceCode"/>
        <w:keepNext/>
      </w:pPr>
      <w:r>
        <w:t># platform, os, and shutil read the host facts. ctypes calls a function in</w:t>
      </w:r>
    </w:p>
    <w:p w14:paraId="1273B74E" w14:textId="77777777" w:rsidR="00635E3D" w:rsidRDefault="003D5F8F">
      <w:pPr>
        <w:pStyle w:val="SourceCode"/>
      </w:pPr>
      <w:r>
        <w:t># a Windows DLL file, subprocess runs another program, and Path, from</w:t>
      </w:r>
    </w:p>
    <w:p w14:paraId="7C4BE2C8" w14:textId="77777777" w:rsidR="00635E3D" w:rsidRDefault="003D5F8F">
      <w:pPr>
        <w:pStyle w:val="SourceCode"/>
      </w:pPr>
      <w:r>
        <w:t># pathlib, holds a file's path and offers the file tools as methods.</w:t>
      </w:r>
    </w:p>
    <w:p w14:paraId="0647FC62" w14:textId="77777777" w:rsidR="00635E3D" w:rsidRDefault="003D5F8F">
      <w:pPr>
        <w:pStyle w:val="SourceCode"/>
      </w:pPr>
      <w:r>
        <w:t>import ctypes</w:t>
      </w:r>
    </w:p>
    <w:p w14:paraId="12A9FA78" w14:textId="77777777" w:rsidR="00635E3D" w:rsidRDefault="003D5F8F">
      <w:pPr>
        <w:pStyle w:val="SourceCode"/>
      </w:pPr>
      <w:r>
        <w:t>import os</w:t>
      </w:r>
    </w:p>
    <w:p w14:paraId="1DFA9048" w14:textId="77777777" w:rsidR="00635E3D" w:rsidRDefault="003D5F8F">
      <w:pPr>
        <w:pStyle w:val="SourceCode"/>
      </w:pPr>
      <w:r>
        <w:t>import platform</w:t>
      </w:r>
    </w:p>
    <w:p w14:paraId="307DE6F6" w14:textId="77777777" w:rsidR="00635E3D" w:rsidRDefault="003D5F8F">
      <w:pPr>
        <w:pStyle w:val="SourceCode"/>
      </w:pPr>
      <w:r>
        <w:t>import shutil</w:t>
      </w:r>
    </w:p>
    <w:p w14:paraId="691225CF" w14:textId="77777777" w:rsidR="00635E3D" w:rsidRDefault="003D5F8F">
      <w:pPr>
        <w:pStyle w:val="SourceCode"/>
      </w:pPr>
      <w:r>
        <w:t>import socket</w:t>
      </w:r>
    </w:p>
    <w:p w14:paraId="78416A1C" w14:textId="77777777" w:rsidR="00635E3D" w:rsidRDefault="003D5F8F">
      <w:pPr>
        <w:pStyle w:val="SourceCode"/>
      </w:pPr>
      <w:r>
        <w:t>import subprocess</w:t>
      </w:r>
    </w:p>
    <w:p w14:paraId="0090B44E" w14:textId="77777777" w:rsidR="00635E3D" w:rsidRDefault="003D5F8F">
      <w:pPr>
        <w:pStyle w:val="SourceCode"/>
      </w:pPr>
      <w:r>
        <w:t>import sys</w:t>
      </w:r>
    </w:p>
    <w:p w14:paraId="4A61B8D3" w14:textId="77777777" w:rsidR="00635E3D" w:rsidRDefault="003D5F8F">
      <w:pPr>
        <w:pStyle w:val="SourceCode"/>
      </w:pPr>
      <w:r>
        <w:t>from pathlib import Path</w:t>
      </w:r>
    </w:p>
    <w:p w14:paraId="21FC621A" w14:textId="77777777" w:rsidR="00635E3D" w:rsidRDefault="00635E3D">
      <w:pPr>
        <w:pStyle w:val="SourceCode"/>
      </w:pPr>
    </w:p>
    <w:p w14:paraId="6A4C5084" w14:textId="77777777" w:rsidR="00635E3D" w:rsidRDefault="003D5F8F">
      <w:pPr>
        <w:pStyle w:val="SourceCode"/>
      </w:pPr>
      <w:r>
        <w:t># The lesson's host name, its length limit, and the record file, each</w:t>
      </w:r>
    </w:p>
    <w:p w14:paraId="0CB9C653" w14:textId="77777777" w:rsidR="00635E3D" w:rsidRDefault="003D5F8F">
      <w:pPr>
        <w:pStyle w:val="SourceCode"/>
      </w:pPr>
      <w:r>
        <w:t># named once. Remember, ALL_CAPS marks a constant. 15 is the Windows limit</w:t>
      </w:r>
    </w:p>
    <w:p w14:paraId="4DFA26FB" w14:textId="77777777" w:rsidR="00635E3D" w:rsidRDefault="003D5F8F">
      <w:pPr>
        <w:pStyle w:val="SourceCode"/>
      </w:pPr>
      <w:r>
        <w:t># (Linux allows 64), so a name within 15 works on every system.</w:t>
      </w:r>
    </w:p>
    <w:p w14:paraId="10B65A4E" w14:textId="77777777" w:rsidR="00635E3D" w:rsidRDefault="003D5F8F">
      <w:pPr>
        <w:pStyle w:val="SourceCode"/>
      </w:pPr>
      <w:r>
        <w:t>PROPOSED_NAME = "SPA-LESSON-215"</w:t>
      </w:r>
    </w:p>
    <w:p w14:paraId="3EB32420" w14:textId="77777777" w:rsidR="00635E3D" w:rsidRDefault="003D5F8F">
      <w:pPr>
        <w:pStyle w:val="SourceCode"/>
      </w:pPr>
      <w:r>
        <w:t>NAME_LIMIT = 15</w:t>
      </w:r>
    </w:p>
    <w:p w14:paraId="797DA588" w14:textId="77777777" w:rsidR="00635E3D" w:rsidRDefault="003D5F8F">
      <w:pPr>
        <w:pStyle w:val="SourceCode"/>
      </w:pPr>
      <w:r>
        <w:t>RECORD_FILE = "spa-original-hostname.txt"</w:t>
      </w:r>
    </w:p>
    <w:p w14:paraId="64443E4D" w14:textId="77777777" w:rsidR="00635E3D" w:rsidRDefault="003D5F8F">
      <w:pPr>
        <w:pStyle w:val="SourceCode"/>
      </w:pPr>
      <w:r>
        <w:t># Where Windows keeps the host names waiting for a restart. r before a</w:t>
      </w:r>
    </w:p>
    <w:p w14:paraId="2916FF65" w14:textId="77777777" w:rsidR="00635E3D" w:rsidRDefault="003D5F8F">
      <w:pPr>
        <w:pStyle w:val="SourceCode"/>
      </w:pPr>
      <w:r>
        <w:t># string keeps each \ as it is.</w:t>
      </w:r>
    </w:p>
    <w:p w14:paraId="72507CFC" w14:textId="77777777" w:rsidR="00635E3D" w:rsidRDefault="003D5F8F">
      <w:pPr>
        <w:pStyle w:val="SourceCode"/>
      </w:pPr>
      <w:r>
        <w:t>TCPIP_KEY = r"SYSTEM\CurrentControlSet\Services\Tcpip\Parameters"</w:t>
      </w:r>
    </w:p>
    <w:p w14:paraId="14D7D1B3" w14:textId="77777777" w:rsidR="00635E3D" w:rsidRDefault="003D5F8F">
      <w:pPr>
        <w:pStyle w:val="SourceCode"/>
      </w:pPr>
      <w:r>
        <w:t>COMPUTER_NAME_KEY = r"SYSTEM\CurrentControlSet\Control\ComputerName\ComputerName"</w:t>
      </w:r>
    </w:p>
    <w:p w14:paraId="36948723" w14:textId="77777777" w:rsidR="00635E3D" w:rsidRDefault="00635E3D">
      <w:pPr>
        <w:pStyle w:val="SourceCode"/>
      </w:pPr>
    </w:p>
    <w:p w14:paraId="7B110BA6" w14:textId="77777777" w:rsidR="00635E3D" w:rsidRDefault="00635E3D">
      <w:pPr>
        <w:pStyle w:val="SourceCode"/>
      </w:pPr>
    </w:p>
    <w:p w14:paraId="57F8D983" w14:textId="77777777" w:rsidR="00635E3D" w:rsidRDefault="003D5F8F">
      <w:pPr>
        <w:pStyle w:val="SourceCode"/>
      </w:pPr>
      <w:r>
        <w:t># Returns the operating-system family the program is running on.</w:t>
      </w:r>
    </w:p>
    <w:p w14:paraId="00BD5A53" w14:textId="77777777" w:rsidR="00635E3D" w:rsidRDefault="003D5F8F">
      <w:pPr>
        <w:pStyle w:val="SourceCode"/>
      </w:pPr>
      <w:r>
        <w:t>def os_family() -&gt; str:</w:t>
      </w:r>
    </w:p>
    <w:p w14:paraId="7B3ECC8F" w14:textId="77777777" w:rsidR="00635E3D" w:rsidRDefault="003D5F8F">
      <w:pPr>
        <w:pStyle w:val="SourceCode"/>
      </w:pPr>
      <w:r>
        <w:t xml:space="preserve">    system = platform.system()</w:t>
      </w:r>
    </w:p>
    <w:p w14:paraId="333A82D0" w14:textId="77777777" w:rsidR="00635E3D" w:rsidRDefault="003D5F8F">
      <w:pPr>
        <w:pStyle w:val="SourceCode"/>
      </w:pPr>
      <w:r>
        <w:t xml:space="preserve">    if system == "Windows":</w:t>
      </w:r>
    </w:p>
    <w:p w14:paraId="66B92420" w14:textId="77777777" w:rsidR="00635E3D" w:rsidRDefault="003D5F8F">
      <w:pPr>
        <w:pStyle w:val="SourceCode"/>
      </w:pPr>
      <w:r>
        <w:t xml:space="preserve">        return "Windows"</w:t>
      </w:r>
    </w:p>
    <w:p w14:paraId="67ABD32A" w14:textId="77777777" w:rsidR="00635E3D" w:rsidRDefault="003D5F8F">
      <w:pPr>
        <w:pStyle w:val="SourceCode"/>
      </w:pPr>
      <w:r>
        <w:t xml:space="preserve">    elif system == "Darwin":</w:t>
      </w:r>
    </w:p>
    <w:p w14:paraId="45D0CF8B" w14:textId="77777777" w:rsidR="00635E3D" w:rsidRDefault="003D5F8F">
      <w:pPr>
        <w:pStyle w:val="SourceCode"/>
      </w:pPr>
      <w:r>
        <w:t xml:space="preserve">        return "macOS"</w:t>
      </w:r>
    </w:p>
    <w:p w14:paraId="76B6E6CD" w14:textId="77777777" w:rsidR="00635E3D" w:rsidRDefault="003D5F8F">
      <w:pPr>
        <w:pStyle w:val="SourceCode"/>
      </w:pPr>
      <w:r>
        <w:t xml:space="preserve">    elif system == "Linux":</w:t>
      </w:r>
    </w:p>
    <w:p w14:paraId="61C14879" w14:textId="77777777" w:rsidR="00635E3D" w:rsidRDefault="003D5F8F">
      <w:pPr>
        <w:pStyle w:val="SourceCode"/>
      </w:pPr>
      <w:r>
        <w:t xml:space="preserve">        return "Linux"</w:t>
      </w:r>
    </w:p>
    <w:p w14:paraId="4F06297D" w14:textId="77777777" w:rsidR="00635E3D" w:rsidRDefault="003D5F8F">
      <w:pPr>
        <w:pStyle w:val="SourceCode"/>
      </w:pPr>
      <w:r>
        <w:t xml:space="preserve">    return "other"</w:t>
      </w:r>
    </w:p>
    <w:p w14:paraId="3A7290F4" w14:textId="77777777" w:rsidR="00635E3D" w:rsidRDefault="00635E3D">
      <w:pPr>
        <w:pStyle w:val="SourceCode"/>
      </w:pPr>
    </w:p>
    <w:p w14:paraId="582FB3BC" w14:textId="77777777" w:rsidR="00635E3D" w:rsidRDefault="00635E3D">
      <w:pPr>
        <w:pStyle w:val="SourceCode"/>
      </w:pPr>
    </w:p>
    <w:p w14:paraId="390F1DFF" w14:textId="77777777" w:rsidR="00635E3D" w:rsidRDefault="003D5F8F">
      <w:pPr>
        <w:pStyle w:val="SourceCode"/>
      </w:pPr>
      <w:r>
        <w:t># os.cpu_count returns None, Python's "no value", when it cannot count;</w:t>
      </w:r>
    </w:p>
    <w:p w14:paraId="13FE8C4B" w14:textId="77777777" w:rsidR="00635E3D" w:rsidRDefault="003D5F8F">
      <w:pPr>
        <w:pStyle w:val="SourceCode"/>
      </w:pPr>
      <w:r>
        <w:t># "is None" tests for it. Remember, raise jumps to the matching except.</w:t>
      </w:r>
    </w:p>
    <w:p w14:paraId="2758C5C1" w14:textId="77777777" w:rsidR="00635E3D" w:rsidRDefault="003D5F8F">
      <w:pPr>
        <w:pStyle w:val="SourceCode"/>
      </w:pPr>
      <w:r>
        <w:t>def read_cpu_count() -&gt; int:</w:t>
      </w:r>
    </w:p>
    <w:p w14:paraId="13A752E9" w14:textId="77777777" w:rsidR="00635E3D" w:rsidRDefault="003D5F8F">
      <w:pPr>
        <w:pStyle w:val="SourceCode"/>
      </w:pPr>
      <w:r>
        <w:t xml:space="preserve">    count = os.cpu_count()</w:t>
      </w:r>
    </w:p>
    <w:p w14:paraId="1524674D" w14:textId="77777777" w:rsidR="00635E3D" w:rsidRDefault="003D5F8F">
      <w:pPr>
        <w:pStyle w:val="SourceCode"/>
      </w:pPr>
      <w:r>
        <w:t xml:space="preserve">    if count is None:</w:t>
      </w:r>
    </w:p>
    <w:p w14:paraId="309BA05B" w14:textId="77777777" w:rsidR="00635E3D" w:rsidRDefault="003D5F8F">
      <w:pPr>
        <w:pStyle w:val="SourceCode"/>
      </w:pPr>
      <w:r>
        <w:t xml:space="preserve">        raise OSError("could not count the CPUs")</w:t>
      </w:r>
    </w:p>
    <w:p w14:paraId="5D63A36A" w14:textId="77777777" w:rsidR="00635E3D" w:rsidRDefault="003D5F8F">
      <w:pPr>
        <w:pStyle w:val="SourceCode"/>
      </w:pPr>
      <w:r>
        <w:t xml:space="preserve">    return count</w:t>
      </w:r>
    </w:p>
    <w:p w14:paraId="528109F9" w14:textId="77777777" w:rsidR="00635E3D" w:rsidRDefault="00635E3D">
      <w:pPr>
        <w:pStyle w:val="SourceCode"/>
      </w:pPr>
    </w:p>
    <w:p w14:paraId="3B6887F3" w14:textId="77777777" w:rsidR="00635E3D" w:rsidRDefault="00635E3D">
      <w:pPr>
        <w:pStyle w:val="SourceCode"/>
      </w:pPr>
    </w:p>
    <w:p w14:paraId="34343DBC" w14:textId="77777777" w:rsidR="00635E3D" w:rsidRDefault="003D5F8F">
      <w:pPr>
        <w:pStyle w:val="SourceCode"/>
      </w:pPr>
      <w:r>
        <w:t># Returns the memory size as text, or "not available" on Windows, where</w:t>
      </w:r>
    </w:p>
    <w:p w14:paraId="53312193" w14:textId="77777777" w:rsidR="00635E3D" w:rsidRDefault="003D5F8F">
      <w:pPr>
        <w:pStyle w:val="SourceCode"/>
      </w:pPr>
      <w:r>
        <w:t># Python's standard library cannot read it.</w:t>
      </w:r>
    </w:p>
    <w:p w14:paraId="1EE1DACC" w14:textId="77777777" w:rsidR="00635E3D" w:rsidRDefault="003D5F8F">
      <w:pPr>
        <w:pStyle w:val="SourceCode"/>
      </w:pPr>
      <w:r>
        <w:t>def memory_text() -&gt; str:</w:t>
      </w:r>
    </w:p>
    <w:p w14:paraId="59938825" w14:textId="77777777" w:rsidR="00635E3D" w:rsidRDefault="003D5F8F">
      <w:pPr>
        <w:pStyle w:val="SourceCode"/>
      </w:pPr>
      <w:r>
        <w:t xml:space="preserve">    if platform.system() == "Windows":</w:t>
      </w:r>
    </w:p>
    <w:p w14:paraId="0BDACA96" w14:textId="77777777" w:rsidR="00635E3D" w:rsidRDefault="003D5F8F">
      <w:pPr>
        <w:pStyle w:val="SourceCode"/>
      </w:pPr>
      <w:r>
        <w:t xml:space="preserve">        return "not available"</w:t>
      </w:r>
    </w:p>
    <w:p w14:paraId="639A997B" w14:textId="77777777" w:rsidR="00635E3D" w:rsidRDefault="003D5F8F">
      <w:pPr>
        <w:pStyle w:val="SourceCode"/>
      </w:pPr>
      <w:r>
        <w:t xml:space="preserve">    pages = os.sysconf("SC_PHYS_PAGES")</w:t>
      </w:r>
    </w:p>
    <w:p w14:paraId="3CFEFE57" w14:textId="77777777" w:rsidR="00635E3D" w:rsidRDefault="003D5F8F">
      <w:pPr>
        <w:pStyle w:val="SourceCode"/>
      </w:pPr>
      <w:r>
        <w:t xml:space="preserve">    page_size = os.sysconf("SC_PAGE_SIZE")</w:t>
      </w:r>
    </w:p>
    <w:p w14:paraId="1D7036B6" w14:textId="77777777" w:rsidR="00635E3D" w:rsidRDefault="003D5F8F">
      <w:pPr>
        <w:pStyle w:val="SourceCode"/>
      </w:pPr>
      <w:r>
        <w:t xml:space="preserve">    return f"{pages * page_size} bytes"</w:t>
      </w:r>
    </w:p>
    <w:p w14:paraId="74EF9531" w14:textId="77777777" w:rsidR="00635E3D" w:rsidRDefault="00635E3D">
      <w:pPr>
        <w:pStyle w:val="SourceCode"/>
      </w:pPr>
    </w:p>
    <w:p w14:paraId="263B7808" w14:textId="77777777" w:rsidR="00635E3D" w:rsidRDefault="00635E3D">
      <w:pPr>
        <w:pStyle w:val="SourceCode"/>
      </w:pPr>
    </w:p>
    <w:p w14:paraId="52788EDE" w14:textId="77777777" w:rsidR="00635E3D" w:rsidRDefault="003D5F8F">
      <w:pPr>
        <w:pStyle w:val="SourceCode"/>
      </w:pPr>
      <w:r>
        <w:t># Returns True for a standard name: 1 to 15 letters, digits, and hyphens,</w:t>
      </w:r>
    </w:p>
    <w:p w14:paraId="760DAAD2" w14:textId="77777777" w:rsidR="00635E3D" w:rsidRDefault="003D5F8F">
      <w:pPr>
        <w:pStyle w:val="SourceCode"/>
      </w:pPr>
      <w:r>
        <w:t># not all digits. Rename-Computer and Settings accept only such names, so</w:t>
      </w:r>
    </w:p>
    <w:p w14:paraId="055F21C5" w14:textId="77777777" w:rsidR="00635E3D" w:rsidRDefault="003D5F8F">
      <w:pPr>
        <w:pStyle w:val="SourceCode"/>
      </w:pPr>
      <w:r>
        <w:t># the program warns before it records a name they may refuse to restore.</w:t>
      </w:r>
    </w:p>
    <w:p w14:paraId="2D9F3033" w14:textId="77777777" w:rsidR="00635E3D" w:rsidRDefault="003D5F8F">
      <w:pPr>
        <w:pStyle w:val="SourceCode"/>
      </w:pPr>
      <w:r>
        <w:t># isascii, isalnum, and isdigit each test one character.</w:t>
      </w:r>
    </w:p>
    <w:p w14:paraId="4F08DFC1" w14:textId="77777777" w:rsidR="00635E3D" w:rsidRDefault="003D5F8F">
      <w:pPr>
        <w:pStyle w:val="SourceCode"/>
      </w:pPr>
      <w:r>
        <w:t>def is_standard_name(candidate_name: str) -&gt; bool:</w:t>
      </w:r>
    </w:p>
    <w:p w14:paraId="227CD70A" w14:textId="77777777" w:rsidR="00635E3D" w:rsidRDefault="003D5F8F">
      <w:pPr>
        <w:pStyle w:val="SourceCode"/>
      </w:pPr>
      <w:r>
        <w:t xml:space="preserve">    digits = 0</w:t>
      </w:r>
    </w:p>
    <w:p w14:paraId="2A527200" w14:textId="77777777" w:rsidR="00635E3D" w:rsidRDefault="003D5F8F">
      <w:pPr>
        <w:pStyle w:val="SourceCode"/>
      </w:pPr>
      <w:r>
        <w:t xml:space="preserve">    if len(candidate_name) &lt; 1 or len(candidate_name) &gt; NAME_LIMIT:</w:t>
      </w:r>
    </w:p>
    <w:p w14:paraId="37EC3BE6" w14:textId="77777777" w:rsidR="00635E3D" w:rsidRDefault="003D5F8F">
      <w:pPr>
        <w:pStyle w:val="SourceCode"/>
      </w:pPr>
      <w:r>
        <w:t xml:space="preserve">        return False</w:t>
      </w:r>
    </w:p>
    <w:p w14:paraId="7CC2AE7C" w14:textId="77777777" w:rsidR="00635E3D" w:rsidRDefault="003D5F8F">
      <w:pPr>
        <w:pStyle w:val="SourceCode"/>
      </w:pPr>
      <w:r>
        <w:t xml:space="preserve">    for letter in candidate_name:</w:t>
      </w:r>
    </w:p>
    <w:p w14:paraId="53ACB345" w14:textId="77777777" w:rsidR="00635E3D" w:rsidRDefault="003D5F8F">
      <w:pPr>
        <w:pStyle w:val="SourceCode"/>
      </w:pPr>
      <w:r>
        <w:t xml:space="preserve">        # not flips True and False: not (...) is True when the test fails.</w:t>
      </w:r>
    </w:p>
    <w:p w14:paraId="23665162" w14:textId="77777777" w:rsidR="00635E3D" w:rsidRDefault="003D5F8F">
      <w:pPr>
        <w:pStyle w:val="SourceCode"/>
      </w:pPr>
      <w:r>
        <w:t xml:space="preserve">        if not (letter.isascii() and letter.isalnum()) and letter != "-":</w:t>
      </w:r>
    </w:p>
    <w:p w14:paraId="274CE4FC" w14:textId="77777777" w:rsidR="00635E3D" w:rsidRDefault="003D5F8F">
      <w:pPr>
        <w:pStyle w:val="SourceCode"/>
      </w:pPr>
      <w:r>
        <w:t xml:space="preserve">            return False</w:t>
      </w:r>
    </w:p>
    <w:p w14:paraId="4BF95CDB" w14:textId="77777777" w:rsidR="00635E3D" w:rsidRDefault="003D5F8F">
      <w:pPr>
        <w:pStyle w:val="SourceCode"/>
      </w:pPr>
      <w:r>
        <w:t xml:space="preserve">        if letter.isdigit():</w:t>
      </w:r>
    </w:p>
    <w:p w14:paraId="386C1813" w14:textId="77777777" w:rsidR="00635E3D" w:rsidRDefault="003D5F8F">
      <w:pPr>
        <w:pStyle w:val="SourceCode"/>
      </w:pPr>
      <w:r>
        <w:t xml:space="preserve">            digits += 1</w:t>
      </w:r>
    </w:p>
    <w:p w14:paraId="25E45491" w14:textId="77777777" w:rsidR="00635E3D" w:rsidRDefault="003D5F8F">
      <w:pPr>
        <w:pStyle w:val="SourceCode"/>
      </w:pPr>
      <w:r>
        <w:t xml:space="preserve">    return digits &lt; len(candidate_name)</w:t>
      </w:r>
    </w:p>
    <w:p w14:paraId="438CF2FA" w14:textId="77777777" w:rsidR="00635E3D" w:rsidRDefault="00635E3D">
      <w:pPr>
        <w:pStyle w:val="SourceCode"/>
      </w:pPr>
    </w:p>
    <w:p w14:paraId="1152326C" w14:textId="77777777" w:rsidR="00635E3D" w:rsidRDefault="00635E3D">
      <w:pPr>
        <w:pStyle w:val="SourceCode"/>
      </w:pPr>
    </w:p>
    <w:p w14:paraId="1965054B" w14:textId="77777777" w:rsidR="00635E3D" w:rsidRDefault="003D5F8F">
      <w:pPr>
        <w:pStyle w:val="SourceCode"/>
      </w:pPr>
      <w:r>
        <w:t># Returns True when the program runs with administrator rights: on</w:t>
      </w:r>
    </w:p>
    <w:p w14:paraId="5388E097" w14:textId="77777777" w:rsidR="00635E3D" w:rsidRDefault="003D5F8F">
      <w:pPr>
        <w:pStyle w:val="SourceCode"/>
      </w:pPr>
      <w:r>
        <w:t># Windows, IsUserAnAdmin from shell32.dll (a terminal opened with Run as</w:t>
      </w:r>
    </w:p>
    <w:p w14:paraId="451CF299" w14:textId="77777777" w:rsidR="00635E3D" w:rsidRDefault="003D5F8F">
      <w:pPr>
        <w:pStyle w:val="SourceCode"/>
      </w:pPr>
      <w:r>
        <w:t># administrator); elsewhere, user id 0, root (a program started with sudo).</w:t>
      </w:r>
    </w:p>
    <w:p w14:paraId="0293A716" w14:textId="77777777" w:rsidR="00635E3D" w:rsidRDefault="003D5F8F">
      <w:pPr>
        <w:pStyle w:val="SourceCode"/>
      </w:pPr>
      <w:r>
        <w:t># ctypes.windll exists only on Windows, so the family is checked first.</w:t>
      </w:r>
    </w:p>
    <w:p w14:paraId="757D9FC0" w14:textId="77777777" w:rsidR="00635E3D" w:rsidRDefault="003D5F8F">
      <w:pPr>
        <w:pStyle w:val="SourceCode"/>
      </w:pPr>
      <w:r>
        <w:t>def is_administrator() -&gt; bool:</w:t>
      </w:r>
    </w:p>
    <w:p w14:paraId="6F6681C2" w14:textId="77777777" w:rsidR="00635E3D" w:rsidRDefault="003D5F8F">
      <w:pPr>
        <w:pStyle w:val="SourceCode"/>
      </w:pPr>
      <w:r>
        <w:t xml:space="preserve">    if os_family() == "Windows":</w:t>
      </w:r>
    </w:p>
    <w:p w14:paraId="4A8CEDBB" w14:textId="77777777" w:rsidR="00635E3D" w:rsidRDefault="003D5F8F">
      <w:pPr>
        <w:pStyle w:val="SourceCode"/>
      </w:pPr>
      <w:r>
        <w:t xml:space="preserve">        return ctypes.windll.shell32.IsUserAnAdmin() != 0</w:t>
      </w:r>
    </w:p>
    <w:p w14:paraId="1B88FB53" w14:textId="77777777" w:rsidR="00635E3D" w:rsidRDefault="003D5F8F">
      <w:pPr>
        <w:pStyle w:val="SourceCode"/>
      </w:pPr>
      <w:r>
        <w:t xml:space="preserve">    return os.geteuid() == 0</w:t>
      </w:r>
    </w:p>
    <w:p w14:paraId="711E5134" w14:textId="77777777" w:rsidR="00635E3D" w:rsidRDefault="00635E3D">
      <w:pPr>
        <w:pStyle w:val="SourceCode"/>
      </w:pPr>
    </w:p>
    <w:p w14:paraId="331E1E9E" w14:textId="77777777" w:rsidR="00635E3D" w:rsidRDefault="00635E3D">
      <w:pPr>
        <w:pStyle w:val="SourceCode"/>
      </w:pPr>
    </w:p>
    <w:p w14:paraId="25896E70" w14:textId="77777777" w:rsidR="00635E3D" w:rsidRDefault="003D5F8F">
      <w:pPr>
        <w:pStyle w:val="SourceCode"/>
      </w:pPr>
      <w:r>
        <w:t># Sets the host name, or raises an OSError. Windows: SetComputerNameExW</w:t>
      </w:r>
    </w:p>
    <w:p w14:paraId="245E8CC4" w14:textId="77777777" w:rsidR="00635E3D" w:rsidRDefault="003D5F8F">
      <w:pPr>
        <w:pStyle w:val="SourceCode"/>
      </w:pPr>
      <w:r>
        <w:t># with 5, ComputerNamePhysicalDnsHostname, stores the new name, which</w:t>
      </w:r>
    </w:p>
    <w:p w14:paraId="5A4AF905" w14:textId="77777777" w:rsidR="00635E3D" w:rsidRDefault="003D5F8F">
      <w:pPr>
        <w:pStyle w:val="SourceCode"/>
      </w:pPr>
      <w:r>
        <w:t># Windows starts using after a restart; it returns 0 when it refuses, and</w:t>
      </w:r>
    </w:p>
    <w:p w14:paraId="0940090A" w14:textId="77777777" w:rsidR="00635E3D" w:rsidRDefault="003D5F8F">
      <w:pPr>
        <w:pStyle w:val="SourceCode"/>
      </w:pPr>
      <w:r>
        <w:t># ctypes.WinError() describes why. Linux: subprocess.run runs hostnamectl,</w:t>
      </w:r>
    </w:p>
    <w:p w14:paraId="78A77E66" w14:textId="77777777" w:rsidR="00635E3D" w:rsidRDefault="003D5F8F">
      <w:pPr>
        <w:pStyle w:val="SourceCode"/>
      </w:pPr>
      <w:r>
        <w:t># which sets the name at once and saves it; returncode 0 means success.</w:t>
      </w:r>
    </w:p>
    <w:p w14:paraId="4CA910FB" w14:textId="77777777" w:rsidR="00635E3D" w:rsidRDefault="003D5F8F">
      <w:pPr>
        <w:pStyle w:val="SourceCode"/>
      </w:pPr>
      <w:r>
        <w:t>def set_host_name(new_host_name: str) -&gt; None:</w:t>
      </w:r>
    </w:p>
    <w:p w14:paraId="0CFD45D4" w14:textId="77777777" w:rsidR="00635E3D" w:rsidRDefault="003D5F8F">
      <w:pPr>
        <w:pStyle w:val="SourceCode"/>
      </w:pPr>
      <w:r>
        <w:t xml:space="preserve">    if os_family() == "Windows":</w:t>
      </w:r>
    </w:p>
    <w:p w14:paraId="6B6C84EB" w14:textId="77777777" w:rsidR="00635E3D" w:rsidRDefault="003D5F8F">
      <w:pPr>
        <w:pStyle w:val="SourceCode"/>
      </w:pPr>
      <w:r>
        <w:t xml:space="preserve">        if ctypes.windll.kernel32.SetComputerNameExW(5, new_host_name) == 0:</w:t>
      </w:r>
    </w:p>
    <w:p w14:paraId="3D342056" w14:textId="77777777" w:rsidR="00635E3D" w:rsidRDefault="003D5F8F">
      <w:pPr>
        <w:pStyle w:val="SourceCode"/>
      </w:pPr>
      <w:r>
        <w:t xml:space="preserve">            raise ctypes.WinError()</w:t>
      </w:r>
    </w:p>
    <w:p w14:paraId="13C94B8D" w14:textId="77777777" w:rsidR="00635E3D" w:rsidRDefault="003D5F8F">
      <w:pPr>
        <w:pStyle w:val="SourceCode"/>
      </w:pPr>
      <w:r>
        <w:t xml:space="preserve">        return</w:t>
      </w:r>
    </w:p>
    <w:p w14:paraId="2C641E91" w14:textId="77777777" w:rsidR="00635E3D" w:rsidRDefault="003D5F8F">
      <w:pPr>
        <w:pStyle w:val="SourceCode"/>
      </w:pPr>
      <w:r>
        <w:t xml:space="preserve">    command = subprocess.run(["hostnamectl", "set-hostname", new_host_name])</w:t>
      </w:r>
    </w:p>
    <w:p w14:paraId="17F558F3" w14:textId="77777777" w:rsidR="00635E3D" w:rsidRDefault="003D5F8F">
      <w:pPr>
        <w:pStyle w:val="SourceCode"/>
      </w:pPr>
      <w:r>
        <w:t xml:space="preserve">    if command.returncode != 0:</w:t>
      </w:r>
    </w:p>
    <w:p w14:paraId="3A622590" w14:textId="77777777" w:rsidR="00635E3D" w:rsidRDefault="003D5F8F">
      <w:pPr>
        <w:pStyle w:val="SourceCode"/>
      </w:pPr>
      <w:r>
        <w:t xml:space="preserve">        raise OSError(f"the system refused the name {new_host_name}")</w:t>
      </w:r>
    </w:p>
    <w:p w14:paraId="6247E37F" w14:textId="77777777" w:rsidR="00635E3D" w:rsidRDefault="00635E3D">
      <w:pPr>
        <w:pStyle w:val="SourceCode"/>
      </w:pPr>
    </w:p>
    <w:p w14:paraId="7AEF6556" w14:textId="77777777" w:rsidR="00635E3D" w:rsidRDefault="00635E3D">
      <w:pPr>
        <w:pStyle w:val="SourceCode"/>
      </w:pPr>
    </w:p>
    <w:p w14:paraId="4D0F8B27" w14:textId="77777777" w:rsidR="00635E3D" w:rsidRDefault="003D5F8F">
      <w:pPr>
        <w:pStyle w:val="SourceCode"/>
      </w:pPr>
      <w:r>
        <w:t># Returns True when expected_name is the host name the system will use from now</w:t>
      </w:r>
    </w:p>
    <w:p w14:paraId="685A3B32" w14:textId="77777777" w:rsidR="00635E3D" w:rsidRDefault="003D5F8F">
      <w:pPr>
        <w:pStyle w:val="SourceCode"/>
      </w:pPr>
      <w:r>
        <w:t># on. Windows keeps the name waiting for the restart in two registry</w:t>
      </w:r>
    </w:p>
    <w:p w14:paraId="689DD9CF" w14:textId="77777777" w:rsidR="00635E3D" w:rsidRDefault="003D5F8F">
      <w:pPr>
        <w:pStyle w:val="SourceCode"/>
      </w:pPr>
      <w:r>
        <w:t># values: NV Hostname (the host name) and ComputerName (the older NetBIOS</w:t>
      </w:r>
    </w:p>
    <w:p w14:paraId="0AB9C294" w14:textId="77777777" w:rsidR="00635E3D" w:rsidRDefault="003D5F8F">
      <w:pPr>
        <w:pStyle w:val="SourceCode"/>
      </w:pPr>
      <w:r>
        <w:t># name); winreg.OpenKey opens a registry key and QueryValueEx reads one</w:t>
      </w:r>
    </w:p>
    <w:p w14:paraId="136A5C38" w14:textId="77777777" w:rsidR="00635E3D" w:rsidRDefault="003D5F8F">
      <w:pPr>
        <w:pStyle w:val="SourceCode"/>
      </w:pPr>
      <w:r>
        <w:t># value, returning it and its type. Linux applies a new name at once, so</w:t>
      </w:r>
    </w:p>
    <w:p w14:paraId="72608983" w14:textId="77777777" w:rsidR="00635E3D" w:rsidRDefault="003D5F8F">
      <w:pPr>
        <w:pStyle w:val="SourceCode"/>
      </w:pPr>
      <w:r>
        <w:t># the current name is checked. lower() makes the comparison ignore</w:t>
      </w:r>
    </w:p>
    <w:p w14:paraId="7C885721" w14:textId="77777777" w:rsidR="00635E3D" w:rsidRDefault="003D5F8F">
      <w:pPr>
        <w:pStyle w:val="SourceCode"/>
      </w:pPr>
      <w:r>
        <w:t># capitalization.</w:t>
      </w:r>
    </w:p>
    <w:p w14:paraId="1583869A" w14:textId="77777777" w:rsidR="00635E3D" w:rsidRDefault="003D5F8F">
      <w:pPr>
        <w:pStyle w:val="SourceCode"/>
      </w:pPr>
      <w:r>
        <w:t>def pending_name_is(expected_name: str) -&gt; bool:</w:t>
      </w:r>
    </w:p>
    <w:p w14:paraId="71CF6DED" w14:textId="77777777" w:rsidR="00635E3D" w:rsidRDefault="003D5F8F">
      <w:pPr>
        <w:pStyle w:val="SourceCode"/>
      </w:pPr>
      <w:r>
        <w:t xml:space="preserve">    if os_family() != "Windows":</w:t>
      </w:r>
    </w:p>
    <w:p w14:paraId="3DB90ED7" w14:textId="77777777" w:rsidR="00635E3D" w:rsidRDefault="003D5F8F">
      <w:pPr>
        <w:pStyle w:val="SourceCode"/>
      </w:pPr>
      <w:r>
        <w:t xml:space="preserve">        return socket.gethostname().lower() == expected_name.lower()</w:t>
      </w:r>
    </w:p>
    <w:p w14:paraId="7F7B1DC0" w14:textId="77777777" w:rsidR="00635E3D" w:rsidRDefault="003D5F8F">
      <w:pPr>
        <w:pStyle w:val="SourceCode"/>
      </w:pPr>
      <w:r>
        <w:t xml:space="preserve">    # winreg, Python's registry module, exists only on Windows, so it is</w:t>
      </w:r>
    </w:p>
    <w:p w14:paraId="3131522D" w14:textId="77777777" w:rsidR="00635E3D" w:rsidRDefault="003D5F8F">
      <w:pPr>
        <w:pStyle w:val="SourceCode"/>
      </w:pPr>
      <w:r>
        <w:t xml:space="preserve">    # imported here, after the family check, instead of at the top.</w:t>
      </w:r>
    </w:p>
    <w:p w14:paraId="4C2A52E7" w14:textId="77777777" w:rsidR="00635E3D" w:rsidRDefault="003D5F8F">
      <w:pPr>
        <w:pStyle w:val="SourceCode"/>
      </w:pPr>
      <w:r>
        <w:t xml:space="preserve">    import winreg</w:t>
      </w:r>
    </w:p>
    <w:p w14:paraId="0EBB377F" w14:textId="77777777" w:rsidR="00635E3D" w:rsidRDefault="003D5F8F">
      <w:pPr>
        <w:pStyle w:val="SourceCode"/>
      </w:pPr>
      <w:r>
        <w:t xml:space="preserve">    tcpip = winreg.OpenKey(winreg.HKEY_LOCAL_MACHINE, TCPIP_KEY)</w:t>
      </w:r>
    </w:p>
    <w:p w14:paraId="3F4CB2DE" w14:textId="77777777" w:rsidR="00635E3D" w:rsidRDefault="003D5F8F">
      <w:pPr>
        <w:pStyle w:val="SourceCode"/>
      </w:pPr>
      <w:r>
        <w:t xml:space="preserve">    dns_name = winreg.QueryValueEx(tcpip, "NV Hostname")[0]</w:t>
      </w:r>
    </w:p>
    <w:p w14:paraId="7C76BD2C" w14:textId="77777777" w:rsidR="00635E3D" w:rsidRDefault="003D5F8F">
      <w:pPr>
        <w:pStyle w:val="SourceCode"/>
      </w:pPr>
      <w:r>
        <w:t xml:space="preserve">    computer = winreg.OpenKey(winreg.HKEY_LOCAL_MACHINE, COMPUTER_NAME_KEY)</w:t>
      </w:r>
    </w:p>
    <w:p w14:paraId="7244289C" w14:textId="77777777" w:rsidR="00635E3D" w:rsidRDefault="003D5F8F">
      <w:pPr>
        <w:pStyle w:val="SourceCode"/>
      </w:pPr>
      <w:r>
        <w:t xml:space="preserve">    netbios_name = winreg.QueryValueEx(computer, "ComputerName")[0]</w:t>
      </w:r>
    </w:p>
    <w:p w14:paraId="3BD6CA9B" w14:textId="77777777" w:rsidR="00635E3D" w:rsidRDefault="003D5F8F">
      <w:pPr>
        <w:pStyle w:val="SourceCode"/>
      </w:pPr>
      <w:r>
        <w:t xml:space="preserve">    return (dns_name.lower() == expected_name.lower()</w:t>
      </w:r>
    </w:p>
    <w:p w14:paraId="3A275F5F" w14:textId="77777777" w:rsidR="00635E3D" w:rsidRDefault="003D5F8F">
      <w:pPr>
        <w:pStyle w:val="SourceCode"/>
      </w:pPr>
      <w:r>
        <w:t xml:space="preserve">            and netbios_name.lower() == expected_name.lower())</w:t>
      </w:r>
    </w:p>
    <w:p w14:paraId="138288CB" w14:textId="77777777" w:rsidR="00635E3D" w:rsidRDefault="00635E3D">
      <w:pPr>
        <w:pStyle w:val="SourceCode"/>
      </w:pPr>
    </w:p>
    <w:p w14:paraId="11C69FF4" w14:textId="77777777" w:rsidR="00635E3D" w:rsidRDefault="00635E3D">
      <w:pPr>
        <w:pStyle w:val="SourceCode"/>
      </w:pPr>
    </w:p>
    <w:p w14:paraId="0BF2FCB4" w14:textId="77777777" w:rsidR="00635E3D" w:rsidRDefault="003D5F8F">
      <w:pPr>
        <w:pStyle w:val="SourceCode"/>
      </w:pPr>
      <w:r>
        <w:t># Remember, read_answer shows the prompt and returns the typed line; it</w:t>
      </w:r>
    </w:p>
    <w:p w14:paraId="03D54D8D" w14:textId="77777777" w:rsidR="00635E3D" w:rsidRDefault="003D5F8F">
      <w:pPr>
        <w:pStyle w:val="SourceCode"/>
      </w:pPr>
      <w:r>
        <w:t># returns "" when input has ended (EOFError).</w:t>
      </w:r>
    </w:p>
    <w:p w14:paraId="290CCAA1" w14:textId="77777777" w:rsidR="00635E3D" w:rsidRDefault="003D5F8F">
      <w:pPr>
        <w:pStyle w:val="SourceCode"/>
      </w:pPr>
      <w:r>
        <w:t>def read_answer(prompt: str) -&gt; str:</w:t>
      </w:r>
    </w:p>
    <w:p w14:paraId="6AC64300" w14:textId="77777777" w:rsidR="00635E3D" w:rsidRDefault="003D5F8F">
      <w:pPr>
        <w:pStyle w:val="SourceCode"/>
      </w:pPr>
      <w:r>
        <w:t xml:space="preserve">    try:</w:t>
      </w:r>
    </w:p>
    <w:p w14:paraId="53053FE6" w14:textId="77777777" w:rsidR="00635E3D" w:rsidRDefault="003D5F8F">
      <w:pPr>
        <w:pStyle w:val="SourceCode"/>
      </w:pPr>
      <w:r>
        <w:t xml:space="preserve">        return input(prompt)</w:t>
      </w:r>
    </w:p>
    <w:p w14:paraId="0B713FC9" w14:textId="77777777" w:rsidR="00635E3D" w:rsidRDefault="003D5F8F">
      <w:pPr>
        <w:pStyle w:val="SourceCode"/>
      </w:pPr>
      <w:r>
        <w:t xml:space="preserve">    except EOFError:</w:t>
      </w:r>
    </w:p>
    <w:p w14:paraId="12A8C4B5" w14:textId="77777777" w:rsidR="00635E3D" w:rsidRDefault="003D5F8F">
      <w:pPr>
        <w:pStyle w:val="SourceCode"/>
      </w:pPr>
      <w:r>
        <w:t xml:space="preserve">        return ""</w:t>
      </w:r>
    </w:p>
    <w:p w14:paraId="6F8F208E" w14:textId="77777777" w:rsidR="00635E3D" w:rsidRDefault="00635E3D">
      <w:pPr>
        <w:pStyle w:val="SourceCode"/>
      </w:pPr>
    </w:p>
    <w:p w14:paraId="60E0C864" w14:textId="77777777" w:rsidR="00635E3D" w:rsidRDefault="00635E3D">
      <w:pPr>
        <w:pStyle w:val="SourceCode"/>
      </w:pPr>
    </w:p>
    <w:p w14:paraId="2A74983E" w14:textId="77777777" w:rsidR="00635E3D" w:rsidRDefault="003D5F8F">
      <w:pPr>
        <w:pStyle w:val="SourceCode"/>
      </w:pPr>
      <w:r>
        <w:t># Records the original name, then renames. Returns the exit code.</w:t>
      </w:r>
    </w:p>
    <w:p w14:paraId="56015C49" w14:textId="77777777" w:rsidR="00635E3D" w:rsidRDefault="003D5F8F">
      <w:pPr>
        <w:pStyle w:val="SourceCode"/>
      </w:pPr>
      <w:r>
        <w:t>def rename_host(host_name: str) -&gt; int:</w:t>
      </w:r>
    </w:p>
    <w:p w14:paraId="0D3E4D97" w14:textId="77777777" w:rsidR="00635E3D" w:rsidRDefault="003D5F8F">
      <w:pPr>
        <w:pStyle w:val="SourceCode"/>
      </w:pPr>
      <w:r>
        <w:t xml:space="preserve">    if read_answer("Type yes to rename this computer: ") != "yes":</w:t>
      </w:r>
    </w:p>
    <w:p w14:paraId="2A335101" w14:textId="77777777" w:rsidR="00635E3D" w:rsidRDefault="003D5F8F">
      <w:pPr>
        <w:pStyle w:val="SourceCode"/>
      </w:pPr>
      <w:r>
        <w:t xml:space="preserve">        print("Plan only: the host name was not changed")</w:t>
      </w:r>
    </w:p>
    <w:p w14:paraId="0DB76138" w14:textId="77777777" w:rsidR="00635E3D" w:rsidRDefault="003D5F8F">
      <w:pPr>
        <w:pStyle w:val="SourceCode"/>
      </w:pPr>
      <w:r>
        <w:t xml:space="preserve">        return 0</w:t>
      </w:r>
    </w:p>
    <w:p w14:paraId="4F194A41" w14:textId="77777777" w:rsidR="00635E3D" w:rsidRDefault="003D5F8F">
      <w:pPr>
        <w:pStyle w:val="SourceCode"/>
      </w:pPr>
      <w:r>
        <w:t xml:space="preserve">    if not is_administrator():</w:t>
      </w:r>
    </w:p>
    <w:p w14:paraId="18428033" w14:textId="77777777" w:rsidR="00635E3D" w:rsidRDefault="003D5F8F">
      <w:pPr>
        <w:pStyle w:val="SourceCode"/>
      </w:pPr>
      <w:r>
        <w:t xml:space="preserve">        print("Error: renaming needs administrator rights; nothing was changed",</w:t>
      </w:r>
    </w:p>
    <w:p w14:paraId="4A3CDD2C" w14:textId="77777777" w:rsidR="00635E3D" w:rsidRDefault="003D5F8F">
      <w:pPr>
        <w:pStyle w:val="SourceCode"/>
      </w:pPr>
      <w:r>
        <w:t xml:space="preserve">              file=sys.stderr)</w:t>
      </w:r>
    </w:p>
    <w:p w14:paraId="1BFDC71D" w14:textId="77777777" w:rsidR="00635E3D" w:rsidRDefault="003D5F8F">
      <w:pPr>
        <w:pStyle w:val="SourceCode"/>
      </w:pPr>
      <w:r>
        <w:t xml:space="preserve">        return 1</w:t>
      </w:r>
    </w:p>
    <w:p w14:paraId="71CC6D1D" w14:textId="77777777" w:rsidR="00635E3D" w:rsidRDefault="003D5F8F">
      <w:pPr>
        <w:pStyle w:val="SourceCode"/>
      </w:pPr>
      <w:r>
        <w:t xml:space="preserve">    try:</w:t>
      </w:r>
    </w:p>
    <w:p w14:paraId="4A82D99C" w14:textId="77777777" w:rsidR="00635E3D" w:rsidRDefault="003D5F8F">
      <w:pPr>
        <w:pStyle w:val="SourceCode"/>
      </w:pPr>
      <w:r>
        <w:t xml:space="preserve">        # The record file holds the original name, so the restore never</w:t>
      </w:r>
    </w:p>
    <w:p w14:paraId="18E31B0D" w14:textId="77777777" w:rsidR="00635E3D" w:rsidRDefault="003D5F8F">
      <w:pPr>
        <w:pStyle w:val="SourceCode"/>
      </w:pPr>
      <w:r>
        <w:t xml:space="preserve">        # depends on memory. open with "x" creates the file, and raises</w:t>
      </w:r>
    </w:p>
    <w:p w14:paraId="5B919258" w14:textId="77777777" w:rsidR="00635E3D" w:rsidRDefault="003D5F8F">
      <w:pPr>
        <w:pStyle w:val="SourceCode"/>
      </w:pPr>
      <w:r>
        <w:t xml:space="preserve">        # FileExistsError, an OSError, if it already exists, so an earlier</w:t>
      </w:r>
    </w:p>
    <w:p w14:paraId="7AA824E3" w14:textId="77777777" w:rsidR="00635E3D" w:rsidRDefault="003D5F8F">
      <w:pPr>
        <w:pStyle w:val="SourceCode"/>
      </w:pPr>
      <w:r>
        <w:t xml:space="preserve">        # record is never overwritten; with closes the file at the end of</w:t>
      </w:r>
    </w:p>
    <w:p w14:paraId="1F9C2063" w14:textId="77777777" w:rsidR="00635E3D" w:rsidRDefault="003D5F8F">
      <w:pPr>
        <w:pStyle w:val="SourceCode"/>
      </w:pPr>
      <w:r>
        <w:t xml:space="preserve">        # its block, and write adds the text (Volume 1, Chapter 3, Lesson</w:t>
      </w:r>
    </w:p>
    <w:p w14:paraId="43933C9F" w14:textId="77777777" w:rsidR="00635E3D" w:rsidRDefault="003D5F8F">
      <w:pPr>
        <w:pStyle w:val="SourceCode"/>
      </w:pPr>
      <w:r>
        <w:t xml:space="preserve">        # 3.1: Create File, teaches files fully).</w:t>
      </w:r>
    </w:p>
    <w:p w14:paraId="0289849F" w14:textId="77777777" w:rsidR="00635E3D" w:rsidRDefault="003D5F8F">
      <w:pPr>
        <w:pStyle w:val="SourceCode"/>
      </w:pPr>
      <w:r>
        <w:t xml:space="preserve">        with Path(RECORD_FILE).open("x", encoding="utf-8") as record:</w:t>
      </w:r>
    </w:p>
    <w:p w14:paraId="70B1679B" w14:textId="77777777" w:rsidR="00635E3D" w:rsidRDefault="003D5F8F">
      <w:pPr>
        <w:pStyle w:val="SourceCode"/>
      </w:pPr>
      <w:r>
        <w:t xml:space="preserve">            record.write(host_name + "\n")</w:t>
      </w:r>
    </w:p>
    <w:p w14:paraId="60E086B7" w14:textId="77777777" w:rsidR="00635E3D" w:rsidRDefault="003D5F8F">
      <w:pPr>
        <w:pStyle w:val="SourceCode"/>
      </w:pPr>
      <w:r>
        <w:t xml:space="preserve">        print(f"Recorded: {host_name} in {RECORD_FILE}")</w:t>
      </w:r>
    </w:p>
    <w:p w14:paraId="209D107F" w14:textId="77777777" w:rsidR="00635E3D" w:rsidRDefault="003D5F8F">
      <w:pPr>
        <w:pStyle w:val="SourceCode"/>
      </w:pPr>
      <w:r>
        <w:t xml:space="preserve">        set_host_name(PROPOSED_NAME)</w:t>
      </w:r>
    </w:p>
    <w:p w14:paraId="448E8ED6" w14:textId="77777777" w:rsidR="00635E3D" w:rsidRDefault="00635E3D">
      <w:pPr>
        <w:pStyle w:val="SourceCode"/>
      </w:pPr>
    </w:p>
    <w:p w14:paraId="2C0A7226" w14:textId="77777777" w:rsidR="00635E3D" w:rsidRDefault="003D5F8F">
      <w:pPr>
        <w:pStyle w:val="SourceCode"/>
      </w:pPr>
      <w:r>
        <w:t xml:space="preserve">        # Verify the new name is waiting. Remember, texts side by side join.</w:t>
      </w:r>
    </w:p>
    <w:p w14:paraId="27C9DD72" w14:textId="77777777" w:rsidR="00635E3D" w:rsidRDefault="003D5F8F">
      <w:pPr>
        <w:pStyle w:val="SourceCode"/>
      </w:pPr>
      <w:r>
        <w:t xml:space="preserve">        if not pending_name_is(PROPOSED_NAME):</w:t>
      </w:r>
    </w:p>
    <w:p w14:paraId="06411664" w14:textId="77777777" w:rsidR="00635E3D" w:rsidRDefault="003D5F8F">
      <w:pPr>
        <w:pStyle w:val="SourceCode"/>
      </w:pPr>
      <w:r>
        <w:t xml:space="preserve">            raise OSError("the new name is not waiting; run this program "</w:t>
      </w:r>
    </w:p>
    <w:p w14:paraId="0A04A1BE" w14:textId="77777777" w:rsidR="00635E3D" w:rsidRDefault="003D5F8F">
      <w:pPr>
        <w:pStyle w:val="SourceCode"/>
      </w:pPr>
      <w:r>
        <w:t xml:space="preserve">                          "again to restore")</w:t>
      </w:r>
    </w:p>
    <w:p w14:paraId="6EBDBE54" w14:textId="77777777" w:rsidR="00635E3D" w:rsidRDefault="003D5F8F">
      <w:pPr>
        <w:pStyle w:val="SourceCode"/>
      </w:pPr>
      <w:r>
        <w:t xml:space="preserve">        print(f"Renamed to: {PROPOSED_NAME}")</w:t>
      </w:r>
    </w:p>
    <w:p w14:paraId="003B8139" w14:textId="77777777" w:rsidR="00635E3D" w:rsidRDefault="003D5F8F">
      <w:pPr>
        <w:pStyle w:val="SourceCode"/>
      </w:pPr>
      <w:r>
        <w:t xml:space="preserve">        print(f"Pending host name: {PROPOSED_NAME}")</w:t>
      </w:r>
    </w:p>
    <w:p w14:paraId="05D91FFB" w14:textId="77777777" w:rsidR="00635E3D" w:rsidRDefault="003D5F8F">
      <w:pPr>
        <w:pStyle w:val="SourceCode"/>
      </w:pPr>
      <w:r>
        <w:t xml:space="preserve">        print(f"Host name now: {socket.gethostname()}")</w:t>
      </w:r>
    </w:p>
    <w:p w14:paraId="75ACA378" w14:textId="77777777" w:rsidR="00635E3D" w:rsidRDefault="003D5F8F">
      <w:pPr>
        <w:pStyle w:val="SourceCode"/>
      </w:pPr>
      <w:r>
        <w:t xml:space="preserve">    except OSError as error:</w:t>
      </w:r>
    </w:p>
    <w:p w14:paraId="7B081F26" w14:textId="77777777" w:rsidR="00635E3D" w:rsidRDefault="003D5F8F">
      <w:pPr>
        <w:pStyle w:val="SourceCode"/>
      </w:pPr>
      <w:r>
        <w:t xml:space="preserve">        print(f"Error: {error}", file=sys.stderr)</w:t>
      </w:r>
    </w:p>
    <w:p w14:paraId="019FE5BA" w14:textId="77777777" w:rsidR="00635E3D" w:rsidRDefault="003D5F8F">
      <w:pPr>
        <w:pStyle w:val="SourceCode"/>
      </w:pPr>
      <w:r>
        <w:t xml:space="preserve">        return 1</w:t>
      </w:r>
    </w:p>
    <w:p w14:paraId="6E3CB9DA" w14:textId="77777777" w:rsidR="00635E3D" w:rsidRDefault="003D5F8F">
      <w:pPr>
        <w:pStyle w:val="SourceCode"/>
      </w:pPr>
      <w:r>
        <w:t xml:space="preserve">    if os_family() == "Windows":</w:t>
      </w:r>
    </w:p>
    <w:p w14:paraId="2AB2E39F" w14:textId="77777777" w:rsidR="00635E3D" w:rsidRDefault="003D5F8F">
      <w:pPr>
        <w:pStyle w:val="SourceCode"/>
      </w:pPr>
      <w:r>
        <w:t xml:space="preserve">        print("Next: restart Windows, then run this program again")</w:t>
      </w:r>
    </w:p>
    <w:p w14:paraId="2BD320B5" w14:textId="77777777" w:rsidR="00635E3D" w:rsidRDefault="003D5F8F">
      <w:pPr>
        <w:pStyle w:val="SourceCode"/>
      </w:pPr>
      <w:r>
        <w:t xml:space="preserve">    else:</w:t>
      </w:r>
    </w:p>
    <w:p w14:paraId="5D9A8057" w14:textId="77777777" w:rsidR="00635E3D" w:rsidRDefault="003D5F8F">
      <w:pPr>
        <w:pStyle w:val="SourceCode"/>
      </w:pPr>
      <w:r>
        <w:t xml:space="preserve">        print("Next: run this program again to restore the name")</w:t>
      </w:r>
    </w:p>
    <w:p w14:paraId="0B3A797A" w14:textId="77777777" w:rsidR="00635E3D" w:rsidRDefault="003D5F8F">
      <w:pPr>
        <w:pStyle w:val="SourceCode"/>
      </w:pPr>
      <w:r>
        <w:t xml:space="preserve">    return 0</w:t>
      </w:r>
    </w:p>
    <w:p w14:paraId="5D52F810" w14:textId="77777777" w:rsidR="00635E3D" w:rsidRDefault="00635E3D">
      <w:pPr>
        <w:pStyle w:val="SourceCode"/>
      </w:pPr>
    </w:p>
    <w:p w14:paraId="5303673C" w14:textId="77777777" w:rsidR="00635E3D" w:rsidRDefault="00635E3D">
      <w:pPr>
        <w:pStyle w:val="SourceCode"/>
      </w:pPr>
    </w:p>
    <w:p w14:paraId="449C5871" w14:textId="77777777" w:rsidR="00635E3D" w:rsidRDefault="003D5F8F">
      <w:pPr>
        <w:pStyle w:val="SourceCode"/>
      </w:pPr>
      <w:r>
        <w:t># Restores the recorded name and removes the record once it is active.</w:t>
      </w:r>
    </w:p>
    <w:p w14:paraId="3CF9B341" w14:textId="77777777" w:rsidR="00635E3D" w:rsidRDefault="003D5F8F">
      <w:pPr>
        <w:pStyle w:val="SourceCode"/>
      </w:pPr>
      <w:r>
        <w:t># Setting the recorded name again also cancels a rename that is still</w:t>
      </w:r>
    </w:p>
    <w:p w14:paraId="525E9409" w14:textId="77777777" w:rsidR="00635E3D" w:rsidRDefault="003D5F8F">
      <w:pPr>
        <w:pStyle w:val="SourceCode"/>
      </w:pPr>
      <w:r>
        <w:t># waiting for a restart. lower() gives small letters, so the comparisons</w:t>
      </w:r>
    </w:p>
    <w:p w14:paraId="11620BCB" w14:textId="77777777" w:rsidR="00635E3D" w:rsidRDefault="003D5F8F">
      <w:pPr>
        <w:pStyle w:val="SourceCode"/>
      </w:pPr>
      <w:r>
        <w:t># ignore capitalization, as host names do. Returns the exit code.</w:t>
      </w:r>
    </w:p>
    <w:p w14:paraId="796B1B26" w14:textId="77777777" w:rsidR="00635E3D" w:rsidRDefault="003D5F8F">
      <w:pPr>
        <w:pStyle w:val="SourceCode"/>
      </w:pPr>
      <w:r>
        <w:t>def restore_host(original: str, host_name: str) -&gt; int:</w:t>
      </w:r>
    </w:p>
    <w:p w14:paraId="1CFD67AF" w14:textId="77777777" w:rsidR="00635E3D" w:rsidRDefault="003D5F8F">
      <w:pPr>
        <w:pStyle w:val="SourceCode"/>
      </w:pPr>
      <w:r>
        <w:t xml:space="preserve">    print("Restore Plan")</w:t>
      </w:r>
    </w:p>
    <w:p w14:paraId="407F6730" w14:textId="77777777" w:rsidR="00635E3D" w:rsidRDefault="003D5F8F">
      <w:pPr>
        <w:pStyle w:val="SourceCode"/>
      </w:pPr>
      <w:r>
        <w:t xml:space="preserve">    print(f"Recorded original host name: {original}")</w:t>
      </w:r>
    </w:p>
    <w:p w14:paraId="72A66245" w14:textId="77777777" w:rsidR="00635E3D" w:rsidRDefault="003D5F8F">
      <w:pPr>
        <w:pStyle w:val="SourceCode"/>
      </w:pPr>
      <w:r>
        <w:t xml:space="preserve">    print(f"Current host name: {host_name}")</w:t>
      </w:r>
    </w:p>
    <w:p w14:paraId="7414D5FE" w14:textId="77777777" w:rsidR="00635E3D" w:rsidRDefault="003D5F8F">
      <w:pPr>
        <w:pStyle w:val="SourceCode"/>
      </w:pPr>
      <w:r>
        <w:t xml:space="preserve">    if host_name.lower() == PROPOSED_NAME.lower():</w:t>
      </w:r>
    </w:p>
    <w:p w14:paraId="5E6264E3" w14:textId="77777777" w:rsidR="00635E3D" w:rsidRDefault="003D5F8F">
      <w:pPr>
        <w:pStyle w:val="SourceCode"/>
      </w:pPr>
      <w:r>
        <w:t xml:space="preserve">        print("Lesson name active: yes")</w:t>
      </w:r>
    </w:p>
    <w:p w14:paraId="7FC53CCA" w14:textId="77777777" w:rsidR="00635E3D" w:rsidRDefault="003D5F8F">
      <w:pPr>
        <w:pStyle w:val="SourceCode"/>
      </w:pPr>
      <w:r>
        <w:t xml:space="preserve">    else:</w:t>
      </w:r>
    </w:p>
    <w:p w14:paraId="4CBA19E7" w14:textId="77777777" w:rsidR="00635E3D" w:rsidRDefault="003D5F8F">
      <w:pPr>
        <w:pStyle w:val="SourceCode"/>
      </w:pPr>
      <w:r>
        <w:t xml:space="preserve">        print("Lesson name active: no")</w:t>
      </w:r>
    </w:p>
    <w:p w14:paraId="1A808AF6" w14:textId="77777777" w:rsidR="00635E3D" w:rsidRDefault="00635E3D">
      <w:pPr>
        <w:pStyle w:val="SourceCode"/>
      </w:pPr>
    </w:p>
    <w:p w14:paraId="505FC340" w14:textId="77777777" w:rsidR="00635E3D" w:rsidRDefault="003D5F8F">
      <w:pPr>
        <w:pStyle w:val="SourceCode"/>
      </w:pPr>
      <w:r>
        <w:t xml:space="preserve">    if read_answer("Type yes to restore the recorded name: ") != "yes":</w:t>
      </w:r>
    </w:p>
    <w:p w14:paraId="04D25DD2" w14:textId="77777777" w:rsidR="00635E3D" w:rsidRDefault="003D5F8F">
      <w:pPr>
        <w:pStyle w:val="SourceCode"/>
      </w:pPr>
      <w:r>
        <w:t xml:space="preserve">        print("Not restored: the record is kept for the next run")</w:t>
      </w:r>
    </w:p>
    <w:p w14:paraId="15660687" w14:textId="77777777" w:rsidR="00635E3D" w:rsidRDefault="003D5F8F">
      <w:pPr>
        <w:pStyle w:val="SourceCode"/>
      </w:pPr>
      <w:r>
        <w:t xml:space="preserve">        return 0</w:t>
      </w:r>
    </w:p>
    <w:p w14:paraId="0615163B" w14:textId="77777777" w:rsidR="00635E3D" w:rsidRDefault="003D5F8F">
      <w:pPr>
        <w:pStyle w:val="SourceCode"/>
      </w:pPr>
      <w:r>
        <w:t xml:space="preserve">    if not is_administrator():</w:t>
      </w:r>
    </w:p>
    <w:p w14:paraId="720276D9" w14:textId="77777777" w:rsidR="00635E3D" w:rsidRDefault="003D5F8F">
      <w:pPr>
        <w:pStyle w:val="SourceCode"/>
      </w:pPr>
      <w:r>
        <w:t xml:space="preserve">        print("Error: restoring needs administrator rights; nothing was "</w:t>
      </w:r>
    </w:p>
    <w:p w14:paraId="6396637B" w14:textId="77777777" w:rsidR="00635E3D" w:rsidRDefault="003D5F8F">
      <w:pPr>
        <w:pStyle w:val="SourceCode"/>
      </w:pPr>
      <w:r>
        <w:t xml:space="preserve">              "changed", file=sys.stderr)</w:t>
      </w:r>
    </w:p>
    <w:p w14:paraId="1B73613E" w14:textId="77777777" w:rsidR="00635E3D" w:rsidRDefault="003D5F8F">
      <w:pPr>
        <w:pStyle w:val="SourceCode"/>
      </w:pPr>
      <w:r>
        <w:t xml:space="preserve">        return 1</w:t>
      </w:r>
    </w:p>
    <w:p w14:paraId="34664F28" w14:textId="77777777" w:rsidR="00635E3D" w:rsidRDefault="003D5F8F">
      <w:pPr>
        <w:pStyle w:val="SourceCode"/>
      </w:pPr>
      <w:r>
        <w:t xml:space="preserve">    try:</w:t>
      </w:r>
    </w:p>
    <w:p w14:paraId="53F77DE2" w14:textId="77777777" w:rsidR="00635E3D" w:rsidRDefault="003D5F8F">
      <w:pPr>
        <w:pStyle w:val="SourceCode"/>
      </w:pPr>
      <w:r>
        <w:t xml:space="preserve">        set_host_name(original)</w:t>
      </w:r>
    </w:p>
    <w:p w14:paraId="58A52476" w14:textId="77777777" w:rsidR="00635E3D" w:rsidRDefault="00635E3D">
      <w:pPr>
        <w:pStyle w:val="SourceCode"/>
      </w:pPr>
    </w:p>
    <w:p w14:paraId="5274A925" w14:textId="77777777" w:rsidR="00635E3D" w:rsidRDefault="003D5F8F">
      <w:pPr>
        <w:pStyle w:val="SourceCode"/>
      </w:pPr>
      <w:r>
        <w:t xml:space="preserve">        # Verify: the recorded name must be the one waiting for the</w:t>
      </w:r>
    </w:p>
    <w:p w14:paraId="6089C7F5" w14:textId="77777777" w:rsidR="00635E3D" w:rsidRDefault="003D5F8F">
      <w:pPr>
        <w:pStyle w:val="SourceCode"/>
      </w:pPr>
      <w:r>
        <w:t xml:space="preserve">        # restart; if not, the record stays for If a Rename Goes Wrong.</w:t>
      </w:r>
    </w:p>
    <w:p w14:paraId="20C8E1D7" w14:textId="77777777" w:rsidR="00635E3D" w:rsidRDefault="003D5F8F">
      <w:pPr>
        <w:pStyle w:val="SourceCode"/>
      </w:pPr>
      <w:r>
        <w:t xml:space="preserve">        if not pending_name_is(original):</w:t>
      </w:r>
    </w:p>
    <w:p w14:paraId="558CB4CB" w14:textId="77777777" w:rsidR="00635E3D" w:rsidRDefault="003D5F8F">
      <w:pPr>
        <w:pStyle w:val="SourceCode"/>
      </w:pPr>
      <w:r>
        <w:t xml:space="preserve">            raise OSError("the recorded name is not waiting; read If a "</w:t>
      </w:r>
    </w:p>
    <w:p w14:paraId="1200B8B9" w14:textId="77777777" w:rsidR="00635E3D" w:rsidRDefault="003D5F8F">
      <w:pPr>
        <w:pStyle w:val="SourceCode"/>
      </w:pPr>
      <w:r>
        <w:t xml:space="preserve">                          "Rename Goes Wrong")</w:t>
      </w:r>
    </w:p>
    <w:p w14:paraId="40BB570A" w14:textId="77777777" w:rsidR="00635E3D" w:rsidRDefault="003D5F8F">
      <w:pPr>
        <w:pStyle w:val="SourceCode"/>
      </w:pPr>
      <w:r>
        <w:t xml:space="preserve">        now = socket.gethostname()</w:t>
      </w:r>
    </w:p>
    <w:p w14:paraId="6E06FF8F" w14:textId="77777777" w:rsidR="00635E3D" w:rsidRDefault="003D5F8F">
      <w:pPr>
        <w:pStyle w:val="SourceCode"/>
      </w:pPr>
      <w:r>
        <w:t xml:space="preserve">        print(f"Restored to: {original}")</w:t>
      </w:r>
    </w:p>
    <w:p w14:paraId="1D87047E" w14:textId="77777777" w:rsidR="00635E3D" w:rsidRDefault="003D5F8F">
      <w:pPr>
        <w:pStyle w:val="SourceCode"/>
      </w:pPr>
      <w:r>
        <w:t xml:space="preserve">        print(f"Pending host name: {original}")</w:t>
      </w:r>
    </w:p>
    <w:p w14:paraId="5FC40CD8" w14:textId="77777777" w:rsidR="00635E3D" w:rsidRDefault="003D5F8F">
      <w:pPr>
        <w:pStyle w:val="SourceCode"/>
      </w:pPr>
      <w:r>
        <w:t xml:space="preserve">        print(f"Host name now: {now}")</w:t>
      </w:r>
    </w:p>
    <w:p w14:paraId="7F2DA7B6" w14:textId="77777777" w:rsidR="00635E3D" w:rsidRDefault="00635E3D">
      <w:pPr>
        <w:pStyle w:val="SourceCode"/>
      </w:pPr>
    </w:p>
    <w:p w14:paraId="1587EAE1" w14:textId="77777777" w:rsidR="00635E3D" w:rsidRDefault="003D5F8F">
      <w:pPr>
        <w:pStyle w:val="SourceCode"/>
      </w:pPr>
      <w:r>
        <w:t xml:space="preserve">        # Verify, then remove the record: unlink deletes a file.</w:t>
      </w:r>
    </w:p>
    <w:p w14:paraId="1A4A73A9" w14:textId="77777777" w:rsidR="00635E3D" w:rsidRDefault="003D5F8F">
      <w:pPr>
        <w:pStyle w:val="SourceCode"/>
      </w:pPr>
      <w:r>
        <w:t xml:space="preserve">        if now.lower() == original.lower():</w:t>
      </w:r>
    </w:p>
    <w:p w14:paraId="3543DD88" w14:textId="77777777" w:rsidR="00635E3D" w:rsidRDefault="003D5F8F">
      <w:pPr>
        <w:pStyle w:val="SourceCode"/>
      </w:pPr>
      <w:r>
        <w:t xml:space="preserve">            print("Verified: the original host name is active")</w:t>
      </w:r>
    </w:p>
    <w:p w14:paraId="07967AA9" w14:textId="77777777" w:rsidR="00635E3D" w:rsidRDefault="003D5F8F">
      <w:pPr>
        <w:pStyle w:val="SourceCode"/>
      </w:pPr>
      <w:r>
        <w:t xml:space="preserve">            Path(RECORD_FILE).unlink()</w:t>
      </w:r>
    </w:p>
    <w:p w14:paraId="32EC471D" w14:textId="77777777" w:rsidR="00635E3D" w:rsidRDefault="003D5F8F">
      <w:pPr>
        <w:pStyle w:val="SourceCode"/>
      </w:pPr>
      <w:r>
        <w:t xml:space="preserve">            print(f"Removed: {RECORD_FILE}")</w:t>
      </w:r>
    </w:p>
    <w:p w14:paraId="2D70F356" w14:textId="77777777" w:rsidR="00635E3D" w:rsidRDefault="003D5F8F">
      <w:pPr>
        <w:pStyle w:val="SourceCode"/>
      </w:pPr>
      <w:r>
        <w:t xml:space="preserve">        else:</w:t>
      </w:r>
    </w:p>
    <w:p w14:paraId="6133EEE0" w14:textId="77777777" w:rsidR="00635E3D" w:rsidRDefault="003D5F8F">
      <w:pPr>
        <w:pStyle w:val="SourceCode"/>
      </w:pPr>
      <w:r>
        <w:t xml:space="preserve">            print("Next: restart Windows, then run this program again")</w:t>
      </w:r>
    </w:p>
    <w:p w14:paraId="205FEFE7" w14:textId="77777777" w:rsidR="00635E3D" w:rsidRDefault="003D5F8F">
      <w:pPr>
        <w:pStyle w:val="SourceCode"/>
      </w:pPr>
      <w:r>
        <w:t xml:space="preserve">    except OSError as error:</w:t>
      </w:r>
    </w:p>
    <w:p w14:paraId="1B83334F" w14:textId="77777777" w:rsidR="00635E3D" w:rsidRDefault="003D5F8F">
      <w:pPr>
        <w:pStyle w:val="SourceCode"/>
      </w:pPr>
      <w:r>
        <w:t xml:space="preserve">        print(f"Error: {error}", file=sys.stderr)</w:t>
      </w:r>
    </w:p>
    <w:p w14:paraId="13540EA1" w14:textId="77777777" w:rsidR="00635E3D" w:rsidRDefault="003D5F8F">
      <w:pPr>
        <w:pStyle w:val="SourceCode"/>
      </w:pPr>
      <w:r>
        <w:t xml:space="preserve">        return 1</w:t>
      </w:r>
    </w:p>
    <w:p w14:paraId="1AC2016B" w14:textId="77777777" w:rsidR="00635E3D" w:rsidRDefault="003D5F8F">
      <w:pPr>
        <w:pStyle w:val="SourceCode"/>
      </w:pPr>
      <w:r>
        <w:t xml:space="preserve">    return 0</w:t>
      </w:r>
    </w:p>
    <w:p w14:paraId="1FBD31ED" w14:textId="77777777" w:rsidR="00635E3D" w:rsidRDefault="00635E3D">
      <w:pPr>
        <w:pStyle w:val="SourceCode"/>
      </w:pPr>
    </w:p>
    <w:p w14:paraId="38311296" w14:textId="77777777" w:rsidR="00635E3D" w:rsidRDefault="00635E3D">
      <w:pPr>
        <w:pStyle w:val="SourceCode"/>
      </w:pPr>
    </w:p>
    <w:p w14:paraId="4DA2D4E4" w14:textId="77777777" w:rsidR="00635E3D" w:rsidRDefault="003D5F8F">
      <w:pPr>
        <w:pStyle w:val="SourceCode"/>
      </w:pPr>
      <w:r>
        <w:t># Remember, main returns the exit code: 0 for success, 1 for failure.</w:t>
      </w:r>
    </w:p>
    <w:p w14:paraId="7ACE04D8" w14:textId="77777777" w:rsidR="00635E3D" w:rsidRDefault="003D5F8F">
      <w:pPr>
        <w:pStyle w:val="SourceCode"/>
      </w:pPr>
      <w:r>
        <w:t>def main() -&gt; int:</w:t>
      </w:r>
    </w:p>
    <w:p w14:paraId="4C9CC063" w14:textId="77777777" w:rsidR="00635E3D" w:rsidRDefault="003D5F8F">
      <w:pPr>
        <w:pStyle w:val="SourceCode"/>
      </w:pPr>
      <w:r>
        <w:t xml:space="preserve">    # Every lookup runs before any line is printed, so a failure never</w:t>
      </w:r>
    </w:p>
    <w:p w14:paraId="348D81CA" w14:textId="77777777" w:rsidR="00635E3D" w:rsidRDefault="003D5F8F">
      <w:pPr>
        <w:pStyle w:val="SourceCode"/>
      </w:pPr>
      <w:r>
        <w:t xml:space="preserve">    # leaves half a report. socket.gethostname, os.sysconf, and</w:t>
      </w:r>
    </w:p>
    <w:p w14:paraId="33B8E478" w14:textId="77777777" w:rsidR="00635E3D" w:rsidRDefault="003D5F8F">
      <w:pPr>
        <w:pStyle w:val="SourceCode"/>
      </w:pPr>
      <w:r>
        <w:t xml:space="preserve">    # shutil.disk_usage raise an OSError when the system refuses.</w:t>
      </w:r>
    </w:p>
    <w:p w14:paraId="5721B160" w14:textId="77777777" w:rsidR="00635E3D" w:rsidRDefault="003D5F8F">
      <w:pPr>
        <w:pStyle w:val="SourceCode"/>
      </w:pPr>
      <w:r>
        <w:t xml:space="preserve">    # Remember, check first, then print.</w:t>
      </w:r>
    </w:p>
    <w:p w14:paraId="429E8B4A" w14:textId="77777777" w:rsidR="00635E3D" w:rsidRDefault="003D5F8F">
      <w:pPr>
        <w:pStyle w:val="SourceCode"/>
      </w:pPr>
      <w:r>
        <w:t xml:space="preserve">    original = None</w:t>
      </w:r>
    </w:p>
    <w:p w14:paraId="5752606F" w14:textId="77777777" w:rsidR="00635E3D" w:rsidRDefault="003D5F8F">
      <w:pPr>
        <w:pStyle w:val="SourceCode"/>
      </w:pPr>
      <w:r>
        <w:t xml:space="preserve">    try:</w:t>
      </w:r>
    </w:p>
    <w:p w14:paraId="0E4A7844" w14:textId="77777777" w:rsidR="00635E3D" w:rsidRDefault="003D5F8F">
      <w:pPr>
        <w:pStyle w:val="SourceCode"/>
      </w:pPr>
      <w:r>
        <w:t xml:space="preserve">        host_name = socket.gethostname()</w:t>
      </w:r>
    </w:p>
    <w:p w14:paraId="59F4786E" w14:textId="77777777" w:rsidR="00635E3D" w:rsidRDefault="003D5F8F">
      <w:pPr>
        <w:pStyle w:val="SourceCode"/>
      </w:pPr>
      <w:r>
        <w:t xml:space="preserve">        cpu_count = read_cpu_count()</w:t>
      </w:r>
    </w:p>
    <w:p w14:paraId="12BD08DA" w14:textId="77777777" w:rsidR="00635E3D" w:rsidRDefault="003D5F8F">
      <w:pPr>
        <w:pStyle w:val="SourceCode"/>
      </w:pPr>
      <w:r>
        <w:t xml:space="preserve">        total_memory = memory_text()</w:t>
      </w:r>
    </w:p>
    <w:p w14:paraId="79095474" w14:textId="77777777" w:rsidR="00635E3D" w:rsidRDefault="003D5F8F">
      <w:pPr>
        <w:pStyle w:val="SourceCode"/>
      </w:pPr>
      <w:r>
        <w:t xml:space="preserve">        disk = shutil.disk_usage(".")</w:t>
      </w:r>
    </w:p>
    <w:p w14:paraId="75F9EE5B" w14:textId="77777777" w:rsidR="00635E3D" w:rsidRDefault="00635E3D">
      <w:pPr>
        <w:pStyle w:val="SourceCode"/>
      </w:pPr>
    </w:p>
    <w:p w14:paraId="103A21F5" w14:textId="77777777" w:rsidR="00635E3D" w:rsidRDefault="003D5F8F">
      <w:pPr>
        <w:pStyle w:val="SourceCode"/>
      </w:pPr>
      <w:r>
        <w:t xml:space="preserve">        # A record file means a rename was started, so this run restores.</w:t>
      </w:r>
    </w:p>
    <w:p w14:paraId="21356216" w14:textId="77777777" w:rsidR="00635E3D" w:rsidRDefault="003D5F8F">
      <w:pPr>
        <w:pStyle w:val="SourceCode"/>
      </w:pPr>
      <w:r>
        <w:t xml:space="preserve">        # exists checks for it, read_text reads its whole text, and strip</w:t>
      </w:r>
    </w:p>
    <w:p w14:paraId="1800B4AB" w14:textId="77777777" w:rsidR="00635E3D" w:rsidRDefault="003D5F8F">
      <w:pPr>
        <w:pStyle w:val="SourceCode"/>
      </w:pPr>
      <w:r>
        <w:t xml:space="preserve">        # removes the line ending.</w:t>
      </w:r>
    </w:p>
    <w:p w14:paraId="6E1FD351" w14:textId="77777777" w:rsidR="00635E3D" w:rsidRDefault="003D5F8F">
      <w:pPr>
        <w:pStyle w:val="SourceCode"/>
      </w:pPr>
      <w:r>
        <w:t xml:space="preserve">        if Path(RECORD_FILE).exists():</w:t>
      </w:r>
    </w:p>
    <w:p w14:paraId="55FACA67" w14:textId="77777777" w:rsidR="00635E3D" w:rsidRDefault="003D5F8F">
      <w:pPr>
        <w:pStyle w:val="SourceCode"/>
      </w:pPr>
      <w:r>
        <w:t xml:space="preserve">            original = Path(RECORD_FILE).read_text(encoding="utf-8").strip()</w:t>
      </w:r>
    </w:p>
    <w:p w14:paraId="1133B48D" w14:textId="77777777" w:rsidR="00635E3D" w:rsidRDefault="003D5F8F">
      <w:pPr>
        <w:pStyle w:val="SourceCode"/>
      </w:pPr>
      <w:r>
        <w:t xml:space="preserve">    except OSError as error:</w:t>
      </w:r>
    </w:p>
    <w:p w14:paraId="07A2449E" w14:textId="77777777" w:rsidR="00635E3D" w:rsidRDefault="003D5F8F">
      <w:pPr>
        <w:pStyle w:val="SourceCode"/>
      </w:pPr>
      <w:r>
        <w:t xml:space="preserve">        print(f"Error: {error}", file=sys.stderr)</w:t>
      </w:r>
    </w:p>
    <w:p w14:paraId="772F0822" w14:textId="77777777" w:rsidR="00635E3D" w:rsidRDefault="003D5F8F">
      <w:pPr>
        <w:pStyle w:val="SourceCode"/>
      </w:pPr>
      <w:r>
        <w:t xml:space="preserve">        return 1</w:t>
      </w:r>
    </w:p>
    <w:p w14:paraId="6257FD08" w14:textId="77777777" w:rsidR="00635E3D" w:rsidRDefault="00635E3D">
      <w:pPr>
        <w:pStyle w:val="SourceCode"/>
      </w:pPr>
    </w:p>
    <w:p w14:paraId="6492FF56" w14:textId="77777777" w:rsidR="00635E3D" w:rsidRDefault="003D5F8F">
      <w:pPr>
        <w:pStyle w:val="SourceCode"/>
      </w:pPr>
      <w:r>
        <w:t xml:space="preserve">    print("Host Information")</w:t>
      </w:r>
    </w:p>
    <w:p w14:paraId="765A6180" w14:textId="77777777" w:rsidR="00635E3D" w:rsidRDefault="003D5F8F">
      <w:pPr>
        <w:pStyle w:val="SourceCode"/>
      </w:pPr>
      <w:r>
        <w:t xml:space="preserve">    print(f"Host name: {host_name}")</w:t>
      </w:r>
    </w:p>
    <w:p w14:paraId="045B74D9" w14:textId="77777777" w:rsidR="00635E3D" w:rsidRDefault="003D5F8F">
      <w:pPr>
        <w:pStyle w:val="SourceCode"/>
      </w:pPr>
      <w:r>
        <w:t xml:space="preserve">    print(f"Operating system: {os_family()}")</w:t>
      </w:r>
    </w:p>
    <w:p w14:paraId="439E5A5C" w14:textId="77777777" w:rsidR="00635E3D" w:rsidRDefault="003D5F8F">
      <w:pPr>
        <w:pStyle w:val="SourceCode"/>
      </w:pPr>
      <w:r>
        <w:t xml:space="preserve">    print(f"Logical CPUs: {cpu_count}")</w:t>
      </w:r>
    </w:p>
    <w:p w14:paraId="2CFD57BC" w14:textId="77777777" w:rsidR="00635E3D" w:rsidRDefault="003D5F8F">
      <w:pPr>
        <w:pStyle w:val="SourceCode"/>
      </w:pPr>
      <w:r>
        <w:t xml:space="preserve">    print(f"Total memory: {total_memory}")</w:t>
      </w:r>
    </w:p>
    <w:p w14:paraId="0E1B98BF" w14:textId="77777777" w:rsidR="00635E3D" w:rsidRDefault="003D5F8F">
      <w:pPr>
        <w:pStyle w:val="SourceCode"/>
      </w:pPr>
      <w:r>
        <w:t xml:space="preserve">    print(f"Disk total: {disk.total} bytes")</w:t>
      </w:r>
    </w:p>
    <w:p w14:paraId="53BF9BDF" w14:textId="77777777" w:rsidR="00635E3D" w:rsidRDefault="003D5F8F">
      <w:pPr>
        <w:pStyle w:val="SourceCode"/>
      </w:pPr>
      <w:r>
        <w:t xml:space="preserve">    print(f"Disk available: {disk.free} bytes")</w:t>
      </w:r>
    </w:p>
    <w:p w14:paraId="78CB9499" w14:textId="77777777" w:rsidR="00635E3D" w:rsidRDefault="00635E3D">
      <w:pPr>
        <w:pStyle w:val="SourceCode"/>
      </w:pPr>
    </w:p>
    <w:p w14:paraId="3510A293" w14:textId="77777777" w:rsidR="00635E3D" w:rsidRDefault="003D5F8F">
      <w:pPr>
        <w:pStyle w:val="SourceCode"/>
      </w:pPr>
      <w:r>
        <w:t xml:space="preserve">    if original == "":</w:t>
      </w:r>
    </w:p>
    <w:p w14:paraId="5A39B7F1" w14:textId="77777777" w:rsidR="00635E3D" w:rsidRDefault="003D5F8F">
      <w:pPr>
        <w:pStyle w:val="SourceCode"/>
      </w:pPr>
      <w:r>
        <w:t xml:space="preserve">        print(f"Error: {RECORD_FILE} is empty; read If a Rename Goes Wrong",</w:t>
      </w:r>
    </w:p>
    <w:p w14:paraId="735290E2" w14:textId="77777777" w:rsidR="00635E3D" w:rsidRDefault="003D5F8F">
      <w:pPr>
        <w:pStyle w:val="SourceCode"/>
      </w:pPr>
      <w:r>
        <w:t xml:space="preserve">              file=sys.stderr)</w:t>
      </w:r>
    </w:p>
    <w:p w14:paraId="418D235D" w14:textId="77777777" w:rsidR="00635E3D" w:rsidRDefault="003D5F8F">
      <w:pPr>
        <w:pStyle w:val="SourceCode"/>
      </w:pPr>
      <w:r>
        <w:t xml:space="preserve">        return 1</w:t>
      </w:r>
    </w:p>
    <w:p w14:paraId="5E928AF6" w14:textId="77777777" w:rsidR="00635E3D" w:rsidRDefault="003D5F8F">
      <w:pPr>
        <w:pStyle w:val="SourceCode"/>
      </w:pPr>
      <w:r>
        <w:t xml:space="preserve">    if original is not None:</w:t>
      </w:r>
    </w:p>
    <w:p w14:paraId="36E9F9F3" w14:textId="77777777" w:rsidR="00635E3D" w:rsidRDefault="003D5F8F">
      <w:pPr>
        <w:pStyle w:val="SourceCode"/>
      </w:pPr>
      <w:r>
        <w:t xml:space="preserve">        return restore_host(original, host_name)</w:t>
      </w:r>
    </w:p>
    <w:p w14:paraId="4926BF69" w14:textId="77777777" w:rsidR="00635E3D" w:rsidRDefault="00635E3D">
      <w:pPr>
        <w:pStyle w:val="SourceCode"/>
      </w:pPr>
    </w:p>
    <w:p w14:paraId="6E89FAB4" w14:textId="77777777" w:rsidR="00635E3D" w:rsidRDefault="003D5F8F">
      <w:pPr>
        <w:pStyle w:val="SourceCode"/>
      </w:pPr>
      <w:r>
        <w:t xml:space="preserve">    # No record: plan the rename.</w:t>
      </w:r>
    </w:p>
    <w:p w14:paraId="3E63CA3F" w14:textId="77777777" w:rsidR="00635E3D" w:rsidRDefault="003D5F8F">
      <w:pPr>
        <w:pStyle w:val="SourceCode"/>
      </w:pPr>
      <w:r>
        <w:t xml:space="preserve">    print("Rename Plan")</w:t>
      </w:r>
    </w:p>
    <w:p w14:paraId="15529A4C" w14:textId="77777777" w:rsidR="00635E3D" w:rsidRDefault="003D5F8F">
      <w:pPr>
        <w:pStyle w:val="SourceCode"/>
      </w:pPr>
      <w:r>
        <w:t xml:space="preserve">    print(f"Original host name: {host_name}")</w:t>
      </w:r>
    </w:p>
    <w:p w14:paraId="1CF60D0F" w14:textId="77777777" w:rsidR="00635E3D" w:rsidRDefault="003D5F8F">
      <w:pPr>
        <w:pStyle w:val="SourceCode"/>
      </w:pPr>
      <w:r>
        <w:t xml:space="preserve">    print(f"Proposed host name: {PROPOSED_NAME}")</w:t>
      </w:r>
    </w:p>
    <w:p w14:paraId="265FBBD0" w14:textId="77777777" w:rsidR="00635E3D" w:rsidRDefault="003D5F8F">
      <w:pPr>
        <w:pStyle w:val="SourceCode"/>
      </w:pPr>
      <w:r>
        <w:t xml:space="preserve">    different = PROPOSED_NAME.lower() != host_name.lower()</w:t>
      </w:r>
    </w:p>
    <w:p w14:paraId="41B4D95A" w14:textId="77777777" w:rsidR="00635E3D" w:rsidRDefault="003D5F8F">
      <w:pPr>
        <w:pStyle w:val="SourceCode"/>
      </w:pPr>
      <w:r>
        <w:t xml:space="preserve">    within = len(PROPOSED_NAME) &lt;= NAME_LIMIT</w:t>
      </w:r>
    </w:p>
    <w:p w14:paraId="520333C7" w14:textId="77777777" w:rsidR="00635E3D" w:rsidRDefault="003D5F8F">
      <w:pPr>
        <w:pStyle w:val="SourceCode"/>
      </w:pPr>
      <w:r>
        <w:t xml:space="preserve">    if different:</w:t>
      </w:r>
    </w:p>
    <w:p w14:paraId="5FE62A37" w14:textId="77777777" w:rsidR="00635E3D" w:rsidRDefault="003D5F8F">
      <w:pPr>
        <w:pStyle w:val="SourceCode"/>
      </w:pPr>
      <w:r>
        <w:t xml:space="preserve">        print("Different from original: yes")</w:t>
      </w:r>
    </w:p>
    <w:p w14:paraId="1BEE606A" w14:textId="77777777" w:rsidR="00635E3D" w:rsidRDefault="003D5F8F">
      <w:pPr>
        <w:pStyle w:val="SourceCode"/>
      </w:pPr>
      <w:r>
        <w:t xml:space="preserve">    else:</w:t>
      </w:r>
    </w:p>
    <w:p w14:paraId="22F59395" w14:textId="77777777" w:rsidR="00635E3D" w:rsidRDefault="003D5F8F">
      <w:pPr>
        <w:pStyle w:val="SourceCode"/>
      </w:pPr>
      <w:r>
        <w:t xml:space="preserve">        print("Different from original: no")</w:t>
      </w:r>
    </w:p>
    <w:p w14:paraId="422B8323" w14:textId="77777777" w:rsidR="00635E3D" w:rsidRDefault="003D5F8F">
      <w:pPr>
        <w:pStyle w:val="SourceCode"/>
      </w:pPr>
      <w:r>
        <w:t xml:space="preserve">    if within:</w:t>
      </w:r>
    </w:p>
    <w:p w14:paraId="1A529E8C" w14:textId="77777777" w:rsidR="00635E3D" w:rsidRDefault="003D5F8F">
      <w:pPr>
        <w:pStyle w:val="SourceCode"/>
      </w:pPr>
      <w:r>
        <w:t xml:space="preserve">        print(f"Within {NAME_LIMIT} characters: yes")</w:t>
      </w:r>
    </w:p>
    <w:p w14:paraId="6E99299D" w14:textId="77777777" w:rsidR="00635E3D" w:rsidRDefault="003D5F8F">
      <w:pPr>
        <w:pStyle w:val="SourceCode"/>
      </w:pPr>
      <w:r>
        <w:t xml:space="preserve">    else:</w:t>
      </w:r>
    </w:p>
    <w:p w14:paraId="04DE5430" w14:textId="77777777" w:rsidR="00635E3D" w:rsidRDefault="003D5F8F">
      <w:pPr>
        <w:pStyle w:val="SourceCode"/>
      </w:pPr>
      <w:r>
        <w:t xml:space="preserve">        print(f"Within {NAME_LIMIT} characters: no")</w:t>
      </w:r>
    </w:p>
    <w:p w14:paraId="60507B7E" w14:textId="77777777" w:rsidR="00635E3D" w:rsidRDefault="003D5F8F">
      <w:pPr>
        <w:pStyle w:val="SourceCode"/>
      </w:pPr>
      <w:r>
        <w:t xml:space="preserve">    if is_standard_name(host_name):</w:t>
      </w:r>
    </w:p>
    <w:p w14:paraId="0A9E8A9C" w14:textId="77777777" w:rsidR="00635E3D" w:rsidRDefault="003D5F8F">
      <w:pPr>
        <w:pStyle w:val="SourceCode"/>
      </w:pPr>
      <w:r>
        <w:t xml:space="preserve">        print("Standard original name: yes")</w:t>
      </w:r>
    </w:p>
    <w:p w14:paraId="7F38437B" w14:textId="77777777" w:rsidR="00635E3D" w:rsidRDefault="003D5F8F">
      <w:pPr>
        <w:pStyle w:val="SourceCode"/>
      </w:pPr>
      <w:r>
        <w:t xml:space="preserve">    else:</w:t>
      </w:r>
    </w:p>
    <w:p w14:paraId="2C81CA75" w14:textId="77777777" w:rsidR="00635E3D" w:rsidRDefault="003D5F8F">
      <w:pPr>
        <w:pStyle w:val="SourceCode"/>
      </w:pPr>
      <w:r>
        <w:t xml:space="preserve">        print("Standard original name: no; read If a Rename Goes Wrong "</w:t>
      </w:r>
    </w:p>
    <w:p w14:paraId="0A40BF40" w14:textId="77777777" w:rsidR="00635E3D" w:rsidRDefault="003D5F8F">
      <w:pPr>
        <w:pStyle w:val="SourceCode"/>
      </w:pPr>
      <w:r>
        <w:t xml:space="preserve">              "first")</w:t>
      </w:r>
    </w:p>
    <w:p w14:paraId="70F5BE6F" w14:textId="77777777" w:rsidR="00635E3D" w:rsidRDefault="00635E3D">
      <w:pPr>
        <w:pStyle w:val="SourceCode"/>
      </w:pPr>
    </w:p>
    <w:p w14:paraId="1E978D68" w14:textId="77777777" w:rsidR="00635E3D" w:rsidRDefault="003D5F8F">
      <w:pPr>
        <w:pStyle w:val="SourceCode"/>
      </w:pPr>
      <w:r>
        <w:t xml:space="preserve">    # Only a usable name on Windows or Linux is offered for renaming.</w:t>
      </w:r>
    </w:p>
    <w:p w14:paraId="3718839B" w14:textId="77777777" w:rsidR="00635E3D" w:rsidRDefault="003D5F8F">
      <w:pPr>
        <w:pStyle w:val="SourceCode"/>
      </w:pPr>
      <w:r>
        <w:t xml:space="preserve">    if (not different or not within or os_family() == "macOS"</w:t>
      </w:r>
    </w:p>
    <w:p w14:paraId="427DAD52" w14:textId="77777777" w:rsidR="00635E3D" w:rsidRDefault="003D5F8F">
      <w:pPr>
        <w:pStyle w:val="SourceCode"/>
      </w:pPr>
      <w:r>
        <w:t xml:space="preserve">            or os_family() == "other"):</w:t>
      </w:r>
    </w:p>
    <w:p w14:paraId="6A6EFEB9" w14:textId="77777777" w:rsidR="00635E3D" w:rsidRDefault="003D5F8F">
      <w:pPr>
        <w:pStyle w:val="SourceCode"/>
      </w:pPr>
      <w:r>
        <w:t xml:space="preserve">        print("Plan only: the host name was not changed")</w:t>
      </w:r>
    </w:p>
    <w:p w14:paraId="3F2EFA8A" w14:textId="77777777" w:rsidR="00635E3D" w:rsidRDefault="003D5F8F">
      <w:pPr>
        <w:pStyle w:val="SourceCode"/>
      </w:pPr>
      <w:r>
        <w:t xml:space="preserve">        return 0</w:t>
      </w:r>
    </w:p>
    <w:p w14:paraId="084E593A" w14:textId="77777777" w:rsidR="00635E3D" w:rsidRDefault="003D5F8F">
      <w:pPr>
        <w:pStyle w:val="SourceCode"/>
      </w:pPr>
      <w:r>
        <w:t xml:space="preserve">    return rename_host(host_name)</w:t>
      </w:r>
    </w:p>
    <w:p w14:paraId="40C1B86C" w14:textId="77777777" w:rsidR="00635E3D" w:rsidRDefault="00635E3D">
      <w:pPr>
        <w:pStyle w:val="SourceCode"/>
      </w:pPr>
    </w:p>
    <w:p w14:paraId="62CCE378" w14:textId="77777777" w:rsidR="00635E3D" w:rsidRDefault="00635E3D">
      <w:pPr>
        <w:pStyle w:val="SourceCode"/>
      </w:pPr>
    </w:p>
    <w:p w14:paraId="693F636F" w14:textId="77777777" w:rsidR="00635E3D" w:rsidRDefault="003D5F8F">
      <w:pPr>
        <w:pStyle w:val="SourceCode"/>
      </w:pPr>
      <w:r>
        <w:t># Remember, this runs only when started directly; sys.exit turns main's</w:t>
      </w:r>
    </w:p>
    <w:p w14:paraId="3FD6884B" w14:textId="77777777" w:rsidR="00635E3D" w:rsidRDefault="003D5F8F">
      <w:pPr>
        <w:pStyle w:val="SourceCode"/>
        <w:keepNext/>
      </w:pPr>
      <w:r>
        <w:t># return value into the exit code.</w:t>
      </w:r>
    </w:p>
    <w:p w14:paraId="24377F76" w14:textId="77777777" w:rsidR="00635E3D" w:rsidRDefault="003D5F8F">
      <w:pPr>
        <w:pStyle w:val="SourceCode"/>
        <w:keepNext/>
      </w:pPr>
      <w:r>
        <w:t>if __name__ == "__main__":</w:t>
      </w:r>
    </w:p>
    <w:p w14:paraId="0021A006" w14:textId="77777777" w:rsidR="00635E3D" w:rsidRDefault="003D5F8F">
      <w:pPr>
        <w:pStyle w:val="SourceCode"/>
      </w:pPr>
      <w:r>
        <w:t xml:space="preserve">    sys.exit(main())</w:t>
      </w:r>
    </w:p>
    <w:p w14:paraId="2504A49A" w14:textId="77777777" w:rsidR="00635E3D" w:rsidRDefault="00635E3D">
      <w:pPr>
        <w:keepNext/>
      </w:pPr>
    </w:p>
    <w:p w14:paraId="3E2B780C" w14:textId="77777777" w:rsidR="00635E3D" w:rsidRDefault="003D5F8F">
      <w:pPr>
        <w:pStyle w:val="Heading3"/>
      </w:pPr>
      <w:r>
        <w:t>Windows PowerShell Build and Run</w:t>
      </w:r>
    </w:p>
    <w:p w14:paraId="24A92CE4" w14:textId="77777777" w:rsidR="00635E3D" w:rsidRDefault="003D5F8F">
      <w:pPr>
        <w:keepNext/>
      </w:pPr>
      <w:r>
        <w:t>Run the program once, type no at its prompt, then show its exit code.</w:t>
      </w:r>
    </w:p>
    <w:p w14:paraId="092BFA14" w14:textId="77777777" w:rsidR="00635E3D" w:rsidRDefault="00635E3D">
      <w:pPr>
        <w:keepNext/>
      </w:pPr>
    </w:p>
    <w:p w14:paraId="77257D2C" w14:textId="77777777" w:rsidR="00635E3D" w:rsidRDefault="003D5F8F">
      <w:pPr>
        <w:pStyle w:val="CommandBlock"/>
        <w:keepNext/>
      </w:pPr>
      <w:r>
        <w:t>py .\python\host_info.py</w:t>
      </w:r>
    </w:p>
    <w:p w14:paraId="743FEBC1" w14:textId="77777777" w:rsidR="00635E3D" w:rsidRDefault="003D5F8F">
      <w:pPr>
        <w:pStyle w:val="CommandBlock"/>
      </w:pPr>
      <w:r>
        <w:t>$LASTEXITCODE</w:t>
      </w:r>
    </w:p>
    <w:p w14:paraId="5344452C" w14:textId="77777777" w:rsidR="00635E3D" w:rsidRDefault="00635E3D">
      <w:pPr>
        <w:keepNext/>
      </w:pPr>
    </w:p>
    <w:p w14:paraId="7D1E7EC6" w14:textId="77777777" w:rsidR="00635E3D" w:rsidRDefault="003D5F8F">
      <w:pPr>
        <w:pStyle w:val="Heading3"/>
      </w:pPr>
      <w:r>
        <w:t>Linux or macOS Build and Run</w:t>
      </w:r>
    </w:p>
    <w:p w14:paraId="15F27150" w14:textId="77777777" w:rsidR="00635E3D" w:rsidRDefault="003D5F8F">
      <w:pPr>
        <w:pStyle w:val="CommandBlock"/>
        <w:keepNext/>
      </w:pPr>
      <w:r>
        <w:t>python3 ./python/host_info.py</w:t>
      </w:r>
    </w:p>
    <w:p w14:paraId="10F1B573" w14:textId="77777777" w:rsidR="00635E3D" w:rsidRDefault="003D5F8F">
      <w:pPr>
        <w:pStyle w:val="CommandBlock"/>
      </w:pPr>
      <w:r>
        <w:t>echo $?</w:t>
      </w:r>
    </w:p>
    <w:p w14:paraId="23CAB6C6" w14:textId="77777777" w:rsidR="00635E3D" w:rsidRDefault="00635E3D">
      <w:pPr>
        <w:keepNext/>
      </w:pPr>
    </w:p>
    <w:p w14:paraId="32D29409" w14:textId="77777777" w:rsidR="00635E3D" w:rsidRDefault="003D5F8F">
      <w:pPr>
        <w:pStyle w:val="Heading3"/>
      </w:pPr>
      <w:r>
        <w:t>Check Your Results</w:t>
      </w:r>
    </w:p>
    <w:p w14:paraId="5385E965" w14:textId="77777777" w:rsidR="00635E3D" w:rsidRDefault="003D5F8F">
      <w:pPr>
        <w:keepNext/>
      </w:pPr>
      <w:r>
        <w:t>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 WORKSTATION-07 with 8 CPUs; your screen shows your own computer's values.</w:t>
      </w:r>
    </w:p>
    <w:p w14:paraId="5357B682" w14:textId="77777777" w:rsidR="00635E3D" w:rsidRDefault="00635E3D">
      <w:pPr>
        <w:keepNext/>
      </w:pPr>
    </w:p>
    <w:p w14:paraId="67018BDD" w14:textId="77777777" w:rsidR="00635E3D" w:rsidRDefault="003D5F8F">
      <w:pPr>
        <w:pStyle w:val="RequiredOutput"/>
        <w:keepNext/>
      </w:pPr>
      <w:r>
        <w:t>Host Information</w:t>
      </w:r>
    </w:p>
    <w:p w14:paraId="415F9A0A" w14:textId="77777777" w:rsidR="00635E3D" w:rsidRDefault="003D5F8F">
      <w:pPr>
        <w:pStyle w:val="RequiredOutput"/>
        <w:keepNext/>
      </w:pPr>
      <w:r>
        <w:t>Host name: WORKSTATION-07</w:t>
      </w:r>
    </w:p>
    <w:p w14:paraId="0BA55C09" w14:textId="77777777" w:rsidR="00635E3D" w:rsidRDefault="003D5F8F">
      <w:pPr>
        <w:pStyle w:val="RequiredOutput"/>
        <w:keepNext/>
      </w:pPr>
      <w:r>
        <w:t>Operating system: Windows</w:t>
      </w:r>
    </w:p>
    <w:p w14:paraId="61C8760C" w14:textId="77777777" w:rsidR="00635E3D" w:rsidRDefault="003D5F8F">
      <w:pPr>
        <w:pStyle w:val="RequiredOutput"/>
        <w:keepNext/>
      </w:pPr>
      <w:r>
        <w:t>Logical CPUs: 8</w:t>
      </w:r>
    </w:p>
    <w:p w14:paraId="62658DB6" w14:textId="77777777" w:rsidR="00635E3D" w:rsidRDefault="003D5F8F">
      <w:pPr>
        <w:pStyle w:val="RequiredOutput"/>
        <w:keepNext/>
      </w:pPr>
      <w:r>
        <w:t>Total memory: not available</w:t>
      </w:r>
    </w:p>
    <w:p w14:paraId="6CFA79C6" w14:textId="77777777" w:rsidR="00635E3D" w:rsidRDefault="003D5F8F">
      <w:pPr>
        <w:pStyle w:val="RequiredOutput"/>
        <w:keepNext/>
      </w:pPr>
      <w:r>
        <w:t>Disk total: 511101108224 bytes</w:t>
      </w:r>
    </w:p>
    <w:p w14:paraId="601E8808" w14:textId="77777777" w:rsidR="00635E3D" w:rsidRDefault="003D5F8F">
      <w:pPr>
        <w:pStyle w:val="RequiredOutput"/>
        <w:keepNext/>
      </w:pPr>
      <w:r>
        <w:t>Disk available: 202375843840 bytes</w:t>
      </w:r>
    </w:p>
    <w:p w14:paraId="0E55725A" w14:textId="77777777" w:rsidR="00635E3D" w:rsidRDefault="003D5F8F">
      <w:pPr>
        <w:pStyle w:val="RequiredOutput"/>
        <w:keepNext/>
      </w:pPr>
      <w:r>
        <w:t>Rename Plan</w:t>
      </w:r>
    </w:p>
    <w:p w14:paraId="7F109932" w14:textId="77777777" w:rsidR="00635E3D" w:rsidRDefault="003D5F8F">
      <w:pPr>
        <w:pStyle w:val="RequiredOutput"/>
        <w:keepNext/>
      </w:pPr>
      <w:r>
        <w:t>Original host name: WORKSTATION-07</w:t>
      </w:r>
    </w:p>
    <w:p w14:paraId="3AD1FD57" w14:textId="77777777" w:rsidR="00635E3D" w:rsidRDefault="003D5F8F">
      <w:pPr>
        <w:pStyle w:val="RequiredOutput"/>
        <w:keepNext/>
      </w:pPr>
      <w:r>
        <w:t>Proposed host name: SPA-LESSON-215</w:t>
      </w:r>
    </w:p>
    <w:p w14:paraId="24F0B4EB" w14:textId="77777777" w:rsidR="00635E3D" w:rsidRDefault="003D5F8F">
      <w:pPr>
        <w:pStyle w:val="RequiredOutput"/>
        <w:keepNext/>
      </w:pPr>
      <w:r>
        <w:t>Different from original: yes</w:t>
      </w:r>
    </w:p>
    <w:p w14:paraId="41596BB2" w14:textId="77777777" w:rsidR="00635E3D" w:rsidRDefault="003D5F8F">
      <w:pPr>
        <w:pStyle w:val="RequiredOutput"/>
        <w:keepNext/>
      </w:pPr>
      <w:r>
        <w:t>Within 15 characters: yes</w:t>
      </w:r>
    </w:p>
    <w:p w14:paraId="1E855AB7" w14:textId="77777777" w:rsidR="00635E3D" w:rsidRDefault="003D5F8F">
      <w:pPr>
        <w:pStyle w:val="RequiredOutput"/>
        <w:keepNext/>
      </w:pPr>
      <w:r>
        <w:t>Standard original name: yes</w:t>
      </w:r>
    </w:p>
    <w:p w14:paraId="7CF5EA28" w14:textId="77777777" w:rsidR="00635E3D" w:rsidRDefault="003D5F8F">
      <w:pPr>
        <w:pStyle w:val="RequiredOutput"/>
        <w:keepNext/>
      </w:pPr>
      <w:r>
        <w:t>Type yes to rename this computer: no</w:t>
      </w:r>
    </w:p>
    <w:p w14:paraId="0124EBE8" w14:textId="77777777" w:rsidR="00635E3D" w:rsidRDefault="003D5F8F">
      <w:pPr>
        <w:pStyle w:val="RequiredOutput"/>
      </w:pPr>
      <w:r>
        <w:t>Plan only: the host name was not changed</w:t>
      </w:r>
    </w:p>
    <w:p w14:paraId="007AE200" w14:textId="77777777" w:rsidR="00635E3D" w:rsidRDefault="00635E3D">
      <w:pPr>
        <w:keepNext/>
      </w:pPr>
    </w:p>
    <w:p w14:paraId="053CCEC1" w14:textId="77777777" w:rsidR="00635E3D" w:rsidRDefault="003D5F8F">
      <w:pPr>
        <w:pStyle w:val="ListBullet"/>
      </w:pPr>
      <w:r>
        <w:t>The fact lines match the Basic version's because the Production-Minded program reads the same facts, with the proposed name, its limit, and the record file named once, the family in os_family, and every lookup that can fail checked before any line prints.</w:t>
      </w:r>
    </w:p>
    <w:p w14:paraId="08D47C4C"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5AB120F5"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584A4455" w14:textId="77777777" w:rsidR="00635E3D" w:rsidRDefault="003D5F8F">
      <w:pPr>
        <w:pStyle w:val="ListBullet"/>
      </w:pPr>
      <w:r>
        <w:t>Exit code 0 proves every lookup succeeded. A refused lookup prints one Error line on the error stream, no report at all, and exit code 1.</w:t>
      </w:r>
    </w:p>
    <w:p w14:paraId="342C5A87" w14:textId="77777777" w:rsidR="00635E3D" w:rsidRDefault="003D5F8F">
      <w:pPr>
        <w:pStyle w:val="ListBullet"/>
      </w:pPr>
      <w:r>
        <w:t>If a failure ends with Traceback, the lookup is outside the try block.</w:t>
      </w:r>
    </w:p>
    <w:p w14:paraId="2499CB3B" w14:textId="77777777" w:rsidR="00635E3D" w:rsidRDefault="003D5F8F">
      <w:pPr>
        <w:pStyle w:val="ListBullet"/>
      </w:pPr>
      <w:r>
        <w:t>If Python stops with another error, read the last line of the message: it names the problem, and the line above it names the file and line.</w:t>
      </w:r>
    </w:p>
    <w:p w14:paraId="3B165646" w14:textId="77777777" w:rsidR="00635E3D" w:rsidRDefault="00635E3D">
      <w:pPr>
        <w:keepNext/>
      </w:pPr>
    </w:p>
    <w:p w14:paraId="62F88BFA" w14:textId="77777777" w:rsidR="00635E3D" w:rsidRDefault="00635E3D">
      <w:pPr>
        <w:keepNext/>
      </w:pPr>
    </w:p>
    <w:p w14:paraId="741ED9C6" w14:textId="77777777" w:rsidR="00635E3D" w:rsidRDefault="003D5F8F">
      <w:pPr>
        <w:pStyle w:val="Heading2"/>
      </w:pPr>
      <w:r>
        <w:t>What to Notice</w:t>
      </w:r>
    </w:p>
    <w:p w14:paraId="5E95669B" w14:textId="77777777" w:rsidR="00635E3D" w:rsidRDefault="003D5F8F">
      <w:pPr>
        <w:pStyle w:val="ListBullet"/>
      </w:pPr>
      <w:r>
        <w:t>ctypes.windll.kernel32.SetComputerNameExW calls Windows' own function directly, and ctypes.WinError() turns its error code into an OSError; on Linux, subprocess.run runs hostnamectl. ctypes.windll exists only on Windows, so each function checks the family first.</w:t>
      </w:r>
    </w:p>
    <w:p w14:paraId="248E34E2" w14:textId="77777777" w:rsidR="00635E3D" w:rsidRDefault="003D5F8F">
      <w:pPr>
        <w:pStyle w:val="ListBullet"/>
      </w:pPr>
      <w:r>
        <w:t>None is Python's no value, and is None tests for it; os.cpu_count returns None instead of raising when it cannot count.</w:t>
      </w:r>
    </w:p>
    <w:p w14:paraId="7E8F7D24" w14:textId="77777777" w:rsidR="00635E3D" w:rsidRDefault="003D5F8F">
      <w:pPr>
        <w:pStyle w:val="ListBullet"/>
      </w:pPr>
      <w:r>
        <w:t>shutil.disk_usage returns a record with total, used, and free, all in bytes; free is the space this program may use.</w:t>
      </w:r>
    </w:p>
    <w:p w14:paraId="61C0D360" w14:textId="77777777" w:rsidR="00635E3D" w:rsidRDefault="003D5F8F">
      <w:pPr>
        <w:pStyle w:val="ListBullet"/>
      </w:pPr>
      <w:r>
        <w:t>os.sysconf exists only on Linux and macOS, so the program checks the family first; on Windows, calling it would stop with AttributeError.</w:t>
      </w:r>
    </w:p>
    <w:p w14:paraId="3D79E91C" w14:textId="77777777" w:rsidR="00635E3D" w:rsidRDefault="003D5F8F">
      <w:pPr>
        <w:pStyle w:val="ListBullet"/>
      </w:pPr>
      <w:r>
        <w:t>not available is an honest answer: printing 0 would be a made-up value.</w:t>
      </w:r>
    </w:p>
    <w:p w14:paraId="08F0ABD8" w14:textId="77777777" w:rsidR="00635E3D" w:rsidRDefault="00635E3D">
      <w:pPr>
        <w:keepNext/>
      </w:pPr>
    </w:p>
    <w:p w14:paraId="13FD3AB0" w14:textId="77777777" w:rsidR="00635E3D" w:rsidRDefault="003D5F8F">
      <w:pPr>
        <w:pStyle w:val="Heading3"/>
      </w:pPr>
      <w:r>
        <w:t>Basic and Production-Minded Comparison</w:t>
      </w:r>
    </w:p>
    <w:p w14:paraId="74C134C5"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os_family, and checks every lookup that can fail before it prints anything, the way Lesson 2.11 taught. It is also the rename utility: it renames only after you type yes in a terminal with administrator rights, records the original firs</w:t>
      </w:r>
      <w:r>
        <w:t>t, checks the pending name after every change, and restores the original on a later run.</w:t>
      </w:r>
    </w:p>
    <w:p w14:paraId="33126AAB" w14:textId="77777777" w:rsidR="00635E3D" w:rsidRDefault="00635E3D">
      <w:pPr>
        <w:keepNext/>
      </w:pPr>
    </w:p>
    <w:p w14:paraId="6492FAC2" w14:textId="77777777" w:rsidR="00635E3D" w:rsidRDefault="00635E3D">
      <w:pPr>
        <w:keepNext/>
      </w:pPr>
    </w:p>
    <w:p w14:paraId="75AAE01B" w14:textId="77777777" w:rsidR="00635E3D" w:rsidRDefault="00635E3D">
      <w:pPr>
        <w:keepNext/>
      </w:pPr>
    </w:p>
    <w:p w14:paraId="376460C6" w14:textId="77777777" w:rsidR="00635E3D" w:rsidRDefault="003D5F8F">
      <w:pPr>
        <w:pStyle w:val="Heading1"/>
      </w:pPr>
      <w:r>
        <w:t>TypeScript Implementation</w:t>
      </w:r>
    </w:p>
    <w:p w14:paraId="20E1543D" w14:textId="77777777" w:rsidR="00635E3D" w:rsidRDefault="003D5F8F">
      <w:r>
        <w:t>TypeScript uses Node's os module: hostname reads the host name, platform names the system (win32, darwin for macOS, or linux), availableParallelism counts the CPUs, and totalmem returns the memory size. statfsSync, from Node's fs module, measures a disk. A lookup the system refuses throws an Error.</w:t>
      </w:r>
    </w:p>
    <w:p w14:paraId="7F69667F" w14:textId="77777777" w:rsidR="00635E3D" w:rsidRDefault="00635E3D">
      <w:pPr>
        <w:keepNext/>
      </w:pPr>
    </w:p>
    <w:p w14:paraId="098E1B23" w14:textId="77777777" w:rsidR="00635E3D" w:rsidRDefault="00635E3D">
      <w:pPr>
        <w:keepNext/>
      </w:pPr>
    </w:p>
    <w:p w14:paraId="2BB3D114" w14:textId="77777777" w:rsidR="00635E3D" w:rsidRDefault="003D5F8F">
      <w:pPr>
        <w:pStyle w:val="Heading2"/>
      </w:pPr>
      <w:r>
        <w:t>Basic Implementation</w:t>
      </w:r>
    </w:p>
    <w:p w14:paraId="2C68AB0F" w14:textId="77777777" w:rsidR="00635E3D" w:rsidRDefault="003D5F8F">
      <w:r>
        <w:t>Start with the most direct version: main reads the host name, maps platform() to the family with an if chain, prints the CPU count and the memory size, measures the current directory's disk with statfsSync, and then prints the rename plan. Every step is commented, so read the comments as you type it.</w:t>
      </w:r>
    </w:p>
    <w:p w14:paraId="46771A2B" w14:textId="77777777" w:rsidR="00635E3D" w:rsidRDefault="00635E3D">
      <w:pPr>
        <w:keepNext/>
      </w:pPr>
    </w:p>
    <w:p w14:paraId="6233B48B" w14:textId="77777777" w:rsidR="00635E3D" w:rsidRDefault="003D5F8F">
      <w:pPr>
        <w:pStyle w:val="Heading3"/>
      </w:pPr>
      <w:r>
        <w:t>typescript/src/basic.ts</w:t>
      </w:r>
    </w:p>
    <w:p w14:paraId="74A218ED" w14:textId="77777777" w:rsidR="00635E3D" w:rsidRDefault="003D5F8F">
      <w:pPr>
        <w:pStyle w:val="SourceCode"/>
        <w:keepNext/>
      </w:pPr>
      <w:r>
        <w:t>// Remember, import names what the file uses. Node's os module describes</w:t>
      </w:r>
    </w:p>
    <w:p w14:paraId="09A33389" w14:textId="77777777" w:rsidR="00635E3D" w:rsidRDefault="003D5F8F">
      <w:pPr>
        <w:pStyle w:val="SourceCode"/>
        <w:keepNext/>
      </w:pPr>
      <w:r>
        <w:t>// the host, and statfsSync, from its fs module, measures a disk.</w:t>
      </w:r>
    </w:p>
    <w:p w14:paraId="54FCD6ED" w14:textId="77777777" w:rsidR="00635E3D" w:rsidRDefault="003D5F8F">
      <w:pPr>
        <w:pStyle w:val="SourceCode"/>
      </w:pPr>
      <w:r>
        <w:t>import { statfsSync } from "node:fs";</w:t>
      </w:r>
    </w:p>
    <w:p w14:paraId="02CE18DE" w14:textId="77777777" w:rsidR="00635E3D" w:rsidRDefault="003D5F8F">
      <w:pPr>
        <w:pStyle w:val="SourceCode"/>
      </w:pPr>
      <w:r>
        <w:t>import { availableParallelism, hostname, platform, totalmem } from "node:os";</w:t>
      </w:r>
    </w:p>
    <w:p w14:paraId="379CBD2A" w14:textId="77777777" w:rsidR="00635E3D" w:rsidRDefault="00635E3D">
      <w:pPr>
        <w:pStyle w:val="SourceCode"/>
      </w:pPr>
    </w:p>
    <w:p w14:paraId="1311B6CD" w14:textId="77777777" w:rsidR="00635E3D" w:rsidRDefault="003D5F8F">
      <w:pPr>
        <w:pStyle w:val="SourceCode"/>
      </w:pPr>
      <w:r>
        <w:t>// Remember, main() on the last line runs the program.</w:t>
      </w:r>
    </w:p>
    <w:p w14:paraId="299E85FB" w14:textId="77777777" w:rsidR="00635E3D" w:rsidRDefault="003D5F8F">
      <w:pPr>
        <w:pStyle w:val="SourceCode"/>
      </w:pPr>
      <w:r>
        <w:t>function main(): void {</w:t>
      </w:r>
    </w:p>
    <w:p w14:paraId="4186A7CE" w14:textId="77777777" w:rsidR="00635E3D" w:rsidRDefault="003D5F8F">
      <w:pPr>
        <w:pStyle w:val="SourceCode"/>
      </w:pPr>
      <w:r>
        <w:t xml:space="preserve">    console.log("Host Information");</w:t>
      </w:r>
    </w:p>
    <w:p w14:paraId="65E05776" w14:textId="77777777" w:rsidR="00635E3D" w:rsidRDefault="00635E3D">
      <w:pPr>
        <w:pStyle w:val="SourceCode"/>
      </w:pPr>
    </w:p>
    <w:p w14:paraId="6A882A99" w14:textId="77777777" w:rsidR="00635E3D" w:rsidRDefault="003D5F8F">
      <w:pPr>
        <w:pStyle w:val="SourceCode"/>
      </w:pPr>
      <w:r>
        <w:t xml:space="preserve">    // The host name is the computer's name on the network, the same name</w:t>
      </w:r>
    </w:p>
    <w:p w14:paraId="04D71C88" w14:textId="77777777" w:rsidR="00635E3D" w:rsidRDefault="003D5F8F">
      <w:pPr>
        <w:pStyle w:val="SourceCode"/>
      </w:pPr>
      <w:r>
        <w:t xml:space="preserve">    // the hostname command prints. hostname() reads it.</w:t>
      </w:r>
    </w:p>
    <w:p w14:paraId="4B6E44EE" w14:textId="77777777" w:rsidR="00635E3D" w:rsidRDefault="003D5F8F">
      <w:pPr>
        <w:pStyle w:val="SourceCode"/>
      </w:pPr>
      <w:r>
        <w:t xml:space="preserve">    const hostName: string = hostname();</w:t>
      </w:r>
    </w:p>
    <w:p w14:paraId="605728CA" w14:textId="77777777" w:rsidR="00635E3D" w:rsidRDefault="003D5F8F">
      <w:pPr>
        <w:pStyle w:val="SourceCode"/>
      </w:pPr>
      <w:r>
        <w:t xml:space="preserve">    console.log(`Host name: ${hostName}`);</w:t>
      </w:r>
    </w:p>
    <w:p w14:paraId="0AC4AE6B" w14:textId="77777777" w:rsidR="00635E3D" w:rsidRDefault="00635E3D">
      <w:pPr>
        <w:pStyle w:val="SourceCode"/>
      </w:pPr>
    </w:p>
    <w:p w14:paraId="3663FAF7" w14:textId="77777777" w:rsidR="00635E3D" w:rsidRDefault="003D5F8F">
      <w:pPr>
        <w:pStyle w:val="SourceCode"/>
      </w:pPr>
      <w:r>
        <w:t xml:space="preserve">    // The operating-system family: platform() returns Node's short name</w:t>
      </w:r>
    </w:p>
    <w:p w14:paraId="349FA322" w14:textId="77777777" w:rsidR="00635E3D" w:rsidRDefault="003D5F8F">
      <w:pPr>
        <w:pStyle w:val="SourceCode"/>
      </w:pPr>
      <w:r>
        <w:t xml:space="preserve">    // for the system: win32 (Windows, even 64-bit), darwin (macOS), or</w:t>
      </w:r>
    </w:p>
    <w:p w14:paraId="6B421B2D" w14:textId="77777777" w:rsidR="00635E3D" w:rsidRDefault="003D5F8F">
      <w:pPr>
        <w:pStyle w:val="SourceCode"/>
      </w:pPr>
      <w:r>
        <w:t xml:space="preserve">    // linux. Remember, if, else if, else: exactly one runs.</w:t>
      </w:r>
    </w:p>
    <w:p w14:paraId="621986A8" w14:textId="77777777" w:rsidR="00635E3D" w:rsidRDefault="003D5F8F">
      <w:pPr>
        <w:pStyle w:val="SourceCode"/>
      </w:pPr>
      <w:r>
        <w:t xml:space="preserve">    let osFamily: string = "other";</w:t>
      </w:r>
    </w:p>
    <w:p w14:paraId="084FB7DF" w14:textId="77777777" w:rsidR="00635E3D" w:rsidRDefault="003D5F8F">
      <w:pPr>
        <w:pStyle w:val="SourceCode"/>
      </w:pPr>
      <w:r>
        <w:t xml:space="preserve">    if (platform() === "win32") {</w:t>
      </w:r>
    </w:p>
    <w:p w14:paraId="754D9B82" w14:textId="77777777" w:rsidR="00635E3D" w:rsidRDefault="003D5F8F">
      <w:pPr>
        <w:pStyle w:val="SourceCode"/>
      </w:pPr>
      <w:r>
        <w:t xml:space="preserve">        osFamily = "Windows";</w:t>
      </w:r>
    </w:p>
    <w:p w14:paraId="3D53BE97" w14:textId="77777777" w:rsidR="00635E3D" w:rsidRDefault="003D5F8F">
      <w:pPr>
        <w:pStyle w:val="SourceCode"/>
      </w:pPr>
      <w:r>
        <w:t xml:space="preserve">    } else if (platform() === "darwin") {</w:t>
      </w:r>
    </w:p>
    <w:p w14:paraId="50C38424" w14:textId="77777777" w:rsidR="00635E3D" w:rsidRDefault="003D5F8F">
      <w:pPr>
        <w:pStyle w:val="SourceCode"/>
      </w:pPr>
      <w:r>
        <w:t xml:space="preserve">        osFamily = "macOS";</w:t>
      </w:r>
    </w:p>
    <w:p w14:paraId="77B13862" w14:textId="77777777" w:rsidR="00635E3D" w:rsidRDefault="003D5F8F">
      <w:pPr>
        <w:pStyle w:val="SourceCode"/>
      </w:pPr>
      <w:r>
        <w:t xml:space="preserve">    } else if (platform() === "linux") {</w:t>
      </w:r>
    </w:p>
    <w:p w14:paraId="64CD099A" w14:textId="77777777" w:rsidR="00635E3D" w:rsidRDefault="003D5F8F">
      <w:pPr>
        <w:pStyle w:val="SourceCode"/>
      </w:pPr>
      <w:r>
        <w:t xml:space="preserve">        osFamily = "Linux";</w:t>
      </w:r>
    </w:p>
    <w:p w14:paraId="28F6387B" w14:textId="77777777" w:rsidR="00635E3D" w:rsidRDefault="003D5F8F">
      <w:pPr>
        <w:pStyle w:val="SourceCode"/>
      </w:pPr>
      <w:r>
        <w:t xml:space="preserve">    }</w:t>
      </w:r>
    </w:p>
    <w:p w14:paraId="08E190DE" w14:textId="77777777" w:rsidR="00635E3D" w:rsidRDefault="003D5F8F">
      <w:pPr>
        <w:pStyle w:val="SourceCode"/>
      </w:pPr>
      <w:r>
        <w:t xml:space="preserve">    console.log(`Operating system: ${osFamily}`);</w:t>
      </w:r>
    </w:p>
    <w:p w14:paraId="507F4161" w14:textId="77777777" w:rsidR="00635E3D" w:rsidRDefault="00635E3D">
      <w:pPr>
        <w:pStyle w:val="SourceCode"/>
      </w:pPr>
    </w:p>
    <w:p w14:paraId="3CFC10F0" w14:textId="77777777" w:rsidR="00635E3D" w:rsidRDefault="003D5F8F">
      <w:pPr>
        <w:pStyle w:val="SourceCode"/>
      </w:pPr>
      <w:r>
        <w:t xml:space="preserve">    // A logical CPU is one processor the system can run work on at the</w:t>
      </w:r>
    </w:p>
    <w:p w14:paraId="2D2293D7" w14:textId="77777777" w:rsidR="00635E3D" w:rsidRDefault="003D5F8F">
      <w:pPr>
        <w:pStyle w:val="SourceCode"/>
      </w:pPr>
      <w:r>
        <w:t xml:space="preserve">    // same moment; availableParallelism() counts them.</w:t>
      </w:r>
    </w:p>
    <w:p w14:paraId="228E71FA" w14:textId="77777777" w:rsidR="00635E3D" w:rsidRDefault="003D5F8F">
      <w:pPr>
        <w:pStyle w:val="SourceCode"/>
      </w:pPr>
      <w:r>
        <w:t xml:space="preserve">    console.log(`Logical CPUs: ${availableParallelism()}`);</w:t>
      </w:r>
    </w:p>
    <w:p w14:paraId="4DB7599D" w14:textId="77777777" w:rsidR="00635E3D" w:rsidRDefault="00635E3D">
      <w:pPr>
        <w:pStyle w:val="SourceCode"/>
      </w:pPr>
    </w:p>
    <w:p w14:paraId="0DF5B50E" w14:textId="77777777" w:rsidR="00635E3D" w:rsidRDefault="003D5F8F">
      <w:pPr>
        <w:pStyle w:val="SourceCode"/>
      </w:pPr>
      <w:r>
        <w:t xml:space="preserve">    // Memory is counted in bytes; totalmem() returns the total.</w:t>
      </w:r>
    </w:p>
    <w:p w14:paraId="262F8579" w14:textId="77777777" w:rsidR="00635E3D" w:rsidRDefault="003D5F8F">
      <w:pPr>
        <w:pStyle w:val="SourceCode"/>
      </w:pPr>
      <w:r>
        <w:t xml:space="preserve">    console.log(`Total memory: ${totalmem()} bytes`);</w:t>
      </w:r>
    </w:p>
    <w:p w14:paraId="08202CF5" w14:textId="77777777" w:rsidR="00635E3D" w:rsidRDefault="00635E3D">
      <w:pPr>
        <w:pStyle w:val="SourceCode"/>
      </w:pPr>
    </w:p>
    <w:p w14:paraId="556956BE" w14:textId="77777777" w:rsidR="00635E3D" w:rsidRDefault="003D5F8F">
      <w:pPr>
        <w:pStyle w:val="SourceCode"/>
      </w:pPr>
      <w:r>
        <w:t xml:space="preserve">    // statfsSync describes the disk that holds ".", the current directory:</w:t>
      </w:r>
    </w:p>
    <w:p w14:paraId="4531A984" w14:textId="77777777" w:rsidR="00635E3D" w:rsidRDefault="003D5F8F">
      <w:pPr>
        <w:pStyle w:val="SourceCode"/>
      </w:pPr>
      <w:r>
        <w:t xml:space="preserve">    // blocks is its size in blocks, bavail the blocks this program may</w:t>
      </w:r>
    </w:p>
    <w:p w14:paraId="1D40F569" w14:textId="77777777" w:rsidR="00635E3D" w:rsidRDefault="003D5F8F">
      <w:pPr>
        <w:pStyle w:val="SourceCode"/>
      </w:pPr>
      <w:r>
        <w:t xml:space="preserve">    // still use, and bsize each block's size in bytes. TypeScript works</w:t>
      </w:r>
    </w:p>
    <w:p w14:paraId="6013896B" w14:textId="77777777" w:rsidR="00635E3D" w:rsidRDefault="003D5F8F">
      <w:pPr>
        <w:pStyle w:val="SourceCode"/>
      </w:pPr>
      <w:r>
        <w:t xml:space="preserve">    // out disk's type from statfsSync. Remember, the dot picks one field.</w:t>
      </w:r>
    </w:p>
    <w:p w14:paraId="688BCAA0" w14:textId="77777777" w:rsidR="00635E3D" w:rsidRDefault="003D5F8F">
      <w:pPr>
        <w:pStyle w:val="SourceCode"/>
      </w:pPr>
      <w:r>
        <w:t xml:space="preserve">    const disk = statfsSync(".");</w:t>
      </w:r>
    </w:p>
    <w:p w14:paraId="55E94686" w14:textId="77777777" w:rsidR="00635E3D" w:rsidRDefault="003D5F8F">
      <w:pPr>
        <w:pStyle w:val="SourceCode"/>
      </w:pPr>
      <w:r>
        <w:t xml:space="preserve">    console.log(`Disk total: ${disk.blocks * disk.bsize} bytes`);</w:t>
      </w:r>
    </w:p>
    <w:p w14:paraId="714359D2" w14:textId="77777777" w:rsidR="00635E3D" w:rsidRDefault="003D5F8F">
      <w:pPr>
        <w:pStyle w:val="SourceCode"/>
      </w:pPr>
      <w:r>
        <w:t xml:space="preserve">    console.log(`Disk available: ${disk.bavail * disk.bsize} bytes`);</w:t>
      </w:r>
    </w:p>
    <w:p w14:paraId="3FD9B0A5" w14:textId="77777777" w:rsidR="00635E3D" w:rsidRDefault="00635E3D">
      <w:pPr>
        <w:pStyle w:val="SourceCode"/>
      </w:pPr>
    </w:p>
    <w:p w14:paraId="1D5A7E63" w14:textId="77777777" w:rsidR="00635E3D" w:rsidRDefault="003D5F8F">
      <w:pPr>
        <w:pStyle w:val="SourceCode"/>
      </w:pPr>
      <w:r>
        <w:t xml:space="preserve">    // The rename plan: record the original name, choose a lesson name,</w:t>
      </w:r>
    </w:p>
    <w:p w14:paraId="33AF6AA4" w14:textId="77777777" w:rsidR="00635E3D" w:rsidRDefault="003D5F8F">
      <w:pPr>
        <w:pStyle w:val="SourceCode"/>
      </w:pPr>
      <w:r>
        <w:t xml:space="preserve">    // and check it. Nothing is changed here; the Production-Minded</w:t>
      </w:r>
    </w:p>
    <w:p w14:paraId="6B9AE4C6" w14:textId="77777777" w:rsidR="00635E3D" w:rsidRDefault="003D5F8F">
      <w:pPr>
        <w:pStyle w:val="SourceCode"/>
      </w:pPr>
      <w:r>
        <w:t xml:space="preserve">    // program performs the rename.</w:t>
      </w:r>
    </w:p>
    <w:p w14:paraId="30477FE9" w14:textId="77777777" w:rsidR="00635E3D" w:rsidRDefault="003D5F8F">
      <w:pPr>
        <w:pStyle w:val="SourceCode"/>
      </w:pPr>
      <w:r>
        <w:t xml:space="preserve">    const originalName: string = hostName;</w:t>
      </w:r>
    </w:p>
    <w:p w14:paraId="4202CA69" w14:textId="77777777" w:rsidR="00635E3D" w:rsidRDefault="003D5F8F">
      <w:pPr>
        <w:pStyle w:val="SourceCode"/>
      </w:pPr>
      <w:r>
        <w:t xml:space="preserve">    const proposedName: string = "SPA-LESSON-215";</w:t>
      </w:r>
    </w:p>
    <w:p w14:paraId="001C03E7" w14:textId="77777777" w:rsidR="00635E3D" w:rsidRDefault="003D5F8F">
      <w:pPr>
        <w:pStyle w:val="SourceCode"/>
      </w:pPr>
      <w:r>
        <w:t xml:space="preserve">    console.log("Rename Plan");</w:t>
      </w:r>
    </w:p>
    <w:p w14:paraId="4DCE5BA8" w14:textId="77777777" w:rsidR="00635E3D" w:rsidRDefault="003D5F8F">
      <w:pPr>
        <w:pStyle w:val="SourceCode"/>
      </w:pPr>
      <w:r>
        <w:t xml:space="preserve">    console.log(`Original host name: ${originalName}`);</w:t>
      </w:r>
    </w:p>
    <w:p w14:paraId="009F125B" w14:textId="77777777" w:rsidR="00635E3D" w:rsidRDefault="003D5F8F">
      <w:pPr>
        <w:pStyle w:val="SourceCode"/>
      </w:pPr>
      <w:r>
        <w:t xml:space="preserve">    console.log(`Proposed host name: ${proposedName}`);</w:t>
      </w:r>
    </w:p>
    <w:p w14:paraId="718FD225" w14:textId="77777777" w:rsidR="00635E3D" w:rsidRDefault="00635E3D">
      <w:pPr>
        <w:pStyle w:val="SourceCode"/>
      </w:pPr>
    </w:p>
    <w:p w14:paraId="357DD246" w14:textId="77777777" w:rsidR="00635E3D" w:rsidRDefault="003D5F8F">
      <w:pPr>
        <w:pStyle w:val="SourceCode"/>
      </w:pPr>
      <w:r>
        <w:t xml:space="preserve">    // Host names ignore capitalization, so toLowerCase turns both into</w:t>
      </w:r>
    </w:p>
    <w:p w14:paraId="36F89DF9" w14:textId="77777777" w:rsidR="00635E3D" w:rsidRDefault="003D5F8F">
      <w:pPr>
        <w:pStyle w:val="SourceCode"/>
      </w:pPr>
      <w:r>
        <w:t xml:space="preserve">    // small letters before they are compared: SPA-LESSON-215 and</w:t>
      </w:r>
    </w:p>
    <w:p w14:paraId="7AD12B6D" w14:textId="77777777" w:rsidR="00635E3D" w:rsidRDefault="003D5F8F">
      <w:pPr>
        <w:pStyle w:val="SourceCode"/>
      </w:pPr>
      <w:r>
        <w:t xml:space="preserve">    // spa-lesson-215 count as the same name. !== means they differ.</w:t>
      </w:r>
    </w:p>
    <w:p w14:paraId="457BE9DC" w14:textId="77777777" w:rsidR="00635E3D" w:rsidRDefault="003D5F8F">
      <w:pPr>
        <w:pStyle w:val="SourceCode"/>
      </w:pPr>
      <w:r>
        <w:t xml:space="preserve">    if (proposedName.toLowerCase() !== originalName.toLowerCase()) {</w:t>
      </w:r>
    </w:p>
    <w:p w14:paraId="3DC7811A" w14:textId="77777777" w:rsidR="00635E3D" w:rsidRDefault="003D5F8F">
      <w:pPr>
        <w:pStyle w:val="SourceCode"/>
      </w:pPr>
      <w:r>
        <w:t xml:space="preserve">        console.log("Different from original: yes");</w:t>
      </w:r>
    </w:p>
    <w:p w14:paraId="29B096AB" w14:textId="77777777" w:rsidR="00635E3D" w:rsidRDefault="003D5F8F">
      <w:pPr>
        <w:pStyle w:val="SourceCode"/>
      </w:pPr>
      <w:r>
        <w:t xml:space="preserve">    } else {</w:t>
      </w:r>
    </w:p>
    <w:p w14:paraId="7690D7E3" w14:textId="77777777" w:rsidR="00635E3D" w:rsidRDefault="003D5F8F">
      <w:pPr>
        <w:pStyle w:val="SourceCode"/>
      </w:pPr>
      <w:r>
        <w:t xml:space="preserve">        console.log("Different from original: no");</w:t>
      </w:r>
    </w:p>
    <w:p w14:paraId="2DB72164" w14:textId="77777777" w:rsidR="00635E3D" w:rsidRDefault="003D5F8F">
      <w:pPr>
        <w:pStyle w:val="SourceCode"/>
      </w:pPr>
      <w:r>
        <w:t xml:space="preserve">    }</w:t>
      </w:r>
    </w:p>
    <w:p w14:paraId="6588D1F7" w14:textId="77777777" w:rsidR="00635E3D" w:rsidRDefault="00635E3D">
      <w:pPr>
        <w:pStyle w:val="SourceCode"/>
      </w:pPr>
    </w:p>
    <w:p w14:paraId="4CEBEC5D" w14:textId="77777777" w:rsidR="00635E3D" w:rsidRDefault="003D5F8F">
      <w:pPr>
        <w:pStyle w:val="SourceCode"/>
      </w:pPr>
      <w:r>
        <w:t xml:space="preserve">    // 15 characters is Windows' limit for a computer name (Linux</w:t>
      </w:r>
    </w:p>
    <w:p w14:paraId="11D77A63" w14:textId="77777777" w:rsidR="00635E3D" w:rsidRDefault="003D5F8F">
      <w:pPr>
        <w:pStyle w:val="SourceCode"/>
      </w:pPr>
      <w:r>
        <w:t xml:space="preserve">    // allows 64), so a name within 15 works on every system.</w:t>
      </w:r>
    </w:p>
    <w:p w14:paraId="127EF033" w14:textId="77777777" w:rsidR="00635E3D" w:rsidRDefault="003D5F8F">
      <w:pPr>
        <w:pStyle w:val="SourceCode"/>
      </w:pPr>
      <w:r>
        <w:t xml:space="preserve">    // Remember, length counts the characters.</w:t>
      </w:r>
    </w:p>
    <w:p w14:paraId="2AD18BE7" w14:textId="77777777" w:rsidR="00635E3D" w:rsidRDefault="003D5F8F">
      <w:pPr>
        <w:pStyle w:val="SourceCode"/>
      </w:pPr>
      <w:r>
        <w:t xml:space="preserve">    if (proposedName.length &lt;= 15) {</w:t>
      </w:r>
    </w:p>
    <w:p w14:paraId="43F0D94F" w14:textId="77777777" w:rsidR="00635E3D" w:rsidRDefault="003D5F8F">
      <w:pPr>
        <w:pStyle w:val="SourceCode"/>
      </w:pPr>
      <w:r>
        <w:t xml:space="preserve">        console.log("Within 15 characters: yes");</w:t>
      </w:r>
    </w:p>
    <w:p w14:paraId="09CD94FA" w14:textId="77777777" w:rsidR="00635E3D" w:rsidRDefault="003D5F8F">
      <w:pPr>
        <w:pStyle w:val="SourceCode"/>
      </w:pPr>
      <w:r>
        <w:t xml:space="preserve">    } else {</w:t>
      </w:r>
    </w:p>
    <w:p w14:paraId="2ED8F62A" w14:textId="77777777" w:rsidR="00635E3D" w:rsidRDefault="003D5F8F">
      <w:pPr>
        <w:pStyle w:val="SourceCode"/>
      </w:pPr>
      <w:r>
        <w:t xml:space="preserve">        console.log("Within 15 characters: no");</w:t>
      </w:r>
    </w:p>
    <w:p w14:paraId="54687DB3" w14:textId="77777777" w:rsidR="00635E3D" w:rsidRDefault="003D5F8F">
      <w:pPr>
        <w:pStyle w:val="SourceCode"/>
      </w:pPr>
      <w:r>
        <w:t xml:space="preserve">    }</w:t>
      </w:r>
    </w:p>
    <w:p w14:paraId="47AB3111" w14:textId="77777777" w:rsidR="00635E3D" w:rsidRDefault="003D5F8F">
      <w:pPr>
        <w:pStyle w:val="SourceCode"/>
        <w:keepNext/>
      </w:pPr>
      <w:r>
        <w:t xml:space="preserve">    console.log("Plan only: the host name was not changed");</w:t>
      </w:r>
    </w:p>
    <w:p w14:paraId="0D862861" w14:textId="77777777" w:rsidR="00635E3D" w:rsidRDefault="003D5F8F">
      <w:pPr>
        <w:pStyle w:val="SourceCode"/>
        <w:keepNext/>
      </w:pPr>
      <w:r>
        <w:t>}</w:t>
      </w:r>
    </w:p>
    <w:p w14:paraId="6EC7C47D" w14:textId="77777777" w:rsidR="00635E3D" w:rsidRDefault="00635E3D">
      <w:pPr>
        <w:pStyle w:val="SourceCode"/>
        <w:keepNext/>
      </w:pPr>
    </w:p>
    <w:p w14:paraId="00C9D28B" w14:textId="77777777" w:rsidR="00635E3D" w:rsidRDefault="003D5F8F">
      <w:pPr>
        <w:pStyle w:val="SourceCode"/>
      </w:pPr>
      <w:r>
        <w:t>main();</w:t>
      </w:r>
    </w:p>
    <w:p w14:paraId="599EDDF6" w14:textId="77777777" w:rsidR="00635E3D" w:rsidRDefault="00635E3D">
      <w:pPr>
        <w:keepNext/>
      </w:pPr>
    </w:p>
    <w:p w14:paraId="3EB5FA70" w14:textId="77777777" w:rsidR="00635E3D" w:rsidRDefault="003D5F8F">
      <w:pPr>
        <w:pStyle w:val="Heading3"/>
      </w:pPr>
      <w:r>
        <w:t>Windows PowerShell Basic Build and Run</w:t>
      </w:r>
    </w:p>
    <w:p w14:paraId="66557859" w14:textId="77777777" w:rsidR="00635E3D" w:rsidRDefault="003D5F8F">
      <w:pPr>
        <w:keepNext/>
      </w:pPr>
      <w:r>
        <w:t>Run the program once, then print the host name with the system's own command.</w:t>
      </w:r>
    </w:p>
    <w:p w14:paraId="77F6CA1E" w14:textId="77777777" w:rsidR="00635E3D" w:rsidRDefault="00635E3D">
      <w:pPr>
        <w:keepNext/>
      </w:pPr>
    </w:p>
    <w:p w14:paraId="51B4CE4B" w14:textId="77777777" w:rsidR="00635E3D" w:rsidRDefault="003D5F8F">
      <w:pPr>
        <w:pStyle w:val="CommandBlock"/>
        <w:keepNext/>
      </w:pPr>
      <w:r>
        <w:t>npm --prefix .\typescript run check</w:t>
      </w:r>
    </w:p>
    <w:p w14:paraId="205AF495" w14:textId="77777777" w:rsidR="00635E3D" w:rsidRDefault="003D5F8F">
      <w:pPr>
        <w:pStyle w:val="CommandBlock"/>
        <w:keepNext/>
      </w:pPr>
      <w:r>
        <w:t>npm --prefix .\typescript run build</w:t>
      </w:r>
    </w:p>
    <w:p w14:paraId="5C65A9BB" w14:textId="77777777" w:rsidR="00635E3D" w:rsidRDefault="003D5F8F">
      <w:pPr>
        <w:pStyle w:val="CommandBlock"/>
        <w:keepNext/>
      </w:pPr>
      <w:r>
        <w:t>node .\typescript\dist\basic.js</w:t>
      </w:r>
    </w:p>
    <w:p w14:paraId="432D4E37" w14:textId="77777777" w:rsidR="00635E3D" w:rsidRDefault="003D5F8F">
      <w:pPr>
        <w:pStyle w:val="CommandBlock"/>
      </w:pPr>
      <w:r>
        <w:t>hostname</w:t>
      </w:r>
    </w:p>
    <w:p w14:paraId="3C1E614F" w14:textId="77777777" w:rsidR="00635E3D" w:rsidRDefault="00635E3D">
      <w:pPr>
        <w:keepNext/>
      </w:pPr>
    </w:p>
    <w:p w14:paraId="7487D88E" w14:textId="77777777" w:rsidR="00635E3D" w:rsidRDefault="003D5F8F">
      <w:pPr>
        <w:pStyle w:val="Heading3"/>
      </w:pPr>
      <w:r>
        <w:t>Linux or macOS Basic Build and Run</w:t>
      </w:r>
    </w:p>
    <w:p w14:paraId="1A8BBD05" w14:textId="77777777" w:rsidR="00635E3D" w:rsidRDefault="003D5F8F">
      <w:pPr>
        <w:pStyle w:val="CommandBlock"/>
        <w:keepNext/>
      </w:pPr>
      <w:r>
        <w:t>npm --prefix ./typescript run check</w:t>
      </w:r>
    </w:p>
    <w:p w14:paraId="7DDF1EFC" w14:textId="77777777" w:rsidR="00635E3D" w:rsidRDefault="003D5F8F">
      <w:pPr>
        <w:pStyle w:val="CommandBlock"/>
        <w:keepNext/>
      </w:pPr>
      <w:r>
        <w:t>npm --prefix ./typescript run build</w:t>
      </w:r>
    </w:p>
    <w:p w14:paraId="73B4B642" w14:textId="77777777" w:rsidR="00635E3D" w:rsidRDefault="003D5F8F">
      <w:pPr>
        <w:pStyle w:val="CommandBlock"/>
        <w:keepNext/>
      </w:pPr>
      <w:r>
        <w:t>node ./typescript/dist/basic.js</w:t>
      </w:r>
    </w:p>
    <w:p w14:paraId="76C106F9" w14:textId="77777777" w:rsidR="00635E3D" w:rsidRDefault="003D5F8F">
      <w:pPr>
        <w:pStyle w:val="CommandBlock"/>
      </w:pPr>
      <w:r>
        <w:t>hostname</w:t>
      </w:r>
    </w:p>
    <w:p w14:paraId="6635682E" w14:textId="77777777" w:rsidR="00635E3D" w:rsidRDefault="00635E3D">
      <w:pPr>
        <w:keepNext/>
      </w:pPr>
    </w:p>
    <w:p w14:paraId="29EA91F1" w14:textId="77777777" w:rsidR="00635E3D" w:rsidRDefault="003D5F8F">
      <w:pPr>
        <w:pStyle w:val="Heading3"/>
      </w:pPr>
      <w:r>
        <w:t>Check Your Results</w:t>
      </w:r>
    </w:p>
    <w:p w14:paraId="26ED8D3D" w14:textId="77777777" w:rsidR="00635E3D" w:rsidRDefault="003D5F8F">
      <w:pPr>
        <w:keepNext/>
      </w:pPr>
      <w:r>
        <w:t>The npm check and build steps print their own lines first; those are not part of the program's output. Your screen must show these lines, in this order, with the same spelling, spacing, and capitalization. The host name, CPU, memory, and disk lines show this sample computer's values, WORKSTATION-07 with 8 CPUs; your screen shows your own computer's values. Compare them with the Host Facts commands from Project Setup, and with the hostname line after the run.</w:t>
      </w:r>
    </w:p>
    <w:p w14:paraId="025029F7" w14:textId="77777777" w:rsidR="00635E3D" w:rsidRDefault="00635E3D">
      <w:pPr>
        <w:keepNext/>
      </w:pPr>
    </w:p>
    <w:p w14:paraId="5866A32C" w14:textId="77777777" w:rsidR="00635E3D" w:rsidRDefault="003D5F8F">
      <w:pPr>
        <w:pStyle w:val="RequiredOutput"/>
        <w:keepNext/>
      </w:pPr>
      <w:r>
        <w:t>Host Information</w:t>
      </w:r>
    </w:p>
    <w:p w14:paraId="748EC2E6" w14:textId="77777777" w:rsidR="00635E3D" w:rsidRDefault="003D5F8F">
      <w:pPr>
        <w:pStyle w:val="RequiredOutput"/>
        <w:keepNext/>
      </w:pPr>
      <w:r>
        <w:t>Host name: WORKSTATION-07</w:t>
      </w:r>
    </w:p>
    <w:p w14:paraId="23D7E253" w14:textId="77777777" w:rsidR="00635E3D" w:rsidRDefault="003D5F8F">
      <w:pPr>
        <w:pStyle w:val="RequiredOutput"/>
        <w:keepNext/>
      </w:pPr>
      <w:r>
        <w:t>Operating system: Windows</w:t>
      </w:r>
    </w:p>
    <w:p w14:paraId="2C124BDE" w14:textId="77777777" w:rsidR="00635E3D" w:rsidRDefault="003D5F8F">
      <w:pPr>
        <w:pStyle w:val="RequiredOutput"/>
        <w:keepNext/>
      </w:pPr>
      <w:r>
        <w:t>Logical CPUs: 8</w:t>
      </w:r>
    </w:p>
    <w:p w14:paraId="54F54296" w14:textId="77777777" w:rsidR="00635E3D" w:rsidRDefault="003D5F8F">
      <w:pPr>
        <w:pStyle w:val="RequiredOutput"/>
        <w:keepNext/>
      </w:pPr>
      <w:r>
        <w:t>Total memory: 17179869184 bytes</w:t>
      </w:r>
    </w:p>
    <w:p w14:paraId="60086482" w14:textId="77777777" w:rsidR="00635E3D" w:rsidRDefault="003D5F8F">
      <w:pPr>
        <w:pStyle w:val="RequiredOutput"/>
        <w:keepNext/>
      </w:pPr>
      <w:r>
        <w:t>Disk total: 511101108224 bytes</w:t>
      </w:r>
    </w:p>
    <w:p w14:paraId="3D04BE45" w14:textId="77777777" w:rsidR="00635E3D" w:rsidRDefault="003D5F8F">
      <w:pPr>
        <w:pStyle w:val="RequiredOutput"/>
        <w:keepNext/>
      </w:pPr>
      <w:r>
        <w:t>Disk available: 202375843840 bytes</w:t>
      </w:r>
    </w:p>
    <w:p w14:paraId="7A043E3F" w14:textId="77777777" w:rsidR="00635E3D" w:rsidRDefault="003D5F8F">
      <w:pPr>
        <w:pStyle w:val="RequiredOutput"/>
        <w:keepNext/>
      </w:pPr>
      <w:r>
        <w:t>Rename Plan</w:t>
      </w:r>
    </w:p>
    <w:p w14:paraId="0FD4E748" w14:textId="77777777" w:rsidR="00635E3D" w:rsidRDefault="003D5F8F">
      <w:pPr>
        <w:pStyle w:val="RequiredOutput"/>
        <w:keepNext/>
      </w:pPr>
      <w:r>
        <w:t>Original host name: WORKSTATION-07</w:t>
      </w:r>
    </w:p>
    <w:p w14:paraId="75B97A50" w14:textId="77777777" w:rsidR="00635E3D" w:rsidRDefault="003D5F8F">
      <w:pPr>
        <w:pStyle w:val="RequiredOutput"/>
        <w:keepNext/>
      </w:pPr>
      <w:r>
        <w:t>Proposed host name: SPA-LESSON-215</w:t>
      </w:r>
    </w:p>
    <w:p w14:paraId="67964200" w14:textId="77777777" w:rsidR="00635E3D" w:rsidRDefault="003D5F8F">
      <w:pPr>
        <w:pStyle w:val="RequiredOutput"/>
        <w:keepNext/>
      </w:pPr>
      <w:r>
        <w:t>Different from original: yes</w:t>
      </w:r>
    </w:p>
    <w:p w14:paraId="0A6EEC6B" w14:textId="77777777" w:rsidR="00635E3D" w:rsidRDefault="003D5F8F">
      <w:pPr>
        <w:pStyle w:val="RequiredOutput"/>
        <w:keepNext/>
      </w:pPr>
      <w:r>
        <w:t>Within 15 characters: yes</w:t>
      </w:r>
    </w:p>
    <w:p w14:paraId="5C70865B" w14:textId="77777777" w:rsidR="00635E3D" w:rsidRDefault="003D5F8F">
      <w:pPr>
        <w:pStyle w:val="RequiredOutput"/>
      </w:pPr>
      <w:r>
        <w:t>Plan only: the host name was not changed</w:t>
      </w:r>
    </w:p>
    <w:p w14:paraId="63DF47D1" w14:textId="77777777" w:rsidR="00635E3D" w:rsidRDefault="00635E3D">
      <w:pPr>
        <w:keepNext/>
      </w:pPr>
    </w:p>
    <w:p w14:paraId="07D3194F" w14:textId="77777777" w:rsidR="00635E3D" w:rsidRDefault="003D5F8F">
      <w:pPr>
        <w:pStyle w:val="ListBullet"/>
      </w:pPr>
      <w:r>
        <w:t>Host name: matches the line hostname prints right after the run, which proves the program read the computer's real name.</w:t>
      </w:r>
    </w:p>
    <w:p w14:paraId="487EB341" w14:textId="77777777" w:rsidR="00635E3D" w:rsidRDefault="003D5F8F">
      <w:pPr>
        <w:pStyle w:val="ListBullet"/>
      </w:pPr>
      <w:r>
        <w:t>Operating system: Windows proves the family check (Linux or macOS on those systems).</w:t>
      </w:r>
    </w:p>
    <w:p w14:paraId="3FAFB05C" w14:textId="77777777" w:rsidR="00635E3D" w:rsidRDefault="003D5F8F">
      <w:pPr>
        <w:pStyle w:val="ListBullet"/>
      </w:pPr>
      <w:r>
        <w:t>Logical CPUs: matches $env:NUMBER_OF_PROCESSORS from the Host Facts commands (nproc on Linux).</w:t>
      </w:r>
    </w:p>
    <w:p w14:paraId="520D9AE7" w14:textId="77777777" w:rsidR="00635E3D" w:rsidRDefault="003D5F8F">
      <w:pPr>
        <w:pStyle w:val="ListBullet"/>
      </w:pPr>
      <w:r>
        <w:t>Total memory: matches TotalPhysicalMemory from the Host Facts commands (the total column of free -b on Linux).</w:t>
      </w:r>
    </w:p>
    <w:p w14:paraId="6EFC75D1" w14:textId="77777777" w:rsidR="00635E3D" w:rsidRDefault="003D5F8F">
      <w:pPr>
        <w:pStyle w:val="ListBullet"/>
      </w:pPr>
      <w:r>
        <w:t>Disk total: equals Used plus Free from the Host Facts commands, and Disk available: is close to Free; it changes a little whenever any program writes a file.</w:t>
      </w:r>
    </w:p>
    <w:p w14:paraId="6640D453" w14:textId="77777777" w:rsidR="00635E3D" w:rsidRDefault="003D5F8F">
      <w:pPr>
        <w:pStyle w:val="ListBullet"/>
      </w:pPr>
      <w:r>
        <w:t>Original host name: repeats the host name, which proves the program recorded it before planning any change.</w:t>
      </w:r>
    </w:p>
    <w:p w14:paraId="601E68AA" w14:textId="77777777" w:rsidR="00635E3D" w:rsidRDefault="003D5F8F">
      <w:pPr>
        <w:pStyle w:val="ListBullet"/>
      </w:pPr>
      <w:r>
        <w:t>Different from original: yes and Within 15 characters: yes prove both checks passed for SPA-LESSON-215; the comparison ignores capitalization, as host names do, so spa-lesson-215 would count as the same name.</w:t>
      </w:r>
    </w:p>
    <w:p w14:paraId="09A22CE9" w14:textId="77777777" w:rsidR="00635E3D" w:rsidRDefault="003D5F8F">
      <w:pPr>
        <w:pStyle w:val="ListBullet"/>
      </w:pPr>
      <w:r>
        <w:t>Plan only: the host name was not changed is true: hostname still prints your own name after the run.</w:t>
      </w:r>
    </w:p>
    <w:p w14:paraId="2DA19062" w14:textId="77777777" w:rsidR="00635E3D" w:rsidRDefault="003D5F8F">
      <w:pPr>
        <w:pStyle w:val="ListBullet"/>
      </w:pPr>
      <w:r>
        <w:t>If the check step reports Module '"node:os"' has no exported member, a name in the import line is misspelled. If Disk total is far too small, the program printed disk.blocks without multiplying by disk.bsize.</w:t>
      </w:r>
    </w:p>
    <w:p w14:paraId="2A2CB9BF" w14:textId="77777777" w:rsidR="00635E3D" w:rsidRDefault="003D5F8F">
      <w:pPr>
        <w:pStyle w:val="ListBullet"/>
      </w:pPr>
      <w:r>
        <w:t>If the build fails with another message, read the first error: it names the file and line to fix.</w:t>
      </w:r>
    </w:p>
    <w:p w14:paraId="10DEAC6E" w14:textId="77777777" w:rsidR="00635E3D" w:rsidRDefault="00635E3D">
      <w:pPr>
        <w:keepNext/>
      </w:pPr>
    </w:p>
    <w:p w14:paraId="4989BBD9" w14:textId="77777777" w:rsidR="00635E3D" w:rsidRDefault="00635E3D">
      <w:pPr>
        <w:keepNext/>
      </w:pPr>
    </w:p>
    <w:p w14:paraId="43F83D09" w14:textId="77777777" w:rsidR="00635E3D" w:rsidRDefault="003D5F8F">
      <w:pPr>
        <w:pStyle w:val="Heading2"/>
      </w:pPr>
      <w:r>
        <w:t>Production-Minded Implementation</w:t>
      </w:r>
    </w:p>
    <w:p w14:paraId="254A6DDE" w14:textId="77777777" w:rsidR="00635E3D" w:rsidRDefault="003D5F8F">
      <w:r>
        <w:t>The production-minded version prints the same facts and, as the Host Information and Rename Utility, can make the change itself. The proposed name, its limit, and the record file are named once, in proposedName, nameLimit, and recordFile, and osFamily returns the family. main makes the lookups that can fail inside one try block before it prints anything, as in Lesson 2.11. Then main looks for the record file, recordFile. With no record, it prints the Rename Plan, adds the Standard original name line from is</w:t>
      </w:r>
      <w:r>
        <w:t>StandardName, and, for a usable name on Windows or Linux, calls renameHost: it asks you to type yes, checks isAdministrator, writes the record, calls setHostName, and checks that the new name is the one waiting for the restart. With a record, restoreHost shows the recorded and current names, asks for yes, sets the recorded name again, checks that it is the name waiting for the restart (Pending host name), and removes the record once that name is also active. Any failure prints one Error line and ends with e</w:t>
      </w:r>
      <w:r>
        <w:t>xit code 1.</w:t>
      </w:r>
    </w:p>
    <w:p w14:paraId="3365B132" w14:textId="77777777" w:rsidR="00635E3D" w:rsidRDefault="00635E3D">
      <w:pPr>
        <w:keepNext/>
      </w:pPr>
    </w:p>
    <w:p w14:paraId="5F4B92F2" w14:textId="77777777" w:rsidR="00635E3D" w:rsidRDefault="003D5F8F">
      <w:pPr>
        <w:pStyle w:val="Heading3"/>
      </w:pPr>
      <w:r>
        <w:t>typescript/src/main.ts</w:t>
      </w:r>
    </w:p>
    <w:p w14:paraId="71512833" w14:textId="77777777" w:rsidR="00635E3D" w:rsidRDefault="003D5F8F">
      <w:pPr>
        <w:pStyle w:val="SourceCode"/>
        <w:keepNext/>
      </w:pPr>
      <w:r>
        <w:t>// Remember, import names what the file uses: Node's os and fs modules,</w:t>
      </w:r>
    </w:p>
    <w:p w14:paraId="51802802" w14:textId="77777777" w:rsidR="00635E3D" w:rsidRDefault="003D5F8F">
      <w:pPr>
        <w:pStyle w:val="SourceCode"/>
        <w:keepNext/>
      </w:pPr>
      <w:r>
        <w:t>// readline for typed answers, and child_process, which runs another</w:t>
      </w:r>
    </w:p>
    <w:p w14:paraId="3C8BBBC1" w14:textId="77777777" w:rsidR="00635E3D" w:rsidRDefault="003D5F8F">
      <w:pPr>
        <w:pStyle w:val="SourceCode"/>
      </w:pPr>
      <w:r>
        <w:t>// program as a terminal would.</w:t>
      </w:r>
    </w:p>
    <w:p w14:paraId="57AEAB96" w14:textId="77777777" w:rsidR="00635E3D" w:rsidRDefault="003D5F8F">
      <w:pPr>
        <w:pStyle w:val="SourceCode"/>
      </w:pPr>
      <w:r>
        <w:t>import { execFileSync } from "node:child_process";</w:t>
      </w:r>
    </w:p>
    <w:p w14:paraId="62F9767A" w14:textId="77777777" w:rsidR="00635E3D" w:rsidRDefault="003D5F8F">
      <w:pPr>
        <w:pStyle w:val="SourceCode"/>
      </w:pPr>
      <w:r>
        <w:t>import { existsSync, readFileSync, rmSync, statfsSync, writeFileSync }</w:t>
      </w:r>
    </w:p>
    <w:p w14:paraId="1743101F" w14:textId="77777777" w:rsidR="00635E3D" w:rsidRDefault="003D5F8F">
      <w:pPr>
        <w:pStyle w:val="SourceCode"/>
      </w:pPr>
      <w:r>
        <w:t xml:space="preserve">    from "node:fs";</w:t>
      </w:r>
    </w:p>
    <w:p w14:paraId="02CE3B06" w14:textId="77777777" w:rsidR="00635E3D" w:rsidRDefault="003D5F8F">
      <w:pPr>
        <w:pStyle w:val="SourceCode"/>
      </w:pPr>
      <w:r>
        <w:t>import { availableParallelism, hostname, platform, totalmem } from "node:os";</w:t>
      </w:r>
    </w:p>
    <w:p w14:paraId="3CBB0CC7" w14:textId="77777777" w:rsidR="00635E3D" w:rsidRDefault="003D5F8F">
      <w:pPr>
        <w:pStyle w:val="SourceCode"/>
      </w:pPr>
      <w:r>
        <w:t>import * as readline from "node:readline";</w:t>
      </w:r>
    </w:p>
    <w:p w14:paraId="6EE5FF97" w14:textId="77777777" w:rsidR="00635E3D" w:rsidRDefault="00635E3D">
      <w:pPr>
        <w:pStyle w:val="SourceCode"/>
      </w:pPr>
    </w:p>
    <w:p w14:paraId="088B37C6" w14:textId="77777777" w:rsidR="00635E3D" w:rsidRDefault="003D5F8F">
      <w:pPr>
        <w:pStyle w:val="SourceCode"/>
      </w:pPr>
      <w:r>
        <w:t>// The lesson's host name, its length limit, and the record file, each</w:t>
      </w:r>
    </w:p>
    <w:p w14:paraId="5FE75A67" w14:textId="77777777" w:rsidR="00635E3D" w:rsidRDefault="003D5F8F">
      <w:pPr>
        <w:pStyle w:val="SourceCode"/>
      </w:pPr>
      <w:r>
        <w:t>// named once. Remember, const = never changes. 15 is the Windows limit</w:t>
      </w:r>
    </w:p>
    <w:p w14:paraId="49841974" w14:textId="77777777" w:rsidR="00635E3D" w:rsidRDefault="003D5F8F">
      <w:pPr>
        <w:pStyle w:val="SourceCode"/>
      </w:pPr>
      <w:r>
        <w:t>// (Linux allows 64), so a name within 15 works on every system.</w:t>
      </w:r>
    </w:p>
    <w:p w14:paraId="6BD15087" w14:textId="77777777" w:rsidR="00635E3D" w:rsidRDefault="003D5F8F">
      <w:pPr>
        <w:pStyle w:val="SourceCode"/>
      </w:pPr>
      <w:r>
        <w:t>const proposedName: string = "SPA-LESSON-215";</w:t>
      </w:r>
    </w:p>
    <w:p w14:paraId="580B3FA1" w14:textId="77777777" w:rsidR="00635E3D" w:rsidRDefault="003D5F8F">
      <w:pPr>
        <w:pStyle w:val="SourceCode"/>
      </w:pPr>
      <w:r>
        <w:t>const nameLimit: number = 15;</w:t>
      </w:r>
    </w:p>
    <w:p w14:paraId="4294F59B" w14:textId="77777777" w:rsidR="00635E3D" w:rsidRDefault="003D5F8F">
      <w:pPr>
        <w:pStyle w:val="SourceCode"/>
      </w:pPr>
      <w:r>
        <w:t>const recordFile: string = "spa-original-hostname.txt";</w:t>
      </w:r>
    </w:p>
    <w:p w14:paraId="679F0749" w14:textId="77777777" w:rsidR="00635E3D" w:rsidRDefault="00635E3D">
      <w:pPr>
        <w:pStyle w:val="SourceCode"/>
      </w:pPr>
    </w:p>
    <w:p w14:paraId="5AE75C67" w14:textId="77777777" w:rsidR="00635E3D" w:rsidRDefault="003D5F8F">
      <w:pPr>
        <w:pStyle w:val="SourceCode"/>
      </w:pPr>
      <w:r>
        <w:t>// Returns the operating-system family the program is running on.</w:t>
      </w:r>
    </w:p>
    <w:p w14:paraId="78D0AFEF" w14:textId="77777777" w:rsidR="00635E3D" w:rsidRDefault="003D5F8F">
      <w:pPr>
        <w:pStyle w:val="SourceCode"/>
      </w:pPr>
      <w:r>
        <w:t>function osFamily(): string {</w:t>
      </w:r>
    </w:p>
    <w:p w14:paraId="78FA5FD4" w14:textId="77777777" w:rsidR="00635E3D" w:rsidRDefault="003D5F8F">
      <w:pPr>
        <w:pStyle w:val="SourceCode"/>
      </w:pPr>
      <w:r>
        <w:t xml:space="preserve">    if (platform() === "win32") {</w:t>
      </w:r>
    </w:p>
    <w:p w14:paraId="383B3988" w14:textId="77777777" w:rsidR="00635E3D" w:rsidRDefault="003D5F8F">
      <w:pPr>
        <w:pStyle w:val="SourceCode"/>
      </w:pPr>
      <w:r>
        <w:t xml:space="preserve">        return "Windows";</w:t>
      </w:r>
    </w:p>
    <w:p w14:paraId="531AF770" w14:textId="77777777" w:rsidR="00635E3D" w:rsidRDefault="003D5F8F">
      <w:pPr>
        <w:pStyle w:val="SourceCode"/>
      </w:pPr>
      <w:r>
        <w:t xml:space="preserve">    } else if (platform() === "darwin") {</w:t>
      </w:r>
    </w:p>
    <w:p w14:paraId="4C936625" w14:textId="77777777" w:rsidR="00635E3D" w:rsidRDefault="003D5F8F">
      <w:pPr>
        <w:pStyle w:val="SourceCode"/>
      </w:pPr>
      <w:r>
        <w:t xml:space="preserve">        return "macOS";</w:t>
      </w:r>
    </w:p>
    <w:p w14:paraId="4DC266D8" w14:textId="77777777" w:rsidR="00635E3D" w:rsidRDefault="003D5F8F">
      <w:pPr>
        <w:pStyle w:val="SourceCode"/>
      </w:pPr>
      <w:r>
        <w:t xml:space="preserve">    } else if (platform() === "linux") {</w:t>
      </w:r>
    </w:p>
    <w:p w14:paraId="35F0384C" w14:textId="77777777" w:rsidR="00635E3D" w:rsidRDefault="003D5F8F">
      <w:pPr>
        <w:pStyle w:val="SourceCode"/>
      </w:pPr>
      <w:r>
        <w:t xml:space="preserve">        return "Linux";</w:t>
      </w:r>
    </w:p>
    <w:p w14:paraId="5BAC8E8E" w14:textId="77777777" w:rsidR="00635E3D" w:rsidRDefault="003D5F8F">
      <w:pPr>
        <w:pStyle w:val="SourceCode"/>
      </w:pPr>
      <w:r>
        <w:t xml:space="preserve">    }</w:t>
      </w:r>
    </w:p>
    <w:p w14:paraId="05E5BA5A" w14:textId="77777777" w:rsidR="00635E3D" w:rsidRDefault="003D5F8F">
      <w:pPr>
        <w:pStyle w:val="SourceCode"/>
      </w:pPr>
      <w:r>
        <w:t xml:space="preserve">    return "other";</w:t>
      </w:r>
    </w:p>
    <w:p w14:paraId="592ABD39" w14:textId="77777777" w:rsidR="00635E3D" w:rsidRDefault="003D5F8F">
      <w:pPr>
        <w:pStyle w:val="SourceCode"/>
      </w:pPr>
      <w:r>
        <w:t>}</w:t>
      </w:r>
    </w:p>
    <w:p w14:paraId="57AA2C31" w14:textId="77777777" w:rsidR="00635E3D" w:rsidRDefault="00635E3D">
      <w:pPr>
        <w:pStyle w:val="SourceCode"/>
      </w:pPr>
    </w:p>
    <w:p w14:paraId="366E30A3" w14:textId="77777777" w:rsidR="00635E3D" w:rsidRDefault="003D5F8F">
      <w:pPr>
        <w:pStyle w:val="SourceCode"/>
      </w:pPr>
      <w:r>
        <w:t>// Returns true for a standard name: 1 to 15 letters, digits, and hyphens,</w:t>
      </w:r>
    </w:p>
    <w:p w14:paraId="3C4CB914" w14:textId="77777777" w:rsidR="00635E3D" w:rsidRDefault="003D5F8F">
      <w:pPr>
        <w:pStyle w:val="SourceCode"/>
      </w:pPr>
      <w:r>
        <w:t>// not all digits. Rename-Computer and Settings accept only such names, so</w:t>
      </w:r>
    </w:p>
    <w:p w14:paraId="66650244" w14:textId="77777777" w:rsidR="00635E3D" w:rsidRDefault="003D5F8F">
      <w:pPr>
        <w:pStyle w:val="SourceCode"/>
      </w:pPr>
      <w:r>
        <w:t>// the program warns before it records a name they may refuse to restore.</w:t>
      </w:r>
    </w:p>
    <w:p w14:paraId="4C14C7EA" w14:textId="77777777" w:rsidR="00635E3D" w:rsidRDefault="003D5F8F">
      <w:pPr>
        <w:pStyle w:val="SourceCode"/>
      </w:pPr>
      <w:r>
        <w:t>// Text compares with &lt;= and &gt;= by character code. Remember, ! means not.</w:t>
      </w:r>
    </w:p>
    <w:p w14:paraId="54463459" w14:textId="77777777" w:rsidR="00635E3D" w:rsidRDefault="003D5F8F">
      <w:pPr>
        <w:pStyle w:val="SourceCode"/>
      </w:pPr>
      <w:r>
        <w:t>function isStandardName(candidateName: string): boolean {</w:t>
      </w:r>
    </w:p>
    <w:p w14:paraId="24531A18" w14:textId="77777777" w:rsidR="00635E3D" w:rsidRDefault="003D5F8F">
      <w:pPr>
        <w:pStyle w:val="SourceCode"/>
      </w:pPr>
      <w:r>
        <w:t xml:space="preserve">    let digits = 0;</w:t>
      </w:r>
    </w:p>
    <w:p w14:paraId="231CC371" w14:textId="77777777" w:rsidR="00635E3D" w:rsidRDefault="003D5F8F">
      <w:pPr>
        <w:pStyle w:val="SourceCode"/>
      </w:pPr>
      <w:r>
        <w:t xml:space="preserve">    if (candidateName.length &lt; 1 || candidateName.length &gt; nameLimit) {</w:t>
      </w:r>
    </w:p>
    <w:p w14:paraId="21828CC9" w14:textId="77777777" w:rsidR="00635E3D" w:rsidRDefault="003D5F8F">
      <w:pPr>
        <w:pStyle w:val="SourceCode"/>
      </w:pPr>
      <w:r>
        <w:t xml:space="preserve">        return false;</w:t>
      </w:r>
    </w:p>
    <w:p w14:paraId="285FC07B" w14:textId="77777777" w:rsidR="00635E3D" w:rsidRDefault="003D5F8F">
      <w:pPr>
        <w:pStyle w:val="SourceCode"/>
      </w:pPr>
      <w:r>
        <w:t xml:space="preserve">    }</w:t>
      </w:r>
    </w:p>
    <w:p w14:paraId="7C67F0C4" w14:textId="77777777" w:rsidR="00635E3D" w:rsidRDefault="003D5F8F">
      <w:pPr>
        <w:pStyle w:val="SourceCode"/>
      </w:pPr>
      <w:r>
        <w:t xml:space="preserve">    for (const letter of candidateName) {</w:t>
      </w:r>
    </w:p>
    <w:p w14:paraId="3A8C9759" w14:textId="77777777" w:rsidR="00635E3D" w:rsidRDefault="003D5F8F">
      <w:pPr>
        <w:pStyle w:val="SourceCode"/>
      </w:pPr>
      <w:r>
        <w:t xml:space="preserve">        const isDigit = letter &gt;= "0" &amp;&amp; letter &lt;= "9";</w:t>
      </w:r>
    </w:p>
    <w:p w14:paraId="3E970CD2" w14:textId="77777777" w:rsidR="00635E3D" w:rsidRDefault="003D5F8F">
      <w:pPr>
        <w:pStyle w:val="SourceCode"/>
      </w:pPr>
      <w:r>
        <w:t xml:space="preserve">        const isLetter = (letter &gt;= "a" &amp;&amp; letter &lt;= "z") ||</w:t>
      </w:r>
    </w:p>
    <w:p w14:paraId="43D3A5D0" w14:textId="77777777" w:rsidR="00635E3D" w:rsidRDefault="003D5F8F">
      <w:pPr>
        <w:pStyle w:val="SourceCode"/>
      </w:pPr>
      <w:r>
        <w:t xml:space="preserve">            (letter &gt;= "A" &amp;&amp; letter &lt;= "Z");</w:t>
      </w:r>
    </w:p>
    <w:p w14:paraId="298CE804" w14:textId="77777777" w:rsidR="00635E3D" w:rsidRDefault="003D5F8F">
      <w:pPr>
        <w:pStyle w:val="SourceCode"/>
      </w:pPr>
      <w:r>
        <w:t xml:space="preserve">        if (!isDigit &amp;&amp; !isLetter &amp;&amp; letter !== "-") {</w:t>
      </w:r>
    </w:p>
    <w:p w14:paraId="1DADB7EC" w14:textId="77777777" w:rsidR="00635E3D" w:rsidRDefault="003D5F8F">
      <w:pPr>
        <w:pStyle w:val="SourceCode"/>
      </w:pPr>
      <w:r>
        <w:t xml:space="preserve">            return false;</w:t>
      </w:r>
    </w:p>
    <w:p w14:paraId="2C75A3BD" w14:textId="77777777" w:rsidR="00635E3D" w:rsidRDefault="003D5F8F">
      <w:pPr>
        <w:pStyle w:val="SourceCode"/>
      </w:pPr>
      <w:r>
        <w:t xml:space="preserve">        }</w:t>
      </w:r>
    </w:p>
    <w:p w14:paraId="38175CAE" w14:textId="77777777" w:rsidR="00635E3D" w:rsidRDefault="003D5F8F">
      <w:pPr>
        <w:pStyle w:val="SourceCode"/>
      </w:pPr>
      <w:r>
        <w:t xml:space="preserve">        if (isDigit) {</w:t>
      </w:r>
    </w:p>
    <w:p w14:paraId="734B62F0" w14:textId="77777777" w:rsidR="00635E3D" w:rsidRDefault="003D5F8F">
      <w:pPr>
        <w:pStyle w:val="SourceCode"/>
      </w:pPr>
      <w:r>
        <w:t xml:space="preserve">            digits++;</w:t>
      </w:r>
    </w:p>
    <w:p w14:paraId="2E1F8853" w14:textId="77777777" w:rsidR="00635E3D" w:rsidRDefault="003D5F8F">
      <w:pPr>
        <w:pStyle w:val="SourceCode"/>
      </w:pPr>
      <w:r>
        <w:t xml:space="preserve">        }</w:t>
      </w:r>
    </w:p>
    <w:p w14:paraId="0ABDAACD" w14:textId="77777777" w:rsidR="00635E3D" w:rsidRDefault="003D5F8F">
      <w:pPr>
        <w:pStyle w:val="SourceCode"/>
      </w:pPr>
      <w:r>
        <w:t xml:space="preserve">    }</w:t>
      </w:r>
    </w:p>
    <w:p w14:paraId="294E3B5D" w14:textId="77777777" w:rsidR="00635E3D" w:rsidRDefault="003D5F8F">
      <w:pPr>
        <w:pStyle w:val="SourceCode"/>
      </w:pPr>
      <w:r>
        <w:t xml:space="preserve">    return digits &lt; candidateName.length;</w:t>
      </w:r>
    </w:p>
    <w:p w14:paraId="39481DCD" w14:textId="77777777" w:rsidR="00635E3D" w:rsidRDefault="003D5F8F">
      <w:pPr>
        <w:pStyle w:val="SourceCode"/>
      </w:pPr>
      <w:r>
        <w:t>}</w:t>
      </w:r>
    </w:p>
    <w:p w14:paraId="1EAC1219" w14:textId="77777777" w:rsidR="00635E3D" w:rsidRDefault="00635E3D">
      <w:pPr>
        <w:pStyle w:val="SourceCode"/>
      </w:pPr>
    </w:p>
    <w:p w14:paraId="4A3F0DA4" w14:textId="77777777" w:rsidR="00635E3D" w:rsidRDefault="003D5F8F">
      <w:pPr>
        <w:pStyle w:val="SourceCode"/>
      </w:pPr>
      <w:r>
        <w:t>// Returns true when the program runs with administrator rights. Node has</w:t>
      </w:r>
    </w:p>
    <w:p w14:paraId="6FFB2E22" w14:textId="77777777" w:rsidR="00635E3D" w:rsidRDefault="003D5F8F">
      <w:pPr>
        <w:pStyle w:val="SourceCode"/>
      </w:pPr>
      <w:r>
        <w:t>// no function for this on Windows, so the program runs net session, which</w:t>
      </w:r>
    </w:p>
    <w:p w14:paraId="1225BB3A" w14:textId="77777777" w:rsidR="00635E3D" w:rsidRDefault="003D5F8F">
      <w:pPr>
        <w:pStyle w:val="SourceCode"/>
      </w:pPr>
      <w:r>
        <w:t>// works only in a terminal opened with Run as administrator:</w:t>
      </w:r>
    </w:p>
    <w:p w14:paraId="4C8C50B3" w14:textId="77777777" w:rsidR="00635E3D" w:rsidRDefault="003D5F8F">
      <w:pPr>
        <w:pStyle w:val="SourceCode"/>
      </w:pPr>
      <w:r>
        <w:t>// execFileSync throws when the program it runs fails, and stdio "ignore"</w:t>
      </w:r>
    </w:p>
    <w:p w14:paraId="3E00B872" w14:textId="77777777" w:rsidR="00635E3D" w:rsidRDefault="003D5F8F">
      <w:pPr>
        <w:pStyle w:val="SourceCode"/>
      </w:pPr>
      <w:r>
        <w:t>// hides its output. process.getuid, undefined on Windows, returns 0 for root.</w:t>
      </w:r>
    </w:p>
    <w:p w14:paraId="3CB0C9F3" w14:textId="77777777" w:rsidR="00635E3D" w:rsidRDefault="003D5F8F">
      <w:pPr>
        <w:pStyle w:val="SourceCode"/>
      </w:pPr>
      <w:r>
        <w:t>function isAdministrator(): boolean {</w:t>
      </w:r>
    </w:p>
    <w:p w14:paraId="654055A1" w14:textId="77777777" w:rsidR="00635E3D" w:rsidRDefault="003D5F8F">
      <w:pPr>
        <w:pStyle w:val="SourceCode"/>
      </w:pPr>
      <w:r>
        <w:t xml:space="preserve">    if (osFamily() === "Windows") {</w:t>
      </w:r>
    </w:p>
    <w:p w14:paraId="7021DFF8" w14:textId="77777777" w:rsidR="00635E3D" w:rsidRDefault="003D5F8F">
      <w:pPr>
        <w:pStyle w:val="SourceCode"/>
      </w:pPr>
      <w:r>
        <w:t xml:space="preserve">        try {</w:t>
      </w:r>
    </w:p>
    <w:p w14:paraId="5E9A2F2B" w14:textId="77777777" w:rsidR="00635E3D" w:rsidRDefault="003D5F8F">
      <w:pPr>
        <w:pStyle w:val="SourceCode"/>
      </w:pPr>
      <w:r>
        <w:t xml:space="preserve">            execFileSync("net", ["session"], { stdio: "ignore" });</w:t>
      </w:r>
    </w:p>
    <w:p w14:paraId="5C106B0C" w14:textId="77777777" w:rsidR="00635E3D" w:rsidRDefault="003D5F8F">
      <w:pPr>
        <w:pStyle w:val="SourceCode"/>
      </w:pPr>
      <w:r>
        <w:t xml:space="preserve">            return true;</w:t>
      </w:r>
    </w:p>
    <w:p w14:paraId="7CE790CF" w14:textId="77777777" w:rsidR="00635E3D" w:rsidRDefault="003D5F8F">
      <w:pPr>
        <w:pStyle w:val="SourceCode"/>
      </w:pPr>
      <w:r>
        <w:t xml:space="preserve">        } catch (error: unknown) {</w:t>
      </w:r>
    </w:p>
    <w:p w14:paraId="5AAB5327" w14:textId="77777777" w:rsidR="00635E3D" w:rsidRDefault="003D5F8F">
      <w:pPr>
        <w:pStyle w:val="SourceCode"/>
      </w:pPr>
      <w:r>
        <w:t xml:space="preserve">            return false;</w:t>
      </w:r>
    </w:p>
    <w:p w14:paraId="79A1E60B" w14:textId="77777777" w:rsidR="00635E3D" w:rsidRDefault="003D5F8F">
      <w:pPr>
        <w:pStyle w:val="SourceCode"/>
      </w:pPr>
      <w:r>
        <w:t xml:space="preserve">        }</w:t>
      </w:r>
    </w:p>
    <w:p w14:paraId="53031CE5" w14:textId="77777777" w:rsidR="00635E3D" w:rsidRDefault="003D5F8F">
      <w:pPr>
        <w:pStyle w:val="SourceCode"/>
      </w:pPr>
      <w:r>
        <w:t xml:space="preserve">    }</w:t>
      </w:r>
    </w:p>
    <w:p w14:paraId="3978626C" w14:textId="77777777" w:rsidR="00635E3D" w:rsidRDefault="003D5F8F">
      <w:pPr>
        <w:pStyle w:val="SourceCode"/>
      </w:pPr>
      <w:r>
        <w:t xml:space="preserve">    return process.getuid !== undefined &amp;&amp; process.getuid() === 0;</w:t>
      </w:r>
    </w:p>
    <w:p w14:paraId="5A648BEB" w14:textId="77777777" w:rsidR="00635E3D" w:rsidRDefault="003D5F8F">
      <w:pPr>
        <w:pStyle w:val="SourceCode"/>
      </w:pPr>
      <w:r>
        <w:t>}</w:t>
      </w:r>
    </w:p>
    <w:p w14:paraId="5E58A989" w14:textId="77777777" w:rsidR="00635E3D" w:rsidRDefault="00635E3D">
      <w:pPr>
        <w:pStyle w:val="SourceCode"/>
      </w:pPr>
    </w:p>
    <w:p w14:paraId="0A6CCD95" w14:textId="77777777" w:rsidR="00635E3D" w:rsidRDefault="003D5F8F">
      <w:pPr>
        <w:pStyle w:val="SourceCode"/>
      </w:pPr>
      <w:r>
        <w:t>// Sets the host name, or throws. Node has no function that renames a</w:t>
      </w:r>
    </w:p>
    <w:p w14:paraId="0B177452" w14:textId="77777777" w:rsidR="00635E3D" w:rsidRDefault="003D5F8F">
      <w:pPr>
        <w:pStyle w:val="SourceCode"/>
      </w:pPr>
      <w:r>
        <w:t>// computer, so the program runs the system's own tools. Windows:</w:t>
      </w:r>
    </w:p>
    <w:p w14:paraId="1DD62131" w14:textId="77777777" w:rsidR="00635E3D" w:rsidRDefault="003D5F8F">
      <w:pPr>
        <w:pStyle w:val="SourceCode"/>
      </w:pPr>
      <w:r>
        <w:t>// PowerShell's Invoke-CimMethod calls Rename on the Win32_ComputerSystem</w:t>
      </w:r>
    </w:p>
    <w:p w14:paraId="3AC41F81" w14:textId="77777777" w:rsidR="00635E3D" w:rsidRDefault="003D5F8F">
      <w:pPr>
        <w:pStyle w:val="SourceCode"/>
      </w:pPr>
      <w:r>
        <w:t>// record, which stores the new name for the next restart. -NoProfile skips</w:t>
      </w:r>
    </w:p>
    <w:p w14:paraId="10F97561" w14:textId="77777777" w:rsidR="00635E3D" w:rsidRDefault="003D5F8F">
      <w:pPr>
        <w:pStyle w:val="SourceCode"/>
      </w:pPr>
      <w:r>
        <w:t>// your PowerShell start-up settings, and -Command runs the text after it.</w:t>
      </w:r>
    </w:p>
    <w:p w14:paraId="4D18B1BA" w14:textId="77777777" w:rsidR="00635E3D" w:rsidRDefault="003D5F8F">
      <w:pPr>
        <w:pStyle w:val="SourceCode"/>
      </w:pPr>
      <w:r>
        <w:t>// $ErrorActionPreference = 'Stop' makes any error a failure; with no</w:t>
      </w:r>
    </w:p>
    <w:p w14:paraId="4766FBD8" w14:textId="77777777" w:rsidR="00635E3D" w:rsidRDefault="003D5F8F">
      <w:pPr>
        <w:pStyle w:val="SourceCode"/>
      </w:pPr>
      <w:r>
        <w:t>// result, exit 1, else exit passes ReturnValue, 0 for success, and</w:t>
      </w:r>
    </w:p>
    <w:p w14:paraId="54D86E0D" w14:textId="77777777" w:rsidR="00635E3D" w:rsidRDefault="003D5F8F">
      <w:pPr>
        <w:pStyle w:val="SourceCode"/>
      </w:pPr>
      <w:r>
        <w:t>// execFileSync throws for anything else. Linux: hostnamectl sets and saves it.</w:t>
      </w:r>
    </w:p>
    <w:p w14:paraId="0E02C7BC" w14:textId="77777777" w:rsidR="00635E3D" w:rsidRDefault="003D5F8F">
      <w:pPr>
        <w:pStyle w:val="SourceCode"/>
      </w:pPr>
      <w:r>
        <w:t>function setHostName(newHostName: string): void {</w:t>
      </w:r>
    </w:p>
    <w:p w14:paraId="1BB53710" w14:textId="77777777" w:rsidR="00635E3D" w:rsidRDefault="003D5F8F">
      <w:pPr>
        <w:pStyle w:val="SourceCode"/>
      </w:pPr>
      <w:r>
        <w:t xml:space="preserve">    if (osFamily() === "Windows") {</w:t>
      </w:r>
    </w:p>
    <w:p w14:paraId="120E2A65" w14:textId="77777777" w:rsidR="00635E3D" w:rsidRDefault="003D5F8F">
      <w:pPr>
        <w:pStyle w:val="SourceCode"/>
      </w:pPr>
      <w:r>
        <w:t xml:space="preserve">        const command = "$ErrorActionPreference = 'Stop'; " +</w:t>
      </w:r>
    </w:p>
    <w:p w14:paraId="447D2667" w14:textId="77777777" w:rsidR="00635E3D" w:rsidRDefault="003D5F8F">
      <w:pPr>
        <w:pStyle w:val="SourceCode"/>
      </w:pPr>
      <w:r>
        <w:t xml:space="preserve">            "$result = Get-CimInstance Win32_ComputerSystem | " +</w:t>
      </w:r>
    </w:p>
    <w:p w14:paraId="103722B9" w14:textId="77777777" w:rsidR="00635E3D" w:rsidRDefault="003D5F8F">
      <w:pPr>
        <w:pStyle w:val="SourceCode"/>
      </w:pPr>
      <w:r>
        <w:t xml:space="preserve">            "Invoke-CimMethod -MethodName Rename " +</w:t>
      </w:r>
    </w:p>
    <w:p w14:paraId="2E3BDCDD" w14:textId="77777777" w:rsidR="00635E3D" w:rsidRDefault="003D5F8F">
      <w:pPr>
        <w:pStyle w:val="SourceCode"/>
      </w:pPr>
      <w:r>
        <w:t xml:space="preserve">            `-Arguments @{Name='${newHostName}'}; ` +</w:t>
      </w:r>
    </w:p>
    <w:p w14:paraId="4994D2F7" w14:textId="77777777" w:rsidR="00635E3D" w:rsidRDefault="003D5F8F">
      <w:pPr>
        <w:pStyle w:val="SourceCode"/>
      </w:pPr>
      <w:r>
        <w:t xml:space="preserve">            "if ($null -eq $result) { exit 1 }; exit $result.ReturnValue";</w:t>
      </w:r>
    </w:p>
    <w:p w14:paraId="6D6E2EE9" w14:textId="77777777" w:rsidR="00635E3D" w:rsidRDefault="003D5F8F">
      <w:pPr>
        <w:pStyle w:val="SourceCode"/>
      </w:pPr>
      <w:r>
        <w:t xml:space="preserve">        execFileSync("powershell.exe", ["-NoProfile", "-Command", command]);</w:t>
      </w:r>
    </w:p>
    <w:p w14:paraId="370A910A" w14:textId="77777777" w:rsidR="00635E3D" w:rsidRDefault="003D5F8F">
      <w:pPr>
        <w:pStyle w:val="SourceCode"/>
      </w:pPr>
      <w:r>
        <w:t xml:space="preserve">        return;</w:t>
      </w:r>
    </w:p>
    <w:p w14:paraId="2B6AF1CB" w14:textId="77777777" w:rsidR="00635E3D" w:rsidRDefault="003D5F8F">
      <w:pPr>
        <w:pStyle w:val="SourceCode"/>
      </w:pPr>
      <w:r>
        <w:t xml:space="preserve">    }</w:t>
      </w:r>
    </w:p>
    <w:p w14:paraId="40CAC553" w14:textId="77777777" w:rsidR="00635E3D" w:rsidRDefault="003D5F8F">
      <w:pPr>
        <w:pStyle w:val="SourceCode"/>
      </w:pPr>
      <w:r>
        <w:t xml:space="preserve">    execFileSync("hostnamectl", ["set-hostname", newHostName]);</w:t>
      </w:r>
    </w:p>
    <w:p w14:paraId="3E00CD0E" w14:textId="77777777" w:rsidR="00635E3D" w:rsidRDefault="003D5F8F">
      <w:pPr>
        <w:pStyle w:val="SourceCode"/>
      </w:pPr>
      <w:r>
        <w:t>}</w:t>
      </w:r>
    </w:p>
    <w:p w14:paraId="3FC76C00" w14:textId="77777777" w:rsidR="00635E3D" w:rsidRDefault="00635E3D">
      <w:pPr>
        <w:pStyle w:val="SourceCode"/>
      </w:pPr>
    </w:p>
    <w:p w14:paraId="608714A3" w14:textId="77777777" w:rsidR="00635E3D" w:rsidRDefault="003D5F8F">
      <w:pPr>
        <w:pStyle w:val="SourceCode"/>
      </w:pPr>
      <w:r>
        <w:t>// Returns true when expectedName is the host name the system will use from now</w:t>
      </w:r>
    </w:p>
    <w:p w14:paraId="392FACD9" w14:textId="77777777" w:rsidR="00635E3D" w:rsidRDefault="003D5F8F">
      <w:pPr>
        <w:pStyle w:val="SourceCode"/>
      </w:pPr>
      <w:r>
        <w:t>// on. Windows keeps the name waiting for the restart in two registry</w:t>
      </w:r>
    </w:p>
    <w:p w14:paraId="7506CF6E" w14:textId="77777777" w:rsidR="00635E3D" w:rsidRDefault="003D5F8F">
      <w:pPr>
        <w:pStyle w:val="SourceCode"/>
      </w:pPr>
      <w:r>
        <w:t>// values, NV Hostname (the host name) and ComputerName (the older NetBIOS</w:t>
      </w:r>
    </w:p>
    <w:p w14:paraId="21509D8F" w14:textId="77777777" w:rsidR="00635E3D" w:rsidRDefault="003D5F8F">
      <w:pPr>
        <w:pStyle w:val="SourceCode"/>
      </w:pPr>
      <w:r>
        <w:t>// name); PowerShell's Get-ItemProperty prints each on its own line. Linux</w:t>
      </w:r>
    </w:p>
    <w:p w14:paraId="2CB92E53" w14:textId="77777777" w:rsidR="00635E3D" w:rsidRDefault="003D5F8F">
      <w:pPr>
        <w:pStyle w:val="SourceCode"/>
      </w:pPr>
      <w:r>
        <w:t>// applies a new name at once, so the current name is checked.</w:t>
      </w:r>
    </w:p>
    <w:p w14:paraId="5732E28B" w14:textId="77777777" w:rsidR="00635E3D" w:rsidRDefault="003D5F8F">
      <w:pPr>
        <w:pStyle w:val="SourceCode"/>
      </w:pPr>
      <w:r>
        <w:t>// toLowerCase makes the comparisons ignore capitalization.</w:t>
      </w:r>
    </w:p>
    <w:p w14:paraId="5629D7C5" w14:textId="77777777" w:rsidR="00635E3D" w:rsidRDefault="003D5F8F">
      <w:pPr>
        <w:pStyle w:val="SourceCode"/>
      </w:pPr>
      <w:r>
        <w:t>function pendingNameIs(expectedName: string): boolean {</w:t>
      </w:r>
    </w:p>
    <w:p w14:paraId="1E478246" w14:textId="77777777" w:rsidR="00635E3D" w:rsidRDefault="003D5F8F">
      <w:pPr>
        <w:pStyle w:val="SourceCode"/>
      </w:pPr>
      <w:r>
        <w:t xml:space="preserve">    if (osFamily() !== "Windows") {</w:t>
      </w:r>
    </w:p>
    <w:p w14:paraId="385D8BE0" w14:textId="77777777" w:rsidR="00635E3D" w:rsidRDefault="003D5F8F">
      <w:pPr>
        <w:pStyle w:val="SourceCode"/>
      </w:pPr>
      <w:r>
        <w:t xml:space="preserve">        return hostname().toLowerCase() === expectedName.toLowerCase();</w:t>
      </w:r>
    </w:p>
    <w:p w14:paraId="77CBDF0C" w14:textId="77777777" w:rsidR="00635E3D" w:rsidRDefault="003D5F8F">
      <w:pPr>
        <w:pStyle w:val="SourceCode"/>
      </w:pPr>
      <w:r>
        <w:t xml:space="preserve">    }</w:t>
      </w:r>
    </w:p>
    <w:p w14:paraId="6338C4EC" w14:textId="77777777" w:rsidR="00635E3D" w:rsidRDefault="003D5F8F">
      <w:pPr>
        <w:pStyle w:val="SourceCode"/>
      </w:pPr>
      <w:r>
        <w:t xml:space="preserve">    const command = "(Get-ItemProperty 'HKLM:\\SYSTEM\\CurrentControlSet" +</w:t>
      </w:r>
    </w:p>
    <w:p w14:paraId="13E76B6D" w14:textId="77777777" w:rsidR="00635E3D" w:rsidRDefault="003D5F8F">
      <w:pPr>
        <w:pStyle w:val="SourceCode"/>
      </w:pPr>
      <w:r>
        <w:t xml:space="preserve">        "\\Services\\Tcpip\\Parameters').'NV Hostname'; (Get-ItemProperty " +</w:t>
      </w:r>
    </w:p>
    <w:p w14:paraId="3010F856" w14:textId="77777777" w:rsidR="00635E3D" w:rsidRDefault="003D5F8F">
      <w:pPr>
        <w:pStyle w:val="SourceCode"/>
      </w:pPr>
      <w:r>
        <w:t xml:space="preserve">        "'HKLM:\\SYSTEM\\CurrentControlSet\\Control\\ComputerName" +</w:t>
      </w:r>
    </w:p>
    <w:p w14:paraId="1613B683" w14:textId="77777777" w:rsidR="00635E3D" w:rsidRDefault="003D5F8F">
      <w:pPr>
        <w:pStyle w:val="SourceCode"/>
      </w:pPr>
      <w:r>
        <w:t xml:space="preserve">        "\\ComputerName').ComputerName";</w:t>
      </w:r>
    </w:p>
    <w:p w14:paraId="0D4D8D12" w14:textId="77777777" w:rsidR="00635E3D" w:rsidRDefault="003D5F8F">
      <w:pPr>
        <w:pStyle w:val="SourceCode"/>
      </w:pPr>
      <w:r>
        <w:t xml:space="preserve">    const output = execFileSync("powershell.exe", ["-NoProfile", "-Command",</w:t>
      </w:r>
    </w:p>
    <w:p w14:paraId="732997F8" w14:textId="77777777" w:rsidR="00635E3D" w:rsidRDefault="003D5F8F">
      <w:pPr>
        <w:pStyle w:val="SourceCode"/>
      </w:pPr>
      <w:r>
        <w:t xml:space="preserve">        command], { encoding: "utf-8" });</w:t>
      </w:r>
    </w:p>
    <w:p w14:paraId="1DB7FA49" w14:textId="77777777" w:rsidR="00635E3D" w:rsidRDefault="003D5F8F">
      <w:pPr>
        <w:pStyle w:val="SourceCode"/>
      </w:pPr>
      <w:r>
        <w:t xml:space="preserve">    // replaceAll removes Windows' \r, and split cuts at each \n.</w:t>
      </w:r>
    </w:p>
    <w:p w14:paraId="3609794B" w14:textId="77777777" w:rsidR="00635E3D" w:rsidRDefault="003D5F8F">
      <w:pPr>
        <w:pStyle w:val="SourceCode"/>
      </w:pPr>
      <w:r>
        <w:t xml:space="preserve">    const names = output.replaceAll("\r", "").trim().split("\n");</w:t>
      </w:r>
    </w:p>
    <w:p w14:paraId="247F039F" w14:textId="77777777" w:rsidR="00635E3D" w:rsidRDefault="003D5F8F">
      <w:pPr>
        <w:pStyle w:val="SourceCode"/>
      </w:pPr>
      <w:r>
        <w:t xml:space="preserve">    return names.length === 2 &amp;&amp;</w:t>
      </w:r>
    </w:p>
    <w:p w14:paraId="37BAA847" w14:textId="77777777" w:rsidR="00635E3D" w:rsidRDefault="003D5F8F">
      <w:pPr>
        <w:pStyle w:val="SourceCode"/>
      </w:pPr>
      <w:r>
        <w:t xml:space="preserve">        names[0].toLowerCase() === expectedName.toLowerCase() &amp;&amp;</w:t>
      </w:r>
    </w:p>
    <w:p w14:paraId="0ED68A81" w14:textId="77777777" w:rsidR="00635E3D" w:rsidRDefault="003D5F8F">
      <w:pPr>
        <w:pStyle w:val="SourceCode"/>
      </w:pPr>
      <w:r>
        <w:t xml:space="preserve">        names[1].toLowerCase() === expectedName.toLowerCase();</w:t>
      </w:r>
    </w:p>
    <w:p w14:paraId="578C411E" w14:textId="77777777" w:rsidR="00635E3D" w:rsidRDefault="003D5F8F">
      <w:pPr>
        <w:pStyle w:val="SourceCode"/>
      </w:pPr>
      <w:r>
        <w:t>}</w:t>
      </w:r>
    </w:p>
    <w:p w14:paraId="3AAAF5F7" w14:textId="77777777" w:rsidR="00635E3D" w:rsidRDefault="00635E3D">
      <w:pPr>
        <w:pStyle w:val="SourceCode"/>
      </w:pPr>
    </w:p>
    <w:p w14:paraId="4BAAC4F2" w14:textId="77777777" w:rsidR="00635E3D" w:rsidRDefault="003D5F8F">
      <w:pPr>
        <w:pStyle w:val="SourceCode"/>
      </w:pPr>
      <w:r>
        <w:t>// Remember, readAnswer shows the prompt and awaits the next line; it gives</w:t>
      </w:r>
    </w:p>
    <w:p w14:paraId="715244F0" w14:textId="77777777" w:rsidR="00635E3D" w:rsidRDefault="003D5F8F">
      <w:pPr>
        <w:pStyle w:val="SourceCode"/>
      </w:pPr>
      <w:r>
        <w:t>// "" when input has ended.</w:t>
      </w:r>
    </w:p>
    <w:p w14:paraId="7C2BA0E6" w14:textId="77777777" w:rsidR="00635E3D" w:rsidRDefault="003D5F8F">
      <w:pPr>
        <w:pStyle w:val="SourceCode"/>
      </w:pPr>
      <w:r>
        <w:t>async function readAnswer(lines: AsyncIterator&lt;string&gt;,</w:t>
      </w:r>
    </w:p>
    <w:p w14:paraId="30C87F2F" w14:textId="77777777" w:rsidR="00635E3D" w:rsidRDefault="003D5F8F">
      <w:pPr>
        <w:pStyle w:val="SourceCode"/>
      </w:pPr>
      <w:r>
        <w:t xml:space="preserve">    prompt: string): Promise&lt;string&gt; {</w:t>
      </w:r>
    </w:p>
    <w:p w14:paraId="16C3E9A5" w14:textId="77777777" w:rsidR="00635E3D" w:rsidRDefault="003D5F8F">
      <w:pPr>
        <w:pStyle w:val="SourceCode"/>
      </w:pPr>
      <w:r>
        <w:t xml:space="preserve">    process.stdout.write(prompt);</w:t>
      </w:r>
    </w:p>
    <w:p w14:paraId="74E721ED" w14:textId="77777777" w:rsidR="00635E3D" w:rsidRDefault="003D5F8F">
      <w:pPr>
        <w:pStyle w:val="SourceCode"/>
      </w:pPr>
      <w:r>
        <w:t xml:space="preserve">    const answer: string | undefined = (await lines.next()).value;</w:t>
      </w:r>
    </w:p>
    <w:p w14:paraId="620D69C5" w14:textId="77777777" w:rsidR="00635E3D" w:rsidRDefault="003D5F8F">
      <w:pPr>
        <w:pStyle w:val="SourceCode"/>
      </w:pPr>
      <w:r>
        <w:t xml:space="preserve">    if (answer === undefined) {</w:t>
      </w:r>
    </w:p>
    <w:p w14:paraId="379FA154" w14:textId="77777777" w:rsidR="00635E3D" w:rsidRDefault="003D5F8F">
      <w:pPr>
        <w:pStyle w:val="SourceCode"/>
      </w:pPr>
      <w:r>
        <w:t xml:space="preserve">        return "";</w:t>
      </w:r>
    </w:p>
    <w:p w14:paraId="01FCE98A" w14:textId="77777777" w:rsidR="00635E3D" w:rsidRDefault="003D5F8F">
      <w:pPr>
        <w:pStyle w:val="SourceCode"/>
      </w:pPr>
      <w:r>
        <w:t xml:space="preserve">    }</w:t>
      </w:r>
    </w:p>
    <w:p w14:paraId="5E97F453" w14:textId="77777777" w:rsidR="00635E3D" w:rsidRDefault="003D5F8F">
      <w:pPr>
        <w:pStyle w:val="SourceCode"/>
      </w:pPr>
      <w:r>
        <w:t xml:space="preserve">    return answer;</w:t>
      </w:r>
    </w:p>
    <w:p w14:paraId="0684FFE8" w14:textId="77777777" w:rsidR="00635E3D" w:rsidRDefault="003D5F8F">
      <w:pPr>
        <w:pStyle w:val="SourceCode"/>
      </w:pPr>
      <w:r>
        <w:t>}</w:t>
      </w:r>
    </w:p>
    <w:p w14:paraId="375A130A" w14:textId="77777777" w:rsidR="00635E3D" w:rsidRDefault="00635E3D">
      <w:pPr>
        <w:pStyle w:val="SourceCode"/>
      </w:pPr>
    </w:p>
    <w:p w14:paraId="15994379" w14:textId="77777777" w:rsidR="00635E3D" w:rsidRDefault="003D5F8F">
      <w:pPr>
        <w:pStyle w:val="SourceCode"/>
      </w:pPr>
      <w:r>
        <w:t>// Remember, instanceof Error checks that it is an Error, so its message</w:t>
      </w:r>
    </w:p>
    <w:p w14:paraId="33BE2E75" w14:textId="77777777" w:rsidR="00635E3D" w:rsidRDefault="003D5F8F">
      <w:pPr>
        <w:pStyle w:val="SourceCode"/>
      </w:pPr>
      <w:r>
        <w:t>// can be read.</w:t>
      </w:r>
    </w:p>
    <w:p w14:paraId="22090C82" w14:textId="77777777" w:rsidR="00635E3D" w:rsidRDefault="003D5F8F">
      <w:pPr>
        <w:pStyle w:val="SourceCode"/>
      </w:pPr>
      <w:r>
        <w:t>function reportError(error: unknown): void {</w:t>
      </w:r>
    </w:p>
    <w:p w14:paraId="50318E13" w14:textId="77777777" w:rsidR="00635E3D" w:rsidRDefault="003D5F8F">
      <w:pPr>
        <w:pStyle w:val="SourceCode"/>
      </w:pPr>
      <w:r>
        <w:t xml:space="preserve">    if (error instanceof Error) {</w:t>
      </w:r>
    </w:p>
    <w:p w14:paraId="1824473F" w14:textId="77777777" w:rsidR="00635E3D" w:rsidRDefault="003D5F8F">
      <w:pPr>
        <w:pStyle w:val="SourceCode"/>
      </w:pPr>
      <w:r>
        <w:t xml:space="preserve">        console.error(`Error: ${error.message}`);</w:t>
      </w:r>
    </w:p>
    <w:p w14:paraId="42CDF548" w14:textId="77777777" w:rsidR="00635E3D" w:rsidRDefault="003D5F8F">
      <w:pPr>
        <w:pStyle w:val="SourceCode"/>
      </w:pPr>
      <w:r>
        <w:t xml:space="preserve">    }</w:t>
      </w:r>
    </w:p>
    <w:p w14:paraId="7247AA3D" w14:textId="77777777" w:rsidR="00635E3D" w:rsidRDefault="003D5F8F">
      <w:pPr>
        <w:pStyle w:val="SourceCode"/>
      </w:pPr>
      <w:r>
        <w:t>}</w:t>
      </w:r>
    </w:p>
    <w:p w14:paraId="425AD342" w14:textId="77777777" w:rsidR="00635E3D" w:rsidRDefault="00635E3D">
      <w:pPr>
        <w:pStyle w:val="SourceCode"/>
      </w:pPr>
    </w:p>
    <w:p w14:paraId="31675070" w14:textId="77777777" w:rsidR="00635E3D" w:rsidRDefault="003D5F8F">
      <w:pPr>
        <w:pStyle w:val="SourceCode"/>
      </w:pPr>
      <w:r>
        <w:t>// Records the original name, then renames. Returns the exit code.</w:t>
      </w:r>
    </w:p>
    <w:p w14:paraId="63859AC6" w14:textId="77777777" w:rsidR="00635E3D" w:rsidRDefault="003D5F8F">
      <w:pPr>
        <w:pStyle w:val="SourceCode"/>
      </w:pPr>
      <w:r>
        <w:t>async function renameHost(lines: AsyncIterator&lt;string&gt;,</w:t>
      </w:r>
    </w:p>
    <w:p w14:paraId="178F7FB7" w14:textId="77777777" w:rsidR="00635E3D" w:rsidRDefault="003D5F8F">
      <w:pPr>
        <w:pStyle w:val="SourceCode"/>
      </w:pPr>
      <w:r>
        <w:t xml:space="preserve">    hostName: string): Promise&lt;number&gt; {</w:t>
      </w:r>
    </w:p>
    <w:p w14:paraId="77234487" w14:textId="77777777" w:rsidR="00635E3D" w:rsidRDefault="003D5F8F">
      <w:pPr>
        <w:pStyle w:val="SourceCode"/>
      </w:pPr>
      <w:r>
        <w:t xml:space="preserve">    const answer = await readAnswer(lines, "Type yes to rename this computer: ");</w:t>
      </w:r>
    </w:p>
    <w:p w14:paraId="1F08DFF6" w14:textId="77777777" w:rsidR="00635E3D" w:rsidRDefault="003D5F8F">
      <w:pPr>
        <w:pStyle w:val="SourceCode"/>
      </w:pPr>
      <w:r>
        <w:t xml:space="preserve">    if (answer !== "yes") {</w:t>
      </w:r>
    </w:p>
    <w:p w14:paraId="3284B004" w14:textId="77777777" w:rsidR="00635E3D" w:rsidRDefault="003D5F8F">
      <w:pPr>
        <w:pStyle w:val="SourceCode"/>
      </w:pPr>
      <w:r>
        <w:t xml:space="preserve">        console.log("Plan only: the host name was not changed");</w:t>
      </w:r>
    </w:p>
    <w:p w14:paraId="27616684" w14:textId="77777777" w:rsidR="00635E3D" w:rsidRDefault="003D5F8F">
      <w:pPr>
        <w:pStyle w:val="SourceCode"/>
      </w:pPr>
      <w:r>
        <w:t xml:space="preserve">        return 0;</w:t>
      </w:r>
    </w:p>
    <w:p w14:paraId="5EA6A05B" w14:textId="77777777" w:rsidR="00635E3D" w:rsidRDefault="003D5F8F">
      <w:pPr>
        <w:pStyle w:val="SourceCode"/>
      </w:pPr>
      <w:r>
        <w:t xml:space="preserve">    }</w:t>
      </w:r>
    </w:p>
    <w:p w14:paraId="3962AB0F" w14:textId="77777777" w:rsidR="00635E3D" w:rsidRDefault="003D5F8F">
      <w:pPr>
        <w:pStyle w:val="SourceCode"/>
      </w:pPr>
      <w:r>
        <w:t xml:space="preserve">    if (!isAdministrator()) {</w:t>
      </w:r>
    </w:p>
    <w:p w14:paraId="19493CC9" w14:textId="77777777" w:rsidR="00635E3D" w:rsidRDefault="003D5F8F">
      <w:pPr>
        <w:pStyle w:val="SourceCode"/>
      </w:pPr>
      <w:r>
        <w:t xml:space="preserve">        console.error("Error: renaming needs administrator rights; " +</w:t>
      </w:r>
    </w:p>
    <w:p w14:paraId="29ADB8CC" w14:textId="77777777" w:rsidR="00635E3D" w:rsidRDefault="003D5F8F">
      <w:pPr>
        <w:pStyle w:val="SourceCode"/>
      </w:pPr>
      <w:r>
        <w:t xml:space="preserve">            "nothing was changed");</w:t>
      </w:r>
    </w:p>
    <w:p w14:paraId="0897326B" w14:textId="77777777" w:rsidR="00635E3D" w:rsidRDefault="003D5F8F">
      <w:pPr>
        <w:pStyle w:val="SourceCode"/>
      </w:pPr>
      <w:r>
        <w:t xml:space="preserve">        return 1;</w:t>
      </w:r>
    </w:p>
    <w:p w14:paraId="2B75F137" w14:textId="77777777" w:rsidR="00635E3D" w:rsidRDefault="003D5F8F">
      <w:pPr>
        <w:pStyle w:val="SourceCode"/>
      </w:pPr>
      <w:r>
        <w:t xml:space="preserve">    }</w:t>
      </w:r>
    </w:p>
    <w:p w14:paraId="66B38340" w14:textId="77777777" w:rsidR="00635E3D" w:rsidRDefault="003D5F8F">
      <w:pPr>
        <w:pStyle w:val="SourceCode"/>
      </w:pPr>
      <w:r>
        <w:t xml:space="preserve">    try {</w:t>
      </w:r>
    </w:p>
    <w:p w14:paraId="0FBF17E7" w14:textId="77777777" w:rsidR="00635E3D" w:rsidRDefault="003D5F8F">
      <w:pPr>
        <w:pStyle w:val="SourceCode"/>
      </w:pPr>
      <w:r>
        <w:t xml:space="preserve">        // The record file holds the original name, so the restore never</w:t>
      </w:r>
    </w:p>
    <w:p w14:paraId="3104B0BE" w14:textId="77777777" w:rsidR="00635E3D" w:rsidRDefault="003D5F8F">
      <w:pPr>
        <w:pStyle w:val="SourceCode"/>
      </w:pPr>
      <w:r>
        <w:t xml:space="preserve">        // depends on memory. writeFileSync creates the file and writes the</w:t>
      </w:r>
    </w:p>
    <w:p w14:paraId="1BFD28DD" w14:textId="77777777" w:rsidR="00635E3D" w:rsidRDefault="003D5F8F">
      <w:pPr>
        <w:pStyle w:val="SourceCode"/>
      </w:pPr>
      <w:r>
        <w:t xml:space="preserve">        // text in one step; flag "wx" makes it throw if the file already</w:t>
      </w:r>
    </w:p>
    <w:p w14:paraId="5A1576D5" w14:textId="77777777" w:rsidR="00635E3D" w:rsidRDefault="003D5F8F">
      <w:pPr>
        <w:pStyle w:val="SourceCode"/>
      </w:pPr>
      <w:r>
        <w:t xml:space="preserve">        // exists, so an earlier record is never overwritten (Volume 1,</w:t>
      </w:r>
    </w:p>
    <w:p w14:paraId="047CAD56" w14:textId="77777777" w:rsidR="00635E3D" w:rsidRDefault="003D5F8F">
      <w:pPr>
        <w:pStyle w:val="SourceCode"/>
      </w:pPr>
      <w:r>
        <w:t xml:space="preserve">        // Chapter 3, Lesson 3.1: Create File, teaches files fully).</w:t>
      </w:r>
    </w:p>
    <w:p w14:paraId="3E127B8F" w14:textId="77777777" w:rsidR="00635E3D" w:rsidRDefault="003D5F8F">
      <w:pPr>
        <w:pStyle w:val="SourceCode"/>
      </w:pPr>
      <w:r>
        <w:t xml:space="preserve">        writeFileSync(recordFile, hostName + "\n",</w:t>
      </w:r>
    </w:p>
    <w:p w14:paraId="661AE315" w14:textId="77777777" w:rsidR="00635E3D" w:rsidRDefault="003D5F8F">
      <w:pPr>
        <w:pStyle w:val="SourceCode"/>
      </w:pPr>
      <w:r>
        <w:t xml:space="preserve">            { encoding: "utf-8", flag: "wx" });</w:t>
      </w:r>
    </w:p>
    <w:p w14:paraId="30867712" w14:textId="77777777" w:rsidR="00635E3D" w:rsidRDefault="003D5F8F">
      <w:pPr>
        <w:pStyle w:val="SourceCode"/>
      </w:pPr>
      <w:r>
        <w:t xml:space="preserve">        console.log(`Recorded: ${hostName} in ${recordFile}`);</w:t>
      </w:r>
    </w:p>
    <w:p w14:paraId="3192AA3B" w14:textId="77777777" w:rsidR="00635E3D" w:rsidRDefault="003D5F8F">
      <w:pPr>
        <w:pStyle w:val="SourceCode"/>
      </w:pPr>
      <w:r>
        <w:t xml:space="preserve">        setHostName(proposedName);</w:t>
      </w:r>
    </w:p>
    <w:p w14:paraId="62997837" w14:textId="77777777" w:rsidR="00635E3D" w:rsidRDefault="00635E3D">
      <w:pPr>
        <w:pStyle w:val="SourceCode"/>
      </w:pPr>
    </w:p>
    <w:p w14:paraId="34A5CD91" w14:textId="77777777" w:rsidR="00635E3D" w:rsidRDefault="003D5F8F">
      <w:pPr>
        <w:pStyle w:val="SourceCode"/>
      </w:pPr>
      <w:r>
        <w:t xml:space="preserve">        // Verify: the new name must be the one waiting for the restart.</w:t>
      </w:r>
    </w:p>
    <w:p w14:paraId="57CC099E" w14:textId="77777777" w:rsidR="00635E3D" w:rsidRDefault="003D5F8F">
      <w:pPr>
        <w:pStyle w:val="SourceCode"/>
      </w:pPr>
      <w:r>
        <w:t xml:space="preserve">        if (!pendingNameIs(proposedName)) {</w:t>
      </w:r>
    </w:p>
    <w:p w14:paraId="4999D95A" w14:textId="77777777" w:rsidR="00635E3D" w:rsidRDefault="003D5F8F">
      <w:pPr>
        <w:pStyle w:val="SourceCode"/>
      </w:pPr>
      <w:r>
        <w:t xml:space="preserve">            throw new Error("the new name is not waiting; run this " +</w:t>
      </w:r>
    </w:p>
    <w:p w14:paraId="2E341B34" w14:textId="77777777" w:rsidR="00635E3D" w:rsidRDefault="003D5F8F">
      <w:pPr>
        <w:pStyle w:val="SourceCode"/>
      </w:pPr>
      <w:r>
        <w:t xml:space="preserve">                "program again to restore");</w:t>
      </w:r>
    </w:p>
    <w:p w14:paraId="200454A3" w14:textId="77777777" w:rsidR="00635E3D" w:rsidRDefault="003D5F8F">
      <w:pPr>
        <w:pStyle w:val="SourceCode"/>
      </w:pPr>
      <w:r>
        <w:t xml:space="preserve">        }</w:t>
      </w:r>
    </w:p>
    <w:p w14:paraId="612FB446" w14:textId="77777777" w:rsidR="00635E3D" w:rsidRDefault="003D5F8F">
      <w:pPr>
        <w:pStyle w:val="SourceCode"/>
      </w:pPr>
      <w:r>
        <w:t xml:space="preserve">        console.log(`Renamed to: ${proposedName}`);</w:t>
      </w:r>
    </w:p>
    <w:p w14:paraId="7E23D112" w14:textId="77777777" w:rsidR="00635E3D" w:rsidRDefault="003D5F8F">
      <w:pPr>
        <w:pStyle w:val="SourceCode"/>
      </w:pPr>
      <w:r>
        <w:t xml:space="preserve">        console.log(`Pending host name: ${proposedName}`);</w:t>
      </w:r>
    </w:p>
    <w:p w14:paraId="3F18921B" w14:textId="77777777" w:rsidR="00635E3D" w:rsidRDefault="003D5F8F">
      <w:pPr>
        <w:pStyle w:val="SourceCode"/>
      </w:pPr>
      <w:r>
        <w:t xml:space="preserve">        console.log(`Host name now: ${hostname()}`);</w:t>
      </w:r>
    </w:p>
    <w:p w14:paraId="2CA9E54F" w14:textId="77777777" w:rsidR="00635E3D" w:rsidRDefault="003D5F8F">
      <w:pPr>
        <w:pStyle w:val="SourceCode"/>
      </w:pPr>
      <w:r>
        <w:t xml:space="preserve">    } catch (error: unknown) {</w:t>
      </w:r>
    </w:p>
    <w:p w14:paraId="0CCED6D4" w14:textId="77777777" w:rsidR="00635E3D" w:rsidRDefault="003D5F8F">
      <w:pPr>
        <w:pStyle w:val="SourceCode"/>
      </w:pPr>
      <w:r>
        <w:t xml:space="preserve">        reportError(error);</w:t>
      </w:r>
    </w:p>
    <w:p w14:paraId="76142F4C" w14:textId="77777777" w:rsidR="00635E3D" w:rsidRDefault="003D5F8F">
      <w:pPr>
        <w:pStyle w:val="SourceCode"/>
      </w:pPr>
      <w:r>
        <w:t xml:space="preserve">        return 1;</w:t>
      </w:r>
    </w:p>
    <w:p w14:paraId="7F675DDB" w14:textId="77777777" w:rsidR="00635E3D" w:rsidRDefault="003D5F8F">
      <w:pPr>
        <w:pStyle w:val="SourceCode"/>
      </w:pPr>
      <w:r>
        <w:t xml:space="preserve">    }</w:t>
      </w:r>
    </w:p>
    <w:p w14:paraId="3B88A673" w14:textId="77777777" w:rsidR="00635E3D" w:rsidRDefault="003D5F8F">
      <w:pPr>
        <w:pStyle w:val="SourceCode"/>
      </w:pPr>
      <w:r>
        <w:t xml:space="preserve">    if (osFamily() === "Windows") {</w:t>
      </w:r>
    </w:p>
    <w:p w14:paraId="0466686A" w14:textId="77777777" w:rsidR="00635E3D" w:rsidRDefault="003D5F8F">
      <w:pPr>
        <w:pStyle w:val="SourceCode"/>
      </w:pPr>
      <w:r>
        <w:t xml:space="preserve">        console.log("Next: restart Windows, then run this program again");</w:t>
      </w:r>
    </w:p>
    <w:p w14:paraId="67C06DCB" w14:textId="77777777" w:rsidR="00635E3D" w:rsidRDefault="003D5F8F">
      <w:pPr>
        <w:pStyle w:val="SourceCode"/>
      </w:pPr>
      <w:r>
        <w:t xml:space="preserve">    } else {</w:t>
      </w:r>
    </w:p>
    <w:p w14:paraId="5C40E2EE" w14:textId="77777777" w:rsidR="00635E3D" w:rsidRDefault="003D5F8F">
      <w:pPr>
        <w:pStyle w:val="SourceCode"/>
      </w:pPr>
      <w:r>
        <w:t xml:space="preserve">        console.log("Next: run this program again to restore the name");</w:t>
      </w:r>
    </w:p>
    <w:p w14:paraId="404EAAAA" w14:textId="77777777" w:rsidR="00635E3D" w:rsidRDefault="003D5F8F">
      <w:pPr>
        <w:pStyle w:val="SourceCode"/>
      </w:pPr>
      <w:r>
        <w:t xml:space="preserve">    }</w:t>
      </w:r>
    </w:p>
    <w:p w14:paraId="24F60C4F" w14:textId="77777777" w:rsidR="00635E3D" w:rsidRDefault="003D5F8F">
      <w:pPr>
        <w:pStyle w:val="SourceCode"/>
      </w:pPr>
      <w:r>
        <w:t xml:space="preserve">    return 0;</w:t>
      </w:r>
    </w:p>
    <w:p w14:paraId="0E42F04B" w14:textId="77777777" w:rsidR="00635E3D" w:rsidRDefault="003D5F8F">
      <w:pPr>
        <w:pStyle w:val="SourceCode"/>
      </w:pPr>
      <w:r>
        <w:t>}</w:t>
      </w:r>
    </w:p>
    <w:p w14:paraId="39092C90" w14:textId="77777777" w:rsidR="00635E3D" w:rsidRDefault="00635E3D">
      <w:pPr>
        <w:pStyle w:val="SourceCode"/>
      </w:pPr>
    </w:p>
    <w:p w14:paraId="2FFF5672" w14:textId="77777777" w:rsidR="00635E3D" w:rsidRDefault="003D5F8F">
      <w:pPr>
        <w:pStyle w:val="SourceCode"/>
      </w:pPr>
      <w:r>
        <w:t>// Restores the recorded name and removes the record once it is active.</w:t>
      </w:r>
    </w:p>
    <w:p w14:paraId="71A42DDA" w14:textId="77777777" w:rsidR="00635E3D" w:rsidRDefault="003D5F8F">
      <w:pPr>
        <w:pStyle w:val="SourceCode"/>
      </w:pPr>
      <w:r>
        <w:t>// Setting the recorded name again also cancels a rename that is still</w:t>
      </w:r>
    </w:p>
    <w:p w14:paraId="427FE740" w14:textId="77777777" w:rsidR="00635E3D" w:rsidRDefault="003D5F8F">
      <w:pPr>
        <w:pStyle w:val="SourceCode"/>
      </w:pPr>
      <w:r>
        <w:t>// waiting for a restart. toLowerCase gives small letters, so the</w:t>
      </w:r>
    </w:p>
    <w:p w14:paraId="3FD7612F" w14:textId="77777777" w:rsidR="00635E3D" w:rsidRDefault="003D5F8F">
      <w:pPr>
        <w:pStyle w:val="SourceCode"/>
      </w:pPr>
      <w:r>
        <w:t>// comparisons ignore capitalization, as host names do. Returns the exit</w:t>
      </w:r>
    </w:p>
    <w:p w14:paraId="44B8273C" w14:textId="77777777" w:rsidR="00635E3D" w:rsidRDefault="003D5F8F">
      <w:pPr>
        <w:pStyle w:val="SourceCode"/>
      </w:pPr>
      <w:r>
        <w:t>// code.</w:t>
      </w:r>
    </w:p>
    <w:p w14:paraId="67C5F67F" w14:textId="77777777" w:rsidR="00635E3D" w:rsidRDefault="003D5F8F">
      <w:pPr>
        <w:pStyle w:val="SourceCode"/>
      </w:pPr>
      <w:r>
        <w:t>async function restoreHost(lines: AsyncIterator&lt;string&gt;, original: string,</w:t>
      </w:r>
    </w:p>
    <w:p w14:paraId="308E4DD7" w14:textId="77777777" w:rsidR="00635E3D" w:rsidRDefault="003D5F8F">
      <w:pPr>
        <w:pStyle w:val="SourceCode"/>
      </w:pPr>
      <w:r>
        <w:t xml:space="preserve">    hostName: string): Promise&lt;number&gt; {</w:t>
      </w:r>
    </w:p>
    <w:p w14:paraId="5E4CF391" w14:textId="77777777" w:rsidR="00635E3D" w:rsidRDefault="003D5F8F">
      <w:pPr>
        <w:pStyle w:val="SourceCode"/>
      </w:pPr>
      <w:r>
        <w:t xml:space="preserve">    console.log("Restore Plan");</w:t>
      </w:r>
    </w:p>
    <w:p w14:paraId="4928DFEF" w14:textId="77777777" w:rsidR="00635E3D" w:rsidRDefault="003D5F8F">
      <w:pPr>
        <w:pStyle w:val="SourceCode"/>
      </w:pPr>
      <w:r>
        <w:t xml:space="preserve">    console.log(`Recorded original host name: ${original}`);</w:t>
      </w:r>
    </w:p>
    <w:p w14:paraId="4023C0FF" w14:textId="77777777" w:rsidR="00635E3D" w:rsidRDefault="003D5F8F">
      <w:pPr>
        <w:pStyle w:val="SourceCode"/>
      </w:pPr>
      <w:r>
        <w:t xml:space="preserve">    console.log(`Current host name: ${hostName}`);</w:t>
      </w:r>
    </w:p>
    <w:p w14:paraId="36AFC311" w14:textId="77777777" w:rsidR="00635E3D" w:rsidRDefault="003D5F8F">
      <w:pPr>
        <w:pStyle w:val="SourceCode"/>
      </w:pPr>
      <w:r>
        <w:t xml:space="preserve">    if (hostName.toLowerCase() === proposedName.toLowerCase()) {</w:t>
      </w:r>
    </w:p>
    <w:p w14:paraId="0FDB2125" w14:textId="77777777" w:rsidR="00635E3D" w:rsidRDefault="003D5F8F">
      <w:pPr>
        <w:pStyle w:val="SourceCode"/>
      </w:pPr>
      <w:r>
        <w:t xml:space="preserve">        console.log("Lesson name active: yes");</w:t>
      </w:r>
    </w:p>
    <w:p w14:paraId="6493443B" w14:textId="77777777" w:rsidR="00635E3D" w:rsidRDefault="003D5F8F">
      <w:pPr>
        <w:pStyle w:val="SourceCode"/>
      </w:pPr>
      <w:r>
        <w:t xml:space="preserve">    } else {</w:t>
      </w:r>
    </w:p>
    <w:p w14:paraId="00AD89B1" w14:textId="77777777" w:rsidR="00635E3D" w:rsidRDefault="003D5F8F">
      <w:pPr>
        <w:pStyle w:val="SourceCode"/>
      </w:pPr>
      <w:r>
        <w:t xml:space="preserve">        console.log("Lesson name active: no");</w:t>
      </w:r>
    </w:p>
    <w:p w14:paraId="1C880140" w14:textId="77777777" w:rsidR="00635E3D" w:rsidRDefault="003D5F8F">
      <w:pPr>
        <w:pStyle w:val="SourceCode"/>
      </w:pPr>
      <w:r>
        <w:t xml:space="preserve">    }</w:t>
      </w:r>
    </w:p>
    <w:p w14:paraId="28A4C5B3" w14:textId="77777777" w:rsidR="00635E3D" w:rsidRDefault="00635E3D">
      <w:pPr>
        <w:pStyle w:val="SourceCode"/>
      </w:pPr>
    </w:p>
    <w:p w14:paraId="54413403" w14:textId="77777777" w:rsidR="00635E3D" w:rsidRDefault="003D5F8F">
      <w:pPr>
        <w:pStyle w:val="SourceCode"/>
      </w:pPr>
      <w:r>
        <w:t xml:space="preserve">    const answer = await readAnswer(lines,</w:t>
      </w:r>
    </w:p>
    <w:p w14:paraId="64754053" w14:textId="77777777" w:rsidR="00635E3D" w:rsidRDefault="003D5F8F">
      <w:pPr>
        <w:pStyle w:val="SourceCode"/>
      </w:pPr>
      <w:r>
        <w:t xml:space="preserve">        "Type yes to restore the recorded name: ");</w:t>
      </w:r>
    </w:p>
    <w:p w14:paraId="0131A199" w14:textId="77777777" w:rsidR="00635E3D" w:rsidRDefault="003D5F8F">
      <w:pPr>
        <w:pStyle w:val="SourceCode"/>
      </w:pPr>
      <w:r>
        <w:t xml:space="preserve">    if (answer !== "yes") {</w:t>
      </w:r>
    </w:p>
    <w:p w14:paraId="68111E35" w14:textId="77777777" w:rsidR="00635E3D" w:rsidRDefault="003D5F8F">
      <w:pPr>
        <w:pStyle w:val="SourceCode"/>
      </w:pPr>
      <w:r>
        <w:t xml:space="preserve">        console.log("Not restored: the record is kept for the next run");</w:t>
      </w:r>
    </w:p>
    <w:p w14:paraId="73C0B6DC" w14:textId="77777777" w:rsidR="00635E3D" w:rsidRDefault="003D5F8F">
      <w:pPr>
        <w:pStyle w:val="SourceCode"/>
      </w:pPr>
      <w:r>
        <w:t xml:space="preserve">        return 0;</w:t>
      </w:r>
    </w:p>
    <w:p w14:paraId="433418E6" w14:textId="77777777" w:rsidR="00635E3D" w:rsidRDefault="003D5F8F">
      <w:pPr>
        <w:pStyle w:val="SourceCode"/>
      </w:pPr>
      <w:r>
        <w:t xml:space="preserve">    }</w:t>
      </w:r>
    </w:p>
    <w:p w14:paraId="40ABF683" w14:textId="77777777" w:rsidR="00635E3D" w:rsidRDefault="003D5F8F">
      <w:pPr>
        <w:pStyle w:val="SourceCode"/>
      </w:pPr>
      <w:r>
        <w:t xml:space="preserve">    if (!isAdministrator()) {</w:t>
      </w:r>
    </w:p>
    <w:p w14:paraId="201CD9F5" w14:textId="77777777" w:rsidR="00635E3D" w:rsidRDefault="003D5F8F">
      <w:pPr>
        <w:pStyle w:val="SourceCode"/>
      </w:pPr>
      <w:r>
        <w:t xml:space="preserve">        console.error("Error: restoring needs administrator rights; " +</w:t>
      </w:r>
    </w:p>
    <w:p w14:paraId="0DE241BB" w14:textId="77777777" w:rsidR="00635E3D" w:rsidRDefault="003D5F8F">
      <w:pPr>
        <w:pStyle w:val="SourceCode"/>
      </w:pPr>
      <w:r>
        <w:t xml:space="preserve">            "nothing was changed");</w:t>
      </w:r>
    </w:p>
    <w:p w14:paraId="3C005F7A" w14:textId="77777777" w:rsidR="00635E3D" w:rsidRDefault="003D5F8F">
      <w:pPr>
        <w:pStyle w:val="SourceCode"/>
      </w:pPr>
      <w:r>
        <w:t xml:space="preserve">        return 1;</w:t>
      </w:r>
    </w:p>
    <w:p w14:paraId="755B9C2A" w14:textId="77777777" w:rsidR="00635E3D" w:rsidRDefault="003D5F8F">
      <w:pPr>
        <w:pStyle w:val="SourceCode"/>
      </w:pPr>
      <w:r>
        <w:t xml:space="preserve">    }</w:t>
      </w:r>
    </w:p>
    <w:p w14:paraId="5682F716" w14:textId="77777777" w:rsidR="00635E3D" w:rsidRDefault="003D5F8F">
      <w:pPr>
        <w:pStyle w:val="SourceCode"/>
      </w:pPr>
      <w:r>
        <w:t xml:space="preserve">    try {</w:t>
      </w:r>
    </w:p>
    <w:p w14:paraId="794DDC55" w14:textId="77777777" w:rsidR="00635E3D" w:rsidRDefault="003D5F8F">
      <w:pPr>
        <w:pStyle w:val="SourceCode"/>
      </w:pPr>
      <w:r>
        <w:t xml:space="preserve">        setHostName(original);</w:t>
      </w:r>
    </w:p>
    <w:p w14:paraId="3B0AA4D0" w14:textId="77777777" w:rsidR="00635E3D" w:rsidRDefault="00635E3D">
      <w:pPr>
        <w:pStyle w:val="SourceCode"/>
      </w:pPr>
    </w:p>
    <w:p w14:paraId="226183D3" w14:textId="77777777" w:rsidR="00635E3D" w:rsidRDefault="003D5F8F">
      <w:pPr>
        <w:pStyle w:val="SourceCode"/>
      </w:pPr>
      <w:r>
        <w:t xml:space="preserve">        // Verify: the recorded name must be the one waiting for the</w:t>
      </w:r>
    </w:p>
    <w:p w14:paraId="120AFB57" w14:textId="77777777" w:rsidR="00635E3D" w:rsidRDefault="003D5F8F">
      <w:pPr>
        <w:pStyle w:val="SourceCode"/>
      </w:pPr>
      <w:r>
        <w:t xml:space="preserve">        // restart; if not, the record stays for If a Rename Goes Wrong.</w:t>
      </w:r>
    </w:p>
    <w:p w14:paraId="4A58E93C" w14:textId="77777777" w:rsidR="00635E3D" w:rsidRDefault="003D5F8F">
      <w:pPr>
        <w:pStyle w:val="SourceCode"/>
      </w:pPr>
      <w:r>
        <w:t xml:space="preserve">        if (!pendingNameIs(original)) {</w:t>
      </w:r>
    </w:p>
    <w:p w14:paraId="4FF87837" w14:textId="77777777" w:rsidR="00635E3D" w:rsidRDefault="003D5F8F">
      <w:pPr>
        <w:pStyle w:val="SourceCode"/>
      </w:pPr>
      <w:r>
        <w:t xml:space="preserve">            throw new Error("the recorded name is not waiting; read If a " +</w:t>
      </w:r>
    </w:p>
    <w:p w14:paraId="0A28B285" w14:textId="77777777" w:rsidR="00635E3D" w:rsidRDefault="003D5F8F">
      <w:pPr>
        <w:pStyle w:val="SourceCode"/>
      </w:pPr>
      <w:r>
        <w:t xml:space="preserve">                "Rename Goes Wrong");</w:t>
      </w:r>
    </w:p>
    <w:p w14:paraId="5655584E" w14:textId="77777777" w:rsidR="00635E3D" w:rsidRDefault="003D5F8F">
      <w:pPr>
        <w:pStyle w:val="SourceCode"/>
      </w:pPr>
      <w:r>
        <w:t xml:space="preserve">        }</w:t>
      </w:r>
    </w:p>
    <w:p w14:paraId="232986D3" w14:textId="77777777" w:rsidR="00635E3D" w:rsidRDefault="003D5F8F">
      <w:pPr>
        <w:pStyle w:val="SourceCode"/>
      </w:pPr>
      <w:r>
        <w:t xml:space="preserve">        const now = hostname();</w:t>
      </w:r>
    </w:p>
    <w:p w14:paraId="0B260201" w14:textId="77777777" w:rsidR="00635E3D" w:rsidRDefault="003D5F8F">
      <w:pPr>
        <w:pStyle w:val="SourceCode"/>
      </w:pPr>
      <w:r>
        <w:t xml:space="preserve">        console.log(`Restored to: ${original}`);</w:t>
      </w:r>
    </w:p>
    <w:p w14:paraId="4C27A06D" w14:textId="77777777" w:rsidR="00635E3D" w:rsidRDefault="003D5F8F">
      <w:pPr>
        <w:pStyle w:val="SourceCode"/>
      </w:pPr>
      <w:r>
        <w:t xml:space="preserve">        console.log(`Pending host name: ${original}`);</w:t>
      </w:r>
    </w:p>
    <w:p w14:paraId="27425B0D" w14:textId="77777777" w:rsidR="00635E3D" w:rsidRDefault="003D5F8F">
      <w:pPr>
        <w:pStyle w:val="SourceCode"/>
      </w:pPr>
      <w:r>
        <w:t xml:space="preserve">        console.log(`Host name now: ${now}`);</w:t>
      </w:r>
    </w:p>
    <w:p w14:paraId="37ABD951" w14:textId="77777777" w:rsidR="00635E3D" w:rsidRDefault="00635E3D">
      <w:pPr>
        <w:pStyle w:val="SourceCode"/>
      </w:pPr>
    </w:p>
    <w:p w14:paraId="56BCB8DD" w14:textId="77777777" w:rsidR="00635E3D" w:rsidRDefault="003D5F8F">
      <w:pPr>
        <w:pStyle w:val="SourceCode"/>
      </w:pPr>
      <w:r>
        <w:t xml:space="preserve">        // Verify, then remove the record: rmSync deletes a file.</w:t>
      </w:r>
    </w:p>
    <w:p w14:paraId="210CD838" w14:textId="77777777" w:rsidR="00635E3D" w:rsidRDefault="003D5F8F">
      <w:pPr>
        <w:pStyle w:val="SourceCode"/>
      </w:pPr>
      <w:r>
        <w:t xml:space="preserve">        if (now.toLowerCase() === original.toLowerCase()) {</w:t>
      </w:r>
    </w:p>
    <w:p w14:paraId="04CF9F55" w14:textId="77777777" w:rsidR="00635E3D" w:rsidRDefault="003D5F8F">
      <w:pPr>
        <w:pStyle w:val="SourceCode"/>
      </w:pPr>
      <w:r>
        <w:t xml:space="preserve">            console.log("Verified: the original host name is active");</w:t>
      </w:r>
    </w:p>
    <w:p w14:paraId="2C204231" w14:textId="77777777" w:rsidR="00635E3D" w:rsidRDefault="003D5F8F">
      <w:pPr>
        <w:pStyle w:val="SourceCode"/>
      </w:pPr>
      <w:r>
        <w:t xml:space="preserve">            rmSync(recordFile);</w:t>
      </w:r>
    </w:p>
    <w:p w14:paraId="6C98221F" w14:textId="77777777" w:rsidR="00635E3D" w:rsidRDefault="003D5F8F">
      <w:pPr>
        <w:pStyle w:val="SourceCode"/>
      </w:pPr>
      <w:r>
        <w:t xml:space="preserve">            console.log(`Removed: ${recordFile}`);</w:t>
      </w:r>
    </w:p>
    <w:p w14:paraId="2361F4AD" w14:textId="77777777" w:rsidR="00635E3D" w:rsidRDefault="003D5F8F">
      <w:pPr>
        <w:pStyle w:val="SourceCode"/>
      </w:pPr>
      <w:r>
        <w:t xml:space="preserve">        } else {</w:t>
      </w:r>
    </w:p>
    <w:p w14:paraId="7FF45C99" w14:textId="77777777" w:rsidR="00635E3D" w:rsidRDefault="003D5F8F">
      <w:pPr>
        <w:pStyle w:val="SourceCode"/>
      </w:pPr>
      <w:r>
        <w:t xml:space="preserve">            console.log("Next: restart Windows, then run this program again");</w:t>
      </w:r>
    </w:p>
    <w:p w14:paraId="5C914BEC" w14:textId="77777777" w:rsidR="00635E3D" w:rsidRDefault="003D5F8F">
      <w:pPr>
        <w:pStyle w:val="SourceCode"/>
      </w:pPr>
      <w:r>
        <w:t xml:space="preserve">        }</w:t>
      </w:r>
    </w:p>
    <w:p w14:paraId="4D1A7DC4" w14:textId="77777777" w:rsidR="00635E3D" w:rsidRDefault="003D5F8F">
      <w:pPr>
        <w:pStyle w:val="SourceCode"/>
      </w:pPr>
      <w:r>
        <w:t xml:space="preserve">    } catch (error: unknown) {</w:t>
      </w:r>
    </w:p>
    <w:p w14:paraId="0C57AAAA" w14:textId="77777777" w:rsidR="00635E3D" w:rsidRDefault="003D5F8F">
      <w:pPr>
        <w:pStyle w:val="SourceCode"/>
      </w:pPr>
      <w:r>
        <w:t xml:space="preserve">        reportError(error);</w:t>
      </w:r>
    </w:p>
    <w:p w14:paraId="1A3AE2CC" w14:textId="77777777" w:rsidR="00635E3D" w:rsidRDefault="003D5F8F">
      <w:pPr>
        <w:pStyle w:val="SourceCode"/>
      </w:pPr>
      <w:r>
        <w:t xml:space="preserve">        return 1;</w:t>
      </w:r>
    </w:p>
    <w:p w14:paraId="601B77EF" w14:textId="77777777" w:rsidR="00635E3D" w:rsidRDefault="003D5F8F">
      <w:pPr>
        <w:pStyle w:val="SourceCode"/>
      </w:pPr>
      <w:r>
        <w:t xml:space="preserve">    }</w:t>
      </w:r>
    </w:p>
    <w:p w14:paraId="18D50523" w14:textId="77777777" w:rsidR="00635E3D" w:rsidRDefault="003D5F8F">
      <w:pPr>
        <w:pStyle w:val="SourceCode"/>
      </w:pPr>
      <w:r>
        <w:t xml:space="preserve">    return 0;</w:t>
      </w:r>
    </w:p>
    <w:p w14:paraId="3F32C61D" w14:textId="77777777" w:rsidR="00635E3D" w:rsidRDefault="003D5F8F">
      <w:pPr>
        <w:pStyle w:val="SourceCode"/>
      </w:pPr>
      <w:r>
        <w:t>}</w:t>
      </w:r>
    </w:p>
    <w:p w14:paraId="19E71B6E" w14:textId="77777777" w:rsidR="00635E3D" w:rsidRDefault="00635E3D">
      <w:pPr>
        <w:pStyle w:val="SourceCode"/>
      </w:pPr>
    </w:p>
    <w:p w14:paraId="52141D15" w14:textId="77777777" w:rsidR="00635E3D" w:rsidRDefault="003D5F8F">
      <w:pPr>
        <w:pStyle w:val="SourceCode"/>
      </w:pPr>
      <w:r>
        <w:t>// Remember, await waits for a typed line, so main is async.</w:t>
      </w:r>
    </w:p>
    <w:p w14:paraId="68AC8B77" w14:textId="77777777" w:rsidR="00635E3D" w:rsidRDefault="003D5F8F">
      <w:pPr>
        <w:pStyle w:val="SourceCode"/>
      </w:pPr>
      <w:r>
        <w:t>async function main(): Promise&lt;void&gt; {</w:t>
      </w:r>
    </w:p>
    <w:p w14:paraId="3E6F3018" w14:textId="77777777" w:rsidR="00635E3D" w:rsidRDefault="003D5F8F">
      <w:pPr>
        <w:pStyle w:val="SourceCode"/>
      </w:pPr>
      <w:r>
        <w:t xml:space="preserve">    // Every lookup runs before any line is printed, so a failure never</w:t>
      </w:r>
    </w:p>
    <w:p w14:paraId="4A94D6B8" w14:textId="77777777" w:rsidR="00635E3D" w:rsidRDefault="003D5F8F">
      <w:pPr>
        <w:pStyle w:val="SourceCode"/>
      </w:pPr>
      <w:r>
        <w:t xml:space="preserve">    // leaves half a report. hostname() and statfsSync throw an Error when</w:t>
      </w:r>
    </w:p>
    <w:p w14:paraId="4AFE2E0E" w14:textId="77777777" w:rsidR="00635E3D" w:rsidRDefault="003D5F8F">
      <w:pPr>
        <w:pStyle w:val="SourceCode"/>
      </w:pPr>
      <w:r>
        <w:t xml:space="preserve">    // the system refuses. Remember, throw jumps to catch; check first,</w:t>
      </w:r>
    </w:p>
    <w:p w14:paraId="1439A76E" w14:textId="77777777" w:rsidR="00635E3D" w:rsidRDefault="003D5F8F">
      <w:pPr>
        <w:pStyle w:val="SourceCode"/>
      </w:pPr>
      <w:r>
        <w:t xml:space="preserve">    // then print. let lets the names be filled inside the try block.</w:t>
      </w:r>
    </w:p>
    <w:p w14:paraId="02D8E05C" w14:textId="77777777" w:rsidR="00635E3D" w:rsidRDefault="003D5F8F">
      <w:pPr>
        <w:pStyle w:val="SourceCode"/>
      </w:pPr>
      <w:r>
        <w:t xml:space="preserve">    let hostName: string;</w:t>
      </w:r>
    </w:p>
    <w:p w14:paraId="5523E224" w14:textId="77777777" w:rsidR="00635E3D" w:rsidRDefault="003D5F8F">
      <w:pPr>
        <w:pStyle w:val="SourceCode"/>
      </w:pPr>
      <w:r>
        <w:t xml:space="preserve">    let diskTotal: number;</w:t>
      </w:r>
    </w:p>
    <w:p w14:paraId="5CA76C2D" w14:textId="77777777" w:rsidR="00635E3D" w:rsidRDefault="003D5F8F">
      <w:pPr>
        <w:pStyle w:val="SourceCode"/>
      </w:pPr>
      <w:r>
        <w:t xml:space="preserve">    let diskAvailable: number;</w:t>
      </w:r>
    </w:p>
    <w:p w14:paraId="1DEDD6D0" w14:textId="77777777" w:rsidR="00635E3D" w:rsidRDefault="003D5F8F">
      <w:pPr>
        <w:pStyle w:val="SourceCode"/>
      </w:pPr>
      <w:r>
        <w:t xml:space="preserve">    let original: string | undefined;</w:t>
      </w:r>
    </w:p>
    <w:p w14:paraId="4856A295" w14:textId="77777777" w:rsidR="00635E3D" w:rsidRDefault="003D5F8F">
      <w:pPr>
        <w:pStyle w:val="SourceCode"/>
      </w:pPr>
      <w:r>
        <w:t xml:space="preserve">    try {</w:t>
      </w:r>
    </w:p>
    <w:p w14:paraId="3EA810BC" w14:textId="77777777" w:rsidR="00635E3D" w:rsidRDefault="003D5F8F">
      <w:pPr>
        <w:pStyle w:val="SourceCode"/>
      </w:pPr>
      <w:r>
        <w:t xml:space="preserve">        hostName = hostname();</w:t>
      </w:r>
    </w:p>
    <w:p w14:paraId="5096D7A2" w14:textId="77777777" w:rsidR="00635E3D" w:rsidRDefault="003D5F8F">
      <w:pPr>
        <w:pStyle w:val="SourceCode"/>
      </w:pPr>
      <w:r>
        <w:t xml:space="preserve">        const disk = statfsSync(".");</w:t>
      </w:r>
    </w:p>
    <w:p w14:paraId="45DB4BCD" w14:textId="77777777" w:rsidR="00635E3D" w:rsidRDefault="003D5F8F">
      <w:pPr>
        <w:pStyle w:val="SourceCode"/>
      </w:pPr>
      <w:r>
        <w:t xml:space="preserve">        diskTotal = disk.blocks * disk.bsize;</w:t>
      </w:r>
    </w:p>
    <w:p w14:paraId="08F7CB2C" w14:textId="77777777" w:rsidR="00635E3D" w:rsidRDefault="003D5F8F">
      <w:pPr>
        <w:pStyle w:val="SourceCode"/>
      </w:pPr>
      <w:r>
        <w:t xml:space="preserve">        diskAvailable = disk.bavail * disk.bsize;</w:t>
      </w:r>
    </w:p>
    <w:p w14:paraId="253A0657" w14:textId="77777777" w:rsidR="00635E3D" w:rsidRDefault="00635E3D">
      <w:pPr>
        <w:pStyle w:val="SourceCode"/>
      </w:pPr>
    </w:p>
    <w:p w14:paraId="3E1209A7" w14:textId="77777777" w:rsidR="00635E3D" w:rsidRDefault="003D5F8F">
      <w:pPr>
        <w:pStyle w:val="SourceCode"/>
      </w:pPr>
      <w:r>
        <w:t xml:space="preserve">        // A record file means a rename was started, so this run restores.</w:t>
      </w:r>
    </w:p>
    <w:p w14:paraId="55092189" w14:textId="77777777" w:rsidR="00635E3D" w:rsidRDefault="003D5F8F">
      <w:pPr>
        <w:pStyle w:val="SourceCode"/>
      </w:pPr>
      <w:r>
        <w:t xml:space="preserve">        // existsSync checks for it, readFileSync reads its whole text, and</w:t>
      </w:r>
    </w:p>
    <w:p w14:paraId="5A5864C0" w14:textId="77777777" w:rsidR="00635E3D" w:rsidRDefault="003D5F8F">
      <w:pPr>
        <w:pStyle w:val="SourceCode"/>
      </w:pPr>
      <w:r>
        <w:t xml:space="preserve">        // trim removes the line ending.</w:t>
      </w:r>
    </w:p>
    <w:p w14:paraId="0C1E0DBE" w14:textId="77777777" w:rsidR="00635E3D" w:rsidRDefault="003D5F8F">
      <w:pPr>
        <w:pStyle w:val="SourceCode"/>
      </w:pPr>
      <w:r>
        <w:t xml:space="preserve">        if (existsSync(recordFile)) {</w:t>
      </w:r>
    </w:p>
    <w:p w14:paraId="7801EC64" w14:textId="77777777" w:rsidR="00635E3D" w:rsidRDefault="003D5F8F">
      <w:pPr>
        <w:pStyle w:val="SourceCode"/>
      </w:pPr>
      <w:r>
        <w:t xml:space="preserve">            original = readFileSync(recordFile, "utf-8").trim();</w:t>
      </w:r>
    </w:p>
    <w:p w14:paraId="7CD6A545" w14:textId="77777777" w:rsidR="00635E3D" w:rsidRDefault="003D5F8F">
      <w:pPr>
        <w:pStyle w:val="SourceCode"/>
      </w:pPr>
      <w:r>
        <w:t xml:space="preserve">        }</w:t>
      </w:r>
    </w:p>
    <w:p w14:paraId="518F4C77" w14:textId="77777777" w:rsidR="00635E3D" w:rsidRDefault="003D5F8F">
      <w:pPr>
        <w:pStyle w:val="SourceCode"/>
      </w:pPr>
      <w:r>
        <w:t xml:space="preserve">    } catch (error: unknown) {</w:t>
      </w:r>
    </w:p>
    <w:p w14:paraId="01754993" w14:textId="77777777" w:rsidR="00635E3D" w:rsidRDefault="003D5F8F">
      <w:pPr>
        <w:pStyle w:val="SourceCode"/>
      </w:pPr>
      <w:r>
        <w:t xml:space="preserve">        reportError(error);</w:t>
      </w:r>
    </w:p>
    <w:p w14:paraId="0B9445CD" w14:textId="77777777" w:rsidR="00635E3D" w:rsidRDefault="003D5F8F">
      <w:pPr>
        <w:pStyle w:val="SourceCode"/>
      </w:pPr>
      <w:r>
        <w:t xml:space="preserve">        process.exitCode = 1;</w:t>
      </w:r>
    </w:p>
    <w:p w14:paraId="52468232" w14:textId="77777777" w:rsidR="00635E3D" w:rsidRDefault="003D5F8F">
      <w:pPr>
        <w:pStyle w:val="SourceCode"/>
      </w:pPr>
      <w:r>
        <w:t xml:space="preserve">        return;</w:t>
      </w:r>
    </w:p>
    <w:p w14:paraId="75FD8A65" w14:textId="77777777" w:rsidR="00635E3D" w:rsidRDefault="003D5F8F">
      <w:pPr>
        <w:pStyle w:val="SourceCode"/>
      </w:pPr>
      <w:r>
        <w:t xml:space="preserve">    }</w:t>
      </w:r>
    </w:p>
    <w:p w14:paraId="1AB33F20" w14:textId="77777777" w:rsidR="00635E3D" w:rsidRDefault="00635E3D">
      <w:pPr>
        <w:pStyle w:val="SourceCode"/>
      </w:pPr>
    </w:p>
    <w:p w14:paraId="698980F8" w14:textId="77777777" w:rsidR="00635E3D" w:rsidRDefault="003D5F8F">
      <w:pPr>
        <w:pStyle w:val="SourceCode"/>
      </w:pPr>
      <w:r>
        <w:t xml:space="preserve">    console.log("Host Information");</w:t>
      </w:r>
    </w:p>
    <w:p w14:paraId="5B259BD5" w14:textId="77777777" w:rsidR="00635E3D" w:rsidRDefault="003D5F8F">
      <w:pPr>
        <w:pStyle w:val="SourceCode"/>
      </w:pPr>
      <w:r>
        <w:t xml:space="preserve">    console.log(`Host name: ${hostName}`);</w:t>
      </w:r>
    </w:p>
    <w:p w14:paraId="4CD8303E" w14:textId="77777777" w:rsidR="00635E3D" w:rsidRDefault="003D5F8F">
      <w:pPr>
        <w:pStyle w:val="SourceCode"/>
      </w:pPr>
      <w:r>
        <w:t xml:space="preserve">    console.log(`Operating system: ${osFamily()}`);</w:t>
      </w:r>
    </w:p>
    <w:p w14:paraId="1CBF89A6" w14:textId="77777777" w:rsidR="00635E3D" w:rsidRDefault="003D5F8F">
      <w:pPr>
        <w:pStyle w:val="SourceCode"/>
      </w:pPr>
      <w:r>
        <w:t xml:space="preserve">    console.log(`Logical CPUs: ${availableParallelism()}`);</w:t>
      </w:r>
    </w:p>
    <w:p w14:paraId="7B1077F3" w14:textId="77777777" w:rsidR="00635E3D" w:rsidRDefault="003D5F8F">
      <w:pPr>
        <w:pStyle w:val="SourceCode"/>
      </w:pPr>
      <w:r>
        <w:t xml:space="preserve">    console.log(`Total memory: ${totalmem()} bytes`);</w:t>
      </w:r>
    </w:p>
    <w:p w14:paraId="41D68C87" w14:textId="77777777" w:rsidR="00635E3D" w:rsidRDefault="003D5F8F">
      <w:pPr>
        <w:pStyle w:val="SourceCode"/>
      </w:pPr>
      <w:r>
        <w:t xml:space="preserve">    console.log(`Disk total: ${diskTotal} bytes`);</w:t>
      </w:r>
    </w:p>
    <w:p w14:paraId="5ED9FC92" w14:textId="77777777" w:rsidR="00635E3D" w:rsidRDefault="003D5F8F">
      <w:pPr>
        <w:pStyle w:val="SourceCode"/>
      </w:pPr>
      <w:r>
        <w:t xml:space="preserve">    console.log(`Disk available: ${diskAvailable} bytes`);</w:t>
      </w:r>
    </w:p>
    <w:p w14:paraId="6BBB4B99" w14:textId="77777777" w:rsidR="00635E3D" w:rsidRDefault="00635E3D">
      <w:pPr>
        <w:pStyle w:val="SourceCode"/>
      </w:pPr>
    </w:p>
    <w:p w14:paraId="0B500F44" w14:textId="77777777" w:rsidR="00635E3D" w:rsidRDefault="003D5F8F">
      <w:pPr>
        <w:pStyle w:val="SourceCode"/>
      </w:pPr>
      <w:r>
        <w:t xml:space="preserve">    // Remember, the reader's line queue delivers typed lines; close it so</w:t>
      </w:r>
    </w:p>
    <w:p w14:paraId="19665FB9" w14:textId="77777777" w:rsidR="00635E3D" w:rsidRDefault="003D5F8F">
      <w:pPr>
        <w:pStyle w:val="SourceCode"/>
      </w:pPr>
      <w:r>
        <w:t xml:space="preserve">    // the program can end.</w:t>
      </w:r>
    </w:p>
    <w:p w14:paraId="077302A5" w14:textId="77777777" w:rsidR="00635E3D" w:rsidRDefault="003D5F8F">
      <w:pPr>
        <w:pStyle w:val="SourceCode"/>
      </w:pPr>
      <w:r>
        <w:t xml:space="preserve">    const reader = readline.createInterface({ input: process.stdin });</w:t>
      </w:r>
    </w:p>
    <w:p w14:paraId="62391D86" w14:textId="77777777" w:rsidR="00635E3D" w:rsidRDefault="003D5F8F">
      <w:pPr>
        <w:pStyle w:val="SourceCode"/>
      </w:pPr>
      <w:r>
        <w:t xml:space="preserve">    const lines = reader[Symbol.asyncIterator]();</w:t>
      </w:r>
    </w:p>
    <w:p w14:paraId="442E969D" w14:textId="77777777" w:rsidR="00635E3D" w:rsidRDefault="003D5F8F">
      <w:pPr>
        <w:pStyle w:val="SourceCode"/>
      </w:pPr>
      <w:r>
        <w:t xml:space="preserve">    if (original === "") {</w:t>
      </w:r>
    </w:p>
    <w:p w14:paraId="4A54E551" w14:textId="77777777" w:rsidR="00635E3D" w:rsidRDefault="003D5F8F">
      <w:pPr>
        <w:pStyle w:val="SourceCode"/>
      </w:pPr>
      <w:r>
        <w:t xml:space="preserve">        console.error(`Error: ${recordFile} is empty; read If a Rename ` +</w:t>
      </w:r>
    </w:p>
    <w:p w14:paraId="35EE3DED" w14:textId="77777777" w:rsidR="00635E3D" w:rsidRDefault="003D5F8F">
      <w:pPr>
        <w:pStyle w:val="SourceCode"/>
      </w:pPr>
      <w:r>
        <w:t xml:space="preserve">            "Goes Wrong");</w:t>
      </w:r>
    </w:p>
    <w:p w14:paraId="0FCA7D59" w14:textId="77777777" w:rsidR="00635E3D" w:rsidRDefault="003D5F8F">
      <w:pPr>
        <w:pStyle w:val="SourceCode"/>
      </w:pPr>
      <w:r>
        <w:t xml:space="preserve">        process.exitCode = 1;</w:t>
      </w:r>
    </w:p>
    <w:p w14:paraId="66378769" w14:textId="77777777" w:rsidR="00635E3D" w:rsidRDefault="003D5F8F">
      <w:pPr>
        <w:pStyle w:val="SourceCode"/>
      </w:pPr>
      <w:r>
        <w:t xml:space="preserve">        reader.close();</w:t>
      </w:r>
    </w:p>
    <w:p w14:paraId="7B52BD4E" w14:textId="77777777" w:rsidR="00635E3D" w:rsidRDefault="003D5F8F">
      <w:pPr>
        <w:pStyle w:val="SourceCode"/>
      </w:pPr>
      <w:r>
        <w:t xml:space="preserve">        return;</w:t>
      </w:r>
    </w:p>
    <w:p w14:paraId="30354456" w14:textId="77777777" w:rsidR="00635E3D" w:rsidRDefault="003D5F8F">
      <w:pPr>
        <w:pStyle w:val="SourceCode"/>
      </w:pPr>
      <w:r>
        <w:t xml:space="preserve">    }</w:t>
      </w:r>
    </w:p>
    <w:p w14:paraId="068B5968" w14:textId="77777777" w:rsidR="00635E3D" w:rsidRDefault="003D5F8F">
      <w:pPr>
        <w:pStyle w:val="SourceCode"/>
      </w:pPr>
      <w:r>
        <w:t xml:space="preserve">    if (original !== undefined) {</w:t>
      </w:r>
    </w:p>
    <w:p w14:paraId="2AF1AD2B" w14:textId="77777777" w:rsidR="00635E3D" w:rsidRDefault="003D5F8F">
      <w:pPr>
        <w:pStyle w:val="SourceCode"/>
      </w:pPr>
      <w:r>
        <w:t xml:space="preserve">        process.exitCode = await restoreHost(lines, original, hostName);</w:t>
      </w:r>
    </w:p>
    <w:p w14:paraId="148D21EA" w14:textId="77777777" w:rsidR="00635E3D" w:rsidRDefault="003D5F8F">
      <w:pPr>
        <w:pStyle w:val="SourceCode"/>
      </w:pPr>
      <w:r>
        <w:t xml:space="preserve">        reader.close();</w:t>
      </w:r>
    </w:p>
    <w:p w14:paraId="055AD8F1" w14:textId="77777777" w:rsidR="00635E3D" w:rsidRDefault="003D5F8F">
      <w:pPr>
        <w:pStyle w:val="SourceCode"/>
      </w:pPr>
      <w:r>
        <w:t xml:space="preserve">        return;</w:t>
      </w:r>
    </w:p>
    <w:p w14:paraId="09413B3E" w14:textId="77777777" w:rsidR="00635E3D" w:rsidRDefault="003D5F8F">
      <w:pPr>
        <w:pStyle w:val="SourceCode"/>
      </w:pPr>
      <w:r>
        <w:t xml:space="preserve">    }</w:t>
      </w:r>
    </w:p>
    <w:p w14:paraId="268A7B03" w14:textId="77777777" w:rsidR="00635E3D" w:rsidRDefault="00635E3D">
      <w:pPr>
        <w:pStyle w:val="SourceCode"/>
      </w:pPr>
    </w:p>
    <w:p w14:paraId="299DF27D" w14:textId="77777777" w:rsidR="00635E3D" w:rsidRDefault="003D5F8F">
      <w:pPr>
        <w:pStyle w:val="SourceCode"/>
      </w:pPr>
      <w:r>
        <w:t xml:space="preserve">    // No record: plan the rename.</w:t>
      </w:r>
    </w:p>
    <w:p w14:paraId="2B6C7B6E" w14:textId="77777777" w:rsidR="00635E3D" w:rsidRDefault="003D5F8F">
      <w:pPr>
        <w:pStyle w:val="SourceCode"/>
      </w:pPr>
      <w:r>
        <w:t xml:space="preserve">    console.log("Rename Plan");</w:t>
      </w:r>
    </w:p>
    <w:p w14:paraId="7BC7F284" w14:textId="77777777" w:rsidR="00635E3D" w:rsidRDefault="003D5F8F">
      <w:pPr>
        <w:pStyle w:val="SourceCode"/>
      </w:pPr>
      <w:r>
        <w:t xml:space="preserve">    console.log(`Original host name: ${hostName}`);</w:t>
      </w:r>
    </w:p>
    <w:p w14:paraId="40AF9DB3" w14:textId="77777777" w:rsidR="00635E3D" w:rsidRDefault="003D5F8F">
      <w:pPr>
        <w:pStyle w:val="SourceCode"/>
      </w:pPr>
      <w:r>
        <w:t xml:space="preserve">    console.log(`Proposed host name: ${proposedName}`);</w:t>
      </w:r>
    </w:p>
    <w:p w14:paraId="2C41BDA9" w14:textId="77777777" w:rsidR="00635E3D" w:rsidRDefault="003D5F8F">
      <w:pPr>
        <w:pStyle w:val="SourceCode"/>
      </w:pPr>
      <w:r>
        <w:t xml:space="preserve">    const different = proposedName.toLowerCase() !== hostName.toLowerCase();</w:t>
      </w:r>
    </w:p>
    <w:p w14:paraId="7115C9DE" w14:textId="77777777" w:rsidR="00635E3D" w:rsidRDefault="003D5F8F">
      <w:pPr>
        <w:pStyle w:val="SourceCode"/>
      </w:pPr>
      <w:r>
        <w:t xml:space="preserve">    const within = proposedName.length &lt;= nameLimit;</w:t>
      </w:r>
    </w:p>
    <w:p w14:paraId="6BEE42CE" w14:textId="77777777" w:rsidR="00635E3D" w:rsidRDefault="003D5F8F">
      <w:pPr>
        <w:pStyle w:val="SourceCode"/>
      </w:pPr>
      <w:r>
        <w:t xml:space="preserve">    if (different) {</w:t>
      </w:r>
    </w:p>
    <w:p w14:paraId="2E85CE1A" w14:textId="77777777" w:rsidR="00635E3D" w:rsidRDefault="003D5F8F">
      <w:pPr>
        <w:pStyle w:val="SourceCode"/>
      </w:pPr>
      <w:r>
        <w:t xml:space="preserve">        console.log("Different from original: yes");</w:t>
      </w:r>
    </w:p>
    <w:p w14:paraId="5E407942" w14:textId="77777777" w:rsidR="00635E3D" w:rsidRDefault="003D5F8F">
      <w:pPr>
        <w:pStyle w:val="SourceCode"/>
      </w:pPr>
      <w:r>
        <w:t xml:space="preserve">    } else {</w:t>
      </w:r>
    </w:p>
    <w:p w14:paraId="6A78D38F" w14:textId="77777777" w:rsidR="00635E3D" w:rsidRDefault="003D5F8F">
      <w:pPr>
        <w:pStyle w:val="SourceCode"/>
      </w:pPr>
      <w:r>
        <w:t xml:space="preserve">        console.log("Different from original: no");</w:t>
      </w:r>
    </w:p>
    <w:p w14:paraId="3858F515" w14:textId="77777777" w:rsidR="00635E3D" w:rsidRDefault="003D5F8F">
      <w:pPr>
        <w:pStyle w:val="SourceCode"/>
      </w:pPr>
      <w:r>
        <w:t xml:space="preserve">    }</w:t>
      </w:r>
    </w:p>
    <w:p w14:paraId="47BF0231" w14:textId="77777777" w:rsidR="00635E3D" w:rsidRDefault="003D5F8F">
      <w:pPr>
        <w:pStyle w:val="SourceCode"/>
      </w:pPr>
      <w:r>
        <w:t xml:space="preserve">    if (within) {</w:t>
      </w:r>
    </w:p>
    <w:p w14:paraId="05C3EA4C" w14:textId="77777777" w:rsidR="00635E3D" w:rsidRDefault="003D5F8F">
      <w:pPr>
        <w:pStyle w:val="SourceCode"/>
      </w:pPr>
      <w:r>
        <w:t xml:space="preserve">        console.log(`Within ${nameLimit} characters: yes`);</w:t>
      </w:r>
    </w:p>
    <w:p w14:paraId="48000694" w14:textId="77777777" w:rsidR="00635E3D" w:rsidRDefault="003D5F8F">
      <w:pPr>
        <w:pStyle w:val="SourceCode"/>
      </w:pPr>
      <w:r>
        <w:t xml:space="preserve">    } else {</w:t>
      </w:r>
    </w:p>
    <w:p w14:paraId="4409329C" w14:textId="77777777" w:rsidR="00635E3D" w:rsidRDefault="003D5F8F">
      <w:pPr>
        <w:pStyle w:val="SourceCode"/>
      </w:pPr>
      <w:r>
        <w:t xml:space="preserve">        console.log(`Within ${nameLimit} characters: no`);</w:t>
      </w:r>
    </w:p>
    <w:p w14:paraId="2FE75228" w14:textId="77777777" w:rsidR="00635E3D" w:rsidRDefault="003D5F8F">
      <w:pPr>
        <w:pStyle w:val="SourceCode"/>
      </w:pPr>
      <w:r>
        <w:t xml:space="preserve">    }</w:t>
      </w:r>
    </w:p>
    <w:p w14:paraId="584786F2" w14:textId="77777777" w:rsidR="00635E3D" w:rsidRDefault="003D5F8F">
      <w:pPr>
        <w:pStyle w:val="SourceCode"/>
      </w:pPr>
      <w:r>
        <w:t xml:space="preserve">    if (isStandardName(hostName)) {</w:t>
      </w:r>
    </w:p>
    <w:p w14:paraId="4B10D784" w14:textId="77777777" w:rsidR="00635E3D" w:rsidRDefault="003D5F8F">
      <w:pPr>
        <w:pStyle w:val="SourceCode"/>
      </w:pPr>
      <w:r>
        <w:t xml:space="preserve">        console.log("Standard original name: yes");</w:t>
      </w:r>
    </w:p>
    <w:p w14:paraId="6028C87B" w14:textId="77777777" w:rsidR="00635E3D" w:rsidRDefault="003D5F8F">
      <w:pPr>
        <w:pStyle w:val="SourceCode"/>
      </w:pPr>
      <w:r>
        <w:t xml:space="preserve">    } else {</w:t>
      </w:r>
    </w:p>
    <w:p w14:paraId="179FF53F" w14:textId="77777777" w:rsidR="00635E3D" w:rsidRDefault="003D5F8F">
      <w:pPr>
        <w:pStyle w:val="SourceCode"/>
      </w:pPr>
      <w:r>
        <w:t xml:space="preserve">        console.log("Standard original name: no; " +</w:t>
      </w:r>
    </w:p>
    <w:p w14:paraId="6E902E34" w14:textId="77777777" w:rsidR="00635E3D" w:rsidRDefault="003D5F8F">
      <w:pPr>
        <w:pStyle w:val="SourceCode"/>
      </w:pPr>
      <w:r>
        <w:t xml:space="preserve">            "read If a Rename Goes Wrong first");</w:t>
      </w:r>
    </w:p>
    <w:p w14:paraId="2C496333" w14:textId="77777777" w:rsidR="00635E3D" w:rsidRDefault="003D5F8F">
      <w:pPr>
        <w:pStyle w:val="SourceCode"/>
      </w:pPr>
      <w:r>
        <w:t xml:space="preserve">    }</w:t>
      </w:r>
    </w:p>
    <w:p w14:paraId="166F5AFF" w14:textId="77777777" w:rsidR="00635E3D" w:rsidRDefault="00635E3D">
      <w:pPr>
        <w:pStyle w:val="SourceCode"/>
      </w:pPr>
    </w:p>
    <w:p w14:paraId="49029658" w14:textId="77777777" w:rsidR="00635E3D" w:rsidRDefault="003D5F8F">
      <w:pPr>
        <w:pStyle w:val="SourceCode"/>
      </w:pPr>
      <w:r>
        <w:t xml:space="preserve">    // Only a usable name on Windows or Linux is offered for renaming.</w:t>
      </w:r>
    </w:p>
    <w:p w14:paraId="034E802B" w14:textId="77777777" w:rsidR="00635E3D" w:rsidRDefault="003D5F8F">
      <w:pPr>
        <w:pStyle w:val="SourceCode"/>
      </w:pPr>
      <w:r>
        <w:t xml:space="preserve">    if (!different || !within || osFamily() === "macOS" ||</w:t>
      </w:r>
    </w:p>
    <w:p w14:paraId="7597AF0F" w14:textId="77777777" w:rsidR="00635E3D" w:rsidRDefault="003D5F8F">
      <w:pPr>
        <w:pStyle w:val="SourceCode"/>
      </w:pPr>
      <w:r>
        <w:t xml:space="preserve">        osFamily() === "other") {</w:t>
      </w:r>
    </w:p>
    <w:p w14:paraId="5723D08E" w14:textId="77777777" w:rsidR="00635E3D" w:rsidRDefault="003D5F8F">
      <w:pPr>
        <w:pStyle w:val="SourceCode"/>
      </w:pPr>
      <w:r>
        <w:t xml:space="preserve">        console.log("Plan only: the host name was not changed");</w:t>
      </w:r>
    </w:p>
    <w:p w14:paraId="1404BCF8" w14:textId="77777777" w:rsidR="00635E3D" w:rsidRDefault="003D5F8F">
      <w:pPr>
        <w:pStyle w:val="SourceCode"/>
      </w:pPr>
      <w:r>
        <w:t xml:space="preserve">    } else {</w:t>
      </w:r>
    </w:p>
    <w:p w14:paraId="14D2205B" w14:textId="77777777" w:rsidR="00635E3D" w:rsidRDefault="003D5F8F">
      <w:pPr>
        <w:pStyle w:val="SourceCode"/>
      </w:pPr>
      <w:r>
        <w:t xml:space="preserve">        process.exitCode = await renameHost(lines, hostName);</w:t>
      </w:r>
    </w:p>
    <w:p w14:paraId="5C30079E" w14:textId="77777777" w:rsidR="00635E3D" w:rsidRDefault="003D5F8F">
      <w:pPr>
        <w:pStyle w:val="SourceCode"/>
      </w:pPr>
      <w:r>
        <w:t xml:space="preserve">    }</w:t>
      </w:r>
    </w:p>
    <w:p w14:paraId="39A119F5" w14:textId="77777777" w:rsidR="00635E3D" w:rsidRDefault="003D5F8F">
      <w:pPr>
        <w:pStyle w:val="SourceCode"/>
        <w:keepNext/>
      </w:pPr>
      <w:r>
        <w:t xml:space="preserve">    reader.close();</w:t>
      </w:r>
    </w:p>
    <w:p w14:paraId="746D9282" w14:textId="77777777" w:rsidR="00635E3D" w:rsidRDefault="003D5F8F">
      <w:pPr>
        <w:pStyle w:val="SourceCode"/>
        <w:keepNext/>
      </w:pPr>
      <w:r>
        <w:t>}</w:t>
      </w:r>
    </w:p>
    <w:p w14:paraId="2A9A8282" w14:textId="77777777" w:rsidR="00635E3D" w:rsidRDefault="00635E3D">
      <w:pPr>
        <w:pStyle w:val="SourceCode"/>
        <w:keepNext/>
      </w:pPr>
    </w:p>
    <w:p w14:paraId="048D83AE" w14:textId="77777777" w:rsidR="00635E3D" w:rsidRDefault="003D5F8F">
      <w:pPr>
        <w:pStyle w:val="SourceCode"/>
      </w:pPr>
      <w:r>
        <w:t>main();</w:t>
      </w:r>
    </w:p>
    <w:p w14:paraId="44016481" w14:textId="77777777" w:rsidR="00635E3D" w:rsidRDefault="00635E3D">
      <w:pPr>
        <w:keepNext/>
      </w:pPr>
    </w:p>
    <w:p w14:paraId="04798ED8" w14:textId="77777777" w:rsidR="00635E3D" w:rsidRDefault="003D5F8F">
      <w:pPr>
        <w:pStyle w:val="Heading3"/>
      </w:pPr>
      <w:r>
        <w:t>Windows PowerShell Build and Run</w:t>
      </w:r>
    </w:p>
    <w:p w14:paraId="4669B01D" w14:textId="77777777" w:rsidR="00635E3D" w:rsidRDefault="003D5F8F">
      <w:pPr>
        <w:keepNext/>
      </w:pPr>
      <w:r>
        <w:t>Run the program once, type no at its prompt, then show its exit code.</w:t>
      </w:r>
    </w:p>
    <w:p w14:paraId="5F96127D" w14:textId="77777777" w:rsidR="00635E3D" w:rsidRDefault="00635E3D">
      <w:pPr>
        <w:keepNext/>
      </w:pPr>
    </w:p>
    <w:p w14:paraId="1B5029F7" w14:textId="77777777" w:rsidR="00635E3D" w:rsidRDefault="003D5F8F">
      <w:pPr>
        <w:pStyle w:val="CommandBlock"/>
        <w:keepNext/>
      </w:pPr>
      <w:r>
        <w:t>npm --prefix .\typescript run check</w:t>
      </w:r>
    </w:p>
    <w:p w14:paraId="6D66B96D" w14:textId="77777777" w:rsidR="00635E3D" w:rsidRDefault="003D5F8F">
      <w:pPr>
        <w:pStyle w:val="CommandBlock"/>
        <w:keepNext/>
      </w:pPr>
      <w:r>
        <w:t>npm --prefix .\typescript run build</w:t>
      </w:r>
    </w:p>
    <w:p w14:paraId="18E47C7E" w14:textId="77777777" w:rsidR="00635E3D" w:rsidRDefault="003D5F8F">
      <w:pPr>
        <w:pStyle w:val="CommandBlock"/>
        <w:keepNext/>
      </w:pPr>
      <w:r>
        <w:t>node .\typescript\dist\main.js</w:t>
      </w:r>
    </w:p>
    <w:p w14:paraId="1088A4D9" w14:textId="77777777" w:rsidR="00635E3D" w:rsidRDefault="003D5F8F">
      <w:pPr>
        <w:pStyle w:val="CommandBlock"/>
      </w:pPr>
      <w:r>
        <w:t>$LASTEXITCODE</w:t>
      </w:r>
    </w:p>
    <w:p w14:paraId="6528DFB6" w14:textId="77777777" w:rsidR="00635E3D" w:rsidRDefault="00635E3D">
      <w:pPr>
        <w:keepNext/>
      </w:pPr>
    </w:p>
    <w:p w14:paraId="6C1B42E0" w14:textId="77777777" w:rsidR="00635E3D" w:rsidRDefault="003D5F8F">
      <w:pPr>
        <w:pStyle w:val="Heading3"/>
      </w:pPr>
      <w:r>
        <w:t>Linux or macOS Build and Run</w:t>
      </w:r>
    </w:p>
    <w:p w14:paraId="6CE16B95" w14:textId="77777777" w:rsidR="00635E3D" w:rsidRDefault="003D5F8F">
      <w:pPr>
        <w:pStyle w:val="CommandBlock"/>
        <w:keepNext/>
      </w:pPr>
      <w:r>
        <w:t>npm --prefix ./typescript run check</w:t>
      </w:r>
    </w:p>
    <w:p w14:paraId="1EE915A9" w14:textId="77777777" w:rsidR="00635E3D" w:rsidRDefault="003D5F8F">
      <w:pPr>
        <w:pStyle w:val="CommandBlock"/>
        <w:keepNext/>
      </w:pPr>
      <w:r>
        <w:t>npm --prefix ./typescript run build</w:t>
      </w:r>
    </w:p>
    <w:p w14:paraId="6EF0C8D6" w14:textId="77777777" w:rsidR="00635E3D" w:rsidRDefault="003D5F8F">
      <w:pPr>
        <w:pStyle w:val="CommandBlock"/>
        <w:keepNext/>
      </w:pPr>
      <w:r>
        <w:t>node ./typescript/dist/main.js</w:t>
      </w:r>
    </w:p>
    <w:p w14:paraId="2655AEC8" w14:textId="77777777" w:rsidR="00635E3D" w:rsidRDefault="003D5F8F">
      <w:pPr>
        <w:pStyle w:val="CommandBlock"/>
      </w:pPr>
      <w:r>
        <w:t>echo $?</w:t>
      </w:r>
    </w:p>
    <w:p w14:paraId="401EFE01" w14:textId="77777777" w:rsidR="00635E3D" w:rsidRDefault="00635E3D">
      <w:pPr>
        <w:keepNext/>
      </w:pPr>
    </w:p>
    <w:p w14:paraId="000353EB" w14:textId="77777777" w:rsidR="00635E3D" w:rsidRDefault="003D5F8F">
      <w:pPr>
        <w:pStyle w:val="Heading3"/>
      </w:pPr>
      <w:r>
        <w:t>Check Your Results</w:t>
      </w:r>
    </w:p>
    <w:p w14:paraId="1AB712E6" w14:textId="77777777" w:rsidR="00635E3D" w:rsidRDefault="003D5F8F">
      <w:pPr>
        <w:keepNext/>
      </w:pPr>
      <w:r>
        <w:t>The npm check and build steps print their own lines first; those are not part of the program's output. Run the program once, and at the prompt type no, then press Enter. After it, $LASTEXITCODE (echo $? on Linux or macOS) prints the exit code it ended with: 0. Your screen must show the Basic version's lines plus two: Standard original name, and the prompt with your answer. The host name, CPU, memory, and disk lines show this sample computer's values, WORKSTATION-07 with 8 CPUs; your screen shows your own co</w:t>
      </w:r>
      <w:r>
        <w:t>mputer's values.</w:t>
      </w:r>
    </w:p>
    <w:p w14:paraId="7C5CC1B1" w14:textId="77777777" w:rsidR="00635E3D" w:rsidRDefault="00635E3D">
      <w:pPr>
        <w:keepNext/>
      </w:pPr>
    </w:p>
    <w:p w14:paraId="0D7F9D8D" w14:textId="77777777" w:rsidR="00635E3D" w:rsidRDefault="003D5F8F">
      <w:pPr>
        <w:pStyle w:val="RequiredOutput"/>
        <w:keepNext/>
      </w:pPr>
      <w:r>
        <w:t>Host Information</w:t>
      </w:r>
    </w:p>
    <w:p w14:paraId="73CBD7DA" w14:textId="77777777" w:rsidR="00635E3D" w:rsidRDefault="003D5F8F">
      <w:pPr>
        <w:pStyle w:val="RequiredOutput"/>
        <w:keepNext/>
      </w:pPr>
      <w:r>
        <w:t>Host name: WORKSTATION-07</w:t>
      </w:r>
    </w:p>
    <w:p w14:paraId="6E24B7C9" w14:textId="77777777" w:rsidR="00635E3D" w:rsidRDefault="003D5F8F">
      <w:pPr>
        <w:pStyle w:val="RequiredOutput"/>
        <w:keepNext/>
      </w:pPr>
      <w:r>
        <w:t>Operating system: Windows</w:t>
      </w:r>
    </w:p>
    <w:p w14:paraId="11AB81F3" w14:textId="77777777" w:rsidR="00635E3D" w:rsidRDefault="003D5F8F">
      <w:pPr>
        <w:pStyle w:val="RequiredOutput"/>
        <w:keepNext/>
      </w:pPr>
      <w:r>
        <w:t>Logical CPUs: 8</w:t>
      </w:r>
    </w:p>
    <w:p w14:paraId="7BA4F85A" w14:textId="77777777" w:rsidR="00635E3D" w:rsidRDefault="003D5F8F">
      <w:pPr>
        <w:pStyle w:val="RequiredOutput"/>
        <w:keepNext/>
      </w:pPr>
      <w:r>
        <w:t>Total memory: 17179869184 bytes</w:t>
      </w:r>
    </w:p>
    <w:p w14:paraId="02D893ED" w14:textId="77777777" w:rsidR="00635E3D" w:rsidRDefault="003D5F8F">
      <w:pPr>
        <w:pStyle w:val="RequiredOutput"/>
        <w:keepNext/>
      </w:pPr>
      <w:r>
        <w:t>Disk total: 511101108224 bytes</w:t>
      </w:r>
    </w:p>
    <w:p w14:paraId="49AFAF0F" w14:textId="77777777" w:rsidR="00635E3D" w:rsidRDefault="003D5F8F">
      <w:pPr>
        <w:pStyle w:val="RequiredOutput"/>
        <w:keepNext/>
      </w:pPr>
      <w:r>
        <w:t>Disk available: 202375843840 bytes</w:t>
      </w:r>
    </w:p>
    <w:p w14:paraId="73DBA29F" w14:textId="77777777" w:rsidR="00635E3D" w:rsidRDefault="003D5F8F">
      <w:pPr>
        <w:pStyle w:val="RequiredOutput"/>
        <w:keepNext/>
      </w:pPr>
      <w:r>
        <w:t>Rename Plan</w:t>
      </w:r>
    </w:p>
    <w:p w14:paraId="4BFAAC3E" w14:textId="77777777" w:rsidR="00635E3D" w:rsidRDefault="003D5F8F">
      <w:pPr>
        <w:pStyle w:val="RequiredOutput"/>
        <w:keepNext/>
      </w:pPr>
      <w:r>
        <w:t>Original host name: WORKSTATION-07</w:t>
      </w:r>
    </w:p>
    <w:p w14:paraId="6AAE9160" w14:textId="77777777" w:rsidR="00635E3D" w:rsidRDefault="003D5F8F">
      <w:pPr>
        <w:pStyle w:val="RequiredOutput"/>
        <w:keepNext/>
      </w:pPr>
      <w:r>
        <w:t>Proposed host name: SPA-LESSON-215</w:t>
      </w:r>
    </w:p>
    <w:p w14:paraId="460BFB52" w14:textId="77777777" w:rsidR="00635E3D" w:rsidRDefault="003D5F8F">
      <w:pPr>
        <w:pStyle w:val="RequiredOutput"/>
        <w:keepNext/>
      </w:pPr>
      <w:r>
        <w:t>Different from original: yes</w:t>
      </w:r>
    </w:p>
    <w:p w14:paraId="54B564C3" w14:textId="77777777" w:rsidR="00635E3D" w:rsidRDefault="003D5F8F">
      <w:pPr>
        <w:pStyle w:val="RequiredOutput"/>
        <w:keepNext/>
      </w:pPr>
      <w:r>
        <w:t>Within 15 characters: yes</w:t>
      </w:r>
    </w:p>
    <w:p w14:paraId="4DE75CDD" w14:textId="77777777" w:rsidR="00635E3D" w:rsidRDefault="003D5F8F">
      <w:pPr>
        <w:pStyle w:val="RequiredOutput"/>
        <w:keepNext/>
      </w:pPr>
      <w:r>
        <w:t>Standard original name: yes</w:t>
      </w:r>
    </w:p>
    <w:p w14:paraId="3FE263D3" w14:textId="77777777" w:rsidR="00635E3D" w:rsidRDefault="003D5F8F">
      <w:pPr>
        <w:pStyle w:val="RequiredOutput"/>
        <w:keepNext/>
      </w:pPr>
      <w:r>
        <w:t>Type yes to rename this computer: no</w:t>
      </w:r>
    </w:p>
    <w:p w14:paraId="6B1C71D0" w14:textId="77777777" w:rsidR="00635E3D" w:rsidRDefault="003D5F8F">
      <w:pPr>
        <w:pStyle w:val="RequiredOutput"/>
      </w:pPr>
      <w:r>
        <w:t>Plan only: the host name was not changed</w:t>
      </w:r>
    </w:p>
    <w:p w14:paraId="3D472270" w14:textId="77777777" w:rsidR="00635E3D" w:rsidRDefault="00635E3D">
      <w:pPr>
        <w:keepNext/>
      </w:pPr>
    </w:p>
    <w:p w14:paraId="6D00EF7D" w14:textId="77777777" w:rsidR="00635E3D" w:rsidRDefault="003D5F8F">
      <w:pPr>
        <w:pStyle w:val="ListBullet"/>
      </w:pPr>
      <w:r>
        <w:t>The fact lines match the Basic version's because the Production-Minded program reads the same facts, with the proposed name, its limit, and the record file named once, the family in osFamily, and every lookup that can fail checked before any line prints.</w:t>
      </w:r>
    </w:p>
    <w:p w14:paraId="57F06F37" w14:textId="77777777" w:rsidR="00635E3D" w:rsidRDefault="003D5F8F">
      <w:pPr>
        <w:pStyle w:val="ListBullet"/>
      </w:pPr>
      <w:r>
        <w:t>Standard original name: yes proves your host name uses only letters, digits, and hyphens, is not all digits, and has at most 15 characters, so every tool can restore it. If yours prints no; read If a Rename Goes Wrong first, read that section before you ever type yes: Rename-Computer refuses such a name, so a manual restore may need System Properties.</w:t>
      </w:r>
    </w:p>
    <w:p w14:paraId="3DE784E5" w14:textId="77777777" w:rsidR="00635E3D" w:rsidRDefault="003D5F8F">
      <w:pPr>
        <w:pStyle w:val="ListBullet"/>
      </w:pPr>
      <w:r>
        <w:t>Type yes to rename this computer: no, then Plan only: the host name was not changed, prove the program changes nothing without your yes; any answer except yes, even an empty one, stops it the same way.</w:t>
      </w:r>
    </w:p>
    <w:p w14:paraId="75E21EF4" w14:textId="77777777" w:rsidR="00635E3D" w:rsidRDefault="003D5F8F">
      <w:pPr>
        <w:pStyle w:val="ListBullet"/>
      </w:pPr>
      <w:r>
        <w:t>Exit code 0 proves every lookup succeeded. A refused lookup prints one Error line on the error stream, no report at all, and exit code 1.</w:t>
      </w:r>
    </w:p>
    <w:p w14:paraId="7ECA67B4" w14:textId="77777777" w:rsidR="00635E3D" w:rsidRDefault="003D5F8F">
      <w:pPr>
        <w:pStyle w:val="ListBullet"/>
      </w:pPr>
      <w:r>
        <w:t>If a failure prints its Error line and then the report, return is missing after process.exitCode = 1.</w:t>
      </w:r>
    </w:p>
    <w:p w14:paraId="35F96857" w14:textId="77777777" w:rsidR="00635E3D" w:rsidRDefault="003D5F8F">
      <w:pPr>
        <w:pStyle w:val="ListBullet"/>
      </w:pPr>
      <w:r>
        <w:t>If the build fails with another message, read the first error: it names the file and line to fix.</w:t>
      </w:r>
    </w:p>
    <w:p w14:paraId="3C24A680" w14:textId="77777777" w:rsidR="00635E3D" w:rsidRDefault="00635E3D">
      <w:pPr>
        <w:keepNext/>
      </w:pPr>
    </w:p>
    <w:p w14:paraId="65144E9F" w14:textId="77777777" w:rsidR="00635E3D" w:rsidRDefault="00635E3D">
      <w:pPr>
        <w:keepNext/>
      </w:pPr>
    </w:p>
    <w:p w14:paraId="57190699" w14:textId="77777777" w:rsidR="00635E3D" w:rsidRDefault="003D5F8F">
      <w:pPr>
        <w:pStyle w:val="Heading2"/>
      </w:pPr>
      <w:r>
        <w:t>What to Notice</w:t>
      </w:r>
    </w:p>
    <w:p w14:paraId="761EF771" w14:textId="77777777" w:rsidR="00635E3D" w:rsidRDefault="003D5F8F">
      <w:pPr>
        <w:pStyle w:val="ListBullet"/>
      </w:pPr>
      <w:r>
        <w:t>Node cannot call Windows' own functions, so setHostName runs PowerShell from the program: Invoke-CimMethod calls the Rename method of Win32_ComputerSystem, Windows' management record for the computer, and exit hands its ReturnValue back, so execFileSync throws when Windows refuses. On Linux it runs hostnamectl.</w:t>
      </w:r>
    </w:p>
    <w:p w14:paraId="1D079E6B" w14:textId="77777777" w:rsidR="00635E3D" w:rsidRDefault="003D5F8F">
      <w:pPr>
        <w:pStyle w:val="ListBullet"/>
      </w:pPr>
      <w:r>
        <w:t>platform() returns win32 on every Windows computer, even a 64-bit one: it is Node's name for the Windows family.</w:t>
      </w:r>
    </w:p>
    <w:p w14:paraId="485525CB" w14:textId="77777777" w:rsidR="00635E3D" w:rsidRDefault="003D5F8F">
      <w:pPr>
        <w:pStyle w:val="ListBullet"/>
      </w:pPr>
      <w:r>
        <w:t>statfsSync counts the disk in blocks, so the program multiplies blocks and bavail by bsize, the bytes in one block.</w:t>
      </w:r>
    </w:p>
    <w:p w14:paraId="0597BC0F" w14:textId="77777777" w:rsidR="00635E3D" w:rsidRDefault="003D5F8F">
      <w:pPr>
        <w:pStyle w:val="ListBullet"/>
      </w:pPr>
      <w:r>
        <w:t>A TypeScript number holds whole numbers exactly up to about 9 million billion, so every size in bytes prints exactly.</w:t>
      </w:r>
    </w:p>
    <w:p w14:paraId="291640BA" w14:textId="77777777" w:rsidR="00635E3D" w:rsidRDefault="003D5F8F">
      <w:pPr>
        <w:pStyle w:val="ListBullet"/>
      </w:pPr>
      <w:r>
        <w:t>let hostName: string; declares the name without a value; TypeScript accepts its use after the try block because the catch always returns.</w:t>
      </w:r>
    </w:p>
    <w:p w14:paraId="55BDD8AA" w14:textId="77777777" w:rsidR="00635E3D" w:rsidRDefault="00635E3D">
      <w:pPr>
        <w:keepNext/>
      </w:pPr>
    </w:p>
    <w:p w14:paraId="6F2DDB54" w14:textId="77777777" w:rsidR="00635E3D" w:rsidRDefault="003D5F8F">
      <w:pPr>
        <w:pStyle w:val="Heading3"/>
      </w:pPr>
      <w:r>
        <w:t>Basic and Production-Minded Comparison</w:t>
      </w:r>
    </w:p>
    <w:p w14:paraId="4D442318" w14:textId="77777777" w:rsidR="00635E3D" w:rsidRDefault="003D5F8F">
      <w:r>
        <w:t>Both versions read the same host facts and check the proposed name. The Basic version writes each step out in main, trusts every lookup, and never changes anything. The Production-Minded version names the proposed name, its limit, and the record file once, puts the family in osFamily, and checks every lookup that can fail before it prints anything, the way Lesson 2.11 taught. It is also the rename utility: it renames only after you type yes in a terminal with administrator rights, records the original first</w:t>
      </w:r>
      <w:r>
        <w:t>, checks the pending name after every change, and restores the original on a later run.</w:t>
      </w:r>
    </w:p>
    <w:p w14:paraId="4A033A0B" w14:textId="77777777" w:rsidR="00635E3D" w:rsidRDefault="00635E3D">
      <w:pPr>
        <w:keepNext/>
      </w:pPr>
    </w:p>
    <w:p w14:paraId="78D6882B" w14:textId="77777777" w:rsidR="00635E3D" w:rsidRDefault="00635E3D">
      <w:pPr>
        <w:keepNext/>
      </w:pPr>
    </w:p>
    <w:p w14:paraId="5932C119" w14:textId="77777777" w:rsidR="00635E3D" w:rsidRDefault="00635E3D">
      <w:pPr>
        <w:keepNext/>
      </w:pPr>
    </w:p>
    <w:p w14:paraId="0B26B015" w14:textId="77777777" w:rsidR="00635E3D" w:rsidRDefault="003D5F8F">
      <w:pPr>
        <w:pStyle w:val="Heading1"/>
      </w:pPr>
      <w:r>
        <w:t>Supporting Files</w:t>
      </w:r>
    </w:p>
    <w:p w14:paraId="663DBA7E" w14:textId="77777777" w:rsidR="00635E3D" w:rsidRDefault="003D5F8F">
      <w:r>
        <w:t>These are the files the setup commands wrote, shown here so you can check yours. Your go line shows your own Go version, and the blank lines and the order of the package.json fields may differ. go build . builds main.go together with rename_windows.go or rename_other.go, whichever fits the system.</w:t>
      </w:r>
    </w:p>
    <w:p w14:paraId="69285BB2" w14:textId="77777777" w:rsidR="00635E3D" w:rsidRDefault="00635E3D">
      <w:pPr>
        <w:keepNext/>
      </w:pPr>
    </w:p>
    <w:p w14:paraId="4C52B965" w14:textId="77777777" w:rsidR="00635E3D" w:rsidRDefault="00635E3D">
      <w:pPr>
        <w:keepNext/>
      </w:pPr>
    </w:p>
    <w:p w14:paraId="1C9F2997" w14:textId="77777777" w:rsidR="00635E3D" w:rsidRDefault="003D5F8F">
      <w:pPr>
        <w:pStyle w:val="Heading2"/>
      </w:pPr>
      <w:r>
        <w:t>csharp/BasicHostInfo/BasicHostInfo.csproj</w:t>
      </w:r>
    </w:p>
    <w:p w14:paraId="210B4DCA" w14:textId="77777777" w:rsidR="00635E3D" w:rsidRDefault="003D5F8F">
      <w:pPr>
        <w:pStyle w:val="SourceCode"/>
        <w:keepNext/>
      </w:pPr>
      <w:r>
        <w:t>&lt;Project Sdk="Microsoft.NET.Sdk"&gt;</w:t>
      </w:r>
    </w:p>
    <w:p w14:paraId="49B4003F" w14:textId="77777777" w:rsidR="00635E3D" w:rsidRDefault="003D5F8F">
      <w:pPr>
        <w:pStyle w:val="SourceCode"/>
        <w:keepNext/>
      </w:pPr>
      <w:r>
        <w:t xml:space="preserve">  &lt;PropertyGroup&gt;</w:t>
      </w:r>
    </w:p>
    <w:p w14:paraId="197A3DC4" w14:textId="77777777" w:rsidR="00635E3D" w:rsidRDefault="003D5F8F">
      <w:pPr>
        <w:pStyle w:val="SourceCode"/>
        <w:keepNext/>
      </w:pPr>
      <w:r>
        <w:t xml:space="preserve">    &lt;OutputType&gt;Exe&lt;/OutputType&gt;</w:t>
      </w:r>
    </w:p>
    <w:p w14:paraId="01A0499F" w14:textId="77777777" w:rsidR="00635E3D" w:rsidRDefault="003D5F8F">
      <w:pPr>
        <w:pStyle w:val="SourceCode"/>
        <w:keepNext/>
      </w:pPr>
      <w:r>
        <w:t xml:space="preserve">    &lt;TargetFramework&gt;net10.0&lt;/TargetFramework&gt;</w:t>
      </w:r>
    </w:p>
    <w:p w14:paraId="7D34FBD3" w14:textId="77777777" w:rsidR="00635E3D" w:rsidRDefault="003D5F8F">
      <w:pPr>
        <w:pStyle w:val="SourceCode"/>
        <w:keepNext/>
      </w:pPr>
      <w:r>
        <w:t xml:space="preserve">    &lt;ImplicitUsings&gt;enable&lt;/ImplicitUsings&gt;</w:t>
      </w:r>
    </w:p>
    <w:p w14:paraId="74ADCE27" w14:textId="77777777" w:rsidR="00635E3D" w:rsidRDefault="003D5F8F">
      <w:pPr>
        <w:pStyle w:val="SourceCode"/>
        <w:keepNext/>
      </w:pPr>
      <w:r>
        <w:t xml:space="preserve">    &lt;Nullable&gt;enable&lt;/Nullable&gt;</w:t>
      </w:r>
    </w:p>
    <w:p w14:paraId="4ACAA754" w14:textId="77777777" w:rsidR="00635E3D" w:rsidRDefault="003D5F8F">
      <w:pPr>
        <w:pStyle w:val="SourceCode"/>
        <w:keepNext/>
      </w:pPr>
      <w:r>
        <w:t xml:space="preserve">  &lt;/PropertyGroup&gt;</w:t>
      </w:r>
    </w:p>
    <w:p w14:paraId="5B82106A" w14:textId="77777777" w:rsidR="00635E3D" w:rsidRDefault="003D5F8F">
      <w:pPr>
        <w:pStyle w:val="SourceCode"/>
      </w:pPr>
      <w:r>
        <w:t>&lt;/Project&gt;</w:t>
      </w:r>
    </w:p>
    <w:p w14:paraId="27BC969D" w14:textId="77777777" w:rsidR="00635E3D" w:rsidRDefault="00635E3D">
      <w:pPr>
        <w:keepNext/>
      </w:pPr>
    </w:p>
    <w:p w14:paraId="08EAD24A" w14:textId="77777777" w:rsidR="00635E3D" w:rsidRDefault="00635E3D">
      <w:pPr>
        <w:keepNext/>
      </w:pPr>
    </w:p>
    <w:p w14:paraId="33921EC6" w14:textId="77777777" w:rsidR="00635E3D" w:rsidRDefault="003D5F8F">
      <w:pPr>
        <w:pStyle w:val="Heading2"/>
      </w:pPr>
      <w:r>
        <w:t>csharp/HostInfo/HostInfo.csproj</w:t>
      </w:r>
    </w:p>
    <w:p w14:paraId="07B36D1F" w14:textId="77777777" w:rsidR="00635E3D" w:rsidRDefault="003D5F8F">
      <w:pPr>
        <w:pStyle w:val="SourceCode"/>
        <w:keepNext/>
      </w:pPr>
      <w:r>
        <w:t>&lt;Project Sdk="Microsoft.NET.Sdk"&gt;</w:t>
      </w:r>
    </w:p>
    <w:p w14:paraId="096DF3EA" w14:textId="77777777" w:rsidR="00635E3D" w:rsidRDefault="003D5F8F">
      <w:pPr>
        <w:pStyle w:val="SourceCode"/>
        <w:keepNext/>
      </w:pPr>
      <w:r>
        <w:t xml:space="preserve">  &lt;PropertyGroup&gt;</w:t>
      </w:r>
    </w:p>
    <w:p w14:paraId="5A330D95" w14:textId="77777777" w:rsidR="00635E3D" w:rsidRDefault="003D5F8F">
      <w:pPr>
        <w:pStyle w:val="SourceCode"/>
        <w:keepNext/>
      </w:pPr>
      <w:r>
        <w:t xml:space="preserve">    &lt;OutputType&gt;Exe&lt;/OutputType&gt;</w:t>
      </w:r>
    </w:p>
    <w:p w14:paraId="739CE218" w14:textId="77777777" w:rsidR="00635E3D" w:rsidRDefault="003D5F8F">
      <w:pPr>
        <w:pStyle w:val="SourceCode"/>
        <w:keepNext/>
      </w:pPr>
      <w:r>
        <w:t xml:space="preserve">    &lt;TargetFramework&gt;net10.0&lt;/TargetFramework&gt;</w:t>
      </w:r>
    </w:p>
    <w:p w14:paraId="649AB22B" w14:textId="77777777" w:rsidR="00635E3D" w:rsidRDefault="003D5F8F">
      <w:pPr>
        <w:pStyle w:val="SourceCode"/>
        <w:keepNext/>
      </w:pPr>
      <w:r>
        <w:t xml:space="preserve">    &lt;ImplicitUsings&gt;enable&lt;/ImplicitUsings&gt;</w:t>
      </w:r>
    </w:p>
    <w:p w14:paraId="1DB21AC7" w14:textId="77777777" w:rsidR="00635E3D" w:rsidRDefault="003D5F8F">
      <w:pPr>
        <w:pStyle w:val="SourceCode"/>
        <w:keepNext/>
      </w:pPr>
      <w:r>
        <w:t xml:space="preserve">    &lt;Nullable&gt;enable&lt;/Nullable&gt;</w:t>
      </w:r>
    </w:p>
    <w:p w14:paraId="54BA0122" w14:textId="77777777" w:rsidR="00635E3D" w:rsidRDefault="003D5F8F">
      <w:pPr>
        <w:pStyle w:val="SourceCode"/>
        <w:keepNext/>
      </w:pPr>
      <w:r>
        <w:t xml:space="preserve">  &lt;/PropertyGroup&gt;</w:t>
      </w:r>
    </w:p>
    <w:p w14:paraId="7ECA6212" w14:textId="77777777" w:rsidR="00635E3D" w:rsidRDefault="003D5F8F">
      <w:pPr>
        <w:pStyle w:val="SourceCode"/>
      </w:pPr>
      <w:r>
        <w:t>&lt;/Project&gt;</w:t>
      </w:r>
    </w:p>
    <w:p w14:paraId="35213BE2" w14:textId="77777777" w:rsidR="00635E3D" w:rsidRDefault="00635E3D">
      <w:pPr>
        <w:keepNext/>
      </w:pPr>
    </w:p>
    <w:p w14:paraId="570323F1" w14:textId="77777777" w:rsidR="00635E3D" w:rsidRDefault="00635E3D">
      <w:pPr>
        <w:keepNext/>
      </w:pPr>
    </w:p>
    <w:p w14:paraId="2E86C266" w14:textId="77777777" w:rsidR="00635E3D" w:rsidRDefault="003D5F8F">
      <w:pPr>
        <w:pStyle w:val="Heading2"/>
      </w:pPr>
      <w:r>
        <w:t>go/go.mod</w:t>
      </w:r>
    </w:p>
    <w:p w14:paraId="02DC8179" w14:textId="77777777" w:rsidR="00635E3D" w:rsidRDefault="003D5F8F">
      <w:pPr>
        <w:pStyle w:val="SourceCode"/>
        <w:keepNext/>
      </w:pPr>
      <w:r>
        <w:t>module example.com/hostinfo</w:t>
      </w:r>
    </w:p>
    <w:p w14:paraId="605FBE32" w14:textId="77777777" w:rsidR="00635E3D" w:rsidRDefault="00635E3D">
      <w:pPr>
        <w:pStyle w:val="SourceCode"/>
        <w:keepNext/>
      </w:pPr>
    </w:p>
    <w:p w14:paraId="541069B1" w14:textId="77777777" w:rsidR="00635E3D" w:rsidRDefault="003D5F8F">
      <w:pPr>
        <w:pStyle w:val="SourceCode"/>
      </w:pPr>
      <w:r>
        <w:t>go 1.22</w:t>
      </w:r>
    </w:p>
    <w:p w14:paraId="14B3A0DE" w14:textId="77777777" w:rsidR="00635E3D" w:rsidRDefault="00635E3D">
      <w:pPr>
        <w:keepNext/>
      </w:pPr>
    </w:p>
    <w:p w14:paraId="4A2F17E6" w14:textId="77777777" w:rsidR="00635E3D" w:rsidRDefault="00635E3D">
      <w:pPr>
        <w:keepNext/>
      </w:pPr>
    </w:p>
    <w:p w14:paraId="0BB4B5B0" w14:textId="77777777" w:rsidR="00635E3D" w:rsidRDefault="003D5F8F">
      <w:pPr>
        <w:pStyle w:val="Heading2"/>
      </w:pPr>
      <w:r>
        <w:t>typescript/package.json</w:t>
      </w:r>
    </w:p>
    <w:p w14:paraId="2EAAE054" w14:textId="77777777" w:rsidR="00635E3D" w:rsidRDefault="003D5F8F">
      <w:pPr>
        <w:pStyle w:val="SourceCode"/>
        <w:keepNext/>
      </w:pPr>
      <w:r>
        <w:t>{</w:t>
      </w:r>
    </w:p>
    <w:p w14:paraId="6C6CC39D" w14:textId="77777777" w:rsidR="00635E3D" w:rsidRDefault="003D5F8F">
      <w:pPr>
        <w:pStyle w:val="SourceCode"/>
        <w:keepNext/>
      </w:pPr>
      <w:r>
        <w:t xml:space="preserve">  "name": "host-info-typescript",</w:t>
      </w:r>
    </w:p>
    <w:p w14:paraId="23995AB8" w14:textId="77777777" w:rsidR="00635E3D" w:rsidRDefault="003D5F8F">
      <w:pPr>
        <w:pStyle w:val="SourceCode"/>
      </w:pPr>
      <w:r>
        <w:t xml:space="preserve">  "private": true,</w:t>
      </w:r>
    </w:p>
    <w:p w14:paraId="4D3A01E9" w14:textId="77777777" w:rsidR="00635E3D" w:rsidRDefault="003D5F8F">
      <w:pPr>
        <w:pStyle w:val="SourceCode"/>
      </w:pPr>
      <w:r>
        <w:t xml:space="preserve">  "type": "module",</w:t>
      </w:r>
    </w:p>
    <w:p w14:paraId="456822E8" w14:textId="77777777" w:rsidR="00635E3D" w:rsidRDefault="003D5F8F">
      <w:pPr>
        <w:pStyle w:val="SourceCode"/>
      </w:pPr>
      <w:r>
        <w:t xml:space="preserve">  "scripts": {</w:t>
      </w:r>
    </w:p>
    <w:p w14:paraId="47100143" w14:textId="77777777" w:rsidR="00635E3D" w:rsidRDefault="003D5F8F">
      <w:pPr>
        <w:pStyle w:val="SourceCode"/>
      </w:pPr>
      <w:r>
        <w:t xml:space="preserve">    "check": "tsc --noEmit",</w:t>
      </w:r>
    </w:p>
    <w:p w14:paraId="4C0D3F28" w14:textId="77777777" w:rsidR="00635E3D" w:rsidRDefault="003D5F8F">
      <w:pPr>
        <w:pStyle w:val="SourceCode"/>
      </w:pPr>
      <w:r>
        <w:t xml:space="preserve">    "build": "tsc --noEmitOnError"</w:t>
      </w:r>
    </w:p>
    <w:p w14:paraId="333CB6E0" w14:textId="77777777" w:rsidR="00635E3D" w:rsidRDefault="003D5F8F">
      <w:pPr>
        <w:pStyle w:val="SourceCode"/>
      </w:pPr>
      <w:r>
        <w:t xml:space="preserve">  },</w:t>
      </w:r>
    </w:p>
    <w:p w14:paraId="3B4084F2" w14:textId="77777777" w:rsidR="00635E3D" w:rsidRDefault="003D5F8F">
      <w:pPr>
        <w:pStyle w:val="SourceCode"/>
      </w:pPr>
      <w:r>
        <w:t xml:space="preserve">  "devDependencies": {</w:t>
      </w:r>
    </w:p>
    <w:p w14:paraId="3538FC06" w14:textId="77777777" w:rsidR="00635E3D" w:rsidRDefault="003D5F8F">
      <w:pPr>
        <w:pStyle w:val="SourceCode"/>
      </w:pPr>
      <w:r>
        <w:t xml:space="preserve">    "@types/node": "24.13.5",</w:t>
      </w:r>
    </w:p>
    <w:p w14:paraId="6629504A" w14:textId="77777777" w:rsidR="00635E3D" w:rsidRDefault="003D5F8F">
      <w:pPr>
        <w:pStyle w:val="SourceCode"/>
        <w:keepNext/>
      </w:pPr>
      <w:r>
        <w:t xml:space="preserve">    "typescript": "7.0.2"</w:t>
      </w:r>
    </w:p>
    <w:p w14:paraId="59FA061E" w14:textId="77777777" w:rsidR="00635E3D" w:rsidRDefault="003D5F8F">
      <w:pPr>
        <w:pStyle w:val="SourceCode"/>
        <w:keepNext/>
      </w:pPr>
      <w:r>
        <w:t xml:space="preserve">  }</w:t>
      </w:r>
    </w:p>
    <w:p w14:paraId="67C98191" w14:textId="77777777" w:rsidR="00635E3D" w:rsidRDefault="003D5F8F">
      <w:pPr>
        <w:pStyle w:val="SourceCode"/>
      </w:pPr>
      <w:r>
        <w:t>}</w:t>
      </w:r>
    </w:p>
    <w:p w14:paraId="387C7B42" w14:textId="77777777" w:rsidR="00635E3D" w:rsidRDefault="00635E3D">
      <w:pPr>
        <w:keepNext/>
      </w:pPr>
    </w:p>
    <w:p w14:paraId="1A9155D1" w14:textId="77777777" w:rsidR="00635E3D" w:rsidRDefault="00635E3D">
      <w:pPr>
        <w:keepNext/>
      </w:pPr>
    </w:p>
    <w:p w14:paraId="5495E74D" w14:textId="77777777" w:rsidR="00635E3D" w:rsidRDefault="00635E3D">
      <w:pPr>
        <w:keepNext/>
      </w:pPr>
    </w:p>
    <w:p w14:paraId="15D74D8A" w14:textId="77777777" w:rsidR="00635E3D" w:rsidRDefault="003D5F8F">
      <w:pPr>
        <w:pStyle w:val="Heading1"/>
      </w:pPr>
      <w:r>
        <w:t>Validation Rules</w:t>
      </w:r>
    </w:p>
    <w:p w14:paraId="7FC6756E" w14:textId="77777777" w:rsidR="00635E3D" w:rsidRDefault="003D5F8F">
      <w:r>
        <w:t>This lesson is checked by running each program and comparing what your screen shows with the required results and with the system's own commands, by eye. No separate validator program is needed. Each language section ends each layer with a Check Your Results section.</w:t>
      </w:r>
    </w:p>
    <w:p w14:paraId="7B93F60B" w14:textId="77777777" w:rsidR="00635E3D" w:rsidRDefault="00635E3D">
      <w:pPr>
        <w:keepNext/>
      </w:pPr>
    </w:p>
    <w:p w14:paraId="7652F236" w14:textId="77777777" w:rsidR="00635E3D" w:rsidRDefault="003D5F8F">
      <w:pPr>
        <w:pStyle w:val="ListBullet"/>
      </w:pPr>
      <w:r>
        <w:t>Run every command from the lesson-2.15 folder.</w:t>
      </w:r>
    </w:p>
    <w:p w14:paraId="6723094F" w14:textId="77777777" w:rsidR="00635E3D" w:rsidRDefault="003D5F8F">
      <w:pPr>
        <w:pStyle w:val="ListBullet"/>
      </w:pPr>
      <w:r>
        <w:t>Every fixed line must match the expected lines exactly, in the same order, with nothing extra.</w:t>
      </w:r>
    </w:p>
    <w:p w14:paraId="46291A1A" w14:textId="77777777" w:rsidR="00635E3D" w:rsidRDefault="003D5F8F">
      <w:pPr>
        <w:pStyle w:val="ListBullet"/>
      </w:pPr>
      <w:r>
        <w:t>The host name must match hostname, the CPU count $env:NUMBER_OF_PROCESSORS, the memory TotalPhysicalMemory, and the disk total Used plus Free; Disk available is close to Free.</w:t>
      </w:r>
    </w:p>
    <w:p w14:paraId="31DB41B2" w14:textId="77777777" w:rsidR="00635E3D" w:rsidRDefault="003D5F8F">
      <w:pPr>
        <w:pStyle w:val="ListBullet"/>
      </w:pPr>
      <w:r>
        <w:t>Go's memory and disk lines, and Python's memory line on Windows, print not available.</w:t>
      </w:r>
    </w:p>
    <w:p w14:paraId="437412DE" w14:textId="77777777" w:rsidR="00635E3D" w:rsidRDefault="003D5F8F">
      <w:pPr>
        <w:pStyle w:val="ListBullet"/>
      </w:pPr>
      <w:r>
        <w:t>A clean run, answered no, ends with exit code 0, and hostname still prints your own name afterward.</w:t>
      </w:r>
    </w:p>
    <w:p w14:paraId="5704BA3F" w14:textId="77777777" w:rsidR="00635E3D" w:rsidRDefault="003D5F8F">
      <w:pPr>
        <w:pStyle w:val="ListBullet"/>
      </w:pPr>
      <w:r>
        <w:t>The rename, restore, and refusal runs in Renaming the Host With the Program are checked by eye against the output shown there, and hostname confirms the final name.</w:t>
      </w:r>
    </w:p>
    <w:p w14:paraId="6B69D66E" w14:textId="77777777" w:rsidR="00635E3D" w:rsidRDefault="00635E3D">
      <w:pPr>
        <w:keepNext/>
      </w:pPr>
    </w:p>
    <w:p w14:paraId="5654281B" w14:textId="77777777" w:rsidR="00635E3D" w:rsidRDefault="00635E3D">
      <w:pPr>
        <w:keepNext/>
      </w:pPr>
    </w:p>
    <w:p w14:paraId="75936E3E" w14:textId="77777777" w:rsidR="00635E3D" w:rsidRDefault="003D5F8F">
      <w:pPr>
        <w:pStyle w:val="Heading2"/>
      </w:pPr>
      <w:r>
        <w:t>Expected Values</w:t>
      </w:r>
    </w:p>
    <w:p w14:paraId="33F949F1" w14:textId="77777777" w:rsidR="00635E3D" w:rsidRDefault="003D5F8F">
      <w:pPr>
        <w:keepNext/>
      </w:pPr>
      <w:r>
        <w:t>Every program works with these values.</w:t>
      </w:r>
    </w:p>
    <w:p w14:paraId="7D96817B" w14:textId="77777777" w:rsidR="00635E3D" w:rsidRDefault="00635E3D">
      <w:pPr>
        <w:keepNext/>
      </w:pPr>
    </w:p>
    <w:p w14:paraId="11F25135" w14:textId="77777777" w:rsidR="00635E3D" w:rsidRDefault="003D5F8F">
      <w:pPr>
        <w:pStyle w:val="RequiredOutput"/>
        <w:keepNext/>
      </w:pPr>
      <w:r>
        <w:t>Proposed lesson host name: SPA-LESSON-215</w:t>
      </w:r>
    </w:p>
    <w:p w14:paraId="18222C1B" w14:textId="77777777" w:rsidR="00635E3D" w:rsidRDefault="003D5F8F">
      <w:pPr>
        <w:pStyle w:val="RequiredOutput"/>
        <w:keepNext/>
      </w:pPr>
      <w:r>
        <w:t>Longest safe host name: 15 characters</w:t>
      </w:r>
    </w:p>
    <w:p w14:paraId="7202D714" w14:textId="77777777" w:rsidR="00635E3D" w:rsidRDefault="003D5F8F">
      <w:pPr>
        <w:pStyle w:val="RequiredOutput"/>
        <w:keepNext/>
      </w:pPr>
      <w:r>
        <w:t>Record file: spa-original-hostname.txt</w:t>
      </w:r>
    </w:p>
    <w:p w14:paraId="72022135" w14:textId="77777777" w:rsidR="00635E3D" w:rsidRDefault="003D5F8F">
      <w:pPr>
        <w:pStyle w:val="RequiredOutput"/>
        <w:keepNext/>
      </w:pPr>
      <w:r>
        <w:t>Answer in every audit run: no</w:t>
      </w:r>
    </w:p>
    <w:p w14:paraId="56C0F3B3" w14:textId="77777777" w:rsidR="00635E3D" w:rsidRDefault="003D5F8F">
      <w:pPr>
        <w:pStyle w:val="RequiredOutput"/>
        <w:keepNext/>
      </w:pPr>
      <w:r>
        <w:t>Disk measured: the disk that holds the current directory</w:t>
      </w:r>
    </w:p>
    <w:p w14:paraId="43520733" w14:textId="77777777" w:rsidR="00635E3D" w:rsidRDefault="003D5F8F">
      <w:pPr>
        <w:pStyle w:val="RequiredOutput"/>
        <w:keepNext/>
      </w:pPr>
      <w:r>
        <w:t>Sizes printed in: bytes</w:t>
      </w:r>
    </w:p>
    <w:p w14:paraId="3CEAFBF4" w14:textId="77777777" w:rsidR="00635E3D" w:rsidRDefault="003D5F8F">
      <w:pPr>
        <w:pStyle w:val="RequiredOutput"/>
        <w:keepNext/>
      </w:pPr>
      <w:r>
        <w:t>A fact the language cannot read prints as: not available</w:t>
      </w:r>
    </w:p>
    <w:p w14:paraId="1DD0A3F9" w14:textId="77777777" w:rsidR="00635E3D" w:rsidRDefault="003D5F8F">
      <w:pPr>
        <w:pStyle w:val="RequiredOutput"/>
        <w:keepNext/>
      </w:pPr>
      <w:r>
        <w:t>Exercise: proposed name SPA-LESSON-2-15-HOST (20 characters)</w:t>
      </w:r>
    </w:p>
    <w:p w14:paraId="682F433F" w14:textId="77777777" w:rsidR="00635E3D" w:rsidRDefault="003D5F8F">
      <w:pPr>
        <w:pStyle w:val="RequiredOutput"/>
      </w:pPr>
      <w:r>
        <w:t>Challenge: print the command that restores the recorded name</w:t>
      </w:r>
    </w:p>
    <w:p w14:paraId="7833C623" w14:textId="77777777" w:rsidR="00635E3D" w:rsidRDefault="00635E3D">
      <w:pPr>
        <w:keepNext/>
      </w:pPr>
    </w:p>
    <w:p w14:paraId="75452F63" w14:textId="77777777" w:rsidR="00635E3D" w:rsidRDefault="00635E3D">
      <w:pPr>
        <w:keepNext/>
      </w:pPr>
    </w:p>
    <w:p w14:paraId="7A37E0C6" w14:textId="77777777" w:rsidR="00635E3D" w:rsidRDefault="003D5F8F">
      <w:pPr>
        <w:pStyle w:val="Heading2"/>
      </w:pPr>
      <w:r>
        <w:t>Required Clean-Run Output</w:t>
      </w:r>
    </w:p>
    <w:p w14:paraId="4CB6F6DA" w14:textId="77777777" w:rsidR="00635E3D" w:rsidRDefault="003D5F8F">
      <w:pPr>
        <w:keepNext/>
      </w:pPr>
      <w:r>
        <w:t>The Production-Minded program shows these lines when you type no at its prompt, and ends with exit code 0; the Basic program shows the same lines without Standard original name and the prompt. The host name, CPU, memory, and disk lines show this sample computer's values, WORKSTATION-07 with 8 CPUs; your screen shows your own computer's values. Go prints not available on the Total memory, Disk total, and Disk available lines, and Python prints Total memory: not available on Windows.</w:t>
      </w:r>
    </w:p>
    <w:p w14:paraId="2228EAD4" w14:textId="77777777" w:rsidR="00635E3D" w:rsidRDefault="00635E3D">
      <w:pPr>
        <w:keepNext/>
      </w:pPr>
    </w:p>
    <w:p w14:paraId="16C5947F" w14:textId="77777777" w:rsidR="00635E3D" w:rsidRDefault="003D5F8F">
      <w:pPr>
        <w:pStyle w:val="RequiredOutput"/>
        <w:keepNext/>
      </w:pPr>
      <w:r>
        <w:t>Host Information</w:t>
      </w:r>
    </w:p>
    <w:p w14:paraId="34DE7892" w14:textId="77777777" w:rsidR="00635E3D" w:rsidRDefault="003D5F8F">
      <w:pPr>
        <w:pStyle w:val="RequiredOutput"/>
        <w:keepNext/>
      </w:pPr>
      <w:r>
        <w:t>Host name: WORKSTATION-07</w:t>
      </w:r>
    </w:p>
    <w:p w14:paraId="55C447DD" w14:textId="77777777" w:rsidR="00635E3D" w:rsidRDefault="003D5F8F">
      <w:pPr>
        <w:pStyle w:val="RequiredOutput"/>
        <w:keepNext/>
      </w:pPr>
      <w:r>
        <w:t>Operating system: Windows</w:t>
      </w:r>
    </w:p>
    <w:p w14:paraId="6605C66B" w14:textId="77777777" w:rsidR="00635E3D" w:rsidRDefault="003D5F8F">
      <w:pPr>
        <w:pStyle w:val="RequiredOutput"/>
        <w:keepNext/>
      </w:pPr>
      <w:r>
        <w:t>Logical CPUs: 8</w:t>
      </w:r>
    </w:p>
    <w:p w14:paraId="0699EE9C" w14:textId="77777777" w:rsidR="00635E3D" w:rsidRDefault="003D5F8F">
      <w:pPr>
        <w:pStyle w:val="RequiredOutput"/>
        <w:keepNext/>
      </w:pPr>
      <w:r>
        <w:t>Total memory: 17179869184 bytes</w:t>
      </w:r>
    </w:p>
    <w:p w14:paraId="5A639430" w14:textId="77777777" w:rsidR="00635E3D" w:rsidRDefault="003D5F8F">
      <w:pPr>
        <w:pStyle w:val="RequiredOutput"/>
        <w:keepNext/>
      </w:pPr>
      <w:r>
        <w:t>Disk total: 511101108224 bytes</w:t>
      </w:r>
    </w:p>
    <w:p w14:paraId="3938D426" w14:textId="77777777" w:rsidR="00635E3D" w:rsidRDefault="003D5F8F">
      <w:pPr>
        <w:pStyle w:val="RequiredOutput"/>
        <w:keepNext/>
      </w:pPr>
      <w:r>
        <w:t>Disk available: 202375843840 bytes</w:t>
      </w:r>
    </w:p>
    <w:p w14:paraId="542F800F" w14:textId="77777777" w:rsidR="00635E3D" w:rsidRDefault="003D5F8F">
      <w:pPr>
        <w:pStyle w:val="RequiredOutput"/>
        <w:keepNext/>
      </w:pPr>
      <w:r>
        <w:t>Rename Plan</w:t>
      </w:r>
    </w:p>
    <w:p w14:paraId="3D509983" w14:textId="77777777" w:rsidR="00635E3D" w:rsidRDefault="003D5F8F">
      <w:pPr>
        <w:pStyle w:val="RequiredOutput"/>
        <w:keepNext/>
      </w:pPr>
      <w:r>
        <w:t>Original host name: WORKSTATION-07</w:t>
      </w:r>
    </w:p>
    <w:p w14:paraId="581E1D2A" w14:textId="77777777" w:rsidR="00635E3D" w:rsidRDefault="003D5F8F">
      <w:pPr>
        <w:pStyle w:val="RequiredOutput"/>
        <w:keepNext/>
      </w:pPr>
      <w:r>
        <w:t>Proposed host name: SPA-LESSON-215</w:t>
      </w:r>
    </w:p>
    <w:p w14:paraId="1651C7A6" w14:textId="77777777" w:rsidR="00635E3D" w:rsidRDefault="003D5F8F">
      <w:pPr>
        <w:pStyle w:val="RequiredOutput"/>
        <w:keepNext/>
      </w:pPr>
      <w:r>
        <w:t>Different from original: yes</w:t>
      </w:r>
    </w:p>
    <w:p w14:paraId="5A64FAA7" w14:textId="77777777" w:rsidR="00635E3D" w:rsidRDefault="003D5F8F">
      <w:pPr>
        <w:pStyle w:val="RequiredOutput"/>
        <w:keepNext/>
      </w:pPr>
      <w:r>
        <w:t>Within 15 characters: yes</w:t>
      </w:r>
    </w:p>
    <w:p w14:paraId="6EF0C037" w14:textId="77777777" w:rsidR="00635E3D" w:rsidRDefault="003D5F8F">
      <w:pPr>
        <w:pStyle w:val="RequiredOutput"/>
        <w:keepNext/>
      </w:pPr>
      <w:r>
        <w:t>Standard original name: yes</w:t>
      </w:r>
    </w:p>
    <w:p w14:paraId="250AFF3C" w14:textId="77777777" w:rsidR="00635E3D" w:rsidRDefault="003D5F8F">
      <w:pPr>
        <w:pStyle w:val="RequiredOutput"/>
        <w:keepNext/>
      </w:pPr>
      <w:r>
        <w:t>Type yes to rename this computer: no</w:t>
      </w:r>
    </w:p>
    <w:p w14:paraId="31EE6103" w14:textId="77777777" w:rsidR="00635E3D" w:rsidRDefault="003D5F8F">
      <w:pPr>
        <w:pStyle w:val="RequiredOutput"/>
      </w:pPr>
      <w:r>
        <w:t>Plan only: the host name was not changed</w:t>
      </w:r>
    </w:p>
    <w:p w14:paraId="210C7D1E" w14:textId="77777777" w:rsidR="00635E3D" w:rsidRDefault="00635E3D">
      <w:pPr>
        <w:keepNext/>
      </w:pPr>
    </w:p>
    <w:p w14:paraId="7728B73F" w14:textId="77777777" w:rsidR="00635E3D" w:rsidRDefault="00635E3D">
      <w:pPr>
        <w:keepNext/>
      </w:pPr>
    </w:p>
    <w:p w14:paraId="700AD36F" w14:textId="77777777" w:rsidR="00635E3D" w:rsidRDefault="00635E3D">
      <w:pPr>
        <w:keepNext/>
      </w:pPr>
    </w:p>
    <w:p w14:paraId="6A5E4AB9" w14:textId="77777777" w:rsidR="00635E3D" w:rsidRDefault="003D5F8F">
      <w:pPr>
        <w:pStyle w:val="Heading1"/>
      </w:pPr>
      <w:r>
        <w:t>Common Mistakes</w:t>
      </w:r>
    </w:p>
    <w:p w14:paraId="3E658FB9" w14:textId="77777777" w:rsidR="00635E3D" w:rsidRDefault="003D5F8F">
      <w:pPr>
        <w:pStyle w:val="ListBullet"/>
      </w:pPr>
      <w:r>
        <w:t>Printing a made-up value, such as 0, for a fact the language cannot read. Print not available instead.</w:t>
      </w:r>
    </w:p>
    <w:p w14:paraId="594770FD" w14:textId="77777777" w:rsidR="00635E3D" w:rsidRDefault="003D5F8F">
      <w:pPr>
        <w:pStyle w:val="ListBullet"/>
      </w:pPr>
      <w:r>
        <w:t>Storing a size in bytes in an int. Memory and disk sizes pass the limit of a 32-bit number, so use a 64-bit type (unsigned long long, long).</w:t>
      </w:r>
    </w:p>
    <w:p w14:paraId="24C69060" w14:textId="77777777" w:rsidR="00635E3D" w:rsidRDefault="003D5F8F">
      <w:pPr>
        <w:pStyle w:val="ListBullet"/>
      </w:pPr>
      <w:r>
        <w:t>Comparing Environment.MachineName or $env:COMPUTERNAME with hostname. Those print the older Windows name, in capital letters and limited to 15 characters, not the host name.</w:t>
      </w:r>
    </w:p>
    <w:p w14:paraId="709D6D04" w14:textId="77777777" w:rsidR="00635E3D" w:rsidRDefault="003D5F8F">
      <w:pPr>
        <w:pStyle w:val="ListBullet"/>
      </w:pPr>
      <w:r>
        <w:t>Typing yes in an ordinary terminal and expecting a rename. The program refuses without administrator rights, and changes nothing.</w:t>
      </w:r>
    </w:p>
    <w:p w14:paraId="626C30DB" w14:textId="77777777" w:rsidR="00635E3D" w:rsidRDefault="003D5F8F">
      <w:pPr>
        <w:pStyle w:val="ListBullet"/>
      </w:pPr>
      <w:r>
        <w:t>Deleting spa-original-hostname.txt, or running the program from another folder, before the restore is verified. The program finds the record in the current folder, and removes it itself once the original name is active.</w:t>
      </w:r>
    </w:p>
    <w:p w14:paraId="6B9B2BE1" w14:textId="77777777" w:rsidR="00635E3D" w:rsidRDefault="003D5F8F">
      <w:pPr>
        <w:pStyle w:val="ListBullet"/>
      </w:pPr>
      <w:r>
        <w:t>Expecting a Windows rename to show before the restart. Host name now: and hostname print the old name until Windows restarts.</w:t>
      </w:r>
    </w:p>
    <w:p w14:paraId="3AEF4D47" w14:textId="77777777" w:rsidR="00635E3D" w:rsidRDefault="003D5F8F">
      <w:pPr>
        <w:pStyle w:val="ListBullet"/>
      </w:pPr>
      <w:r>
        <w:t>Comparing host names with capitalization. SPA-LESSON-215 and spa-lesson-215 are the same name.</w:t>
      </w:r>
    </w:p>
    <w:p w14:paraId="09745E0F" w14:textId="77777777" w:rsidR="00635E3D" w:rsidRDefault="003D5F8F">
      <w:pPr>
        <w:pStyle w:val="ListBullet"/>
      </w:pPr>
      <w:r>
        <w:t>Renaming a computer that a school, an employer, or a domain manages. Its name belongs to its administrators.</w:t>
      </w:r>
    </w:p>
    <w:p w14:paraId="504920F1" w14:textId="77777777" w:rsidR="00635E3D" w:rsidRDefault="00635E3D">
      <w:pPr>
        <w:keepNext/>
      </w:pPr>
    </w:p>
    <w:p w14:paraId="20819FEF" w14:textId="77777777" w:rsidR="00635E3D" w:rsidRDefault="00635E3D">
      <w:pPr>
        <w:keepNext/>
      </w:pPr>
    </w:p>
    <w:p w14:paraId="27E15A42" w14:textId="77777777" w:rsidR="00635E3D" w:rsidRDefault="00635E3D">
      <w:pPr>
        <w:keepNext/>
      </w:pPr>
    </w:p>
    <w:p w14:paraId="0B5065EE" w14:textId="77777777" w:rsidR="00635E3D" w:rsidRDefault="003D5F8F">
      <w:pPr>
        <w:pStyle w:val="Heading1"/>
      </w:pPr>
      <w:r>
        <w:t>Project Connection</w:t>
      </w:r>
    </w:p>
    <w:p w14:paraId="266307AC" w14:textId="77777777" w:rsidR="00635E3D" w:rsidRDefault="003D5F8F">
      <w:r>
        <w:t>The System Information Utility reports facts about the machine. This lesson supplies its host section: the host name, the operating-system family from os_family (osFamily, OsFamily), the logical CPU count, the total memory, and the disk summary, each read with the tools in this lesson and printed as not available when the language cannot read it. Beside Lesson 2.13's Working directory line and Lesson 2.14's environment summary, these lines make up most of the report, and the Production-Minded habit of readi</w:t>
      </w:r>
      <w:r>
        <w:t>ng everything before printing keeps the report from ever being half printed. The rename utility's record, check, confirm, change, verify, and restore steps are the pattern Lesson 2.16 follows for a network adapter. Lesson 2.16 adds the network-adapter summary.</w:t>
      </w:r>
    </w:p>
    <w:p w14:paraId="402A0B67" w14:textId="77777777" w:rsidR="00635E3D" w:rsidRDefault="00635E3D">
      <w:pPr>
        <w:keepNext/>
      </w:pPr>
    </w:p>
    <w:p w14:paraId="280457EB" w14:textId="77777777" w:rsidR="00635E3D" w:rsidRDefault="00635E3D">
      <w:pPr>
        <w:keepNext/>
      </w:pPr>
    </w:p>
    <w:p w14:paraId="49ADA29E" w14:textId="77777777" w:rsidR="00635E3D" w:rsidRDefault="00635E3D">
      <w:pPr>
        <w:keepNext/>
      </w:pPr>
    </w:p>
    <w:p w14:paraId="254475D8" w14:textId="77777777" w:rsidR="00635E3D" w:rsidRDefault="003D5F8F">
      <w:pPr>
        <w:pStyle w:val="Heading1"/>
      </w:pPr>
      <w:r>
        <w:t>Workbook Exercise</w:t>
      </w:r>
    </w:p>
    <w:p w14:paraId="4E69AF44" w14:textId="77777777" w:rsidR="00635E3D" w:rsidRDefault="003D5F8F">
      <w:r>
        <w:t>Not every name is usable. In the Production-Minded program, change the proposed name to SPA-LESSON-2-15-HOST.</w:t>
      </w:r>
    </w:p>
    <w:p w14:paraId="4775AEB3" w14:textId="77777777" w:rsidR="00635E3D" w:rsidRDefault="00635E3D">
      <w:pPr>
        <w:keepNext/>
      </w:pPr>
    </w:p>
    <w:p w14:paraId="08BBF18E" w14:textId="77777777" w:rsidR="00635E3D" w:rsidRDefault="003D5F8F">
      <w:pPr>
        <w:pStyle w:val="ListBullet"/>
      </w:pPr>
      <w:r>
        <w:t>Change only the text of the proposed-name constant.</w:t>
      </w:r>
    </w:p>
    <w:p w14:paraId="2D2E96F9" w14:textId="77777777" w:rsidR="00635E3D" w:rsidRDefault="003D5F8F">
      <w:pPr>
        <w:pStyle w:val="ListBullet"/>
      </w:pPr>
      <w:r>
        <w:t>Before you run it, predict which lines change: count the new name's characters, and check whether it still differs from your host name.</w:t>
      </w:r>
    </w:p>
    <w:p w14:paraId="6F62A5BF" w14:textId="77777777" w:rsidR="00635E3D" w:rsidRDefault="00635E3D">
      <w:pPr>
        <w:keepNext/>
      </w:pPr>
    </w:p>
    <w:p w14:paraId="367D81AE" w14:textId="77777777" w:rsidR="00635E3D" w:rsidRDefault="003D5F8F">
      <w:r>
        <w:t>Run it. The output must match the Required Exercise Output below, apart from your own computer's values and your language's not available lines, and the exit code must be 0. The name has 20 characters, so the plan prints Within 15 characters: no and the program does not even ask: that is how a program catches an invalid name before anything is changed.</w:t>
      </w:r>
    </w:p>
    <w:p w14:paraId="07E4BC44" w14:textId="77777777" w:rsidR="00635E3D" w:rsidRDefault="00635E3D">
      <w:pPr>
        <w:keepNext/>
      </w:pPr>
    </w:p>
    <w:p w14:paraId="6D173E30" w14:textId="77777777" w:rsidR="00635E3D" w:rsidRDefault="00635E3D">
      <w:pPr>
        <w:keepNext/>
      </w:pPr>
    </w:p>
    <w:p w14:paraId="2FB9AE33" w14:textId="77777777" w:rsidR="00635E3D" w:rsidRDefault="003D5F8F">
      <w:pPr>
        <w:pStyle w:val="Heading2"/>
      </w:pPr>
      <w:r>
        <w:t>Required Exercise Output</w:t>
      </w:r>
    </w:p>
    <w:p w14:paraId="015CB0A0" w14:textId="77777777" w:rsidR="00635E3D" w:rsidRDefault="003D5F8F">
      <w:pPr>
        <w:keepNext/>
      </w:pPr>
      <w:r>
        <w:t>With the longer proposed name, and exit code 0. The name is not usable, so the program does not ask:</w:t>
      </w:r>
    </w:p>
    <w:p w14:paraId="5BF09249" w14:textId="77777777" w:rsidR="00635E3D" w:rsidRDefault="00635E3D">
      <w:pPr>
        <w:keepNext/>
      </w:pPr>
    </w:p>
    <w:p w14:paraId="3728E226" w14:textId="77777777" w:rsidR="00635E3D" w:rsidRDefault="003D5F8F">
      <w:pPr>
        <w:pStyle w:val="RequiredOutput"/>
        <w:keepNext/>
      </w:pPr>
      <w:r>
        <w:t>Host Information</w:t>
      </w:r>
    </w:p>
    <w:p w14:paraId="367892C3" w14:textId="77777777" w:rsidR="00635E3D" w:rsidRDefault="003D5F8F">
      <w:pPr>
        <w:pStyle w:val="RequiredOutput"/>
        <w:keepNext/>
      </w:pPr>
      <w:r>
        <w:t>Host name: WORKSTATION-07</w:t>
      </w:r>
    </w:p>
    <w:p w14:paraId="4AA31D34" w14:textId="77777777" w:rsidR="00635E3D" w:rsidRDefault="003D5F8F">
      <w:pPr>
        <w:pStyle w:val="RequiredOutput"/>
        <w:keepNext/>
      </w:pPr>
      <w:r>
        <w:t>Operating system: Windows</w:t>
      </w:r>
    </w:p>
    <w:p w14:paraId="6EA42FFA" w14:textId="77777777" w:rsidR="00635E3D" w:rsidRDefault="003D5F8F">
      <w:pPr>
        <w:pStyle w:val="RequiredOutput"/>
        <w:keepNext/>
      </w:pPr>
      <w:r>
        <w:t>Logical CPUs: 8</w:t>
      </w:r>
    </w:p>
    <w:p w14:paraId="2BD16CBA" w14:textId="77777777" w:rsidR="00635E3D" w:rsidRDefault="003D5F8F">
      <w:pPr>
        <w:pStyle w:val="RequiredOutput"/>
        <w:keepNext/>
      </w:pPr>
      <w:r>
        <w:t>Total memory: 17179869184 bytes</w:t>
      </w:r>
    </w:p>
    <w:p w14:paraId="1C44EC6C" w14:textId="77777777" w:rsidR="00635E3D" w:rsidRDefault="003D5F8F">
      <w:pPr>
        <w:pStyle w:val="RequiredOutput"/>
        <w:keepNext/>
      </w:pPr>
      <w:r>
        <w:t>Disk total: 511101108224 bytes</w:t>
      </w:r>
    </w:p>
    <w:p w14:paraId="1B2E9E57" w14:textId="77777777" w:rsidR="00635E3D" w:rsidRDefault="003D5F8F">
      <w:pPr>
        <w:pStyle w:val="RequiredOutput"/>
        <w:keepNext/>
      </w:pPr>
      <w:r>
        <w:t>Disk available: 202375843840 bytes</w:t>
      </w:r>
    </w:p>
    <w:p w14:paraId="667D1E6F" w14:textId="77777777" w:rsidR="00635E3D" w:rsidRDefault="003D5F8F">
      <w:pPr>
        <w:pStyle w:val="RequiredOutput"/>
        <w:keepNext/>
      </w:pPr>
      <w:r>
        <w:t>Rename Plan</w:t>
      </w:r>
    </w:p>
    <w:p w14:paraId="69057651" w14:textId="77777777" w:rsidR="00635E3D" w:rsidRDefault="003D5F8F">
      <w:pPr>
        <w:pStyle w:val="RequiredOutput"/>
        <w:keepNext/>
      </w:pPr>
      <w:r>
        <w:t>Original host name: WORKSTATION-07</w:t>
      </w:r>
    </w:p>
    <w:p w14:paraId="1198F425" w14:textId="77777777" w:rsidR="00635E3D" w:rsidRDefault="003D5F8F">
      <w:pPr>
        <w:pStyle w:val="RequiredOutput"/>
        <w:keepNext/>
      </w:pPr>
      <w:r>
        <w:t>Proposed host name: SPA-LESSON-2-15-HOST</w:t>
      </w:r>
    </w:p>
    <w:p w14:paraId="33DAE671" w14:textId="77777777" w:rsidR="00635E3D" w:rsidRDefault="003D5F8F">
      <w:pPr>
        <w:pStyle w:val="RequiredOutput"/>
        <w:keepNext/>
      </w:pPr>
      <w:r>
        <w:t>Different from original: yes</w:t>
      </w:r>
    </w:p>
    <w:p w14:paraId="6FC73CF6" w14:textId="77777777" w:rsidR="00635E3D" w:rsidRDefault="003D5F8F">
      <w:pPr>
        <w:pStyle w:val="RequiredOutput"/>
        <w:keepNext/>
      </w:pPr>
      <w:r>
        <w:t>Within 15 characters: no</w:t>
      </w:r>
    </w:p>
    <w:p w14:paraId="497AA73F" w14:textId="77777777" w:rsidR="00635E3D" w:rsidRDefault="003D5F8F">
      <w:pPr>
        <w:pStyle w:val="RequiredOutput"/>
        <w:keepNext/>
      </w:pPr>
      <w:r>
        <w:t>Standard original name: yes</w:t>
      </w:r>
    </w:p>
    <w:p w14:paraId="016EFBB9" w14:textId="77777777" w:rsidR="00635E3D" w:rsidRDefault="003D5F8F">
      <w:pPr>
        <w:pStyle w:val="RequiredOutput"/>
      </w:pPr>
      <w:r>
        <w:t>Plan only: the host name was not changed</w:t>
      </w:r>
    </w:p>
    <w:p w14:paraId="19BBA7E6" w14:textId="77777777" w:rsidR="00635E3D" w:rsidRDefault="00635E3D">
      <w:pPr>
        <w:keepNext/>
      </w:pPr>
    </w:p>
    <w:p w14:paraId="4F24E52B" w14:textId="77777777" w:rsidR="00635E3D" w:rsidRDefault="00635E3D">
      <w:pPr>
        <w:keepNext/>
      </w:pPr>
    </w:p>
    <w:p w14:paraId="557873F4" w14:textId="77777777" w:rsidR="00635E3D" w:rsidRDefault="00635E3D">
      <w:pPr>
        <w:keepNext/>
      </w:pPr>
    </w:p>
    <w:p w14:paraId="09054B2F" w14:textId="77777777" w:rsidR="00635E3D" w:rsidRDefault="003D5F8F">
      <w:pPr>
        <w:pStyle w:val="Heading1"/>
      </w:pPr>
      <w:r>
        <w:t>Challenge</w:t>
      </w:r>
    </w:p>
    <w:p w14:paraId="2B220100" w14:textId="77777777" w:rsidR="00635E3D" w:rsidRDefault="003D5F8F">
      <w:r>
        <w:t>A recovery path must never depend on the learner remembering a value, and the manual one must work even when the program cannot run. Change the Production-Minded program so that, right after the Original host name line, it prints the manual command that restores the recorded name on the system it runs on:</w:t>
      </w:r>
    </w:p>
    <w:p w14:paraId="528D15F2" w14:textId="77777777" w:rsidR="00635E3D" w:rsidRDefault="00635E3D">
      <w:pPr>
        <w:keepNext/>
      </w:pPr>
    </w:p>
    <w:p w14:paraId="098FC08E" w14:textId="77777777" w:rsidR="00635E3D" w:rsidRDefault="003D5F8F">
      <w:pPr>
        <w:pStyle w:val="ListBullet"/>
      </w:pPr>
      <w:r>
        <w:t>Windows: Restore with: Rename-Computer -NewName followed by the recorded name.</w:t>
      </w:r>
    </w:p>
    <w:p w14:paraId="6ADAC0AE" w14:textId="77777777" w:rsidR="00635E3D" w:rsidRDefault="003D5F8F">
      <w:pPr>
        <w:pStyle w:val="ListBullet"/>
      </w:pPr>
      <w:r>
        <w:t>macOS: Restore with: sudo scutil --set HostName followed by the recorded name.</w:t>
      </w:r>
    </w:p>
    <w:p w14:paraId="651EBCC8" w14:textId="77777777" w:rsidR="00635E3D" w:rsidRDefault="003D5F8F">
      <w:pPr>
        <w:pStyle w:val="ListBullet"/>
      </w:pPr>
      <w:r>
        <w:t>Linux and other systems: Restore with: sudo hostnamectl set-hostname followed by the recorded name.</w:t>
      </w:r>
    </w:p>
    <w:p w14:paraId="673D424F" w14:textId="77777777" w:rsidR="00635E3D" w:rsidRDefault="00635E3D">
      <w:pPr>
        <w:keepNext/>
      </w:pPr>
    </w:p>
    <w:p w14:paraId="3425C1FE" w14:textId="77777777" w:rsidR="00635E3D" w:rsidRDefault="003D5F8F">
      <w:r>
        <w:t>Choose the line with an if, else if, else chain on the result of os_family (osFamily, OsFamily), and build it from the variable that holds the host name. In C, compare with strcmp; in the other languages, with == (=== in TypeScript).</w:t>
      </w:r>
    </w:p>
    <w:p w14:paraId="278FF954" w14:textId="77777777" w:rsidR="00635E3D" w:rsidRDefault="00635E3D">
      <w:pPr>
        <w:keepNext/>
      </w:pPr>
    </w:p>
    <w:p w14:paraId="595CCD00" w14:textId="77777777" w:rsidR="00635E3D" w:rsidRDefault="003D5F8F">
      <w:r>
        <w:t>Run it and type no at the prompt. On Windows, the output must match the Required Challenge Output below, with your own computer's values, your language's not available lines, and your own host name in the Restore line, and with the Exercise as well, the Required Combined Output after it. Do not run the printed command: it is the manual recovery step for a rename, not part of this run.</w:t>
      </w:r>
    </w:p>
    <w:p w14:paraId="58316FC3" w14:textId="77777777" w:rsidR="00635E3D" w:rsidRDefault="00635E3D">
      <w:pPr>
        <w:keepNext/>
      </w:pPr>
    </w:p>
    <w:p w14:paraId="7B9961DB" w14:textId="77777777" w:rsidR="00635E3D" w:rsidRDefault="00635E3D">
      <w:pPr>
        <w:keepNext/>
      </w:pPr>
    </w:p>
    <w:p w14:paraId="464BFC7A" w14:textId="77777777" w:rsidR="00635E3D" w:rsidRDefault="003D5F8F">
      <w:pPr>
        <w:pStyle w:val="Heading2"/>
      </w:pPr>
      <w:r>
        <w:t>Required Challenge Output</w:t>
      </w:r>
    </w:p>
    <w:p w14:paraId="6C21C024" w14:textId="77777777" w:rsidR="00635E3D" w:rsidRDefault="003D5F8F">
      <w:pPr>
        <w:keepNext/>
      </w:pPr>
      <w:r>
        <w:t>With the restore command added, and exit code 0:</w:t>
      </w:r>
    </w:p>
    <w:p w14:paraId="65D50D87" w14:textId="77777777" w:rsidR="00635E3D" w:rsidRDefault="00635E3D">
      <w:pPr>
        <w:keepNext/>
      </w:pPr>
    </w:p>
    <w:p w14:paraId="3974D5FA" w14:textId="77777777" w:rsidR="00635E3D" w:rsidRDefault="003D5F8F">
      <w:pPr>
        <w:pStyle w:val="RequiredOutput"/>
        <w:keepNext/>
      </w:pPr>
      <w:r>
        <w:t>Host Information</w:t>
      </w:r>
    </w:p>
    <w:p w14:paraId="52419ACE" w14:textId="77777777" w:rsidR="00635E3D" w:rsidRDefault="003D5F8F">
      <w:pPr>
        <w:pStyle w:val="RequiredOutput"/>
        <w:keepNext/>
      </w:pPr>
      <w:r>
        <w:t>Host name: WORKSTATION-07</w:t>
      </w:r>
    </w:p>
    <w:p w14:paraId="39DCB983" w14:textId="77777777" w:rsidR="00635E3D" w:rsidRDefault="003D5F8F">
      <w:pPr>
        <w:pStyle w:val="RequiredOutput"/>
        <w:keepNext/>
      </w:pPr>
      <w:r>
        <w:t>Operating system: Windows</w:t>
      </w:r>
    </w:p>
    <w:p w14:paraId="63C5A6E9" w14:textId="77777777" w:rsidR="00635E3D" w:rsidRDefault="003D5F8F">
      <w:pPr>
        <w:pStyle w:val="RequiredOutput"/>
        <w:keepNext/>
      </w:pPr>
      <w:r>
        <w:t>Logical CPUs: 8</w:t>
      </w:r>
    </w:p>
    <w:p w14:paraId="30A12E0F" w14:textId="77777777" w:rsidR="00635E3D" w:rsidRDefault="003D5F8F">
      <w:pPr>
        <w:pStyle w:val="RequiredOutput"/>
        <w:keepNext/>
      </w:pPr>
      <w:r>
        <w:t>Total memory: 17179869184 bytes</w:t>
      </w:r>
    </w:p>
    <w:p w14:paraId="3270C121" w14:textId="77777777" w:rsidR="00635E3D" w:rsidRDefault="003D5F8F">
      <w:pPr>
        <w:pStyle w:val="RequiredOutput"/>
        <w:keepNext/>
      </w:pPr>
      <w:r>
        <w:t>Disk total: 511101108224 bytes</w:t>
      </w:r>
    </w:p>
    <w:p w14:paraId="2AADD400" w14:textId="77777777" w:rsidR="00635E3D" w:rsidRDefault="003D5F8F">
      <w:pPr>
        <w:pStyle w:val="RequiredOutput"/>
        <w:keepNext/>
      </w:pPr>
      <w:r>
        <w:t>Disk available: 202375843840 bytes</w:t>
      </w:r>
    </w:p>
    <w:p w14:paraId="69AAC2A3" w14:textId="77777777" w:rsidR="00635E3D" w:rsidRDefault="003D5F8F">
      <w:pPr>
        <w:pStyle w:val="RequiredOutput"/>
        <w:keepNext/>
      </w:pPr>
      <w:r>
        <w:t>Rename Plan</w:t>
      </w:r>
    </w:p>
    <w:p w14:paraId="56F9E1B9" w14:textId="77777777" w:rsidR="00635E3D" w:rsidRDefault="003D5F8F">
      <w:pPr>
        <w:pStyle w:val="RequiredOutput"/>
        <w:keepNext/>
      </w:pPr>
      <w:r>
        <w:t>Original host name: WORKSTATION-07</w:t>
      </w:r>
    </w:p>
    <w:p w14:paraId="4B554F5F" w14:textId="77777777" w:rsidR="00635E3D" w:rsidRDefault="003D5F8F">
      <w:pPr>
        <w:pStyle w:val="RequiredOutput"/>
        <w:keepNext/>
      </w:pPr>
      <w:r>
        <w:t>Restore with: Rename-Computer -NewName WORKSTATION-07</w:t>
      </w:r>
    </w:p>
    <w:p w14:paraId="22D2CF32" w14:textId="77777777" w:rsidR="00635E3D" w:rsidRDefault="003D5F8F">
      <w:pPr>
        <w:pStyle w:val="RequiredOutput"/>
        <w:keepNext/>
      </w:pPr>
      <w:r>
        <w:t>Proposed host name: SPA-LESSON-215</w:t>
      </w:r>
    </w:p>
    <w:p w14:paraId="0C638949" w14:textId="77777777" w:rsidR="00635E3D" w:rsidRDefault="003D5F8F">
      <w:pPr>
        <w:pStyle w:val="RequiredOutput"/>
        <w:keepNext/>
      </w:pPr>
      <w:r>
        <w:t>Different from original: yes</w:t>
      </w:r>
    </w:p>
    <w:p w14:paraId="61965A02" w14:textId="77777777" w:rsidR="00635E3D" w:rsidRDefault="003D5F8F">
      <w:pPr>
        <w:pStyle w:val="RequiredOutput"/>
        <w:keepNext/>
      </w:pPr>
      <w:r>
        <w:t>Within 15 characters: yes</w:t>
      </w:r>
    </w:p>
    <w:p w14:paraId="6007EA2C" w14:textId="77777777" w:rsidR="00635E3D" w:rsidRDefault="003D5F8F">
      <w:pPr>
        <w:pStyle w:val="RequiredOutput"/>
        <w:keepNext/>
      </w:pPr>
      <w:r>
        <w:t>Standard original name: yes</w:t>
      </w:r>
    </w:p>
    <w:p w14:paraId="2AAF85F5" w14:textId="77777777" w:rsidR="00635E3D" w:rsidRDefault="003D5F8F">
      <w:pPr>
        <w:pStyle w:val="RequiredOutput"/>
        <w:keepNext/>
      </w:pPr>
      <w:r>
        <w:t>Type yes to rename this computer: no</w:t>
      </w:r>
    </w:p>
    <w:p w14:paraId="2AB2D807" w14:textId="77777777" w:rsidR="00635E3D" w:rsidRDefault="003D5F8F">
      <w:pPr>
        <w:pStyle w:val="RequiredOutput"/>
      </w:pPr>
      <w:r>
        <w:t>Plan only: the host name was not changed</w:t>
      </w:r>
    </w:p>
    <w:p w14:paraId="2A165E15" w14:textId="77777777" w:rsidR="00635E3D" w:rsidRDefault="00635E3D">
      <w:pPr>
        <w:keepNext/>
      </w:pPr>
    </w:p>
    <w:p w14:paraId="372427CB" w14:textId="77777777" w:rsidR="00635E3D" w:rsidRDefault="00635E3D">
      <w:pPr>
        <w:keepNext/>
      </w:pPr>
    </w:p>
    <w:p w14:paraId="01175A43" w14:textId="77777777" w:rsidR="00635E3D" w:rsidRDefault="003D5F8F">
      <w:pPr>
        <w:pStyle w:val="Heading2"/>
      </w:pPr>
      <w:r>
        <w:t>Required Combined Output</w:t>
      </w:r>
    </w:p>
    <w:p w14:paraId="77EE62B3" w14:textId="77777777" w:rsidR="00635E3D" w:rsidRDefault="003D5F8F">
      <w:pPr>
        <w:keepNext/>
      </w:pPr>
      <w:r>
        <w:t>With both changes, and exit code 0:</w:t>
      </w:r>
    </w:p>
    <w:p w14:paraId="0F4D6D3C" w14:textId="77777777" w:rsidR="00635E3D" w:rsidRDefault="00635E3D">
      <w:pPr>
        <w:keepNext/>
      </w:pPr>
    </w:p>
    <w:p w14:paraId="28644DB9" w14:textId="77777777" w:rsidR="00635E3D" w:rsidRDefault="003D5F8F">
      <w:pPr>
        <w:pStyle w:val="RequiredOutput"/>
        <w:keepNext/>
      </w:pPr>
      <w:r>
        <w:t>Host Information</w:t>
      </w:r>
    </w:p>
    <w:p w14:paraId="2B066B27" w14:textId="77777777" w:rsidR="00635E3D" w:rsidRDefault="003D5F8F">
      <w:pPr>
        <w:pStyle w:val="RequiredOutput"/>
        <w:keepNext/>
      </w:pPr>
      <w:r>
        <w:t>Host name: WORKSTATION-07</w:t>
      </w:r>
    </w:p>
    <w:p w14:paraId="304992CE" w14:textId="77777777" w:rsidR="00635E3D" w:rsidRDefault="003D5F8F">
      <w:pPr>
        <w:pStyle w:val="RequiredOutput"/>
        <w:keepNext/>
      </w:pPr>
      <w:r>
        <w:t>Operating system: Windows</w:t>
      </w:r>
    </w:p>
    <w:p w14:paraId="1191C84C" w14:textId="77777777" w:rsidR="00635E3D" w:rsidRDefault="003D5F8F">
      <w:pPr>
        <w:pStyle w:val="RequiredOutput"/>
        <w:keepNext/>
      </w:pPr>
      <w:r>
        <w:t>Logical CPUs: 8</w:t>
      </w:r>
    </w:p>
    <w:p w14:paraId="20BDCED3" w14:textId="77777777" w:rsidR="00635E3D" w:rsidRDefault="003D5F8F">
      <w:pPr>
        <w:pStyle w:val="RequiredOutput"/>
        <w:keepNext/>
      </w:pPr>
      <w:r>
        <w:t>Total memory: 17179869184 bytes</w:t>
      </w:r>
    </w:p>
    <w:p w14:paraId="2CB42582" w14:textId="77777777" w:rsidR="00635E3D" w:rsidRDefault="003D5F8F">
      <w:pPr>
        <w:pStyle w:val="RequiredOutput"/>
        <w:keepNext/>
      </w:pPr>
      <w:r>
        <w:t>Disk total: 511101108224 bytes</w:t>
      </w:r>
    </w:p>
    <w:p w14:paraId="160FB030" w14:textId="77777777" w:rsidR="00635E3D" w:rsidRDefault="003D5F8F">
      <w:pPr>
        <w:pStyle w:val="RequiredOutput"/>
        <w:keepNext/>
      </w:pPr>
      <w:r>
        <w:t>Disk available: 202375843840 bytes</w:t>
      </w:r>
    </w:p>
    <w:p w14:paraId="72E6F19C" w14:textId="77777777" w:rsidR="00635E3D" w:rsidRDefault="003D5F8F">
      <w:pPr>
        <w:pStyle w:val="RequiredOutput"/>
        <w:keepNext/>
      </w:pPr>
      <w:r>
        <w:t>Rename Plan</w:t>
      </w:r>
    </w:p>
    <w:p w14:paraId="20CFD526" w14:textId="77777777" w:rsidR="00635E3D" w:rsidRDefault="003D5F8F">
      <w:pPr>
        <w:pStyle w:val="RequiredOutput"/>
        <w:keepNext/>
      </w:pPr>
      <w:r>
        <w:t>Original host name: WORKSTATION-07</w:t>
      </w:r>
    </w:p>
    <w:p w14:paraId="6030E6CC" w14:textId="77777777" w:rsidR="00635E3D" w:rsidRDefault="003D5F8F">
      <w:pPr>
        <w:pStyle w:val="RequiredOutput"/>
        <w:keepNext/>
      </w:pPr>
      <w:r>
        <w:t>Restore with: Rename-Computer -NewName WORKSTATION-07</w:t>
      </w:r>
    </w:p>
    <w:p w14:paraId="4F1311B3" w14:textId="77777777" w:rsidR="00635E3D" w:rsidRDefault="003D5F8F">
      <w:pPr>
        <w:pStyle w:val="RequiredOutput"/>
        <w:keepNext/>
      </w:pPr>
      <w:r>
        <w:t>Proposed host name: SPA-LESSON-2-15-HOST</w:t>
      </w:r>
    </w:p>
    <w:p w14:paraId="299AE7F4" w14:textId="77777777" w:rsidR="00635E3D" w:rsidRDefault="003D5F8F">
      <w:pPr>
        <w:pStyle w:val="RequiredOutput"/>
        <w:keepNext/>
      </w:pPr>
      <w:r>
        <w:t>Different from original: yes</w:t>
      </w:r>
    </w:p>
    <w:p w14:paraId="36C15302" w14:textId="77777777" w:rsidR="00635E3D" w:rsidRDefault="003D5F8F">
      <w:pPr>
        <w:pStyle w:val="RequiredOutput"/>
        <w:keepNext/>
      </w:pPr>
      <w:r>
        <w:t>Within 15 characters: no</w:t>
      </w:r>
    </w:p>
    <w:p w14:paraId="319A45A0" w14:textId="77777777" w:rsidR="00635E3D" w:rsidRDefault="003D5F8F">
      <w:pPr>
        <w:pStyle w:val="RequiredOutput"/>
        <w:keepNext/>
      </w:pPr>
      <w:r>
        <w:t>Standard original name: yes</w:t>
      </w:r>
    </w:p>
    <w:p w14:paraId="066DD30F" w14:textId="77777777" w:rsidR="00635E3D" w:rsidRDefault="003D5F8F">
      <w:pPr>
        <w:pStyle w:val="RequiredOutput"/>
      </w:pPr>
      <w:r>
        <w:t>Plan only: the host name was not changed</w:t>
      </w:r>
    </w:p>
    <w:p w14:paraId="3E46A850" w14:textId="77777777" w:rsidR="00635E3D" w:rsidRDefault="00635E3D">
      <w:pPr>
        <w:keepNext/>
      </w:pPr>
    </w:p>
    <w:p w14:paraId="37B3D1F1" w14:textId="77777777" w:rsidR="00635E3D" w:rsidRDefault="00635E3D">
      <w:pPr>
        <w:keepNext/>
      </w:pPr>
    </w:p>
    <w:p w14:paraId="0889CBF8" w14:textId="77777777" w:rsidR="00635E3D" w:rsidRDefault="00635E3D">
      <w:pPr>
        <w:keepNext/>
      </w:pPr>
    </w:p>
    <w:p w14:paraId="29628C29" w14:textId="77777777" w:rsidR="00635E3D" w:rsidRDefault="003D5F8F">
      <w:pPr>
        <w:pStyle w:val="Heading1"/>
      </w:pPr>
      <w:r>
        <w:t>Completion Checklist</w:t>
      </w:r>
    </w:p>
    <w:p w14:paraId="44A7DB09" w14:textId="77777777" w:rsidR="00635E3D" w:rsidRDefault="003D5F8F">
      <w:pPr>
        <w:pStyle w:val="ListBullet"/>
      </w:pPr>
      <w:r>
        <w:t>I ran the Host Facts commands, and built and ran the Basic and Production-Minded programs in every language.</w:t>
      </w:r>
    </w:p>
    <w:p w14:paraId="768AAF73" w14:textId="77777777" w:rsidR="00635E3D" w:rsidRDefault="003D5F8F">
      <w:pPr>
        <w:pStyle w:val="ListBullet"/>
      </w:pPr>
      <w:r>
        <w:t>My output matched the Check Your Results sections, and each host-specific line matched the system's own command.</w:t>
      </w:r>
    </w:p>
    <w:p w14:paraId="4179BE0C" w14:textId="77777777" w:rsidR="00635E3D" w:rsidRDefault="003D5F8F">
      <w:pPr>
        <w:pStyle w:val="ListBullet"/>
      </w:pPr>
      <w:r>
        <w:t>I can explain the difference between a configurable property, such as the host name, and a fixed hardware fact, such as the CPU count.</w:t>
      </w:r>
    </w:p>
    <w:p w14:paraId="767CA228" w14:textId="77777777" w:rsidR="00635E3D" w:rsidRDefault="003D5F8F">
      <w:pPr>
        <w:pStyle w:val="ListBullet"/>
      </w:pPr>
      <w:r>
        <w:t>I can explain why a program prints not available instead of a made-up number.</w:t>
      </w:r>
    </w:p>
    <w:p w14:paraId="2665C388" w14:textId="77777777" w:rsidR="00635E3D" w:rsidRDefault="003D5F8F">
      <w:pPr>
        <w:pStyle w:val="ListBullet"/>
      </w:pPr>
      <w:r>
        <w:t>I can explain why sizes need a 64-bit type.</w:t>
      </w:r>
    </w:p>
    <w:p w14:paraId="290AFA92" w14:textId="77777777" w:rsidR="00635E3D" w:rsidRDefault="003D5F8F">
      <w:pPr>
        <w:pStyle w:val="ListBullet"/>
      </w:pPr>
      <w:r>
        <w:t>I can explain why the programs read every fact before printing any line.</w:t>
      </w:r>
    </w:p>
    <w:p w14:paraId="253B756D" w14:textId="77777777" w:rsidR="00635E3D" w:rsidRDefault="003D5F8F">
      <w:pPr>
        <w:pStyle w:val="ListBullet"/>
      </w:pPr>
      <w:r>
        <w:t>I ran the Refusal Check and saw the program refuse without administrator rights.</w:t>
      </w:r>
    </w:p>
    <w:p w14:paraId="7514ADE3" w14:textId="77777777" w:rsidR="00635E3D" w:rsidRDefault="003D5F8F">
      <w:pPr>
        <w:pStyle w:val="ListBullet"/>
      </w:pPr>
      <w:r>
        <w:t>I can describe how the program records, renames, verifies, and restores the host name, and what to do if the restore fails.</w:t>
      </w:r>
    </w:p>
    <w:p w14:paraId="355FCEC2" w14:textId="77777777" w:rsidR="00635E3D" w:rsidRDefault="003D5F8F">
      <w:pPr>
        <w:pStyle w:val="ListBullet"/>
      </w:pPr>
      <w:r>
        <w:t>I changed the proposed name and matched the Required Exercise Output.</w:t>
      </w:r>
    </w:p>
    <w:p w14:paraId="378BB488" w14:textId="77777777" w:rsidR="00635E3D" w:rsidRDefault="003D5F8F">
      <w:pPr>
        <w:pStyle w:val="ListBullet"/>
      </w:pPr>
      <w:r>
        <w:t>I printed the restore command and matched the Required Challenge and Combined Output.</w:t>
      </w:r>
    </w:p>
    <w:p w14:paraId="059986E6" w14:textId="77777777" w:rsidR="00635E3D" w:rsidRDefault="00635E3D">
      <w:pPr>
        <w:keepNext/>
      </w:pPr>
    </w:p>
    <w:p w14:paraId="6DD8CF96" w14:textId="77777777" w:rsidR="00635E3D" w:rsidRDefault="00635E3D">
      <w:pPr>
        <w:keepNext/>
      </w:pPr>
    </w:p>
    <w:p w14:paraId="31A0A9E0" w14:textId="77777777" w:rsidR="00635E3D" w:rsidRDefault="00635E3D">
      <w:pPr>
        <w:keepNext/>
      </w:pPr>
    </w:p>
    <w:p w14:paraId="7BA1BDEE" w14:textId="77777777" w:rsidR="00635E3D" w:rsidRDefault="003D5F8F">
      <w:pPr>
        <w:pStyle w:val="Heading1"/>
      </w:pPr>
      <w:r>
        <w:t>Lesson Wrap-Up</w:t>
      </w:r>
    </w:p>
    <w:p w14:paraId="07003F36" w14:textId="77777777" w:rsidR="00635E3D" w:rsidRDefault="003D5F8F">
      <w:r>
        <w:t xml:space="preserve">Every program in this lesson read real facts from the operating system: the host name, the system's family, the logical CPU count, the total memory, and the current disk's size and available space, through each language's own tools, and printed not available where a language's standard library cannot read a fact. The host name is a configurable property, while CPUs, memory, and disks are fixed hardware facts. The Production-Minded programs became a rename utility: they check a proposed name, change nothing </w:t>
      </w:r>
      <w:r>
        <w:t>unless you type yes with administrator rights, record the original before renaming, and restore and verify it from that record on a later run, with a manual recovery path for every failure. Lesson 2.16 turns to network adapters: reading their addresses and changing one adapter's settings with the same careful workflow.</w:t>
      </w:r>
    </w:p>
    <w:sectPr w:rsidR="00635E3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976112">
    <w:abstractNumId w:val="8"/>
  </w:num>
  <w:num w:numId="2" w16cid:durableId="1590504310">
    <w:abstractNumId w:val="6"/>
  </w:num>
  <w:num w:numId="3" w16cid:durableId="1979528447">
    <w:abstractNumId w:val="5"/>
  </w:num>
  <w:num w:numId="4" w16cid:durableId="513420675">
    <w:abstractNumId w:val="4"/>
  </w:num>
  <w:num w:numId="5" w16cid:durableId="1936596940">
    <w:abstractNumId w:val="7"/>
  </w:num>
  <w:num w:numId="6" w16cid:durableId="646934357">
    <w:abstractNumId w:val="3"/>
  </w:num>
  <w:num w:numId="7" w16cid:durableId="1985425005">
    <w:abstractNumId w:val="2"/>
  </w:num>
  <w:num w:numId="8" w16cid:durableId="325863898">
    <w:abstractNumId w:val="1"/>
  </w:num>
  <w:num w:numId="9" w16cid:durableId="146022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86"/>
    <w:rsid w:val="0015074B"/>
    <w:rsid w:val="0029639D"/>
    <w:rsid w:val="00326F90"/>
    <w:rsid w:val="003D5F8F"/>
    <w:rsid w:val="00635E3D"/>
    <w:rsid w:val="00894E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E393A"/>
  <w14:defaultImageDpi w14:val="300"/>
  <w15:docId w15:val="{DD40D6B0-0894-48D7-84C9-1B2CEC00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26354</Words>
  <Characters>151112</Characters>
  <Application>Microsoft Office Word</Application>
  <DocSecurity>0</DocSecurity>
  <Lines>4394</Lines>
  <Paragraphs>3426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2.15 Working With Host and Operating System Information</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