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C0A0" w14:textId="77777777" w:rsidR="00F31BC4" w:rsidRDefault="000F2AE6">
      <w:pPr>
        <w:pStyle w:val="AcademyTitle"/>
      </w:pPr>
      <w:r>
        <w:t>SYSTEMS PROGRAMMING ACADEMY</w:t>
      </w:r>
    </w:p>
    <w:p w14:paraId="326DAABE" w14:textId="77777777" w:rsidR="00F31BC4" w:rsidRDefault="000F2AE6">
      <w:pPr>
        <w:pStyle w:val="VolumeTitle"/>
      </w:pPr>
      <w:r>
        <w:t>Volume 1: Foundations of Systems Programming</w:t>
      </w:r>
    </w:p>
    <w:p w14:paraId="343C1517" w14:textId="77777777" w:rsidR="00F31BC4" w:rsidRDefault="000F2AE6">
      <w:pPr>
        <w:pStyle w:val="ChapterTitle"/>
      </w:pPr>
      <w:r>
        <w:t>Chapter 2: Language Fundamentals</w:t>
      </w:r>
    </w:p>
    <w:p w14:paraId="0001D393" w14:textId="77777777" w:rsidR="00F31BC4" w:rsidRDefault="000F2AE6">
      <w:pPr>
        <w:pStyle w:val="LessonTitle"/>
      </w:pPr>
      <w:r>
        <w:t>Lesson 2.11: Error Handling</w:t>
      </w:r>
    </w:p>
    <w:p w14:paraId="611E5510" w14:textId="77777777" w:rsidR="00F31BC4" w:rsidRDefault="000F2AE6">
      <w:pPr>
        <w:pStyle w:val="LessonSubtitle"/>
      </w:pPr>
      <w:r>
        <w:t>Converting the Survey's Port Answer Safely</w:t>
      </w:r>
    </w:p>
    <w:p w14:paraId="63B23C86" w14:textId="77777777" w:rsidR="00F31BC4" w:rsidRDefault="00F31BC4">
      <w:pPr>
        <w:keepNext/>
      </w:pPr>
    </w:p>
    <w:p w14:paraId="47C8D618" w14:textId="77777777" w:rsidR="00F31BC4" w:rsidRDefault="00F31BC4">
      <w:pPr>
        <w:keepNext/>
      </w:pPr>
    </w:p>
    <w:p w14:paraId="7ECA2265" w14:textId="77777777" w:rsidR="00F31BC4" w:rsidRDefault="00F31BC4">
      <w:pPr>
        <w:keepNext/>
      </w:pPr>
    </w:p>
    <w:p w14:paraId="2B966811" w14:textId="77777777" w:rsidR="00F31BC4" w:rsidRDefault="000F2AE6">
      <w:pPr>
        <w:pStyle w:val="Heading1"/>
      </w:pPr>
      <w:r>
        <w:t>Goal</w:t>
      </w:r>
    </w:p>
    <w:p w14:paraId="442312E4" w14:textId="77777777" w:rsidR="00F31BC4" w:rsidRDefault="000F2AE6">
      <w:r>
        <w:t>Convert the port a user types from text to a number, safely, in C, C++, C#, Go, Python, and TypeScript. Report either the port, in the survey summary, or one concise error on the error stream, and end with an exit code that tells the terminal which one happened, without ever printing part of a summary for an answer that failed.</w:t>
      </w:r>
    </w:p>
    <w:p w14:paraId="10988FF2" w14:textId="77777777" w:rsidR="00F31BC4" w:rsidRDefault="00F31BC4">
      <w:pPr>
        <w:keepNext/>
      </w:pPr>
    </w:p>
    <w:p w14:paraId="47D6E598" w14:textId="77777777" w:rsidR="00F31BC4" w:rsidRDefault="00F31BC4">
      <w:pPr>
        <w:keepNext/>
      </w:pPr>
    </w:p>
    <w:p w14:paraId="1A32D848" w14:textId="77777777" w:rsidR="00F31BC4" w:rsidRDefault="00F31BC4">
      <w:pPr>
        <w:keepNext/>
      </w:pPr>
    </w:p>
    <w:p w14:paraId="2B9FF063" w14:textId="77777777" w:rsidR="00F31BC4" w:rsidRDefault="000F2AE6">
      <w:pPr>
        <w:pStyle w:val="Heading1"/>
      </w:pPr>
      <w:r>
        <w:t>Why This Matters</w:t>
      </w:r>
    </w:p>
    <w:p w14:paraId="31D5E294" w14:textId="77777777" w:rsidR="00F31BC4" w:rsidRDefault="000F2AE6">
      <w:r>
        <w:t>Lesson 2.3 kept the port as text, because turning text into a number can fail: the user may type abc. Programs meet failures like this all the time, and the worst response is to pretend nothing went wrong, printing Service Port: 0 or a half-finished report that looks like success. A person reading the screen, or a script reading the output, would then trust a value that was never real. A program that handles errors checks each operation that can fail, says clearly what went wrong, keeps the error out of its</w:t>
      </w:r>
      <w:r>
        <w:t xml:space="preserve"> normal output, and reports the failure through its exit code, so both people and scripts can tell success from failure.</w:t>
      </w:r>
    </w:p>
    <w:p w14:paraId="75620EB8" w14:textId="77777777" w:rsidR="00F31BC4" w:rsidRDefault="00F31BC4">
      <w:pPr>
        <w:keepNext/>
      </w:pPr>
    </w:p>
    <w:p w14:paraId="4DDBA992" w14:textId="77777777" w:rsidR="00F31BC4" w:rsidRDefault="00F31BC4">
      <w:pPr>
        <w:keepNext/>
      </w:pPr>
    </w:p>
    <w:p w14:paraId="7F052246" w14:textId="77777777" w:rsidR="00F31BC4" w:rsidRDefault="00F31BC4">
      <w:pPr>
        <w:keepNext/>
      </w:pPr>
    </w:p>
    <w:p w14:paraId="0300C847" w14:textId="77777777" w:rsidR="00F31BC4" w:rsidRDefault="000F2AE6">
      <w:pPr>
        <w:pStyle w:val="Heading1"/>
      </w:pPr>
      <w:r>
        <w:t>Concept</w:t>
      </w:r>
    </w:p>
    <w:p w14:paraId="500FEE2F" w14:textId="77777777" w:rsidR="00F31BC4" w:rsidRDefault="000F2AE6">
      <w:pPr>
        <w:pStyle w:val="ListBullet"/>
      </w:pPr>
      <w:r>
        <w:t>An error is what happens when an operation cannot do its job. Here the operation is converting text to a number, and it fails when the text is not a number.</w:t>
      </w:r>
    </w:p>
    <w:p w14:paraId="0E31693B" w14:textId="77777777" w:rsidR="00F31BC4" w:rsidRDefault="000F2AE6">
      <w:pPr>
        <w:pStyle w:val="ListBullet"/>
      </w:pPr>
      <w:r>
        <w:t>Expected failures are part of normal use: a person can always type the wrong thing, so the program checks for it and reports it plainly. Unexpected failures are ones the program did not plan for, such as a mistake in its own code; they usually stop the program with a long system message instead of a clear one. Checking for each expected failure keeps it from becoming an unexpected one.</w:t>
      </w:r>
    </w:p>
    <w:p w14:paraId="189EB2FC" w14:textId="77777777" w:rsidR="00F31BC4" w:rsidRDefault="000F2AE6">
      <w:pPr>
        <w:pStyle w:val="ListBullet"/>
      </w:pPr>
      <w:r>
        <w:t>Languages signal a failure in three main ways. A return code is a number returned to say how the work went, 0 for success (C). An error value is a returned value that signals failure: Go's error, returned beside the result; TypeScript's NaN, a special number that Number returns as its result; and C#'s false from TryParse, whose bool is the main return value while the number comes back through out. An exception stops the function's normal work and jumps to the nearest matching catch block, carrying an object</w:t>
      </w:r>
      <w:r>
        <w:t xml:space="preserve"> that describes the error (C++, C#, Python, TypeScript).</w:t>
      </w:r>
    </w:p>
    <w:p w14:paraId="1B452A04" w14:textId="77777777" w:rsidR="00F31BC4" w:rsidRDefault="000F2AE6">
      <w:pPr>
        <w:pStyle w:val="ListBullet"/>
      </w:pPr>
      <w:r>
        <w:t>try marks the code whose exceptions a catch block handles; Python calls the block except. throw (raise in Python) starts an exception.</w:t>
      </w:r>
    </w:p>
    <w:p w14:paraId="4769A555" w14:textId="77777777" w:rsidR="00F31BC4" w:rsidRDefault="000F2AE6">
      <w:pPr>
        <w:pStyle w:val="ListBullet"/>
      </w:pPr>
      <w:r>
        <w:t>A returned error does nothing on its own: the caller must check it before using the result.</w:t>
      </w:r>
    </w:p>
    <w:p w14:paraId="3AF88B77" w14:textId="77777777" w:rsidR="00F31BC4" w:rsidRDefault="000F2AE6">
      <w:pPr>
        <w:pStyle w:val="ListBullet"/>
      </w:pPr>
      <w:r>
        <w:t>Diagnostics go to the error stream, stderr, which is separate from stdout, the normal output. The terminal shows both; a program or script that reads the results reads only stdout.</w:t>
      </w:r>
    </w:p>
    <w:p w14:paraId="6C0B290C" w14:textId="77777777" w:rsidR="00F31BC4" w:rsidRDefault="000F2AE6">
      <w:pPr>
        <w:pStyle w:val="ListBullet"/>
      </w:pPr>
      <w:r>
        <w:t>The exit code is the number a program ends with: 0 means success, any other number failure. $LASTEXITCODE in PowerShell and $? in bash show it.</w:t>
      </w:r>
    </w:p>
    <w:p w14:paraId="0332A2E1" w14:textId="77777777" w:rsidR="00F31BC4" w:rsidRDefault="000F2AE6">
      <w:pPr>
        <w:pStyle w:val="ListBullet"/>
      </w:pPr>
      <w:r>
        <w:t>Avoid partial success output: check everything first, and print the result only when every check has passed.</w:t>
      </w:r>
    </w:p>
    <w:p w14:paraId="489F4C68" w14:textId="77777777" w:rsidR="00F31BC4" w:rsidRDefault="000F2AE6">
      <w:pPr>
        <w:pStyle w:val="ListBullet"/>
      </w:pPr>
      <w:r>
        <w:t xml:space="preserve">A function can return more than one value. Go lists them, as in (int, error) or (string, bool). Python returns a tuple, one value holding several in order: return answer, True builds one, and server_name, </w:t>
      </w:r>
      <w:r>
        <w:lastRenderedPageBreak/>
        <w:t>name_answered = read_answer(...) unpacks it into two names. C# has tuple types such as (string, bool), taken apart with (string serverName, bool nameAnswered) = ...; its out parameter, as in TryParse(text, out int port), is the other way to hand back a second value. C and C++ return one value and hand back the other through a pointer or reference parameter, and TypeScript returns one value that may be undefined.</w:t>
      </w:r>
    </w:p>
    <w:p w14:paraId="2243143E" w14:textId="77777777" w:rsidR="00F31BC4" w:rsidRDefault="000F2AE6">
      <w:pPr>
        <w:pStyle w:val="ListBullet"/>
      </w:pPr>
      <w:r>
        <w:t xml:space="preserve">Input that has ended is an expected failure too. A user ends it with Ctrl+D on Linux or macOS, or Ctrl+Z then Enter in a Windows terminal (except in Node, which runs the TypeScript version and reads Ctrl+Z as an ordinary character), and a script may pipe in fewer lines than the program asks for. The Production-Minded read_answer reports it, and main then prints Error: input ended before both answers were given and ends with exit code 1. The Basic versions leave it unchecked: most report the empty answer as </w:t>
      </w:r>
      <w:r>
        <w:t>not a number (TypeScript shows undefined), and Python stops with a long EOFError message, an expected failure turned into an unexpected one.</w:t>
      </w:r>
    </w:p>
    <w:p w14:paraId="026C4C91" w14:textId="77777777" w:rsidR="00F31BC4" w:rsidRDefault="00F31BC4">
      <w:pPr>
        <w:keepNext/>
      </w:pPr>
    </w:p>
    <w:p w14:paraId="0FC21971" w14:textId="77777777" w:rsidR="00F31BC4" w:rsidRDefault="000F2AE6">
      <w:pPr>
        <w:keepNext/>
      </w:pPr>
      <w:r>
        <w:t>Each language converts with its own function and signals failure its own way:</w:t>
      </w:r>
    </w:p>
    <w:p w14:paraId="2456B176" w14:textId="77777777" w:rsidR="00F31BC4" w:rsidRDefault="00F31BC4">
      <w:pPr>
        <w:keepNext/>
      </w:pPr>
    </w:p>
    <w:p w14:paraId="2CE2C932" w14:textId="77777777" w:rsidR="00F31BC4" w:rsidRDefault="000F2AE6">
      <w:pPr>
        <w:pStyle w:val="RequiredOutput"/>
        <w:keepNext/>
      </w:pPr>
      <w:r>
        <w:t>Language    Converter     Signals failure by  parse_port reports it by</w:t>
      </w:r>
    </w:p>
    <w:p w14:paraId="134D4807" w14:textId="77777777" w:rsidR="00F31BC4" w:rsidRDefault="000F2AE6">
      <w:pPr>
        <w:pStyle w:val="RequiredOutput"/>
        <w:keepNext/>
      </w:pPr>
      <w:r>
        <w:t>C           strtol        where it stopped    a return code</w:t>
      </w:r>
    </w:p>
    <w:p w14:paraId="16D0E540" w14:textId="77777777" w:rsidR="00F31BC4" w:rsidRDefault="000F2AE6">
      <w:pPr>
        <w:pStyle w:val="RequiredOutput"/>
        <w:keepNext/>
      </w:pPr>
      <w:r>
        <w:t>C++         std::stoi     an exception        an exception</w:t>
      </w:r>
    </w:p>
    <w:p w14:paraId="66F77E45" w14:textId="77777777" w:rsidR="00F31BC4" w:rsidRDefault="000F2AE6">
      <w:pPr>
        <w:pStyle w:val="RequiredOutput"/>
        <w:keepNext/>
      </w:pPr>
      <w:r>
        <w:t>C#          int.TryParse  returning false     an exception</w:t>
      </w:r>
    </w:p>
    <w:p w14:paraId="3FB41BD8" w14:textId="77777777" w:rsidR="00F31BC4" w:rsidRDefault="000F2AE6">
      <w:pPr>
        <w:pStyle w:val="RequiredOutput"/>
        <w:keepNext/>
      </w:pPr>
      <w:r>
        <w:t>Go          strconv.Atoi  an error value      an error value</w:t>
      </w:r>
    </w:p>
    <w:p w14:paraId="7B9D1431" w14:textId="77777777" w:rsidR="00F31BC4" w:rsidRDefault="000F2AE6">
      <w:pPr>
        <w:pStyle w:val="RequiredOutput"/>
        <w:keepNext/>
      </w:pPr>
      <w:r>
        <w:t>Python      int           an exception        an exception</w:t>
      </w:r>
    </w:p>
    <w:p w14:paraId="541C9D20" w14:textId="77777777" w:rsidR="00F31BC4" w:rsidRDefault="000F2AE6">
      <w:pPr>
        <w:pStyle w:val="RequiredOutput"/>
      </w:pPr>
      <w:r>
        <w:t>TypeScript  Number        NaN                 an exception</w:t>
      </w:r>
    </w:p>
    <w:p w14:paraId="68C4C23E" w14:textId="77777777" w:rsidR="00F31BC4" w:rsidRDefault="00F31BC4">
      <w:pPr>
        <w:keepNext/>
      </w:pPr>
    </w:p>
    <w:p w14:paraId="5F5CBAC2" w14:textId="77777777" w:rsidR="00F31BC4" w:rsidRDefault="000F2AE6">
      <w:pPr>
        <w:keepNext/>
      </w:pPr>
      <w:r>
        <w:t>Each language also signals ended input its own way, and the Production-Minded read_answer passes it on:</w:t>
      </w:r>
    </w:p>
    <w:p w14:paraId="03759672" w14:textId="77777777" w:rsidR="00F31BC4" w:rsidRDefault="00F31BC4">
      <w:pPr>
        <w:keepNext/>
      </w:pPr>
    </w:p>
    <w:p w14:paraId="51195174" w14:textId="77777777" w:rsidR="00F31BC4" w:rsidRDefault="000F2AE6">
      <w:pPr>
        <w:pStyle w:val="RequiredOutput"/>
        <w:keepNext/>
      </w:pPr>
      <w:r>
        <w:t>Language    Input has ended when           read_answer returns</w:t>
      </w:r>
    </w:p>
    <w:p w14:paraId="5356B844" w14:textId="77777777" w:rsidR="00F31BC4" w:rsidRDefault="000F2AE6">
      <w:pPr>
        <w:pStyle w:val="RequiredOutput"/>
        <w:keepNext/>
      </w:pPr>
      <w:r>
        <w:t>C           fgets returns NULL             a bool; the answer is in the array</w:t>
      </w:r>
    </w:p>
    <w:p w14:paraId="40E7DC79" w14:textId="77777777" w:rsidR="00F31BC4" w:rsidRDefault="000F2AE6">
      <w:pPr>
        <w:pStyle w:val="RequiredOutput"/>
        <w:keepNext/>
      </w:pPr>
      <w:r>
        <w:t>C++         getline's result tests false   a bool; the answer is in a reference</w:t>
      </w:r>
    </w:p>
    <w:p w14:paraId="1A01EAA5" w14:textId="77777777" w:rsidR="00F31BC4" w:rsidRDefault="000F2AE6">
      <w:pPr>
        <w:pStyle w:val="RequiredOutput"/>
        <w:keepNext/>
      </w:pPr>
      <w:r>
        <w:t>C#          Console.ReadLine returns null  a tuple, (string, bool)</w:t>
      </w:r>
    </w:p>
    <w:p w14:paraId="569389DE" w14:textId="77777777" w:rsidR="00F31BC4" w:rsidRDefault="000F2AE6">
      <w:pPr>
        <w:pStyle w:val="RequiredOutput"/>
        <w:keepNext/>
      </w:pPr>
      <w:r>
        <w:t>Go          scanner.Scan returns false     two values, (string, bool)</w:t>
      </w:r>
    </w:p>
    <w:p w14:paraId="751CDFE3" w14:textId="77777777" w:rsidR="00F31BC4" w:rsidRDefault="000F2AE6">
      <w:pPr>
        <w:pStyle w:val="RequiredOutput"/>
        <w:keepNext/>
      </w:pPr>
      <w:r>
        <w:t>Python      input raises EOFError          a tuple, (str, bool)</w:t>
      </w:r>
    </w:p>
    <w:p w14:paraId="6FC60A49" w14:textId="77777777" w:rsidR="00F31BC4" w:rsidRDefault="000F2AE6">
      <w:pPr>
        <w:pStyle w:val="RequiredOutput"/>
      </w:pPr>
      <w:r>
        <w:t>TypeScript  the next line is undefined     string | undefined</w:t>
      </w:r>
    </w:p>
    <w:p w14:paraId="1B85986B" w14:textId="77777777" w:rsidR="00F31BC4" w:rsidRDefault="00F31BC4">
      <w:pPr>
        <w:keepNext/>
      </w:pPr>
    </w:p>
    <w:p w14:paraId="6F350B1F" w14:textId="77777777" w:rsidR="00F31BC4" w:rsidRDefault="00F31BC4">
      <w:pPr>
        <w:keepNext/>
      </w:pPr>
    </w:p>
    <w:p w14:paraId="60F8A4B0" w14:textId="77777777" w:rsidR="00F31BC4" w:rsidRDefault="00F31BC4">
      <w:pPr>
        <w:keepNext/>
      </w:pPr>
    </w:p>
    <w:p w14:paraId="3DD2DAAA" w14:textId="77777777" w:rsidR="00F31BC4" w:rsidRDefault="000F2AE6">
      <w:pPr>
        <w:pStyle w:val="Heading1"/>
      </w:pPr>
      <w:r>
        <w:t>Workflows</w:t>
      </w:r>
    </w:p>
    <w:p w14:paraId="5D1B86B8" w14:textId="77777777" w:rsidR="00F31BC4" w:rsidRDefault="000F2AE6">
      <w:pPr>
        <w:pStyle w:val="WorkflowText"/>
        <w:keepNext/>
      </w:pPr>
      <w:r>
        <w:t>Read the Server Name and the Port Answer as Text</w:t>
      </w:r>
    </w:p>
    <w:p w14:paraId="040C2E51" w14:textId="77777777" w:rsidR="00F31BC4" w:rsidRDefault="000F2AE6">
      <w:pPr>
        <w:pStyle w:val="WorkflowText"/>
        <w:keepNext/>
      </w:pPr>
      <w:r>
        <w:t>↓</w:t>
      </w:r>
    </w:p>
    <w:p w14:paraId="62599B5C" w14:textId="77777777" w:rsidR="00F31BC4" w:rsidRDefault="000F2AE6">
      <w:pPr>
        <w:pStyle w:val="WorkflowText"/>
        <w:keepNext/>
      </w:pPr>
      <w:r>
        <w:t>Check That the Input Did Not End Before Both Answers</w:t>
      </w:r>
    </w:p>
    <w:p w14:paraId="22AA12A2" w14:textId="77777777" w:rsidR="00F31BC4" w:rsidRDefault="000F2AE6">
      <w:pPr>
        <w:pStyle w:val="WorkflowText"/>
        <w:keepNext/>
      </w:pPr>
      <w:r>
        <w:t>↓</w:t>
      </w:r>
    </w:p>
    <w:p w14:paraId="71998E24" w14:textId="77777777" w:rsidR="00F31BC4" w:rsidRDefault="000F2AE6">
      <w:pPr>
        <w:pStyle w:val="WorkflowText"/>
        <w:keepNext/>
      </w:pPr>
      <w:r>
        <w:t>Convert the Port Text to a Number</w:t>
      </w:r>
    </w:p>
    <w:p w14:paraId="2AEEEB3F" w14:textId="77777777" w:rsidR="00F31BC4" w:rsidRDefault="000F2AE6">
      <w:pPr>
        <w:pStyle w:val="WorkflowText"/>
        <w:keepNext/>
      </w:pPr>
      <w:r>
        <w:t>↓</w:t>
      </w:r>
    </w:p>
    <w:p w14:paraId="2AC3A695" w14:textId="77777777" w:rsidR="00F31BC4" w:rsidRDefault="000F2AE6">
      <w:pPr>
        <w:pStyle w:val="WorkflowText"/>
        <w:keepNext/>
      </w:pPr>
      <w:r>
        <w:t>Check for Failure Before Using the Number</w:t>
      </w:r>
    </w:p>
    <w:p w14:paraId="2EDA5BAD" w14:textId="77777777" w:rsidR="00F31BC4" w:rsidRDefault="000F2AE6">
      <w:pPr>
        <w:pStyle w:val="WorkflowText"/>
        <w:keepNext/>
      </w:pPr>
      <w:r>
        <w:t>↓</w:t>
      </w:r>
    </w:p>
    <w:p w14:paraId="09FBC282" w14:textId="77777777" w:rsidR="00F31BC4" w:rsidRDefault="000F2AE6">
      <w:pPr>
        <w:pStyle w:val="WorkflowText"/>
        <w:keepNext/>
      </w:pPr>
      <w:r>
        <w:t>On Failure: One Error Line to stderr, Exit Code 1, No Summary</w:t>
      </w:r>
    </w:p>
    <w:p w14:paraId="1A61B3B8" w14:textId="77777777" w:rsidR="00F31BC4" w:rsidRDefault="000F2AE6">
      <w:pPr>
        <w:pStyle w:val="WorkflowText"/>
        <w:keepNext/>
      </w:pPr>
      <w:r>
        <w:t>↓</w:t>
      </w:r>
    </w:p>
    <w:p w14:paraId="3138600E" w14:textId="77777777" w:rsidR="00F31BC4" w:rsidRDefault="000F2AE6">
      <w:pPr>
        <w:pStyle w:val="WorkflowText"/>
      </w:pPr>
      <w:r>
        <w:t>On Success: Print the Whole Summary, Exit Code 0</w:t>
      </w:r>
    </w:p>
    <w:p w14:paraId="5AC9B421" w14:textId="77777777" w:rsidR="00F31BC4" w:rsidRDefault="00F31BC4">
      <w:pPr>
        <w:keepNext/>
      </w:pPr>
    </w:p>
    <w:p w14:paraId="071034ED" w14:textId="77777777" w:rsidR="00F31BC4" w:rsidRDefault="00F31BC4">
      <w:pPr>
        <w:keepNext/>
      </w:pPr>
    </w:p>
    <w:p w14:paraId="13CB20E5" w14:textId="77777777" w:rsidR="00F31BC4" w:rsidRDefault="00F31BC4">
      <w:pPr>
        <w:keepNext/>
      </w:pPr>
    </w:p>
    <w:p w14:paraId="72B9BEE4" w14:textId="77777777" w:rsidR="00F31BC4" w:rsidRDefault="000F2AE6">
      <w:pPr>
        <w:pStyle w:val="Heading1"/>
      </w:pPr>
      <w:r>
        <w:t>Shared Learning Contract</w:t>
      </w:r>
    </w:p>
    <w:p w14:paraId="5ADD1887" w14:textId="77777777" w:rsidR="00F31BC4" w:rsidRDefault="000F2AE6">
      <w:pPr>
        <w:pStyle w:val="ListBullet"/>
      </w:pPr>
      <w:r>
        <w:t>Every implementation asks Server name: and Service port:, the Command-Line Survey Application's questions from Lesson 2.3, and converts the port answer from text to a number.</w:t>
      </w:r>
    </w:p>
    <w:p w14:paraId="6F02DBDD" w14:textId="77777777" w:rsidR="00F31BC4" w:rsidRDefault="000F2AE6">
      <w:pPr>
        <w:pStyle w:val="ListBullet"/>
      </w:pPr>
      <w:r>
        <w:t>On success it prints Service Survey Summary, Server Name, and Service Port, and ends with exit code 0.</w:t>
      </w:r>
    </w:p>
    <w:p w14:paraId="5BB9B1E8" w14:textId="77777777" w:rsidR="00F31BC4" w:rsidRDefault="000F2AE6">
      <w:pPr>
        <w:pStyle w:val="ListBullet"/>
      </w:pPr>
      <w:r>
        <w:t>On failure it prints exactly one line, Error: followed by the reason and, when there is one, the answer, to the error stream, prints no summary line at all, and ends with exit code 1.</w:t>
      </w:r>
    </w:p>
    <w:p w14:paraId="7DEAFE99" w14:textId="77777777" w:rsidR="00F31BC4" w:rsidRDefault="000F2AE6">
      <w:pPr>
        <w:pStyle w:val="ListBullet"/>
      </w:pPr>
      <w:r>
        <w:t>The Basic version converts inside main and reports an answer that is not a number. The Production-Minded version moves the conversion into parse_port (parsePort, ParsePort), which also rejects numbers outside 1 to 65535 and hands the failure to main in the language's standard way: C a return code, Go an error value, and C++, C#, Python, and TypeScript an exception.</w:t>
      </w:r>
    </w:p>
    <w:p w14:paraId="3B36344F" w14:textId="77777777" w:rsidR="00F31BC4" w:rsidRDefault="000F2AE6">
      <w:pPr>
        <w:pStyle w:val="ListBullet"/>
      </w:pPr>
      <w:r>
        <w:t>The Production-Minded read_answer also reports whether the input had ended. If either answer is missing, main prints Error: input ended before both answers were given to the error stream, no summary, and ends with exit code 1.</w:t>
      </w:r>
    </w:p>
    <w:p w14:paraId="298196F0" w14:textId="77777777" w:rsidR="00F31BC4" w:rsidRDefault="000F2AE6">
      <w:pPr>
        <w:pStyle w:val="ListBullet"/>
      </w:pPr>
      <w:r>
        <w:t>Every language prints identical output for the same answers.</w:t>
      </w:r>
    </w:p>
    <w:p w14:paraId="6B883FAA" w14:textId="77777777" w:rsidR="00F31BC4" w:rsidRDefault="000F2AE6">
      <w:pPr>
        <w:pStyle w:val="ListBullet"/>
      </w:pPr>
      <w:r>
        <w:t>One operation that can fail is handled at a time: reading each answer, then the conversion. No retry frameworks, custom exception types, logging, or stack traces are introduced.</w:t>
      </w:r>
    </w:p>
    <w:p w14:paraId="64FF4BBA" w14:textId="77777777" w:rsidR="00F31BC4" w:rsidRDefault="00F31BC4">
      <w:pPr>
        <w:keepNext/>
      </w:pPr>
    </w:p>
    <w:p w14:paraId="3108F8DC" w14:textId="77777777" w:rsidR="00F31BC4" w:rsidRDefault="00F31BC4">
      <w:pPr>
        <w:keepNext/>
      </w:pPr>
    </w:p>
    <w:p w14:paraId="403FE50A" w14:textId="77777777" w:rsidR="00F31BC4" w:rsidRDefault="00F31BC4">
      <w:pPr>
        <w:keepNext/>
      </w:pPr>
    </w:p>
    <w:p w14:paraId="6E4297A8" w14:textId="77777777" w:rsidR="00F31BC4" w:rsidRDefault="000F2AE6">
      <w:pPr>
        <w:pStyle w:val="Heading1"/>
      </w:pPr>
      <w:r>
        <w:t>Project Layout</w:t>
      </w:r>
    </w:p>
    <w:p w14:paraId="0BC0FEDF" w14:textId="77777777" w:rsidR="00F31BC4" w:rsidRDefault="000F2AE6">
      <w:pPr>
        <w:pStyle w:val="CommandBlock"/>
        <w:keepNext/>
      </w:pPr>
      <w:r>
        <w:t>lesson-2.11/</w:t>
      </w:r>
    </w:p>
    <w:p w14:paraId="05FE67CA" w14:textId="77777777" w:rsidR="00F31BC4" w:rsidRDefault="000F2AE6">
      <w:pPr>
        <w:pStyle w:val="CommandBlock"/>
        <w:keepNext/>
      </w:pPr>
      <w:r>
        <w:t xml:space="preserve">  c/basic_port.c</w:t>
      </w:r>
    </w:p>
    <w:p w14:paraId="0BE05B65" w14:textId="77777777" w:rsidR="00F31BC4" w:rsidRDefault="000F2AE6">
      <w:pPr>
        <w:pStyle w:val="CommandBlock"/>
      </w:pPr>
      <w:r>
        <w:t xml:space="preserve">  c/port.c</w:t>
      </w:r>
    </w:p>
    <w:p w14:paraId="391EEF35" w14:textId="77777777" w:rsidR="00F31BC4" w:rsidRDefault="000F2AE6">
      <w:pPr>
        <w:pStyle w:val="CommandBlock"/>
      </w:pPr>
      <w:r>
        <w:t xml:space="preserve">  cpp/basic_port.cpp</w:t>
      </w:r>
    </w:p>
    <w:p w14:paraId="72CBA2F6" w14:textId="77777777" w:rsidR="00F31BC4" w:rsidRDefault="000F2AE6">
      <w:pPr>
        <w:pStyle w:val="CommandBlock"/>
      </w:pPr>
      <w:r>
        <w:t xml:space="preserve">  cpp/port.cpp</w:t>
      </w:r>
    </w:p>
    <w:p w14:paraId="0937A7FD" w14:textId="77777777" w:rsidR="00F31BC4" w:rsidRDefault="000F2AE6">
      <w:pPr>
        <w:pStyle w:val="CommandBlock"/>
      </w:pPr>
      <w:r>
        <w:t xml:space="preserve">  csharp/BasicPort/BasicPort.csproj</w:t>
      </w:r>
    </w:p>
    <w:p w14:paraId="373448B0" w14:textId="77777777" w:rsidR="00F31BC4" w:rsidRDefault="000F2AE6">
      <w:pPr>
        <w:pStyle w:val="CommandBlock"/>
      </w:pPr>
      <w:r>
        <w:t xml:space="preserve">  csharp/BasicPort/Program.cs</w:t>
      </w:r>
    </w:p>
    <w:p w14:paraId="6BD54F1E" w14:textId="77777777" w:rsidR="00F31BC4" w:rsidRDefault="000F2AE6">
      <w:pPr>
        <w:pStyle w:val="CommandBlock"/>
      </w:pPr>
      <w:r>
        <w:t xml:space="preserve">  csharp/Port/Port.csproj</w:t>
      </w:r>
    </w:p>
    <w:p w14:paraId="7149212A" w14:textId="77777777" w:rsidR="00F31BC4" w:rsidRDefault="000F2AE6">
      <w:pPr>
        <w:pStyle w:val="CommandBlock"/>
      </w:pPr>
      <w:r>
        <w:t xml:space="preserve">  csharp/Port/Program.cs</w:t>
      </w:r>
    </w:p>
    <w:p w14:paraId="1D8A3E6C" w14:textId="77777777" w:rsidR="00F31BC4" w:rsidRDefault="000F2AE6">
      <w:pPr>
        <w:pStyle w:val="CommandBlock"/>
      </w:pPr>
      <w:r>
        <w:t xml:space="preserve">  go/go.mod</w:t>
      </w:r>
    </w:p>
    <w:p w14:paraId="5B8979F1" w14:textId="77777777" w:rsidR="00F31BC4" w:rsidRDefault="000F2AE6">
      <w:pPr>
        <w:pStyle w:val="CommandBlock"/>
      </w:pPr>
      <w:r>
        <w:t xml:space="preserve">  go/basic/main.go</w:t>
      </w:r>
    </w:p>
    <w:p w14:paraId="4418020B" w14:textId="77777777" w:rsidR="00F31BC4" w:rsidRDefault="000F2AE6">
      <w:pPr>
        <w:pStyle w:val="CommandBlock"/>
      </w:pPr>
      <w:r>
        <w:t xml:space="preserve">  go/main.go</w:t>
      </w:r>
    </w:p>
    <w:p w14:paraId="6813449F" w14:textId="77777777" w:rsidR="00F31BC4" w:rsidRDefault="000F2AE6">
      <w:pPr>
        <w:pStyle w:val="CommandBlock"/>
      </w:pPr>
      <w:r>
        <w:t xml:space="preserve">  python/basic_port.py</w:t>
      </w:r>
    </w:p>
    <w:p w14:paraId="463C85CB" w14:textId="77777777" w:rsidR="00F31BC4" w:rsidRDefault="000F2AE6">
      <w:pPr>
        <w:pStyle w:val="CommandBlock"/>
      </w:pPr>
      <w:r>
        <w:t xml:space="preserve">  python/port.py</w:t>
      </w:r>
    </w:p>
    <w:p w14:paraId="1AE58428" w14:textId="77777777" w:rsidR="00F31BC4" w:rsidRDefault="000F2AE6">
      <w:pPr>
        <w:pStyle w:val="CommandBlock"/>
      </w:pPr>
      <w:r>
        <w:t xml:space="preserve">  typescript/package.json</w:t>
      </w:r>
    </w:p>
    <w:p w14:paraId="720BA9FA" w14:textId="77777777" w:rsidR="00F31BC4" w:rsidRDefault="000F2AE6">
      <w:pPr>
        <w:pStyle w:val="CommandBlock"/>
        <w:keepNext/>
      </w:pPr>
      <w:r>
        <w:t xml:space="preserve">  typescript/tsconfig.json</w:t>
      </w:r>
    </w:p>
    <w:p w14:paraId="4484C58B" w14:textId="77777777" w:rsidR="00F31BC4" w:rsidRDefault="000F2AE6">
      <w:pPr>
        <w:pStyle w:val="CommandBlock"/>
        <w:keepNext/>
      </w:pPr>
      <w:r>
        <w:t xml:space="preserve">  typescript/src/basic.ts</w:t>
      </w:r>
    </w:p>
    <w:p w14:paraId="349B4ABA" w14:textId="77777777" w:rsidR="00F31BC4" w:rsidRDefault="000F2AE6">
      <w:pPr>
        <w:pStyle w:val="CommandBlock"/>
      </w:pPr>
      <w:r>
        <w:t xml:space="preserve">  typescript/src/main.ts</w:t>
      </w:r>
    </w:p>
    <w:p w14:paraId="448E8442" w14:textId="77777777" w:rsidR="00F31BC4" w:rsidRDefault="00F31BC4">
      <w:pPr>
        <w:keepNext/>
      </w:pPr>
    </w:p>
    <w:p w14:paraId="2A74A4C8" w14:textId="77777777" w:rsidR="00F31BC4" w:rsidRDefault="00F31BC4">
      <w:pPr>
        <w:keepNext/>
      </w:pPr>
    </w:p>
    <w:p w14:paraId="57E24719" w14:textId="77777777" w:rsidR="00F31BC4" w:rsidRDefault="00F31BC4">
      <w:pPr>
        <w:keepNext/>
      </w:pPr>
    </w:p>
    <w:p w14:paraId="1ECE7E00" w14:textId="77777777" w:rsidR="00F31BC4" w:rsidRDefault="000F2AE6">
      <w:pPr>
        <w:pStyle w:val="Heading1"/>
      </w:pPr>
      <w:r>
        <w:t>Project Setup</w:t>
      </w:r>
    </w:p>
    <w:p w14:paraId="72C47966" w14:textId="77777777" w:rsidR="00F31BC4" w:rsidRDefault="00F31BC4">
      <w:pPr>
        <w:keepNext/>
      </w:pPr>
    </w:p>
    <w:p w14:paraId="76722F1E" w14:textId="77777777" w:rsidR="00F31BC4" w:rsidRDefault="00F31BC4">
      <w:pPr>
        <w:keepNext/>
      </w:pPr>
    </w:p>
    <w:p w14:paraId="158695DA" w14:textId="77777777" w:rsidR="00F31BC4" w:rsidRDefault="000F2AE6">
      <w:pPr>
        <w:pStyle w:val="Heading2"/>
      </w:pPr>
      <w:r>
        <w:t>Windows PowerShell Project Setup</w:t>
      </w:r>
    </w:p>
    <w:p w14:paraId="672F7AB9" w14:textId="77777777" w:rsidR="00F31BC4" w:rsidRDefault="000F2AE6">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lesson-2.11 sits beside the earlier lessons. Set-Location then moves into the lesson folder, where the rest of the lesson runs.</w:t>
      </w:r>
    </w:p>
    <w:p w14:paraId="238403B2" w14:textId="77777777" w:rsidR="00F31BC4" w:rsidRDefault="00F31BC4">
      <w:pPr>
        <w:keepNext/>
      </w:pPr>
    </w:p>
    <w:p w14:paraId="1A8E7A24" w14:textId="77777777" w:rsidR="00F31BC4" w:rsidRDefault="000F2AE6">
      <w:pPr>
        <w:pStyle w:val="CommandBlock"/>
        <w:keepNext/>
      </w:pPr>
      <w:r>
        <w:t>New-Item -ItemType Directory -Force "$HOME\spa\lesson-2.11" | Out-Null</w:t>
      </w:r>
    </w:p>
    <w:p w14:paraId="66F06C93" w14:textId="77777777" w:rsidR="00F31BC4" w:rsidRDefault="000F2AE6">
      <w:pPr>
        <w:pStyle w:val="CommandBlock"/>
        <w:keepNext/>
      </w:pPr>
      <w:r>
        <w:t>Set-Location "$HOME\spa\lesson-2.11"</w:t>
      </w:r>
    </w:p>
    <w:p w14:paraId="308237C4" w14:textId="77777777" w:rsidR="00F31BC4" w:rsidRDefault="000F2AE6">
      <w:pPr>
        <w:pStyle w:val="CommandBlock"/>
        <w:keepNext/>
      </w:pPr>
      <w:r>
        <w:t>New-Item -ItemType Directory -Force "$HOME\spa\lesson-2.11\c" | Out-Null</w:t>
      </w:r>
    </w:p>
    <w:p w14:paraId="0EA2376B" w14:textId="77777777" w:rsidR="00F31BC4" w:rsidRDefault="000F2AE6">
      <w:pPr>
        <w:pStyle w:val="CommandBlock"/>
        <w:keepNext/>
      </w:pPr>
      <w:r>
        <w:t>New-Item -ItemType Directory -Force "$HOME\spa\lesson-2.11\cpp" | Out-Null</w:t>
      </w:r>
    </w:p>
    <w:p w14:paraId="0034B5DA" w14:textId="77777777" w:rsidR="00F31BC4" w:rsidRDefault="000F2AE6">
      <w:pPr>
        <w:pStyle w:val="CommandBlock"/>
        <w:keepNext/>
      </w:pPr>
      <w:r>
        <w:t>New-Item -ItemType Directory -Force "$HOME\spa\lesson-2.11\go\basic" | Out-Null</w:t>
      </w:r>
    </w:p>
    <w:p w14:paraId="01312598" w14:textId="77777777" w:rsidR="00F31BC4" w:rsidRDefault="000F2AE6">
      <w:pPr>
        <w:pStyle w:val="CommandBlock"/>
        <w:keepNext/>
      </w:pPr>
      <w:r>
        <w:t>New-Item -ItemType Directory -Force "$HOME\spa\lesson-2.11\python" | Out-Null</w:t>
      </w:r>
    </w:p>
    <w:p w14:paraId="557BF0F1" w14:textId="77777777" w:rsidR="00F31BC4" w:rsidRDefault="000F2AE6">
      <w:pPr>
        <w:pStyle w:val="CommandBlock"/>
        <w:keepNext/>
      </w:pPr>
      <w:r>
        <w:t>New-Item -ItemType Directory -Force "$HOME\spa\lesson-2.11\typescript\src" |</w:t>
      </w:r>
    </w:p>
    <w:p w14:paraId="0ED722A9" w14:textId="77777777" w:rsidR="00F31BC4" w:rsidRDefault="000F2AE6">
      <w:pPr>
        <w:pStyle w:val="CommandBlock"/>
        <w:keepNext/>
      </w:pPr>
      <w:r>
        <w:t xml:space="preserve">    Out-Null</w:t>
      </w:r>
    </w:p>
    <w:p w14:paraId="6E5962AB" w14:textId="77777777" w:rsidR="00F31BC4" w:rsidRDefault="000F2AE6">
      <w:pPr>
        <w:pStyle w:val="CommandBlock"/>
        <w:keepNext/>
      </w:pPr>
      <w:r>
        <w:t>New-Item -ItemType Directory -Force "$HOME\spa\lesson-2.11\csharp\BasicPort" |</w:t>
      </w:r>
    </w:p>
    <w:p w14:paraId="762B1994" w14:textId="77777777" w:rsidR="00F31BC4" w:rsidRDefault="000F2AE6">
      <w:pPr>
        <w:pStyle w:val="CommandBlock"/>
        <w:keepNext/>
      </w:pPr>
      <w:r>
        <w:t xml:space="preserve">    Out-Null</w:t>
      </w:r>
    </w:p>
    <w:p w14:paraId="6E812C7D" w14:textId="77777777" w:rsidR="00F31BC4" w:rsidRDefault="000F2AE6">
      <w:pPr>
        <w:pStyle w:val="CommandBlock"/>
      </w:pPr>
      <w:r>
        <w:t>New-Item -ItemType Directory -Force "$HOME\spa\lesson-2.11\csharp\Port" | Out-Null</w:t>
      </w:r>
    </w:p>
    <w:p w14:paraId="6C949CA3" w14:textId="77777777" w:rsidR="00F31BC4" w:rsidRDefault="00F31BC4">
      <w:pPr>
        <w:keepNext/>
      </w:pPr>
    </w:p>
    <w:p w14:paraId="1C4A0257" w14:textId="77777777" w:rsidR="00F31BC4" w:rsidRDefault="000F2AE6">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5E489773" w14:textId="77777777" w:rsidR="00F31BC4" w:rsidRDefault="00F31BC4">
      <w:pPr>
        <w:keepNext/>
      </w:pPr>
    </w:p>
    <w:p w14:paraId="21E6FA6F" w14:textId="77777777" w:rsidR="00F31BC4" w:rsidRDefault="000F2AE6">
      <w:pPr>
        <w:pStyle w:val="CommandBlock"/>
        <w:keepNext/>
      </w:pPr>
      <w:r>
        <w:t>dotnet new console -o .\csharp\BasicPort</w:t>
      </w:r>
    </w:p>
    <w:p w14:paraId="35223E21" w14:textId="77777777" w:rsidR="00F31BC4" w:rsidRDefault="000F2AE6">
      <w:pPr>
        <w:pStyle w:val="CommandBlock"/>
        <w:keepNext/>
      </w:pPr>
      <w:r>
        <w:t>dotnet new console -o .\csharp\Port</w:t>
      </w:r>
    </w:p>
    <w:p w14:paraId="7DB64E9A" w14:textId="77777777" w:rsidR="00F31BC4" w:rsidRDefault="000F2AE6">
      <w:pPr>
        <w:pStyle w:val="CommandBlock"/>
      </w:pPr>
      <w:r>
        <w:t>go -C .\go mod init example.com/errorhandling</w:t>
      </w:r>
    </w:p>
    <w:p w14:paraId="55F2693F" w14:textId="77777777" w:rsidR="00F31BC4" w:rsidRDefault="00F31BC4">
      <w:pPr>
        <w:keepNext/>
      </w:pPr>
    </w:p>
    <w:p w14:paraId="4FBC871A" w14:textId="77777777" w:rsidR="00F31BC4" w:rsidRDefault="000F2AE6">
      <w:pPr>
        <w:keepNext/>
      </w:pPr>
      <w:r>
        <w:t>Then make the TypeScript project's package.json. Remember, npm init -y, npm pkg, then npm install, inside .\typescript: Push-Location moves into it and Pop-Location moves back to lesson-2.11.</w:t>
      </w:r>
    </w:p>
    <w:p w14:paraId="0E97DBE5" w14:textId="77777777" w:rsidR="00F31BC4" w:rsidRDefault="00F31BC4">
      <w:pPr>
        <w:keepNext/>
      </w:pPr>
    </w:p>
    <w:p w14:paraId="72DBA5CC" w14:textId="77777777" w:rsidR="00F31BC4" w:rsidRDefault="000F2AE6">
      <w:pPr>
        <w:pStyle w:val="CommandBlock"/>
        <w:keepNext/>
      </w:pPr>
      <w:r>
        <w:t>Push-Location .\typescript</w:t>
      </w:r>
    </w:p>
    <w:p w14:paraId="6F74797E" w14:textId="77777777" w:rsidR="00F31BC4" w:rsidRDefault="000F2AE6">
      <w:pPr>
        <w:pStyle w:val="CommandBlock"/>
        <w:keepNext/>
      </w:pPr>
      <w:r>
        <w:t>npm init -y</w:t>
      </w:r>
    </w:p>
    <w:p w14:paraId="6265D6AD" w14:textId="77777777" w:rsidR="00F31BC4" w:rsidRDefault="000F2AE6">
      <w:pPr>
        <w:pStyle w:val="CommandBlock"/>
        <w:keepNext/>
      </w:pPr>
      <w:r>
        <w:t>npm pkg set name=error-handling-typescript type=module</w:t>
      </w:r>
    </w:p>
    <w:p w14:paraId="77E98715" w14:textId="77777777" w:rsidR="00F31BC4" w:rsidRDefault="000F2AE6">
      <w:pPr>
        <w:pStyle w:val="CommandBlock"/>
        <w:keepNext/>
      </w:pPr>
      <w:r>
        <w:t>npm pkg set private=true --json</w:t>
      </w:r>
    </w:p>
    <w:p w14:paraId="54F02178" w14:textId="77777777" w:rsidR="00F31BC4" w:rsidRDefault="000F2AE6">
      <w:pPr>
        <w:pStyle w:val="CommandBlock"/>
        <w:keepNext/>
      </w:pPr>
      <w:r>
        <w:t>npm pkg set "scripts.check=tsc --noEmit" "scripts.build=tsc --noEmitOnError"</w:t>
      </w:r>
    </w:p>
    <w:p w14:paraId="1B40E7B7" w14:textId="77777777" w:rsidR="00F31BC4" w:rsidRDefault="000F2AE6">
      <w:pPr>
        <w:pStyle w:val="CommandBlock"/>
        <w:keepNext/>
      </w:pPr>
      <w:r>
        <w:t>npm pkg delete version description main keywords author license scripts.test</w:t>
      </w:r>
    </w:p>
    <w:p w14:paraId="24061945" w14:textId="77777777" w:rsidR="00F31BC4" w:rsidRDefault="000F2AE6">
      <w:pPr>
        <w:pStyle w:val="CommandBlock"/>
        <w:keepNext/>
      </w:pPr>
      <w:r>
        <w:t>npm install --save-dev --save-exact typescript@7.0.2 @types/node@24.13.5 `</w:t>
      </w:r>
    </w:p>
    <w:p w14:paraId="190431FA" w14:textId="77777777" w:rsidR="00F31BC4" w:rsidRDefault="000F2AE6">
      <w:pPr>
        <w:pStyle w:val="CommandBlock"/>
        <w:keepNext/>
      </w:pPr>
      <w:r>
        <w:t xml:space="preserve">    --ignore-scripts --no-audit --no-fund</w:t>
      </w:r>
    </w:p>
    <w:p w14:paraId="50FE095A" w14:textId="77777777" w:rsidR="00F31BC4" w:rsidRDefault="000F2AE6">
      <w:pPr>
        <w:pStyle w:val="CommandBlock"/>
      </w:pPr>
      <w:r>
        <w:t>Pop-Location</w:t>
      </w:r>
    </w:p>
    <w:p w14:paraId="3CB9B11D" w14:textId="77777777" w:rsidR="00F31BC4" w:rsidRDefault="00F31BC4">
      <w:pPr>
        <w:keepNext/>
      </w:pPr>
    </w:p>
    <w:p w14:paraId="3ACC8332" w14:textId="77777777" w:rsidR="00F31BC4" w:rsidRDefault="000F2AE6">
      <w:r>
        <w:t>Then type the TypeScript compiler settings. As in Chapter 1, notepad .\typescript\tsconfig.json creates and opens the file: choose Yes, type the file, save it with Ctrl+S, and close Notepad.</w:t>
      </w:r>
    </w:p>
    <w:p w14:paraId="52D1F0F3" w14:textId="77777777" w:rsidR="00F31BC4" w:rsidRDefault="00F31BC4">
      <w:pPr>
        <w:keepNext/>
      </w:pPr>
    </w:p>
    <w:p w14:paraId="5B1587AC" w14:textId="77777777" w:rsidR="00F31BC4" w:rsidRDefault="000F2AE6">
      <w:pPr>
        <w:pStyle w:val="Heading3"/>
      </w:pPr>
      <w:r>
        <w:t>typescript/tsconfig.json</w:t>
      </w:r>
    </w:p>
    <w:p w14:paraId="6402B2D0" w14:textId="77777777" w:rsidR="00F31BC4" w:rsidRDefault="000F2AE6">
      <w:pPr>
        <w:pStyle w:val="SourceCode"/>
        <w:keepNext/>
      </w:pPr>
      <w:r>
        <w:t>{</w:t>
      </w:r>
    </w:p>
    <w:p w14:paraId="5692D3E4" w14:textId="77777777" w:rsidR="00F31BC4" w:rsidRDefault="000F2AE6">
      <w:pPr>
        <w:pStyle w:val="SourceCode"/>
        <w:keepNext/>
      </w:pPr>
      <w:r>
        <w:t xml:space="preserve">  "compilerOptions": {</w:t>
      </w:r>
    </w:p>
    <w:p w14:paraId="59D7B51B" w14:textId="77777777" w:rsidR="00F31BC4" w:rsidRDefault="000F2AE6">
      <w:pPr>
        <w:pStyle w:val="SourceCode"/>
      </w:pPr>
      <w:r>
        <w:t xml:space="preserve">    "target": "ES2022",</w:t>
      </w:r>
    </w:p>
    <w:p w14:paraId="434BC07F" w14:textId="77777777" w:rsidR="00F31BC4" w:rsidRDefault="000F2AE6">
      <w:pPr>
        <w:pStyle w:val="SourceCode"/>
      </w:pPr>
      <w:r>
        <w:t xml:space="preserve">    "module": "NodeNext",</w:t>
      </w:r>
    </w:p>
    <w:p w14:paraId="4C24B35C" w14:textId="77777777" w:rsidR="00F31BC4" w:rsidRDefault="000F2AE6">
      <w:pPr>
        <w:pStyle w:val="SourceCode"/>
      </w:pPr>
      <w:r>
        <w:t xml:space="preserve">    "moduleResolution": "NodeNext",</w:t>
      </w:r>
    </w:p>
    <w:p w14:paraId="3701A77D" w14:textId="77777777" w:rsidR="00F31BC4" w:rsidRDefault="000F2AE6">
      <w:pPr>
        <w:pStyle w:val="SourceCode"/>
      </w:pPr>
      <w:r>
        <w:t xml:space="preserve">    "rootDir": "src",</w:t>
      </w:r>
    </w:p>
    <w:p w14:paraId="558342CC" w14:textId="77777777" w:rsidR="00F31BC4" w:rsidRDefault="000F2AE6">
      <w:pPr>
        <w:pStyle w:val="SourceCode"/>
      </w:pPr>
      <w:r>
        <w:t xml:space="preserve">    "outDir": "dist",</w:t>
      </w:r>
    </w:p>
    <w:p w14:paraId="27A66487" w14:textId="77777777" w:rsidR="00F31BC4" w:rsidRDefault="000F2AE6">
      <w:pPr>
        <w:pStyle w:val="SourceCode"/>
      </w:pPr>
      <w:r>
        <w:t xml:space="preserve">    "strict": true,</w:t>
      </w:r>
    </w:p>
    <w:p w14:paraId="356B4F68" w14:textId="77777777" w:rsidR="00F31BC4" w:rsidRDefault="000F2AE6">
      <w:pPr>
        <w:pStyle w:val="SourceCode"/>
      </w:pPr>
      <w:r>
        <w:t xml:space="preserve">    "types": [</w:t>
      </w:r>
    </w:p>
    <w:p w14:paraId="70D223BE" w14:textId="77777777" w:rsidR="00F31BC4" w:rsidRDefault="000F2AE6">
      <w:pPr>
        <w:pStyle w:val="SourceCode"/>
      </w:pPr>
      <w:r>
        <w:t xml:space="preserve">      "node"</w:t>
      </w:r>
    </w:p>
    <w:p w14:paraId="48B21D7E" w14:textId="77777777" w:rsidR="00F31BC4" w:rsidRDefault="000F2AE6">
      <w:pPr>
        <w:pStyle w:val="SourceCode"/>
      </w:pPr>
      <w:r>
        <w:t xml:space="preserve">    ],</w:t>
      </w:r>
    </w:p>
    <w:p w14:paraId="74225325" w14:textId="77777777" w:rsidR="00F31BC4" w:rsidRDefault="000F2AE6">
      <w:pPr>
        <w:pStyle w:val="SourceCode"/>
      </w:pPr>
      <w:r>
        <w:t xml:space="preserve">    "moduleDetection": "force"</w:t>
      </w:r>
    </w:p>
    <w:p w14:paraId="63DCB39E" w14:textId="77777777" w:rsidR="00F31BC4" w:rsidRDefault="000F2AE6">
      <w:pPr>
        <w:pStyle w:val="SourceCode"/>
      </w:pPr>
      <w:r>
        <w:t xml:space="preserve">  },</w:t>
      </w:r>
    </w:p>
    <w:p w14:paraId="24E393EF" w14:textId="77777777" w:rsidR="00F31BC4" w:rsidRDefault="000F2AE6">
      <w:pPr>
        <w:pStyle w:val="SourceCode"/>
      </w:pPr>
      <w:r>
        <w:lastRenderedPageBreak/>
        <w:t xml:space="preserve">  "include": [</w:t>
      </w:r>
    </w:p>
    <w:p w14:paraId="49AF0201" w14:textId="77777777" w:rsidR="00F31BC4" w:rsidRDefault="000F2AE6">
      <w:pPr>
        <w:pStyle w:val="SourceCode"/>
        <w:keepNext/>
      </w:pPr>
      <w:r>
        <w:t xml:space="preserve">    "src/**/*.ts"</w:t>
      </w:r>
    </w:p>
    <w:p w14:paraId="59ECB375" w14:textId="77777777" w:rsidR="00F31BC4" w:rsidRDefault="000F2AE6">
      <w:pPr>
        <w:pStyle w:val="SourceCode"/>
        <w:keepNext/>
      </w:pPr>
      <w:r>
        <w:t xml:space="preserve">  ]</w:t>
      </w:r>
    </w:p>
    <w:p w14:paraId="68AD7A33" w14:textId="77777777" w:rsidR="00F31BC4" w:rsidRDefault="000F2AE6">
      <w:pPr>
        <w:pStyle w:val="SourceCode"/>
      </w:pPr>
      <w:r>
        <w:t>}</w:t>
      </w:r>
    </w:p>
    <w:p w14:paraId="6235E98A" w14:textId="77777777" w:rsidR="00F31BC4" w:rsidRDefault="00F31BC4">
      <w:pPr>
        <w:keepNext/>
      </w:pPr>
    </w:p>
    <w:p w14:paraId="494D4C5E" w14:textId="77777777" w:rsidR="00F31BC4" w:rsidRDefault="000F2AE6">
      <w:r>
        <w:t>You save each source file in its language's section below, as each is shown, the same way.</w:t>
      </w:r>
    </w:p>
    <w:p w14:paraId="357787F1" w14:textId="77777777" w:rsidR="00F31BC4" w:rsidRDefault="00F31BC4">
      <w:pPr>
        <w:keepNext/>
      </w:pPr>
    </w:p>
    <w:p w14:paraId="45A70191" w14:textId="77777777" w:rsidR="00F31BC4" w:rsidRDefault="00F31BC4">
      <w:pPr>
        <w:keepNext/>
      </w:pPr>
    </w:p>
    <w:p w14:paraId="32F3E96C" w14:textId="77777777" w:rsidR="00F31BC4" w:rsidRDefault="000F2AE6">
      <w:pPr>
        <w:pStyle w:val="Heading2"/>
      </w:pPr>
      <w:r>
        <w:t>Linux or macOS Project Setup</w:t>
      </w:r>
    </w:p>
    <w:p w14:paraId="524EB497" w14:textId="77777777" w:rsidR="00F31BC4" w:rsidRDefault="000F2AE6">
      <w:pPr>
        <w:keepNext/>
      </w:pPr>
      <w:r>
        <w:t>Each folder below is a full path that starts with $HOME/spa, your course folder from Chapter 1, so the commands work from any folder; cd then moves into the lesson folder.</w:t>
      </w:r>
    </w:p>
    <w:p w14:paraId="3072F553" w14:textId="77777777" w:rsidR="00F31BC4" w:rsidRDefault="00F31BC4">
      <w:pPr>
        <w:keepNext/>
      </w:pPr>
    </w:p>
    <w:p w14:paraId="453A3D48" w14:textId="77777777" w:rsidR="00F31BC4" w:rsidRDefault="000F2AE6">
      <w:pPr>
        <w:pStyle w:val="CommandBlock"/>
        <w:keepNext/>
      </w:pPr>
      <w:r>
        <w:t>mkdir -p "$HOME/spa/lesson-2.11/"{c,cpp,go/basic,python,typescript/src}</w:t>
      </w:r>
    </w:p>
    <w:p w14:paraId="664DBB9C" w14:textId="77777777" w:rsidR="00F31BC4" w:rsidRDefault="000F2AE6">
      <w:pPr>
        <w:pStyle w:val="CommandBlock"/>
        <w:keepNext/>
      </w:pPr>
      <w:r>
        <w:t>mkdir -p "$HOME/spa/lesson-2.11/csharp/"{BasicPort,Port}</w:t>
      </w:r>
    </w:p>
    <w:p w14:paraId="4F234250" w14:textId="77777777" w:rsidR="00F31BC4" w:rsidRDefault="000F2AE6">
      <w:pPr>
        <w:pStyle w:val="CommandBlock"/>
      </w:pPr>
      <w:r>
        <w:t>cd "$HOME/spa/lesson-2.11"</w:t>
      </w:r>
    </w:p>
    <w:p w14:paraId="16B3CD75" w14:textId="77777777" w:rsidR="00F31BC4" w:rsidRDefault="00F31BC4">
      <w:pPr>
        <w:keepNext/>
      </w:pPr>
    </w:p>
    <w:p w14:paraId="0ADDC58B" w14:textId="77777777" w:rsidR="00F31BC4" w:rsidRDefault="000F2AE6">
      <w:pPr>
        <w:keepNext/>
      </w:pPr>
      <w:r>
        <w:t>Then create the C#, Go, and TypeScript project files with the same commands as on Windows; cd moves into ./typescript for the npm lines, and cd .. moves back.</w:t>
      </w:r>
    </w:p>
    <w:p w14:paraId="78F01645" w14:textId="77777777" w:rsidR="00F31BC4" w:rsidRDefault="00F31BC4">
      <w:pPr>
        <w:keepNext/>
      </w:pPr>
    </w:p>
    <w:p w14:paraId="2D935EC9" w14:textId="77777777" w:rsidR="00F31BC4" w:rsidRDefault="000F2AE6">
      <w:pPr>
        <w:pStyle w:val="CommandBlock"/>
        <w:keepNext/>
      </w:pPr>
      <w:r>
        <w:t>dotnet new console -o ./csharp/BasicPort</w:t>
      </w:r>
    </w:p>
    <w:p w14:paraId="09A81978" w14:textId="77777777" w:rsidR="00F31BC4" w:rsidRDefault="000F2AE6">
      <w:pPr>
        <w:pStyle w:val="CommandBlock"/>
        <w:keepNext/>
      </w:pPr>
      <w:r>
        <w:t>dotnet new console -o ./csharp/Port</w:t>
      </w:r>
    </w:p>
    <w:p w14:paraId="10E5B8E9" w14:textId="77777777" w:rsidR="00F31BC4" w:rsidRDefault="000F2AE6">
      <w:pPr>
        <w:pStyle w:val="CommandBlock"/>
        <w:keepNext/>
      </w:pPr>
      <w:r>
        <w:t>go -C ./go mod init example.com/errorhandling</w:t>
      </w:r>
    </w:p>
    <w:p w14:paraId="57F36B7B" w14:textId="77777777" w:rsidR="00F31BC4" w:rsidRDefault="000F2AE6">
      <w:pPr>
        <w:pStyle w:val="CommandBlock"/>
        <w:keepNext/>
      </w:pPr>
      <w:r>
        <w:t>cd ./typescript</w:t>
      </w:r>
    </w:p>
    <w:p w14:paraId="306F274D" w14:textId="77777777" w:rsidR="00F31BC4" w:rsidRDefault="000F2AE6">
      <w:pPr>
        <w:pStyle w:val="CommandBlock"/>
        <w:keepNext/>
      </w:pPr>
      <w:r>
        <w:t>npm init -y</w:t>
      </w:r>
    </w:p>
    <w:p w14:paraId="334371BE" w14:textId="77777777" w:rsidR="00F31BC4" w:rsidRDefault="000F2AE6">
      <w:pPr>
        <w:pStyle w:val="CommandBlock"/>
        <w:keepNext/>
      </w:pPr>
      <w:r>
        <w:t>npm pkg set name=error-handling-typescript type=module</w:t>
      </w:r>
    </w:p>
    <w:p w14:paraId="3D6F456A" w14:textId="77777777" w:rsidR="00F31BC4" w:rsidRDefault="000F2AE6">
      <w:pPr>
        <w:pStyle w:val="CommandBlock"/>
        <w:keepNext/>
      </w:pPr>
      <w:r>
        <w:t>npm pkg set private=true --json</w:t>
      </w:r>
    </w:p>
    <w:p w14:paraId="70C6C09B" w14:textId="77777777" w:rsidR="00F31BC4" w:rsidRDefault="000F2AE6">
      <w:pPr>
        <w:pStyle w:val="CommandBlock"/>
        <w:keepNext/>
      </w:pPr>
      <w:r>
        <w:t>npm pkg set "scripts.check=tsc --noEmit" "scripts.build=tsc --noEmitOnError"</w:t>
      </w:r>
    </w:p>
    <w:p w14:paraId="13D7F6FE" w14:textId="77777777" w:rsidR="00F31BC4" w:rsidRDefault="000F2AE6">
      <w:pPr>
        <w:pStyle w:val="CommandBlock"/>
        <w:keepNext/>
      </w:pPr>
      <w:r>
        <w:t>npm pkg delete version description main keywords author license scripts.test</w:t>
      </w:r>
    </w:p>
    <w:p w14:paraId="5F2B2B57" w14:textId="77777777" w:rsidR="00F31BC4" w:rsidRDefault="000F2AE6">
      <w:pPr>
        <w:pStyle w:val="CommandBlock"/>
        <w:keepNext/>
      </w:pPr>
      <w:r>
        <w:t>npm install --save-dev --save-exact typescript@7.0.2 @types/node@24.13.5 \</w:t>
      </w:r>
    </w:p>
    <w:p w14:paraId="162A83DF" w14:textId="77777777" w:rsidR="00F31BC4" w:rsidRDefault="000F2AE6">
      <w:pPr>
        <w:pStyle w:val="CommandBlock"/>
        <w:keepNext/>
      </w:pPr>
      <w:r>
        <w:t xml:space="preserve">    --ignore-scripts --no-audit --no-fund</w:t>
      </w:r>
    </w:p>
    <w:p w14:paraId="7811BEA0" w14:textId="77777777" w:rsidR="00F31BC4" w:rsidRDefault="000F2AE6">
      <w:pPr>
        <w:pStyle w:val="CommandBlock"/>
      </w:pPr>
      <w:r>
        <w:t>cd ..</w:t>
      </w:r>
    </w:p>
    <w:p w14:paraId="5BCAFE4E" w14:textId="77777777" w:rsidR="00F31BC4" w:rsidRDefault="00F31BC4">
      <w:pPr>
        <w:keepNext/>
      </w:pPr>
    </w:p>
    <w:p w14:paraId="158ACBAF" w14:textId="77777777" w:rsidR="00F31BC4" w:rsidRDefault="000F2AE6">
      <w:r>
        <w:t>Type typescript/tsconfig.json exactly as shown in the Windows setup. You save each source file in its language's section below, as each is shown. As in Chapter 1, nano ./c/basic_port.c creates and opens one: type the file, then save and close it with Ctrl+O, Enter, then Ctrl+X.</w:t>
      </w:r>
    </w:p>
    <w:p w14:paraId="08B4A7C8" w14:textId="77777777" w:rsidR="00F31BC4" w:rsidRDefault="00F31BC4">
      <w:pPr>
        <w:keepNext/>
      </w:pPr>
    </w:p>
    <w:p w14:paraId="159567C5" w14:textId="77777777" w:rsidR="00F31BC4" w:rsidRDefault="00F31BC4">
      <w:pPr>
        <w:keepNext/>
      </w:pPr>
    </w:p>
    <w:p w14:paraId="1FBAA851" w14:textId="77777777" w:rsidR="00F31BC4" w:rsidRDefault="00F31BC4">
      <w:pPr>
        <w:keepNext/>
      </w:pPr>
    </w:p>
    <w:p w14:paraId="56D7E44C" w14:textId="77777777" w:rsidR="00F31BC4" w:rsidRDefault="000F2AE6">
      <w:pPr>
        <w:pStyle w:val="Heading1"/>
      </w:pPr>
      <w:r>
        <w:t>C Implementation</w:t>
      </w:r>
    </w:p>
    <w:p w14:paraId="335E0C48" w14:textId="77777777" w:rsidR="00F31BC4" w:rsidRDefault="000F2AE6">
      <w:r>
        <w:t>C has no exceptions. Its converter, strtol, returns a number whatever the text holds, and signals a failure only through where it stopped reading: the program must check that position itself. The Basic version does that check in main. The Production-Minded version moves the conversion into parse_port, which reports how it went with a return code, a number such as 0 for success, and hands the port back through a pointer. Errors go to stderr with fprintf, and main returns 1 to report a failure.</w:t>
      </w:r>
    </w:p>
    <w:p w14:paraId="3A09E360" w14:textId="77777777" w:rsidR="00F31BC4" w:rsidRDefault="00F31BC4">
      <w:pPr>
        <w:keepNext/>
      </w:pPr>
    </w:p>
    <w:p w14:paraId="28649CB6" w14:textId="77777777" w:rsidR="00F31BC4" w:rsidRDefault="00F31BC4">
      <w:pPr>
        <w:keepNext/>
      </w:pPr>
    </w:p>
    <w:p w14:paraId="36DCCCDB" w14:textId="77777777" w:rsidR="00F31BC4" w:rsidRDefault="000F2AE6">
      <w:pPr>
        <w:pStyle w:val="Heading2"/>
      </w:pPr>
      <w:r>
        <w:t>Basic Implementation</w:t>
      </w:r>
    </w:p>
    <w:p w14:paraId="4FABC620" w14:textId="77777777" w:rsidR="00F31BC4" w:rsidRDefault="000F2AE6">
      <w:r>
        <w:t>Start with the most direct version: main reads both answers, converts the port with strtol, checks where strtol stopped, and either prints the error to stderr and returns 1, or prints the summary. Every step is commented, so read the comments as you type it.</w:t>
      </w:r>
    </w:p>
    <w:p w14:paraId="0BDC87EE" w14:textId="77777777" w:rsidR="00F31BC4" w:rsidRDefault="00F31BC4">
      <w:pPr>
        <w:keepNext/>
      </w:pPr>
    </w:p>
    <w:p w14:paraId="265761D2" w14:textId="77777777" w:rsidR="00F31BC4" w:rsidRDefault="000F2AE6">
      <w:pPr>
        <w:pStyle w:val="Heading3"/>
      </w:pPr>
      <w:r>
        <w:t>c/basic_port.c</w:t>
      </w:r>
    </w:p>
    <w:p w14:paraId="01507D26" w14:textId="77777777" w:rsidR="00F31BC4" w:rsidRDefault="000F2AE6">
      <w:pPr>
        <w:pStyle w:val="SourceCode"/>
        <w:keepNext/>
      </w:pPr>
      <w:r>
        <w:t>// Remember, #include adds the declarations we need: stdio.h for printf,</w:t>
      </w:r>
    </w:p>
    <w:p w14:paraId="07DDD5B4" w14:textId="77777777" w:rsidR="00F31BC4" w:rsidRDefault="000F2AE6">
      <w:pPr>
        <w:pStyle w:val="SourceCode"/>
        <w:keepNext/>
      </w:pPr>
      <w:r>
        <w:t>// fprintf, fflush, fgets, stdin, and stderr; string.h for strcspn; and</w:t>
      </w:r>
    </w:p>
    <w:p w14:paraId="645C0506" w14:textId="77777777" w:rsidR="00F31BC4" w:rsidRDefault="000F2AE6">
      <w:pPr>
        <w:pStyle w:val="SourceCode"/>
      </w:pPr>
      <w:r>
        <w:t>// stdlib.h, new here, for strtol, which turns text into a number.</w:t>
      </w:r>
    </w:p>
    <w:p w14:paraId="3939AA15" w14:textId="77777777" w:rsidR="00F31BC4" w:rsidRDefault="000F2AE6">
      <w:pPr>
        <w:pStyle w:val="SourceCode"/>
      </w:pPr>
      <w:r>
        <w:t>#include &lt;stdio.h&gt;</w:t>
      </w:r>
    </w:p>
    <w:p w14:paraId="743EC330" w14:textId="77777777" w:rsidR="00F31BC4" w:rsidRDefault="000F2AE6">
      <w:pPr>
        <w:pStyle w:val="SourceCode"/>
      </w:pPr>
      <w:r>
        <w:t>#include &lt;stdlib.h&gt;</w:t>
      </w:r>
    </w:p>
    <w:p w14:paraId="26D3074B" w14:textId="77777777" w:rsidR="00F31BC4" w:rsidRDefault="000F2AE6">
      <w:pPr>
        <w:pStyle w:val="SourceCode"/>
      </w:pPr>
      <w:r>
        <w:t>#include &lt;string.h&gt;</w:t>
      </w:r>
    </w:p>
    <w:p w14:paraId="08CB8FA8" w14:textId="77777777" w:rsidR="00F31BC4" w:rsidRDefault="00F31BC4">
      <w:pPr>
        <w:pStyle w:val="SourceCode"/>
      </w:pPr>
    </w:p>
    <w:p w14:paraId="0452D77B" w14:textId="77777777" w:rsidR="00F31BC4" w:rsidRDefault="000F2AE6">
      <w:pPr>
        <w:pStyle w:val="SourceCode"/>
      </w:pPr>
      <w:r>
        <w:t>// Remember, main starts the program; 0 = success. From this lesson, main</w:t>
      </w:r>
    </w:p>
    <w:p w14:paraId="79214D0A" w14:textId="77777777" w:rsidR="00F31BC4" w:rsidRDefault="000F2AE6">
      <w:pPr>
        <w:pStyle w:val="SourceCode"/>
      </w:pPr>
      <w:r>
        <w:t>// also returns 1 when the program fails.</w:t>
      </w:r>
    </w:p>
    <w:p w14:paraId="0D958427" w14:textId="77777777" w:rsidR="00F31BC4" w:rsidRDefault="000F2AE6">
      <w:pPr>
        <w:pStyle w:val="SourceCode"/>
      </w:pPr>
      <w:r>
        <w:t>int main(void) {</w:t>
      </w:r>
    </w:p>
    <w:p w14:paraId="3BFB8809" w14:textId="77777777" w:rsidR="00F31BC4" w:rsidRDefault="000F2AE6">
      <w:pPr>
        <w:pStyle w:val="SourceCode"/>
      </w:pPr>
      <w:r>
        <w:t xml:space="preserve">    // Remember, the array holds the text; = "" starts it empty.</w:t>
      </w:r>
    </w:p>
    <w:p w14:paraId="3B9EA021" w14:textId="77777777" w:rsidR="00F31BC4" w:rsidRDefault="000F2AE6">
      <w:pPr>
        <w:pStyle w:val="SourceCode"/>
      </w:pPr>
      <w:r>
        <w:t xml:space="preserve">    char server_name[64] = "";</w:t>
      </w:r>
    </w:p>
    <w:p w14:paraId="4F71EA2E" w14:textId="77777777" w:rsidR="00F31BC4" w:rsidRDefault="000F2AE6">
      <w:pPr>
        <w:pStyle w:val="SourceCode"/>
      </w:pPr>
      <w:r>
        <w:t xml:space="preserve">    char service_port[64] = "";</w:t>
      </w:r>
    </w:p>
    <w:p w14:paraId="6031B888" w14:textId="77777777" w:rsidR="00F31BC4" w:rsidRDefault="00F31BC4">
      <w:pPr>
        <w:pStyle w:val="SourceCode"/>
      </w:pPr>
    </w:p>
    <w:p w14:paraId="6E8120BB" w14:textId="77777777" w:rsidR="00F31BC4" w:rsidRDefault="000F2AE6">
      <w:pPr>
        <w:pStyle w:val="SourceCode"/>
      </w:pPr>
      <w:r>
        <w:t xml:space="preserve">    // Remember, a prompt has no line ending; flush it, then fgets reads</w:t>
      </w:r>
    </w:p>
    <w:p w14:paraId="6AD19247" w14:textId="77777777" w:rsidR="00F31BC4" w:rsidRDefault="000F2AE6">
      <w:pPr>
        <w:pStyle w:val="SourceCode"/>
      </w:pPr>
      <w:r>
        <w:t xml:space="preserve">    // the line and strcspn cuts off the \n.</w:t>
      </w:r>
    </w:p>
    <w:p w14:paraId="04E5A0D0" w14:textId="77777777" w:rsidR="00F31BC4" w:rsidRDefault="000F2AE6">
      <w:pPr>
        <w:pStyle w:val="SourceCode"/>
      </w:pPr>
      <w:r>
        <w:t xml:space="preserve">    printf("Server name: ");</w:t>
      </w:r>
    </w:p>
    <w:p w14:paraId="7856F824" w14:textId="77777777" w:rsidR="00F31BC4" w:rsidRDefault="000F2AE6">
      <w:pPr>
        <w:pStyle w:val="SourceCode"/>
      </w:pPr>
      <w:r>
        <w:t xml:space="preserve">    fflush(stdout);</w:t>
      </w:r>
    </w:p>
    <w:p w14:paraId="3B7A8034" w14:textId="77777777" w:rsidR="00F31BC4" w:rsidRDefault="000F2AE6">
      <w:pPr>
        <w:pStyle w:val="SourceCode"/>
      </w:pPr>
      <w:r>
        <w:t xml:space="preserve">    fgets(server_name, sizeof server_name, stdin);</w:t>
      </w:r>
    </w:p>
    <w:p w14:paraId="65951FEF" w14:textId="77777777" w:rsidR="00F31BC4" w:rsidRDefault="000F2AE6">
      <w:pPr>
        <w:pStyle w:val="SourceCode"/>
      </w:pPr>
      <w:r>
        <w:t xml:space="preserve">    server_name[strcspn(server_name, "\n")] = '\0';</w:t>
      </w:r>
    </w:p>
    <w:p w14:paraId="24F6F3E2" w14:textId="77777777" w:rsidR="00F31BC4" w:rsidRDefault="00F31BC4">
      <w:pPr>
        <w:pStyle w:val="SourceCode"/>
      </w:pPr>
    </w:p>
    <w:p w14:paraId="30F6F9B2" w14:textId="77777777" w:rsidR="00F31BC4" w:rsidRDefault="000F2AE6">
      <w:pPr>
        <w:pStyle w:val="SourceCode"/>
      </w:pPr>
      <w:r>
        <w:t xml:space="preserve">    printf("Service port: ");</w:t>
      </w:r>
    </w:p>
    <w:p w14:paraId="0DD5FE47" w14:textId="77777777" w:rsidR="00F31BC4" w:rsidRDefault="000F2AE6">
      <w:pPr>
        <w:pStyle w:val="SourceCode"/>
      </w:pPr>
      <w:r>
        <w:t xml:space="preserve">    fflush(stdout);</w:t>
      </w:r>
    </w:p>
    <w:p w14:paraId="6588B0C0" w14:textId="77777777" w:rsidR="00F31BC4" w:rsidRDefault="000F2AE6">
      <w:pPr>
        <w:pStyle w:val="SourceCode"/>
      </w:pPr>
      <w:r>
        <w:t xml:space="preserve">    fgets(service_port, sizeof service_port, stdin);</w:t>
      </w:r>
    </w:p>
    <w:p w14:paraId="47F1901D" w14:textId="77777777" w:rsidR="00F31BC4" w:rsidRDefault="000F2AE6">
      <w:pPr>
        <w:pStyle w:val="SourceCode"/>
      </w:pPr>
      <w:r>
        <w:t xml:space="preserve">    service_port[strcspn(service_port, "\n")] = '\0';</w:t>
      </w:r>
    </w:p>
    <w:p w14:paraId="193284A0" w14:textId="77777777" w:rsidR="00F31BC4" w:rsidRDefault="00F31BC4">
      <w:pPr>
        <w:pStyle w:val="SourceCode"/>
      </w:pPr>
    </w:p>
    <w:p w14:paraId="4216AAAB" w14:textId="77777777" w:rsidR="00F31BC4" w:rsidRDefault="000F2AE6">
      <w:pPr>
        <w:pStyle w:val="SourceCode"/>
      </w:pPr>
      <w:r>
        <w:t xml:space="preserve">    // Converting text to a number is an operation that can fail: the user</w:t>
      </w:r>
    </w:p>
    <w:p w14:paraId="7A9E32F7" w14:textId="77777777" w:rsidR="00F31BC4" w:rsidRDefault="000F2AE6">
      <w:pPr>
        <w:pStyle w:val="SourceCode"/>
      </w:pPr>
      <w:r>
        <w:t xml:space="preserve">    // may type abc. strtol ("string to long") reads the digits at the start</w:t>
      </w:r>
    </w:p>
    <w:p w14:paraId="22162D8F" w14:textId="77777777" w:rsidR="00F31BC4" w:rsidRDefault="000F2AE6">
      <w:pPr>
        <w:pStyle w:val="SourceCode"/>
      </w:pPr>
      <w:r>
        <w:t xml:space="preserve">    // of the text and returns their value as a long, a whole-number type</w:t>
      </w:r>
    </w:p>
    <w:p w14:paraId="47DE9C4B" w14:textId="77777777" w:rsidR="00F31BC4" w:rsidRDefault="000F2AE6">
      <w:pPr>
        <w:pStyle w:val="SourceCode"/>
      </w:pPr>
      <w:r>
        <w:t xml:space="preserve">    // at least as large as int; 10 means base 10. It cannot say "failed"</w:t>
      </w:r>
    </w:p>
    <w:p w14:paraId="421EBED0" w14:textId="77777777" w:rsidR="00F31BC4" w:rsidRDefault="000F2AE6">
      <w:pPr>
        <w:pStyle w:val="SourceCode"/>
      </w:pPr>
      <w:r>
        <w:t xml:space="preserve">    // in its return value, because every long is a possible answer, so it</w:t>
      </w:r>
    </w:p>
    <w:p w14:paraId="308B1C09" w14:textId="77777777" w:rsidR="00F31BC4" w:rsidRDefault="000F2AE6">
      <w:pPr>
        <w:pStyle w:val="SourceCode"/>
      </w:pPr>
      <w:r>
        <w:t xml:space="preserve">    // reports where it stopped reading instead. end is a pointer: it will</w:t>
      </w:r>
    </w:p>
    <w:p w14:paraId="63BF6361" w14:textId="77777777" w:rsidR="00F31BC4" w:rsidRDefault="000F2AE6">
      <w:pPr>
        <w:pStyle w:val="SourceCode"/>
      </w:pPr>
      <w:r>
        <w:t xml:space="preserve">    // hold the location of the first character strtol did not use.</w:t>
      </w:r>
    </w:p>
    <w:p w14:paraId="40545F79" w14:textId="77777777" w:rsidR="00F31BC4" w:rsidRDefault="000F2AE6">
      <w:pPr>
        <w:pStyle w:val="SourceCode"/>
      </w:pPr>
      <w:r>
        <w:t xml:space="preserve">    // Remember, &amp; takes an address: &amp;end lets strtol store that location</w:t>
      </w:r>
    </w:p>
    <w:p w14:paraId="7FDF799F" w14:textId="77777777" w:rsidR="00F31BC4" w:rsidRDefault="000F2AE6">
      <w:pPr>
        <w:pStyle w:val="SourceCode"/>
      </w:pPr>
      <w:r>
        <w:t xml:space="preserve">    // in end.</w:t>
      </w:r>
    </w:p>
    <w:p w14:paraId="3B49D2B5" w14:textId="77777777" w:rsidR="00F31BC4" w:rsidRDefault="000F2AE6">
      <w:pPr>
        <w:pStyle w:val="SourceCode"/>
      </w:pPr>
      <w:r>
        <w:t xml:space="preserve">    char *end;</w:t>
      </w:r>
    </w:p>
    <w:p w14:paraId="1A252CAB" w14:textId="77777777" w:rsidR="00F31BC4" w:rsidRDefault="000F2AE6">
      <w:pPr>
        <w:pStyle w:val="SourceCode"/>
      </w:pPr>
      <w:r>
        <w:t xml:space="preserve">    long port = strtol(service_port, &amp;end, 10);</w:t>
      </w:r>
    </w:p>
    <w:p w14:paraId="1F2F5777" w14:textId="77777777" w:rsidR="00F31BC4" w:rsidRDefault="00F31BC4">
      <w:pPr>
        <w:pStyle w:val="SourceCode"/>
      </w:pPr>
    </w:p>
    <w:p w14:paraId="763B44AC" w14:textId="77777777" w:rsidR="00F31BC4" w:rsidRDefault="000F2AE6">
      <w:pPr>
        <w:pStyle w:val="SourceCode"/>
      </w:pPr>
      <w:r>
        <w:t xml:space="preserve">    // Check for failure before using the result. Remember, || = or, and *</w:t>
      </w:r>
    </w:p>
    <w:p w14:paraId="5AC66F85" w14:textId="77777777" w:rsidR="00F31BC4" w:rsidRDefault="000F2AE6">
      <w:pPr>
        <w:pStyle w:val="SourceCode"/>
      </w:pPr>
      <w:r>
        <w:t xml:space="preserve">    // follows a pointer. If end is still at the start of the text,</w:t>
      </w:r>
    </w:p>
    <w:p w14:paraId="09B13708" w14:textId="77777777" w:rsidR="00F31BC4" w:rsidRDefault="000F2AE6">
      <w:pPr>
        <w:pStyle w:val="SourceCode"/>
      </w:pPr>
      <w:r>
        <w:t xml:space="preserve">    // strtol read no digits: abc, or an empty answer. If *end, the</w:t>
      </w:r>
    </w:p>
    <w:p w14:paraId="6E98EF17" w14:textId="77777777" w:rsidR="00F31BC4" w:rsidRDefault="000F2AE6">
      <w:pPr>
        <w:pStyle w:val="SourceCode"/>
      </w:pPr>
      <w:r>
        <w:t xml:space="preserve">    // character at end, is not '\0', the end of the text, something</w:t>
      </w:r>
    </w:p>
    <w:p w14:paraId="7C19469A" w14:textId="77777777" w:rsidR="00F31BC4" w:rsidRDefault="000F2AE6">
      <w:pPr>
        <w:pStyle w:val="SourceCode"/>
      </w:pPr>
      <w:r>
        <w:t xml:space="preserve">    // followed the digits: 8443abc. Either way the answer is not a number,</w:t>
      </w:r>
    </w:p>
    <w:p w14:paraId="70B68EE2" w14:textId="77777777" w:rsidR="00F31BC4" w:rsidRDefault="000F2AE6">
      <w:pPr>
        <w:pStyle w:val="SourceCode"/>
      </w:pPr>
      <w:r>
        <w:t xml:space="preserve">    // so port must not be used.</w:t>
      </w:r>
    </w:p>
    <w:p w14:paraId="26946791" w14:textId="77777777" w:rsidR="00F31BC4" w:rsidRDefault="000F2AE6">
      <w:pPr>
        <w:pStyle w:val="SourceCode"/>
      </w:pPr>
      <w:r>
        <w:t xml:space="preserve">    if (end == service_port || *end != '\0') {</w:t>
      </w:r>
    </w:p>
    <w:p w14:paraId="2655FC12" w14:textId="77777777" w:rsidR="00F31BC4" w:rsidRDefault="000F2AE6">
      <w:pPr>
        <w:pStyle w:val="SourceCode"/>
      </w:pPr>
      <w:r>
        <w:t xml:space="preserve">        // stderr is the error stream: a second output, separate from</w:t>
      </w:r>
    </w:p>
    <w:p w14:paraId="4BB40293" w14:textId="77777777" w:rsidR="00F31BC4" w:rsidRDefault="000F2AE6">
      <w:pPr>
        <w:pStyle w:val="SourceCode"/>
      </w:pPr>
      <w:r>
        <w:t xml:space="preserve">        // stdout, where normal results go. The terminal shows both, but a</w:t>
      </w:r>
    </w:p>
    <w:p w14:paraId="53D3988B" w14:textId="77777777" w:rsidR="00F31BC4" w:rsidRDefault="000F2AE6">
      <w:pPr>
        <w:pStyle w:val="SourceCode"/>
      </w:pPr>
      <w:r>
        <w:t xml:space="preserve">        // program or script reading the results reads only stdout, so an</w:t>
      </w:r>
    </w:p>
    <w:p w14:paraId="778FEFD9" w14:textId="77777777" w:rsidR="00F31BC4" w:rsidRDefault="000F2AE6">
      <w:pPr>
        <w:pStyle w:val="SourceCode"/>
      </w:pPr>
      <w:r>
        <w:t xml:space="preserve">        // error message never gets mixed into them. fprintf is printf with</w:t>
      </w:r>
    </w:p>
    <w:p w14:paraId="67F1527D" w14:textId="77777777" w:rsidR="00F31BC4" w:rsidRDefault="000F2AE6">
      <w:pPr>
        <w:pStyle w:val="SourceCode"/>
      </w:pPr>
      <w:r>
        <w:t xml:space="preserve">        // the stream named first.</w:t>
      </w:r>
    </w:p>
    <w:p w14:paraId="2FF66C96" w14:textId="77777777" w:rsidR="00F31BC4" w:rsidRDefault="000F2AE6">
      <w:pPr>
        <w:pStyle w:val="SourceCode"/>
      </w:pPr>
      <w:r>
        <w:t xml:space="preserve">        fprintf(stderr, "Error: port must be a number: %s\n", service_port);</w:t>
      </w:r>
    </w:p>
    <w:p w14:paraId="1BB094E8" w14:textId="77777777" w:rsidR="00F31BC4" w:rsidRDefault="00F31BC4">
      <w:pPr>
        <w:pStyle w:val="SourceCode"/>
      </w:pPr>
    </w:p>
    <w:p w14:paraId="604D36A9" w14:textId="77777777" w:rsidR="00F31BC4" w:rsidRDefault="000F2AE6">
      <w:pPr>
        <w:pStyle w:val="SourceCode"/>
      </w:pPr>
      <w:r>
        <w:t xml:space="preserve">        // Returning 1 ends the program here with exit code 1. Any code</w:t>
      </w:r>
    </w:p>
    <w:p w14:paraId="0D36DBF2" w14:textId="77777777" w:rsidR="00F31BC4" w:rsidRDefault="000F2AE6">
      <w:pPr>
        <w:pStyle w:val="SourceCode"/>
      </w:pPr>
      <w:r>
        <w:t xml:space="preserve">        // other than 0 tells the terminal, or a script, that the program</w:t>
      </w:r>
    </w:p>
    <w:p w14:paraId="0CA091A2" w14:textId="77777777" w:rsidR="00F31BC4" w:rsidRDefault="000F2AE6">
      <w:pPr>
        <w:pStyle w:val="SourceCode"/>
      </w:pPr>
      <w:r>
        <w:t xml:space="preserve">        // failed. The summary below is never reached, so no half-finished</w:t>
      </w:r>
    </w:p>
    <w:p w14:paraId="06FFA89B" w14:textId="77777777" w:rsidR="00F31BC4" w:rsidRDefault="000F2AE6">
      <w:pPr>
        <w:pStyle w:val="SourceCode"/>
      </w:pPr>
      <w:r>
        <w:t xml:space="preserve">        // report appears.</w:t>
      </w:r>
    </w:p>
    <w:p w14:paraId="18F3F0FE" w14:textId="77777777" w:rsidR="00F31BC4" w:rsidRDefault="000F2AE6">
      <w:pPr>
        <w:pStyle w:val="SourceCode"/>
      </w:pPr>
      <w:r>
        <w:t xml:space="preserve">        return 1;</w:t>
      </w:r>
    </w:p>
    <w:p w14:paraId="6170F9F7" w14:textId="77777777" w:rsidR="00F31BC4" w:rsidRDefault="000F2AE6">
      <w:pPr>
        <w:pStyle w:val="SourceCode"/>
      </w:pPr>
      <w:r>
        <w:t xml:space="preserve">    }</w:t>
      </w:r>
    </w:p>
    <w:p w14:paraId="463273B0" w14:textId="77777777" w:rsidR="00F31BC4" w:rsidRDefault="00F31BC4">
      <w:pPr>
        <w:pStyle w:val="SourceCode"/>
      </w:pPr>
    </w:p>
    <w:p w14:paraId="188D038D" w14:textId="77777777" w:rsidR="00F31BC4" w:rsidRDefault="000F2AE6">
      <w:pPr>
        <w:pStyle w:val="SourceCode"/>
      </w:pPr>
      <w:r>
        <w:t xml:space="preserve">    // Only a converted port gets this far. The summary is printed all at</w:t>
      </w:r>
    </w:p>
    <w:p w14:paraId="74CDFF2D" w14:textId="77777777" w:rsidR="00F31BC4" w:rsidRDefault="000F2AE6">
      <w:pPr>
        <w:pStyle w:val="SourceCode"/>
      </w:pPr>
      <w:r>
        <w:t xml:space="preserve">    // once, after every check has passed. %ld prints a long.</w:t>
      </w:r>
    </w:p>
    <w:p w14:paraId="1DC36214" w14:textId="77777777" w:rsidR="00F31BC4" w:rsidRDefault="000F2AE6">
      <w:pPr>
        <w:pStyle w:val="SourceCode"/>
      </w:pPr>
      <w:r>
        <w:t xml:space="preserve">    printf("Service Survey Summary\n");</w:t>
      </w:r>
    </w:p>
    <w:p w14:paraId="6B964F23" w14:textId="77777777" w:rsidR="00F31BC4" w:rsidRDefault="000F2AE6">
      <w:pPr>
        <w:pStyle w:val="SourceCode"/>
      </w:pPr>
      <w:r>
        <w:t xml:space="preserve">    printf("Server Name: %s\n", server_name);</w:t>
      </w:r>
    </w:p>
    <w:p w14:paraId="0066E290" w14:textId="77777777" w:rsidR="00F31BC4" w:rsidRDefault="000F2AE6">
      <w:pPr>
        <w:pStyle w:val="SourceCode"/>
        <w:keepNext/>
      </w:pPr>
      <w:r>
        <w:t xml:space="preserve">    printf("Service Port: %ld\n", port);</w:t>
      </w:r>
    </w:p>
    <w:p w14:paraId="060E50B5" w14:textId="77777777" w:rsidR="00F31BC4" w:rsidRDefault="000F2AE6">
      <w:pPr>
        <w:pStyle w:val="SourceCode"/>
        <w:keepNext/>
      </w:pPr>
      <w:r>
        <w:t xml:space="preserve">    return 0;</w:t>
      </w:r>
    </w:p>
    <w:p w14:paraId="6E3AF18A" w14:textId="77777777" w:rsidR="00F31BC4" w:rsidRDefault="000F2AE6">
      <w:pPr>
        <w:pStyle w:val="SourceCode"/>
      </w:pPr>
      <w:r>
        <w:t>}</w:t>
      </w:r>
    </w:p>
    <w:p w14:paraId="665135C6" w14:textId="77777777" w:rsidR="00F31BC4" w:rsidRDefault="00F31BC4">
      <w:pPr>
        <w:keepNext/>
      </w:pPr>
    </w:p>
    <w:p w14:paraId="5488E38A" w14:textId="77777777" w:rsidR="00F31BC4" w:rsidRDefault="000F2AE6">
      <w:pPr>
        <w:pStyle w:val="Heading3"/>
      </w:pPr>
      <w:r>
        <w:t>Windows PowerShell Basic Build and Run</w:t>
      </w:r>
    </w:p>
    <w:p w14:paraId="228E1394" w14:textId="77777777" w:rsidR="00F31BC4" w:rsidRDefault="000F2AE6">
      <w:pPr>
        <w:keepNext/>
      </w:pPr>
      <w:r>
        <w:t>Run the program twice, as Check Your Results describes.</w:t>
      </w:r>
    </w:p>
    <w:p w14:paraId="3F91E491" w14:textId="77777777" w:rsidR="00F31BC4" w:rsidRDefault="00F31BC4">
      <w:pPr>
        <w:keepNext/>
      </w:pPr>
    </w:p>
    <w:p w14:paraId="5AFA534F" w14:textId="77777777" w:rsidR="00F31BC4" w:rsidRDefault="000F2AE6">
      <w:pPr>
        <w:pStyle w:val="CommandBlock"/>
        <w:keepNext/>
      </w:pPr>
      <w:r>
        <w:t>gcc -std=c17 -Wall -Wextra -Wpedantic -Werror .\c\basic_port.c `</w:t>
      </w:r>
    </w:p>
    <w:p w14:paraId="505AE639" w14:textId="77777777" w:rsidR="00F31BC4" w:rsidRDefault="000F2AE6">
      <w:pPr>
        <w:pStyle w:val="CommandBlock"/>
        <w:keepNext/>
      </w:pPr>
      <w:r>
        <w:t xml:space="preserve">    -o .\c\basic-port.exe</w:t>
      </w:r>
    </w:p>
    <w:p w14:paraId="4A3F0175" w14:textId="77777777" w:rsidR="00F31BC4" w:rsidRDefault="000F2AE6">
      <w:pPr>
        <w:pStyle w:val="CommandBlock"/>
        <w:keepNext/>
      </w:pPr>
      <w:r>
        <w:t>.\c\basic-port.exe</w:t>
      </w:r>
    </w:p>
    <w:p w14:paraId="6E27BCCB" w14:textId="77777777" w:rsidR="00F31BC4" w:rsidRDefault="000F2AE6">
      <w:pPr>
        <w:pStyle w:val="CommandBlock"/>
        <w:keepNext/>
      </w:pPr>
      <w:r>
        <w:t>$LASTEXITCODE</w:t>
      </w:r>
    </w:p>
    <w:p w14:paraId="0582A90B" w14:textId="77777777" w:rsidR="00F31BC4" w:rsidRDefault="000F2AE6">
      <w:pPr>
        <w:pStyle w:val="CommandBlock"/>
        <w:keepNext/>
      </w:pPr>
      <w:r>
        <w:t>.\c\basic-port.exe</w:t>
      </w:r>
    </w:p>
    <w:p w14:paraId="009BB0B0" w14:textId="77777777" w:rsidR="00F31BC4" w:rsidRDefault="000F2AE6">
      <w:pPr>
        <w:pStyle w:val="CommandBlock"/>
      </w:pPr>
      <w:r>
        <w:t>$LASTEXITCODE</w:t>
      </w:r>
    </w:p>
    <w:p w14:paraId="6FD6116C" w14:textId="77777777" w:rsidR="00F31BC4" w:rsidRDefault="00F31BC4">
      <w:pPr>
        <w:keepNext/>
      </w:pPr>
    </w:p>
    <w:p w14:paraId="02675300" w14:textId="77777777" w:rsidR="00F31BC4" w:rsidRDefault="000F2AE6">
      <w:pPr>
        <w:pStyle w:val="Heading3"/>
      </w:pPr>
      <w:r>
        <w:t>Linux or macOS Basic Build and Run</w:t>
      </w:r>
    </w:p>
    <w:p w14:paraId="50E7E244" w14:textId="77777777" w:rsidR="00F31BC4" w:rsidRDefault="000F2AE6">
      <w:pPr>
        <w:pStyle w:val="CommandBlock"/>
        <w:keepNext/>
      </w:pPr>
      <w:r>
        <w:t>gcc -std=c17 -Wall -Wextra -Wpedantic -Werror ./c/basic_port.c \</w:t>
      </w:r>
    </w:p>
    <w:p w14:paraId="6AE03E8B" w14:textId="77777777" w:rsidR="00F31BC4" w:rsidRDefault="000F2AE6">
      <w:pPr>
        <w:pStyle w:val="CommandBlock"/>
        <w:keepNext/>
      </w:pPr>
      <w:r>
        <w:t xml:space="preserve">    -o ./c/basic-port</w:t>
      </w:r>
    </w:p>
    <w:p w14:paraId="37CC444C" w14:textId="77777777" w:rsidR="00F31BC4" w:rsidRDefault="000F2AE6">
      <w:pPr>
        <w:pStyle w:val="CommandBlock"/>
        <w:keepNext/>
      </w:pPr>
      <w:r>
        <w:t>./c/basic-port</w:t>
      </w:r>
    </w:p>
    <w:p w14:paraId="3264DD5E" w14:textId="77777777" w:rsidR="00F31BC4" w:rsidRDefault="000F2AE6">
      <w:pPr>
        <w:pStyle w:val="CommandBlock"/>
        <w:keepNext/>
      </w:pPr>
      <w:r>
        <w:t>echo $?</w:t>
      </w:r>
    </w:p>
    <w:p w14:paraId="628D3D1B" w14:textId="77777777" w:rsidR="00F31BC4" w:rsidRDefault="000F2AE6">
      <w:pPr>
        <w:pStyle w:val="CommandBlock"/>
        <w:keepNext/>
      </w:pPr>
      <w:r>
        <w:t>./c/basic-port</w:t>
      </w:r>
    </w:p>
    <w:p w14:paraId="5F6E2C78" w14:textId="77777777" w:rsidR="00F31BC4" w:rsidRDefault="000F2AE6">
      <w:pPr>
        <w:pStyle w:val="CommandBlock"/>
      </w:pPr>
      <w:r>
        <w:t>echo $?</w:t>
      </w:r>
    </w:p>
    <w:p w14:paraId="20ACD482" w14:textId="77777777" w:rsidR="00F31BC4" w:rsidRDefault="00F31BC4">
      <w:pPr>
        <w:keepNext/>
      </w:pPr>
    </w:p>
    <w:p w14:paraId="21613BB2" w14:textId="77777777" w:rsidR="00F31BC4" w:rsidRDefault="000F2AE6">
      <w:pPr>
        <w:pStyle w:val="Heading3"/>
      </w:pPr>
      <w:r>
        <w:t>Check Your Results</w:t>
      </w:r>
    </w:p>
    <w:p w14:paraId="2A3BE58C" w14:textId="77777777" w:rsidR="00F31BC4" w:rsidRDefault="000F2AE6">
      <w:r>
        <w:t>The block runs the program twice,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56E1E315" w14:textId="77777777" w:rsidR="00F31BC4" w:rsidRDefault="00F31BC4">
      <w:pPr>
        <w:keepNext/>
      </w:pPr>
    </w:p>
    <w:p w14:paraId="32D17173" w14:textId="77777777" w:rsidR="00F31BC4" w:rsidRDefault="000F2AE6">
      <w:pPr>
        <w:keepNext/>
      </w:pPr>
      <w:r>
        <w:t>Run 1: type web-01 and 8443. Then $LASTEXITCODE prints 0.</w:t>
      </w:r>
    </w:p>
    <w:p w14:paraId="27FA13EF" w14:textId="77777777" w:rsidR="00F31BC4" w:rsidRDefault="00F31BC4">
      <w:pPr>
        <w:keepNext/>
      </w:pPr>
    </w:p>
    <w:p w14:paraId="3FDB726B" w14:textId="77777777" w:rsidR="00F31BC4" w:rsidRDefault="000F2AE6">
      <w:pPr>
        <w:pStyle w:val="RequiredOutput"/>
        <w:keepNext/>
      </w:pPr>
      <w:r>
        <w:t>Server name: web-01</w:t>
      </w:r>
    </w:p>
    <w:p w14:paraId="60C14E5B" w14:textId="77777777" w:rsidR="00F31BC4" w:rsidRDefault="000F2AE6">
      <w:pPr>
        <w:pStyle w:val="RequiredOutput"/>
        <w:keepNext/>
      </w:pPr>
      <w:r>
        <w:t>Service port: 8443</w:t>
      </w:r>
    </w:p>
    <w:p w14:paraId="72E7F0F1" w14:textId="77777777" w:rsidR="00F31BC4" w:rsidRDefault="000F2AE6">
      <w:pPr>
        <w:pStyle w:val="RequiredOutput"/>
        <w:keepNext/>
      </w:pPr>
      <w:r>
        <w:t>Service Survey Summary</w:t>
      </w:r>
    </w:p>
    <w:p w14:paraId="47133F5E" w14:textId="77777777" w:rsidR="00F31BC4" w:rsidRDefault="000F2AE6">
      <w:pPr>
        <w:pStyle w:val="RequiredOutput"/>
        <w:keepNext/>
      </w:pPr>
      <w:r>
        <w:t>Server Name: web-01</w:t>
      </w:r>
    </w:p>
    <w:p w14:paraId="4872CFB1" w14:textId="77777777" w:rsidR="00F31BC4" w:rsidRDefault="000F2AE6">
      <w:pPr>
        <w:pStyle w:val="RequiredOutput"/>
      </w:pPr>
      <w:r>
        <w:t>Service Port: 8443</w:t>
      </w:r>
    </w:p>
    <w:p w14:paraId="77968B45" w14:textId="77777777" w:rsidR="00F31BC4" w:rsidRDefault="00F31BC4">
      <w:pPr>
        <w:keepNext/>
      </w:pPr>
    </w:p>
    <w:p w14:paraId="6569CB54" w14:textId="77777777" w:rsidR="00F31BC4" w:rsidRDefault="000F2AE6">
      <w:pPr>
        <w:keepNext/>
      </w:pPr>
      <w:r>
        <w:t>Run 2: type web-01 and abc. Then $LASTEXITCODE prints 1.</w:t>
      </w:r>
    </w:p>
    <w:p w14:paraId="26AA39B2" w14:textId="77777777" w:rsidR="00F31BC4" w:rsidRDefault="00F31BC4">
      <w:pPr>
        <w:keepNext/>
      </w:pPr>
    </w:p>
    <w:p w14:paraId="6B7435E2" w14:textId="77777777" w:rsidR="00F31BC4" w:rsidRDefault="000F2AE6">
      <w:pPr>
        <w:pStyle w:val="RequiredOutput"/>
        <w:keepNext/>
      </w:pPr>
      <w:r>
        <w:t>Server name: web-01</w:t>
      </w:r>
    </w:p>
    <w:p w14:paraId="6443FF3C" w14:textId="77777777" w:rsidR="00F31BC4" w:rsidRDefault="000F2AE6">
      <w:pPr>
        <w:pStyle w:val="RequiredOutput"/>
        <w:keepNext/>
      </w:pPr>
      <w:r>
        <w:t>Service port: abc</w:t>
      </w:r>
    </w:p>
    <w:p w14:paraId="1FA37C70" w14:textId="77777777" w:rsidR="00F31BC4" w:rsidRDefault="000F2AE6">
      <w:pPr>
        <w:pStyle w:val="RequiredOutput"/>
      </w:pPr>
      <w:r>
        <w:t>Error: port must be a number: abc</w:t>
      </w:r>
    </w:p>
    <w:p w14:paraId="5DE98DC8" w14:textId="77777777" w:rsidR="00F31BC4" w:rsidRDefault="00F31BC4">
      <w:pPr>
        <w:keepNext/>
      </w:pPr>
    </w:p>
    <w:p w14:paraId="63F11B3A" w14:textId="77777777" w:rsidR="00F31BC4" w:rsidRDefault="000F2AE6">
      <w:pPr>
        <w:pStyle w:val="ListBullet"/>
      </w:pPr>
      <w:r>
        <w:t>Run 1 proves the conversion worked: the answer 8443 became a number, the summary was printed after every check had passed, and exit code 0 reports success.</w:t>
      </w:r>
    </w:p>
    <w:p w14:paraId="33AE7DA7"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481733A1" w14:textId="77777777" w:rsidR="00F31BC4" w:rsidRDefault="000F2AE6">
      <w:pPr>
        <w:pStyle w:val="ListBullet"/>
      </w:pPr>
      <w:r>
        <w:t>If a failed run prints any of the summary lines, main printed before checking: every check must come before the first summary line.</w:t>
      </w:r>
    </w:p>
    <w:p w14:paraId="3D2477A9" w14:textId="77777777" w:rsidR="00F31BC4" w:rsidRDefault="000F2AE6">
      <w:pPr>
        <w:pStyle w:val="ListBullet"/>
      </w:pPr>
      <w:r>
        <w:t>If 8443 is reported as not a number, the \n was not cut off, so strtol stopped at it: check the strcspn line. If abc prints Service Port: 0, the if is missing or tests the wrong thing: end == service_port catches an answer with no digits.</w:t>
      </w:r>
    </w:p>
    <w:p w14:paraId="3B0F75DF" w14:textId="77777777" w:rsidR="00F31BC4" w:rsidRDefault="000F2AE6">
      <w:pPr>
        <w:pStyle w:val="ListBullet"/>
      </w:pPr>
      <w:r>
        <w:t>If the build fails with another message, read the first error: it names the file and line to fix.</w:t>
      </w:r>
    </w:p>
    <w:p w14:paraId="5B29BFEE" w14:textId="77777777" w:rsidR="00F31BC4" w:rsidRDefault="00F31BC4">
      <w:pPr>
        <w:keepNext/>
      </w:pPr>
    </w:p>
    <w:p w14:paraId="6BB4F815" w14:textId="77777777" w:rsidR="00F31BC4" w:rsidRDefault="00F31BC4">
      <w:pPr>
        <w:keepNext/>
      </w:pPr>
    </w:p>
    <w:p w14:paraId="189E29AE" w14:textId="77777777" w:rsidR="00F31BC4" w:rsidRDefault="000F2AE6">
      <w:pPr>
        <w:pStyle w:val="Heading2"/>
      </w:pPr>
      <w:r>
        <w:t>Production-Minded Implementation</w:t>
      </w:r>
    </w:p>
    <w:p w14:paraId="06B1A8FE" w14:textId="77777777" w:rsidR="00F31BC4" w:rsidRDefault="000F2AE6">
      <w:r>
        <w:t>The production-minded version asks the same questions and prints the same summary. read_answer now also reports whether the input had ended, and main checks both answers before converting. parse_port converts the text and also rejects numbers outside 1 to 65535. Its return value is a return code: PORT_OK, PORT_NOT_A_NUMBER, or PORT_OUT_OF_RANGE, named constants for 0, 1, and 2. The port itself comes back through int *port. main checks the code and prints the matching message, because a return code carries n</w:t>
      </w:r>
      <w:r>
        <w:t>o text of its own. It reuses read_answer from Lesson 2.3, so both questions are asked and checked the same way.</w:t>
      </w:r>
    </w:p>
    <w:p w14:paraId="68ACD543" w14:textId="77777777" w:rsidR="00F31BC4" w:rsidRDefault="00F31BC4">
      <w:pPr>
        <w:keepNext/>
      </w:pPr>
    </w:p>
    <w:p w14:paraId="497E65FF" w14:textId="77777777" w:rsidR="00F31BC4" w:rsidRDefault="000F2AE6">
      <w:pPr>
        <w:pStyle w:val="Heading3"/>
      </w:pPr>
      <w:r>
        <w:t>c/port.c</w:t>
      </w:r>
    </w:p>
    <w:p w14:paraId="111BCEBE" w14:textId="77777777" w:rsidR="00F31BC4" w:rsidRDefault="000F2AE6">
      <w:pPr>
        <w:pStyle w:val="SourceCode"/>
        <w:keepNext/>
      </w:pPr>
      <w:r>
        <w:t>// Remember, #include adds the declarations we need; stdlib.h declares</w:t>
      </w:r>
    </w:p>
    <w:p w14:paraId="72D70019" w14:textId="77777777" w:rsidR="00F31BC4" w:rsidRDefault="000F2AE6">
      <w:pPr>
        <w:pStyle w:val="SourceCode"/>
        <w:keepNext/>
      </w:pPr>
      <w:r>
        <w:t>// strtol, and stdbool.h adds bool.</w:t>
      </w:r>
    </w:p>
    <w:p w14:paraId="3D2BBE50" w14:textId="77777777" w:rsidR="00F31BC4" w:rsidRDefault="000F2AE6">
      <w:pPr>
        <w:pStyle w:val="SourceCode"/>
      </w:pPr>
      <w:r>
        <w:t>#include &lt;stdbool.h&gt;</w:t>
      </w:r>
    </w:p>
    <w:p w14:paraId="5230C706" w14:textId="77777777" w:rsidR="00F31BC4" w:rsidRDefault="000F2AE6">
      <w:pPr>
        <w:pStyle w:val="SourceCode"/>
      </w:pPr>
      <w:r>
        <w:t>#include &lt;stdio.h&gt;</w:t>
      </w:r>
    </w:p>
    <w:p w14:paraId="3450015B" w14:textId="77777777" w:rsidR="00F31BC4" w:rsidRDefault="000F2AE6">
      <w:pPr>
        <w:pStyle w:val="SourceCode"/>
      </w:pPr>
      <w:r>
        <w:t>#include &lt;stdlib.h&gt;</w:t>
      </w:r>
    </w:p>
    <w:p w14:paraId="7C50C12B" w14:textId="77777777" w:rsidR="00F31BC4" w:rsidRDefault="000F2AE6">
      <w:pPr>
        <w:pStyle w:val="SourceCode"/>
      </w:pPr>
      <w:r>
        <w:t>#include &lt;string.h&gt;</w:t>
      </w:r>
    </w:p>
    <w:p w14:paraId="410F88E8" w14:textId="77777777" w:rsidR="00F31BC4" w:rsidRDefault="00F31BC4">
      <w:pPr>
        <w:pStyle w:val="SourceCode"/>
      </w:pPr>
    </w:p>
    <w:p w14:paraId="0C03F08B" w14:textId="77777777" w:rsidR="00F31BC4" w:rsidRDefault="000F2AE6">
      <w:pPr>
        <w:pStyle w:val="SourceCode"/>
      </w:pPr>
      <w:r>
        <w:t>// parse_port's return codes. A return code is a number a function returns</w:t>
      </w:r>
    </w:p>
    <w:p w14:paraId="0E2FCA2F" w14:textId="77777777" w:rsidR="00F31BC4" w:rsidRDefault="000F2AE6">
      <w:pPr>
        <w:pStyle w:val="SourceCode"/>
      </w:pPr>
      <w:r>
        <w:t>// to say how its work went: 0 for success, and a different number for</w:t>
      </w:r>
    </w:p>
    <w:p w14:paraId="5A6C1DB4" w14:textId="77777777" w:rsidR="00F31BC4" w:rsidRDefault="000F2AE6">
      <w:pPr>
        <w:pStyle w:val="SourceCode"/>
      </w:pPr>
      <w:r>
        <w:t>// each kind of failure. Named constants make the checks readable.</w:t>
      </w:r>
    </w:p>
    <w:p w14:paraId="00BC57D0" w14:textId="77777777" w:rsidR="00F31BC4" w:rsidRDefault="000F2AE6">
      <w:pPr>
        <w:pStyle w:val="SourceCode"/>
      </w:pPr>
      <w:r>
        <w:t>// Remember, const = never changes.</w:t>
      </w:r>
    </w:p>
    <w:p w14:paraId="54817CBC" w14:textId="77777777" w:rsidR="00F31BC4" w:rsidRDefault="000F2AE6">
      <w:pPr>
        <w:pStyle w:val="SourceCode"/>
      </w:pPr>
      <w:r>
        <w:t>const int PORT_OK = 0;</w:t>
      </w:r>
    </w:p>
    <w:p w14:paraId="069B1EA7" w14:textId="77777777" w:rsidR="00F31BC4" w:rsidRDefault="000F2AE6">
      <w:pPr>
        <w:pStyle w:val="SourceCode"/>
      </w:pPr>
      <w:r>
        <w:t>const int PORT_NOT_A_NUMBER = 1;</w:t>
      </w:r>
    </w:p>
    <w:p w14:paraId="07F3B042" w14:textId="77777777" w:rsidR="00F31BC4" w:rsidRDefault="000F2AE6">
      <w:pPr>
        <w:pStyle w:val="SourceCode"/>
      </w:pPr>
      <w:r>
        <w:t>const int PORT_OUT_OF_RANGE = 2;</w:t>
      </w:r>
    </w:p>
    <w:p w14:paraId="2ABD814F" w14:textId="77777777" w:rsidR="00F31BC4" w:rsidRDefault="00F31BC4">
      <w:pPr>
        <w:pStyle w:val="SourceCode"/>
      </w:pPr>
    </w:p>
    <w:p w14:paraId="4316896B" w14:textId="77777777" w:rsidR="00F31BC4" w:rsidRDefault="000F2AE6">
      <w:pPr>
        <w:pStyle w:val="SourceCode"/>
      </w:pPr>
      <w:r>
        <w:t>// Remember, read_answer shows the prompt, reads one line, and cuts off the</w:t>
      </w:r>
    </w:p>
    <w:p w14:paraId="52A29FEB" w14:textId="77777777" w:rsidR="00F31BC4" w:rsidRDefault="000F2AE6">
      <w:pPr>
        <w:pStyle w:val="SourceCode"/>
      </w:pPr>
      <w:r>
        <w:t>// \n; char * lets it fill main's array.</w:t>
      </w:r>
    </w:p>
    <w:p w14:paraId="43DDD03D" w14:textId="77777777" w:rsidR="00F31BC4" w:rsidRDefault="000F2AE6">
      <w:pPr>
        <w:pStyle w:val="SourceCode"/>
      </w:pPr>
      <w:r>
        <w:t>//</w:t>
      </w:r>
    </w:p>
    <w:p w14:paraId="2F8A9425" w14:textId="77777777" w:rsidR="00F31BC4" w:rsidRDefault="000F2AE6">
      <w:pPr>
        <w:pStyle w:val="SourceCode"/>
      </w:pPr>
      <w:r>
        <w:t>// Reading can fail too: the input can end before an answer arrives, when</w:t>
      </w:r>
    </w:p>
    <w:p w14:paraId="72621D10" w14:textId="77777777" w:rsidR="00F31BC4" w:rsidRDefault="000F2AE6">
      <w:pPr>
        <w:pStyle w:val="SourceCode"/>
      </w:pPr>
      <w:r>
        <w:t>// the user presses Ctrl+Z and Enter (Windows) or Ctrl+D (Linux, macOS),</w:t>
      </w:r>
    </w:p>
    <w:p w14:paraId="3901F5E9" w14:textId="77777777" w:rsidR="00F31BC4" w:rsidRDefault="000F2AE6">
      <w:pPr>
        <w:pStyle w:val="SourceCode"/>
      </w:pPr>
      <w:r>
        <w:t>// or when a script pipes in fewer lines than the program asks for. That</w:t>
      </w:r>
    </w:p>
    <w:p w14:paraId="1B43B24E" w14:textId="77777777" w:rsidR="00F31BC4" w:rsidRDefault="000F2AE6">
      <w:pPr>
        <w:pStyle w:val="SourceCode"/>
      </w:pPr>
      <w:r>
        <w:t>// is an expected failure, so read_answer now hands back two things: the</w:t>
      </w:r>
    </w:p>
    <w:p w14:paraId="0F1C18D4" w14:textId="77777777" w:rsidR="00F31BC4" w:rsidRDefault="000F2AE6">
      <w:pPr>
        <w:pStyle w:val="SourceCode"/>
      </w:pPr>
      <w:r>
        <w:t>// answer, through the array, and a bool, true when a line was read and</w:t>
      </w:r>
    </w:p>
    <w:p w14:paraId="43F14339" w14:textId="77777777" w:rsidR="00F31BC4" w:rsidRDefault="000F2AE6">
      <w:pPr>
        <w:pStyle w:val="SourceCode"/>
      </w:pPr>
      <w:r>
        <w:t>// false when the input had ended. fgets returns NULL when it read nothing</w:t>
      </w:r>
    </w:p>
    <w:p w14:paraId="19ACC31E" w14:textId="77777777" w:rsidR="00F31BC4" w:rsidRDefault="000F2AE6">
      <w:pPr>
        <w:pStyle w:val="SourceCode"/>
      </w:pPr>
      <w:r>
        <w:t>// because the input had ended. Remember, NULL means no address.</w:t>
      </w:r>
    </w:p>
    <w:p w14:paraId="13C60E79" w14:textId="77777777" w:rsidR="00F31BC4" w:rsidRDefault="000F2AE6">
      <w:pPr>
        <w:pStyle w:val="SourceCode"/>
      </w:pPr>
      <w:r>
        <w:t>bool read_answer(const char *prompt, char *answer, int size) {</w:t>
      </w:r>
    </w:p>
    <w:p w14:paraId="3025F0C1" w14:textId="77777777" w:rsidR="00F31BC4" w:rsidRDefault="000F2AE6">
      <w:pPr>
        <w:pStyle w:val="SourceCode"/>
      </w:pPr>
      <w:r>
        <w:t xml:space="preserve">    printf("%s", prompt);</w:t>
      </w:r>
    </w:p>
    <w:p w14:paraId="3A91E9D1" w14:textId="77777777" w:rsidR="00F31BC4" w:rsidRDefault="000F2AE6">
      <w:pPr>
        <w:pStyle w:val="SourceCode"/>
      </w:pPr>
      <w:r>
        <w:t xml:space="preserve">    fflush(stdout);</w:t>
      </w:r>
    </w:p>
    <w:p w14:paraId="0AC3B844" w14:textId="77777777" w:rsidR="00F31BC4" w:rsidRDefault="000F2AE6">
      <w:pPr>
        <w:pStyle w:val="SourceCode"/>
      </w:pPr>
      <w:r>
        <w:t xml:space="preserve">    if (fgets(answer, size, stdin) == NULL) {</w:t>
      </w:r>
    </w:p>
    <w:p w14:paraId="1180CB2B" w14:textId="77777777" w:rsidR="00F31BC4" w:rsidRDefault="000F2AE6">
      <w:pPr>
        <w:pStyle w:val="SourceCode"/>
      </w:pPr>
      <w:r>
        <w:t xml:space="preserve">        return false;</w:t>
      </w:r>
    </w:p>
    <w:p w14:paraId="14FEE885" w14:textId="77777777" w:rsidR="00F31BC4" w:rsidRDefault="000F2AE6">
      <w:pPr>
        <w:pStyle w:val="SourceCode"/>
      </w:pPr>
      <w:r>
        <w:t xml:space="preserve">    }</w:t>
      </w:r>
    </w:p>
    <w:p w14:paraId="122AFD20" w14:textId="77777777" w:rsidR="00F31BC4" w:rsidRDefault="000F2AE6">
      <w:pPr>
        <w:pStyle w:val="SourceCode"/>
      </w:pPr>
      <w:r>
        <w:t xml:space="preserve">    answer[strcspn(answer, "\n")] = '\0';</w:t>
      </w:r>
    </w:p>
    <w:p w14:paraId="163D810E" w14:textId="77777777" w:rsidR="00F31BC4" w:rsidRDefault="000F2AE6">
      <w:pPr>
        <w:pStyle w:val="SourceCode"/>
      </w:pPr>
      <w:r>
        <w:t xml:space="preserve">    return true;</w:t>
      </w:r>
    </w:p>
    <w:p w14:paraId="508CB40D" w14:textId="77777777" w:rsidR="00F31BC4" w:rsidRDefault="000F2AE6">
      <w:pPr>
        <w:pStyle w:val="SourceCode"/>
      </w:pPr>
      <w:r>
        <w:t>}</w:t>
      </w:r>
    </w:p>
    <w:p w14:paraId="40E438E1" w14:textId="77777777" w:rsidR="00F31BC4" w:rsidRDefault="00F31BC4">
      <w:pPr>
        <w:pStyle w:val="SourceCode"/>
      </w:pPr>
    </w:p>
    <w:p w14:paraId="0E66E7A2" w14:textId="77777777" w:rsidR="00F31BC4" w:rsidRDefault="000F2AE6">
      <w:pPr>
        <w:pStyle w:val="SourceCode"/>
      </w:pPr>
      <w:r>
        <w:t>// Converts text to a port number. The return value is the return code, so</w:t>
      </w:r>
    </w:p>
    <w:p w14:paraId="1CD0E7CD" w14:textId="77777777" w:rsidR="00F31BC4" w:rsidRDefault="000F2AE6">
      <w:pPr>
        <w:pStyle w:val="SourceCode"/>
      </w:pPr>
      <w:r>
        <w:t>// the port itself comes back through the int *port parameter: on success,</w:t>
      </w:r>
    </w:p>
    <w:p w14:paraId="155974EC" w14:textId="77777777" w:rsidR="00F31BC4" w:rsidRDefault="000F2AE6">
      <w:pPr>
        <w:pStyle w:val="SourceCode"/>
      </w:pPr>
      <w:r>
        <w:t>// *port = port_number stores it in the caller's variable. On a failure, *port is</w:t>
      </w:r>
    </w:p>
    <w:p w14:paraId="23E74639" w14:textId="77777777" w:rsidR="00F31BC4" w:rsidRDefault="000F2AE6">
      <w:pPr>
        <w:pStyle w:val="SourceCode"/>
      </w:pPr>
      <w:r>
        <w:t>// left unchanged, and the caller must not use it.</w:t>
      </w:r>
    </w:p>
    <w:p w14:paraId="7A7DACEE" w14:textId="77777777" w:rsidR="00F31BC4" w:rsidRDefault="000F2AE6">
      <w:pPr>
        <w:pStyle w:val="SourceCode"/>
      </w:pPr>
      <w:r>
        <w:t>int parse_port(const char *port_text, int *port) {</w:t>
      </w:r>
    </w:p>
    <w:p w14:paraId="42601774" w14:textId="77777777" w:rsidR="00F31BC4" w:rsidRDefault="000F2AE6">
      <w:pPr>
        <w:pStyle w:val="SourceCode"/>
      </w:pPr>
      <w:r>
        <w:t xml:space="preserve">    // Remember, strtol stores in end where it stopped reading.</w:t>
      </w:r>
    </w:p>
    <w:p w14:paraId="7B7093AE" w14:textId="77777777" w:rsidR="00F31BC4" w:rsidRDefault="000F2AE6">
      <w:pPr>
        <w:pStyle w:val="SourceCode"/>
      </w:pPr>
      <w:r>
        <w:t xml:space="preserve">    char *end;</w:t>
      </w:r>
    </w:p>
    <w:p w14:paraId="28DE728C" w14:textId="77777777" w:rsidR="00F31BC4" w:rsidRDefault="000F2AE6">
      <w:pPr>
        <w:pStyle w:val="SourceCode"/>
      </w:pPr>
      <w:r>
        <w:t xml:space="preserve">    long port_number = strtol(port_text, &amp;end, 10);</w:t>
      </w:r>
    </w:p>
    <w:p w14:paraId="78DD33E8" w14:textId="77777777" w:rsidR="00F31BC4" w:rsidRDefault="000F2AE6">
      <w:pPr>
        <w:pStyle w:val="SourceCode"/>
      </w:pPr>
      <w:r>
        <w:t xml:space="preserve">    if (end == port_text || *end != '\0') {</w:t>
      </w:r>
    </w:p>
    <w:p w14:paraId="591D3D52" w14:textId="77777777" w:rsidR="00F31BC4" w:rsidRDefault="000F2AE6">
      <w:pPr>
        <w:pStyle w:val="SourceCode"/>
      </w:pPr>
      <w:r>
        <w:t xml:space="preserve">        return PORT_NOT_A_NUMBER;</w:t>
      </w:r>
    </w:p>
    <w:p w14:paraId="51C65E4F" w14:textId="77777777" w:rsidR="00F31BC4" w:rsidRDefault="000F2AE6">
      <w:pPr>
        <w:pStyle w:val="SourceCode"/>
      </w:pPr>
      <w:r>
        <w:t xml:space="preserve">    }</w:t>
      </w:r>
    </w:p>
    <w:p w14:paraId="421CEFA4" w14:textId="77777777" w:rsidR="00F31BC4" w:rsidRDefault="00F31BC4">
      <w:pPr>
        <w:pStyle w:val="SourceCode"/>
      </w:pPr>
    </w:p>
    <w:p w14:paraId="6B22327A" w14:textId="77777777" w:rsidR="00F31BC4" w:rsidRDefault="000F2AE6">
      <w:pPr>
        <w:pStyle w:val="SourceCode"/>
      </w:pPr>
      <w:r>
        <w:t xml:space="preserve">    // A number is not always a usable port: ports run from 1 to 65535.</w:t>
      </w:r>
    </w:p>
    <w:p w14:paraId="19F7729A" w14:textId="77777777" w:rsidR="00F31BC4" w:rsidRDefault="000F2AE6">
      <w:pPr>
        <w:pStyle w:val="SourceCode"/>
      </w:pPr>
      <w:r>
        <w:t xml:space="preserve">    // A number too big even for a long comes back from strtol as the</w:t>
      </w:r>
    </w:p>
    <w:p w14:paraId="44F43039" w14:textId="77777777" w:rsidR="00F31BC4" w:rsidRDefault="000F2AE6">
      <w:pPr>
        <w:pStyle w:val="SourceCode"/>
      </w:pPr>
      <w:r>
        <w:t xml:space="preserve">    // largest long, so this check rejects it too.</w:t>
      </w:r>
    </w:p>
    <w:p w14:paraId="66EACFF9" w14:textId="77777777" w:rsidR="00F31BC4" w:rsidRDefault="000F2AE6">
      <w:pPr>
        <w:pStyle w:val="SourceCode"/>
      </w:pPr>
      <w:r>
        <w:t xml:space="preserve">    if (port_number &lt; 1 || port_number &gt; 65535) {</w:t>
      </w:r>
    </w:p>
    <w:p w14:paraId="5939786B" w14:textId="77777777" w:rsidR="00F31BC4" w:rsidRDefault="000F2AE6">
      <w:pPr>
        <w:pStyle w:val="SourceCode"/>
      </w:pPr>
      <w:r>
        <w:t xml:space="preserve">        return PORT_OUT_OF_RANGE;</w:t>
      </w:r>
    </w:p>
    <w:p w14:paraId="0CCD8F78" w14:textId="77777777" w:rsidR="00F31BC4" w:rsidRDefault="000F2AE6">
      <w:pPr>
        <w:pStyle w:val="SourceCode"/>
      </w:pPr>
      <w:r>
        <w:t xml:space="preserve">    }</w:t>
      </w:r>
    </w:p>
    <w:p w14:paraId="4505A5F7" w14:textId="77777777" w:rsidR="00F31BC4" w:rsidRDefault="00F31BC4">
      <w:pPr>
        <w:pStyle w:val="SourceCode"/>
      </w:pPr>
    </w:p>
    <w:p w14:paraId="04BCD77D" w14:textId="77777777" w:rsidR="00F31BC4" w:rsidRDefault="000F2AE6">
      <w:pPr>
        <w:pStyle w:val="SourceCode"/>
      </w:pPr>
      <w:r>
        <w:t xml:space="preserve">    // port_number is now between 1 and 65535, so it fits in an int.</w:t>
      </w:r>
    </w:p>
    <w:p w14:paraId="5BA39952" w14:textId="77777777" w:rsidR="00F31BC4" w:rsidRDefault="000F2AE6">
      <w:pPr>
        <w:pStyle w:val="SourceCode"/>
      </w:pPr>
      <w:r>
        <w:t xml:space="preserve">    *port = port_number;</w:t>
      </w:r>
    </w:p>
    <w:p w14:paraId="2E3DC07F" w14:textId="77777777" w:rsidR="00F31BC4" w:rsidRDefault="000F2AE6">
      <w:pPr>
        <w:pStyle w:val="SourceCode"/>
      </w:pPr>
      <w:r>
        <w:t xml:space="preserve">    return PORT_OK;</w:t>
      </w:r>
    </w:p>
    <w:p w14:paraId="120E9C96" w14:textId="77777777" w:rsidR="00F31BC4" w:rsidRDefault="000F2AE6">
      <w:pPr>
        <w:pStyle w:val="SourceCode"/>
      </w:pPr>
      <w:r>
        <w:t>}</w:t>
      </w:r>
    </w:p>
    <w:p w14:paraId="5599CECD" w14:textId="77777777" w:rsidR="00F31BC4" w:rsidRDefault="00F31BC4">
      <w:pPr>
        <w:pStyle w:val="SourceCode"/>
      </w:pPr>
    </w:p>
    <w:p w14:paraId="089F840A" w14:textId="77777777" w:rsidR="00F31BC4" w:rsidRDefault="000F2AE6">
      <w:pPr>
        <w:pStyle w:val="SourceCode"/>
      </w:pPr>
      <w:r>
        <w:t>// Remember, main starts the program; 0 = success, 1 = failure.</w:t>
      </w:r>
    </w:p>
    <w:p w14:paraId="6A9926E2" w14:textId="77777777" w:rsidR="00F31BC4" w:rsidRDefault="000F2AE6">
      <w:pPr>
        <w:pStyle w:val="SourceCode"/>
      </w:pPr>
      <w:r>
        <w:t>int main(void) {</w:t>
      </w:r>
    </w:p>
    <w:p w14:paraId="10758F3C" w14:textId="77777777" w:rsidR="00F31BC4" w:rsidRDefault="000F2AE6">
      <w:pPr>
        <w:pStyle w:val="SourceCode"/>
      </w:pPr>
      <w:r>
        <w:t xml:space="preserve">    char server_name[64] = "";</w:t>
      </w:r>
    </w:p>
    <w:p w14:paraId="0904B031" w14:textId="77777777" w:rsidR="00F31BC4" w:rsidRDefault="000F2AE6">
      <w:pPr>
        <w:pStyle w:val="SourceCode"/>
      </w:pPr>
      <w:r>
        <w:t xml:space="preserve">    char service_port[64] = "";</w:t>
      </w:r>
    </w:p>
    <w:p w14:paraId="13E7EE8B" w14:textId="77777777" w:rsidR="00F31BC4" w:rsidRDefault="000F2AE6">
      <w:pPr>
        <w:pStyle w:val="SourceCode"/>
      </w:pPr>
      <w:r>
        <w:t xml:space="preserve">    bool name_answered =</w:t>
      </w:r>
    </w:p>
    <w:p w14:paraId="43B6FA73" w14:textId="77777777" w:rsidR="00F31BC4" w:rsidRDefault="000F2AE6">
      <w:pPr>
        <w:pStyle w:val="SourceCode"/>
      </w:pPr>
      <w:r>
        <w:t xml:space="preserve">        read_answer("Server name: ", server_name, sizeof server_name);</w:t>
      </w:r>
    </w:p>
    <w:p w14:paraId="5DB2F135" w14:textId="77777777" w:rsidR="00F31BC4" w:rsidRDefault="000F2AE6">
      <w:pPr>
        <w:pStyle w:val="SourceCode"/>
      </w:pPr>
      <w:r>
        <w:t xml:space="preserve">    bool port_answered =</w:t>
      </w:r>
    </w:p>
    <w:p w14:paraId="34DC5984" w14:textId="77777777" w:rsidR="00F31BC4" w:rsidRDefault="000F2AE6">
      <w:pPr>
        <w:pStyle w:val="SourceCode"/>
      </w:pPr>
      <w:r>
        <w:t xml:space="preserve">        read_answer("Service port: ", service_port, sizeof service_port);</w:t>
      </w:r>
    </w:p>
    <w:p w14:paraId="0462FFF0" w14:textId="77777777" w:rsidR="00F31BC4" w:rsidRDefault="00F31BC4">
      <w:pPr>
        <w:pStyle w:val="SourceCode"/>
      </w:pPr>
    </w:p>
    <w:p w14:paraId="65014BA3" w14:textId="77777777" w:rsidR="00F31BC4" w:rsidRDefault="000F2AE6">
      <w:pPr>
        <w:pStyle w:val="SourceCode"/>
      </w:pPr>
      <w:r>
        <w:t xml:space="preserve">    // Check that both answers arrived before using either. Remember, !</w:t>
      </w:r>
    </w:p>
    <w:p w14:paraId="7DBFA7EB" w14:textId="77777777" w:rsidR="00F31BC4" w:rsidRDefault="000F2AE6">
      <w:pPr>
        <w:pStyle w:val="SourceCode"/>
      </w:pPr>
      <w:r>
        <w:t xml:space="preserve">    // means not and || means or: the Error line is printed when either</w:t>
      </w:r>
    </w:p>
    <w:p w14:paraId="3C99DE4E" w14:textId="77777777" w:rsidR="00F31BC4" w:rsidRDefault="000F2AE6">
      <w:pPr>
        <w:pStyle w:val="SourceCode"/>
      </w:pPr>
      <w:r>
        <w:t xml:space="preserve">    // answer is missing. It names no answer, because none was typed.</w:t>
      </w:r>
    </w:p>
    <w:p w14:paraId="75F21A98" w14:textId="77777777" w:rsidR="00F31BC4" w:rsidRDefault="000F2AE6">
      <w:pPr>
        <w:pStyle w:val="SourceCode"/>
      </w:pPr>
      <w:r>
        <w:t xml:space="preserve">    if (!name_answered || !port_answered) {</w:t>
      </w:r>
    </w:p>
    <w:p w14:paraId="63F32543" w14:textId="77777777" w:rsidR="00F31BC4" w:rsidRDefault="000F2AE6">
      <w:pPr>
        <w:pStyle w:val="SourceCode"/>
      </w:pPr>
      <w:r>
        <w:t xml:space="preserve">        fprintf(stderr, "Error: input ended before both answers were given\n");</w:t>
      </w:r>
    </w:p>
    <w:p w14:paraId="01E978D9" w14:textId="77777777" w:rsidR="00F31BC4" w:rsidRDefault="000F2AE6">
      <w:pPr>
        <w:pStyle w:val="SourceCode"/>
      </w:pPr>
      <w:r>
        <w:t xml:space="preserve">        return 1;</w:t>
      </w:r>
    </w:p>
    <w:p w14:paraId="74CDD9D2" w14:textId="77777777" w:rsidR="00F31BC4" w:rsidRDefault="000F2AE6">
      <w:pPr>
        <w:pStyle w:val="SourceCode"/>
      </w:pPr>
      <w:r>
        <w:t xml:space="preserve">    }</w:t>
      </w:r>
    </w:p>
    <w:p w14:paraId="182A47F4" w14:textId="77777777" w:rsidR="00F31BC4" w:rsidRDefault="00F31BC4">
      <w:pPr>
        <w:pStyle w:val="SourceCode"/>
      </w:pPr>
    </w:p>
    <w:p w14:paraId="29170D05" w14:textId="77777777" w:rsidR="00F31BC4" w:rsidRDefault="000F2AE6">
      <w:pPr>
        <w:pStyle w:val="SourceCode"/>
      </w:pPr>
      <w:r>
        <w:t xml:space="preserve">    // Checking a returned error: C has no other way to signal one, so the</w:t>
      </w:r>
    </w:p>
    <w:p w14:paraId="745B4730" w14:textId="77777777" w:rsidR="00F31BC4" w:rsidRDefault="000F2AE6">
      <w:pPr>
        <w:pStyle w:val="SourceCode"/>
      </w:pPr>
      <w:r>
        <w:t xml:space="preserve">    // caller must look at every return code before trusting the result.</w:t>
      </w:r>
    </w:p>
    <w:p w14:paraId="6CC6FC7D" w14:textId="77777777" w:rsidR="00F31BC4" w:rsidRDefault="000F2AE6">
      <w:pPr>
        <w:pStyle w:val="SourceCode"/>
      </w:pPr>
      <w:r>
        <w:t xml:space="preserve">    int port = 0;</w:t>
      </w:r>
    </w:p>
    <w:p w14:paraId="28D13196" w14:textId="77777777" w:rsidR="00F31BC4" w:rsidRDefault="000F2AE6">
      <w:pPr>
        <w:pStyle w:val="SourceCode"/>
      </w:pPr>
      <w:r>
        <w:t xml:space="preserve">    int status = parse_port(service_port, &amp;port);</w:t>
      </w:r>
    </w:p>
    <w:p w14:paraId="7C6809CD" w14:textId="77777777" w:rsidR="00F31BC4" w:rsidRDefault="000F2AE6">
      <w:pPr>
        <w:pStyle w:val="SourceCode"/>
      </w:pPr>
      <w:r>
        <w:t xml:space="preserve">    if (status == PORT_NOT_A_NUMBER) {</w:t>
      </w:r>
    </w:p>
    <w:p w14:paraId="3E4CF429" w14:textId="77777777" w:rsidR="00F31BC4" w:rsidRDefault="000F2AE6">
      <w:pPr>
        <w:pStyle w:val="SourceCode"/>
      </w:pPr>
      <w:r>
        <w:t xml:space="preserve">        // Remember, stderr is for errors only.</w:t>
      </w:r>
    </w:p>
    <w:p w14:paraId="293F97F2" w14:textId="77777777" w:rsidR="00F31BC4" w:rsidRDefault="000F2AE6">
      <w:pPr>
        <w:pStyle w:val="SourceCode"/>
      </w:pPr>
      <w:r>
        <w:t xml:space="preserve">        fprintf(stderr, "Error: port must be a number: %s\n", service_port);</w:t>
      </w:r>
    </w:p>
    <w:p w14:paraId="07B4EA98" w14:textId="77777777" w:rsidR="00F31BC4" w:rsidRDefault="000F2AE6">
      <w:pPr>
        <w:pStyle w:val="SourceCode"/>
      </w:pPr>
      <w:r>
        <w:t xml:space="preserve">        return 1;</w:t>
      </w:r>
    </w:p>
    <w:p w14:paraId="42988E3A" w14:textId="77777777" w:rsidR="00F31BC4" w:rsidRDefault="000F2AE6">
      <w:pPr>
        <w:pStyle w:val="SourceCode"/>
      </w:pPr>
      <w:r>
        <w:t xml:space="preserve">    } else if (status == PORT_OUT_OF_RANGE) {</w:t>
      </w:r>
    </w:p>
    <w:p w14:paraId="71952C12" w14:textId="77777777" w:rsidR="00F31BC4" w:rsidRDefault="000F2AE6">
      <w:pPr>
        <w:pStyle w:val="SourceCode"/>
      </w:pPr>
      <w:r>
        <w:t xml:space="preserve">        fprintf(stderr, "Error: port must be between 1 and 65535: %s\n",</w:t>
      </w:r>
    </w:p>
    <w:p w14:paraId="02C8A90D" w14:textId="77777777" w:rsidR="00F31BC4" w:rsidRDefault="000F2AE6">
      <w:pPr>
        <w:pStyle w:val="SourceCode"/>
      </w:pPr>
      <w:r>
        <w:t xml:space="preserve">                service_port);</w:t>
      </w:r>
    </w:p>
    <w:p w14:paraId="670A0A99" w14:textId="77777777" w:rsidR="00F31BC4" w:rsidRDefault="000F2AE6">
      <w:pPr>
        <w:pStyle w:val="SourceCode"/>
      </w:pPr>
      <w:r>
        <w:t xml:space="preserve">        return 1;</w:t>
      </w:r>
    </w:p>
    <w:p w14:paraId="0745763D" w14:textId="77777777" w:rsidR="00F31BC4" w:rsidRDefault="000F2AE6">
      <w:pPr>
        <w:pStyle w:val="SourceCode"/>
      </w:pPr>
      <w:r>
        <w:t xml:space="preserve">    }</w:t>
      </w:r>
    </w:p>
    <w:p w14:paraId="0ED5C6CC" w14:textId="77777777" w:rsidR="00F31BC4" w:rsidRDefault="00F31BC4">
      <w:pPr>
        <w:pStyle w:val="SourceCode"/>
      </w:pPr>
    </w:p>
    <w:p w14:paraId="3A384246" w14:textId="77777777" w:rsidR="00F31BC4" w:rsidRDefault="000F2AE6">
      <w:pPr>
        <w:pStyle w:val="SourceCode"/>
      </w:pPr>
      <w:r>
        <w:t xml:space="preserve">    // Every check passed, so the whole summary is printed; a failure above</w:t>
      </w:r>
    </w:p>
    <w:p w14:paraId="1B5339D2" w14:textId="77777777" w:rsidR="00F31BC4" w:rsidRDefault="000F2AE6">
      <w:pPr>
        <w:pStyle w:val="SourceCode"/>
      </w:pPr>
      <w:r>
        <w:t xml:space="preserve">    // printed none of it.</w:t>
      </w:r>
    </w:p>
    <w:p w14:paraId="62DDDE37" w14:textId="77777777" w:rsidR="00F31BC4" w:rsidRDefault="000F2AE6">
      <w:pPr>
        <w:pStyle w:val="SourceCode"/>
      </w:pPr>
      <w:r>
        <w:t xml:space="preserve">    printf("Service Survey Summary\n");</w:t>
      </w:r>
    </w:p>
    <w:p w14:paraId="74A2D545" w14:textId="77777777" w:rsidR="00F31BC4" w:rsidRDefault="000F2AE6">
      <w:pPr>
        <w:pStyle w:val="SourceCode"/>
      </w:pPr>
      <w:r>
        <w:t xml:space="preserve">    printf("Server Name: %s\n", server_name);</w:t>
      </w:r>
    </w:p>
    <w:p w14:paraId="25DCAA7C" w14:textId="77777777" w:rsidR="00F31BC4" w:rsidRDefault="000F2AE6">
      <w:pPr>
        <w:pStyle w:val="SourceCode"/>
        <w:keepNext/>
      </w:pPr>
      <w:r>
        <w:t xml:space="preserve">    printf("Service Port: %d\n", port);</w:t>
      </w:r>
    </w:p>
    <w:p w14:paraId="1D85189D" w14:textId="77777777" w:rsidR="00F31BC4" w:rsidRDefault="000F2AE6">
      <w:pPr>
        <w:pStyle w:val="SourceCode"/>
        <w:keepNext/>
      </w:pPr>
      <w:r>
        <w:t xml:space="preserve">    return 0;</w:t>
      </w:r>
    </w:p>
    <w:p w14:paraId="160DF00B" w14:textId="77777777" w:rsidR="00F31BC4" w:rsidRDefault="000F2AE6">
      <w:pPr>
        <w:pStyle w:val="SourceCode"/>
      </w:pPr>
      <w:r>
        <w:t>}</w:t>
      </w:r>
    </w:p>
    <w:p w14:paraId="2FBE8188" w14:textId="77777777" w:rsidR="00F31BC4" w:rsidRDefault="00F31BC4">
      <w:pPr>
        <w:keepNext/>
      </w:pPr>
    </w:p>
    <w:p w14:paraId="3A7C0657" w14:textId="77777777" w:rsidR="00F31BC4" w:rsidRDefault="000F2AE6">
      <w:pPr>
        <w:pStyle w:val="Heading3"/>
      </w:pPr>
      <w:r>
        <w:t>Windows PowerShell Build and Run</w:t>
      </w:r>
    </w:p>
    <w:p w14:paraId="430BF978" w14:textId="77777777" w:rsidR="00F31BC4" w:rsidRDefault="000F2AE6">
      <w:pPr>
        <w:keepNext/>
      </w:pPr>
      <w:r>
        <w:t>Run the program three times, as Check Your Results describes.</w:t>
      </w:r>
    </w:p>
    <w:p w14:paraId="3D6E3D78" w14:textId="77777777" w:rsidR="00F31BC4" w:rsidRDefault="00F31BC4">
      <w:pPr>
        <w:keepNext/>
      </w:pPr>
    </w:p>
    <w:p w14:paraId="49390C5F" w14:textId="77777777" w:rsidR="00F31BC4" w:rsidRDefault="000F2AE6">
      <w:pPr>
        <w:pStyle w:val="CommandBlock"/>
        <w:keepNext/>
      </w:pPr>
      <w:r>
        <w:t>gcc -std=c17 -Wall -Wextra -Wpedantic -Werror .\c\port.c -o .\c\port.exe</w:t>
      </w:r>
    </w:p>
    <w:p w14:paraId="2C9C61F1" w14:textId="77777777" w:rsidR="00F31BC4" w:rsidRDefault="000F2AE6">
      <w:pPr>
        <w:pStyle w:val="CommandBlock"/>
        <w:keepNext/>
      </w:pPr>
      <w:r>
        <w:t>.\c\port.exe</w:t>
      </w:r>
    </w:p>
    <w:p w14:paraId="066634B1" w14:textId="77777777" w:rsidR="00F31BC4" w:rsidRDefault="000F2AE6">
      <w:pPr>
        <w:pStyle w:val="CommandBlock"/>
        <w:keepNext/>
      </w:pPr>
      <w:r>
        <w:t>$LASTEXITCODE</w:t>
      </w:r>
    </w:p>
    <w:p w14:paraId="1A00317C" w14:textId="77777777" w:rsidR="00F31BC4" w:rsidRDefault="000F2AE6">
      <w:pPr>
        <w:pStyle w:val="CommandBlock"/>
        <w:keepNext/>
      </w:pPr>
      <w:r>
        <w:t>.\c\port.exe</w:t>
      </w:r>
    </w:p>
    <w:p w14:paraId="14772AF5" w14:textId="77777777" w:rsidR="00F31BC4" w:rsidRDefault="000F2AE6">
      <w:pPr>
        <w:pStyle w:val="CommandBlock"/>
        <w:keepNext/>
      </w:pPr>
      <w:r>
        <w:t>$LASTEXITCODE</w:t>
      </w:r>
    </w:p>
    <w:p w14:paraId="3AB7A25D" w14:textId="77777777" w:rsidR="00F31BC4" w:rsidRDefault="000F2AE6">
      <w:pPr>
        <w:pStyle w:val="CommandBlock"/>
        <w:keepNext/>
      </w:pPr>
      <w:r>
        <w:t>.\c\port.exe</w:t>
      </w:r>
    </w:p>
    <w:p w14:paraId="31DCADD1" w14:textId="77777777" w:rsidR="00F31BC4" w:rsidRDefault="000F2AE6">
      <w:pPr>
        <w:pStyle w:val="CommandBlock"/>
      </w:pPr>
      <w:r>
        <w:t>$LASTEXITCODE</w:t>
      </w:r>
    </w:p>
    <w:p w14:paraId="7A04F135" w14:textId="77777777" w:rsidR="00F31BC4" w:rsidRDefault="00F31BC4">
      <w:pPr>
        <w:keepNext/>
      </w:pPr>
    </w:p>
    <w:p w14:paraId="2AA666A1" w14:textId="77777777" w:rsidR="00F31BC4" w:rsidRDefault="000F2AE6">
      <w:pPr>
        <w:pStyle w:val="Heading3"/>
      </w:pPr>
      <w:r>
        <w:t>Linux or macOS Build and Run</w:t>
      </w:r>
    </w:p>
    <w:p w14:paraId="4CBC0960" w14:textId="77777777" w:rsidR="00F31BC4" w:rsidRDefault="000F2AE6">
      <w:pPr>
        <w:pStyle w:val="CommandBlock"/>
        <w:keepNext/>
      </w:pPr>
      <w:r>
        <w:t>gcc -std=c17 -Wall -Wextra -Wpedantic -Werror ./c/port.c -o ./c/port</w:t>
      </w:r>
    </w:p>
    <w:p w14:paraId="64C08E60" w14:textId="77777777" w:rsidR="00F31BC4" w:rsidRDefault="000F2AE6">
      <w:pPr>
        <w:pStyle w:val="CommandBlock"/>
        <w:keepNext/>
      </w:pPr>
      <w:r>
        <w:t>./c/port</w:t>
      </w:r>
    </w:p>
    <w:p w14:paraId="4A22E54C" w14:textId="77777777" w:rsidR="00F31BC4" w:rsidRDefault="000F2AE6">
      <w:pPr>
        <w:pStyle w:val="CommandBlock"/>
        <w:keepNext/>
      </w:pPr>
      <w:r>
        <w:t>echo $?</w:t>
      </w:r>
    </w:p>
    <w:p w14:paraId="37C36815" w14:textId="77777777" w:rsidR="00F31BC4" w:rsidRDefault="000F2AE6">
      <w:pPr>
        <w:pStyle w:val="CommandBlock"/>
        <w:keepNext/>
      </w:pPr>
      <w:r>
        <w:t>./c/port</w:t>
      </w:r>
    </w:p>
    <w:p w14:paraId="5E7CAE71" w14:textId="77777777" w:rsidR="00F31BC4" w:rsidRDefault="000F2AE6">
      <w:pPr>
        <w:pStyle w:val="CommandBlock"/>
        <w:keepNext/>
      </w:pPr>
      <w:r>
        <w:t>echo $?</w:t>
      </w:r>
    </w:p>
    <w:p w14:paraId="703D0375" w14:textId="77777777" w:rsidR="00F31BC4" w:rsidRDefault="000F2AE6">
      <w:pPr>
        <w:pStyle w:val="CommandBlock"/>
        <w:keepNext/>
      </w:pPr>
      <w:r>
        <w:t>./c/port</w:t>
      </w:r>
    </w:p>
    <w:p w14:paraId="6FBA9A9C" w14:textId="77777777" w:rsidR="00F31BC4" w:rsidRDefault="000F2AE6">
      <w:pPr>
        <w:pStyle w:val="CommandBlock"/>
      </w:pPr>
      <w:r>
        <w:t>echo $?</w:t>
      </w:r>
    </w:p>
    <w:p w14:paraId="64CA3D4B" w14:textId="77777777" w:rsidR="00F31BC4" w:rsidRDefault="00F31BC4">
      <w:pPr>
        <w:keepNext/>
      </w:pPr>
    </w:p>
    <w:p w14:paraId="3D9E525E" w14:textId="77777777" w:rsidR="00F31BC4" w:rsidRDefault="000F2AE6">
      <w:pPr>
        <w:pStyle w:val="Heading3"/>
      </w:pPr>
      <w:r>
        <w:t>Check Your Results</w:t>
      </w:r>
    </w:p>
    <w:p w14:paraId="7DCABE1B" w14:textId="77777777" w:rsidR="00F31BC4" w:rsidRDefault="000F2AE6">
      <w:r>
        <w:t>The block runs the program three times,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65EC0978" w14:textId="77777777" w:rsidR="00F31BC4" w:rsidRDefault="00F31BC4">
      <w:pPr>
        <w:keepNext/>
      </w:pPr>
    </w:p>
    <w:p w14:paraId="2B341D95" w14:textId="77777777" w:rsidR="00F31BC4" w:rsidRDefault="000F2AE6">
      <w:pPr>
        <w:keepNext/>
      </w:pPr>
      <w:r>
        <w:t>Run 1: type web-01 and 8443. Then $LASTEXITCODE prints 0.</w:t>
      </w:r>
    </w:p>
    <w:p w14:paraId="095FA091" w14:textId="77777777" w:rsidR="00F31BC4" w:rsidRDefault="00F31BC4">
      <w:pPr>
        <w:keepNext/>
      </w:pPr>
    </w:p>
    <w:p w14:paraId="349FA06F" w14:textId="77777777" w:rsidR="00F31BC4" w:rsidRDefault="000F2AE6">
      <w:pPr>
        <w:pStyle w:val="RequiredOutput"/>
        <w:keepNext/>
      </w:pPr>
      <w:r>
        <w:t>Server name: web-01</w:t>
      </w:r>
    </w:p>
    <w:p w14:paraId="6ADAA048" w14:textId="77777777" w:rsidR="00F31BC4" w:rsidRDefault="000F2AE6">
      <w:pPr>
        <w:pStyle w:val="RequiredOutput"/>
        <w:keepNext/>
      </w:pPr>
      <w:r>
        <w:t>Service port: 8443</w:t>
      </w:r>
    </w:p>
    <w:p w14:paraId="6043E1D1" w14:textId="77777777" w:rsidR="00F31BC4" w:rsidRDefault="000F2AE6">
      <w:pPr>
        <w:pStyle w:val="RequiredOutput"/>
        <w:keepNext/>
      </w:pPr>
      <w:r>
        <w:t>Service Survey Summary</w:t>
      </w:r>
    </w:p>
    <w:p w14:paraId="273AEBEA" w14:textId="77777777" w:rsidR="00F31BC4" w:rsidRDefault="000F2AE6">
      <w:pPr>
        <w:pStyle w:val="RequiredOutput"/>
        <w:keepNext/>
      </w:pPr>
      <w:r>
        <w:t>Server Name: web-01</w:t>
      </w:r>
    </w:p>
    <w:p w14:paraId="1A793372" w14:textId="77777777" w:rsidR="00F31BC4" w:rsidRDefault="000F2AE6">
      <w:pPr>
        <w:pStyle w:val="RequiredOutput"/>
      </w:pPr>
      <w:r>
        <w:t>Service Port: 8443</w:t>
      </w:r>
    </w:p>
    <w:p w14:paraId="36B7622C" w14:textId="77777777" w:rsidR="00F31BC4" w:rsidRDefault="00F31BC4">
      <w:pPr>
        <w:keepNext/>
      </w:pPr>
    </w:p>
    <w:p w14:paraId="343E0FF2" w14:textId="77777777" w:rsidR="00F31BC4" w:rsidRDefault="000F2AE6">
      <w:pPr>
        <w:keepNext/>
      </w:pPr>
      <w:r>
        <w:t>Run 2: type web-01 and abc. Then $LASTEXITCODE prints 1.</w:t>
      </w:r>
    </w:p>
    <w:p w14:paraId="4BF68836" w14:textId="77777777" w:rsidR="00F31BC4" w:rsidRDefault="00F31BC4">
      <w:pPr>
        <w:keepNext/>
      </w:pPr>
    </w:p>
    <w:p w14:paraId="4BD45C87" w14:textId="77777777" w:rsidR="00F31BC4" w:rsidRDefault="000F2AE6">
      <w:pPr>
        <w:pStyle w:val="RequiredOutput"/>
        <w:keepNext/>
      </w:pPr>
      <w:r>
        <w:t>Server name: web-01</w:t>
      </w:r>
    </w:p>
    <w:p w14:paraId="2CEE89E0" w14:textId="77777777" w:rsidR="00F31BC4" w:rsidRDefault="000F2AE6">
      <w:pPr>
        <w:pStyle w:val="RequiredOutput"/>
        <w:keepNext/>
      </w:pPr>
      <w:r>
        <w:t>Service port: abc</w:t>
      </w:r>
    </w:p>
    <w:p w14:paraId="562C2041" w14:textId="77777777" w:rsidR="00F31BC4" w:rsidRDefault="000F2AE6">
      <w:pPr>
        <w:pStyle w:val="RequiredOutput"/>
      </w:pPr>
      <w:r>
        <w:t>Error: port must be a number: abc</w:t>
      </w:r>
    </w:p>
    <w:p w14:paraId="75DE3B32" w14:textId="77777777" w:rsidR="00F31BC4" w:rsidRDefault="00F31BC4">
      <w:pPr>
        <w:keepNext/>
      </w:pPr>
    </w:p>
    <w:p w14:paraId="6991E858" w14:textId="77777777" w:rsidR="00F31BC4" w:rsidRDefault="000F2AE6">
      <w:pPr>
        <w:keepNext/>
      </w:pPr>
      <w:r>
        <w:t>Run 3: type web-01 and 70000. Then $LASTEXITCODE prints 1.</w:t>
      </w:r>
    </w:p>
    <w:p w14:paraId="1D8B697D" w14:textId="77777777" w:rsidR="00F31BC4" w:rsidRDefault="00F31BC4">
      <w:pPr>
        <w:keepNext/>
      </w:pPr>
    </w:p>
    <w:p w14:paraId="085A9B02" w14:textId="77777777" w:rsidR="00F31BC4" w:rsidRDefault="000F2AE6">
      <w:pPr>
        <w:pStyle w:val="RequiredOutput"/>
        <w:keepNext/>
      </w:pPr>
      <w:r>
        <w:t>Server name: web-01</w:t>
      </w:r>
    </w:p>
    <w:p w14:paraId="16F950DB" w14:textId="77777777" w:rsidR="00F31BC4" w:rsidRDefault="000F2AE6">
      <w:pPr>
        <w:pStyle w:val="RequiredOutput"/>
        <w:keepNext/>
      </w:pPr>
      <w:r>
        <w:t>Service port: 70000</w:t>
      </w:r>
    </w:p>
    <w:p w14:paraId="759F8CB7" w14:textId="77777777" w:rsidR="00F31BC4" w:rsidRDefault="000F2AE6">
      <w:pPr>
        <w:pStyle w:val="RequiredOutput"/>
      </w:pPr>
      <w:r>
        <w:t>Error: port must be between 1 and 65535: 70000</w:t>
      </w:r>
    </w:p>
    <w:p w14:paraId="04E63A4D" w14:textId="77777777" w:rsidR="00F31BC4" w:rsidRDefault="00F31BC4">
      <w:pPr>
        <w:keepNext/>
      </w:pPr>
    </w:p>
    <w:p w14:paraId="0F574C28" w14:textId="77777777" w:rsidR="00F31BC4" w:rsidRDefault="000F2AE6">
      <w:pPr>
        <w:pStyle w:val="ListBullet"/>
      </w:pPr>
      <w:r>
        <w:t>Run 1 proves the conversion worked: the answer 8443 became a number, the summary was printed after every check had passed, and exit code 0 reports success.</w:t>
      </w:r>
    </w:p>
    <w:p w14:paraId="23114624"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68BCA1FA" w14:textId="77777777" w:rsidR="00F31BC4" w:rsidRDefault="000F2AE6">
      <w:pPr>
        <w:pStyle w:val="ListBullet"/>
      </w:pPr>
      <w:r>
        <w:t>Run 3 proves the range rule: 70000 is a number, but not a port, so parse_port rejected it with its own message.</w:t>
      </w:r>
    </w:p>
    <w:p w14:paraId="279ED7ED" w14:textId="77777777" w:rsidR="00F31BC4" w:rsidRDefault="000F2AE6">
      <w:pPr>
        <w:pStyle w:val="ListBullet"/>
      </w:pPr>
      <w:r>
        <w:t>If a failed run prints any of the summary lines, main printed before checking: every check must come before the first summary line.</w:t>
      </w:r>
    </w:p>
    <w:p w14:paraId="13CE6C5A" w14:textId="77777777" w:rsidR="00F31BC4" w:rsidRDefault="000F2AE6">
      <w:pPr>
        <w:pStyle w:val="ListBullet"/>
      </w:pPr>
      <w:r>
        <w:t>If 70000 prints a summary, the range check is missing from parse_port, or main does not check for PORT_OUT_OF_RANGE. If a failure prints its Error line and then the summary with Service Port: 0, a return 1 is missing after the fprintf.</w:t>
      </w:r>
    </w:p>
    <w:p w14:paraId="711F7695" w14:textId="77777777" w:rsidR="00F31BC4" w:rsidRDefault="000F2AE6">
      <w:pPr>
        <w:pStyle w:val="ListBullet"/>
      </w:pPr>
      <w:r>
        <w:t>If the build fails with another message, read the first error: it names the file and line to fix.</w:t>
      </w:r>
    </w:p>
    <w:p w14:paraId="5F1533AE" w14:textId="77777777" w:rsidR="00F31BC4" w:rsidRDefault="000F2AE6">
      <w:pPr>
        <w:pStyle w:val="ListBullet"/>
      </w:pPr>
      <w:r>
        <w:t>The Ended Input Check below runs the program once more, ending the input before the port answer.</w:t>
      </w:r>
    </w:p>
    <w:p w14:paraId="4B6C764C" w14:textId="77777777" w:rsidR="00F31BC4" w:rsidRDefault="00F31BC4">
      <w:pPr>
        <w:keepNext/>
      </w:pPr>
    </w:p>
    <w:p w14:paraId="1B032484" w14:textId="77777777" w:rsidR="00F31BC4" w:rsidRDefault="000F2AE6">
      <w:pPr>
        <w:pStyle w:val="Heading3"/>
      </w:pPr>
      <w:r>
        <w:t>Windows PowerShell Ended Input Check</w:t>
      </w:r>
    </w:p>
    <w:p w14:paraId="629CACCD" w14:textId="77777777" w:rsidR="00F31BC4" w:rsidRDefault="000F2AE6">
      <w:pPr>
        <w:keepNext/>
      </w:pPr>
      <w:r>
        <w:t>Now end the input early. The | (pipe) sends the text on its left to the program as its typed input: here only web-01. The program reads it as the server name, and when it asks for the port, the input has already ended. $LASTEXITCODE then shows the exit code.</w:t>
      </w:r>
    </w:p>
    <w:p w14:paraId="2F9E0DF0" w14:textId="77777777" w:rsidR="00F31BC4" w:rsidRDefault="00F31BC4">
      <w:pPr>
        <w:keepNext/>
      </w:pPr>
    </w:p>
    <w:p w14:paraId="5D898561" w14:textId="77777777" w:rsidR="00F31BC4" w:rsidRDefault="000F2AE6">
      <w:pPr>
        <w:pStyle w:val="CommandBlock"/>
        <w:keepNext/>
      </w:pPr>
      <w:r>
        <w:t>"web-01" | .\c\port.exe</w:t>
      </w:r>
    </w:p>
    <w:p w14:paraId="7FCEC83B" w14:textId="77777777" w:rsidR="00F31BC4" w:rsidRDefault="000F2AE6">
      <w:pPr>
        <w:pStyle w:val="CommandBlock"/>
      </w:pPr>
      <w:r>
        <w:t>$LASTEXITCODE</w:t>
      </w:r>
    </w:p>
    <w:p w14:paraId="3AE47226" w14:textId="77777777" w:rsidR="00F31BC4" w:rsidRDefault="00F31BC4">
      <w:pPr>
        <w:keepNext/>
      </w:pPr>
    </w:p>
    <w:p w14:paraId="68FBF93D" w14:textId="77777777" w:rsidR="00F31BC4" w:rsidRDefault="000F2AE6">
      <w:pPr>
        <w:pStyle w:val="Heading3"/>
      </w:pPr>
      <w:r>
        <w:t>Linux or macOS Ended Input Check</w:t>
      </w:r>
    </w:p>
    <w:p w14:paraId="25958668" w14:textId="77777777" w:rsidR="00F31BC4" w:rsidRDefault="000F2AE6">
      <w:pPr>
        <w:keepNext/>
      </w:pPr>
      <w:r>
        <w:t>echo web-01 prints web-01, and the | sends it to the program as its typed input. echo $? then shows the exit code.</w:t>
      </w:r>
    </w:p>
    <w:p w14:paraId="7452172C" w14:textId="77777777" w:rsidR="00F31BC4" w:rsidRDefault="00F31BC4">
      <w:pPr>
        <w:keepNext/>
      </w:pPr>
    </w:p>
    <w:p w14:paraId="0C4FF98F" w14:textId="77777777" w:rsidR="00F31BC4" w:rsidRDefault="000F2AE6">
      <w:pPr>
        <w:pStyle w:val="CommandBlock"/>
        <w:keepNext/>
      </w:pPr>
      <w:r>
        <w:t>echo web-01 | ./c/port</w:t>
      </w:r>
    </w:p>
    <w:p w14:paraId="73259F1D" w14:textId="77777777" w:rsidR="00F31BC4" w:rsidRDefault="000F2AE6">
      <w:pPr>
        <w:pStyle w:val="CommandBlock"/>
      </w:pPr>
      <w:r>
        <w:t>echo $?</w:t>
      </w:r>
    </w:p>
    <w:p w14:paraId="05561646" w14:textId="77777777" w:rsidR="00F31BC4" w:rsidRDefault="00F31BC4">
      <w:pPr>
        <w:keepNext/>
      </w:pPr>
    </w:p>
    <w:p w14:paraId="52A11CEC" w14:textId="77777777" w:rsidR="00F31BC4" w:rsidRDefault="000F2AE6">
      <w:pPr>
        <w:keepNext/>
      </w:pPr>
      <w:r>
        <w:t>Your screen must show this line, and $LASTEXITCODE (echo $?) must print 1. Piped input is not shown on the screen, so no Enter moves the cursor down after a prompt: the two prompts and the Error line share one line.</w:t>
      </w:r>
    </w:p>
    <w:p w14:paraId="09DF6AFF" w14:textId="77777777" w:rsidR="00F31BC4" w:rsidRDefault="00F31BC4">
      <w:pPr>
        <w:keepNext/>
      </w:pPr>
    </w:p>
    <w:p w14:paraId="5B186345" w14:textId="77777777" w:rsidR="00F31BC4" w:rsidRDefault="000F2AE6">
      <w:pPr>
        <w:pStyle w:val="RequiredOutput"/>
      </w:pPr>
      <w:r>
        <w:t>Server name: Service port: Error: input ended before both answers were given</w:t>
      </w:r>
    </w:p>
    <w:p w14:paraId="51A53577" w14:textId="77777777" w:rsidR="00F31BC4" w:rsidRDefault="00F31BC4">
      <w:pPr>
        <w:keepNext/>
      </w:pPr>
    </w:p>
    <w:p w14:paraId="4A01098B" w14:textId="77777777" w:rsidR="00F31BC4" w:rsidRDefault="000F2AE6">
      <w:pPr>
        <w:pStyle w:val="ListBullet"/>
      </w:pPr>
      <w:r>
        <w:t>This proves ended input is handled as an expected failure: one Error line on the error stream, no summary, and exit code 1, instead of a crash or a summary built from a missing answer.</w:t>
      </w:r>
    </w:p>
    <w:p w14:paraId="24D8083E" w14:textId="77777777" w:rsidR="00F31BC4" w:rsidRDefault="000F2AE6">
      <w:pPr>
        <w:pStyle w:val="ListBullet"/>
      </w:pPr>
      <w:r>
        <w:t>In a Windows terminal, pressing Ctrl+Z and then Enter at the Service port: prompt ends the input the same way; on Linux or macOS, press Ctrl+D. Typed on Windows, the screen shows Service port: ^Z, and the Enter puts the Error line on a line of its own.</w:t>
      </w:r>
    </w:p>
    <w:p w14:paraId="0EC0F7D6" w14:textId="77777777" w:rsidR="00F31BC4" w:rsidRDefault="000F2AE6">
      <w:pPr>
        <w:pStyle w:val="ListBullet"/>
      </w:pPr>
      <w:r>
        <w:t>The pipe gets a short explanation here; Lesson 13.1 Shell Basics teaches | and redirection in full.</w:t>
      </w:r>
    </w:p>
    <w:p w14:paraId="1BF080E5" w14:textId="77777777" w:rsidR="00F31BC4" w:rsidRDefault="000F2AE6">
      <w:pPr>
        <w:pStyle w:val="ListBullet"/>
      </w:pPr>
      <w:r>
        <w:t>If the check prints Error: port must be a number: with no answer after it, main does not check port_answered: the empty answer went on to parse_port.</w:t>
      </w:r>
    </w:p>
    <w:p w14:paraId="748D94D9" w14:textId="77777777" w:rsidR="00F31BC4" w:rsidRDefault="00F31BC4">
      <w:pPr>
        <w:keepNext/>
      </w:pPr>
    </w:p>
    <w:p w14:paraId="769449DB" w14:textId="77777777" w:rsidR="00F31BC4" w:rsidRDefault="00F31BC4">
      <w:pPr>
        <w:keepNext/>
      </w:pPr>
    </w:p>
    <w:p w14:paraId="31E24EAB" w14:textId="77777777" w:rsidR="00F31BC4" w:rsidRDefault="000F2AE6">
      <w:pPr>
        <w:pStyle w:val="Heading2"/>
      </w:pPr>
      <w:r>
        <w:t>What to Notice</w:t>
      </w:r>
    </w:p>
    <w:p w14:paraId="51F0D68E" w14:textId="77777777" w:rsidR="00F31BC4" w:rsidRDefault="000F2AE6">
      <w:pPr>
        <w:pStyle w:val="ListBullet"/>
      </w:pPr>
      <w:r>
        <w:t>strtol cannot return a failure value, because every long is a possible answer; it reports where it stopped reading instead. end == port_text means no digits were read, and *end != '\0' means something followed them.</w:t>
      </w:r>
    </w:p>
    <w:p w14:paraId="1F63D6A9" w14:textId="77777777" w:rsidR="00F31BC4" w:rsidRDefault="000F2AE6">
      <w:pPr>
        <w:pStyle w:val="ListBullet"/>
      </w:pPr>
      <w:r>
        <w:t>A number too big for a long comes back from strtol as the largest long, silently. The Basic version would print it; the Production-Minded range check rejects it.</w:t>
      </w:r>
    </w:p>
    <w:p w14:paraId="542ED966" w14:textId="77777777" w:rsidR="00F31BC4" w:rsidRDefault="000F2AE6">
      <w:pPr>
        <w:pStyle w:val="ListBullet"/>
      </w:pPr>
      <w:r>
        <w:t>parse_port returns a return code and stores the port through int *port. The caller must check the code before using port: nothing in C forces it to, so the check is the programmer's job.</w:t>
      </w:r>
    </w:p>
    <w:p w14:paraId="24570D40" w14:textId="77777777" w:rsidR="00F31BC4" w:rsidRDefault="000F2AE6">
      <w:pPr>
        <w:pStyle w:val="ListBullet"/>
      </w:pPr>
      <w:r>
        <w:t>The messages live in main, beside the checks: a return code is only a number, so the caller turns it into text.</w:t>
      </w:r>
    </w:p>
    <w:p w14:paraId="3AA41902" w14:textId="77777777" w:rsidR="00F31BC4" w:rsidRDefault="000F2AE6">
      <w:pPr>
        <w:pStyle w:val="ListBullet"/>
      </w:pPr>
      <w:r>
        <w:t>fprintf(stderr, ...) writes to the error stream, and return 1 from main sets exit code 1.</w:t>
      </w:r>
    </w:p>
    <w:p w14:paraId="44602383" w14:textId="77777777" w:rsidR="00F31BC4" w:rsidRDefault="000F2AE6">
      <w:pPr>
        <w:pStyle w:val="ListBullet"/>
      </w:pPr>
      <w:r>
        <w:t>read_answer returns a bool, true when fgets read a line and false when it returned NULL because the input had ended. C returns only one value, so the answer itself comes back through the array, as parse_port's port comes back through a pointer.</w:t>
      </w:r>
    </w:p>
    <w:p w14:paraId="373F44DD" w14:textId="77777777" w:rsidR="00F31BC4" w:rsidRDefault="00F31BC4">
      <w:pPr>
        <w:keepNext/>
      </w:pPr>
    </w:p>
    <w:p w14:paraId="114197D2" w14:textId="77777777" w:rsidR="00F31BC4" w:rsidRDefault="000F2AE6">
      <w:pPr>
        <w:pStyle w:val="Heading3"/>
      </w:pPr>
      <w:r>
        <w:t>Basic and Production-Minded Comparison</w:t>
      </w:r>
    </w:p>
    <w:p w14:paraId="1C6A1C59" w14:textId="77777777" w:rsidR="00F31BC4" w:rsidRDefault="000F2AE6">
      <w:r>
        <w:t xml:space="preserve">Both versions convert the port, check for failure before using it, print the error to the error stream, and end with exit code 1 without printing any of the summary. The Basic version does the work inside main and accepts any number. The Production-Minded version moves the conversion into parse_port, adds the rule that a port runs from 1 to 65535, and hands every failure back to main in C's standard way, so main only decides what to print and which exit code to report. It also checks that the input had not </w:t>
      </w:r>
      <w:r>
        <w:t>ended before either answer arrived; the Basic version leaves that unchecked.</w:t>
      </w:r>
    </w:p>
    <w:p w14:paraId="2DCE39A1" w14:textId="77777777" w:rsidR="00F31BC4" w:rsidRDefault="00F31BC4">
      <w:pPr>
        <w:keepNext/>
      </w:pPr>
    </w:p>
    <w:p w14:paraId="5B85B146" w14:textId="77777777" w:rsidR="00F31BC4" w:rsidRDefault="00F31BC4">
      <w:pPr>
        <w:keepNext/>
      </w:pPr>
    </w:p>
    <w:p w14:paraId="32EEB7D3" w14:textId="77777777" w:rsidR="00F31BC4" w:rsidRDefault="00F31BC4">
      <w:pPr>
        <w:keepNext/>
      </w:pPr>
    </w:p>
    <w:p w14:paraId="0B0EFAFD" w14:textId="77777777" w:rsidR="00F31BC4" w:rsidRDefault="000F2AE6">
      <w:pPr>
        <w:pStyle w:val="Heading1"/>
      </w:pPr>
      <w:r>
        <w:t>C++ Implementation</w:t>
      </w:r>
    </w:p>
    <w:p w14:paraId="58BF6D83" w14:textId="77777777" w:rsidR="00F31BC4" w:rsidRDefault="000F2AE6">
      <w:r>
        <w:t>C++ converts with std::stoi, which throws an exception when the text does not start with a number: it stops its normal work and jumps to the nearest matching catch block, carrying an object that describes the error. A try block marks the code whose exceptions its catch handles. stoi also stops quietly at the first character that is not a digit, so the program checks that it read the whole answer. Errors go to std::cerr, and main returns 1 to report a failure.</w:t>
      </w:r>
    </w:p>
    <w:p w14:paraId="42D91DDF" w14:textId="77777777" w:rsidR="00F31BC4" w:rsidRDefault="00F31BC4">
      <w:pPr>
        <w:keepNext/>
      </w:pPr>
    </w:p>
    <w:p w14:paraId="1E5BC157" w14:textId="77777777" w:rsidR="00F31BC4" w:rsidRDefault="00F31BC4">
      <w:pPr>
        <w:keepNext/>
      </w:pPr>
    </w:p>
    <w:p w14:paraId="4114EB77" w14:textId="77777777" w:rsidR="00F31BC4" w:rsidRDefault="000F2AE6">
      <w:pPr>
        <w:pStyle w:val="Heading2"/>
      </w:pPr>
      <w:r>
        <w:t>Basic Implementation</w:t>
      </w:r>
    </w:p>
    <w:p w14:paraId="5A9A0B4C" w14:textId="77777777" w:rsidR="00F31BC4" w:rsidRDefault="000F2AE6">
      <w:r>
        <w:t>Start with the most direct version: main reads both answers, converts the port with std::stoi inside try, and reports a failure from either the catch block or the whole-answer check by printing to std::cerr and returning 1. Otherwise it prints the summary. Every step is commented, so read the comments as you type it.</w:t>
      </w:r>
    </w:p>
    <w:p w14:paraId="62B03EFF" w14:textId="77777777" w:rsidR="00F31BC4" w:rsidRDefault="00F31BC4">
      <w:pPr>
        <w:keepNext/>
      </w:pPr>
    </w:p>
    <w:p w14:paraId="1E6D950E" w14:textId="77777777" w:rsidR="00F31BC4" w:rsidRDefault="000F2AE6">
      <w:pPr>
        <w:pStyle w:val="Heading3"/>
      </w:pPr>
      <w:r>
        <w:t>cpp/basic_port.cpp</w:t>
      </w:r>
    </w:p>
    <w:p w14:paraId="6CFBFA72" w14:textId="77777777" w:rsidR="00F31BC4" w:rsidRDefault="000F2AE6">
      <w:pPr>
        <w:pStyle w:val="SourceCode"/>
        <w:keepNext/>
      </w:pPr>
      <w:r>
        <w:t>// Remember, #include adds the declarations we need: iostream for</w:t>
      </w:r>
    </w:p>
    <w:p w14:paraId="19C3E8BE" w14:textId="77777777" w:rsidR="00F31BC4" w:rsidRDefault="000F2AE6">
      <w:pPr>
        <w:pStyle w:val="SourceCode"/>
        <w:keepNext/>
      </w:pPr>
      <w:r>
        <w:t>// std::cout, std::cerr, std::cin, and std::getline; string for std::string</w:t>
      </w:r>
    </w:p>
    <w:p w14:paraId="0BC48849" w14:textId="77777777" w:rsidR="00F31BC4" w:rsidRDefault="000F2AE6">
      <w:pPr>
        <w:pStyle w:val="SourceCode"/>
      </w:pPr>
      <w:r>
        <w:t>// and std::stoi; and exception, new here, for std::exception.</w:t>
      </w:r>
    </w:p>
    <w:p w14:paraId="0DAD0209" w14:textId="77777777" w:rsidR="00F31BC4" w:rsidRDefault="000F2AE6">
      <w:pPr>
        <w:pStyle w:val="SourceCode"/>
      </w:pPr>
      <w:r>
        <w:t>#include &lt;exception&gt;</w:t>
      </w:r>
    </w:p>
    <w:p w14:paraId="4133B882" w14:textId="77777777" w:rsidR="00F31BC4" w:rsidRDefault="000F2AE6">
      <w:pPr>
        <w:pStyle w:val="SourceCode"/>
      </w:pPr>
      <w:r>
        <w:t>#include &lt;iostream&gt;</w:t>
      </w:r>
    </w:p>
    <w:p w14:paraId="783A37A1" w14:textId="77777777" w:rsidR="00F31BC4" w:rsidRDefault="000F2AE6">
      <w:pPr>
        <w:pStyle w:val="SourceCode"/>
      </w:pPr>
      <w:r>
        <w:t>#include &lt;string&gt;</w:t>
      </w:r>
    </w:p>
    <w:p w14:paraId="6C75049C" w14:textId="77777777" w:rsidR="00F31BC4" w:rsidRDefault="00F31BC4">
      <w:pPr>
        <w:pStyle w:val="SourceCode"/>
      </w:pPr>
    </w:p>
    <w:p w14:paraId="603ECEE1" w14:textId="77777777" w:rsidR="00F31BC4" w:rsidRDefault="000F2AE6">
      <w:pPr>
        <w:pStyle w:val="SourceCode"/>
      </w:pPr>
      <w:r>
        <w:t>// Remember, main starts the program; 0 = success. From this lesson, main</w:t>
      </w:r>
    </w:p>
    <w:p w14:paraId="64937177" w14:textId="77777777" w:rsidR="00F31BC4" w:rsidRDefault="000F2AE6">
      <w:pPr>
        <w:pStyle w:val="SourceCode"/>
      </w:pPr>
      <w:r>
        <w:t>// also returns 1 when the program fails.</w:t>
      </w:r>
    </w:p>
    <w:p w14:paraId="0774D95F" w14:textId="77777777" w:rsidR="00F31BC4" w:rsidRDefault="000F2AE6">
      <w:pPr>
        <w:pStyle w:val="SourceCode"/>
      </w:pPr>
      <w:r>
        <w:t>int main() {</w:t>
      </w:r>
    </w:p>
    <w:p w14:paraId="28C3BDA5" w14:textId="77777777" w:rsidR="00F31BC4" w:rsidRDefault="000F2AE6">
      <w:pPr>
        <w:pStyle w:val="SourceCode"/>
      </w:pPr>
      <w:r>
        <w:t xml:space="preserve">    // Remember, getline reads a line, without the Enter.</w:t>
      </w:r>
    </w:p>
    <w:p w14:paraId="784F3C41" w14:textId="77777777" w:rsidR="00F31BC4" w:rsidRDefault="000F2AE6">
      <w:pPr>
        <w:pStyle w:val="SourceCode"/>
      </w:pPr>
      <w:r>
        <w:t xml:space="preserve">    std::string serverName;</w:t>
      </w:r>
    </w:p>
    <w:p w14:paraId="12C7773D" w14:textId="77777777" w:rsidR="00F31BC4" w:rsidRDefault="000F2AE6">
      <w:pPr>
        <w:pStyle w:val="SourceCode"/>
      </w:pPr>
      <w:r>
        <w:t xml:space="preserve">    std::string servicePort;</w:t>
      </w:r>
    </w:p>
    <w:p w14:paraId="093608C0" w14:textId="77777777" w:rsidR="00F31BC4" w:rsidRDefault="000F2AE6">
      <w:pPr>
        <w:pStyle w:val="SourceCode"/>
      </w:pPr>
      <w:r>
        <w:t xml:space="preserve">    std::cout &lt;&lt; "Server name: ";</w:t>
      </w:r>
    </w:p>
    <w:p w14:paraId="78FA59F4" w14:textId="77777777" w:rsidR="00F31BC4" w:rsidRDefault="000F2AE6">
      <w:pPr>
        <w:pStyle w:val="SourceCode"/>
      </w:pPr>
      <w:r>
        <w:t xml:space="preserve">    std::getline(std::cin, serverName);</w:t>
      </w:r>
    </w:p>
    <w:p w14:paraId="3759EC4A" w14:textId="77777777" w:rsidR="00F31BC4" w:rsidRDefault="000F2AE6">
      <w:pPr>
        <w:pStyle w:val="SourceCode"/>
      </w:pPr>
      <w:r>
        <w:t xml:space="preserve">    std::cout &lt;&lt; "Service port: ";</w:t>
      </w:r>
    </w:p>
    <w:p w14:paraId="0FCA9619" w14:textId="77777777" w:rsidR="00F31BC4" w:rsidRDefault="000F2AE6">
      <w:pPr>
        <w:pStyle w:val="SourceCode"/>
      </w:pPr>
      <w:r>
        <w:t xml:space="preserve">    std::getline(std::cin, servicePort);</w:t>
      </w:r>
    </w:p>
    <w:p w14:paraId="69ECEDEF" w14:textId="77777777" w:rsidR="00F31BC4" w:rsidRDefault="00F31BC4">
      <w:pPr>
        <w:pStyle w:val="SourceCode"/>
      </w:pPr>
    </w:p>
    <w:p w14:paraId="4170D426" w14:textId="77777777" w:rsidR="00F31BC4" w:rsidRDefault="000F2AE6">
      <w:pPr>
        <w:pStyle w:val="SourceCode"/>
      </w:pPr>
      <w:r>
        <w:t xml:space="preserve">    // Converting text to a number is an operation that can fail: the user</w:t>
      </w:r>
    </w:p>
    <w:p w14:paraId="208785FB" w14:textId="77777777" w:rsidR="00F31BC4" w:rsidRDefault="000F2AE6">
      <w:pPr>
        <w:pStyle w:val="SourceCode"/>
      </w:pPr>
      <w:r>
        <w:t xml:space="preserve">    // may type abc. std::stoi ("string to int") reads the digits at the</w:t>
      </w:r>
    </w:p>
    <w:p w14:paraId="0A2BAF4D" w14:textId="77777777" w:rsidR="00F31BC4" w:rsidRDefault="000F2AE6">
      <w:pPr>
        <w:pStyle w:val="SourceCode"/>
      </w:pPr>
      <w:r>
        <w:t xml:space="preserve">    // start of the text and returns their value. When it cannot, it throws</w:t>
      </w:r>
    </w:p>
    <w:p w14:paraId="48F0CA87" w14:textId="77777777" w:rsidR="00F31BC4" w:rsidRDefault="000F2AE6">
      <w:pPr>
        <w:pStyle w:val="SourceCode"/>
      </w:pPr>
      <w:r>
        <w:t xml:space="preserve">    // an exception: it stops its normal work and jumps out, carrying an</w:t>
      </w:r>
    </w:p>
    <w:p w14:paraId="589687AA" w14:textId="77777777" w:rsidR="00F31BC4" w:rsidRDefault="000F2AE6">
      <w:pPr>
        <w:pStyle w:val="SourceCode"/>
      </w:pPr>
      <w:r>
        <w:t xml:space="preserve">    // object that describes the error, instead of returning a value.</w:t>
      </w:r>
    </w:p>
    <w:p w14:paraId="21DF70CE" w14:textId="77777777" w:rsidR="00F31BC4" w:rsidRDefault="000F2AE6">
      <w:pPr>
        <w:pStyle w:val="SourceCode"/>
      </w:pPr>
      <w:r>
        <w:t xml:space="preserve">    // std::size_t used receives how many characters stoi read; &amp;used</w:t>
      </w:r>
    </w:p>
    <w:p w14:paraId="13F765D5" w14:textId="77777777" w:rsidR="00F31BC4" w:rsidRDefault="000F2AE6">
      <w:pPr>
        <w:pStyle w:val="SourceCode"/>
      </w:pPr>
      <w:r>
        <w:t xml:space="preserve">    // passes its address so stoi can store that count there. Remember,</w:t>
      </w:r>
    </w:p>
    <w:p w14:paraId="150A4B70" w14:textId="77777777" w:rsidR="00F31BC4" w:rsidRDefault="000F2AE6">
      <w:pPr>
        <w:pStyle w:val="SourceCode"/>
      </w:pPr>
      <w:r>
        <w:t xml:space="preserve">    // std::size_t is C++'s never-negative type for positions and sizes.</w:t>
      </w:r>
    </w:p>
    <w:p w14:paraId="46FCBDDC" w14:textId="77777777" w:rsidR="00F31BC4" w:rsidRDefault="000F2AE6">
      <w:pPr>
        <w:pStyle w:val="SourceCode"/>
      </w:pPr>
      <w:r>
        <w:t xml:space="preserve">    std::size_t used = 0;</w:t>
      </w:r>
    </w:p>
    <w:p w14:paraId="690C8746" w14:textId="77777777" w:rsidR="00F31BC4" w:rsidRDefault="000F2AE6">
      <w:pPr>
        <w:pStyle w:val="SourceCode"/>
      </w:pPr>
      <w:r>
        <w:t xml:space="preserve">    int port = 0;</w:t>
      </w:r>
    </w:p>
    <w:p w14:paraId="20AE66EB" w14:textId="77777777" w:rsidR="00F31BC4" w:rsidRDefault="00F31BC4">
      <w:pPr>
        <w:pStyle w:val="SourceCode"/>
      </w:pPr>
    </w:p>
    <w:p w14:paraId="5DAEFAB8" w14:textId="77777777" w:rsidR="00F31BC4" w:rsidRDefault="000F2AE6">
      <w:pPr>
        <w:pStyle w:val="SourceCode"/>
      </w:pPr>
      <w:r>
        <w:t xml:space="preserve">    // try marks the code whose exceptions the catch block below handles.</w:t>
      </w:r>
    </w:p>
    <w:p w14:paraId="1CD54B46" w14:textId="77777777" w:rsidR="00F31BC4" w:rsidRDefault="000F2AE6">
      <w:pPr>
        <w:pStyle w:val="SourceCode"/>
      </w:pPr>
      <w:r>
        <w:t xml:space="preserve">    // If stoi throws, the rest of the try block is skipped and the program</w:t>
      </w:r>
    </w:p>
    <w:p w14:paraId="3DB57B85" w14:textId="77777777" w:rsidR="00F31BC4" w:rsidRDefault="000F2AE6">
      <w:pPr>
        <w:pStyle w:val="SourceCode"/>
      </w:pPr>
      <w:r>
        <w:t xml:space="preserve">    // jumps straight into catch.</w:t>
      </w:r>
    </w:p>
    <w:p w14:paraId="765074E8" w14:textId="77777777" w:rsidR="00F31BC4" w:rsidRDefault="000F2AE6">
      <w:pPr>
        <w:pStyle w:val="SourceCode"/>
      </w:pPr>
      <w:r>
        <w:t xml:space="preserve">    try {</w:t>
      </w:r>
    </w:p>
    <w:p w14:paraId="07A1CF16" w14:textId="77777777" w:rsidR="00F31BC4" w:rsidRDefault="000F2AE6">
      <w:pPr>
        <w:pStyle w:val="SourceCode"/>
      </w:pPr>
      <w:r>
        <w:t xml:space="preserve">        port = std::stoi(servicePort, &amp;used);</w:t>
      </w:r>
    </w:p>
    <w:p w14:paraId="65923A8F" w14:textId="77777777" w:rsidR="00F31BC4" w:rsidRDefault="000F2AE6">
      <w:pPr>
        <w:pStyle w:val="SourceCode"/>
      </w:pPr>
      <w:r>
        <w:t xml:space="preserve">    } catch (const std::exception &amp;) {</w:t>
      </w:r>
    </w:p>
    <w:p w14:paraId="35DD694D" w14:textId="77777777" w:rsidR="00F31BC4" w:rsidRDefault="000F2AE6">
      <w:pPr>
        <w:pStyle w:val="SourceCode"/>
      </w:pPr>
      <w:r>
        <w:t xml:space="preserve">        // stoi throws std::invalid_argument when the text has no digits at</w:t>
      </w:r>
    </w:p>
    <w:p w14:paraId="0A1D714A" w14:textId="77777777" w:rsidR="00F31BC4" w:rsidRDefault="000F2AE6">
      <w:pPr>
        <w:pStyle w:val="SourceCode"/>
      </w:pPr>
      <w:r>
        <w:t xml:space="preserve">        // the start (abc, or an empty answer), and std::out_of_range when</w:t>
      </w:r>
    </w:p>
    <w:p w14:paraId="268FCDD8" w14:textId="77777777" w:rsidR="00F31BC4" w:rsidRDefault="000F2AE6">
      <w:pPr>
        <w:pStyle w:val="SourceCode"/>
      </w:pPr>
      <w:r>
        <w:t xml:space="preserve">        // the number is too big for an int. Both are kinds of std::exception,</w:t>
      </w:r>
    </w:p>
    <w:p w14:paraId="75D8A684" w14:textId="77777777" w:rsidR="00F31BC4" w:rsidRDefault="000F2AE6">
      <w:pPr>
        <w:pStyle w:val="SourceCode"/>
      </w:pPr>
      <w:r>
        <w:t xml:space="preserve">        // so this one catch handles either. Remember, const &amp; refers to the</w:t>
      </w:r>
    </w:p>
    <w:p w14:paraId="137907FF" w14:textId="77777777" w:rsidR="00F31BC4" w:rsidRDefault="000F2AE6">
      <w:pPr>
        <w:pStyle w:val="SourceCode"/>
      </w:pPr>
      <w:r>
        <w:t xml:space="preserve">        // object without a copy; it has no name, because it is not used here.</w:t>
      </w:r>
    </w:p>
    <w:p w14:paraId="253486CC" w14:textId="77777777" w:rsidR="00F31BC4" w:rsidRDefault="000F2AE6">
      <w:pPr>
        <w:pStyle w:val="SourceCode"/>
      </w:pPr>
      <w:r>
        <w:t xml:space="preserve">        //</w:t>
      </w:r>
    </w:p>
    <w:p w14:paraId="6B240CAF" w14:textId="77777777" w:rsidR="00F31BC4" w:rsidRDefault="000F2AE6">
      <w:pPr>
        <w:pStyle w:val="SourceCode"/>
      </w:pPr>
      <w:r>
        <w:t xml:space="preserve">        // std::cerr is the error stream: a second output, separate from</w:t>
      </w:r>
    </w:p>
    <w:p w14:paraId="610787D7" w14:textId="77777777" w:rsidR="00F31BC4" w:rsidRDefault="000F2AE6">
      <w:pPr>
        <w:pStyle w:val="SourceCode"/>
      </w:pPr>
      <w:r>
        <w:t xml:space="preserve">        // std::cout, where normal results go. The terminal shows both, but</w:t>
      </w:r>
    </w:p>
    <w:p w14:paraId="78F31D17" w14:textId="77777777" w:rsidR="00F31BC4" w:rsidRDefault="000F2AE6">
      <w:pPr>
        <w:pStyle w:val="SourceCode"/>
      </w:pPr>
      <w:r>
        <w:t xml:space="preserve">        // a program or script reading the results reads only std::cout, so</w:t>
      </w:r>
    </w:p>
    <w:p w14:paraId="21B00154" w14:textId="77777777" w:rsidR="00F31BC4" w:rsidRDefault="000F2AE6">
      <w:pPr>
        <w:pStyle w:val="SourceCode"/>
      </w:pPr>
      <w:r>
        <w:t xml:space="preserve">        // an error message never gets mixed into them.</w:t>
      </w:r>
    </w:p>
    <w:p w14:paraId="782FC4A9" w14:textId="77777777" w:rsidR="00F31BC4" w:rsidRDefault="000F2AE6">
      <w:pPr>
        <w:pStyle w:val="SourceCode"/>
      </w:pPr>
      <w:r>
        <w:t xml:space="preserve">        std::cerr &lt;&lt; "Error: port must be a number: " &lt;&lt; servicePort &lt;&lt; '\n';</w:t>
      </w:r>
    </w:p>
    <w:p w14:paraId="5B987CBB" w14:textId="77777777" w:rsidR="00F31BC4" w:rsidRDefault="00F31BC4">
      <w:pPr>
        <w:pStyle w:val="SourceCode"/>
      </w:pPr>
    </w:p>
    <w:p w14:paraId="03F5FD29" w14:textId="77777777" w:rsidR="00F31BC4" w:rsidRDefault="000F2AE6">
      <w:pPr>
        <w:pStyle w:val="SourceCode"/>
      </w:pPr>
      <w:r>
        <w:t xml:space="preserve">        // Returning 1 ends the program here with exit code 1. Any code</w:t>
      </w:r>
    </w:p>
    <w:p w14:paraId="0EFDBE9A" w14:textId="77777777" w:rsidR="00F31BC4" w:rsidRDefault="000F2AE6">
      <w:pPr>
        <w:pStyle w:val="SourceCode"/>
      </w:pPr>
      <w:r>
        <w:t xml:space="preserve">        // other than 0 tells the terminal, or a script, that the program</w:t>
      </w:r>
    </w:p>
    <w:p w14:paraId="3785CFF8" w14:textId="77777777" w:rsidR="00F31BC4" w:rsidRDefault="000F2AE6">
      <w:pPr>
        <w:pStyle w:val="SourceCode"/>
      </w:pPr>
      <w:r>
        <w:t xml:space="preserve">        // failed. The summary below is never reached, so no half-finished</w:t>
      </w:r>
    </w:p>
    <w:p w14:paraId="23883583" w14:textId="77777777" w:rsidR="00F31BC4" w:rsidRDefault="000F2AE6">
      <w:pPr>
        <w:pStyle w:val="SourceCode"/>
      </w:pPr>
      <w:r>
        <w:t xml:space="preserve">        // report appears.</w:t>
      </w:r>
    </w:p>
    <w:p w14:paraId="3B79A2F4" w14:textId="77777777" w:rsidR="00F31BC4" w:rsidRDefault="000F2AE6">
      <w:pPr>
        <w:pStyle w:val="SourceCode"/>
      </w:pPr>
      <w:r>
        <w:t xml:space="preserve">        return 1;</w:t>
      </w:r>
    </w:p>
    <w:p w14:paraId="446D459B" w14:textId="77777777" w:rsidR="00F31BC4" w:rsidRDefault="000F2AE6">
      <w:pPr>
        <w:pStyle w:val="SourceCode"/>
      </w:pPr>
      <w:r>
        <w:t xml:space="preserve">    }</w:t>
      </w:r>
    </w:p>
    <w:p w14:paraId="2F14126B" w14:textId="77777777" w:rsidR="00F31BC4" w:rsidRDefault="00F31BC4">
      <w:pPr>
        <w:pStyle w:val="SourceCode"/>
      </w:pPr>
    </w:p>
    <w:p w14:paraId="301354CF" w14:textId="77777777" w:rsidR="00F31BC4" w:rsidRDefault="000F2AE6">
      <w:pPr>
        <w:pStyle w:val="SourceCode"/>
      </w:pPr>
      <w:r>
        <w:t xml:space="preserve">    // stoi stops quietly at the first character that is not a digit, so</w:t>
      </w:r>
    </w:p>
    <w:p w14:paraId="70A95D0B" w14:textId="77777777" w:rsidR="00F31BC4" w:rsidRDefault="000F2AE6">
      <w:pPr>
        <w:pStyle w:val="SourceCode"/>
      </w:pPr>
      <w:r>
        <w:t xml:space="preserve">    // 8443abc gives 8443 with used = 4 and no exception. The answer is a</w:t>
      </w:r>
    </w:p>
    <w:p w14:paraId="2C6352A7" w14:textId="77777777" w:rsidR="00F31BC4" w:rsidRDefault="000F2AE6">
      <w:pPr>
        <w:pStyle w:val="SourceCode"/>
      </w:pPr>
      <w:r>
        <w:t xml:space="preserve">    // number only when stoi read all of it, so this second check reports</w:t>
      </w:r>
    </w:p>
    <w:p w14:paraId="79669A9E" w14:textId="77777777" w:rsidR="00F31BC4" w:rsidRDefault="000F2AE6">
      <w:pPr>
        <w:pStyle w:val="SourceCode"/>
      </w:pPr>
      <w:r>
        <w:t xml:space="preserve">    // the same error.</w:t>
      </w:r>
    </w:p>
    <w:p w14:paraId="7046AA50" w14:textId="77777777" w:rsidR="00F31BC4" w:rsidRDefault="000F2AE6">
      <w:pPr>
        <w:pStyle w:val="SourceCode"/>
      </w:pPr>
      <w:r>
        <w:t xml:space="preserve">    if (used != servicePort.length()) {</w:t>
      </w:r>
    </w:p>
    <w:p w14:paraId="6200B646" w14:textId="77777777" w:rsidR="00F31BC4" w:rsidRDefault="000F2AE6">
      <w:pPr>
        <w:pStyle w:val="SourceCode"/>
      </w:pPr>
      <w:r>
        <w:t xml:space="preserve">        std::cerr &lt;&lt; "Error: port must be a number: " &lt;&lt; servicePort &lt;&lt; '\n';</w:t>
      </w:r>
    </w:p>
    <w:p w14:paraId="505D74F8" w14:textId="77777777" w:rsidR="00F31BC4" w:rsidRDefault="000F2AE6">
      <w:pPr>
        <w:pStyle w:val="SourceCode"/>
      </w:pPr>
      <w:r>
        <w:t xml:space="preserve">        return 1;</w:t>
      </w:r>
    </w:p>
    <w:p w14:paraId="2C5D2A42" w14:textId="77777777" w:rsidR="00F31BC4" w:rsidRDefault="000F2AE6">
      <w:pPr>
        <w:pStyle w:val="SourceCode"/>
      </w:pPr>
      <w:r>
        <w:t xml:space="preserve">    }</w:t>
      </w:r>
    </w:p>
    <w:p w14:paraId="0D2AE97E" w14:textId="77777777" w:rsidR="00F31BC4" w:rsidRDefault="00F31BC4">
      <w:pPr>
        <w:pStyle w:val="SourceCode"/>
      </w:pPr>
    </w:p>
    <w:p w14:paraId="424C2D23" w14:textId="77777777" w:rsidR="00F31BC4" w:rsidRDefault="000F2AE6">
      <w:pPr>
        <w:pStyle w:val="SourceCode"/>
      </w:pPr>
      <w:r>
        <w:t xml:space="preserve">    // Only a converted port gets this far. The summary is printed all at</w:t>
      </w:r>
    </w:p>
    <w:p w14:paraId="7F6C718D" w14:textId="77777777" w:rsidR="00F31BC4" w:rsidRDefault="000F2AE6">
      <w:pPr>
        <w:pStyle w:val="SourceCode"/>
      </w:pPr>
      <w:r>
        <w:t xml:space="preserve">    // once, after every check has passed.</w:t>
      </w:r>
    </w:p>
    <w:p w14:paraId="7E4D2641" w14:textId="77777777" w:rsidR="00F31BC4" w:rsidRDefault="000F2AE6">
      <w:pPr>
        <w:pStyle w:val="SourceCode"/>
      </w:pPr>
      <w:r>
        <w:t xml:space="preserve">    std::cout &lt;&lt; "Service Survey Summary\n";</w:t>
      </w:r>
    </w:p>
    <w:p w14:paraId="70C18B83" w14:textId="77777777" w:rsidR="00F31BC4" w:rsidRDefault="000F2AE6">
      <w:pPr>
        <w:pStyle w:val="SourceCode"/>
      </w:pPr>
      <w:r>
        <w:t xml:space="preserve">    std::cout &lt;&lt; "Server Name: " &lt;&lt; serverName &lt;&lt; '\n';</w:t>
      </w:r>
    </w:p>
    <w:p w14:paraId="4C122330" w14:textId="77777777" w:rsidR="00F31BC4" w:rsidRDefault="000F2AE6">
      <w:pPr>
        <w:pStyle w:val="SourceCode"/>
        <w:keepNext/>
      </w:pPr>
      <w:r>
        <w:t xml:space="preserve">    std::cout &lt;&lt; "Service Port: " &lt;&lt; port &lt;&lt; '\n';</w:t>
      </w:r>
    </w:p>
    <w:p w14:paraId="6EDCD95A" w14:textId="77777777" w:rsidR="00F31BC4" w:rsidRDefault="000F2AE6">
      <w:pPr>
        <w:pStyle w:val="SourceCode"/>
        <w:keepNext/>
      </w:pPr>
      <w:r>
        <w:t xml:space="preserve">    return 0;</w:t>
      </w:r>
    </w:p>
    <w:p w14:paraId="298B47A2" w14:textId="77777777" w:rsidR="00F31BC4" w:rsidRDefault="000F2AE6">
      <w:pPr>
        <w:pStyle w:val="SourceCode"/>
      </w:pPr>
      <w:r>
        <w:t>}</w:t>
      </w:r>
    </w:p>
    <w:p w14:paraId="5F47E818" w14:textId="77777777" w:rsidR="00F31BC4" w:rsidRDefault="00F31BC4">
      <w:pPr>
        <w:keepNext/>
      </w:pPr>
    </w:p>
    <w:p w14:paraId="649FBD2E" w14:textId="77777777" w:rsidR="00F31BC4" w:rsidRDefault="000F2AE6">
      <w:pPr>
        <w:pStyle w:val="Heading3"/>
      </w:pPr>
      <w:r>
        <w:t>Windows PowerShell Basic Build and Run</w:t>
      </w:r>
    </w:p>
    <w:p w14:paraId="5F296D18" w14:textId="77777777" w:rsidR="00F31BC4" w:rsidRDefault="000F2AE6">
      <w:pPr>
        <w:keepNext/>
      </w:pPr>
      <w:r>
        <w:t>Run the program twice, as Check Your Results describes.</w:t>
      </w:r>
    </w:p>
    <w:p w14:paraId="534B1453" w14:textId="77777777" w:rsidR="00F31BC4" w:rsidRDefault="00F31BC4">
      <w:pPr>
        <w:keepNext/>
      </w:pPr>
    </w:p>
    <w:p w14:paraId="02578F7E" w14:textId="77777777" w:rsidR="00F31BC4" w:rsidRDefault="000F2AE6">
      <w:pPr>
        <w:pStyle w:val="CommandBlock"/>
        <w:keepNext/>
      </w:pPr>
      <w:r>
        <w:t>g++ -std=c++20 -Wall -Wextra -Wpedantic -Werror .\cpp\basic_port.cpp `</w:t>
      </w:r>
    </w:p>
    <w:p w14:paraId="7428985B" w14:textId="77777777" w:rsidR="00F31BC4" w:rsidRDefault="000F2AE6">
      <w:pPr>
        <w:pStyle w:val="CommandBlock"/>
        <w:keepNext/>
      </w:pPr>
      <w:r>
        <w:t xml:space="preserve">    -o .\cpp\basic-port.exe</w:t>
      </w:r>
    </w:p>
    <w:p w14:paraId="5469D51E" w14:textId="77777777" w:rsidR="00F31BC4" w:rsidRDefault="000F2AE6">
      <w:pPr>
        <w:pStyle w:val="CommandBlock"/>
        <w:keepNext/>
      </w:pPr>
      <w:r>
        <w:t>.\cpp\basic-port.exe</w:t>
      </w:r>
    </w:p>
    <w:p w14:paraId="7B21CC9E" w14:textId="77777777" w:rsidR="00F31BC4" w:rsidRDefault="000F2AE6">
      <w:pPr>
        <w:pStyle w:val="CommandBlock"/>
        <w:keepNext/>
      </w:pPr>
      <w:r>
        <w:t>$LASTEXITCODE</w:t>
      </w:r>
    </w:p>
    <w:p w14:paraId="5AB3B8BE" w14:textId="77777777" w:rsidR="00F31BC4" w:rsidRDefault="000F2AE6">
      <w:pPr>
        <w:pStyle w:val="CommandBlock"/>
        <w:keepNext/>
      </w:pPr>
      <w:r>
        <w:t>.\cpp\basic-port.exe</w:t>
      </w:r>
    </w:p>
    <w:p w14:paraId="3BC327DE" w14:textId="77777777" w:rsidR="00F31BC4" w:rsidRDefault="000F2AE6">
      <w:pPr>
        <w:pStyle w:val="CommandBlock"/>
      </w:pPr>
      <w:r>
        <w:t>$LASTEXITCODE</w:t>
      </w:r>
    </w:p>
    <w:p w14:paraId="48DD3721" w14:textId="77777777" w:rsidR="00F31BC4" w:rsidRDefault="00F31BC4">
      <w:pPr>
        <w:keepNext/>
      </w:pPr>
    </w:p>
    <w:p w14:paraId="6998D1C4" w14:textId="77777777" w:rsidR="00F31BC4" w:rsidRDefault="000F2AE6">
      <w:pPr>
        <w:pStyle w:val="Heading3"/>
      </w:pPr>
      <w:r>
        <w:t>Linux or macOS Basic Build and Run</w:t>
      </w:r>
    </w:p>
    <w:p w14:paraId="26B431CF" w14:textId="77777777" w:rsidR="00F31BC4" w:rsidRDefault="000F2AE6">
      <w:pPr>
        <w:pStyle w:val="CommandBlock"/>
        <w:keepNext/>
      </w:pPr>
      <w:r>
        <w:t>g++ -std=c++20 -Wall -Wextra -Wpedantic -Werror ./cpp/basic_port.cpp \</w:t>
      </w:r>
    </w:p>
    <w:p w14:paraId="69E7915D" w14:textId="77777777" w:rsidR="00F31BC4" w:rsidRDefault="000F2AE6">
      <w:pPr>
        <w:pStyle w:val="CommandBlock"/>
        <w:keepNext/>
      </w:pPr>
      <w:r>
        <w:t xml:space="preserve">    -o ./cpp/basic-port</w:t>
      </w:r>
    </w:p>
    <w:p w14:paraId="73C07B58" w14:textId="77777777" w:rsidR="00F31BC4" w:rsidRDefault="000F2AE6">
      <w:pPr>
        <w:pStyle w:val="CommandBlock"/>
        <w:keepNext/>
      </w:pPr>
      <w:r>
        <w:t>./cpp/basic-port</w:t>
      </w:r>
    </w:p>
    <w:p w14:paraId="3A48C1A6" w14:textId="77777777" w:rsidR="00F31BC4" w:rsidRDefault="000F2AE6">
      <w:pPr>
        <w:pStyle w:val="CommandBlock"/>
        <w:keepNext/>
      </w:pPr>
      <w:r>
        <w:t>echo $?</w:t>
      </w:r>
    </w:p>
    <w:p w14:paraId="1439DFB0" w14:textId="77777777" w:rsidR="00F31BC4" w:rsidRDefault="000F2AE6">
      <w:pPr>
        <w:pStyle w:val="CommandBlock"/>
        <w:keepNext/>
      </w:pPr>
      <w:r>
        <w:t>./cpp/basic-port</w:t>
      </w:r>
    </w:p>
    <w:p w14:paraId="0B472960" w14:textId="77777777" w:rsidR="00F31BC4" w:rsidRDefault="000F2AE6">
      <w:pPr>
        <w:pStyle w:val="CommandBlock"/>
      </w:pPr>
      <w:r>
        <w:t>echo $?</w:t>
      </w:r>
    </w:p>
    <w:p w14:paraId="440AF176" w14:textId="77777777" w:rsidR="00F31BC4" w:rsidRDefault="00F31BC4">
      <w:pPr>
        <w:keepNext/>
      </w:pPr>
    </w:p>
    <w:p w14:paraId="72DE0E6F" w14:textId="77777777" w:rsidR="00F31BC4" w:rsidRDefault="000F2AE6">
      <w:pPr>
        <w:pStyle w:val="Heading3"/>
      </w:pPr>
      <w:r>
        <w:t>Check Your Results</w:t>
      </w:r>
    </w:p>
    <w:p w14:paraId="4BDCBEF8" w14:textId="77777777" w:rsidR="00F31BC4" w:rsidRDefault="000F2AE6">
      <w:r>
        <w:t>The block runs the program twice,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6E9719AA" w14:textId="77777777" w:rsidR="00F31BC4" w:rsidRDefault="00F31BC4">
      <w:pPr>
        <w:keepNext/>
      </w:pPr>
    </w:p>
    <w:p w14:paraId="35C08C57" w14:textId="77777777" w:rsidR="00F31BC4" w:rsidRDefault="000F2AE6">
      <w:pPr>
        <w:keepNext/>
      </w:pPr>
      <w:r>
        <w:t>Run 1: type web-01 and 8443. Then $LASTEXITCODE prints 0.</w:t>
      </w:r>
    </w:p>
    <w:p w14:paraId="36D4A991" w14:textId="77777777" w:rsidR="00F31BC4" w:rsidRDefault="00F31BC4">
      <w:pPr>
        <w:keepNext/>
      </w:pPr>
    </w:p>
    <w:p w14:paraId="1779EFDA" w14:textId="77777777" w:rsidR="00F31BC4" w:rsidRDefault="000F2AE6">
      <w:pPr>
        <w:pStyle w:val="RequiredOutput"/>
        <w:keepNext/>
      </w:pPr>
      <w:r>
        <w:t>Server name: web-01</w:t>
      </w:r>
    </w:p>
    <w:p w14:paraId="3BF33F4F" w14:textId="77777777" w:rsidR="00F31BC4" w:rsidRDefault="000F2AE6">
      <w:pPr>
        <w:pStyle w:val="RequiredOutput"/>
        <w:keepNext/>
      </w:pPr>
      <w:r>
        <w:t>Service port: 8443</w:t>
      </w:r>
    </w:p>
    <w:p w14:paraId="7DD08D9E" w14:textId="77777777" w:rsidR="00F31BC4" w:rsidRDefault="000F2AE6">
      <w:pPr>
        <w:pStyle w:val="RequiredOutput"/>
        <w:keepNext/>
      </w:pPr>
      <w:r>
        <w:t>Service Survey Summary</w:t>
      </w:r>
    </w:p>
    <w:p w14:paraId="44D5D105" w14:textId="77777777" w:rsidR="00F31BC4" w:rsidRDefault="000F2AE6">
      <w:pPr>
        <w:pStyle w:val="RequiredOutput"/>
        <w:keepNext/>
      </w:pPr>
      <w:r>
        <w:t>Server Name: web-01</w:t>
      </w:r>
    </w:p>
    <w:p w14:paraId="59C098F0" w14:textId="77777777" w:rsidR="00F31BC4" w:rsidRDefault="000F2AE6">
      <w:pPr>
        <w:pStyle w:val="RequiredOutput"/>
      </w:pPr>
      <w:r>
        <w:t>Service Port: 8443</w:t>
      </w:r>
    </w:p>
    <w:p w14:paraId="4CB80D26" w14:textId="77777777" w:rsidR="00F31BC4" w:rsidRDefault="00F31BC4">
      <w:pPr>
        <w:keepNext/>
      </w:pPr>
    </w:p>
    <w:p w14:paraId="4BDD3C1A" w14:textId="77777777" w:rsidR="00F31BC4" w:rsidRDefault="000F2AE6">
      <w:pPr>
        <w:keepNext/>
      </w:pPr>
      <w:r>
        <w:t>Run 2: type web-01 and abc. Then $LASTEXITCODE prints 1.</w:t>
      </w:r>
    </w:p>
    <w:p w14:paraId="01578E5C" w14:textId="77777777" w:rsidR="00F31BC4" w:rsidRDefault="00F31BC4">
      <w:pPr>
        <w:keepNext/>
      </w:pPr>
    </w:p>
    <w:p w14:paraId="16FD1BE4" w14:textId="77777777" w:rsidR="00F31BC4" w:rsidRDefault="000F2AE6">
      <w:pPr>
        <w:pStyle w:val="RequiredOutput"/>
        <w:keepNext/>
      </w:pPr>
      <w:r>
        <w:t>Server name: web-01</w:t>
      </w:r>
    </w:p>
    <w:p w14:paraId="0723C3B6" w14:textId="77777777" w:rsidR="00F31BC4" w:rsidRDefault="000F2AE6">
      <w:pPr>
        <w:pStyle w:val="RequiredOutput"/>
        <w:keepNext/>
      </w:pPr>
      <w:r>
        <w:t>Service port: abc</w:t>
      </w:r>
    </w:p>
    <w:p w14:paraId="0217DFD8" w14:textId="77777777" w:rsidR="00F31BC4" w:rsidRDefault="000F2AE6">
      <w:pPr>
        <w:pStyle w:val="RequiredOutput"/>
      </w:pPr>
      <w:r>
        <w:t>Error: port must be a number: abc</w:t>
      </w:r>
    </w:p>
    <w:p w14:paraId="68F31E92" w14:textId="77777777" w:rsidR="00F31BC4" w:rsidRDefault="00F31BC4">
      <w:pPr>
        <w:keepNext/>
      </w:pPr>
    </w:p>
    <w:p w14:paraId="51E8B8F8" w14:textId="77777777" w:rsidR="00F31BC4" w:rsidRDefault="000F2AE6">
      <w:pPr>
        <w:pStyle w:val="ListBullet"/>
      </w:pPr>
      <w:r>
        <w:t>Run 1 proves the conversion worked: the answer 8443 became a number, the summary was printed after every check had passed, and exit code 0 reports success.</w:t>
      </w:r>
    </w:p>
    <w:p w14:paraId="680CE6CC"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51FEFEBE" w14:textId="77777777" w:rsidR="00F31BC4" w:rsidRDefault="000F2AE6">
      <w:pPr>
        <w:pStyle w:val="ListBullet"/>
      </w:pPr>
      <w:r>
        <w:t>If a failed run prints any of the summary lines, main printed before checking: every check must come before the first summary line.</w:t>
      </w:r>
    </w:p>
    <w:p w14:paraId="3E7FA8AC" w14:textId="77777777" w:rsidR="00F31BC4" w:rsidRDefault="000F2AE6">
      <w:pPr>
        <w:pStyle w:val="ListBullet"/>
      </w:pPr>
      <w:r>
        <w:t>If 8443abc is accepted as 8443, the used check is missing. If the program ends with terminate called after throwing an instance of 'std::invalid_argument', the stoi call is not inside the try block: an exception nothing catches stops the program.</w:t>
      </w:r>
    </w:p>
    <w:p w14:paraId="4276ACAB" w14:textId="77777777" w:rsidR="00F31BC4" w:rsidRDefault="000F2AE6">
      <w:pPr>
        <w:pStyle w:val="ListBullet"/>
      </w:pPr>
      <w:r>
        <w:t>If the build fails with another message, read the first error: it names the file and line to fix.</w:t>
      </w:r>
    </w:p>
    <w:p w14:paraId="5DCB0252" w14:textId="77777777" w:rsidR="00F31BC4" w:rsidRDefault="00F31BC4">
      <w:pPr>
        <w:keepNext/>
      </w:pPr>
    </w:p>
    <w:p w14:paraId="5024FAB3" w14:textId="77777777" w:rsidR="00F31BC4" w:rsidRDefault="00F31BC4">
      <w:pPr>
        <w:keepNext/>
      </w:pPr>
    </w:p>
    <w:p w14:paraId="35B288FC" w14:textId="77777777" w:rsidR="00F31BC4" w:rsidRDefault="000F2AE6">
      <w:pPr>
        <w:pStyle w:val="Heading2"/>
      </w:pPr>
      <w:r>
        <w:t>Production-Minded Implementation</w:t>
      </w:r>
    </w:p>
    <w:p w14:paraId="1D3DEADD" w14:textId="77777777" w:rsidR="00F31BC4" w:rsidRDefault="000F2AE6">
      <w:r>
        <w:t>The production-minded version asks the same questions and prints the same summary. readAnswer now also reports whether the input had ended, and main checks both answers before converting. parsePort converts the text and also rejects numbers outside 1 to 65535. It never returns a bad port: it throws std::invalid_argument or std::out_of_range with a message that says what is wrong. main calls it inside try, and its catch prints that message with error.what(). It reuses readAnswer from Lesson 2.3, so both ques</w:t>
      </w:r>
      <w:r>
        <w:t>tions are asked and checked the same way.</w:t>
      </w:r>
    </w:p>
    <w:p w14:paraId="6B67E66A" w14:textId="77777777" w:rsidR="00F31BC4" w:rsidRDefault="00F31BC4">
      <w:pPr>
        <w:keepNext/>
      </w:pPr>
    </w:p>
    <w:p w14:paraId="0BFF7150" w14:textId="77777777" w:rsidR="00F31BC4" w:rsidRDefault="000F2AE6">
      <w:pPr>
        <w:pStyle w:val="Heading3"/>
      </w:pPr>
      <w:r>
        <w:t>cpp/port.cpp</w:t>
      </w:r>
    </w:p>
    <w:p w14:paraId="61AAC6D4" w14:textId="77777777" w:rsidR="00F31BC4" w:rsidRDefault="000F2AE6">
      <w:pPr>
        <w:pStyle w:val="SourceCode"/>
        <w:keepNext/>
      </w:pPr>
      <w:r>
        <w:t>// Remember, #include adds the declarations we need; stdexcept, new here,</w:t>
      </w:r>
    </w:p>
    <w:p w14:paraId="6F9A98C4" w14:textId="77777777" w:rsidR="00F31BC4" w:rsidRDefault="000F2AE6">
      <w:pPr>
        <w:pStyle w:val="SourceCode"/>
        <w:keepNext/>
      </w:pPr>
      <w:r>
        <w:t>// declares std::invalid_argument and std::out_of_range.</w:t>
      </w:r>
    </w:p>
    <w:p w14:paraId="18E38AAC" w14:textId="77777777" w:rsidR="00F31BC4" w:rsidRDefault="000F2AE6">
      <w:pPr>
        <w:pStyle w:val="SourceCode"/>
      </w:pPr>
      <w:r>
        <w:t>#include &lt;exception&gt;</w:t>
      </w:r>
    </w:p>
    <w:p w14:paraId="6C4B9883" w14:textId="77777777" w:rsidR="00F31BC4" w:rsidRDefault="000F2AE6">
      <w:pPr>
        <w:pStyle w:val="SourceCode"/>
      </w:pPr>
      <w:r>
        <w:t>#include &lt;iostream&gt;</w:t>
      </w:r>
    </w:p>
    <w:p w14:paraId="2B26C3FD" w14:textId="77777777" w:rsidR="00F31BC4" w:rsidRDefault="000F2AE6">
      <w:pPr>
        <w:pStyle w:val="SourceCode"/>
      </w:pPr>
      <w:r>
        <w:t>#include &lt;stdexcept&gt;</w:t>
      </w:r>
    </w:p>
    <w:p w14:paraId="0939980E" w14:textId="77777777" w:rsidR="00F31BC4" w:rsidRDefault="000F2AE6">
      <w:pPr>
        <w:pStyle w:val="SourceCode"/>
      </w:pPr>
      <w:r>
        <w:t>#include &lt;string&gt;</w:t>
      </w:r>
    </w:p>
    <w:p w14:paraId="018B0E15" w14:textId="77777777" w:rsidR="00F31BC4" w:rsidRDefault="00F31BC4">
      <w:pPr>
        <w:pStyle w:val="SourceCode"/>
      </w:pPr>
    </w:p>
    <w:p w14:paraId="4EA7E98F" w14:textId="77777777" w:rsidR="00F31BC4" w:rsidRDefault="000F2AE6">
      <w:pPr>
        <w:pStyle w:val="SourceCode"/>
      </w:pPr>
      <w:r>
        <w:t>// Remember, readAnswer shows the prompt and reads one line.</w:t>
      </w:r>
    </w:p>
    <w:p w14:paraId="1AB7FA0E" w14:textId="77777777" w:rsidR="00F31BC4" w:rsidRDefault="000F2AE6">
      <w:pPr>
        <w:pStyle w:val="SourceCode"/>
      </w:pPr>
      <w:r>
        <w:t>//</w:t>
      </w:r>
    </w:p>
    <w:p w14:paraId="1F00A7A1" w14:textId="77777777" w:rsidR="00F31BC4" w:rsidRDefault="000F2AE6">
      <w:pPr>
        <w:pStyle w:val="SourceCode"/>
      </w:pPr>
      <w:r>
        <w:t>// Reading can fail too: the input can end before an answer arrives, when</w:t>
      </w:r>
    </w:p>
    <w:p w14:paraId="772B9C55" w14:textId="77777777" w:rsidR="00F31BC4" w:rsidRDefault="000F2AE6">
      <w:pPr>
        <w:pStyle w:val="SourceCode"/>
      </w:pPr>
      <w:r>
        <w:t>// the user presses Ctrl+Z and Enter (Windows) or Ctrl+D (Linux, macOS),</w:t>
      </w:r>
    </w:p>
    <w:p w14:paraId="5F1968B4" w14:textId="77777777" w:rsidR="00F31BC4" w:rsidRDefault="000F2AE6">
      <w:pPr>
        <w:pStyle w:val="SourceCode"/>
      </w:pPr>
      <w:r>
        <w:t>// or when a script pipes in fewer lines than the program asks for. That</w:t>
      </w:r>
    </w:p>
    <w:p w14:paraId="6CD2BD18" w14:textId="77777777" w:rsidR="00F31BC4" w:rsidRDefault="000F2AE6">
      <w:pPr>
        <w:pStyle w:val="SourceCode"/>
      </w:pPr>
      <w:r>
        <w:t>// is an expected failure, so readAnswer now hands back two things: the</w:t>
      </w:r>
    </w:p>
    <w:p w14:paraId="6BAD3DA6" w14:textId="77777777" w:rsidR="00F31BC4" w:rsidRDefault="000F2AE6">
      <w:pPr>
        <w:pStyle w:val="SourceCode"/>
      </w:pPr>
      <w:r>
        <w:t>// answer, through the reference parameter std::string &amp;answer, and a</w:t>
      </w:r>
    </w:p>
    <w:p w14:paraId="7022F3ED" w14:textId="77777777" w:rsidR="00F31BC4" w:rsidRDefault="000F2AE6">
      <w:pPr>
        <w:pStyle w:val="SourceCode"/>
      </w:pPr>
      <w:r>
        <w:t>// bool, true when a line was read and false when the input had ended.</w:t>
      </w:r>
    </w:p>
    <w:p w14:paraId="07F4B739" w14:textId="77777777" w:rsidR="00F31BC4" w:rsidRDefault="000F2AE6">
      <w:pPr>
        <w:pStyle w:val="SourceCode"/>
      </w:pPr>
      <w:r>
        <w:t>// Remember, &amp; makes answer the caller's own string, not a copy.</w:t>
      </w:r>
    </w:p>
    <w:p w14:paraId="5225BD61" w14:textId="77777777" w:rsidR="00F31BC4" w:rsidRDefault="000F2AE6">
      <w:pPr>
        <w:pStyle w:val="SourceCode"/>
      </w:pPr>
      <w:r>
        <w:t>bool readAnswer(const std::string prompt, std::string &amp;answer) {</w:t>
      </w:r>
    </w:p>
    <w:p w14:paraId="0CDF0A82" w14:textId="77777777" w:rsidR="00F31BC4" w:rsidRDefault="000F2AE6">
      <w:pPr>
        <w:pStyle w:val="SourceCode"/>
      </w:pPr>
      <w:r>
        <w:t xml:space="preserve">    std::cout &lt;&lt; prompt;</w:t>
      </w:r>
    </w:p>
    <w:p w14:paraId="63A2CFA7" w14:textId="77777777" w:rsidR="00F31BC4" w:rsidRDefault="00F31BC4">
      <w:pPr>
        <w:pStyle w:val="SourceCode"/>
      </w:pPr>
    </w:p>
    <w:p w14:paraId="78051CDF" w14:textId="77777777" w:rsidR="00F31BC4" w:rsidRDefault="000F2AE6">
      <w:pPr>
        <w:pStyle w:val="SourceCode"/>
      </w:pPr>
      <w:r>
        <w:t xml:space="preserve">    // std::getline gives back std::cin, and std::cin tests as false once</w:t>
      </w:r>
    </w:p>
    <w:p w14:paraId="773183BB" w14:textId="77777777" w:rsidR="00F31BC4" w:rsidRDefault="000F2AE6">
      <w:pPr>
        <w:pStyle w:val="SourceCode"/>
      </w:pPr>
      <w:r>
        <w:t xml:space="preserve">    // a read has failed, so this if asks "was a line read?".</w:t>
      </w:r>
    </w:p>
    <w:p w14:paraId="41978C5A" w14:textId="77777777" w:rsidR="00F31BC4" w:rsidRDefault="000F2AE6">
      <w:pPr>
        <w:pStyle w:val="SourceCode"/>
      </w:pPr>
      <w:r>
        <w:t xml:space="preserve">    if (std::getline(std::cin, answer)) {</w:t>
      </w:r>
    </w:p>
    <w:p w14:paraId="6DF0366E" w14:textId="77777777" w:rsidR="00F31BC4" w:rsidRDefault="000F2AE6">
      <w:pPr>
        <w:pStyle w:val="SourceCode"/>
      </w:pPr>
      <w:r>
        <w:t xml:space="preserve">        return true;</w:t>
      </w:r>
    </w:p>
    <w:p w14:paraId="3364FCB8" w14:textId="77777777" w:rsidR="00F31BC4" w:rsidRDefault="000F2AE6">
      <w:pPr>
        <w:pStyle w:val="SourceCode"/>
      </w:pPr>
      <w:r>
        <w:t xml:space="preserve">    }</w:t>
      </w:r>
    </w:p>
    <w:p w14:paraId="443FE1E8" w14:textId="77777777" w:rsidR="00F31BC4" w:rsidRDefault="000F2AE6">
      <w:pPr>
        <w:pStyle w:val="SourceCode"/>
      </w:pPr>
      <w:r>
        <w:t xml:space="preserve">    return false;</w:t>
      </w:r>
    </w:p>
    <w:p w14:paraId="61CA4A8F" w14:textId="77777777" w:rsidR="00F31BC4" w:rsidRDefault="000F2AE6">
      <w:pPr>
        <w:pStyle w:val="SourceCode"/>
      </w:pPr>
      <w:r>
        <w:t>}</w:t>
      </w:r>
    </w:p>
    <w:p w14:paraId="289B4284" w14:textId="77777777" w:rsidR="00F31BC4" w:rsidRDefault="00F31BC4">
      <w:pPr>
        <w:pStyle w:val="SourceCode"/>
      </w:pPr>
    </w:p>
    <w:p w14:paraId="67539160" w14:textId="77777777" w:rsidR="00F31BC4" w:rsidRDefault="000F2AE6">
      <w:pPr>
        <w:pStyle w:val="SourceCode"/>
      </w:pPr>
      <w:r>
        <w:t>// Converts text to a port number and returns it. It never returns a bad</w:t>
      </w:r>
    </w:p>
    <w:p w14:paraId="0BFCFE66" w14:textId="77777777" w:rsidR="00F31BC4" w:rsidRDefault="000F2AE6">
      <w:pPr>
        <w:pStyle w:val="SourceCode"/>
      </w:pPr>
      <w:r>
        <w:t>// port: on a failure it throws an exception whose message says what is</w:t>
      </w:r>
    </w:p>
    <w:p w14:paraId="03B83F76" w14:textId="77777777" w:rsidR="00F31BC4" w:rsidRDefault="000F2AE6">
      <w:pPr>
        <w:pStyle w:val="SourceCode"/>
      </w:pPr>
      <w:r>
        <w:t>// wrong, and the caller's catch decides what to do with it. Remember,</w:t>
      </w:r>
    </w:p>
    <w:p w14:paraId="4E675261" w14:textId="77777777" w:rsidR="00F31BC4" w:rsidRDefault="000F2AE6">
      <w:pPr>
        <w:pStyle w:val="SourceCode"/>
      </w:pPr>
      <w:r>
        <w:t>// const std::string &amp; passes the caller's own text; const stops changes.</w:t>
      </w:r>
    </w:p>
    <w:p w14:paraId="6CD03C23" w14:textId="77777777" w:rsidR="00F31BC4" w:rsidRDefault="000F2AE6">
      <w:pPr>
        <w:pStyle w:val="SourceCode"/>
      </w:pPr>
      <w:r>
        <w:t>int parsePort(const std::string &amp;portText) {</w:t>
      </w:r>
    </w:p>
    <w:p w14:paraId="0B9FEFF2" w14:textId="77777777" w:rsidR="00F31BC4" w:rsidRDefault="000F2AE6">
      <w:pPr>
        <w:pStyle w:val="SourceCode"/>
      </w:pPr>
      <w:r>
        <w:t xml:space="preserve">    std::size_t used = 0;</w:t>
      </w:r>
    </w:p>
    <w:p w14:paraId="11C4D9AE" w14:textId="77777777" w:rsidR="00F31BC4" w:rsidRDefault="000F2AE6">
      <w:pPr>
        <w:pStyle w:val="SourceCode"/>
      </w:pPr>
      <w:r>
        <w:t xml:space="preserve">    int portNumber = 0;</w:t>
      </w:r>
    </w:p>
    <w:p w14:paraId="47DF959E" w14:textId="77777777" w:rsidR="00F31BC4" w:rsidRDefault="000F2AE6">
      <w:pPr>
        <w:pStyle w:val="SourceCode"/>
      </w:pPr>
      <w:r>
        <w:t xml:space="preserve">    try {</w:t>
      </w:r>
    </w:p>
    <w:p w14:paraId="677BAB15" w14:textId="77777777" w:rsidR="00F31BC4" w:rsidRDefault="000F2AE6">
      <w:pPr>
        <w:pStyle w:val="SourceCode"/>
      </w:pPr>
      <w:r>
        <w:t xml:space="preserve">        portNumber = std::stoi(portText, &amp;used);</w:t>
      </w:r>
    </w:p>
    <w:p w14:paraId="0E5F38EC" w14:textId="77777777" w:rsidR="00F31BC4" w:rsidRDefault="000F2AE6">
      <w:pPr>
        <w:pStyle w:val="SourceCode"/>
      </w:pPr>
      <w:r>
        <w:t xml:space="preserve">    } catch (const std::exception &amp;) {</w:t>
      </w:r>
    </w:p>
    <w:p w14:paraId="7617659C" w14:textId="77777777" w:rsidR="00F31BC4" w:rsidRDefault="000F2AE6">
      <w:pPr>
        <w:pStyle w:val="SourceCode"/>
      </w:pPr>
      <w:r>
        <w:t xml:space="preserve">        // throw stops parsePort at once and jumps to the caller's catch.</w:t>
      </w:r>
    </w:p>
    <w:p w14:paraId="7AA2147E" w14:textId="77777777" w:rsidR="00F31BC4" w:rsidRDefault="000F2AE6">
      <w:pPr>
        <w:pStyle w:val="SourceCode"/>
      </w:pPr>
      <w:r>
        <w:t xml:space="preserve">        // std::invalid_argument("...") creates the exception object, and</w:t>
      </w:r>
    </w:p>
    <w:p w14:paraId="36F92BAC" w14:textId="77777777" w:rsidR="00F31BC4" w:rsidRDefault="000F2AE6">
      <w:pPr>
        <w:pStyle w:val="SourceCode"/>
      </w:pPr>
      <w:r>
        <w:t xml:space="preserve">        // its text becomes the message the caller reads with what().</w:t>
      </w:r>
    </w:p>
    <w:p w14:paraId="100D2FBE" w14:textId="77777777" w:rsidR="00F31BC4" w:rsidRDefault="000F2AE6">
      <w:pPr>
        <w:pStyle w:val="SourceCode"/>
      </w:pPr>
      <w:r>
        <w:t xml:space="preserve">        throw std::invalid_argument("port must be a number: " + portText);</w:t>
      </w:r>
    </w:p>
    <w:p w14:paraId="64ED3FB9" w14:textId="77777777" w:rsidR="00F31BC4" w:rsidRDefault="000F2AE6">
      <w:pPr>
        <w:pStyle w:val="SourceCode"/>
      </w:pPr>
      <w:r>
        <w:t xml:space="preserve">    }</w:t>
      </w:r>
    </w:p>
    <w:p w14:paraId="7CB282C8" w14:textId="77777777" w:rsidR="00F31BC4" w:rsidRDefault="00F31BC4">
      <w:pPr>
        <w:pStyle w:val="SourceCode"/>
      </w:pPr>
    </w:p>
    <w:p w14:paraId="6750260B" w14:textId="77777777" w:rsidR="00F31BC4" w:rsidRDefault="000F2AE6">
      <w:pPr>
        <w:pStyle w:val="SourceCode"/>
      </w:pPr>
      <w:r>
        <w:t xml:space="preserve">    // Remember, stoi stops quietly at the first character that is not a</w:t>
      </w:r>
    </w:p>
    <w:p w14:paraId="08D069B6" w14:textId="77777777" w:rsidR="00F31BC4" w:rsidRDefault="000F2AE6">
      <w:pPr>
        <w:pStyle w:val="SourceCode"/>
      </w:pPr>
      <w:r>
        <w:t xml:space="preserve">    // digit, so used must equal the length.</w:t>
      </w:r>
    </w:p>
    <w:p w14:paraId="3E742C4E" w14:textId="77777777" w:rsidR="00F31BC4" w:rsidRDefault="000F2AE6">
      <w:pPr>
        <w:pStyle w:val="SourceCode"/>
      </w:pPr>
      <w:r>
        <w:t xml:space="preserve">    if (used != portText.length()) {</w:t>
      </w:r>
    </w:p>
    <w:p w14:paraId="09D4873A" w14:textId="77777777" w:rsidR="00F31BC4" w:rsidRDefault="000F2AE6">
      <w:pPr>
        <w:pStyle w:val="SourceCode"/>
      </w:pPr>
      <w:r>
        <w:t xml:space="preserve">        throw std::invalid_argument("port must be a number: " + portText);</w:t>
      </w:r>
    </w:p>
    <w:p w14:paraId="39547C36" w14:textId="77777777" w:rsidR="00F31BC4" w:rsidRDefault="000F2AE6">
      <w:pPr>
        <w:pStyle w:val="SourceCode"/>
      </w:pPr>
      <w:r>
        <w:t xml:space="preserve">    }</w:t>
      </w:r>
    </w:p>
    <w:p w14:paraId="792DE9AC" w14:textId="77777777" w:rsidR="00F31BC4" w:rsidRDefault="00F31BC4">
      <w:pPr>
        <w:pStyle w:val="SourceCode"/>
      </w:pPr>
    </w:p>
    <w:p w14:paraId="716A6551" w14:textId="77777777" w:rsidR="00F31BC4" w:rsidRDefault="000F2AE6">
      <w:pPr>
        <w:pStyle w:val="SourceCode"/>
      </w:pPr>
      <w:r>
        <w:t xml:space="preserve">    // A number is not always a usable port: ports run from 1 to 65535.</w:t>
      </w:r>
    </w:p>
    <w:p w14:paraId="19BDBBC1" w14:textId="77777777" w:rsidR="00F31BC4" w:rsidRDefault="000F2AE6">
      <w:pPr>
        <w:pStyle w:val="SourceCode"/>
      </w:pPr>
      <w:r>
        <w:t xml:space="preserve">    // std::out_of_range is the standard exception for a value outside its</w:t>
      </w:r>
    </w:p>
    <w:p w14:paraId="1ED8A12C" w14:textId="77777777" w:rsidR="00F31BC4" w:rsidRDefault="000F2AE6">
      <w:pPr>
        <w:pStyle w:val="SourceCode"/>
      </w:pPr>
      <w:r>
        <w:t xml:space="preserve">    // allowed range. Remember, || = or.</w:t>
      </w:r>
    </w:p>
    <w:p w14:paraId="77ABE874" w14:textId="77777777" w:rsidR="00F31BC4" w:rsidRDefault="000F2AE6">
      <w:pPr>
        <w:pStyle w:val="SourceCode"/>
      </w:pPr>
      <w:r>
        <w:t xml:space="preserve">    if (portNumber &lt; 1 || portNumber &gt; 65535) {</w:t>
      </w:r>
    </w:p>
    <w:p w14:paraId="19019152" w14:textId="77777777" w:rsidR="00F31BC4" w:rsidRDefault="000F2AE6">
      <w:pPr>
        <w:pStyle w:val="SourceCode"/>
      </w:pPr>
      <w:r>
        <w:t xml:space="preserve">        throw std::out_of_range("port must be between 1 and 65535: " + portText);</w:t>
      </w:r>
    </w:p>
    <w:p w14:paraId="6C30AEE8" w14:textId="77777777" w:rsidR="00F31BC4" w:rsidRDefault="000F2AE6">
      <w:pPr>
        <w:pStyle w:val="SourceCode"/>
      </w:pPr>
      <w:r>
        <w:t xml:space="preserve">    }</w:t>
      </w:r>
    </w:p>
    <w:p w14:paraId="22B2FC5C" w14:textId="77777777" w:rsidR="00F31BC4" w:rsidRDefault="000F2AE6">
      <w:pPr>
        <w:pStyle w:val="SourceCode"/>
      </w:pPr>
      <w:r>
        <w:t xml:space="preserve">    return portNumber;</w:t>
      </w:r>
    </w:p>
    <w:p w14:paraId="4788157C" w14:textId="77777777" w:rsidR="00F31BC4" w:rsidRDefault="000F2AE6">
      <w:pPr>
        <w:pStyle w:val="SourceCode"/>
      </w:pPr>
      <w:r>
        <w:t>}</w:t>
      </w:r>
    </w:p>
    <w:p w14:paraId="4AAD1B80" w14:textId="77777777" w:rsidR="00F31BC4" w:rsidRDefault="00F31BC4">
      <w:pPr>
        <w:pStyle w:val="SourceCode"/>
      </w:pPr>
    </w:p>
    <w:p w14:paraId="6E04D517" w14:textId="77777777" w:rsidR="00F31BC4" w:rsidRDefault="000F2AE6">
      <w:pPr>
        <w:pStyle w:val="SourceCode"/>
      </w:pPr>
      <w:r>
        <w:t>// Remember, main starts the program; 0 = success, 1 = failure.</w:t>
      </w:r>
    </w:p>
    <w:p w14:paraId="4A6FBA28" w14:textId="77777777" w:rsidR="00F31BC4" w:rsidRDefault="000F2AE6">
      <w:pPr>
        <w:pStyle w:val="SourceCode"/>
      </w:pPr>
      <w:r>
        <w:t>int main() {</w:t>
      </w:r>
    </w:p>
    <w:p w14:paraId="3B457277" w14:textId="77777777" w:rsidR="00F31BC4" w:rsidRDefault="000F2AE6">
      <w:pPr>
        <w:pStyle w:val="SourceCode"/>
      </w:pPr>
      <w:r>
        <w:t xml:space="preserve">    std::string serverName;</w:t>
      </w:r>
    </w:p>
    <w:p w14:paraId="72450237" w14:textId="77777777" w:rsidR="00F31BC4" w:rsidRDefault="000F2AE6">
      <w:pPr>
        <w:pStyle w:val="SourceCode"/>
      </w:pPr>
      <w:r>
        <w:t xml:space="preserve">    std::string servicePort;</w:t>
      </w:r>
    </w:p>
    <w:p w14:paraId="5C72E0A7" w14:textId="77777777" w:rsidR="00F31BC4" w:rsidRDefault="000F2AE6">
      <w:pPr>
        <w:pStyle w:val="SourceCode"/>
      </w:pPr>
      <w:r>
        <w:t xml:space="preserve">    const bool nameAnswered = readAnswer("Server name: ", serverName);</w:t>
      </w:r>
    </w:p>
    <w:p w14:paraId="3E215D6E" w14:textId="77777777" w:rsidR="00F31BC4" w:rsidRDefault="000F2AE6">
      <w:pPr>
        <w:pStyle w:val="SourceCode"/>
      </w:pPr>
      <w:r>
        <w:t xml:space="preserve">    const bool portAnswered = readAnswer("Service port: ", servicePort);</w:t>
      </w:r>
    </w:p>
    <w:p w14:paraId="210A1AFB" w14:textId="77777777" w:rsidR="00F31BC4" w:rsidRDefault="00F31BC4">
      <w:pPr>
        <w:pStyle w:val="SourceCode"/>
      </w:pPr>
    </w:p>
    <w:p w14:paraId="1BB9D6BE" w14:textId="77777777" w:rsidR="00F31BC4" w:rsidRDefault="000F2AE6">
      <w:pPr>
        <w:pStyle w:val="SourceCode"/>
      </w:pPr>
      <w:r>
        <w:t xml:space="preserve">    // Check that both answers arrived before using either. Remember, !</w:t>
      </w:r>
    </w:p>
    <w:p w14:paraId="436FFC68" w14:textId="77777777" w:rsidR="00F31BC4" w:rsidRDefault="000F2AE6">
      <w:pPr>
        <w:pStyle w:val="SourceCode"/>
      </w:pPr>
      <w:r>
        <w:t xml:space="preserve">    // means not and || means or: the Error line is printed when either</w:t>
      </w:r>
    </w:p>
    <w:p w14:paraId="3A330343" w14:textId="77777777" w:rsidR="00F31BC4" w:rsidRDefault="000F2AE6">
      <w:pPr>
        <w:pStyle w:val="SourceCode"/>
      </w:pPr>
      <w:r>
        <w:t xml:space="preserve">    // answer is missing. It names no answer, because none was typed.</w:t>
      </w:r>
    </w:p>
    <w:p w14:paraId="5211073E" w14:textId="77777777" w:rsidR="00F31BC4" w:rsidRDefault="000F2AE6">
      <w:pPr>
        <w:pStyle w:val="SourceCode"/>
      </w:pPr>
      <w:r>
        <w:t xml:space="preserve">    if (!nameAnswered || !portAnswered) {</w:t>
      </w:r>
    </w:p>
    <w:p w14:paraId="724FB08F" w14:textId="77777777" w:rsidR="00F31BC4" w:rsidRDefault="000F2AE6">
      <w:pPr>
        <w:pStyle w:val="SourceCode"/>
      </w:pPr>
      <w:r>
        <w:t xml:space="preserve">        std::cerr &lt;&lt; "Error: input ended before both answers were given\n";</w:t>
      </w:r>
    </w:p>
    <w:p w14:paraId="76355263" w14:textId="77777777" w:rsidR="00F31BC4" w:rsidRDefault="000F2AE6">
      <w:pPr>
        <w:pStyle w:val="SourceCode"/>
      </w:pPr>
      <w:r>
        <w:t xml:space="preserve">        return 1;</w:t>
      </w:r>
    </w:p>
    <w:p w14:paraId="76A6844A" w14:textId="77777777" w:rsidR="00F31BC4" w:rsidRDefault="000F2AE6">
      <w:pPr>
        <w:pStyle w:val="SourceCode"/>
      </w:pPr>
      <w:r>
        <w:t xml:space="preserve">    }</w:t>
      </w:r>
    </w:p>
    <w:p w14:paraId="6D2E137A" w14:textId="77777777" w:rsidR="00F31BC4" w:rsidRDefault="00F31BC4">
      <w:pPr>
        <w:pStyle w:val="SourceCode"/>
      </w:pPr>
    </w:p>
    <w:p w14:paraId="1BAE0E42" w14:textId="77777777" w:rsidR="00F31BC4" w:rsidRDefault="000F2AE6">
      <w:pPr>
        <w:pStyle w:val="SourceCode"/>
      </w:pPr>
      <w:r>
        <w:t xml:space="preserve">    // Remember, try marks the code whose exceptions catch handles. If</w:t>
      </w:r>
    </w:p>
    <w:p w14:paraId="7F65B2D8" w14:textId="77777777" w:rsidR="00F31BC4" w:rsidRDefault="000F2AE6">
      <w:pPr>
        <w:pStyle w:val="SourceCode"/>
      </w:pPr>
      <w:r>
        <w:t xml:space="preserve">    // parsePort throws, the line that stores port never finishes.</w:t>
      </w:r>
    </w:p>
    <w:p w14:paraId="7B8B037F" w14:textId="77777777" w:rsidR="00F31BC4" w:rsidRDefault="000F2AE6">
      <w:pPr>
        <w:pStyle w:val="SourceCode"/>
      </w:pPr>
      <w:r>
        <w:t xml:space="preserve">    int port = 0;</w:t>
      </w:r>
    </w:p>
    <w:p w14:paraId="1F12293B" w14:textId="77777777" w:rsidR="00F31BC4" w:rsidRDefault="000F2AE6">
      <w:pPr>
        <w:pStyle w:val="SourceCode"/>
      </w:pPr>
      <w:r>
        <w:t xml:space="preserve">    try {</w:t>
      </w:r>
    </w:p>
    <w:p w14:paraId="16C48D49" w14:textId="77777777" w:rsidR="00F31BC4" w:rsidRDefault="000F2AE6">
      <w:pPr>
        <w:pStyle w:val="SourceCode"/>
      </w:pPr>
      <w:r>
        <w:t xml:space="preserve">        port = parsePort(servicePort);</w:t>
      </w:r>
    </w:p>
    <w:p w14:paraId="0D6CDCA0" w14:textId="77777777" w:rsidR="00F31BC4" w:rsidRDefault="000F2AE6">
      <w:pPr>
        <w:pStyle w:val="SourceCode"/>
      </w:pPr>
      <w:r>
        <w:t xml:space="preserve">    } catch (const std::exception &amp;error) {</w:t>
      </w:r>
    </w:p>
    <w:p w14:paraId="245894F5" w14:textId="77777777" w:rsidR="00F31BC4" w:rsidRDefault="000F2AE6">
      <w:pPr>
        <w:pStyle w:val="SourceCode"/>
      </w:pPr>
      <w:r>
        <w:t xml:space="preserve">        // Either exception parsePort throws is a kind of std::exception,</w:t>
      </w:r>
    </w:p>
    <w:p w14:paraId="755742A2" w14:textId="77777777" w:rsidR="00F31BC4" w:rsidRDefault="000F2AE6">
      <w:pPr>
        <w:pStyle w:val="SourceCode"/>
      </w:pPr>
      <w:r>
        <w:t xml:space="preserve">        // so one catch handles both; this time it is named error, because</w:t>
      </w:r>
    </w:p>
    <w:p w14:paraId="2FA43391" w14:textId="77777777" w:rsidR="00F31BC4" w:rsidRDefault="000F2AE6">
      <w:pPr>
        <w:pStyle w:val="SourceCode"/>
      </w:pPr>
      <w:r>
        <w:t xml:space="preserve">        // its message is needed. error.what() returns that message.</w:t>
      </w:r>
    </w:p>
    <w:p w14:paraId="495B1F1C" w14:textId="77777777" w:rsidR="00F31BC4" w:rsidRDefault="000F2AE6">
      <w:pPr>
        <w:pStyle w:val="SourceCode"/>
      </w:pPr>
      <w:r>
        <w:t xml:space="preserve">        // Remember, stderr is for errors only.</w:t>
      </w:r>
    </w:p>
    <w:p w14:paraId="47C5626B" w14:textId="77777777" w:rsidR="00F31BC4" w:rsidRDefault="000F2AE6">
      <w:pPr>
        <w:pStyle w:val="SourceCode"/>
      </w:pPr>
      <w:r>
        <w:t xml:space="preserve">        std::cerr &lt;&lt; "Error: " &lt;&lt; error.what() &lt;&lt; '\n';</w:t>
      </w:r>
    </w:p>
    <w:p w14:paraId="7A5D7643" w14:textId="77777777" w:rsidR="00F31BC4" w:rsidRDefault="000F2AE6">
      <w:pPr>
        <w:pStyle w:val="SourceCode"/>
      </w:pPr>
      <w:r>
        <w:t xml:space="preserve">        return 1;</w:t>
      </w:r>
    </w:p>
    <w:p w14:paraId="6E8EEEE9" w14:textId="77777777" w:rsidR="00F31BC4" w:rsidRDefault="000F2AE6">
      <w:pPr>
        <w:pStyle w:val="SourceCode"/>
      </w:pPr>
      <w:r>
        <w:t xml:space="preserve">    }</w:t>
      </w:r>
    </w:p>
    <w:p w14:paraId="7C70432C" w14:textId="77777777" w:rsidR="00F31BC4" w:rsidRDefault="00F31BC4">
      <w:pPr>
        <w:pStyle w:val="SourceCode"/>
      </w:pPr>
    </w:p>
    <w:p w14:paraId="79CDE9CA" w14:textId="77777777" w:rsidR="00F31BC4" w:rsidRDefault="000F2AE6">
      <w:pPr>
        <w:pStyle w:val="SourceCode"/>
      </w:pPr>
      <w:r>
        <w:t xml:space="preserve">    // Every check passed, so the whole summary is printed; a failure above</w:t>
      </w:r>
    </w:p>
    <w:p w14:paraId="6B8EDF7E" w14:textId="77777777" w:rsidR="00F31BC4" w:rsidRDefault="000F2AE6">
      <w:pPr>
        <w:pStyle w:val="SourceCode"/>
      </w:pPr>
      <w:r>
        <w:t xml:space="preserve">    // printed none of it.</w:t>
      </w:r>
    </w:p>
    <w:p w14:paraId="6320E161" w14:textId="77777777" w:rsidR="00F31BC4" w:rsidRDefault="000F2AE6">
      <w:pPr>
        <w:pStyle w:val="SourceCode"/>
      </w:pPr>
      <w:r>
        <w:t xml:space="preserve">    std::cout &lt;&lt; "Service Survey Summary\n";</w:t>
      </w:r>
    </w:p>
    <w:p w14:paraId="7F7322C5" w14:textId="77777777" w:rsidR="00F31BC4" w:rsidRDefault="000F2AE6">
      <w:pPr>
        <w:pStyle w:val="SourceCode"/>
      </w:pPr>
      <w:r>
        <w:t xml:space="preserve">    std::cout &lt;&lt; "Server Name: " &lt;&lt; serverName &lt;&lt; '\n';</w:t>
      </w:r>
    </w:p>
    <w:p w14:paraId="7F09EC47" w14:textId="77777777" w:rsidR="00F31BC4" w:rsidRDefault="000F2AE6">
      <w:pPr>
        <w:pStyle w:val="SourceCode"/>
        <w:keepNext/>
      </w:pPr>
      <w:r>
        <w:t xml:space="preserve">    std::cout &lt;&lt; "Service Port: " &lt;&lt; port &lt;&lt; '\n';</w:t>
      </w:r>
    </w:p>
    <w:p w14:paraId="3ABA64CB" w14:textId="77777777" w:rsidR="00F31BC4" w:rsidRDefault="000F2AE6">
      <w:pPr>
        <w:pStyle w:val="SourceCode"/>
        <w:keepNext/>
      </w:pPr>
      <w:r>
        <w:t xml:space="preserve">    return 0;</w:t>
      </w:r>
    </w:p>
    <w:p w14:paraId="1BB9831C" w14:textId="77777777" w:rsidR="00F31BC4" w:rsidRDefault="000F2AE6">
      <w:pPr>
        <w:pStyle w:val="SourceCode"/>
      </w:pPr>
      <w:r>
        <w:t>}</w:t>
      </w:r>
    </w:p>
    <w:p w14:paraId="36E787F6" w14:textId="77777777" w:rsidR="00F31BC4" w:rsidRDefault="00F31BC4">
      <w:pPr>
        <w:keepNext/>
      </w:pPr>
    </w:p>
    <w:p w14:paraId="6B57CA72" w14:textId="77777777" w:rsidR="00F31BC4" w:rsidRDefault="000F2AE6">
      <w:pPr>
        <w:pStyle w:val="Heading3"/>
      </w:pPr>
      <w:r>
        <w:t>Windows PowerShell Build and Run</w:t>
      </w:r>
    </w:p>
    <w:p w14:paraId="21FE6EB4" w14:textId="77777777" w:rsidR="00F31BC4" w:rsidRDefault="000F2AE6">
      <w:pPr>
        <w:keepNext/>
      </w:pPr>
      <w:r>
        <w:t>Run the program three times, as Check Your Results describes.</w:t>
      </w:r>
    </w:p>
    <w:p w14:paraId="38E9A976" w14:textId="77777777" w:rsidR="00F31BC4" w:rsidRDefault="00F31BC4">
      <w:pPr>
        <w:keepNext/>
      </w:pPr>
    </w:p>
    <w:p w14:paraId="7716E4F0" w14:textId="77777777" w:rsidR="00F31BC4" w:rsidRDefault="000F2AE6">
      <w:pPr>
        <w:pStyle w:val="CommandBlock"/>
        <w:keepNext/>
      </w:pPr>
      <w:r>
        <w:t>g++ -std=c++20 -Wall -Wextra -Wpedantic -Werror .\cpp\port.cpp `</w:t>
      </w:r>
    </w:p>
    <w:p w14:paraId="4459B98F" w14:textId="77777777" w:rsidR="00F31BC4" w:rsidRDefault="000F2AE6">
      <w:pPr>
        <w:pStyle w:val="CommandBlock"/>
        <w:keepNext/>
      </w:pPr>
      <w:r>
        <w:t xml:space="preserve">    -o .\cpp\port.exe</w:t>
      </w:r>
    </w:p>
    <w:p w14:paraId="41306BDB" w14:textId="77777777" w:rsidR="00F31BC4" w:rsidRDefault="000F2AE6">
      <w:pPr>
        <w:pStyle w:val="CommandBlock"/>
        <w:keepNext/>
      </w:pPr>
      <w:r>
        <w:t>.\cpp\port.exe</w:t>
      </w:r>
    </w:p>
    <w:p w14:paraId="79A68047" w14:textId="77777777" w:rsidR="00F31BC4" w:rsidRDefault="000F2AE6">
      <w:pPr>
        <w:pStyle w:val="CommandBlock"/>
        <w:keepNext/>
      </w:pPr>
      <w:r>
        <w:t>$LASTEXITCODE</w:t>
      </w:r>
    </w:p>
    <w:p w14:paraId="03942E31" w14:textId="77777777" w:rsidR="00F31BC4" w:rsidRDefault="000F2AE6">
      <w:pPr>
        <w:pStyle w:val="CommandBlock"/>
        <w:keepNext/>
      </w:pPr>
      <w:r>
        <w:t>.\cpp\port.exe</w:t>
      </w:r>
    </w:p>
    <w:p w14:paraId="66BCADCB" w14:textId="77777777" w:rsidR="00F31BC4" w:rsidRDefault="000F2AE6">
      <w:pPr>
        <w:pStyle w:val="CommandBlock"/>
        <w:keepNext/>
      </w:pPr>
      <w:r>
        <w:t>$LASTEXITCODE</w:t>
      </w:r>
    </w:p>
    <w:p w14:paraId="6F643416" w14:textId="77777777" w:rsidR="00F31BC4" w:rsidRDefault="000F2AE6">
      <w:pPr>
        <w:pStyle w:val="CommandBlock"/>
        <w:keepNext/>
      </w:pPr>
      <w:r>
        <w:t>.\cpp\port.exe</w:t>
      </w:r>
    </w:p>
    <w:p w14:paraId="722F2D0B" w14:textId="77777777" w:rsidR="00F31BC4" w:rsidRDefault="000F2AE6">
      <w:pPr>
        <w:pStyle w:val="CommandBlock"/>
      </w:pPr>
      <w:r>
        <w:t>$LASTEXITCODE</w:t>
      </w:r>
    </w:p>
    <w:p w14:paraId="16E00558" w14:textId="77777777" w:rsidR="00F31BC4" w:rsidRDefault="00F31BC4">
      <w:pPr>
        <w:keepNext/>
      </w:pPr>
    </w:p>
    <w:p w14:paraId="2B39CEAC" w14:textId="77777777" w:rsidR="00F31BC4" w:rsidRDefault="000F2AE6">
      <w:pPr>
        <w:pStyle w:val="Heading3"/>
      </w:pPr>
      <w:r>
        <w:t>Linux or macOS Build and Run</w:t>
      </w:r>
    </w:p>
    <w:p w14:paraId="63BA5DD2" w14:textId="77777777" w:rsidR="00F31BC4" w:rsidRDefault="000F2AE6">
      <w:pPr>
        <w:pStyle w:val="CommandBlock"/>
        <w:keepNext/>
      </w:pPr>
      <w:r>
        <w:t>g++ -std=c++20 -Wall -Wextra -Wpedantic -Werror ./cpp/port.cpp \</w:t>
      </w:r>
    </w:p>
    <w:p w14:paraId="7FAE2A1C" w14:textId="77777777" w:rsidR="00F31BC4" w:rsidRDefault="000F2AE6">
      <w:pPr>
        <w:pStyle w:val="CommandBlock"/>
        <w:keepNext/>
      </w:pPr>
      <w:r>
        <w:t xml:space="preserve">    -o ./cpp/port</w:t>
      </w:r>
    </w:p>
    <w:p w14:paraId="579278CB" w14:textId="77777777" w:rsidR="00F31BC4" w:rsidRDefault="000F2AE6">
      <w:pPr>
        <w:pStyle w:val="CommandBlock"/>
        <w:keepNext/>
      </w:pPr>
      <w:r>
        <w:t>./cpp/port</w:t>
      </w:r>
    </w:p>
    <w:p w14:paraId="2930F111" w14:textId="77777777" w:rsidR="00F31BC4" w:rsidRDefault="000F2AE6">
      <w:pPr>
        <w:pStyle w:val="CommandBlock"/>
        <w:keepNext/>
      </w:pPr>
      <w:r>
        <w:t>echo $?</w:t>
      </w:r>
    </w:p>
    <w:p w14:paraId="559CF38A" w14:textId="77777777" w:rsidR="00F31BC4" w:rsidRDefault="000F2AE6">
      <w:pPr>
        <w:pStyle w:val="CommandBlock"/>
        <w:keepNext/>
      </w:pPr>
      <w:r>
        <w:t>./cpp/port</w:t>
      </w:r>
    </w:p>
    <w:p w14:paraId="0137D139" w14:textId="77777777" w:rsidR="00F31BC4" w:rsidRDefault="000F2AE6">
      <w:pPr>
        <w:pStyle w:val="CommandBlock"/>
        <w:keepNext/>
      </w:pPr>
      <w:r>
        <w:t>echo $?</w:t>
      </w:r>
    </w:p>
    <w:p w14:paraId="55623440" w14:textId="77777777" w:rsidR="00F31BC4" w:rsidRDefault="000F2AE6">
      <w:pPr>
        <w:pStyle w:val="CommandBlock"/>
        <w:keepNext/>
      </w:pPr>
      <w:r>
        <w:t>./cpp/port</w:t>
      </w:r>
    </w:p>
    <w:p w14:paraId="337B4C1A" w14:textId="77777777" w:rsidR="00F31BC4" w:rsidRDefault="000F2AE6">
      <w:pPr>
        <w:pStyle w:val="CommandBlock"/>
      </w:pPr>
      <w:r>
        <w:t>echo $?</w:t>
      </w:r>
    </w:p>
    <w:p w14:paraId="1C234003" w14:textId="77777777" w:rsidR="00F31BC4" w:rsidRDefault="00F31BC4">
      <w:pPr>
        <w:keepNext/>
      </w:pPr>
    </w:p>
    <w:p w14:paraId="0F5B8045" w14:textId="77777777" w:rsidR="00F31BC4" w:rsidRDefault="000F2AE6">
      <w:pPr>
        <w:pStyle w:val="Heading3"/>
      </w:pPr>
      <w:r>
        <w:t>Check Your Results</w:t>
      </w:r>
    </w:p>
    <w:p w14:paraId="44548DFD" w14:textId="77777777" w:rsidR="00F31BC4" w:rsidRDefault="000F2AE6">
      <w:r>
        <w:t>The block runs the program three times,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7AD80237" w14:textId="77777777" w:rsidR="00F31BC4" w:rsidRDefault="00F31BC4">
      <w:pPr>
        <w:keepNext/>
      </w:pPr>
    </w:p>
    <w:p w14:paraId="4BD9F9FB" w14:textId="77777777" w:rsidR="00F31BC4" w:rsidRDefault="000F2AE6">
      <w:pPr>
        <w:keepNext/>
      </w:pPr>
      <w:r>
        <w:t>Run 1: type web-01 and 8443. Then $LASTEXITCODE prints 0.</w:t>
      </w:r>
    </w:p>
    <w:p w14:paraId="0457F1B9" w14:textId="77777777" w:rsidR="00F31BC4" w:rsidRDefault="00F31BC4">
      <w:pPr>
        <w:keepNext/>
      </w:pPr>
    </w:p>
    <w:p w14:paraId="3CE0EA06" w14:textId="77777777" w:rsidR="00F31BC4" w:rsidRDefault="000F2AE6">
      <w:pPr>
        <w:pStyle w:val="RequiredOutput"/>
        <w:keepNext/>
      </w:pPr>
      <w:r>
        <w:t>Server name: web-01</w:t>
      </w:r>
    </w:p>
    <w:p w14:paraId="1B7EBB47" w14:textId="77777777" w:rsidR="00F31BC4" w:rsidRDefault="000F2AE6">
      <w:pPr>
        <w:pStyle w:val="RequiredOutput"/>
        <w:keepNext/>
      </w:pPr>
      <w:r>
        <w:t>Service port: 8443</w:t>
      </w:r>
    </w:p>
    <w:p w14:paraId="67E35720" w14:textId="77777777" w:rsidR="00F31BC4" w:rsidRDefault="000F2AE6">
      <w:pPr>
        <w:pStyle w:val="RequiredOutput"/>
        <w:keepNext/>
      </w:pPr>
      <w:r>
        <w:t>Service Survey Summary</w:t>
      </w:r>
    </w:p>
    <w:p w14:paraId="179259A5" w14:textId="77777777" w:rsidR="00F31BC4" w:rsidRDefault="000F2AE6">
      <w:pPr>
        <w:pStyle w:val="RequiredOutput"/>
        <w:keepNext/>
      </w:pPr>
      <w:r>
        <w:t>Server Name: web-01</w:t>
      </w:r>
    </w:p>
    <w:p w14:paraId="6485BB72" w14:textId="77777777" w:rsidR="00F31BC4" w:rsidRDefault="000F2AE6">
      <w:pPr>
        <w:pStyle w:val="RequiredOutput"/>
      </w:pPr>
      <w:r>
        <w:t>Service Port: 8443</w:t>
      </w:r>
    </w:p>
    <w:p w14:paraId="79750091" w14:textId="77777777" w:rsidR="00F31BC4" w:rsidRDefault="00F31BC4">
      <w:pPr>
        <w:keepNext/>
      </w:pPr>
    </w:p>
    <w:p w14:paraId="18A3BA0E" w14:textId="77777777" w:rsidR="00F31BC4" w:rsidRDefault="000F2AE6">
      <w:pPr>
        <w:keepNext/>
      </w:pPr>
      <w:r>
        <w:t>Run 2: type web-01 and abc. Then $LASTEXITCODE prints 1.</w:t>
      </w:r>
    </w:p>
    <w:p w14:paraId="5C257CD5" w14:textId="77777777" w:rsidR="00F31BC4" w:rsidRDefault="00F31BC4">
      <w:pPr>
        <w:keepNext/>
      </w:pPr>
    </w:p>
    <w:p w14:paraId="2532D7BD" w14:textId="77777777" w:rsidR="00F31BC4" w:rsidRDefault="000F2AE6">
      <w:pPr>
        <w:pStyle w:val="RequiredOutput"/>
        <w:keepNext/>
      </w:pPr>
      <w:r>
        <w:t>Server name: web-01</w:t>
      </w:r>
    </w:p>
    <w:p w14:paraId="2A8B37C4" w14:textId="77777777" w:rsidR="00F31BC4" w:rsidRDefault="000F2AE6">
      <w:pPr>
        <w:pStyle w:val="RequiredOutput"/>
        <w:keepNext/>
      </w:pPr>
      <w:r>
        <w:t>Service port: abc</w:t>
      </w:r>
    </w:p>
    <w:p w14:paraId="39E72655" w14:textId="77777777" w:rsidR="00F31BC4" w:rsidRDefault="000F2AE6">
      <w:pPr>
        <w:pStyle w:val="RequiredOutput"/>
      </w:pPr>
      <w:r>
        <w:t>Error: port must be a number: abc</w:t>
      </w:r>
    </w:p>
    <w:p w14:paraId="73B65355" w14:textId="77777777" w:rsidR="00F31BC4" w:rsidRDefault="00F31BC4">
      <w:pPr>
        <w:keepNext/>
      </w:pPr>
    </w:p>
    <w:p w14:paraId="34A7D685" w14:textId="77777777" w:rsidR="00F31BC4" w:rsidRDefault="000F2AE6">
      <w:pPr>
        <w:keepNext/>
      </w:pPr>
      <w:r>
        <w:t>Run 3: type web-01 and 70000. Then $LASTEXITCODE prints 1.</w:t>
      </w:r>
    </w:p>
    <w:p w14:paraId="25DD82DC" w14:textId="77777777" w:rsidR="00F31BC4" w:rsidRDefault="00F31BC4">
      <w:pPr>
        <w:keepNext/>
      </w:pPr>
    </w:p>
    <w:p w14:paraId="3DF203E5" w14:textId="77777777" w:rsidR="00F31BC4" w:rsidRDefault="000F2AE6">
      <w:pPr>
        <w:pStyle w:val="RequiredOutput"/>
        <w:keepNext/>
      </w:pPr>
      <w:r>
        <w:t>Server name: web-01</w:t>
      </w:r>
    </w:p>
    <w:p w14:paraId="088C3718" w14:textId="77777777" w:rsidR="00F31BC4" w:rsidRDefault="000F2AE6">
      <w:pPr>
        <w:pStyle w:val="RequiredOutput"/>
        <w:keepNext/>
      </w:pPr>
      <w:r>
        <w:t>Service port: 70000</w:t>
      </w:r>
    </w:p>
    <w:p w14:paraId="062A5177" w14:textId="77777777" w:rsidR="00F31BC4" w:rsidRDefault="000F2AE6">
      <w:pPr>
        <w:pStyle w:val="RequiredOutput"/>
      </w:pPr>
      <w:r>
        <w:t>Error: port must be between 1 and 65535: 70000</w:t>
      </w:r>
    </w:p>
    <w:p w14:paraId="2083E91F" w14:textId="77777777" w:rsidR="00F31BC4" w:rsidRDefault="00F31BC4">
      <w:pPr>
        <w:keepNext/>
      </w:pPr>
    </w:p>
    <w:p w14:paraId="7F930826" w14:textId="77777777" w:rsidR="00F31BC4" w:rsidRDefault="000F2AE6">
      <w:pPr>
        <w:pStyle w:val="ListBullet"/>
      </w:pPr>
      <w:r>
        <w:t>Run 1 proves the conversion worked: the answer 8443 became a number, the summary was printed after every check had passed, and exit code 0 reports success.</w:t>
      </w:r>
    </w:p>
    <w:p w14:paraId="46AC9B5B"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66D0CE25" w14:textId="77777777" w:rsidR="00F31BC4" w:rsidRDefault="000F2AE6">
      <w:pPr>
        <w:pStyle w:val="ListBullet"/>
      </w:pPr>
      <w:r>
        <w:t>Run 3 proves the range rule: 70000 is a number, but not a port, so parsePort rejected it with its own message.</w:t>
      </w:r>
    </w:p>
    <w:p w14:paraId="73814458" w14:textId="77777777" w:rsidR="00F31BC4" w:rsidRDefault="000F2AE6">
      <w:pPr>
        <w:pStyle w:val="ListBullet"/>
      </w:pPr>
      <w:r>
        <w:t>If a failed run prints any of the summary lines, main printed before checking: every check must come before the first summary line.</w:t>
      </w:r>
    </w:p>
    <w:p w14:paraId="4127DB2E" w14:textId="77777777" w:rsidR="00F31BC4" w:rsidRDefault="000F2AE6">
      <w:pPr>
        <w:pStyle w:val="ListBullet"/>
      </w:pPr>
      <w:r>
        <w:t>If 70000 prints a summary, the range check is missing from parsePort. If the program ends with terminate called after throwing, the call to parsePort is not inside main's try block.</w:t>
      </w:r>
    </w:p>
    <w:p w14:paraId="31104D40" w14:textId="77777777" w:rsidR="00F31BC4" w:rsidRDefault="000F2AE6">
      <w:pPr>
        <w:pStyle w:val="ListBullet"/>
      </w:pPr>
      <w:r>
        <w:t>If the build fails with another message, read the first error: it names the file and line to fix.</w:t>
      </w:r>
    </w:p>
    <w:p w14:paraId="59706C69" w14:textId="77777777" w:rsidR="00F31BC4" w:rsidRDefault="000F2AE6">
      <w:pPr>
        <w:pStyle w:val="ListBullet"/>
      </w:pPr>
      <w:r>
        <w:t>The Ended Input Check below runs the program once more, ending the input before the port answer.</w:t>
      </w:r>
    </w:p>
    <w:p w14:paraId="48FBE205" w14:textId="77777777" w:rsidR="00F31BC4" w:rsidRDefault="00F31BC4">
      <w:pPr>
        <w:keepNext/>
      </w:pPr>
    </w:p>
    <w:p w14:paraId="021AA68C" w14:textId="77777777" w:rsidR="00F31BC4" w:rsidRDefault="000F2AE6">
      <w:pPr>
        <w:pStyle w:val="Heading3"/>
      </w:pPr>
      <w:r>
        <w:t>Windows PowerShell Ended Input Check</w:t>
      </w:r>
    </w:p>
    <w:p w14:paraId="5373FC56" w14:textId="77777777" w:rsidR="00F31BC4" w:rsidRDefault="000F2AE6">
      <w:pPr>
        <w:keepNext/>
      </w:pPr>
      <w:r>
        <w:t>Now end the input early. The | (pipe) sends the text on its left to the program as its typed input: here only web-01. The program reads it as the server name, and when it asks for the port, the input has already ended. $LASTEXITCODE then shows the exit code.</w:t>
      </w:r>
    </w:p>
    <w:p w14:paraId="23A440EB" w14:textId="77777777" w:rsidR="00F31BC4" w:rsidRDefault="00F31BC4">
      <w:pPr>
        <w:keepNext/>
      </w:pPr>
    </w:p>
    <w:p w14:paraId="6F5B4166" w14:textId="77777777" w:rsidR="00F31BC4" w:rsidRDefault="000F2AE6">
      <w:pPr>
        <w:pStyle w:val="CommandBlock"/>
        <w:keepNext/>
      </w:pPr>
      <w:r>
        <w:t>"web-01" | .\cpp\port.exe</w:t>
      </w:r>
    </w:p>
    <w:p w14:paraId="1AE8D194" w14:textId="77777777" w:rsidR="00F31BC4" w:rsidRDefault="000F2AE6">
      <w:pPr>
        <w:pStyle w:val="CommandBlock"/>
      </w:pPr>
      <w:r>
        <w:t>$LASTEXITCODE</w:t>
      </w:r>
    </w:p>
    <w:p w14:paraId="70BCE76A" w14:textId="77777777" w:rsidR="00F31BC4" w:rsidRDefault="00F31BC4">
      <w:pPr>
        <w:keepNext/>
      </w:pPr>
    </w:p>
    <w:p w14:paraId="1A06C6BF" w14:textId="77777777" w:rsidR="00F31BC4" w:rsidRDefault="000F2AE6">
      <w:pPr>
        <w:pStyle w:val="Heading3"/>
      </w:pPr>
      <w:r>
        <w:t>Linux or macOS Ended Input Check</w:t>
      </w:r>
    </w:p>
    <w:p w14:paraId="11033CF8" w14:textId="77777777" w:rsidR="00F31BC4" w:rsidRDefault="000F2AE6">
      <w:pPr>
        <w:keepNext/>
      </w:pPr>
      <w:r>
        <w:t>echo web-01 prints web-01, and the | sends it to the program as its typed input. echo $? then shows the exit code.</w:t>
      </w:r>
    </w:p>
    <w:p w14:paraId="4446B6AF" w14:textId="77777777" w:rsidR="00F31BC4" w:rsidRDefault="00F31BC4">
      <w:pPr>
        <w:keepNext/>
      </w:pPr>
    </w:p>
    <w:p w14:paraId="67DB2114" w14:textId="77777777" w:rsidR="00F31BC4" w:rsidRDefault="000F2AE6">
      <w:pPr>
        <w:pStyle w:val="CommandBlock"/>
        <w:keepNext/>
      </w:pPr>
      <w:r>
        <w:t>echo web-01 | ./cpp/port</w:t>
      </w:r>
    </w:p>
    <w:p w14:paraId="5C90DD5F" w14:textId="77777777" w:rsidR="00F31BC4" w:rsidRDefault="000F2AE6">
      <w:pPr>
        <w:pStyle w:val="CommandBlock"/>
      </w:pPr>
      <w:r>
        <w:t>echo $?</w:t>
      </w:r>
    </w:p>
    <w:p w14:paraId="3C896EF0" w14:textId="77777777" w:rsidR="00F31BC4" w:rsidRDefault="00F31BC4">
      <w:pPr>
        <w:keepNext/>
      </w:pPr>
    </w:p>
    <w:p w14:paraId="7F71B677" w14:textId="77777777" w:rsidR="00F31BC4" w:rsidRDefault="000F2AE6">
      <w:pPr>
        <w:keepNext/>
      </w:pPr>
      <w:r>
        <w:t>Your screen must show this line, and $LASTEXITCODE (echo $?) must print 1. Piped input is not shown on the screen, so no Enter moves the cursor down after a prompt: the two prompts and the Error line share one line.</w:t>
      </w:r>
    </w:p>
    <w:p w14:paraId="4871E5CC" w14:textId="77777777" w:rsidR="00F31BC4" w:rsidRDefault="00F31BC4">
      <w:pPr>
        <w:keepNext/>
      </w:pPr>
    </w:p>
    <w:p w14:paraId="5489929B" w14:textId="77777777" w:rsidR="00F31BC4" w:rsidRDefault="000F2AE6">
      <w:pPr>
        <w:pStyle w:val="RequiredOutput"/>
      </w:pPr>
      <w:r>
        <w:t>Server name: Service port: Error: input ended before both answers were given</w:t>
      </w:r>
    </w:p>
    <w:p w14:paraId="3CCA39CC" w14:textId="77777777" w:rsidR="00F31BC4" w:rsidRDefault="00F31BC4">
      <w:pPr>
        <w:keepNext/>
      </w:pPr>
    </w:p>
    <w:p w14:paraId="351819C2" w14:textId="77777777" w:rsidR="00F31BC4" w:rsidRDefault="000F2AE6">
      <w:pPr>
        <w:pStyle w:val="ListBullet"/>
      </w:pPr>
      <w:r>
        <w:t>This proves ended input is handled as an expected failure: one Error line on the error stream, no summary, and exit code 1, instead of a crash or a summary built from a missing answer.</w:t>
      </w:r>
    </w:p>
    <w:p w14:paraId="78A0E85D" w14:textId="77777777" w:rsidR="00F31BC4" w:rsidRDefault="000F2AE6">
      <w:pPr>
        <w:pStyle w:val="ListBullet"/>
      </w:pPr>
      <w:r>
        <w:t>In a Windows terminal, pressing Ctrl+Z and then Enter at the Service port: prompt ends the input the same way; on Linux or macOS, press Ctrl+D. Typed on Windows, the screen shows Service port: ^Z, and the Enter puts the Error line on a line of its own.</w:t>
      </w:r>
    </w:p>
    <w:p w14:paraId="4FFF1D2A" w14:textId="77777777" w:rsidR="00F31BC4" w:rsidRDefault="000F2AE6">
      <w:pPr>
        <w:pStyle w:val="ListBullet"/>
      </w:pPr>
      <w:r>
        <w:t>The pipe gets a short explanation here; Lesson 13.1 Shell Basics teaches | and redirection in full.</w:t>
      </w:r>
    </w:p>
    <w:p w14:paraId="090EA4F6" w14:textId="77777777" w:rsidR="00F31BC4" w:rsidRDefault="000F2AE6">
      <w:pPr>
        <w:pStyle w:val="ListBullet"/>
      </w:pPr>
      <w:r>
        <w:t>If the check prints Error: port must be a number: with no answer after it, main does not check portAnswered: the empty answer went on to parsePort.</w:t>
      </w:r>
    </w:p>
    <w:p w14:paraId="11DB1689" w14:textId="77777777" w:rsidR="00F31BC4" w:rsidRDefault="00F31BC4">
      <w:pPr>
        <w:keepNext/>
      </w:pPr>
    </w:p>
    <w:p w14:paraId="1CFC3CD8" w14:textId="77777777" w:rsidR="00F31BC4" w:rsidRDefault="00F31BC4">
      <w:pPr>
        <w:keepNext/>
      </w:pPr>
    </w:p>
    <w:p w14:paraId="13B6F15B" w14:textId="77777777" w:rsidR="00F31BC4" w:rsidRDefault="000F2AE6">
      <w:pPr>
        <w:pStyle w:val="Heading2"/>
      </w:pPr>
      <w:r>
        <w:t>What to Notice</w:t>
      </w:r>
    </w:p>
    <w:p w14:paraId="6C55DD17" w14:textId="77777777" w:rsidR="00F31BC4" w:rsidRDefault="000F2AE6">
      <w:pPr>
        <w:pStyle w:val="ListBullet"/>
      </w:pPr>
      <w:r>
        <w:t>stoi throws std::invalid_argument for text with no number at the start and std::out_of_range for a number too big for an int. Both are kinds of std::exception, so catch (const std::exception &amp;) handles either.</w:t>
      </w:r>
    </w:p>
    <w:p w14:paraId="350F9B90" w14:textId="77777777" w:rsidR="00F31BC4" w:rsidRDefault="000F2AE6">
      <w:pPr>
        <w:pStyle w:val="ListBullet"/>
      </w:pPr>
      <w:r>
        <w:t>stoi reads 8443 from 8443abc without throwing; only the used count shows the leftover characters. An exception reports some failures, not all of them.</w:t>
      </w:r>
    </w:p>
    <w:p w14:paraId="32CFC5D8" w14:textId="77777777" w:rsidR="00F31BC4" w:rsidRDefault="000F2AE6">
      <w:pPr>
        <w:pStyle w:val="ListBullet"/>
      </w:pPr>
      <w:r>
        <w:t>throw in parsePort ends the function at once; the line in main that stores port never finishes, so port is never a bad value.</w:t>
      </w:r>
    </w:p>
    <w:p w14:paraId="67E5C3D6" w14:textId="77777777" w:rsidR="00F31BC4" w:rsidRDefault="000F2AE6">
      <w:pPr>
        <w:pStyle w:val="ListBullet"/>
      </w:pPr>
      <w:r>
        <w:t>error.what() returns the message the exception was created with, so the text lives with the check that found the problem.</w:t>
      </w:r>
    </w:p>
    <w:p w14:paraId="7496D6CF" w14:textId="77777777" w:rsidR="00F31BC4" w:rsidRDefault="000F2AE6">
      <w:pPr>
        <w:pStyle w:val="ListBullet"/>
      </w:pPr>
      <w:r>
        <w:t>std::cerr is the error stream, and return 1 from main sets exit code 1.</w:t>
      </w:r>
    </w:p>
    <w:p w14:paraId="59BBBCE2" w14:textId="77777777" w:rsidR="00F31BC4" w:rsidRDefault="000F2AE6">
      <w:pPr>
        <w:pStyle w:val="ListBullet"/>
      </w:pPr>
      <w:r>
        <w:t>readAnswer returns a bool and fills the caller's string through the reference parameter std::string &amp;answer. std::getline gives back std::cin, and if (std::getline(...)) is false once a read fails because the input has ended.</w:t>
      </w:r>
    </w:p>
    <w:p w14:paraId="124A0358" w14:textId="77777777" w:rsidR="00F31BC4" w:rsidRDefault="00F31BC4">
      <w:pPr>
        <w:keepNext/>
      </w:pPr>
    </w:p>
    <w:p w14:paraId="3C6F0742" w14:textId="77777777" w:rsidR="00F31BC4" w:rsidRDefault="000F2AE6">
      <w:pPr>
        <w:pStyle w:val="Heading3"/>
      </w:pPr>
      <w:r>
        <w:t>Basic and Production-Minded Comparison</w:t>
      </w:r>
    </w:p>
    <w:p w14:paraId="0A7642FA" w14:textId="77777777" w:rsidR="00F31BC4" w:rsidRDefault="000F2AE6">
      <w:r>
        <w:t>Both versions convert the port, check for failure before using it, print the error to the error stream, and end with exit code 1 without printing any of the summary. The Basic version does the work inside main and accepts any number. The Production-Minded version moves the conversion into parsePort, adds the rule that a port runs from 1 to 65535, and hands every failure back to main in C++'s standard way, so main only decides what to print and which exit code to report. It also checks that the input had not</w:t>
      </w:r>
      <w:r>
        <w:t xml:space="preserve"> ended before either answer arrived; the Basic version leaves that unchecked.</w:t>
      </w:r>
    </w:p>
    <w:p w14:paraId="75F415AF" w14:textId="77777777" w:rsidR="00F31BC4" w:rsidRDefault="00F31BC4">
      <w:pPr>
        <w:keepNext/>
      </w:pPr>
    </w:p>
    <w:p w14:paraId="2FF0C280" w14:textId="77777777" w:rsidR="00F31BC4" w:rsidRDefault="00F31BC4">
      <w:pPr>
        <w:keepNext/>
      </w:pPr>
    </w:p>
    <w:p w14:paraId="42627FF1" w14:textId="77777777" w:rsidR="00F31BC4" w:rsidRDefault="00F31BC4">
      <w:pPr>
        <w:keepNext/>
      </w:pPr>
    </w:p>
    <w:p w14:paraId="57D3196A" w14:textId="77777777" w:rsidR="00F31BC4" w:rsidRDefault="000F2AE6">
      <w:pPr>
        <w:pStyle w:val="Heading1"/>
      </w:pPr>
      <w:r>
        <w:t>C# Implementation</w:t>
      </w:r>
    </w:p>
    <w:p w14:paraId="5882E1AE" w14:textId="77777777" w:rsidR="00F31BC4" w:rsidRDefault="000F2AE6">
      <w:r>
        <w:t>C# offers two ways to convert: int.Parse throws an exception when the text is not a number, and int.TryParse returns false instead. For text a user typed, a failure is expected, so the Basic version uses TryParse and checks its bool result. The Production-Minded version's ParsePort uses TryParse too, but reports its failures by throwing an exception with a message, and Main catches it with try and catch. Errors go to Console.Error, and Main returns 1 to report a failure.</w:t>
      </w:r>
    </w:p>
    <w:p w14:paraId="3018B8D0" w14:textId="77777777" w:rsidR="00F31BC4" w:rsidRDefault="00F31BC4">
      <w:pPr>
        <w:keepNext/>
      </w:pPr>
    </w:p>
    <w:p w14:paraId="3F76CCEB" w14:textId="77777777" w:rsidR="00F31BC4" w:rsidRDefault="00F31BC4">
      <w:pPr>
        <w:keepNext/>
      </w:pPr>
    </w:p>
    <w:p w14:paraId="4BA0268B" w14:textId="77777777" w:rsidR="00F31BC4" w:rsidRDefault="000F2AE6">
      <w:pPr>
        <w:pStyle w:val="Heading2"/>
      </w:pPr>
      <w:r>
        <w:t>Basic Implementation</w:t>
      </w:r>
    </w:p>
    <w:p w14:paraId="59F36DCC" w14:textId="77777777" w:rsidR="00F31BC4" w:rsidRDefault="000F2AE6">
      <w:r>
        <w:t>Start with the most direct version: Main reads both answers, converts the port with int.TryParse, and if it returned false, prints the error to Console.Error and returns 1. Otherwise it prints the summary. Every step is commented, so read the comments as you type it.</w:t>
      </w:r>
    </w:p>
    <w:p w14:paraId="6AC81A00" w14:textId="77777777" w:rsidR="00F31BC4" w:rsidRDefault="00F31BC4">
      <w:pPr>
        <w:keepNext/>
      </w:pPr>
    </w:p>
    <w:p w14:paraId="199A6B9C" w14:textId="77777777" w:rsidR="00F31BC4" w:rsidRDefault="000F2AE6">
      <w:pPr>
        <w:pStyle w:val="Heading3"/>
      </w:pPr>
      <w:r>
        <w:t>csharp/BasicPort/Program.cs</w:t>
      </w:r>
    </w:p>
    <w:p w14:paraId="541F1204" w14:textId="77777777" w:rsidR="00F31BC4" w:rsidRDefault="000F2AE6">
      <w:pPr>
        <w:pStyle w:val="SourceCode"/>
        <w:keepNext/>
      </w:pPr>
      <w:r>
        <w:t>// Remember, using System; lets the program use Console.</w:t>
      </w:r>
    </w:p>
    <w:p w14:paraId="47031532" w14:textId="77777777" w:rsidR="00F31BC4" w:rsidRDefault="000F2AE6">
      <w:pPr>
        <w:pStyle w:val="SourceCode"/>
        <w:keepNext/>
      </w:pPr>
      <w:r>
        <w:t>using System;</w:t>
      </w:r>
    </w:p>
    <w:p w14:paraId="5C50EEA9" w14:textId="77777777" w:rsidR="00F31BC4" w:rsidRDefault="00F31BC4">
      <w:pPr>
        <w:pStyle w:val="SourceCode"/>
        <w:keepNext/>
      </w:pPr>
    </w:p>
    <w:p w14:paraId="27E0BEE2" w14:textId="77777777" w:rsidR="00F31BC4" w:rsidRDefault="000F2AE6">
      <w:pPr>
        <w:pStyle w:val="SourceCode"/>
      </w:pPr>
      <w:r>
        <w:t>internal static class Program</w:t>
      </w:r>
    </w:p>
    <w:p w14:paraId="7407B6BF" w14:textId="77777777" w:rsidR="00F31BC4" w:rsidRDefault="000F2AE6">
      <w:pPr>
        <w:pStyle w:val="SourceCode"/>
      </w:pPr>
      <w:r>
        <w:t>{</w:t>
      </w:r>
    </w:p>
    <w:p w14:paraId="66FAA4A3" w14:textId="77777777" w:rsidR="00F31BC4" w:rsidRDefault="000F2AE6">
      <w:pPr>
        <w:pStyle w:val="SourceCode"/>
      </w:pPr>
      <w:r>
        <w:t xml:space="preserve">    // Remember, Main starts the program; 0 = success. From this lesson,</w:t>
      </w:r>
    </w:p>
    <w:p w14:paraId="388AE6BE" w14:textId="77777777" w:rsidR="00F31BC4" w:rsidRDefault="000F2AE6">
      <w:pPr>
        <w:pStyle w:val="SourceCode"/>
      </w:pPr>
      <w:r>
        <w:t xml:space="preserve">    // Main also returns 1 when the program fails.</w:t>
      </w:r>
    </w:p>
    <w:p w14:paraId="43C2E595" w14:textId="77777777" w:rsidR="00F31BC4" w:rsidRDefault="000F2AE6">
      <w:pPr>
        <w:pStyle w:val="SourceCode"/>
      </w:pPr>
      <w:r>
        <w:t xml:space="preserve">    private static int Main()</w:t>
      </w:r>
    </w:p>
    <w:p w14:paraId="26EE67D0" w14:textId="77777777" w:rsidR="00F31BC4" w:rsidRDefault="000F2AE6">
      <w:pPr>
        <w:pStyle w:val="SourceCode"/>
      </w:pPr>
      <w:r>
        <w:t xml:space="preserve">    {</w:t>
      </w:r>
    </w:p>
    <w:p w14:paraId="23115282" w14:textId="77777777" w:rsidR="00F31BC4" w:rsidRDefault="000F2AE6">
      <w:pPr>
        <w:pStyle w:val="SourceCode"/>
      </w:pPr>
      <w:r>
        <w:t xml:space="preserve">        // Remember, ReadLine returns the line, or null if input has ended,</w:t>
      </w:r>
    </w:p>
    <w:p w14:paraId="6A9704B0" w14:textId="77777777" w:rsidR="00F31BC4" w:rsidRDefault="000F2AE6">
      <w:pPr>
        <w:pStyle w:val="SourceCode"/>
      </w:pPr>
      <w:r>
        <w:t xml:space="preserve">        // so the variable is string?.</w:t>
      </w:r>
    </w:p>
    <w:p w14:paraId="3E9BCE5F" w14:textId="77777777" w:rsidR="00F31BC4" w:rsidRDefault="000F2AE6">
      <w:pPr>
        <w:pStyle w:val="SourceCode"/>
      </w:pPr>
      <w:r>
        <w:t xml:space="preserve">        Console.Write("Server name: ");</w:t>
      </w:r>
    </w:p>
    <w:p w14:paraId="7A48E4B4" w14:textId="77777777" w:rsidR="00F31BC4" w:rsidRDefault="000F2AE6">
      <w:pPr>
        <w:pStyle w:val="SourceCode"/>
      </w:pPr>
      <w:r>
        <w:t xml:space="preserve">        string? serverName = Console.ReadLine();</w:t>
      </w:r>
    </w:p>
    <w:p w14:paraId="597AD78F" w14:textId="77777777" w:rsidR="00F31BC4" w:rsidRDefault="000F2AE6">
      <w:pPr>
        <w:pStyle w:val="SourceCode"/>
      </w:pPr>
      <w:r>
        <w:t xml:space="preserve">        Console.Write("Service port: ");</w:t>
      </w:r>
    </w:p>
    <w:p w14:paraId="58AC60B0" w14:textId="77777777" w:rsidR="00F31BC4" w:rsidRDefault="000F2AE6">
      <w:pPr>
        <w:pStyle w:val="SourceCode"/>
      </w:pPr>
      <w:r>
        <w:t xml:space="preserve">        string? servicePort = Console.ReadLine();</w:t>
      </w:r>
    </w:p>
    <w:p w14:paraId="680634AC" w14:textId="77777777" w:rsidR="00F31BC4" w:rsidRDefault="00F31BC4">
      <w:pPr>
        <w:pStyle w:val="SourceCode"/>
      </w:pPr>
    </w:p>
    <w:p w14:paraId="511FAA89" w14:textId="77777777" w:rsidR="00F31BC4" w:rsidRDefault="000F2AE6">
      <w:pPr>
        <w:pStyle w:val="SourceCode"/>
      </w:pPr>
      <w:r>
        <w:t xml:space="preserve">        // Converting text to a number is an operation that can fail: the</w:t>
      </w:r>
    </w:p>
    <w:p w14:paraId="46DE33DE" w14:textId="77777777" w:rsidR="00F31BC4" w:rsidRDefault="000F2AE6">
      <w:pPr>
        <w:pStyle w:val="SourceCode"/>
      </w:pPr>
      <w:r>
        <w:t xml:space="preserve">        // user may type abc. int.TryParse tries the conversion and returns</w:t>
      </w:r>
    </w:p>
    <w:p w14:paraId="5578AD47" w14:textId="77777777" w:rsidR="00F31BC4" w:rsidRDefault="000F2AE6">
      <w:pPr>
        <w:pStyle w:val="SourceCode"/>
      </w:pPr>
      <w:r>
        <w:t xml:space="preserve">        // a bool: true if it worked, false if the text is not a whole</w:t>
      </w:r>
    </w:p>
    <w:p w14:paraId="119C70A3" w14:textId="77777777" w:rsidR="00F31BC4" w:rsidRDefault="000F2AE6">
      <w:pPr>
        <w:pStyle w:val="SourceCode"/>
      </w:pPr>
      <w:r>
        <w:t xml:space="preserve">        // number that fits in an int (and false for null). The number</w:t>
      </w:r>
    </w:p>
    <w:p w14:paraId="3999C9A6" w14:textId="77777777" w:rsidR="00F31BC4" w:rsidRDefault="000F2AE6">
      <w:pPr>
        <w:pStyle w:val="SourceCode"/>
      </w:pPr>
      <w:r>
        <w:t xml:space="preserve">        // itself comes back through the out parameter: out int port</w:t>
      </w:r>
    </w:p>
    <w:p w14:paraId="5BD9B421" w14:textId="77777777" w:rsidR="00F31BC4" w:rsidRDefault="000F2AE6">
      <w:pPr>
        <w:pStyle w:val="SourceCode"/>
      </w:pPr>
      <w:r>
        <w:t xml:space="preserve">        // declares port, and TryParse stores the converted value in it.</w:t>
      </w:r>
    </w:p>
    <w:p w14:paraId="49E03320" w14:textId="77777777" w:rsidR="00F31BC4" w:rsidRDefault="000F2AE6">
      <w:pPr>
        <w:pStyle w:val="SourceCode"/>
      </w:pPr>
      <w:r>
        <w:t xml:space="preserve">        bool converted = int.TryParse(servicePort, out int port);</w:t>
      </w:r>
    </w:p>
    <w:p w14:paraId="391623FF" w14:textId="77777777" w:rsidR="00F31BC4" w:rsidRDefault="00F31BC4">
      <w:pPr>
        <w:pStyle w:val="SourceCode"/>
      </w:pPr>
    </w:p>
    <w:p w14:paraId="216FD185" w14:textId="77777777" w:rsidR="00F31BC4" w:rsidRDefault="000F2AE6">
      <w:pPr>
        <w:pStyle w:val="SourceCode"/>
      </w:pPr>
      <w:r>
        <w:t xml:space="preserve">        // Check for failure before using the result. port holds 0 after a</w:t>
      </w:r>
    </w:p>
    <w:p w14:paraId="59C593A9" w14:textId="77777777" w:rsidR="00F31BC4" w:rsidRDefault="000F2AE6">
      <w:pPr>
        <w:pStyle w:val="SourceCode"/>
      </w:pPr>
      <w:r>
        <w:t xml:space="preserve">        // failed conversion, which is not the user's answer, so it must not</w:t>
      </w:r>
    </w:p>
    <w:p w14:paraId="0BBEAB04" w14:textId="77777777" w:rsidR="00F31BC4" w:rsidRDefault="000F2AE6">
      <w:pPr>
        <w:pStyle w:val="SourceCode"/>
      </w:pPr>
      <w:r>
        <w:t xml:space="preserve">        // be used. Remember, ! means not, so !converted is true exactly</w:t>
      </w:r>
    </w:p>
    <w:p w14:paraId="2CB36C28" w14:textId="77777777" w:rsidR="00F31BC4" w:rsidRDefault="000F2AE6">
      <w:pPr>
        <w:pStyle w:val="SourceCode"/>
      </w:pPr>
      <w:r>
        <w:t xml:space="preserve">        // when the conversion failed.</w:t>
      </w:r>
    </w:p>
    <w:p w14:paraId="7A48FABE" w14:textId="77777777" w:rsidR="00F31BC4" w:rsidRDefault="000F2AE6">
      <w:pPr>
        <w:pStyle w:val="SourceCode"/>
      </w:pPr>
      <w:r>
        <w:t xml:space="preserve">        if (!converted)</w:t>
      </w:r>
    </w:p>
    <w:p w14:paraId="5CC83E69" w14:textId="77777777" w:rsidR="00F31BC4" w:rsidRDefault="000F2AE6">
      <w:pPr>
        <w:pStyle w:val="SourceCode"/>
      </w:pPr>
      <w:r>
        <w:t xml:space="preserve">        {</w:t>
      </w:r>
    </w:p>
    <w:p w14:paraId="090F37DC" w14:textId="77777777" w:rsidR="00F31BC4" w:rsidRDefault="000F2AE6">
      <w:pPr>
        <w:pStyle w:val="SourceCode"/>
      </w:pPr>
      <w:r>
        <w:t xml:space="preserve">            // Console.Error is the error stream: a second output, separate</w:t>
      </w:r>
    </w:p>
    <w:p w14:paraId="27DEB41C" w14:textId="77777777" w:rsidR="00F31BC4" w:rsidRDefault="000F2AE6">
      <w:pPr>
        <w:pStyle w:val="SourceCode"/>
      </w:pPr>
      <w:r>
        <w:t xml:space="preserve">            // from Console.Out, where normal results go. The terminal shows</w:t>
      </w:r>
    </w:p>
    <w:p w14:paraId="25B07110" w14:textId="77777777" w:rsidR="00F31BC4" w:rsidRDefault="000F2AE6">
      <w:pPr>
        <w:pStyle w:val="SourceCode"/>
      </w:pPr>
      <w:r>
        <w:t xml:space="preserve">            // both, but a program or script reading the results reads only</w:t>
      </w:r>
    </w:p>
    <w:p w14:paraId="7CEE32F3" w14:textId="77777777" w:rsidR="00F31BC4" w:rsidRDefault="000F2AE6">
      <w:pPr>
        <w:pStyle w:val="SourceCode"/>
      </w:pPr>
      <w:r>
        <w:t xml:space="preserve">            // the normal output, so an error message never gets mixed into</w:t>
      </w:r>
    </w:p>
    <w:p w14:paraId="592580B3" w14:textId="77777777" w:rsidR="00F31BC4" w:rsidRDefault="000F2AE6">
      <w:pPr>
        <w:pStyle w:val="SourceCode"/>
      </w:pPr>
      <w:r>
        <w:t xml:space="preserve">            // them.</w:t>
      </w:r>
    </w:p>
    <w:p w14:paraId="0EC72693" w14:textId="77777777" w:rsidR="00F31BC4" w:rsidRDefault="000F2AE6">
      <w:pPr>
        <w:pStyle w:val="SourceCode"/>
      </w:pPr>
      <w:r>
        <w:t xml:space="preserve">            Console.Error.WriteLine("Error: port must be a number: "</w:t>
      </w:r>
    </w:p>
    <w:p w14:paraId="091F9D30" w14:textId="77777777" w:rsidR="00F31BC4" w:rsidRDefault="000F2AE6">
      <w:pPr>
        <w:pStyle w:val="SourceCode"/>
      </w:pPr>
      <w:r>
        <w:t xml:space="preserve">                                    + servicePort);</w:t>
      </w:r>
    </w:p>
    <w:p w14:paraId="1CDDEE5E" w14:textId="77777777" w:rsidR="00F31BC4" w:rsidRDefault="00F31BC4">
      <w:pPr>
        <w:pStyle w:val="SourceCode"/>
      </w:pPr>
    </w:p>
    <w:p w14:paraId="090E3AE8" w14:textId="77777777" w:rsidR="00F31BC4" w:rsidRDefault="000F2AE6">
      <w:pPr>
        <w:pStyle w:val="SourceCode"/>
      </w:pPr>
      <w:r>
        <w:t xml:space="preserve">            // Returning 1 ends the program here with exit code 1. Any code</w:t>
      </w:r>
    </w:p>
    <w:p w14:paraId="01F696F3" w14:textId="77777777" w:rsidR="00F31BC4" w:rsidRDefault="000F2AE6">
      <w:pPr>
        <w:pStyle w:val="SourceCode"/>
      </w:pPr>
      <w:r>
        <w:t xml:space="preserve">            // other than 0 tells the terminal, or a script, that the</w:t>
      </w:r>
    </w:p>
    <w:p w14:paraId="6C099262" w14:textId="77777777" w:rsidR="00F31BC4" w:rsidRDefault="000F2AE6">
      <w:pPr>
        <w:pStyle w:val="SourceCode"/>
      </w:pPr>
      <w:r>
        <w:t xml:space="preserve">            // program failed. The summary below is never reached, so no</w:t>
      </w:r>
    </w:p>
    <w:p w14:paraId="4641BCF4" w14:textId="77777777" w:rsidR="00F31BC4" w:rsidRDefault="000F2AE6">
      <w:pPr>
        <w:pStyle w:val="SourceCode"/>
      </w:pPr>
      <w:r>
        <w:t xml:space="preserve">            // half-finished report appears.</w:t>
      </w:r>
    </w:p>
    <w:p w14:paraId="62FAB714" w14:textId="77777777" w:rsidR="00F31BC4" w:rsidRDefault="000F2AE6">
      <w:pPr>
        <w:pStyle w:val="SourceCode"/>
      </w:pPr>
      <w:r>
        <w:t xml:space="preserve">            return 1;</w:t>
      </w:r>
    </w:p>
    <w:p w14:paraId="474E5D52" w14:textId="77777777" w:rsidR="00F31BC4" w:rsidRDefault="000F2AE6">
      <w:pPr>
        <w:pStyle w:val="SourceCode"/>
      </w:pPr>
      <w:r>
        <w:t xml:space="preserve">        }</w:t>
      </w:r>
    </w:p>
    <w:p w14:paraId="245EF193" w14:textId="77777777" w:rsidR="00F31BC4" w:rsidRDefault="00F31BC4">
      <w:pPr>
        <w:pStyle w:val="SourceCode"/>
      </w:pPr>
    </w:p>
    <w:p w14:paraId="6966659F" w14:textId="77777777" w:rsidR="00F31BC4" w:rsidRDefault="000F2AE6">
      <w:pPr>
        <w:pStyle w:val="SourceCode"/>
      </w:pPr>
      <w:r>
        <w:t xml:space="preserve">        // Only a converted port gets this far. The summary is printed all</w:t>
      </w:r>
    </w:p>
    <w:p w14:paraId="18558112" w14:textId="77777777" w:rsidR="00F31BC4" w:rsidRDefault="000F2AE6">
      <w:pPr>
        <w:pStyle w:val="SourceCode"/>
      </w:pPr>
      <w:r>
        <w:t xml:space="preserve">        // at once, after every check has passed.</w:t>
      </w:r>
    </w:p>
    <w:p w14:paraId="23455021" w14:textId="77777777" w:rsidR="00F31BC4" w:rsidRDefault="000F2AE6">
      <w:pPr>
        <w:pStyle w:val="SourceCode"/>
      </w:pPr>
      <w:r>
        <w:t xml:space="preserve">        Console.WriteLine("Service Survey Summary");</w:t>
      </w:r>
    </w:p>
    <w:p w14:paraId="351FCB7E" w14:textId="77777777" w:rsidR="00F31BC4" w:rsidRDefault="000F2AE6">
      <w:pPr>
        <w:pStyle w:val="SourceCode"/>
      </w:pPr>
      <w:r>
        <w:t xml:space="preserve">        Console.WriteLine("Server Name: " + serverName);</w:t>
      </w:r>
    </w:p>
    <w:p w14:paraId="1FCE81E2" w14:textId="77777777" w:rsidR="00F31BC4" w:rsidRDefault="000F2AE6">
      <w:pPr>
        <w:pStyle w:val="SourceCode"/>
      </w:pPr>
      <w:r>
        <w:t xml:space="preserve">        Console.WriteLine("Service Port: " + port);</w:t>
      </w:r>
    </w:p>
    <w:p w14:paraId="50597E29" w14:textId="77777777" w:rsidR="00F31BC4" w:rsidRDefault="000F2AE6">
      <w:pPr>
        <w:pStyle w:val="SourceCode"/>
        <w:keepNext/>
      </w:pPr>
      <w:r>
        <w:t xml:space="preserve">        return 0;</w:t>
      </w:r>
    </w:p>
    <w:p w14:paraId="1449DA8A" w14:textId="77777777" w:rsidR="00F31BC4" w:rsidRDefault="000F2AE6">
      <w:pPr>
        <w:pStyle w:val="SourceCode"/>
        <w:keepNext/>
      </w:pPr>
      <w:r>
        <w:t xml:space="preserve">    }</w:t>
      </w:r>
    </w:p>
    <w:p w14:paraId="7051AC55" w14:textId="77777777" w:rsidR="00F31BC4" w:rsidRDefault="000F2AE6">
      <w:pPr>
        <w:pStyle w:val="SourceCode"/>
      </w:pPr>
      <w:r>
        <w:t>}</w:t>
      </w:r>
    </w:p>
    <w:p w14:paraId="084D2EAB" w14:textId="77777777" w:rsidR="00F31BC4" w:rsidRDefault="00F31BC4">
      <w:pPr>
        <w:keepNext/>
      </w:pPr>
    </w:p>
    <w:p w14:paraId="14041E48" w14:textId="77777777" w:rsidR="00F31BC4" w:rsidRDefault="000F2AE6">
      <w:pPr>
        <w:pStyle w:val="Heading3"/>
      </w:pPr>
      <w:r>
        <w:t>Windows PowerShell Basic Build and Run</w:t>
      </w:r>
    </w:p>
    <w:p w14:paraId="7D0A608E" w14:textId="77777777" w:rsidR="00F31BC4" w:rsidRDefault="000F2AE6">
      <w:pPr>
        <w:keepNext/>
      </w:pPr>
      <w:r>
        <w:t>Run the program twice, as Check Your Results describes.</w:t>
      </w:r>
    </w:p>
    <w:p w14:paraId="122734D4" w14:textId="77777777" w:rsidR="00F31BC4" w:rsidRDefault="00F31BC4">
      <w:pPr>
        <w:keepNext/>
      </w:pPr>
    </w:p>
    <w:p w14:paraId="05226BA1" w14:textId="77777777" w:rsidR="00F31BC4" w:rsidRDefault="000F2AE6">
      <w:pPr>
        <w:pStyle w:val="CommandBlock"/>
        <w:keepNext/>
      </w:pPr>
      <w:r>
        <w:t>dotnet build .\csharp\BasicPort --nologo --warnaserror</w:t>
      </w:r>
    </w:p>
    <w:p w14:paraId="1487C553" w14:textId="77777777" w:rsidR="00F31BC4" w:rsidRDefault="000F2AE6">
      <w:pPr>
        <w:pStyle w:val="CommandBlock"/>
        <w:keepNext/>
      </w:pPr>
      <w:r>
        <w:t>dotnet run --no-build --project .\csharp\BasicPort</w:t>
      </w:r>
    </w:p>
    <w:p w14:paraId="37A9BFB8" w14:textId="77777777" w:rsidR="00F31BC4" w:rsidRDefault="000F2AE6">
      <w:pPr>
        <w:pStyle w:val="CommandBlock"/>
        <w:keepNext/>
      </w:pPr>
      <w:r>
        <w:t>$LASTEXITCODE</w:t>
      </w:r>
    </w:p>
    <w:p w14:paraId="062CC306" w14:textId="77777777" w:rsidR="00F31BC4" w:rsidRDefault="000F2AE6">
      <w:pPr>
        <w:pStyle w:val="CommandBlock"/>
        <w:keepNext/>
      </w:pPr>
      <w:r>
        <w:t>dotnet run --no-build --project .\csharp\BasicPort</w:t>
      </w:r>
    </w:p>
    <w:p w14:paraId="7E427419" w14:textId="77777777" w:rsidR="00F31BC4" w:rsidRDefault="000F2AE6">
      <w:pPr>
        <w:pStyle w:val="CommandBlock"/>
      </w:pPr>
      <w:r>
        <w:t>$LASTEXITCODE</w:t>
      </w:r>
    </w:p>
    <w:p w14:paraId="566CE8C1" w14:textId="77777777" w:rsidR="00F31BC4" w:rsidRDefault="00F31BC4">
      <w:pPr>
        <w:keepNext/>
      </w:pPr>
    </w:p>
    <w:p w14:paraId="2B2A0FC1" w14:textId="77777777" w:rsidR="00F31BC4" w:rsidRDefault="000F2AE6">
      <w:pPr>
        <w:pStyle w:val="Heading3"/>
      </w:pPr>
      <w:r>
        <w:t>Linux or macOS Basic Build and Run</w:t>
      </w:r>
    </w:p>
    <w:p w14:paraId="07AB1836" w14:textId="77777777" w:rsidR="00F31BC4" w:rsidRDefault="000F2AE6">
      <w:pPr>
        <w:pStyle w:val="CommandBlock"/>
        <w:keepNext/>
      </w:pPr>
      <w:r>
        <w:t>dotnet build ./csharp/BasicPort --nologo --warnaserror</w:t>
      </w:r>
    </w:p>
    <w:p w14:paraId="49CC92D4" w14:textId="77777777" w:rsidR="00F31BC4" w:rsidRDefault="000F2AE6">
      <w:pPr>
        <w:pStyle w:val="CommandBlock"/>
        <w:keepNext/>
      </w:pPr>
      <w:r>
        <w:t>dotnet run --no-build --project ./csharp/BasicPort</w:t>
      </w:r>
    </w:p>
    <w:p w14:paraId="4829A63B" w14:textId="77777777" w:rsidR="00F31BC4" w:rsidRDefault="000F2AE6">
      <w:pPr>
        <w:pStyle w:val="CommandBlock"/>
        <w:keepNext/>
      </w:pPr>
      <w:r>
        <w:t>echo $?</w:t>
      </w:r>
    </w:p>
    <w:p w14:paraId="00DB0FC3" w14:textId="77777777" w:rsidR="00F31BC4" w:rsidRDefault="000F2AE6">
      <w:pPr>
        <w:pStyle w:val="CommandBlock"/>
        <w:keepNext/>
      </w:pPr>
      <w:r>
        <w:t>dotnet run --no-build --project ./csharp/BasicPort</w:t>
      </w:r>
    </w:p>
    <w:p w14:paraId="6EF855A6" w14:textId="77777777" w:rsidR="00F31BC4" w:rsidRDefault="000F2AE6">
      <w:pPr>
        <w:pStyle w:val="CommandBlock"/>
      </w:pPr>
      <w:r>
        <w:t>echo $?</w:t>
      </w:r>
    </w:p>
    <w:p w14:paraId="47FAA8C8" w14:textId="77777777" w:rsidR="00F31BC4" w:rsidRDefault="00F31BC4">
      <w:pPr>
        <w:keepNext/>
      </w:pPr>
    </w:p>
    <w:p w14:paraId="7629E030" w14:textId="77777777" w:rsidR="00F31BC4" w:rsidRDefault="000F2AE6">
      <w:pPr>
        <w:pStyle w:val="Heading3"/>
      </w:pPr>
      <w:r>
        <w:t>Check Your Results</w:t>
      </w:r>
    </w:p>
    <w:p w14:paraId="3F8A81FB" w14:textId="77777777" w:rsidR="00F31BC4" w:rsidRDefault="000F2AE6">
      <w:r>
        <w:t>dotnet build shows its progress first and ends with a line such as Build succeeded in 1.2s (your time differs); those lines are not part of the program's output. The block runs the program twice,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3FA94D6E" w14:textId="77777777" w:rsidR="00F31BC4" w:rsidRDefault="00F31BC4">
      <w:pPr>
        <w:keepNext/>
      </w:pPr>
    </w:p>
    <w:p w14:paraId="5D0C473B" w14:textId="77777777" w:rsidR="00F31BC4" w:rsidRDefault="000F2AE6">
      <w:pPr>
        <w:keepNext/>
      </w:pPr>
      <w:r>
        <w:t>Run 1: type web-01 and 8443. Then $LASTEXITCODE prints 0.</w:t>
      </w:r>
    </w:p>
    <w:p w14:paraId="3B158D35" w14:textId="77777777" w:rsidR="00F31BC4" w:rsidRDefault="00F31BC4">
      <w:pPr>
        <w:keepNext/>
      </w:pPr>
    </w:p>
    <w:p w14:paraId="44D6FDE0" w14:textId="77777777" w:rsidR="00F31BC4" w:rsidRDefault="000F2AE6">
      <w:pPr>
        <w:pStyle w:val="RequiredOutput"/>
        <w:keepNext/>
      </w:pPr>
      <w:r>
        <w:t>Server name: web-01</w:t>
      </w:r>
    </w:p>
    <w:p w14:paraId="06D64921" w14:textId="77777777" w:rsidR="00F31BC4" w:rsidRDefault="000F2AE6">
      <w:pPr>
        <w:pStyle w:val="RequiredOutput"/>
        <w:keepNext/>
      </w:pPr>
      <w:r>
        <w:t>Service port: 8443</w:t>
      </w:r>
    </w:p>
    <w:p w14:paraId="65C026CA" w14:textId="77777777" w:rsidR="00F31BC4" w:rsidRDefault="000F2AE6">
      <w:pPr>
        <w:pStyle w:val="RequiredOutput"/>
        <w:keepNext/>
      </w:pPr>
      <w:r>
        <w:t>Service Survey Summary</w:t>
      </w:r>
    </w:p>
    <w:p w14:paraId="179D0F3E" w14:textId="77777777" w:rsidR="00F31BC4" w:rsidRDefault="000F2AE6">
      <w:pPr>
        <w:pStyle w:val="RequiredOutput"/>
        <w:keepNext/>
      </w:pPr>
      <w:r>
        <w:t>Server Name: web-01</w:t>
      </w:r>
    </w:p>
    <w:p w14:paraId="7F5E7AA9" w14:textId="77777777" w:rsidR="00F31BC4" w:rsidRDefault="000F2AE6">
      <w:pPr>
        <w:pStyle w:val="RequiredOutput"/>
      </w:pPr>
      <w:r>
        <w:t>Service Port: 8443</w:t>
      </w:r>
    </w:p>
    <w:p w14:paraId="6694ADFD" w14:textId="77777777" w:rsidR="00F31BC4" w:rsidRDefault="00F31BC4">
      <w:pPr>
        <w:keepNext/>
      </w:pPr>
    </w:p>
    <w:p w14:paraId="70E3A1D7" w14:textId="77777777" w:rsidR="00F31BC4" w:rsidRDefault="000F2AE6">
      <w:pPr>
        <w:keepNext/>
      </w:pPr>
      <w:r>
        <w:t>Run 2: type web-01 and abc. Then $LASTEXITCODE prints 1.</w:t>
      </w:r>
    </w:p>
    <w:p w14:paraId="67C4BAA0" w14:textId="77777777" w:rsidR="00F31BC4" w:rsidRDefault="00F31BC4">
      <w:pPr>
        <w:keepNext/>
      </w:pPr>
    </w:p>
    <w:p w14:paraId="01388058" w14:textId="77777777" w:rsidR="00F31BC4" w:rsidRDefault="000F2AE6">
      <w:pPr>
        <w:pStyle w:val="RequiredOutput"/>
        <w:keepNext/>
      </w:pPr>
      <w:r>
        <w:t>Server name: web-01</w:t>
      </w:r>
    </w:p>
    <w:p w14:paraId="6FA058E1" w14:textId="77777777" w:rsidR="00F31BC4" w:rsidRDefault="000F2AE6">
      <w:pPr>
        <w:pStyle w:val="RequiredOutput"/>
        <w:keepNext/>
      </w:pPr>
      <w:r>
        <w:t>Service port: abc</w:t>
      </w:r>
    </w:p>
    <w:p w14:paraId="757E9052" w14:textId="77777777" w:rsidR="00F31BC4" w:rsidRDefault="000F2AE6">
      <w:pPr>
        <w:pStyle w:val="RequiredOutput"/>
      </w:pPr>
      <w:r>
        <w:t>Error: port must be a number: abc</w:t>
      </w:r>
    </w:p>
    <w:p w14:paraId="1373846A" w14:textId="77777777" w:rsidR="00F31BC4" w:rsidRDefault="00F31BC4">
      <w:pPr>
        <w:keepNext/>
      </w:pPr>
    </w:p>
    <w:p w14:paraId="51AB9C44" w14:textId="77777777" w:rsidR="00F31BC4" w:rsidRDefault="000F2AE6">
      <w:pPr>
        <w:pStyle w:val="ListBullet"/>
      </w:pPr>
      <w:r>
        <w:t>Run 1 proves the conversion worked: the answer 8443 became a number, the summary was printed after every check had passed, and exit code 0 reports success.</w:t>
      </w:r>
    </w:p>
    <w:p w14:paraId="3F96BAAA"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1483DD0F" w14:textId="77777777" w:rsidR="00F31BC4" w:rsidRDefault="000F2AE6">
      <w:pPr>
        <w:pStyle w:val="ListBullet"/>
      </w:pPr>
      <w:r>
        <w:t>If a failed run prints any of the summary lines, Main printed before checking: every check must come before the first summary line.</w:t>
      </w:r>
    </w:p>
    <w:p w14:paraId="21C43F00" w14:textId="77777777" w:rsidR="00F31BC4" w:rsidRDefault="000F2AE6">
      <w:pPr>
        <w:pStyle w:val="ListBullet"/>
      </w:pPr>
      <w:r>
        <w:t>If abc prints Service Port: 0, the if is missing, or tests converted instead of !converted: TryParse leaves 0 in port when it fails.</w:t>
      </w:r>
    </w:p>
    <w:p w14:paraId="00B19F79" w14:textId="77777777" w:rsidR="00F31BC4" w:rsidRDefault="000F2AE6">
      <w:pPr>
        <w:pStyle w:val="ListBullet"/>
      </w:pPr>
      <w:r>
        <w:t>If the build fails with another message, read the first error: it names the file and line to fix.</w:t>
      </w:r>
    </w:p>
    <w:p w14:paraId="393F8879" w14:textId="77777777" w:rsidR="00F31BC4" w:rsidRDefault="00F31BC4">
      <w:pPr>
        <w:keepNext/>
      </w:pPr>
    </w:p>
    <w:p w14:paraId="5563678B" w14:textId="77777777" w:rsidR="00F31BC4" w:rsidRDefault="00F31BC4">
      <w:pPr>
        <w:keepNext/>
      </w:pPr>
    </w:p>
    <w:p w14:paraId="61881FC7" w14:textId="77777777" w:rsidR="00F31BC4" w:rsidRDefault="000F2AE6">
      <w:pPr>
        <w:pStyle w:val="Heading2"/>
      </w:pPr>
      <w:r>
        <w:t>Production-Minded Implementation</w:t>
      </w:r>
    </w:p>
    <w:p w14:paraId="3E37FECB" w14:textId="77777777" w:rsidR="00F31BC4" w:rsidRDefault="000F2AE6">
      <w:r>
        <w:t>The production-minded version asks the same questions and prints the same summary. ReadAnswer now also reports whether the input had ended, and Main checks both answers before converting. ParsePort converts the text and also rejects numbers outside 1 to 65535. It never returns a bad port: it throws a FormatException or an ArgumentException with a message that says what is wrong. Main calls it inside try, and its catch prints that message with error.Message. It reuses ReadAnswer from Lesson 2.3, so both ques</w:t>
      </w:r>
      <w:r>
        <w:t>tions are asked and checked the same way.</w:t>
      </w:r>
    </w:p>
    <w:p w14:paraId="05368200" w14:textId="77777777" w:rsidR="00F31BC4" w:rsidRDefault="00F31BC4">
      <w:pPr>
        <w:keepNext/>
      </w:pPr>
    </w:p>
    <w:p w14:paraId="1725DBB8" w14:textId="77777777" w:rsidR="00F31BC4" w:rsidRDefault="000F2AE6">
      <w:pPr>
        <w:pStyle w:val="Heading3"/>
      </w:pPr>
      <w:r>
        <w:t>csharp/Port/Program.cs</w:t>
      </w:r>
    </w:p>
    <w:p w14:paraId="226AF1A5" w14:textId="77777777" w:rsidR="00F31BC4" w:rsidRDefault="000F2AE6">
      <w:pPr>
        <w:pStyle w:val="SourceCode"/>
        <w:keepNext/>
      </w:pPr>
      <w:r>
        <w:t>// Remember, using System; lets the program use Console.</w:t>
      </w:r>
    </w:p>
    <w:p w14:paraId="7BC50B93" w14:textId="77777777" w:rsidR="00F31BC4" w:rsidRDefault="000F2AE6">
      <w:pPr>
        <w:pStyle w:val="SourceCode"/>
        <w:keepNext/>
      </w:pPr>
      <w:r>
        <w:t>using System;</w:t>
      </w:r>
    </w:p>
    <w:p w14:paraId="5159EEED" w14:textId="77777777" w:rsidR="00F31BC4" w:rsidRDefault="00F31BC4">
      <w:pPr>
        <w:pStyle w:val="SourceCode"/>
        <w:keepNext/>
      </w:pPr>
    </w:p>
    <w:p w14:paraId="022FE2ED" w14:textId="77777777" w:rsidR="00F31BC4" w:rsidRDefault="000F2AE6">
      <w:pPr>
        <w:pStyle w:val="SourceCode"/>
      </w:pPr>
      <w:r>
        <w:t>internal static class Program</w:t>
      </w:r>
    </w:p>
    <w:p w14:paraId="02215600" w14:textId="77777777" w:rsidR="00F31BC4" w:rsidRDefault="000F2AE6">
      <w:pPr>
        <w:pStyle w:val="SourceCode"/>
      </w:pPr>
      <w:r>
        <w:t>{</w:t>
      </w:r>
    </w:p>
    <w:p w14:paraId="53ECDE72" w14:textId="77777777" w:rsidR="00F31BC4" w:rsidRDefault="000F2AE6">
      <w:pPr>
        <w:pStyle w:val="SourceCode"/>
      </w:pPr>
      <w:r>
        <w:t xml:space="preserve">    // Remember, ReadAnswer shows the prompt and reads one line.</w:t>
      </w:r>
    </w:p>
    <w:p w14:paraId="411E9ED7" w14:textId="77777777" w:rsidR="00F31BC4" w:rsidRDefault="000F2AE6">
      <w:pPr>
        <w:pStyle w:val="SourceCode"/>
      </w:pPr>
      <w:r>
        <w:t xml:space="preserve">    //</w:t>
      </w:r>
    </w:p>
    <w:p w14:paraId="4EC071BA" w14:textId="77777777" w:rsidR="00F31BC4" w:rsidRDefault="000F2AE6">
      <w:pPr>
        <w:pStyle w:val="SourceCode"/>
      </w:pPr>
      <w:r>
        <w:t xml:space="preserve">    // Reading can fail too: the input can end before an answer arrives,</w:t>
      </w:r>
    </w:p>
    <w:p w14:paraId="47D7BB52" w14:textId="77777777" w:rsidR="00F31BC4" w:rsidRDefault="000F2AE6">
      <w:pPr>
        <w:pStyle w:val="SourceCode"/>
      </w:pPr>
      <w:r>
        <w:t xml:space="preserve">    // when the user presses Ctrl+Z and Enter (Windows) or Ctrl+D (Linux,</w:t>
      </w:r>
    </w:p>
    <w:p w14:paraId="3A3A0EF5" w14:textId="77777777" w:rsidR="00F31BC4" w:rsidRDefault="000F2AE6">
      <w:pPr>
        <w:pStyle w:val="SourceCode"/>
      </w:pPr>
      <w:r>
        <w:t xml:space="preserve">    // macOS), or when a script pipes in fewer lines than the program asks</w:t>
      </w:r>
    </w:p>
    <w:p w14:paraId="605CA27F" w14:textId="77777777" w:rsidR="00F31BC4" w:rsidRDefault="000F2AE6">
      <w:pPr>
        <w:pStyle w:val="SourceCode"/>
      </w:pPr>
      <w:r>
        <w:t xml:space="preserve">    // for. That is an expected failure, and ReadLine returns null for it.</w:t>
      </w:r>
    </w:p>
    <w:p w14:paraId="5CD2C5A4" w14:textId="77777777" w:rsidR="00F31BC4" w:rsidRDefault="000F2AE6">
      <w:pPr>
        <w:pStyle w:val="SourceCode"/>
      </w:pPr>
      <w:r>
        <w:t xml:space="preserve">    // So ReadAnswer now returns two values, as a tuple: (string, bool) is</w:t>
      </w:r>
    </w:p>
    <w:p w14:paraId="1CF506D0" w14:textId="77777777" w:rsidR="00F31BC4" w:rsidRDefault="000F2AE6">
      <w:pPr>
        <w:pStyle w:val="SourceCode"/>
      </w:pPr>
      <w:r>
        <w:t xml:space="preserve">    // one value holding a string and a bool, in that order. The string is</w:t>
      </w:r>
    </w:p>
    <w:p w14:paraId="7F13120E" w14:textId="77777777" w:rsidR="00F31BC4" w:rsidRDefault="000F2AE6">
      <w:pPr>
        <w:pStyle w:val="SourceCode"/>
      </w:pPr>
      <w:r>
        <w:t xml:space="preserve">    // the answer, and the bool is true when a line was read and false when</w:t>
      </w:r>
    </w:p>
    <w:p w14:paraId="19A8A1A4" w14:textId="77777777" w:rsidR="00F31BC4" w:rsidRDefault="000F2AE6">
      <w:pPr>
        <w:pStyle w:val="SourceCode"/>
      </w:pPr>
      <w:r>
        <w:t xml:space="preserve">    // the input had ended. ("", false) builds such a tuple.</w:t>
      </w:r>
    </w:p>
    <w:p w14:paraId="754DE279" w14:textId="77777777" w:rsidR="00F31BC4" w:rsidRDefault="000F2AE6">
      <w:pPr>
        <w:pStyle w:val="SourceCode"/>
      </w:pPr>
      <w:r>
        <w:t xml:space="preserve">    private static (string, bool) ReadAnswer(string prompt)</w:t>
      </w:r>
    </w:p>
    <w:p w14:paraId="47F62A40" w14:textId="77777777" w:rsidR="00F31BC4" w:rsidRDefault="000F2AE6">
      <w:pPr>
        <w:pStyle w:val="SourceCode"/>
      </w:pPr>
      <w:r>
        <w:t xml:space="preserve">    {</w:t>
      </w:r>
    </w:p>
    <w:p w14:paraId="49BFC17A" w14:textId="77777777" w:rsidR="00F31BC4" w:rsidRDefault="000F2AE6">
      <w:pPr>
        <w:pStyle w:val="SourceCode"/>
      </w:pPr>
      <w:r>
        <w:t xml:space="preserve">        Console.Write(prompt);</w:t>
      </w:r>
    </w:p>
    <w:p w14:paraId="5C6E3232" w14:textId="77777777" w:rsidR="00F31BC4" w:rsidRDefault="000F2AE6">
      <w:pPr>
        <w:pStyle w:val="SourceCode"/>
      </w:pPr>
      <w:r>
        <w:t xml:space="preserve">        string? answer = Console.ReadLine();</w:t>
      </w:r>
    </w:p>
    <w:p w14:paraId="0A888FF1" w14:textId="77777777" w:rsidR="00F31BC4" w:rsidRDefault="00F31BC4">
      <w:pPr>
        <w:pStyle w:val="SourceCode"/>
      </w:pPr>
    </w:p>
    <w:p w14:paraId="3406D9FB" w14:textId="77777777" w:rsidR="00F31BC4" w:rsidRDefault="000F2AE6">
      <w:pPr>
        <w:pStyle w:val="SourceCode"/>
      </w:pPr>
      <w:r>
        <w:t xml:space="preserve">        // Remember, null means no value: here, no line was read.</w:t>
      </w:r>
    </w:p>
    <w:p w14:paraId="05E54C54" w14:textId="77777777" w:rsidR="00F31BC4" w:rsidRDefault="000F2AE6">
      <w:pPr>
        <w:pStyle w:val="SourceCode"/>
      </w:pPr>
      <w:r>
        <w:t xml:space="preserve">        if (answer == null)</w:t>
      </w:r>
    </w:p>
    <w:p w14:paraId="48ADD356" w14:textId="77777777" w:rsidR="00F31BC4" w:rsidRDefault="000F2AE6">
      <w:pPr>
        <w:pStyle w:val="SourceCode"/>
      </w:pPr>
      <w:r>
        <w:t xml:space="preserve">        {</w:t>
      </w:r>
    </w:p>
    <w:p w14:paraId="4F915326" w14:textId="77777777" w:rsidR="00F31BC4" w:rsidRDefault="000F2AE6">
      <w:pPr>
        <w:pStyle w:val="SourceCode"/>
      </w:pPr>
      <w:r>
        <w:t xml:space="preserve">            return ("", false);</w:t>
      </w:r>
    </w:p>
    <w:p w14:paraId="152FA888" w14:textId="77777777" w:rsidR="00F31BC4" w:rsidRDefault="000F2AE6">
      <w:pPr>
        <w:pStyle w:val="SourceCode"/>
      </w:pPr>
      <w:r>
        <w:t xml:space="preserve">        }</w:t>
      </w:r>
    </w:p>
    <w:p w14:paraId="60612712" w14:textId="77777777" w:rsidR="00F31BC4" w:rsidRDefault="000F2AE6">
      <w:pPr>
        <w:pStyle w:val="SourceCode"/>
      </w:pPr>
      <w:r>
        <w:t xml:space="preserve">        return (answer, true);</w:t>
      </w:r>
    </w:p>
    <w:p w14:paraId="0A24CA30" w14:textId="77777777" w:rsidR="00F31BC4" w:rsidRDefault="000F2AE6">
      <w:pPr>
        <w:pStyle w:val="SourceCode"/>
      </w:pPr>
      <w:r>
        <w:t xml:space="preserve">    }</w:t>
      </w:r>
    </w:p>
    <w:p w14:paraId="406D5573" w14:textId="77777777" w:rsidR="00F31BC4" w:rsidRDefault="00F31BC4">
      <w:pPr>
        <w:pStyle w:val="SourceCode"/>
      </w:pPr>
    </w:p>
    <w:p w14:paraId="3D73F797" w14:textId="77777777" w:rsidR="00F31BC4" w:rsidRDefault="000F2AE6">
      <w:pPr>
        <w:pStyle w:val="SourceCode"/>
      </w:pPr>
      <w:r>
        <w:t xml:space="preserve">    // Converts text to a port number and returns it. It never returns a</w:t>
      </w:r>
    </w:p>
    <w:p w14:paraId="24EE3B64" w14:textId="77777777" w:rsidR="00F31BC4" w:rsidRDefault="000F2AE6">
      <w:pPr>
        <w:pStyle w:val="SourceCode"/>
      </w:pPr>
      <w:r>
        <w:t xml:space="preserve">    // bad port: on a failure it throws an exception whose message says</w:t>
      </w:r>
    </w:p>
    <w:p w14:paraId="62693581" w14:textId="77777777" w:rsidR="00F31BC4" w:rsidRDefault="000F2AE6">
      <w:pPr>
        <w:pStyle w:val="SourceCode"/>
      </w:pPr>
      <w:r>
        <w:t xml:space="preserve">    // what is wrong, and the caller's catch decides what to do with it.</w:t>
      </w:r>
    </w:p>
    <w:p w14:paraId="79368F52" w14:textId="77777777" w:rsidR="00F31BC4" w:rsidRDefault="000F2AE6">
      <w:pPr>
        <w:pStyle w:val="SourceCode"/>
      </w:pPr>
      <w:r>
        <w:t xml:space="preserve">    private static int ParsePort(string portText)</w:t>
      </w:r>
    </w:p>
    <w:p w14:paraId="3D25277D" w14:textId="77777777" w:rsidR="00F31BC4" w:rsidRDefault="000F2AE6">
      <w:pPr>
        <w:pStyle w:val="SourceCode"/>
      </w:pPr>
      <w:r>
        <w:t xml:space="preserve">    {</w:t>
      </w:r>
    </w:p>
    <w:p w14:paraId="5568B310" w14:textId="77777777" w:rsidR="00F31BC4" w:rsidRDefault="000F2AE6">
      <w:pPr>
        <w:pStyle w:val="SourceCode"/>
      </w:pPr>
      <w:r>
        <w:t xml:space="preserve">        // Remember, TryParse returns false when the text is not a number,</w:t>
      </w:r>
    </w:p>
    <w:p w14:paraId="2CAA3FAF" w14:textId="77777777" w:rsidR="00F31BC4" w:rsidRDefault="000F2AE6">
      <w:pPr>
        <w:pStyle w:val="SourceCode"/>
      </w:pPr>
      <w:r>
        <w:t xml:space="preserve">        // and out int portNumber receives the number; ! means not.</w:t>
      </w:r>
    </w:p>
    <w:p w14:paraId="1A59F25F" w14:textId="77777777" w:rsidR="00F31BC4" w:rsidRDefault="000F2AE6">
      <w:pPr>
        <w:pStyle w:val="SourceCode"/>
      </w:pPr>
      <w:r>
        <w:t xml:space="preserve">        if (!int.TryParse(portText, out int portNumber))</w:t>
      </w:r>
    </w:p>
    <w:p w14:paraId="07B3D92B" w14:textId="77777777" w:rsidR="00F31BC4" w:rsidRDefault="000F2AE6">
      <w:pPr>
        <w:pStyle w:val="SourceCode"/>
      </w:pPr>
      <w:r>
        <w:t xml:space="preserve">        {</w:t>
      </w:r>
    </w:p>
    <w:p w14:paraId="199EF202" w14:textId="77777777" w:rsidR="00F31BC4" w:rsidRDefault="000F2AE6">
      <w:pPr>
        <w:pStyle w:val="SourceCode"/>
      </w:pPr>
      <w:r>
        <w:t xml:space="preserve">            // throw stops ParsePort at once and jumps to the caller's</w:t>
      </w:r>
    </w:p>
    <w:p w14:paraId="01B6F0BA" w14:textId="77777777" w:rsidR="00F31BC4" w:rsidRDefault="000F2AE6">
      <w:pPr>
        <w:pStyle w:val="SourceCode"/>
      </w:pPr>
      <w:r>
        <w:t xml:space="preserve">            // catch. new FormatException("...") creates the exception</w:t>
      </w:r>
    </w:p>
    <w:p w14:paraId="623DB34F" w14:textId="77777777" w:rsidR="00F31BC4" w:rsidRDefault="000F2AE6">
      <w:pPr>
        <w:pStyle w:val="SourceCode"/>
      </w:pPr>
      <w:r>
        <w:t xml:space="preserve">            // object: FormatException is the standard one for text in the</w:t>
      </w:r>
    </w:p>
    <w:p w14:paraId="7414D030" w14:textId="77777777" w:rsidR="00F31BC4" w:rsidRDefault="000F2AE6">
      <w:pPr>
        <w:pStyle w:val="SourceCode"/>
      </w:pPr>
      <w:r>
        <w:t xml:space="preserve">            // wrong format, and its text becomes the Message the caller</w:t>
      </w:r>
    </w:p>
    <w:p w14:paraId="5D83C742" w14:textId="77777777" w:rsidR="00F31BC4" w:rsidRDefault="000F2AE6">
      <w:pPr>
        <w:pStyle w:val="SourceCode"/>
      </w:pPr>
      <w:r>
        <w:t xml:space="preserve">            // reads.</w:t>
      </w:r>
    </w:p>
    <w:p w14:paraId="238018B4" w14:textId="77777777" w:rsidR="00F31BC4" w:rsidRDefault="000F2AE6">
      <w:pPr>
        <w:pStyle w:val="SourceCode"/>
      </w:pPr>
      <w:r>
        <w:t xml:space="preserve">            throw new FormatException("port must be a number: " + portText);</w:t>
      </w:r>
    </w:p>
    <w:p w14:paraId="0440702F" w14:textId="77777777" w:rsidR="00F31BC4" w:rsidRDefault="000F2AE6">
      <w:pPr>
        <w:pStyle w:val="SourceCode"/>
      </w:pPr>
      <w:r>
        <w:t xml:space="preserve">        }</w:t>
      </w:r>
    </w:p>
    <w:p w14:paraId="371C76CB" w14:textId="77777777" w:rsidR="00F31BC4" w:rsidRDefault="00F31BC4">
      <w:pPr>
        <w:pStyle w:val="SourceCode"/>
      </w:pPr>
    </w:p>
    <w:p w14:paraId="5A061AAB" w14:textId="77777777" w:rsidR="00F31BC4" w:rsidRDefault="000F2AE6">
      <w:pPr>
        <w:pStyle w:val="SourceCode"/>
      </w:pPr>
      <w:r>
        <w:t xml:space="preserve">        // A number is not always a usable port: ports run from 1 to 65535.</w:t>
      </w:r>
    </w:p>
    <w:p w14:paraId="3739F28E" w14:textId="77777777" w:rsidR="00F31BC4" w:rsidRDefault="000F2AE6">
      <w:pPr>
        <w:pStyle w:val="SourceCode"/>
      </w:pPr>
      <w:r>
        <w:t xml:space="preserve">        // ArgumentException is the standard exception for an argument a</w:t>
      </w:r>
    </w:p>
    <w:p w14:paraId="451B02A9" w14:textId="77777777" w:rsidR="00F31BC4" w:rsidRDefault="000F2AE6">
      <w:pPr>
        <w:pStyle w:val="SourceCode"/>
      </w:pPr>
      <w:r>
        <w:t xml:space="preserve">        // method cannot accept. Remember, || = or.</w:t>
      </w:r>
    </w:p>
    <w:p w14:paraId="3841D567" w14:textId="77777777" w:rsidR="00F31BC4" w:rsidRDefault="000F2AE6">
      <w:pPr>
        <w:pStyle w:val="SourceCode"/>
      </w:pPr>
      <w:r>
        <w:t xml:space="preserve">        if (portNumber &lt; 1 || portNumber &gt; 65535)</w:t>
      </w:r>
    </w:p>
    <w:p w14:paraId="50A4993F" w14:textId="77777777" w:rsidR="00F31BC4" w:rsidRDefault="000F2AE6">
      <w:pPr>
        <w:pStyle w:val="SourceCode"/>
      </w:pPr>
      <w:r>
        <w:t xml:space="preserve">        {</w:t>
      </w:r>
    </w:p>
    <w:p w14:paraId="5597F501" w14:textId="77777777" w:rsidR="00F31BC4" w:rsidRDefault="000F2AE6">
      <w:pPr>
        <w:pStyle w:val="SourceCode"/>
      </w:pPr>
      <w:r>
        <w:t xml:space="preserve">            throw new ArgumentException(</w:t>
      </w:r>
    </w:p>
    <w:p w14:paraId="419F0F84" w14:textId="77777777" w:rsidR="00F31BC4" w:rsidRDefault="000F2AE6">
      <w:pPr>
        <w:pStyle w:val="SourceCode"/>
      </w:pPr>
      <w:r>
        <w:t xml:space="preserve">                "port must be between 1 and 65535: " + portText);</w:t>
      </w:r>
    </w:p>
    <w:p w14:paraId="0E2300DD" w14:textId="77777777" w:rsidR="00F31BC4" w:rsidRDefault="000F2AE6">
      <w:pPr>
        <w:pStyle w:val="SourceCode"/>
      </w:pPr>
      <w:r>
        <w:t xml:space="preserve">        }</w:t>
      </w:r>
    </w:p>
    <w:p w14:paraId="6FE4E3D1" w14:textId="77777777" w:rsidR="00F31BC4" w:rsidRDefault="000F2AE6">
      <w:pPr>
        <w:pStyle w:val="SourceCode"/>
      </w:pPr>
      <w:r>
        <w:t xml:space="preserve">        return portNumber;</w:t>
      </w:r>
    </w:p>
    <w:p w14:paraId="3B04B858" w14:textId="77777777" w:rsidR="00F31BC4" w:rsidRDefault="000F2AE6">
      <w:pPr>
        <w:pStyle w:val="SourceCode"/>
      </w:pPr>
      <w:r>
        <w:t xml:space="preserve">    }</w:t>
      </w:r>
    </w:p>
    <w:p w14:paraId="3F20E5B4" w14:textId="77777777" w:rsidR="00F31BC4" w:rsidRDefault="00F31BC4">
      <w:pPr>
        <w:pStyle w:val="SourceCode"/>
      </w:pPr>
    </w:p>
    <w:p w14:paraId="6C190D25" w14:textId="77777777" w:rsidR="00F31BC4" w:rsidRDefault="000F2AE6">
      <w:pPr>
        <w:pStyle w:val="SourceCode"/>
      </w:pPr>
      <w:r>
        <w:t xml:space="preserve">    // Remember, Main starts the program; 0 = success, 1 = failure.</w:t>
      </w:r>
    </w:p>
    <w:p w14:paraId="181A2DB8" w14:textId="77777777" w:rsidR="00F31BC4" w:rsidRDefault="000F2AE6">
      <w:pPr>
        <w:pStyle w:val="SourceCode"/>
      </w:pPr>
      <w:r>
        <w:t xml:space="preserve">    private static int Main()</w:t>
      </w:r>
    </w:p>
    <w:p w14:paraId="3F58A743" w14:textId="77777777" w:rsidR="00F31BC4" w:rsidRDefault="000F2AE6">
      <w:pPr>
        <w:pStyle w:val="SourceCode"/>
      </w:pPr>
      <w:r>
        <w:t xml:space="preserve">    {</w:t>
      </w:r>
    </w:p>
    <w:p w14:paraId="471590C1" w14:textId="77777777" w:rsidR="00F31BC4" w:rsidRDefault="000F2AE6">
      <w:pPr>
        <w:pStyle w:val="SourceCode"/>
      </w:pPr>
      <w:r>
        <w:t xml:space="preserve">        // (string serverName, bool nameAnswered) = ... declares two</w:t>
      </w:r>
    </w:p>
    <w:p w14:paraId="215F06AB" w14:textId="77777777" w:rsidR="00F31BC4" w:rsidRDefault="000F2AE6">
      <w:pPr>
        <w:pStyle w:val="SourceCode"/>
      </w:pPr>
      <w:r>
        <w:t xml:space="preserve">        // variables and takes the tuple apart into them, in order.</w:t>
      </w:r>
    </w:p>
    <w:p w14:paraId="558F9DB2" w14:textId="77777777" w:rsidR="00F31BC4" w:rsidRDefault="000F2AE6">
      <w:pPr>
        <w:pStyle w:val="SourceCode"/>
      </w:pPr>
      <w:r>
        <w:t xml:space="preserve">        (string serverName, bool nameAnswered) = ReadAnswer("Server name: ");</w:t>
      </w:r>
    </w:p>
    <w:p w14:paraId="01A18BC3" w14:textId="77777777" w:rsidR="00F31BC4" w:rsidRDefault="000F2AE6">
      <w:pPr>
        <w:pStyle w:val="SourceCode"/>
      </w:pPr>
      <w:r>
        <w:t xml:space="preserve">        (string servicePort, bool portAnswered) =</w:t>
      </w:r>
    </w:p>
    <w:p w14:paraId="2D7B6001" w14:textId="77777777" w:rsidR="00F31BC4" w:rsidRDefault="000F2AE6">
      <w:pPr>
        <w:pStyle w:val="SourceCode"/>
      </w:pPr>
      <w:r>
        <w:t xml:space="preserve">            ReadAnswer("Service port: ");</w:t>
      </w:r>
    </w:p>
    <w:p w14:paraId="711EC7A0" w14:textId="77777777" w:rsidR="00F31BC4" w:rsidRDefault="00F31BC4">
      <w:pPr>
        <w:pStyle w:val="SourceCode"/>
      </w:pPr>
    </w:p>
    <w:p w14:paraId="44DD327C" w14:textId="77777777" w:rsidR="00F31BC4" w:rsidRDefault="000F2AE6">
      <w:pPr>
        <w:pStyle w:val="SourceCode"/>
      </w:pPr>
      <w:r>
        <w:t xml:space="preserve">        // Check that both answers arrived before using either. Remember, !</w:t>
      </w:r>
    </w:p>
    <w:p w14:paraId="74E689BF" w14:textId="77777777" w:rsidR="00F31BC4" w:rsidRDefault="000F2AE6">
      <w:pPr>
        <w:pStyle w:val="SourceCode"/>
      </w:pPr>
      <w:r>
        <w:t xml:space="preserve">        // means not and || means or: the Error line is printed when either</w:t>
      </w:r>
    </w:p>
    <w:p w14:paraId="4B3F6843" w14:textId="77777777" w:rsidR="00F31BC4" w:rsidRDefault="000F2AE6">
      <w:pPr>
        <w:pStyle w:val="SourceCode"/>
      </w:pPr>
      <w:r>
        <w:t xml:space="preserve">        // answer is missing. It names no answer, because none was typed.</w:t>
      </w:r>
    </w:p>
    <w:p w14:paraId="5A8FA030" w14:textId="77777777" w:rsidR="00F31BC4" w:rsidRDefault="000F2AE6">
      <w:pPr>
        <w:pStyle w:val="SourceCode"/>
      </w:pPr>
      <w:r>
        <w:t xml:space="preserve">        if (!nameAnswered || !portAnswered)</w:t>
      </w:r>
    </w:p>
    <w:p w14:paraId="53014713" w14:textId="77777777" w:rsidR="00F31BC4" w:rsidRDefault="000F2AE6">
      <w:pPr>
        <w:pStyle w:val="SourceCode"/>
      </w:pPr>
      <w:r>
        <w:t xml:space="preserve">        {</w:t>
      </w:r>
    </w:p>
    <w:p w14:paraId="7310847B" w14:textId="77777777" w:rsidR="00F31BC4" w:rsidRDefault="000F2AE6">
      <w:pPr>
        <w:pStyle w:val="SourceCode"/>
      </w:pPr>
      <w:r>
        <w:t xml:space="preserve">            Console.Error.WriteLine(</w:t>
      </w:r>
    </w:p>
    <w:p w14:paraId="5BB7680E" w14:textId="77777777" w:rsidR="00F31BC4" w:rsidRDefault="000F2AE6">
      <w:pPr>
        <w:pStyle w:val="SourceCode"/>
      </w:pPr>
      <w:r>
        <w:t xml:space="preserve">                "Error: input ended before both answers were given");</w:t>
      </w:r>
    </w:p>
    <w:p w14:paraId="261FC737" w14:textId="77777777" w:rsidR="00F31BC4" w:rsidRDefault="000F2AE6">
      <w:pPr>
        <w:pStyle w:val="SourceCode"/>
      </w:pPr>
      <w:r>
        <w:t xml:space="preserve">            return 1;</w:t>
      </w:r>
    </w:p>
    <w:p w14:paraId="2C2A5290" w14:textId="77777777" w:rsidR="00F31BC4" w:rsidRDefault="000F2AE6">
      <w:pPr>
        <w:pStyle w:val="SourceCode"/>
      </w:pPr>
      <w:r>
        <w:t xml:space="preserve">        }</w:t>
      </w:r>
    </w:p>
    <w:p w14:paraId="6EAE2006" w14:textId="77777777" w:rsidR="00F31BC4" w:rsidRDefault="00F31BC4">
      <w:pPr>
        <w:pStyle w:val="SourceCode"/>
      </w:pPr>
    </w:p>
    <w:p w14:paraId="290F6B7C" w14:textId="77777777" w:rsidR="00F31BC4" w:rsidRDefault="000F2AE6">
      <w:pPr>
        <w:pStyle w:val="SourceCode"/>
      </w:pPr>
      <w:r>
        <w:t xml:space="preserve">        // try marks the code whose exceptions the catch block below</w:t>
      </w:r>
    </w:p>
    <w:p w14:paraId="4F9B3DB3" w14:textId="77777777" w:rsidR="00F31BC4" w:rsidRDefault="000F2AE6">
      <w:pPr>
        <w:pStyle w:val="SourceCode"/>
      </w:pPr>
      <w:r>
        <w:t xml:space="preserve">        // handles. If ParsePort throws, the line that stores port never</w:t>
      </w:r>
    </w:p>
    <w:p w14:paraId="119AEB13" w14:textId="77777777" w:rsidR="00F31BC4" w:rsidRDefault="000F2AE6">
      <w:pPr>
        <w:pStyle w:val="SourceCode"/>
      </w:pPr>
      <w:r>
        <w:t xml:space="preserve">        // finishes, and the program jumps straight into catch.</w:t>
      </w:r>
    </w:p>
    <w:p w14:paraId="7F38F2B8" w14:textId="77777777" w:rsidR="00F31BC4" w:rsidRDefault="000F2AE6">
      <w:pPr>
        <w:pStyle w:val="SourceCode"/>
      </w:pPr>
      <w:r>
        <w:t xml:space="preserve">        int port = 0;</w:t>
      </w:r>
    </w:p>
    <w:p w14:paraId="46C46D3C" w14:textId="77777777" w:rsidR="00F31BC4" w:rsidRDefault="000F2AE6">
      <w:pPr>
        <w:pStyle w:val="SourceCode"/>
      </w:pPr>
      <w:r>
        <w:t xml:space="preserve">        try</w:t>
      </w:r>
    </w:p>
    <w:p w14:paraId="789F8251" w14:textId="77777777" w:rsidR="00F31BC4" w:rsidRDefault="000F2AE6">
      <w:pPr>
        <w:pStyle w:val="SourceCode"/>
      </w:pPr>
      <w:r>
        <w:t xml:space="preserve">        {</w:t>
      </w:r>
    </w:p>
    <w:p w14:paraId="1A57505E" w14:textId="77777777" w:rsidR="00F31BC4" w:rsidRDefault="000F2AE6">
      <w:pPr>
        <w:pStyle w:val="SourceCode"/>
      </w:pPr>
      <w:r>
        <w:t xml:space="preserve">            port = ParsePort(servicePort);</w:t>
      </w:r>
    </w:p>
    <w:p w14:paraId="22B2F234" w14:textId="77777777" w:rsidR="00F31BC4" w:rsidRDefault="000F2AE6">
      <w:pPr>
        <w:pStyle w:val="SourceCode"/>
      </w:pPr>
      <w:r>
        <w:t xml:space="preserve">        }</w:t>
      </w:r>
    </w:p>
    <w:p w14:paraId="46027661" w14:textId="77777777" w:rsidR="00F31BC4" w:rsidRDefault="000F2AE6">
      <w:pPr>
        <w:pStyle w:val="SourceCode"/>
      </w:pPr>
      <w:r>
        <w:t xml:space="preserve">        catch (Exception error)</w:t>
      </w:r>
    </w:p>
    <w:p w14:paraId="678437A2" w14:textId="77777777" w:rsidR="00F31BC4" w:rsidRDefault="000F2AE6">
      <w:pPr>
        <w:pStyle w:val="SourceCode"/>
      </w:pPr>
      <w:r>
        <w:t xml:space="preserve">        {</w:t>
      </w:r>
    </w:p>
    <w:p w14:paraId="56573E3B" w14:textId="77777777" w:rsidR="00F31BC4" w:rsidRDefault="000F2AE6">
      <w:pPr>
        <w:pStyle w:val="SourceCode"/>
      </w:pPr>
      <w:r>
        <w:t xml:space="preserve">            // Both exceptions ParsePort throws are kinds of Exception, so</w:t>
      </w:r>
    </w:p>
    <w:p w14:paraId="6BFB4B5A" w14:textId="77777777" w:rsidR="00F31BC4" w:rsidRDefault="000F2AE6">
      <w:pPr>
        <w:pStyle w:val="SourceCode"/>
      </w:pPr>
      <w:r>
        <w:t xml:space="preserve">            // this one catch handles either. error is the thrown object,</w:t>
      </w:r>
    </w:p>
    <w:p w14:paraId="2286A772" w14:textId="77777777" w:rsidR="00F31BC4" w:rsidRDefault="000F2AE6">
      <w:pPr>
        <w:pStyle w:val="SourceCode"/>
      </w:pPr>
      <w:r>
        <w:t xml:space="preserve">            // and error.Message is the text it was created with. Remember,</w:t>
      </w:r>
    </w:p>
    <w:p w14:paraId="22D27BAF" w14:textId="77777777" w:rsidR="00F31BC4" w:rsidRDefault="000F2AE6">
      <w:pPr>
        <w:pStyle w:val="SourceCode"/>
      </w:pPr>
      <w:r>
        <w:t xml:space="preserve">            // Console.Error is the error stream, for errors only.</w:t>
      </w:r>
    </w:p>
    <w:p w14:paraId="7FDFB60C" w14:textId="77777777" w:rsidR="00F31BC4" w:rsidRDefault="000F2AE6">
      <w:pPr>
        <w:pStyle w:val="SourceCode"/>
      </w:pPr>
      <w:r>
        <w:t xml:space="preserve">            Console.Error.WriteLine("Error: " + error.Message);</w:t>
      </w:r>
    </w:p>
    <w:p w14:paraId="4457E385" w14:textId="77777777" w:rsidR="00F31BC4" w:rsidRDefault="000F2AE6">
      <w:pPr>
        <w:pStyle w:val="SourceCode"/>
      </w:pPr>
      <w:r>
        <w:t xml:space="preserve">            return 1;</w:t>
      </w:r>
    </w:p>
    <w:p w14:paraId="7AC03436" w14:textId="77777777" w:rsidR="00F31BC4" w:rsidRDefault="000F2AE6">
      <w:pPr>
        <w:pStyle w:val="SourceCode"/>
      </w:pPr>
      <w:r>
        <w:t xml:space="preserve">        }</w:t>
      </w:r>
    </w:p>
    <w:p w14:paraId="3AA00616" w14:textId="77777777" w:rsidR="00F31BC4" w:rsidRDefault="00F31BC4">
      <w:pPr>
        <w:pStyle w:val="SourceCode"/>
      </w:pPr>
    </w:p>
    <w:p w14:paraId="2816473F" w14:textId="77777777" w:rsidR="00F31BC4" w:rsidRDefault="000F2AE6">
      <w:pPr>
        <w:pStyle w:val="SourceCode"/>
      </w:pPr>
      <w:r>
        <w:t xml:space="preserve">        // Every check passed, so the whole summary is printed; a failure</w:t>
      </w:r>
    </w:p>
    <w:p w14:paraId="79B7F9C6" w14:textId="77777777" w:rsidR="00F31BC4" w:rsidRDefault="000F2AE6">
      <w:pPr>
        <w:pStyle w:val="SourceCode"/>
      </w:pPr>
      <w:r>
        <w:t xml:space="preserve">        // above printed none of it.</w:t>
      </w:r>
    </w:p>
    <w:p w14:paraId="21F6227C" w14:textId="77777777" w:rsidR="00F31BC4" w:rsidRDefault="000F2AE6">
      <w:pPr>
        <w:pStyle w:val="SourceCode"/>
      </w:pPr>
      <w:r>
        <w:t xml:space="preserve">        Console.WriteLine("Service Survey Summary");</w:t>
      </w:r>
    </w:p>
    <w:p w14:paraId="7A95A4C4" w14:textId="77777777" w:rsidR="00F31BC4" w:rsidRDefault="000F2AE6">
      <w:pPr>
        <w:pStyle w:val="SourceCode"/>
      </w:pPr>
      <w:r>
        <w:t xml:space="preserve">        Console.WriteLine("Server Name: " + serverName);</w:t>
      </w:r>
    </w:p>
    <w:p w14:paraId="59DEFC78" w14:textId="77777777" w:rsidR="00F31BC4" w:rsidRDefault="000F2AE6">
      <w:pPr>
        <w:pStyle w:val="SourceCode"/>
      </w:pPr>
      <w:r>
        <w:t xml:space="preserve">        Console.WriteLine("Service Port: " + port);</w:t>
      </w:r>
    </w:p>
    <w:p w14:paraId="5A887ECE" w14:textId="77777777" w:rsidR="00F31BC4" w:rsidRDefault="000F2AE6">
      <w:pPr>
        <w:pStyle w:val="SourceCode"/>
        <w:keepNext/>
      </w:pPr>
      <w:r>
        <w:t xml:space="preserve">        return 0;</w:t>
      </w:r>
    </w:p>
    <w:p w14:paraId="41757E4D" w14:textId="77777777" w:rsidR="00F31BC4" w:rsidRDefault="000F2AE6">
      <w:pPr>
        <w:pStyle w:val="SourceCode"/>
        <w:keepNext/>
      </w:pPr>
      <w:r>
        <w:t xml:space="preserve">    }</w:t>
      </w:r>
    </w:p>
    <w:p w14:paraId="537B252A" w14:textId="77777777" w:rsidR="00F31BC4" w:rsidRDefault="000F2AE6">
      <w:pPr>
        <w:pStyle w:val="SourceCode"/>
      </w:pPr>
      <w:r>
        <w:t>}</w:t>
      </w:r>
    </w:p>
    <w:p w14:paraId="364DAA41" w14:textId="77777777" w:rsidR="00F31BC4" w:rsidRDefault="00F31BC4">
      <w:pPr>
        <w:keepNext/>
      </w:pPr>
    </w:p>
    <w:p w14:paraId="5C894BF7" w14:textId="77777777" w:rsidR="00F31BC4" w:rsidRDefault="000F2AE6">
      <w:pPr>
        <w:pStyle w:val="Heading3"/>
      </w:pPr>
      <w:r>
        <w:t>Windows PowerShell Build and Run</w:t>
      </w:r>
    </w:p>
    <w:p w14:paraId="1A342018" w14:textId="77777777" w:rsidR="00F31BC4" w:rsidRDefault="000F2AE6">
      <w:pPr>
        <w:keepNext/>
      </w:pPr>
      <w:r>
        <w:t>Run the program three times, as Check Your Results describes.</w:t>
      </w:r>
    </w:p>
    <w:p w14:paraId="5CBFF8A2" w14:textId="77777777" w:rsidR="00F31BC4" w:rsidRDefault="00F31BC4">
      <w:pPr>
        <w:keepNext/>
      </w:pPr>
    </w:p>
    <w:p w14:paraId="4BB2365E" w14:textId="77777777" w:rsidR="00F31BC4" w:rsidRDefault="000F2AE6">
      <w:pPr>
        <w:pStyle w:val="CommandBlock"/>
        <w:keepNext/>
      </w:pPr>
      <w:r>
        <w:t>dotnet build .\csharp\Port --nologo --warnaserror</w:t>
      </w:r>
    </w:p>
    <w:p w14:paraId="0EDC93FC" w14:textId="77777777" w:rsidR="00F31BC4" w:rsidRDefault="000F2AE6">
      <w:pPr>
        <w:pStyle w:val="CommandBlock"/>
        <w:keepNext/>
      </w:pPr>
      <w:r>
        <w:t>dotnet run --no-build --project .\csharp\Port</w:t>
      </w:r>
    </w:p>
    <w:p w14:paraId="3F25EA3C" w14:textId="77777777" w:rsidR="00F31BC4" w:rsidRDefault="000F2AE6">
      <w:pPr>
        <w:pStyle w:val="CommandBlock"/>
        <w:keepNext/>
      </w:pPr>
      <w:r>
        <w:t>$LASTEXITCODE</w:t>
      </w:r>
    </w:p>
    <w:p w14:paraId="2C97E8C6" w14:textId="77777777" w:rsidR="00F31BC4" w:rsidRDefault="000F2AE6">
      <w:pPr>
        <w:pStyle w:val="CommandBlock"/>
        <w:keepNext/>
      </w:pPr>
      <w:r>
        <w:t>dotnet run --no-build --project .\csharp\Port</w:t>
      </w:r>
    </w:p>
    <w:p w14:paraId="5AC9B9C3" w14:textId="77777777" w:rsidR="00F31BC4" w:rsidRDefault="000F2AE6">
      <w:pPr>
        <w:pStyle w:val="CommandBlock"/>
        <w:keepNext/>
      </w:pPr>
      <w:r>
        <w:t>$LASTEXITCODE</w:t>
      </w:r>
    </w:p>
    <w:p w14:paraId="07E852C6" w14:textId="77777777" w:rsidR="00F31BC4" w:rsidRDefault="000F2AE6">
      <w:pPr>
        <w:pStyle w:val="CommandBlock"/>
        <w:keepNext/>
      </w:pPr>
      <w:r>
        <w:t>dotnet run --no-build --project .\csharp\Port</w:t>
      </w:r>
    </w:p>
    <w:p w14:paraId="76BC1CBD" w14:textId="77777777" w:rsidR="00F31BC4" w:rsidRDefault="000F2AE6">
      <w:pPr>
        <w:pStyle w:val="CommandBlock"/>
      </w:pPr>
      <w:r>
        <w:t>$LASTEXITCODE</w:t>
      </w:r>
    </w:p>
    <w:p w14:paraId="29A78250" w14:textId="77777777" w:rsidR="00F31BC4" w:rsidRDefault="00F31BC4">
      <w:pPr>
        <w:keepNext/>
      </w:pPr>
    </w:p>
    <w:p w14:paraId="1A3EF016" w14:textId="77777777" w:rsidR="00F31BC4" w:rsidRDefault="000F2AE6">
      <w:pPr>
        <w:pStyle w:val="Heading3"/>
      </w:pPr>
      <w:r>
        <w:t>Linux or macOS Build and Run</w:t>
      </w:r>
    </w:p>
    <w:p w14:paraId="7B8D383B" w14:textId="77777777" w:rsidR="00F31BC4" w:rsidRDefault="000F2AE6">
      <w:pPr>
        <w:pStyle w:val="CommandBlock"/>
        <w:keepNext/>
      </w:pPr>
      <w:r>
        <w:t>dotnet build ./csharp/Port --nologo --warnaserror</w:t>
      </w:r>
    </w:p>
    <w:p w14:paraId="73B33122" w14:textId="77777777" w:rsidR="00F31BC4" w:rsidRDefault="000F2AE6">
      <w:pPr>
        <w:pStyle w:val="CommandBlock"/>
        <w:keepNext/>
      </w:pPr>
      <w:r>
        <w:t>dotnet run --no-build --project ./csharp/Port</w:t>
      </w:r>
    </w:p>
    <w:p w14:paraId="3C70CF60" w14:textId="77777777" w:rsidR="00F31BC4" w:rsidRDefault="000F2AE6">
      <w:pPr>
        <w:pStyle w:val="CommandBlock"/>
        <w:keepNext/>
      </w:pPr>
      <w:r>
        <w:t>echo $?</w:t>
      </w:r>
    </w:p>
    <w:p w14:paraId="4ED0709D" w14:textId="77777777" w:rsidR="00F31BC4" w:rsidRDefault="000F2AE6">
      <w:pPr>
        <w:pStyle w:val="CommandBlock"/>
        <w:keepNext/>
      </w:pPr>
      <w:r>
        <w:t>dotnet run --no-build --project ./csharp/Port</w:t>
      </w:r>
    </w:p>
    <w:p w14:paraId="2D7D0F9A" w14:textId="77777777" w:rsidR="00F31BC4" w:rsidRDefault="000F2AE6">
      <w:pPr>
        <w:pStyle w:val="CommandBlock"/>
        <w:keepNext/>
      </w:pPr>
      <w:r>
        <w:t>echo $?</w:t>
      </w:r>
    </w:p>
    <w:p w14:paraId="31CC553F" w14:textId="77777777" w:rsidR="00F31BC4" w:rsidRDefault="000F2AE6">
      <w:pPr>
        <w:pStyle w:val="CommandBlock"/>
        <w:keepNext/>
      </w:pPr>
      <w:r>
        <w:t>dotnet run --no-build --project ./csharp/Port</w:t>
      </w:r>
    </w:p>
    <w:p w14:paraId="06EF249D" w14:textId="77777777" w:rsidR="00F31BC4" w:rsidRDefault="000F2AE6">
      <w:pPr>
        <w:pStyle w:val="CommandBlock"/>
      </w:pPr>
      <w:r>
        <w:t>echo $?</w:t>
      </w:r>
    </w:p>
    <w:p w14:paraId="1F5C3C88" w14:textId="77777777" w:rsidR="00F31BC4" w:rsidRDefault="00F31BC4">
      <w:pPr>
        <w:keepNext/>
      </w:pPr>
    </w:p>
    <w:p w14:paraId="308AE84D" w14:textId="77777777" w:rsidR="00F31BC4" w:rsidRDefault="000F2AE6">
      <w:pPr>
        <w:pStyle w:val="Heading3"/>
      </w:pPr>
      <w:r>
        <w:t>Check Your Results</w:t>
      </w:r>
    </w:p>
    <w:p w14:paraId="5BFEA2F8" w14:textId="77777777" w:rsidR="00F31BC4" w:rsidRDefault="000F2AE6">
      <w:r>
        <w:t>dotnet build shows its progress first and ends with a line such as Build succeeded in 1.2s (your time differs); those lines are not part of the program's output. The block runs the program three times,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52BEEB7E" w14:textId="77777777" w:rsidR="00F31BC4" w:rsidRDefault="00F31BC4">
      <w:pPr>
        <w:keepNext/>
      </w:pPr>
    </w:p>
    <w:p w14:paraId="015D3418" w14:textId="77777777" w:rsidR="00F31BC4" w:rsidRDefault="000F2AE6">
      <w:pPr>
        <w:keepNext/>
      </w:pPr>
      <w:r>
        <w:t>Run 1: type web-01 and 8443. Then $LASTEXITCODE prints 0.</w:t>
      </w:r>
    </w:p>
    <w:p w14:paraId="6FA41EBC" w14:textId="77777777" w:rsidR="00F31BC4" w:rsidRDefault="00F31BC4">
      <w:pPr>
        <w:keepNext/>
      </w:pPr>
    </w:p>
    <w:p w14:paraId="063BFDF9" w14:textId="77777777" w:rsidR="00F31BC4" w:rsidRDefault="000F2AE6">
      <w:pPr>
        <w:pStyle w:val="RequiredOutput"/>
        <w:keepNext/>
      </w:pPr>
      <w:r>
        <w:t>Server name: web-01</w:t>
      </w:r>
    </w:p>
    <w:p w14:paraId="468AF939" w14:textId="77777777" w:rsidR="00F31BC4" w:rsidRDefault="000F2AE6">
      <w:pPr>
        <w:pStyle w:val="RequiredOutput"/>
        <w:keepNext/>
      </w:pPr>
      <w:r>
        <w:t>Service port: 8443</w:t>
      </w:r>
    </w:p>
    <w:p w14:paraId="5C87C949" w14:textId="77777777" w:rsidR="00F31BC4" w:rsidRDefault="000F2AE6">
      <w:pPr>
        <w:pStyle w:val="RequiredOutput"/>
        <w:keepNext/>
      </w:pPr>
      <w:r>
        <w:t>Service Survey Summary</w:t>
      </w:r>
    </w:p>
    <w:p w14:paraId="6041DD98" w14:textId="77777777" w:rsidR="00F31BC4" w:rsidRDefault="000F2AE6">
      <w:pPr>
        <w:pStyle w:val="RequiredOutput"/>
        <w:keepNext/>
      </w:pPr>
      <w:r>
        <w:t>Server Name: web-01</w:t>
      </w:r>
    </w:p>
    <w:p w14:paraId="59DEF585" w14:textId="77777777" w:rsidR="00F31BC4" w:rsidRDefault="000F2AE6">
      <w:pPr>
        <w:pStyle w:val="RequiredOutput"/>
      </w:pPr>
      <w:r>
        <w:t>Service Port: 8443</w:t>
      </w:r>
    </w:p>
    <w:p w14:paraId="597DDF55" w14:textId="77777777" w:rsidR="00F31BC4" w:rsidRDefault="00F31BC4">
      <w:pPr>
        <w:keepNext/>
      </w:pPr>
    </w:p>
    <w:p w14:paraId="4CEDAEEC" w14:textId="77777777" w:rsidR="00F31BC4" w:rsidRDefault="000F2AE6">
      <w:pPr>
        <w:keepNext/>
      </w:pPr>
      <w:r>
        <w:t>Run 2: type web-01 and abc. Then $LASTEXITCODE prints 1.</w:t>
      </w:r>
    </w:p>
    <w:p w14:paraId="555C74EA" w14:textId="77777777" w:rsidR="00F31BC4" w:rsidRDefault="00F31BC4">
      <w:pPr>
        <w:keepNext/>
      </w:pPr>
    </w:p>
    <w:p w14:paraId="56FE2566" w14:textId="77777777" w:rsidR="00F31BC4" w:rsidRDefault="000F2AE6">
      <w:pPr>
        <w:pStyle w:val="RequiredOutput"/>
        <w:keepNext/>
      </w:pPr>
      <w:r>
        <w:t>Server name: web-01</w:t>
      </w:r>
    </w:p>
    <w:p w14:paraId="6EEDA593" w14:textId="77777777" w:rsidR="00F31BC4" w:rsidRDefault="000F2AE6">
      <w:pPr>
        <w:pStyle w:val="RequiredOutput"/>
        <w:keepNext/>
      </w:pPr>
      <w:r>
        <w:t>Service port: abc</w:t>
      </w:r>
    </w:p>
    <w:p w14:paraId="2DF5EB58" w14:textId="77777777" w:rsidR="00F31BC4" w:rsidRDefault="000F2AE6">
      <w:pPr>
        <w:pStyle w:val="RequiredOutput"/>
      </w:pPr>
      <w:r>
        <w:t>Error: port must be a number: abc</w:t>
      </w:r>
    </w:p>
    <w:p w14:paraId="4E525B05" w14:textId="77777777" w:rsidR="00F31BC4" w:rsidRDefault="00F31BC4">
      <w:pPr>
        <w:keepNext/>
      </w:pPr>
    </w:p>
    <w:p w14:paraId="487AB6AB" w14:textId="77777777" w:rsidR="00F31BC4" w:rsidRDefault="000F2AE6">
      <w:pPr>
        <w:keepNext/>
      </w:pPr>
      <w:r>
        <w:t>Run 3: type web-01 and 70000. Then $LASTEXITCODE prints 1.</w:t>
      </w:r>
    </w:p>
    <w:p w14:paraId="26BE8E85" w14:textId="77777777" w:rsidR="00F31BC4" w:rsidRDefault="00F31BC4">
      <w:pPr>
        <w:keepNext/>
      </w:pPr>
    </w:p>
    <w:p w14:paraId="776E5A55" w14:textId="77777777" w:rsidR="00F31BC4" w:rsidRDefault="000F2AE6">
      <w:pPr>
        <w:pStyle w:val="RequiredOutput"/>
        <w:keepNext/>
      </w:pPr>
      <w:r>
        <w:t>Server name: web-01</w:t>
      </w:r>
    </w:p>
    <w:p w14:paraId="5F8C5CCC" w14:textId="77777777" w:rsidR="00F31BC4" w:rsidRDefault="000F2AE6">
      <w:pPr>
        <w:pStyle w:val="RequiredOutput"/>
        <w:keepNext/>
      </w:pPr>
      <w:r>
        <w:t>Service port: 70000</w:t>
      </w:r>
    </w:p>
    <w:p w14:paraId="26D0E9EF" w14:textId="77777777" w:rsidR="00F31BC4" w:rsidRDefault="000F2AE6">
      <w:pPr>
        <w:pStyle w:val="RequiredOutput"/>
      </w:pPr>
      <w:r>
        <w:t>Error: port must be between 1 and 65535: 70000</w:t>
      </w:r>
    </w:p>
    <w:p w14:paraId="37AB37E9" w14:textId="77777777" w:rsidR="00F31BC4" w:rsidRDefault="00F31BC4">
      <w:pPr>
        <w:keepNext/>
      </w:pPr>
    </w:p>
    <w:p w14:paraId="3E8CC76D" w14:textId="77777777" w:rsidR="00F31BC4" w:rsidRDefault="000F2AE6">
      <w:pPr>
        <w:pStyle w:val="ListBullet"/>
      </w:pPr>
      <w:r>
        <w:t>Run 1 proves the conversion worked: the answer 8443 became a number, the summary was printed after every check had passed, and exit code 0 reports success.</w:t>
      </w:r>
    </w:p>
    <w:p w14:paraId="39CB7C03"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4E6149A5" w14:textId="77777777" w:rsidR="00F31BC4" w:rsidRDefault="000F2AE6">
      <w:pPr>
        <w:pStyle w:val="ListBullet"/>
      </w:pPr>
      <w:r>
        <w:t>Run 3 proves the range rule: 70000 is a number, but not a port, so ParsePort rejected it with its own message.</w:t>
      </w:r>
    </w:p>
    <w:p w14:paraId="05530E85" w14:textId="77777777" w:rsidR="00F31BC4" w:rsidRDefault="000F2AE6">
      <w:pPr>
        <w:pStyle w:val="ListBullet"/>
      </w:pPr>
      <w:r>
        <w:t>If a failed run prints any of the summary lines, Main printed before checking: every check must come before the first summary line.</w:t>
      </w:r>
    </w:p>
    <w:p w14:paraId="5E60B40B" w14:textId="77777777" w:rsidR="00F31BC4" w:rsidRDefault="000F2AE6">
      <w:pPr>
        <w:pStyle w:val="ListBullet"/>
      </w:pPr>
      <w:r>
        <w:t>If 70000 prints a summary, the range check is missing from ParsePort. If the program ends with Unhandled exception, the call to ParsePort is not inside Main's try block: an exception nothing catches stops the program.</w:t>
      </w:r>
    </w:p>
    <w:p w14:paraId="3EE7FEE2" w14:textId="77777777" w:rsidR="00F31BC4" w:rsidRDefault="000F2AE6">
      <w:pPr>
        <w:pStyle w:val="ListBullet"/>
      </w:pPr>
      <w:r>
        <w:t>If the build fails with another message, read the first error: it names the file and line to fix.</w:t>
      </w:r>
    </w:p>
    <w:p w14:paraId="652A0BBA" w14:textId="77777777" w:rsidR="00F31BC4" w:rsidRDefault="000F2AE6">
      <w:pPr>
        <w:pStyle w:val="ListBullet"/>
      </w:pPr>
      <w:r>
        <w:t>The Ended Input Check below runs the program once more, ending the input before the port answer.</w:t>
      </w:r>
    </w:p>
    <w:p w14:paraId="1910C06E" w14:textId="77777777" w:rsidR="00F31BC4" w:rsidRDefault="00F31BC4">
      <w:pPr>
        <w:keepNext/>
      </w:pPr>
    </w:p>
    <w:p w14:paraId="32B2F7FB" w14:textId="77777777" w:rsidR="00F31BC4" w:rsidRDefault="000F2AE6">
      <w:pPr>
        <w:pStyle w:val="Heading3"/>
      </w:pPr>
      <w:r>
        <w:t>Windows PowerShell Ended Input Check</w:t>
      </w:r>
    </w:p>
    <w:p w14:paraId="16E01E9E" w14:textId="77777777" w:rsidR="00F31BC4" w:rsidRDefault="000F2AE6">
      <w:pPr>
        <w:keepNext/>
      </w:pPr>
      <w:r>
        <w:t>Now end the input early. The | (pipe) sends the text on its left to the program as its typed input: here only web-01. The program reads it as the server name, and when it asks for the port, the input has already ended. $LASTEXITCODE then shows the exit code.</w:t>
      </w:r>
    </w:p>
    <w:p w14:paraId="2F036359" w14:textId="77777777" w:rsidR="00F31BC4" w:rsidRDefault="00F31BC4">
      <w:pPr>
        <w:keepNext/>
      </w:pPr>
    </w:p>
    <w:p w14:paraId="30071FE8" w14:textId="77777777" w:rsidR="00F31BC4" w:rsidRDefault="000F2AE6">
      <w:pPr>
        <w:pStyle w:val="CommandBlock"/>
        <w:keepNext/>
      </w:pPr>
      <w:r>
        <w:t>"web-01" | dotnet run --no-build --project .\csharp\Port</w:t>
      </w:r>
    </w:p>
    <w:p w14:paraId="1C5FC134" w14:textId="77777777" w:rsidR="00F31BC4" w:rsidRDefault="000F2AE6">
      <w:pPr>
        <w:pStyle w:val="CommandBlock"/>
      </w:pPr>
      <w:r>
        <w:t>$LASTEXITCODE</w:t>
      </w:r>
    </w:p>
    <w:p w14:paraId="2083AB07" w14:textId="77777777" w:rsidR="00F31BC4" w:rsidRDefault="00F31BC4">
      <w:pPr>
        <w:keepNext/>
      </w:pPr>
    </w:p>
    <w:p w14:paraId="7644FBCA" w14:textId="77777777" w:rsidR="00F31BC4" w:rsidRDefault="000F2AE6">
      <w:pPr>
        <w:pStyle w:val="Heading3"/>
      </w:pPr>
      <w:r>
        <w:t>Linux or macOS Ended Input Check</w:t>
      </w:r>
    </w:p>
    <w:p w14:paraId="4F7C62D4" w14:textId="77777777" w:rsidR="00F31BC4" w:rsidRDefault="000F2AE6">
      <w:pPr>
        <w:keepNext/>
      </w:pPr>
      <w:r>
        <w:t>echo web-01 prints web-01, and the | sends it to the program as its typed input. echo $? then shows the exit code.</w:t>
      </w:r>
    </w:p>
    <w:p w14:paraId="71E82EF6" w14:textId="77777777" w:rsidR="00F31BC4" w:rsidRDefault="00F31BC4">
      <w:pPr>
        <w:keepNext/>
      </w:pPr>
    </w:p>
    <w:p w14:paraId="735E8C4C" w14:textId="77777777" w:rsidR="00F31BC4" w:rsidRDefault="000F2AE6">
      <w:pPr>
        <w:pStyle w:val="CommandBlock"/>
        <w:keepNext/>
      </w:pPr>
      <w:r>
        <w:t>echo web-01 | dotnet run --no-build --project ./csharp/Port</w:t>
      </w:r>
    </w:p>
    <w:p w14:paraId="0D394669" w14:textId="77777777" w:rsidR="00F31BC4" w:rsidRDefault="000F2AE6">
      <w:pPr>
        <w:pStyle w:val="CommandBlock"/>
      </w:pPr>
      <w:r>
        <w:t>echo $?</w:t>
      </w:r>
    </w:p>
    <w:p w14:paraId="694ED4ED" w14:textId="77777777" w:rsidR="00F31BC4" w:rsidRDefault="00F31BC4">
      <w:pPr>
        <w:keepNext/>
      </w:pPr>
    </w:p>
    <w:p w14:paraId="104B7D70" w14:textId="77777777" w:rsidR="00F31BC4" w:rsidRDefault="000F2AE6">
      <w:pPr>
        <w:keepNext/>
      </w:pPr>
      <w:r>
        <w:t>Your screen must show this line, and $LASTEXITCODE (echo $?) must print 1. Piped input is not shown on the screen, so no Enter moves the cursor down after a prompt: the two prompts and the Error line share one line.</w:t>
      </w:r>
    </w:p>
    <w:p w14:paraId="3B17F666" w14:textId="77777777" w:rsidR="00F31BC4" w:rsidRDefault="00F31BC4">
      <w:pPr>
        <w:keepNext/>
      </w:pPr>
    </w:p>
    <w:p w14:paraId="21547030" w14:textId="77777777" w:rsidR="00F31BC4" w:rsidRDefault="000F2AE6">
      <w:pPr>
        <w:pStyle w:val="RequiredOutput"/>
      </w:pPr>
      <w:r>
        <w:t>Server name: Service port: Error: input ended before both answers were given</w:t>
      </w:r>
    </w:p>
    <w:p w14:paraId="3F609FB4" w14:textId="77777777" w:rsidR="00F31BC4" w:rsidRDefault="00F31BC4">
      <w:pPr>
        <w:keepNext/>
      </w:pPr>
    </w:p>
    <w:p w14:paraId="78DB940E" w14:textId="77777777" w:rsidR="00F31BC4" w:rsidRDefault="000F2AE6">
      <w:pPr>
        <w:pStyle w:val="ListBullet"/>
      </w:pPr>
      <w:r>
        <w:t>This proves ended input is handled as an expected failure: one Error line on the error stream, no summary, and exit code 1, instead of a crash or a summary built from a missing answer.</w:t>
      </w:r>
    </w:p>
    <w:p w14:paraId="1ACBCADC" w14:textId="77777777" w:rsidR="00F31BC4" w:rsidRDefault="000F2AE6">
      <w:pPr>
        <w:pStyle w:val="ListBullet"/>
      </w:pPr>
      <w:r>
        <w:t>In a Windows terminal, pressing Ctrl+Z and then Enter at the Service port: prompt ends the input the same way; on Linux or macOS, press Ctrl+D. Typed on Windows, the screen shows Service port: ^Z, and the Enter puts the Error line on a line of its own.</w:t>
      </w:r>
    </w:p>
    <w:p w14:paraId="17321172" w14:textId="77777777" w:rsidR="00F31BC4" w:rsidRDefault="000F2AE6">
      <w:pPr>
        <w:pStyle w:val="ListBullet"/>
      </w:pPr>
      <w:r>
        <w:t>The pipe gets a short explanation here; Lesson 13.1 Shell Basics teaches | and redirection in full.</w:t>
      </w:r>
    </w:p>
    <w:p w14:paraId="76D40CBD" w14:textId="77777777" w:rsidR="00F31BC4" w:rsidRDefault="000F2AE6">
      <w:pPr>
        <w:pStyle w:val="ListBullet"/>
      </w:pPr>
      <w:r>
        <w:t>If the check prints Error: port must be a number: with no answer after it, Main does not check portAnswered: the empty answer went on to ParsePort.</w:t>
      </w:r>
    </w:p>
    <w:p w14:paraId="3FF9B60E" w14:textId="77777777" w:rsidR="00F31BC4" w:rsidRDefault="00F31BC4">
      <w:pPr>
        <w:keepNext/>
      </w:pPr>
    </w:p>
    <w:p w14:paraId="69CA199D" w14:textId="77777777" w:rsidR="00F31BC4" w:rsidRDefault="00F31BC4">
      <w:pPr>
        <w:keepNext/>
      </w:pPr>
    </w:p>
    <w:p w14:paraId="094596C5" w14:textId="77777777" w:rsidR="00F31BC4" w:rsidRDefault="000F2AE6">
      <w:pPr>
        <w:pStyle w:val="Heading2"/>
      </w:pPr>
      <w:r>
        <w:t>What to Notice</w:t>
      </w:r>
    </w:p>
    <w:p w14:paraId="4DB5CB46" w14:textId="77777777" w:rsidR="00F31BC4" w:rsidRDefault="000F2AE6">
      <w:pPr>
        <w:pStyle w:val="ListBullet"/>
      </w:pPr>
      <w:r>
        <w:t>int.TryParse returns false for text that is not a whole number, for a number too big for an int, and for null, so one bool check covers every conversion failure. out int port declares port and receives the number.</w:t>
      </w:r>
    </w:p>
    <w:p w14:paraId="52440FC0" w14:textId="77777777" w:rsidR="00F31BC4" w:rsidRDefault="000F2AE6">
      <w:pPr>
        <w:pStyle w:val="ListBullet"/>
      </w:pPr>
      <w:r>
        <w:t>! means not: !converted is true exactly when the conversion failed.</w:t>
      </w:r>
    </w:p>
    <w:p w14:paraId="181D11FE" w14:textId="77777777" w:rsidR="00F31BC4" w:rsidRDefault="000F2AE6">
      <w:pPr>
        <w:pStyle w:val="ListBullet"/>
      </w:pPr>
      <w:r>
        <w:t>throw in ParsePort ends the method at once; the line in Main that stores port never finishes, so port is never a bad value.</w:t>
      </w:r>
    </w:p>
    <w:p w14:paraId="2E47FD90" w14:textId="77777777" w:rsidR="00F31BC4" w:rsidRDefault="000F2AE6">
      <w:pPr>
        <w:pStyle w:val="ListBullet"/>
      </w:pPr>
      <w:r>
        <w:t>catch (Exception error) handles both exceptions ParsePort throws, because FormatException and ArgumentException are both kinds of Exception. error.Message is the text each was created with.</w:t>
      </w:r>
    </w:p>
    <w:p w14:paraId="1AD7514F" w14:textId="77777777" w:rsidR="00F31BC4" w:rsidRDefault="000F2AE6">
      <w:pPr>
        <w:pStyle w:val="ListBullet"/>
      </w:pPr>
      <w:r>
        <w:t>Console.Error is the error stream, and returning 1 from Main sets exit code 1; dotnet run passes it on.</w:t>
      </w:r>
    </w:p>
    <w:p w14:paraId="51570EED" w14:textId="77777777" w:rsidR="00F31BC4" w:rsidRDefault="000F2AE6">
      <w:pPr>
        <w:pStyle w:val="ListBullet"/>
      </w:pPr>
      <w:r>
        <w:t>ReadAnswer returns a tuple, (string, bool): Console.ReadLine gives null when the input has ended, and ReadAnswer turns that into ("", false). (string serverName, bool nameAnswered) = ... takes the tuple apart into two new variables. TryParse's out int port is C#'s other way to hand back a second value: an out parameter.</w:t>
      </w:r>
    </w:p>
    <w:p w14:paraId="13E48207" w14:textId="77777777" w:rsidR="00F31BC4" w:rsidRDefault="00F31BC4">
      <w:pPr>
        <w:keepNext/>
      </w:pPr>
    </w:p>
    <w:p w14:paraId="405CF78C" w14:textId="77777777" w:rsidR="00F31BC4" w:rsidRDefault="000F2AE6">
      <w:pPr>
        <w:pStyle w:val="Heading3"/>
      </w:pPr>
      <w:r>
        <w:t>Basic and Production-Minded Comparison</w:t>
      </w:r>
    </w:p>
    <w:p w14:paraId="499187C1" w14:textId="77777777" w:rsidR="00F31BC4" w:rsidRDefault="000F2AE6">
      <w:r>
        <w:t xml:space="preserve">Both versions convert the port, check for failure before using it, print the error to the error stream, and end with exit code 1 without printing any of the summary. The Basic version does the work inside Main and accepts any number. The Production-Minded version moves the conversion into ParsePort, adds the rule that a port runs from 1 to 65535, and hands every failure back to Main in C#'s standard way, so Main only decides what to print and which exit code to report. It also checks that the input had not </w:t>
      </w:r>
      <w:r>
        <w:t>ended before either answer arrived; the Basic version leaves that unchecked.</w:t>
      </w:r>
    </w:p>
    <w:p w14:paraId="6F11E568" w14:textId="77777777" w:rsidR="00F31BC4" w:rsidRDefault="00F31BC4">
      <w:pPr>
        <w:keepNext/>
      </w:pPr>
    </w:p>
    <w:p w14:paraId="1C9AAF02" w14:textId="77777777" w:rsidR="00F31BC4" w:rsidRDefault="00F31BC4">
      <w:pPr>
        <w:keepNext/>
      </w:pPr>
    </w:p>
    <w:p w14:paraId="7538ACAD" w14:textId="77777777" w:rsidR="00F31BC4" w:rsidRDefault="00F31BC4">
      <w:pPr>
        <w:keepNext/>
      </w:pPr>
    </w:p>
    <w:p w14:paraId="1A455798" w14:textId="77777777" w:rsidR="00F31BC4" w:rsidRDefault="000F2AE6">
      <w:pPr>
        <w:pStyle w:val="Heading1"/>
      </w:pPr>
      <w:r>
        <w:t>Go Implementation</w:t>
      </w:r>
    </w:p>
    <w:p w14:paraId="713E27AD" w14:textId="77777777" w:rsidR="00F31BC4" w:rsidRDefault="000F2AE6">
      <w:r>
        <w:t>Go has no exceptions for everyday failures. A function that can fail returns an extra value, an error, and the caller checks it: strconv.Atoi returns the number and an error, and the error is nil when the conversion worked. The Production-Minded version's parsePort follows the same pattern, returning (int, error). Errors go to os.Stderr with fmt.Fprintln, and os.Exit(1) ends the program with exit code 1, because Go's main returns no value.</w:t>
      </w:r>
    </w:p>
    <w:p w14:paraId="7885004B" w14:textId="77777777" w:rsidR="00F31BC4" w:rsidRDefault="00F31BC4">
      <w:pPr>
        <w:keepNext/>
      </w:pPr>
    </w:p>
    <w:p w14:paraId="2169458B" w14:textId="77777777" w:rsidR="00F31BC4" w:rsidRDefault="00F31BC4">
      <w:pPr>
        <w:keepNext/>
      </w:pPr>
    </w:p>
    <w:p w14:paraId="5E9DA88E" w14:textId="77777777" w:rsidR="00F31BC4" w:rsidRDefault="000F2AE6">
      <w:pPr>
        <w:pStyle w:val="Heading2"/>
      </w:pPr>
      <w:r>
        <w:t>Basic Implementation</w:t>
      </w:r>
    </w:p>
    <w:p w14:paraId="61583F3A" w14:textId="77777777" w:rsidR="00F31BC4" w:rsidRDefault="000F2AE6">
      <w:r>
        <w:t>Start with the most direct version: main reads both answers, converts the port with strconv.Atoi, and if the returned error is not nil, prints the error to os.Stderr and calls os.Exit(1). Otherwise it prints the summary. Every step is commented, so read the comments as you type it.</w:t>
      </w:r>
    </w:p>
    <w:p w14:paraId="117E86A4" w14:textId="77777777" w:rsidR="00F31BC4" w:rsidRDefault="00F31BC4">
      <w:pPr>
        <w:keepNext/>
      </w:pPr>
    </w:p>
    <w:p w14:paraId="3DFFEAA4" w14:textId="77777777" w:rsidR="00F31BC4" w:rsidRDefault="000F2AE6">
      <w:pPr>
        <w:pStyle w:val="Heading3"/>
      </w:pPr>
      <w:r>
        <w:t>go/basic/main.go</w:t>
      </w:r>
    </w:p>
    <w:p w14:paraId="1DD95DBD" w14:textId="77777777" w:rsidR="00F31BC4" w:rsidRDefault="000F2AE6">
      <w:pPr>
        <w:pStyle w:val="SourceCode"/>
        <w:keepNext/>
      </w:pPr>
      <w:r>
        <w:t>// Every Go program starts in package main.</w:t>
      </w:r>
    </w:p>
    <w:p w14:paraId="36EDCC11" w14:textId="77777777" w:rsidR="00F31BC4" w:rsidRDefault="000F2AE6">
      <w:pPr>
        <w:pStyle w:val="SourceCode"/>
        <w:keepNext/>
      </w:pPr>
      <w:r>
        <w:t>package main</w:t>
      </w:r>
    </w:p>
    <w:p w14:paraId="5BBA68B0" w14:textId="77777777" w:rsidR="00F31BC4" w:rsidRDefault="00F31BC4">
      <w:pPr>
        <w:pStyle w:val="SourceCode"/>
        <w:keepNext/>
      </w:pPr>
    </w:p>
    <w:p w14:paraId="194F10D7" w14:textId="77777777" w:rsidR="00F31BC4" w:rsidRDefault="000F2AE6">
      <w:pPr>
        <w:pStyle w:val="SourceCode"/>
      </w:pPr>
      <w:r>
        <w:t>// Remember, import brings in ready-made packages. strconv, new here,</w:t>
      </w:r>
    </w:p>
    <w:p w14:paraId="0945C6F9" w14:textId="77777777" w:rsidR="00F31BC4" w:rsidRDefault="000F2AE6">
      <w:pPr>
        <w:pStyle w:val="SourceCode"/>
      </w:pPr>
      <w:r>
        <w:t>// converts between text and numbers.</w:t>
      </w:r>
    </w:p>
    <w:p w14:paraId="54EF0124" w14:textId="77777777" w:rsidR="00F31BC4" w:rsidRDefault="000F2AE6">
      <w:pPr>
        <w:pStyle w:val="SourceCode"/>
      </w:pPr>
      <w:r>
        <w:t>import (</w:t>
      </w:r>
    </w:p>
    <w:p w14:paraId="700BB53E" w14:textId="77777777" w:rsidR="00F31BC4" w:rsidRDefault="000F2AE6">
      <w:pPr>
        <w:pStyle w:val="SourceCode"/>
      </w:pPr>
      <w:r>
        <w:t xml:space="preserve">    "bufio"</w:t>
      </w:r>
    </w:p>
    <w:p w14:paraId="0C34EC56" w14:textId="77777777" w:rsidR="00F31BC4" w:rsidRDefault="000F2AE6">
      <w:pPr>
        <w:pStyle w:val="SourceCode"/>
      </w:pPr>
      <w:r>
        <w:t xml:space="preserve">    "fmt"</w:t>
      </w:r>
    </w:p>
    <w:p w14:paraId="655B466E" w14:textId="77777777" w:rsidR="00F31BC4" w:rsidRDefault="000F2AE6">
      <w:pPr>
        <w:pStyle w:val="SourceCode"/>
      </w:pPr>
      <w:r>
        <w:t xml:space="preserve">    "os"</w:t>
      </w:r>
    </w:p>
    <w:p w14:paraId="79A9C3B9" w14:textId="77777777" w:rsidR="00F31BC4" w:rsidRDefault="000F2AE6">
      <w:pPr>
        <w:pStyle w:val="SourceCode"/>
      </w:pPr>
      <w:r>
        <w:t xml:space="preserve">    "strconv"</w:t>
      </w:r>
    </w:p>
    <w:p w14:paraId="00C68147" w14:textId="77777777" w:rsidR="00F31BC4" w:rsidRDefault="000F2AE6">
      <w:pPr>
        <w:pStyle w:val="SourceCode"/>
      </w:pPr>
      <w:r>
        <w:t>)</w:t>
      </w:r>
    </w:p>
    <w:p w14:paraId="5A5A3804" w14:textId="77777777" w:rsidR="00F31BC4" w:rsidRDefault="00F31BC4">
      <w:pPr>
        <w:pStyle w:val="SourceCode"/>
      </w:pPr>
    </w:p>
    <w:p w14:paraId="5223C646" w14:textId="77777777" w:rsidR="00F31BC4" w:rsidRDefault="000F2AE6">
      <w:pPr>
        <w:pStyle w:val="SourceCode"/>
      </w:pPr>
      <w:r>
        <w:t>// Remember, main starts the program; Go reports exit code 0 when it ends.</w:t>
      </w:r>
    </w:p>
    <w:p w14:paraId="417A420C" w14:textId="77777777" w:rsidR="00F31BC4" w:rsidRDefault="000F2AE6">
      <w:pPr>
        <w:pStyle w:val="SourceCode"/>
      </w:pPr>
      <w:r>
        <w:t>func main() {</w:t>
      </w:r>
    </w:p>
    <w:p w14:paraId="0A449F4E" w14:textId="77777777" w:rsidR="00F31BC4" w:rsidRDefault="000F2AE6">
      <w:pPr>
        <w:pStyle w:val="SourceCode"/>
      </w:pPr>
      <w:r>
        <w:t xml:space="preserve">    // Remember, one scanner reads the keyboard; Scan then Text.</w:t>
      </w:r>
    </w:p>
    <w:p w14:paraId="05A017C1" w14:textId="77777777" w:rsidR="00F31BC4" w:rsidRDefault="000F2AE6">
      <w:pPr>
        <w:pStyle w:val="SourceCode"/>
      </w:pPr>
      <w:r>
        <w:t xml:space="preserve">    var scanner = bufio.NewScanner(os.Stdin)</w:t>
      </w:r>
    </w:p>
    <w:p w14:paraId="69BC053A" w14:textId="77777777" w:rsidR="00F31BC4" w:rsidRDefault="000F2AE6">
      <w:pPr>
        <w:pStyle w:val="SourceCode"/>
      </w:pPr>
      <w:r>
        <w:t xml:space="preserve">    fmt.Print("Server name: ")</w:t>
      </w:r>
    </w:p>
    <w:p w14:paraId="6D217229" w14:textId="77777777" w:rsidR="00F31BC4" w:rsidRDefault="000F2AE6">
      <w:pPr>
        <w:pStyle w:val="SourceCode"/>
      </w:pPr>
      <w:r>
        <w:t xml:space="preserve">    scanner.Scan()</w:t>
      </w:r>
    </w:p>
    <w:p w14:paraId="372584E8" w14:textId="77777777" w:rsidR="00F31BC4" w:rsidRDefault="000F2AE6">
      <w:pPr>
        <w:pStyle w:val="SourceCode"/>
      </w:pPr>
      <w:r>
        <w:t xml:space="preserve">    var serverName string = scanner.Text()</w:t>
      </w:r>
    </w:p>
    <w:p w14:paraId="3568956B" w14:textId="77777777" w:rsidR="00F31BC4" w:rsidRDefault="000F2AE6">
      <w:pPr>
        <w:pStyle w:val="SourceCode"/>
      </w:pPr>
      <w:r>
        <w:t xml:space="preserve">    fmt.Print("Service port: ")</w:t>
      </w:r>
    </w:p>
    <w:p w14:paraId="0838FB3F" w14:textId="77777777" w:rsidR="00F31BC4" w:rsidRDefault="000F2AE6">
      <w:pPr>
        <w:pStyle w:val="SourceCode"/>
      </w:pPr>
      <w:r>
        <w:t xml:space="preserve">    scanner.Scan()</w:t>
      </w:r>
    </w:p>
    <w:p w14:paraId="0D0B5D68" w14:textId="77777777" w:rsidR="00F31BC4" w:rsidRDefault="000F2AE6">
      <w:pPr>
        <w:pStyle w:val="SourceCode"/>
      </w:pPr>
      <w:r>
        <w:t xml:space="preserve">    var servicePort string = scanner.Text()</w:t>
      </w:r>
    </w:p>
    <w:p w14:paraId="080B1722" w14:textId="77777777" w:rsidR="00F31BC4" w:rsidRDefault="00F31BC4">
      <w:pPr>
        <w:pStyle w:val="SourceCode"/>
      </w:pPr>
    </w:p>
    <w:p w14:paraId="2C83173E" w14:textId="77777777" w:rsidR="00F31BC4" w:rsidRDefault="000F2AE6">
      <w:pPr>
        <w:pStyle w:val="SourceCode"/>
      </w:pPr>
      <w:r>
        <w:t xml:space="preserve">    // Converting text to a number is an operation that can fail: the user</w:t>
      </w:r>
    </w:p>
    <w:p w14:paraId="3C1F7F96" w14:textId="77777777" w:rsidR="00F31BC4" w:rsidRDefault="000F2AE6">
      <w:pPr>
        <w:pStyle w:val="SourceCode"/>
      </w:pPr>
      <w:r>
        <w:t xml:space="preserve">    // may type abc. strconv.Atoi ("ASCII to int") returns two values: the</w:t>
      </w:r>
    </w:p>
    <w:p w14:paraId="1F6E8412" w14:textId="77777777" w:rsidR="00F31BC4" w:rsidRDefault="000F2AE6">
      <w:pPr>
        <w:pStyle w:val="SourceCode"/>
      </w:pPr>
      <w:r>
        <w:t xml:space="preserve">    // number, and an error value that says whether it worked. Go functions</w:t>
      </w:r>
    </w:p>
    <w:p w14:paraId="6DCD7390" w14:textId="77777777" w:rsidR="00F31BC4" w:rsidRDefault="000F2AE6">
      <w:pPr>
        <w:pStyle w:val="SourceCode"/>
      </w:pPr>
      <w:r>
        <w:t xml:space="preserve">    // can return more than one value, and := stores each in its own new</w:t>
      </w:r>
    </w:p>
    <w:p w14:paraId="7DD75105" w14:textId="77777777" w:rsidR="00F31BC4" w:rsidRDefault="000F2AE6">
      <w:pPr>
        <w:pStyle w:val="SourceCode"/>
      </w:pPr>
      <w:r>
        <w:t xml:space="preserve">    // variable, in order, as in Lesson 2.8's role, found := m[k]. err is</w:t>
      </w:r>
    </w:p>
    <w:p w14:paraId="484C3ACE" w14:textId="77777777" w:rsidR="00F31BC4" w:rsidRDefault="000F2AE6">
      <w:pPr>
        <w:pStyle w:val="SourceCode"/>
      </w:pPr>
      <w:r>
        <w:t xml:space="preserve">    // nil, Go's word for "no value", when the conversion worked; otherwise</w:t>
      </w:r>
    </w:p>
    <w:p w14:paraId="2F78D2C5" w14:textId="77777777" w:rsidR="00F31BC4" w:rsidRDefault="000F2AE6">
      <w:pPr>
        <w:pStyle w:val="SourceCode"/>
      </w:pPr>
      <w:r>
        <w:t xml:space="preserve">    // it describes what went wrong, and port must not be used.</w:t>
      </w:r>
    </w:p>
    <w:p w14:paraId="493A928D" w14:textId="77777777" w:rsidR="00F31BC4" w:rsidRDefault="000F2AE6">
      <w:pPr>
        <w:pStyle w:val="SourceCode"/>
      </w:pPr>
      <w:r>
        <w:t xml:space="preserve">    port, err := strconv.Atoi(servicePort)</w:t>
      </w:r>
    </w:p>
    <w:p w14:paraId="671513E5" w14:textId="77777777" w:rsidR="00F31BC4" w:rsidRDefault="00F31BC4">
      <w:pPr>
        <w:pStyle w:val="SourceCode"/>
      </w:pPr>
    </w:p>
    <w:p w14:paraId="2EA92EE1" w14:textId="77777777" w:rsidR="00F31BC4" w:rsidRDefault="000F2AE6">
      <w:pPr>
        <w:pStyle w:val="SourceCode"/>
      </w:pPr>
      <w:r>
        <w:t xml:space="preserve">    // Check the returned error before using the result. Go has no</w:t>
      </w:r>
    </w:p>
    <w:p w14:paraId="2B783CCA" w14:textId="77777777" w:rsidR="00F31BC4" w:rsidRDefault="000F2AE6">
      <w:pPr>
        <w:pStyle w:val="SourceCode"/>
      </w:pPr>
      <w:r>
        <w:t xml:space="preserve">    // exceptions for everyday failures: a function that can fail returns</w:t>
      </w:r>
    </w:p>
    <w:p w14:paraId="3EC0DD10" w14:textId="77777777" w:rsidR="00F31BC4" w:rsidRDefault="000F2AE6">
      <w:pPr>
        <w:pStyle w:val="SourceCode"/>
      </w:pPr>
      <w:r>
        <w:t xml:space="preserve">    // an error, and the caller checks it. err != nil means it failed.</w:t>
      </w:r>
    </w:p>
    <w:p w14:paraId="07ED73D3" w14:textId="77777777" w:rsidR="00F31BC4" w:rsidRDefault="000F2AE6">
      <w:pPr>
        <w:pStyle w:val="SourceCode"/>
      </w:pPr>
      <w:r>
        <w:t xml:space="preserve">    if err != nil {</w:t>
      </w:r>
    </w:p>
    <w:p w14:paraId="3B81244B" w14:textId="77777777" w:rsidR="00F31BC4" w:rsidRDefault="000F2AE6">
      <w:pPr>
        <w:pStyle w:val="SourceCode"/>
      </w:pPr>
      <w:r>
        <w:t xml:space="preserve">        // os.Stderr is the error stream: a second output, separate from</w:t>
      </w:r>
    </w:p>
    <w:p w14:paraId="645A2564" w14:textId="77777777" w:rsidR="00F31BC4" w:rsidRDefault="000F2AE6">
      <w:pPr>
        <w:pStyle w:val="SourceCode"/>
      </w:pPr>
      <w:r>
        <w:t xml:space="preserve">        // os.Stdout, where normal results go. The terminal shows both, but</w:t>
      </w:r>
    </w:p>
    <w:p w14:paraId="7159467D" w14:textId="77777777" w:rsidR="00F31BC4" w:rsidRDefault="000F2AE6">
      <w:pPr>
        <w:pStyle w:val="SourceCode"/>
      </w:pPr>
      <w:r>
        <w:t xml:space="preserve">        // a program or script reading the results reads only the normal</w:t>
      </w:r>
    </w:p>
    <w:p w14:paraId="08F22F76" w14:textId="77777777" w:rsidR="00F31BC4" w:rsidRDefault="000F2AE6">
      <w:pPr>
        <w:pStyle w:val="SourceCode"/>
      </w:pPr>
      <w:r>
        <w:t xml:space="preserve">        // output, so an error message never gets mixed into them.</w:t>
      </w:r>
    </w:p>
    <w:p w14:paraId="4E1373B2" w14:textId="77777777" w:rsidR="00F31BC4" w:rsidRDefault="000F2AE6">
      <w:pPr>
        <w:pStyle w:val="SourceCode"/>
      </w:pPr>
      <w:r>
        <w:t xml:space="preserve">        // fmt.Fprintln is fmt.Println with the stream named first.</w:t>
      </w:r>
    </w:p>
    <w:p w14:paraId="5B4A457C" w14:textId="77777777" w:rsidR="00F31BC4" w:rsidRDefault="000F2AE6">
      <w:pPr>
        <w:pStyle w:val="SourceCode"/>
      </w:pPr>
      <w:r>
        <w:t xml:space="preserve">        fmt.Fprintln(os.Stderr, "Error: port must be a number:", servicePort)</w:t>
      </w:r>
    </w:p>
    <w:p w14:paraId="4B588D5F" w14:textId="77777777" w:rsidR="00F31BC4" w:rsidRDefault="00F31BC4">
      <w:pPr>
        <w:pStyle w:val="SourceCode"/>
      </w:pPr>
    </w:p>
    <w:p w14:paraId="1F3461DC" w14:textId="77777777" w:rsidR="00F31BC4" w:rsidRDefault="000F2AE6">
      <w:pPr>
        <w:pStyle w:val="SourceCode"/>
      </w:pPr>
      <w:r>
        <w:t xml:space="preserve">        // os.Exit(1) ends the program here with exit code 1. Any code</w:t>
      </w:r>
    </w:p>
    <w:p w14:paraId="379B016D" w14:textId="77777777" w:rsidR="00F31BC4" w:rsidRDefault="000F2AE6">
      <w:pPr>
        <w:pStyle w:val="SourceCode"/>
      </w:pPr>
      <w:r>
        <w:t xml:space="preserve">        // other than 0 tells the terminal, or a script, that the program</w:t>
      </w:r>
    </w:p>
    <w:p w14:paraId="50927788" w14:textId="77777777" w:rsidR="00F31BC4" w:rsidRDefault="000F2AE6">
      <w:pPr>
        <w:pStyle w:val="SourceCode"/>
      </w:pPr>
      <w:r>
        <w:t xml:space="preserve">        // failed. Go's main returns no value, so os.Exit sets the code.</w:t>
      </w:r>
    </w:p>
    <w:p w14:paraId="1E007A72" w14:textId="77777777" w:rsidR="00F31BC4" w:rsidRDefault="000F2AE6">
      <w:pPr>
        <w:pStyle w:val="SourceCode"/>
      </w:pPr>
      <w:r>
        <w:t xml:space="preserve">        // The summary below is never reached, so no half-finished report</w:t>
      </w:r>
    </w:p>
    <w:p w14:paraId="13661952" w14:textId="77777777" w:rsidR="00F31BC4" w:rsidRDefault="000F2AE6">
      <w:pPr>
        <w:pStyle w:val="SourceCode"/>
      </w:pPr>
      <w:r>
        <w:t xml:space="preserve">        // appears.</w:t>
      </w:r>
    </w:p>
    <w:p w14:paraId="4EE61137" w14:textId="77777777" w:rsidR="00F31BC4" w:rsidRDefault="000F2AE6">
      <w:pPr>
        <w:pStyle w:val="SourceCode"/>
      </w:pPr>
      <w:r>
        <w:t xml:space="preserve">        os.Exit(1)</w:t>
      </w:r>
    </w:p>
    <w:p w14:paraId="6B2F4E2F" w14:textId="77777777" w:rsidR="00F31BC4" w:rsidRDefault="000F2AE6">
      <w:pPr>
        <w:pStyle w:val="SourceCode"/>
      </w:pPr>
      <w:r>
        <w:t xml:space="preserve">    }</w:t>
      </w:r>
    </w:p>
    <w:p w14:paraId="10D74DCC" w14:textId="77777777" w:rsidR="00F31BC4" w:rsidRDefault="00F31BC4">
      <w:pPr>
        <w:pStyle w:val="SourceCode"/>
      </w:pPr>
    </w:p>
    <w:p w14:paraId="2ED0542A" w14:textId="77777777" w:rsidR="00F31BC4" w:rsidRDefault="000F2AE6">
      <w:pPr>
        <w:pStyle w:val="SourceCode"/>
      </w:pPr>
      <w:r>
        <w:t xml:space="preserve">    // Only a converted port gets this far. The summary is printed all at</w:t>
      </w:r>
    </w:p>
    <w:p w14:paraId="0939ACEC" w14:textId="77777777" w:rsidR="00F31BC4" w:rsidRDefault="000F2AE6">
      <w:pPr>
        <w:pStyle w:val="SourceCode"/>
      </w:pPr>
      <w:r>
        <w:t xml:space="preserve">    // once, after every check has passed.</w:t>
      </w:r>
    </w:p>
    <w:p w14:paraId="04AB8F2A" w14:textId="77777777" w:rsidR="00F31BC4" w:rsidRDefault="000F2AE6">
      <w:pPr>
        <w:pStyle w:val="SourceCode"/>
      </w:pPr>
      <w:r>
        <w:t xml:space="preserve">    fmt.Println("Service Survey Summary")</w:t>
      </w:r>
    </w:p>
    <w:p w14:paraId="449FDEED" w14:textId="77777777" w:rsidR="00F31BC4" w:rsidRDefault="000F2AE6">
      <w:pPr>
        <w:pStyle w:val="SourceCode"/>
        <w:keepNext/>
      </w:pPr>
      <w:r>
        <w:t xml:space="preserve">    fmt.Println("Server Name:", serverName)</w:t>
      </w:r>
    </w:p>
    <w:p w14:paraId="44380B6E" w14:textId="77777777" w:rsidR="00F31BC4" w:rsidRDefault="000F2AE6">
      <w:pPr>
        <w:pStyle w:val="SourceCode"/>
        <w:keepNext/>
      </w:pPr>
      <w:r>
        <w:t xml:space="preserve">    fmt.Println("Service Port:", port)</w:t>
      </w:r>
    </w:p>
    <w:p w14:paraId="351B52EE" w14:textId="77777777" w:rsidR="00F31BC4" w:rsidRDefault="000F2AE6">
      <w:pPr>
        <w:pStyle w:val="SourceCode"/>
      </w:pPr>
      <w:r>
        <w:t>}</w:t>
      </w:r>
    </w:p>
    <w:p w14:paraId="74493160" w14:textId="77777777" w:rsidR="00F31BC4" w:rsidRDefault="00F31BC4">
      <w:pPr>
        <w:keepNext/>
      </w:pPr>
    </w:p>
    <w:p w14:paraId="36F82391" w14:textId="77777777" w:rsidR="00F31BC4" w:rsidRDefault="000F2AE6">
      <w:pPr>
        <w:pStyle w:val="Heading3"/>
      </w:pPr>
      <w:r>
        <w:t>Windows PowerShell Basic Build and Run</w:t>
      </w:r>
    </w:p>
    <w:p w14:paraId="68793688" w14:textId="77777777" w:rsidR="00F31BC4" w:rsidRDefault="000F2AE6">
      <w:pPr>
        <w:keepNext/>
      </w:pPr>
      <w:r>
        <w:t>Run the program twice, as Check Your Results describes.</w:t>
      </w:r>
    </w:p>
    <w:p w14:paraId="0D2DFCD7" w14:textId="77777777" w:rsidR="00F31BC4" w:rsidRDefault="00F31BC4">
      <w:pPr>
        <w:keepNext/>
      </w:pPr>
    </w:p>
    <w:p w14:paraId="38497A21" w14:textId="77777777" w:rsidR="00F31BC4" w:rsidRDefault="000F2AE6">
      <w:pPr>
        <w:pStyle w:val="CommandBlock"/>
        <w:keepNext/>
      </w:pPr>
      <w:r>
        <w:t>go -C .\go build -o basic-port.exe .\basic</w:t>
      </w:r>
    </w:p>
    <w:p w14:paraId="75DF1C67" w14:textId="77777777" w:rsidR="00F31BC4" w:rsidRDefault="000F2AE6">
      <w:pPr>
        <w:pStyle w:val="CommandBlock"/>
        <w:keepNext/>
      </w:pPr>
      <w:r>
        <w:t>.\go\basic-port.exe</w:t>
      </w:r>
    </w:p>
    <w:p w14:paraId="0B518226" w14:textId="77777777" w:rsidR="00F31BC4" w:rsidRDefault="000F2AE6">
      <w:pPr>
        <w:pStyle w:val="CommandBlock"/>
        <w:keepNext/>
      </w:pPr>
      <w:r>
        <w:t>$LASTEXITCODE</w:t>
      </w:r>
    </w:p>
    <w:p w14:paraId="50FAA07B" w14:textId="77777777" w:rsidR="00F31BC4" w:rsidRDefault="000F2AE6">
      <w:pPr>
        <w:pStyle w:val="CommandBlock"/>
        <w:keepNext/>
      </w:pPr>
      <w:r>
        <w:t>.\go\basic-port.exe</w:t>
      </w:r>
    </w:p>
    <w:p w14:paraId="39EB5CC2" w14:textId="77777777" w:rsidR="00F31BC4" w:rsidRDefault="000F2AE6">
      <w:pPr>
        <w:pStyle w:val="CommandBlock"/>
      </w:pPr>
      <w:r>
        <w:t>$LASTEXITCODE</w:t>
      </w:r>
    </w:p>
    <w:p w14:paraId="155262A9" w14:textId="77777777" w:rsidR="00F31BC4" w:rsidRDefault="00F31BC4">
      <w:pPr>
        <w:keepNext/>
      </w:pPr>
    </w:p>
    <w:p w14:paraId="149F9B41" w14:textId="77777777" w:rsidR="00F31BC4" w:rsidRDefault="000F2AE6">
      <w:pPr>
        <w:pStyle w:val="Heading3"/>
      </w:pPr>
      <w:r>
        <w:t>Linux or macOS Basic Build and Run</w:t>
      </w:r>
    </w:p>
    <w:p w14:paraId="4A13C662" w14:textId="77777777" w:rsidR="00F31BC4" w:rsidRDefault="000F2AE6">
      <w:pPr>
        <w:pStyle w:val="CommandBlock"/>
        <w:keepNext/>
      </w:pPr>
      <w:r>
        <w:t>go -C ./go build -o basic-port ./basic</w:t>
      </w:r>
    </w:p>
    <w:p w14:paraId="73AE7929" w14:textId="77777777" w:rsidR="00F31BC4" w:rsidRDefault="000F2AE6">
      <w:pPr>
        <w:pStyle w:val="CommandBlock"/>
        <w:keepNext/>
      </w:pPr>
      <w:r>
        <w:t>./go/basic-port</w:t>
      </w:r>
    </w:p>
    <w:p w14:paraId="076B18C0" w14:textId="77777777" w:rsidR="00F31BC4" w:rsidRDefault="000F2AE6">
      <w:pPr>
        <w:pStyle w:val="CommandBlock"/>
        <w:keepNext/>
      </w:pPr>
      <w:r>
        <w:t>echo $?</w:t>
      </w:r>
    </w:p>
    <w:p w14:paraId="32A14528" w14:textId="77777777" w:rsidR="00F31BC4" w:rsidRDefault="000F2AE6">
      <w:pPr>
        <w:pStyle w:val="CommandBlock"/>
        <w:keepNext/>
      </w:pPr>
      <w:r>
        <w:t>./go/basic-port</w:t>
      </w:r>
    </w:p>
    <w:p w14:paraId="6FE6ED57" w14:textId="77777777" w:rsidR="00F31BC4" w:rsidRDefault="000F2AE6">
      <w:pPr>
        <w:pStyle w:val="CommandBlock"/>
      </w:pPr>
      <w:r>
        <w:t>echo $?</w:t>
      </w:r>
    </w:p>
    <w:p w14:paraId="092C0C55" w14:textId="77777777" w:rsidR="00F31BC4" w:rsidRDefault="00F31BC4">
      <w:pPr>
        <w:keepNext/>
      </w:pPr>
    </w:p>
    <w:p w14:paraId="79E1D7BE" w14:textId="77777777" w:rsidR="00F31BC4" w:rsidRDefault="000F2AE6">
      <w:pPr>
        <w:pStyle w:val="Heading3"/>
      </w:pPr>
      <w:r>
        <w:t>Check Your Results</w:t>
      </w:r>
    </w:p>
    <w:p w14:paraId="681E7D12" w14:textId="77777777" w:rsidR="00F31BC4" w:rsidRDefault="000F2AE6">
      <w:r>
        <w:t>The block runs the program twice,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74B10EDA" w14:textId="77777777" w:rsidR="00F31BC4" w:rsidRDefault="00F31BC4">
      <w:pPr>
        <w:keepNext/>
      </w:pPr>
    </w:p>
    <w:p w14:paraId="4793AFF0" w14:textId="77777777" w:rsidR="00F31BC4" w:rsidRDefault="000F2AE6">
      <w:pPr>
        <w:keepNext/>
      </w:pPr>
      <w:r>
        <w:t>Run 1: type web-01 and 8443. Then $LASTEXITCODE prints 0.</w:t>
      </w:r>
    </w:p>
    <w:p w14:paraId="07D17603" w14:textId="77777777" w:rsidR="00F31BC4" w:rsidRDefault="00F31BC4">
      <w:pPr>
        <w:keepNext/>
      </w:pPr>
    </w:p>
    <w:p w14:paraId="09A9132E" w14:textId="77777777" w:rsidR="00F31BC4" w:rsidRDefault="000F2AE6">
      <w:pPr>
        <w:pStyle w:val="RequiredOutput"/>
        <w:keepNext/>
      </w:pPr>
      <w:r>
        <w:t>Server name: web-01</w:t>
      </w:r>
    </w:p>
    <w:p w14:paraId="36518721" w14:textId="77777777" w:rsidR="00F31BC4" w:rsidRDefault="000F2AE6">
      <w:pPr>
        <w:pStyle w:val="RequiredOutput"/>
        <w:keepNext/>
      </w:pPr>
      <w:r>
        <w:t>Service port: 8443</w:t>
      </w:r>
    </w:p>
    <w:p w14:paraId="70B9D866" w14:textId="77777777" w:rsidR="00F31BC4" w:rsidRDefault="000F2AE6">
      <w:pPr>
        <w:pStyle w:val="RequiredOutput"/>
        <w:keepNext/>
      </w:pPr>
      <w:r>
        <w:t>Service Survey Summary</w:t>
      </w:r>
    </w:p>
    <w:p w14:paraId="24AFB1F9" w14:textId="77777777" w:rsidR="00F31BC4" w:rsidRDefault="000F2AE6">
      <w:pPr>
        <w:pStyle w:val="RequiredOutput"/>
        <w:keepNext/>
      </w:pPr>
      <w:r>
        <w:t>Server Name: web-01</w:t>
      </w:r>
    </w:p>
    <w:p w14:paraId="034B6D1C" w14:textId="77777777" w:rsidR="00F31BC4" w:rsidRDefault="000F2AE6">
      <w:pPr>
        <w:pStyle w:val="RequiredOutput"/>
      </w:pPr>
      <w:r>
        <w:t>Service Port: 8443</w:t>
      </w:r>
    </w:p>
    <w:p w14:paraId="7FA581DE" w14:textId="77777777" w:rsidR="00F31BC4" w:rsidRDefault="00F31BC4">
      <w:pPr>
        <w:keepNext/>
      </w:pPr>
    </w:p>
    <w:p w14:paraId="0B74126C" w14:textId="77777777" w:rsidR="00F31BC4" w:rsidRDefault="000F2AE6">
      <w:pPr>
        <w:keepNext/>
      </w:pPr>
      <w:r>
        <w:t>Run 2: type web-01 and abc. Then $LASTEXITCODE prints 1.</w:t>
      </w:r>
    </w:p>
    <w:p w14:paraId="7EF36B82" w14:textId="77777777" w:rsidR="00F31BC4" w:rsidRDefault="00F31BC4">
      <w:pPr>
        <w:keepNext/>
      </w:pPr>
    </w:p>
    <w:p w14:paraId="5B7055DB" w14:textId="77777777" w:rsidR="00F31BC4" w:rsidRDefault="000F2AE6">
      <w:pPr>
        <w:pStyle w:val="RequiredOutput"/>
        <w:keepNext/>
      </w:pPr>
      <w:r>
        <w:t>Server name: web-01</w:t>
      </w:r>
    </w:p>
    <w:p w14:paraId="7F9AA7AB" w14:textId="77777777" w:rsidR="00F31BC4" w:rsidRDefault="000F2AE6">
      <w:pPr>
        <w:pStyle w:val="RequiredOutput"/>
        <w:keepNext/>
      </w:pPr>
      <w:r>
        <w:t>Service port: abc</w:t>
      </w:r>
    </w:p>
    <w:p w14:paraId="6B1F47A6" w14:textId="77777777" w:rsidR="00F31BC4" w:rsidRDefault="000F2AE6">
      <w:pPr>
        <w:pStyle w:val="RequiredOutput"/>
      </w:pPr>
      <w:r>
        <w:t>Error: port must be a number: abc</w:t>
      </w:r>
    </w:p>
    <w:p w14:paraId="2A0CA750" w14:textId="77777777" w:rsidR="00F31BC4" w:rsidRDefault="00F31BC4">
      <w:pPr>
        <w:keepNext/>
      </w:pPr>
    </w:p>
    <w:p w14:paraId="427B7337" w14:textId="77777777" w:rsidR="00F31BC4" w:rsidRDefault="000F2AE6">
      <w:pPr>
        <w:pStyle w:val="ListBullet"/>
      </w:pPr>
      <w:r>
        <w:t>Run 1 proves the conversion worked: the answer 8443 became a number, the summary was printed after every check had passed, and exit code 0 reports success.</w:t>
      </w:r>
    </w:p>
    <w:p w14:paraId="14FFE5F1"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382503AD" w14:textId="77777777" w:rsidR="00F31BC4" w:rsidRDefault="000F2AE6">
      <w:pPr>
        <w:pStyle w:val="ListBullet"/>
      </w:pPr>
      <w:r>
        <w:t>If a failed run prints any of the summary lines, main printed before checking: every check must come before the first summary line.</w:t>
      </w:r>
    </w:p>
    <w:p w14:paraId="7F0AD55E" w14:textId="77777777" w:rsidR="00F31BC4" w:rsidRDefault="000F2AE6">
      <w:pPr>
        <w:pStyle w:val="ListBullet"/>
      </w:pPr>
      <w:r>
        <w:t>If the build fails with declared and not used: err, the if err != nil check is missing: Go refuses a variable that is never read, so it will not let the error be ignored by accident. If 8443 is reported as not a number, check the answer for a space: Atoi does not accept spaces around the digits.</w:t>
      </w:r>
    </w:p>
    <w:p w14:paraId="5DA868F7" w14:textId="77777777" w:rsidR="00F31BC4" w:rsidRDefault="000F2AE6">
      <w:pPr>
        <w:pStyle w:val="ListBullet"/>
      </w:pPr>
      <w:r>
        <w:t>If the build fails with another message, read the first error: it names the file and line to fix.</w:t>
      </w:r>
    </w:p>
    <w:p w14:paraId="20CFA246" w14:textId="77777777" w:rsidR="00F31BC4" w:rsidRDefault="00F31BC4">
      <w:pPr>
        <w:keepNext/>
      </w:pPr>
    </w:p>
    <w:p w14:paraId="58912966" w14:textId="77777777" w:rsidR="00F31BC4" w:rsidRDefault="00F31BC4">
      <w:pPr>
        <w:keepNext/>
      </w:pPr>
    </w:p>
    <w:p w14:paraId="53EE2351" w14:textId="77777777" w:rsidR="00F31BC4" w:rsidRDefault="000F2AE6">
      <w:pPr>
        <w:pStyle w:val="Heading2"/>
      </w:pPr>
      <w:r>
        <w:t>Production-Minded Implementation</w:t>
      </w:r>
    </w:p>
    <w:p w14:paraId="71CDBE87" w14:textId="77777777" w:rsidR="00F31BC4" w:rsidRDefault="000F2AE6">
      <w:r>
        <w:t>The production-minded version asks the same questions and prints the same summary. readAnswer now also reports whether the input had ended, and main checks both answers before converting. parsePort converts the text and also rejects numbers outside 1 to 65535. It returns two values, the port and an error: nil and the port on success, or 0 and an error made with errors.New on a failure. main checks err and prints it; printing an error value prints its message. It reuses readAnswer from Lesson 2.3, so both qu</w:t>
      </w:r>
      <w:r>
        <w:t>estions are asked and checked the same way.</w:t>
      </w:r>
    </w:p>
    <w:p w14:paraId="7D1334A7" w14:textId="77777777" w:rsidR="00F31BC4" w:rsidRDefault="00F31BC4">
      <w:pPr>
        <w:keepNext/>
      </w:pPr>
    </w:p>
    <w:p w14:paraId="64D7F55C" w14:textId="77777777" w:rsidR="00F31BC4" w:rsidRDefault="000F2AE6">
      <w:pPr>
        <w:pStyle w:val="Heading3"/>
      </w:pPr>
      <w:r>
        <w:t>go/main.go</w:t>
      </w:r>
    </w:p>
    <w:p w14:paraId="4BECACA7" w14:textId="77777777" w:rsidR="00F31BC4" w:rsidRDefault="000F2AE6">
      <w:pPr>
        <w:pStyle w:val="SourceCode"/>
        <w:keepNext/>
      </w:pPr>
      <w:r>
        <w:t>package main</w:t>
      </w:r>
    </w:p>
    <w:p w14:paraId="51A86187" w14:textId="77777777" w:rsidR="00F31BC4" w:rsidRDefault="00F31BC4">
      <w:pPr>
        <w:pStyle w:val="SourceCode"/>
        <w:keepNext/>
      </w:pPr>
    </w:p>
    <w:p w14:paraId="43B2503C" w14:textId="77777777" w:rsidR="00F31BC4" w:rsidRDefault="000F2AE6">
      <w:pPr>
        <w:pStyle w:val="SourceCode"/>
        <w:keepNext/>
      </w:pPr>
      <w:r>
        <w:t>// Remember, import brings in ready-made packages. errors, new here,</w:t>
      </w:r>
    </w:p>
    <w:p w14:paraId="2ABCDF9F" w14:textId="77777777" w:rsidR="00F31BC4" w:rsidRDefault="000F2AE6">
      <w:pPr>
        <w:pStyle w:val="SourceCode"/>
      </w:pPr>
      <w:r>
        <w:t>// creates error values.</w:t>
      </w:r>
    </w:p>
    <w:p w14:paraId="2ADB97BA" w14:textId="77777777" w:rsidR="00F31BC4" w:rsidRDefault="000F2AE6">
      <w:pPr>
        <w:pStyle w:val="SourceCode"/>
      </w:pPr>
      <w:r>
        <w:t>import (</w:t>
      </w:r>
    </w:p>
    <w:p w14:paraId="4558808E" w14:textId="77777777" w:rsidR="00F31BC4" w:rsidRDefault="000F2AE6">
      <w:pPr>
        <w:pStyle w:val="SourceCode"/>
      </w:pPr>
      <w:r>
        <w:t xml:space="preserve">    "bufio"</w:t>
      </w:r>
    </w:p>
    <w:p w14:paraId="6F489416" w14:textId="77777777" w:rsidR="00F31BC4" w:rsidRDefault="000F2AE6">
      <w:pPr>
        <w:pStyle w:val="SourceCode"/>
      </w:pPr>
      <w:r>
        <w:t xml:space="preserve">    "errors"</w:t>
      </w:r>
    </w:p>
    <w:p w14:paraId="4E65FB4A" w14:textId="77777777" w:rsidR="00F31BC4" w:rsidRDefault="000F2AE6">
      <w:pPr>
        <w:pStyle w:val="SourceCode"/>
      </w:pPr>
      <w:r>
        <w:t xml:space="preserve">    "fmt"</w:t>
      </w:r>
    </w:p>
    <w:p w14:paraId="396623EB" w14:textId="77777777" w:rsidR="00F31BC4" w:rsidRDefault="000F2AE6">
      <w:pPr>
        <w:pStyle w:val="SourceCode"/>
      </w:pPr>
      <w:r>
        <w:t xml:space="preserve">    "os"</w:t>
      </w:r>
    </w:p>
    <w:p w14:paraId="1E7CC6A4" w14:textId="77777777" w:rsidR="00F31BC4" w:rsidRDefault="000F2AE6">
      <w:pPr>
        <w:pStyle w:val="SourceCode"/>
      </w:pPr>
      <w:r>
        <w:t xml:space="preserve">    "strconv"</w:t>
      </w:r>
    </w:p>
    <w:p w14:paraId="33DD3402" w14:textId="77777777" w:rsidR="00F31BC4" w:rsidRDefault="000F2AE6">
      <w:pPr>
        <w:pStyle w:val="SourceCode"/>
      </w:pPr>
      <w:r>
        <w:t>)</w:t>
      </w:r>
    </w:p>
    <w:p w14:paraId="4820ED91" w14:textId="77777777" w:rsidR="00F31BC4" w:rsidRDefault="00F31BC4">
      <w:pPr>
        <w:pStyle w:val="SourceCode"/>
      </w:pPr>
    </w:p>
    <w:p w14:paraId="3246C066" w14:textId="77777777" w:rsidR="00F31BC4" w:rsidRDefault="000F2AE6">
      <w:pPr>
        <w:pStyle w:val="SourceCode"/>
      </w:pPr>
      <w:r>
        <w:t>// Remember, readAnswer shows the prompt and reads one line; pass the one</w:t>
      </w:r>
    </w:p>
    <w:p w14:paraId="5F4FD209" w14:textId="77777777" w:rsidR="00F31BC4" w:rsidRDefault="000F2AE6">
      <w:pPr>
        <w:pStyle w:val="SourceCode"/>
      </w:pPr>
      <w:r>
        <w:t>// scanner.</w:t>
      </w:r>
    </w:p>
    <w:p w14:paraId="143979F7" w14:textId="77777777" w:rsidR="00F31BC4" w:rsidRDefault="000F2AE6">
      <w:pPr>
        <w:pStyle w:val="SourceCode"/>
      </w:pPr>
      <w:r>
        <w:t>//</w:t>
      </w:r>
    </w:p>
    <w:p w14:paraId="7C08B246" w14:textId="77777777" w:rsidR="00F31BC4" w:rsidRDefault="000F2AE6">
      <w:pPr>
        <w:pStyle w:val="SourceCode"/>
      </w:pPr>
      <w:r>
        <w:t>// Reading can fail too: the input can end before an answer arrives, when</w:t>
      </w:r>
    </w:p>
    <w:p w14:paraId="74AC1473" w14:textId="77777777" w:rsidR="00F31BC4" w:rsidRDefault="000F2AE6">
      <w:pPr>
        <w:pStyle w:val="SourceCode"/>
      </w:pPr>
      <w:r>
        <w:t>// the user presses Ctrl+Z and Enter (Windows) or Ctrl+D (Linux, macOS),</w:t>
      </w:r>
    </w:p>
    <w:p w14:paraId="089964B6" w14:textId="77777777" w:rsidR="00F31BC4" w:rsidRDefault="000F2AE6">
      <w:pPr>
        <w:pStyle w:val="SourceCode"/>
      </w:pPr>
      <w:r>
        <w:t>// or when a script pipes in fewer lines than the program asks for. That</w:t>
      </w:r>
    </w:p>
    <w:p w14:paraId="7FB94100" w14:textId="77777777" w:rsidR="00F31BC4" w:rsidRDefault="000F2AE6">
      <w:pPr>
        <w:pStyle w:val="SourceCode"/>
      </w:pPr>
      <w:r>
        <w:t>// is an expected failure, and Scan returns false for it. So readAnswer now</w:t>
      </w:r>
    </w:p>
    <w:p w14:paraId="00FFA79F" w14:textId="77777777" w:rsidR="00F31BC4" w:rsidRDefault="000F2AE6">
      <w:pPr>
        <w:pStyle w:val="SourceCode"/>
      </w:pPr>
      <w:r>
        <w:t>// returns two values, (string, bool), as parsePort returns (int, error):</w:t>
      </w:r>
    </w:p>
    <w:p w14:paraId="6ACE33BC" w14:textId="77777777" w:rsidR="00F31BC4" w:rsidRDefault="000F2AE6">
      <w:pPr>
        <w:pStyle w:val="SourceCode"/>
      </w:pPr>
      <w:r>
        <w:t>// the answer, and true when a line was read or false when the input had</w:t>
      </w:r>
    </w:p>
    <w:p w14:paraId="03A39D40" w14:textId="77777777" w:rsidR="00F31BC4" w:rsidRDefault="000F2AE6">
      <w:pPr>
        <w:pStyle w:val="SourceCode"/>
      </w:pPr>
      <w:r>
        <w:t>// ended.</w:t>
      </w:r>
    </w:p>
    <w:p w14:paraId="36D4591F" w14:textId="77777777" w:rsidR="00F31BC4" w:rsidRDefault="000F2AE6">
      <w:pPr>
        <w:pStyle w:val="SourceCode"/>
      </w:pPr>
      <w:r>
        <w:t>func readAnswer(scanner *bufio.Scanner, prompt string) (string, bool) {</w:t>
      </w:r>
    </w:p>
    <w:p w14:paraId="0B6BCEEF" w14:textId="77777777" w:rsidR="00F31BC4" w:rsidRDefault="000F2AE6">
      <w:pPr>
        <w:pStyle w:val="SourceCode"/>
      </w:pPr>
      <w:r>
        <w:t xml:space="preserve">    fmt.Print(prompt)</w:t>
      </w:r>
    </w:p>
    <w:p w14:paraId="41EE640A" w14:textId="77777777" w:rsidR="00F31BC4" w:rsidRDefault="000F2AE6">
      <w:pPr>
        <w:pStyle w:val="SourceCode"/>
      </w:pPr>
      <w:r>
        <w:t xml:space="preserve">    var answered bool = scanner.Scan()</w:t>
      </w:r>
    </w:p>
    <w:p w14:paraId="7180BCD4" w14:textId="77777777" w:rsidR="00F31BC4" w:rsidRDefault="000F2AE6">
      <w:pPr>
        <w:pStyle w:val="SourceCode"/>
      </w:pPr>
      <w:r>
        <w:t xml:space="preserve">    return scanner.Text(), answered</w:t>
      </w:r>
    </w:p>
    <w:p w14:paraId="72D9121D" w14:textId="77777777" w:rsidR="00F31BC4" w:rsidRDefault="000F2AE6">
      <w:pPr>
        <w:pStyle w:val="SourceCode"/>
      </w:pPr>
      <w:r>
        <w:t>}</w:t>
      </w:r>
    </w:p>
    <w:p w14:paraId="0C98E18B" w14:textId="77777777" w:rsidR="00F31BC4" w:rsidRDefault="00F31BC4">
      <w:pPr>
        <w:pStyle w:val="SourceCode"/>
      </w:pPr>
    </w:p>
    <w:p w14:paraId="60114079" w14:textId="77777777" w:rsidR="00F31BC4" w:rsidRDefault="000F2AE6">
      <w:pPr>
        <w:pStyle w:val="SourceCode"/>
      </w:pPr>
      <w:r>
        <w:t>// parsePort converts text to a port number. (int, error) after the</w:t>
      </w:r>
    </w:p>
    <w:p w14:paraId="10E35DE4" w14:textId="77777777" w:rsidR="00F31BC4" w:rsidRDefault="000F2AE6">
      <w:pPr>
        <w:pStyle w:val="SourceCode"/>
      </w:pPr>
      <w:r>
        <w:t>// parentheses means it returns two values: the port, and an error value.</w:t>
      </w:r>
    </w:p>
    <w:p w14:paraId="7D95B7EF" w14:textId="77777777" w:rsidR="00F31BC4" w:rsidRDefault="000F2AE6">
      <w:pPr>
        <w:pStyle w:val="SourceCode"/>
      </w:pPr>
      <w:r>
        <w:t>// On success the error is nil; on a failure the port is 0 and the error</w:t>
      </w:r>
    </w:p>
    <w:p w14:paraId="73BE504B" w14:textId="77777777" w:rsidR="00F31BC4" w:rsidRDefault="000F2AE6">
      <w:pPr>
        <w:pStyle w:val="SourceCode"/>
      </w:pPr>
      <w:r>
        <w:t>// says what is wrong, so the caller must check the error first.</w:t>
      </w:r>
    </w:p>
    <w:p w14:paraId="671B52D7" w14:textId="77777777" w:rsidR="00F31BC4" w:rsidRDefault="000F2AE6">
      <w:pPr>
        <w:pStyle w:val="SourceCode"/>
      </w:pPr>
      <w:r>
        <w:t>func parsePort(portText string) (int, error) {</w:t>
      </w:r>
    </w:p>
    <w:p w14:paraId="1E45FD37" w14:textId="77777777" w:rsidR="00F31BC4" w:rsidRDefault="000F2AE6">
      <w:pPr>
        <w:pStyle w:val="SourceCode"/>
      </w:pPr>
      <w:r>
        <w:t xml:space="preserve">    // Remember, Atoi returns the number and an error; nil error = success.</w:t>
      </w:r>
    </w:p>
    <w:p w14:paraId="7E0FEB29" w14:textId="77777777" w:rsidR="00F31BC4" w:rsidRDefault="000F2AE6">
      <w:pPr>
        <w:pStyle w:val="SourceCode"/>
      </w:pPr>
      <w:r>
        <w:t xml:space="preserve">    portNumber, err := strconv.Atoi(portText)</w:t>
      </w:r>
    </w:p>
    <w:p w14:paraId="43BD8F56" w14:textId="77777777" w:rsidR="00F31BC4" w:rsidRDefault="000F2AE6">
      <w:pPr>
        <w:pStyle w:val="SourceCode"/>
      </w:pPr>
      <w:r>
        <w:t xml:space="preserve">    if err != nil {</w:t>
      </w:r>
    </w:p>
    <w:p w14:paraId="5A30B16E" w14:textId="77777777" w:rsidR="00F31BC4" w:rsidRDefault="000F2AE6">
      <w:pPr>
        <w:pStyle w:val="SourceCode"/>
      </w:pPr>
      <w:r>
        <w:t xml:space="preserve">        // errors.New creates an error value whose message is the text.</w:t>
      </w:r>
    </w:p>
    <w:p w14:paraId="1913A4FA" w14:textId="77777777" w:rsidR="00F31BC4" w:rsidRDefault="000F2AE6">
      <w:pPr>
        <w:pStyle w:val="SourceCode"/>
      </w:pPr>
      <w:r>
        <w:t xml:space="preserve">        return 0, errors.New("port must be a number: " + portText)</w:t>
      </w:r>
    </w:p>
    <w:p w14:paraId="21ACC065" w14:textId="77777777" w:rsidR="00F31BC4" w:rsidRDefault="000F2AE6">
      <w:pPr>
        <w:pStyle w:val="SourceCode"/>
      </w:pPr>
      <w:r>
        <w:t xml:space="preserve">    }</w:t>
      </w:r>
    </w:p>
    <w:p w14:paraId="7B5DB7A8" w14:textId="77777777" w:rsidR="00F31BC4" w:rsidRDefault="00F31BC4">
      <w:pPr>
        <w:pStyle w:val="SourceCode"/>
      </w:pPr>
    </w:p>
    <w:p w14:paraId="555BA77C" w14:textId="77777777" w:rsidR="00F31BC4" w:rsidRDefault="000F2AE6">
      <w:pPr>
        <w:pStyle w:val="SourceCode"/>
      </w:pPr>
      <w:r>
        <w:t xml:space="preserve">    // A number is not always a usable port: ports run from 1 to 65535.</w:t>
      </w:r>
    </w:p>
    <w:p w14:paraId="383518D6" w14:textId="77777777" w:rsidR="00F31BC4" w:rsidRDefault="000F2AE6">
      <w:pPr>
        <w:pStyle w:val="SourceCode"/>
      </w:pPr>
      <w:r>
        <w:t xml:space="preserve">    // Remember, || = or.</w:t>
      </w:r>
    </w:p>
    <w:p w14:paraId="6806ACF2" w14:textId="77777777" w:rsidR="00F31BC4" w:rsidRDefault="000F2AE6">
      <w:pPr>
        <w:pStyle w:val="SourceCode"/>
      </w:pPr>
      <w:r>
        <w:t xml:space="preserve">    if portNumber &lt; 1 || portNumber &gt; 65535 {</w:t>
      </w:r>
    </w:p>
    <w:p w14:paraId="6325ACA2" w14:textId="77777777" w:rsidR="00F31BC4" w:rsidRDefault="000F2AE6">
      <w:pPr>
        <w:pStyle w:val="SourceCode"/>
      </w:pPr>
      <w:r>
        <w:t xml:space="preserve">        return 0, errors.New("port must be between 1 and 65535: " + portText)</w:t>
      </w:r>
    </w:p>
    <w:p w14:paraId="375CB232" w14:textId="77777777" w:rsidR="00F31BC4" w:rsidRDefault="000F2AE6">
      <w:pPr>
        <w:pStyle w:val="SourceCode"/>
      </w:pPr>
      <w:r>
        <w:t xml:space="preserve">    }</w:t>
      </w:r>
    </w:p>
    <w:p w14:paraId="7A2CFEDA" w14:textId="77777777" w:rsidR="00F31BC4" w:rsidRDefault="000F2AE6">
      <w:pPr>
        <w:pStyle w:val="SourceCode"/>
      </w:pPr>
      <w:r>
        <w:t xml:space="preserve">    return portNumber, nil</w:t>
      </w:r>
    </w:p>
    <w:p w14:paraId="2B39F778" w14:textId="77777777" w:rsidR="00F31BC4" w:rsidRDefault="000F2AE6">
      <w:pPr>
        <w:pStyle w:val="SourceCode"/>
      </w:pPr>
      <w:r>
        <w:t>}</w:t>
      </w:r>
    </w:p>
    <w:p w14:paraId="69D77D40" w14:textId="77777777" w:rsidR="00F31BC4" w:rsidRDefault="00F31BC4">
      <w:pPr>
        <w:pStyle w:val="SourceCode"/>
      </w:pPr>
    </w:p>
    <w:p w14:paraId="0AECE51B" w14:textId="77777777" w:rsidR="00F31BC4" w:rsidRDefault="000F2AE6">
      <w:pPr>
        <w:pStyle w:val="SourceCode"/>
      </w:pPr>
      <w:r>
        <w:t>// Remember, main starts the program; os.Exit(1) reports a failure.</w:t>
      </w:r>
    </w:p>
    <w:p w14:paraId="3D1E0304" w14:textId="77777777" w:rsidR="00F31BC4" w:rsidRDefault="000F2AE6">
      <w:pPr>
        <w:pStyle w:val="SourceCode"/>
      </w:pPr>
      <w:r>
        <w:t>func main() {</w:t>
      </w:r>
    </w:p>
    <w:p w14:paraId="436691DC" w14:textId="77777777" w:rsidR="00F31BC4" w:rsidRDefault="000F2AE6">
      <w:pPr>
        <w:pStyle w:val="SourceCode"/>
      </w:pPr>
      <w:r>
        <w:t xml:space="preserve">    var scanner = bufio.NewScanner(os.Stdin)</w:t>
      </w:r>
    </w:p>
    <w:p w14:paraId="50F683DB" w14:textId="77777777" w:rsidR="00F31BC4" w:rsidRDefault="000F2AE6">
      <w:pPr>
        <w:pStyle w:val="SourceCode"/>
      </w:pPr>
      <w:r>
        <w:t xml:space="preserve">    // Remember, := stores each returned value in its own new variable.</w:t>
      </w:r>
    </w:p>
    <w:p w14:paraId="1C2D47B8" w14:textId="77777777" w:rsidR="00F31BC4" w:rsidRDefault="000F2AE6">
      <w:pPr>
        <w:pStyle w:val="SourceCode"/>
      </w:pPr>
      <w:r>
        <w:t xml:space="preserve">    serverName, nameAnswered := readAnswer(scanner, "Server name: ")</w:t>
      </w:r>
    </w:p>
    <w:p w14:paraId="10252B8C" w14:textId="77777777" w:rsidR="00F31BC4" w:rsidRDefault="000F2AE6">
      <w:pPr>
        <w:pStyle w:val="SourceCode"/>
      </w:pPr>
      <w:r>
        <w:t xml:space="preserve">    servicePort, portAnswered := readAnswer(scanner, "Service port: ")</w:t>
      </w:r>
    </w:p>
    <w:p w14:paraId="7D045B32" w14:textId="77777777" w:rsidR="00F31BC4" w:rsidRDefault="00F31BC4">
      <w:pPr>
        <w:pStyle w:val="SourceCode"/>
      </w:pPr>
    </w:p>
    <w:p w14:paraId="2B2B75FE" w14:textId="77777777" w:rsidR="00F31BC4" w:rsidRDefault="000F2AE6">
      <w:pPr>
        <w:pStyle w:val="SourceCode"/>
      </w:pPr>
      <w:r>
        <w:t xml:space="preserve">    // Check that both answers arrived before using either. Remember, !</w:t>
      </w:r>
    </w:p>
    <w:p w14:paraId="3D5A493F" w14:textId="77777777" w:rsidR="00F31BC4" w:rsidRDefault="000F2AE6">
      <w:pPr>
        <w:pStyle w:val="SourceCode"/>
      </w:pPr>
      <w:r>
        <w:t xml:space="preserve">    // means not and || means or: the Error line is printed when either</w:t>
      </w:r>
    </w:p>
    <w:p w14:paraId="4BB8C3A9" w14:textId="77777777" w:rsidR="00F31BC4" w:rsidRDefault="000F2AE6">
      <w:pPr>
        <w:pStyle w:val="SourceCode"/>
      </w:pPr>
      <w:r>
        <w:t xml:space="preserve">    // answer is missing. It names no answer, because none was typed.</w:t>
      </w:r>
    </w:p>
    <w:p w14:paraId="0A371911" w14:textId="77777777" w:rsidR="00F31BC4" w:rsidRDefault="000F2AE6">
      <w:pPr>
        <w:pStyle w:val="SourceCode"/>
      </w:pPr>
      <w:r>
        <w:t xml:space="preserve">    if !nameAnswered || !portAnswered {</w:t>
      </w:r>
    </w:p>
    <w:p w14:paraId="7EC95F83" w14:textId="77777777" w:rsidR="00F31BC4" w:rsidRDefault="000F2AE6">
      <w:pPr>
        <w:pStyle w:val="SourceCode"/>
      </w:pPr>
      <w:r>
        <w:t xml:space="preserve">        fmt.Fprintln(os.Stderr,</w:t>
      </w:r>
    </w:p>
    <w:p w14:paraId="0E622997" w14:textId="77777777" w:rsidR="00F31BC4" w:rsidRDefault="000F2AE6">
      <w:pPr>
        <w:pStyle w:val="SourceCode"/>
      </w:pPr>
      <w:r>
        <w:t xml:space="preserve">            "Error: input ended before both answers were given")</w:t>
      </w:r>
    </w:p>
    <w:p w14:paraId="66E24937" w14:textId="77777777" w:rsidR="00F31BC4" w:rsidRDefault="000F2AE6">
      <w:pPr>
        <w:pStyle w:val="SourceCode"/>
      </w:pPr>
      <w:r>
        <w:t xml:space="preserve">        os.Exit(1)</w:t>
      </w:r>
    </w:p>
    <w:p w14:paraId="121FA823" w14:textId="77777777" w:rsidR="00F31BC4" w:rsidRDefault="000F2AE6">
      <w:pPr>
        <w:pStyle w:val="SourceCode"/>
      </w:pPr>
      <w:r>
        <w:t xml:space="preserve">    }</w:t>
      </w:r>
    </w:p>
    <w:p w14:paraId="6382026E" w14:textId="77777777" w:rsidR="00F31BC4" w:rsidRDefault="00F31BC4">
      <w:pPr>
        <w:pStyle w:val="SourceCode"/>
      </w:pPr>
    </w:p>
    <w:p w14:paraId="0DA42D40" w14:textId="77777777" w:rsidR="00F31BC4" w:rsidRDefault="000F2AE6">
      <w:pPr>
        <w:pStyle w:val="SourceCode"/>
      </w:pPr>
      <w:r>
        <w:t xml:space="preserve">    // Checking a returned error: the caller looks at err before trusting</w:t>
      </w:r>
    </w:p>
    <w:p w14:paraId="6E68AA51" w14:textId="77777777" w:rsidR="00F31BC4" w:rsidRDefault="000F2AE6">
      <w:pPr>
        <w:pStyle w:val="SourceCode"/>
      </w:pPr>
      <w:r>
        <w:t xml:space="preserve">    // port. Printing an error value prints its message. Remember, stderr</w:t>
      </w:r>
    </w:p>
    <w:p w14:paraId="405ADCDD" w14:textId="77777777" w:rsidR="00F31BC4" w:rsidRDefault="000F2AE6">
      <w:pPr>
        <w:pStyle w:val="SourceCode"/>
      </w:pPr>
      <w:r>
        <w:t xml:space="preserve">    // is for errors only.</w:t>
      </w:r>
    </w:p>
    <w:p w14:paraId="78D7D270" w14:textId="77777777" w:rsidR="00F31BC4" w:rsidRDefault="000F2AE6">
      <w:pPr>
        <w:pStyle w:val="SourceCode"/>
      </w:pPr>
      <w:r>
        <w:t xml:space="preserve">    port, err := parsePort(servicePort)</w:t>
      </w:r>
    </w:p>
    <w:p w14:paraId="0AB10FD2" w14:textId="77777777" w:rsidR="00F31BC4" w:rsidRDefault="000F2AE6">
      <w:pPr>
        <w:pStyle w:val="SourceCode"/>
      </w:pPr>
      <w:r>
        <w:t xml:space="preserve">    if err != nil {</w:t>
      </w:r>
    </w:p>
    <w:p w14:paraId="45B8ABF4" w14:textId="77777777" w:rsidR="00F31BC4" w:rsidRDefault="000F2AE6">
      <w:pPr>
        <w:pStyle w:val="SourceCode"/>
      </w:pPr>
      <w:r>
        <w:t xml:space="preserve">        fmt.Fprintln(os.Stderr, "Error:", err)</w:t>
      </w:r>
    </w:p>
    <w:p w14:paraId="58A9801D" w14:textId="77777777" w:rsidR="00F31BC4" w:rsidRDefault="000F2AE6">
      <w:pPr>
        <w:pStyle w:val="SourceCode"/>
      </w:pPr>
      <w:r>
        <w:t xml:space="preserve">        os.Exit(1)</w:t>
      </w:r>
    </w:p>
    <w:p w14:paraId="79A4B585" w14:textId="77777777" w:rsidR="00F31BC4" w:rsidRDefault="000F2AE6">
      <w:pPr>
        <w:pStyle w:val="SourceCode"/>
      </w:pPr>
      <w:r>
        <w:t xml:space="preserve">    }</w:t>
      </w:r>
    </w:p>
    <w:p w14:paraId="3ED4991E" w14:textId="77777777" w:rsidR="00F31BC4" w:rsidRDefault="00F31BC4">
      <w:pPr>
        <w:pStyle w:val="SourceCode"/>
      </w:pPr>
    </w:p>
    <w:p w14:paraId="7D02D9A7" w14:textId="77777777" w:rsidR="00F31BC4" w:rsidRDefault="000F2AE6">
      <w:pPr>
        <w:pStyle w:val="SourceCode"/>
      </w:pPr>
      <w:r>
        <w:t xml:space="preserve">    // Every check passed, so the whole summary is printed; a failure above</w:t>
      </w:r>
    </w:p>
    <w:p w14:paraId="7164DFFD" w14:textId="77777777" w:rsidR="00F31BC4" w:rsidRDefault="000F2AE6">
      <w:pPr>
        <w:pStyle w:val="SourceCode"/>
      </w:pPr>
      <w:r>
        <w:t xml:space="preserve">    // printed none of it.</w:t>
      </w:r>
    </w:p>
    <w:p w14:paraId="45F1E4B8" w14:textId="77777777" w:rsidR="00F31BC4" w:rsidRDefault="000F2AE6">
      <w:pPr>
        <w:pStyle w:val="SourceCode"/>
      </w:pPr>
      <w:r>
        <w:t xml:space="preserve">    fmt.Println("Service Survey Summary")</w:t>
      </w:r>
    </w:p>
    <w:p w14:paraId="6BE051C4" w14:textId="77777777" w:rsidR="00F31BC4" w:rsidRDefault="000F2AE6">
      <w:pPr>
        <w:pStyle w:val="SourceCode"/>
        <w:keepNext/>
      </w:pPr>
      <w:r>
        <w:t xml:space="preserve">    fmt.Println("Server Name:", serverName)</w:t>
      </w:r>
    </w:p>
    <w:p w14:paraId="17ADADC3" w14:textId="77777777" w:rsidR="00F31BC4" w:rsidRDefault="000F2AE6">
      <w:pPr>
        <w:pStyle w:val="SourceCode"/>
        <w:keepNext/>
      </w:pPr>
      <w:r>
        <w:t xml:space="preserve">    fmt.Println("Service Port:", port)</w:t>
      </w:r>
    </w:p>
    <w:p w14:paraId="7CEFD87E" w14:textId="77777777" w:rsidR="00F31BC4" w:rsidRDefault="000F2AE6">
      <w:pPr>
        <w:pStyle w:val="SourceCode"/>
      </w:pPr>
      <w:r>
        <w:t>}</w:t>
      </w:r>
    </w:p>
    <w:p w14:paraId="185164FE" w14:textId="77777777" w:rsidR="00F31BC4" w:rsidRDefault="00F31BC4">
      <w:pPr>
        <w:keepNext/>
      </w:pPr>
    </w:p>
    <w:p w14:paraId="059C2AA3" w14:textId="77777777" w:rsidR="00F31BC4" w:rsidRDefault="000F2AE6">
      <w:pPr>
        <w:pStyle w:val="Heading3"/>
      </w:pPr>
      <w:r>
        <w:t>Windows PowerShell Build and Run</w:t>
      </w:r>
    </w:p>
    <w:p w14:paraId="531C51D5" w14:textId="77777777" w:rsidR="00F31BC4" w:rsidRDefault="000F2AE6">
      <w:pPr>
        <w:keepNext/>
      </w:pPr>
      <w:r>
        <w:t>Run the program three times, as Check Your Results describes.</w:t>
      </w:r>
    </w:p>
    <w:p w14:paraId="007C2F13" w14:textId="77777777" w:rsidR="00F31BC4" w:rsidRDefault="00F31BC4">
      <w:pPr>
        <w:keepNext/>
      </w:pPr>
    </w:p>
    <w:p w14:paraId="3726A573" w14:textId="77777777" w:rsidR="00F31BC4" w:rsidRDefault="000F2AE6">
      <w:pPr>
        <w:pStyle w:val="CommandBlock"/>
        <w:keepNext/>
      </w:pPr>
      <w:r>
        <w:t>go -C .\go build -o port.exe .</w:t>
      </w:r>
    </w:p>
    <w:p w14:paraId="60A5F36F" w14:textId="77777777" w:rsidR="00F31BC4" w:rsidRDefault="000F2AE6">
      <w:pPr>
        <w:pStyle w:val="CommandBlock"/>
        <w:keepNext/>
      </w:pPr>
      <w:r>
        <w:t>.\go\port.exe</w:t>
      </w:r>
    </w:p>
    <w:p w14:paraId="5978D9A4" w14:textId="77777777" w:rsidR="00F31BC4" w:rsidRDefault="000F2AE6">
      <w:pPr>
        <w:pStyle w:val="CommandBlock"/>
        <w:keepNext/>
      </w:pPr>
      <w:r>
        <w:t>$LASTEXITCODE</w:t>
      </w:r>
    </w:p>
    <w:p w14:paraId="0C424D23" w14:textId="77777777" w:rsidR="00F31BC4" w:rsidRDefault="000F2AE6">
      <w:pPr>
        <w:pStyle w:val="CommandBlock"/>
        <w:keepNext/>
      </w:pPr>
      <w:r>
        <w:t>.\go\port.exe</w:t>
      </w:r>
    </w:p>
    <w:p w14:paraId="6695E20C" w14:textId="77777777" w:rsidR="00F31BC4" w:rsidRDefault="000F2AE6">
      <w:pPr>
        <w:pStyle w:val="CommandBlock"/>
        <w:keepNext/>
      </w:pPr>
      <w:r>
        <w:t>$LASTEXITCODE</w:t>
      </w:r>
    </w:p>
    <w:p w14:paraId="1F0DD841" w14:textId="77777777" w:rsidR="00F31BC4" w:rsidRDefault="000F2AE6">
      <w:pPr>
        <w:pStyle w:val="CommandBlock"/>
        <w:keepNext/>
      </w:pPr>
      <w:r>
        <w:t>.\go\port.exe</w:t>
      </w:r>
    </w:p>
    <w:p w14:paraId="712DECAF" w14:textId="77777777" w:rsidR="00F31BC4" w:rsidRDefault="000F2AE6">
      <w:pPr>
        <w:pStyle w:val="CommandBlock"/>
      </w:pPr>
      <w:r>
        <w:t>$LASTEXITCODE</w:t>
      </w:r>
    </w:p>
    <w:p w14:paraId="09DDE2D3" w14:textId="77777777" w:rsidR="00F31BC4" w:rsidRDefault="00F31BC4">
      <w:pPr>
        <w:keepNext/>
      </w:pPr>
    </w:p>
    <w:p w14:paraId="205365D6" w14:textId="77777777" w:rsidR="00F31BC4" w:rsidRDefault="000F2AE6">
      <w:pPr>
        <w:pStyle w:val="Heading3"/>
      </w:pPr>
      <w:r>
        <w:t>Linux or macOS Build and Run</w:t>
      </w:r>
    </w:p>
    <w:p w14:paraId="3A768A86" w14:textId="77777777" w:rsidR="00F31BC4" w:rsidRDefault="000F2AE6">
      <w:pPr>
        <w:pStyle w:val="CommandBlock"/>
        <w:keepNext/>
      </w:pPr>
      <w:r>
        <w:t>go -C ./go build -o port .</w:t>
      </w:r>
    </w:p>
    <w:p w14:paraId="70AD10F7" w14:textId="77777777" w:rsidR="00F31BC4" w:rsidRDefault="000F2AE6">
      <w:pPr>
        <w:pStyle w:val="CommandBlock"/>
        <w:keepNext/>
      </w:pPr>
      <w:r>
        <w:t>./go/port</w:t>
      </w:r>
    </w:p>
    <w:p w14:paraId="3A70CF37" w14:textId="77777777" w:rsidR="00F31BC4" w:rsidRDefault="000F2AE6">
      <w:pPr>
        <w:pStyle w:val="CommandBlock"/>
        <w:keepNext/>
      </w:pPr>
      <w:r>
        <w:t>echo $?</w:t>
      </w:r>
    </w:p>
    <w:p w14:paraId="14CA31A6" w14:textId="77777777" w:rsidR="00F31BC4" w:rsidRDefault="000F2AE6">
      <w:pPr>
        <w:pStyle w:val="CommandBlock"/>
        <w:keepNext/>
      </w:pPr>
      <w:r>
        <w:t>./go/port</w:t>
      </w:r>
    </w:p>
    <w:p w14:paraId="2BDF576A" w14:textId="77777777" w:rsidR="00F31BC4" w:rsidRDefault="000F2AE6">
      <w:pPr>
        <w:pStyle w:val="CommandBlock"/>
        <w:keepNext/>
      </w:pPr>
      <w:r>
        <w:t>echo $?</w:t>
      </w:r>
    </w:p>
    <w:p w14:paraId="32295A7F" w14:textId="77777777" w:rsidR="00F31BC4" w:rsidRDefault="000F2AE6">
      <w:pPr>
        <w:pStyle w:val="CommandBlock"/>
        <w:keepNext/>
      </w:pPr>
      <w:r>
        <w:t>./go/port</w:t>
      </w:r>
    </w:p>
    <w:p w14:paraId="77817D92" w14:textId="77777777" w:rsidR="00F31BC4" w:rsidRDefault="000F2AE6">
      <w:pPr>
        <w:pStyle w:val="CommandBlock"/>
      </w:pPr>
      <w:r>
        <w:t>echo $?</w:t>
      </w:r>
    </w:p>
    <w:p w14:paraId="3DBB3629" w14:textId="77777777" w:rsidR="00F31BC4" w:rsidRDefault="00F31BC4">
      <w:pPr>
        <w:keepNext/>
      </w:pPr>
    </w:p>
    <w:p w14:paraId="5219A0EE" w14:textId="77777777" w:rsidR="00F31BC4" w:rsidRDefault="000F2AE6">
      <w:pPr>
        <w:pStyle w:val="Heading3"/>
      </w:pPr>
      <w:r>
        <w:t>Check Your Results</w:t>
      </w:r>
    </w:p>
    <w:p w14:paraId="3C3FA2BA" w14:textId="77777777" w:rsidR="00F31BC4" w:rsidRDefault="000F2AE6">
      <w:r>
        <w:t>The block runs the program three times,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7052925C" w14:textId="77777777" w:rsidR="00F31BC4" w:rsidRDefault="00F31BC4">
      <w:pPr>
        <w:keepNext/>
      </w:pPr>
    </w:p>
    <w:p w14:paraId="2AC5B6A1" w14:textId="77777777" w:rsidR="00F31BC4" w:rsidRDefault="000F2AE6">
      <w:pPr>
        <w:keepNext/>
      </w:pPr>
      <w:r>
        <w:t>Run 1: type web-01 and 8443. Then $LASTEXITCODE prints 0.</w:t>
      </w:r>
    </w:p>
    <w:p w14:paraId="7DFC04D8" w14:textId="77777777" w:rsidR="00F31BC4" w:rsidRDefault="00F31BC4">
      <w:pPr>
        <w:keepNext/>
      </w:pPr>
    </w:p>
    <w:p w14:paraId="4852C1D0" w14:textId="77777777" w:rsidR="00F31BC4" w:rsidRDefault="000F2AE6">
      <w:pPr>
        <w:pStyle w:val="RequiredOutput"/>
        <w:keepNext/>
      </w:pPr>
      <w:r>
        <w:t>Server name: web-01</w:t>
      </w:r>
    </w:p>
    <w:p w14:paraId="29E21F68" w14:textId="77777777" w:rsidR="00F31BC4" w:rsidRDefault="000F2AE6">
      <w:pPr>
        <w:pStyle w:val="RequiredOutput"/>
        <w:keepNext/>
      </w:pPr>
      <w:r>
        <w:t>Service port: 8443</w:t>
      </w:r>
    </w:p>
    <w:p w14:paraId="62DBA043" w14:textId="77777777" w:rsidR="00F31BC4" w:rsidRDefault="000F2AE6">
      <w:pPr>
        <w:pStyle w:val="RequiredOutput"/>
        <w:keepNext/>
      </w:pPr>
      <w:r>
        <w:t>Service Survey Summary</w:t>
      </w:r>
    </w:p>
    <w:p w14:paraId="1EA00F1F" w14:textId="77777777" w:rsidR="00F31BC4" w:rsidRDefault="000F2AE6">
      <w:pPr>
        <w:pStyle w:val="RequiredOutput"/>
        <w:keepNext/>
      </w:pPr>
      <w:r>
        <w:t>Server Name: web-01</w:t>
      </w:r>
    </w:p>
    <w:p w14:paraId="7D70D77F" w14:textId="77777777" w:rsidR="00F31BC4" w:rsidRDefault="000F2AE6">
      <w:pPr>
        <w:pStyle w:val="RequiredOutput"/>
      </w:pPr>
      <w:r>
        <w:t>Service Port: 8443</w:t>
      </w:r>
    </w:p>
    <w:p w14:paraId="6D082F07" w14:textId="77777777" w:rsidR="00F31BC4" w:rsidRDefault="00F31BC4">
      <w:pPr>
        <w:keepNext/>
      </w:pPr>
    </w:p>
    <w:p w14:paraId="6E00FE2D" w14:textId="77777777" w:rsidR="00F31BC4" w:rsidRDefault="000F2AE6">
      <w:pPr>
        <w:keepNext/>
      </w:pPr>
      <w:r>
        <w:t>Run 2: type web-01 and abc. Then $LASTEXITCODE prints 1.</w:t>
      </w:r>
    </w:p>
    <w:p w14:paraId="3723EE13" w14:textId="77777777" w:rsidR="00F31BC4" w:rsidRDefault="00F31BC4">
      <w:pPr>
        <w:keepNext/>
      </w:pPr>
    </w:p>
    <w:p w14:paraId="78710DC4" w14:textId="77777777" w:rsidR="00F31BC4" w:rsidRDefault="000F2AE6">
      <w:pPr>
        <w:pStyle w:val="RequiredOutput"/>
        <w:keepNext/>
      </w:pPr>
      <w:r>
        <w:t>Server name: web-01</w:t>
      </w:r>
    </w:p>
    <w:p w14:paraId="242A0141" w14:textId="77777777" w:rsidR="00F31BC4" w:rsidRDefault="000F2AE6">
      <w:pPr>
        <w:pStyle w:val="RequiredOutput"/>
        <w:keepNext/>
      </w:pPr>
      <w:r>
        <w:t>Service port: abc</w:t>
      </w:r>
    </w:p>
    <w:p w14:paraId="7A7EE790" w14:textId="77777777" w:rsidR="00F31BC4" w:rsidRDefault="000F2AE6">
      <w:pPr>
        <w:pStyle w:val="RequiredOutput"/>
      </w:pPr>
      <w:r>
        <w:t>Error: port must be a number: abc</w:t>
      </w:r>
    </w:p>
    <w:p w14:paraId="71866E0E" w14:textId="77777777" w:rsidR="00F31BC4" w:rsidRDefault="00F31BC4">
      <w:pPr>
        <w:keepNext/>
      </w:pPr>
    </w:p>
    <w:p w14:paraId="4D38FAE8" w14:textId="77777777" w:rsidR="00F31BC4" w:rsidRDefault="000F2AE6">
      <w:pPr>
        <w:keepNext/>
      </w:pPr>
      <w:r>
        <w:t>Run 3: type web-01 and 70000. Then $LASTEXITCODE prints 1.</w:t>
      </w:r>
    </w:p>
    <w:p w14:paraId="1DFE7ECF" w14:textId="77777777" w:rsidR="00F31BC4" w:rsidRDefault="00F31BC4">
      <w:pPr>
        <w:keepNext/>
      </w:pPr>
    </w:p>
    <w:p w14:paraId="47538D96" w14:textId="77777777" w:rsidR="00F31BC4" w:rsidRDefault="000F2AE6">
      <w:pPr>
        <w:pStyle w:val="RequiredOutput"/>
        <w:keepNext/>
      </w:pPr>
      <w:r>
        <w:t>Server name: web-01</w:t>
      </w:r>
    </w:p>
    <w:p w14:paraId="6B6B8AC8" w14:textId="77777777" w:rsidR="00F31BC4" w:rsidRDefault="000F2AE6">
      <w:pPr>
        <w:pStyle w:val="RequiredOutput"/>
        <w:keepNext/>
      </w:pPr>
      <w:r>
        <w:t>Service port: 70000</w:t>
      </w:r>
    </w:p>
    <w:p w14:paraId="17B80BF3" w14:textId="77777777" w:rsidR="00F31BC4" w:rsidRDefault="000F2AE6">
      <w:pPr>
        <w:pStyle w:val="RequiredOutput"/>
      </w:pPr>
      <w:r>
        <w:t>Error: port must be between 1 and 65535: 70000</w:t>
      </w:r>
    </w:p>
    <w:p w14:paraId="0AAF3555" w14:textId="77777777" w:rsidR="00F31BC4" w:rsidRDefault="00F31BC4">
      <w:pPr>
        <w:keepNext/>
      </w:pPr>
    </w:p>
    <w:p w14:paraId="7E9DBF5D" w14:textId="77777777" w:rsidR="00F31BC4" w:rsidRDefault="000F2AE6">
      <w:pPr>
        <w:pStyle w:val="ListBullet"/>
      </w:pPr>
      <w:r>
        <w:t>Run 1 proves the conversion worked: the answer 8443 became a number, the summary was printed after every check had passed, and exit code 0 reports success.</w:t>
      </w:r>
    </w:p>
    <w:p w14:paraId="04C3498D"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52E955F3" w14:textId="77777777" w:rsidR="00F31BC4" w:rsidRDefault="000F2AE6">
      <w:pPr>
        <w:pStyle w:val="ListBullet"/>
      </w:pPr>
      <w:r>
        <w:t>Run 3 proves the range rule: 70000 is a number, but not a port, so parsePort rejected it with its own message.</w:t>
      </w:r>
    </w:p>
    <w:p w14:paraId="5C93402A" w14:textId="77777777" w:rsidR="00F31BC4" w:rsidRDefault="000F2AE6">
      <w:pPr>
        <w:pStyle w:val="ListBullet"/>
      </w:pPr>
      <w:r>
        <w:t>If a failed run prints any of the summary lines, main printed before checking: every check must come before the first summary line.</w:t>
      </w:r>
    </w:p>
    <w:p w14:paraId="181172E3" w14:textId="77777777" w:rsidR="00F31BC4" w:rsidRDefault="000F2AE6">
      <w:pPr>
        <w:pStyle w:val="ListBullet"/>
      </w:pPr>
      <w:r>
        <w:t>If 70000 prints a summary, the range check is missing from parsePort. If a failure prints its Error line and then the summary with Service Port: 0, os.Exit(1) is missing after the Fprintln.</w:t>
      </w:r>
    </w:p>
    <w:p w14:paraId="707129F5" w14:textId="77777777" w:rsidR="00F31BC4" w:rsidRDefault="000F2AE6">
      <w:pPr>
        <w:pStyle w:val="ListBullet"/>
      </w:pPr>
      <w:r>
        <w:t>If the build fails with another message, read the first error: it names the file and line to fix.</w:t>
      </w:r>
    </w:p>
    <w:p w14:paraId="40637E63" w14:textId="77777777" w:rsidR="00F31BC4" w:rsidRDefault="000F2AE6">
      <w:pPr>
        <w:pStyle w:val="ListBullet"/>
      </w:pPr>
      <w:r>
        <w:t>The Ended Input Check below runs the program once more, ending the input before the port answer.</w:t>
      </w:r>
    </w:p>
    <w:p w14:paraId="43F46279" w14:textId="77777777" w:rsidR="00F31BC4" w:rsidRDefault="00F31BC4">
      <w:pPr>
        <w:keepNext/>
      </w:pPr>
    </w:p>
    <w:p w14:paraId="117292E1" w14:textId="77777777" w:rsidR="00F31BC4" w:rsidRDefault="000F2AE6">
      <w:pPr>
        <w:pStyle w:val="Heading3"/>
      </w:pPr>
      <w:r>
        <w:t>Windows PowerShell Ended Input Check</w:t>
      </w:r>
    </w:p>
    <w:p w14:paraId="737969D2" w14:textId="77777777" w:rsidR="00F31BC4" w:rsidRDefault="000F2AE6">
      <w:pPr>
        <w:keepNext/>
      </w:pPr>
      <w:r>
        <w:t>Now end the input early. The | (pipe) sends the text on its left to the program as its typed input: here only web-01. The program reads it as the server name, and when it asks for the port, the input has already ended. $LASTEXITCODE then shows the exit code.</w:t>
      </w:r>
    </w:p>
    <w:p w14:paraId="13DDA450" w14:textId="77777777" w:rsidR="00F31BC4" w:rsidRDefault="00F31BC4">
      <w:pPr>
        <w:keepNext/>
      </w:pPr>
    </w:p>
    <w:p w14:paraId="38F550D4" w14:textId="77777777" w:rsidR="00F31BC4" w:rsidRDefault="000F2AE6">
      <w:pPr>
        <w:pStyle w:val="CommandBlock"/>
        <w:keepNext/>
      </w:pPr>
      <w:r>
        <w:t>"web-01" | .\go\port.exe</w:t>
      </w:r>
    </w:p>
    <w:p w14:paraId="362A9E99" w14:textId="77777777" w:rsidR="00F31BC4" w:rsidRDefault="000F2AE6">
      <w:pPr>
        <w:pStyle w:val="CommandBlock"/>
      </w:pPr>
      <w:r>
        <w:t>$LASTEXITCODE</w:t>
      </w:r>
    </w:p>
    <w:p w14:paraId="1C13154C" w14:textId="77777777" w:rsidR="00F31BC4" w:rsidRDefault="00F31BC4">
      <w:pPr>
        <w:keepNext/>
      </w:pPr>
    </w:p>
    <w:p w14:paraId="2324C38D" w14:textId="77777777" w:rsidR="00F31BC4" w:rsidRDefault="000F2AE6">
      <w:pPr>
        <w:pStyle w:val="Heading3"/>
      </w:pPr>
      <w:r>
        <w:t>Linux or macOS Ended Input Check</w:t>
      </w:r>
    </w:p>
    <w:p w14:paraId="546EC1E0" w14:textId="77777777" w:rsidR="00F31BC4" w:rsidRDefault="000F2AE6">
      <w:pPr>
        <w:keepNext/>
      </w:pPr>
      <w:r>
        <w:t>echo web-01 prints web-01, and the | sends it to the program as its typed input. echo $? then shows the exit code.</w:t>
      </w:r>
    </w:p>
    <w:p w14:paraId="38109D6B" w14:textId="77777777" w:rsidR="00F31BC4" w:rsidRDefault="00F31BC4">
      <w:pPr>
        <w:keepNext/>
      </w:pPr>
    </w:p>
    <w:p w14:paraId="7073F30D" w14:textId="77777777" w:rsidR="00F31BC4" w:rsidRDefault="000F2AE6">
      <w:pPr>
        <w:pStyle w:val="CommandBlock"/>
        <w:keepNext/>
      </w:pPr>
      <w:r>
        <w:t>echo web-01 | ./go/port</w:t>
      </w:r>
    </w:p>
    <w:p w14:paraId="2B402A1E" w14:textId="77777777" w:rsidR="00F31BC4" w:rsidRDefault="000F2AE6">
      <w:pPr>
        <w:pStyle w:val="CommandBlock"/>
      </w:pPr>
      <w:r>
        <w:t>echo $?</w:t>
      </w:r>
    </w:p>
    <w:p w14:paraId="579C860E" w14:textId="77777777" w:rsidR="00F31BC4" w:rsidRDefault="00F31BC4">
      <w:pPr>
        <w:keepNext/>
      </w:pPr>
    </w:p>
    <w:p w14:paraId="2ACFBA07" w14:textId="77777777" w:rsidR="00F31BC4" w:rsidRDefault="000F2AE6">
      <w:pPr>
        <w:keepNext/>
      </w:pPr>
      <w:r>
        <w:t>Your screen must show this line, and $LASTEXITCODE (echo $?) must print 1. Piped input is not shown on the screen, so no Enter moves the cursor down after a prompt: the two prompts and the Error line share one line.</w:t>
      </w:r>
    </w:p>
    <w:p w14:paraId="7E206A71" w14:textId="77777777" w:rsidR="00F31BC4" w:rsidRDefault="00F31BC4">
      <w:pPr>
        <w:keepNext/>
      </w:pPr>
    </w:p>
    <w:p w14:paraId="3CA07154" w14:textId="77777777" w:rsidR="00F31BC4" w:rsidRDefault="000F2AE6">
      <w:pPr>
        <w:pStyle w:val="RequiredOutput"/>
      </w:pPr>
      <w:r>
        <w:t>Server name: Service port: Error: input ended before both answers were given</w:t>
      </w:r>
    </w:p>
    <w:p w14:paraId="72287C27" w14:textId="77777777" w:rsidR="00F31BC4" w:rsidRDefault="00F31BC4">
      <w:pPr>
        <w:keepNext/>
      </w:pPr>
    </w:p>
    <w:p w14:paraId="162FDFCD" w14:textId="77777777" w:rsidR="00F31BC4" w:rsidRDefault="000F2AE6">
      <w:pPr>
        <w:pStyle w:val="ListBullet"/>
      </w:pPr>
      <w:r>
        <w:t>This proves ended input is handled as an expected failure: one Error line on the error stream, no summary, and exit code 1, instead of a crash or a summary built from a missing answer.</w:t>
      </w:r>
    </w:p>
    <w:p w14:paraId="45A98A39" w14:textId="77777777" w:rsidR="00F31BC4" w:rsidRDefault="000F2AE6">
      <w:pPr>
        <w:pStyle w:val="ListBullet"/>
      </w:pPr>
      <w:r>
        <w:t>In a Windows terminal, pressing Ctrl+Z and then Enter at the Service port: prompt ends the input the same way; on Linux or macOS, press Ctrl+D. Typed on Windows, the screen shows Service port: ^Z, and the Enter puts the Error line on a line of its own.</w:t>
      </w:r>
    </w:p>
    <w:p w14:paraId="142882E1" w14:textId="77777777" w:rsidR="00F31BC4" w:rsidRDefault="000F2AE6">
      <w:pPr>
        <w:pStyle w:val="ListBullet"/>
      </w:pPr>
      <w:r>
        <w:t>The pipe gets a short explanation here; Lesson 13.1 Shell Basics teaches | and redirection in full.</w:t>
      </w:r>
    </w:p>
    <w:p w14:paraId="7131A0DE" w14:textId="77777777" w:rsidR="00F31BC4" w:rsidRDefault="000F2AE6">
      <w:pPr>
        <w:pStyle w:val="ListBullet"/>
      </w:pPr>
      <w:r>
        <w:t>If the check prints Error: port must be a number: with no answer after it, main does not check portAnswered: the empty answer went on to parsePort.</w:t>
      </w:r>
    </w:p>
    <w:p w14:paraId="17F54828" w14:textId="77777777" w:rsidR="00F31BC4" w:rsidRDefault="00F31BC4">
      <w:pPr>
        <w:keepNext/>
      </w:pPr>
    </w:p>
    <w:p w14:paraId="37DDE266" w14:textId="77777777" w:rsidR="00F31BC4" w:rsidRDefault="00F31BC4">
      <w:pPr>
        <w:keepNext/>
      </w:pPr>
    </w:p>
    <w:p w14:paraId="564341EA" w14:textId="77777777" w:rsidR="00F31BC4" w:rsidRDefault="000F2AE6">
      <w:pPr>
        <w:pStyle w:val="Heading2"/>
      </w:pPr>
      <w:r>
        <w:t>What to Notice</w:t>
      </w:r>
    </w:p>
    <w:p w14:paraId="6D448632" w14:textId="77777777" w:rsidR="00F31BC4" w:rsidRDefault="000F2AE6">
      <w:pPr>
        <w:pStyle w:val="ListBullet"/>
      </w:pPr>
      <w:r>
        <w:t>Atoi returns two values, and port, err := stores them in two new variables, as Lesson 2.8's role, found := m[k] did.</w:t>
      </w:r>
    </w:p>
    <w:p w14:paraId="78DD2459" w14:textId="77777777" w:rsidR="00F31BC4" w:rsidRDefault="000F2AE6">
      <w:pPr>
        <w:pStyle w:val="ListBullet"/>
      </w:pPr>
      <w:r>
        <w:t>The error comes back as an ordinary value, and nothing happens unless the caller checks it. err != nil is that check.</w:t>
      </w:r>
    </w:p>
    <w:p w14:paraId="56C851A8" w14:textId="77777777" w:rsidR="00F31BC4" w:rsidRDefault="000F2AE6">
      <w:pPr>
        <w:pStyle w:val="ListBullet"/>
      </w:pPr>
      <w:r>
        <w:t>parsePort returns 0 with its error, but that 0 is not a port: the caller uses port only after err is nil.</w:t>
      </w:r>
    </w:p>
    <w:p w14:paraId="5DF18673" w14:textId="77777777" w:rsidR="00F31BC4" w:rsidRDefault="000F2AE6">
      <w:pPr>
        <w:pStyle w:val="ListBullet"/>
      </w:pPr>
      <w:r>
        <w:t>Atoi rejects spaces around the digits, and an Atoi failure for a number too big for an int is reported as not a number. The other five languages accept a leading space.</w:t>
      </w:r>
    </w:p>
    <w:p w14:paraId="15BFE39D" w14:textId="77777777" w:rsidR="00F31BC4" w:rsidRDefault="000F2AE6">
      <w:pPr>
        <w:pStyle w:val="ListBullet"/>
      </w:pPr>
      <w:r>
        <w:t>os.Stderr is the error stream, and os.Exit(1) ends the program at once with exit code 1.</w:t>
      </w:r>
    </w:p>
    <w:p w14:paraId="7D8BBED8" w14:textId="77777777" w:rsidR="00F31BC4" w:rsidRDefault="000F2AE6">
      <w:pPr>
        <w:pStyle w:val="ListBullet"/>
      </w:pPr>
      <w:r>
        <w:t>readAnswer returns two values, (string, bool), as parsePort returns (int, error): scanner.Scan returns false when the input has ended, and readAnswer passes that on. Returning an extra value is Go's standard way to report how a call went.</w:t>
      </w:r>
    </w:p>
    <w:p w14:paraId="7525693D" w14:textId="77777777" w:rsidR="00F31BC4" w:rsidRDefault="00F31BC4">
      <w:pPr>
        <w:keepNext/>
      </w:pPr>
    </w:p>
    <w:p w14:paraId="37434445" w14:textId="77777777" w:rsidR="00F31BC4" w:rsidRDefault="000F2AE6">
      <w:pPr>
        <w:pStyle w:val="Heading3"/>
      </w:pPr>
      <w:r>
        <w:t>Basic and Production-Minded Comparison</w:t>
      </w:r>
    </w:p>
    <w:p w14:paraId="2A9ECF54" w14:textId="77777777" w:rsidR="00F31BC4" w:rsidRDefault="000F2AE6">
      <w:r>
        <w:t xml:space="preserve">Both versions convert the port, check for failure before using it, print the error to the error stream, and end with exit code 1 without printing any of the summary. The Basic version does the work inside main and accepts any number. The Production-Minded version moves the conversion into parsePort, adds the rule that a port runs from 1 to 65535, and hands every failure back to main in Go's standard way, so main only decides what to print and which exit code to report. It also checks that the input had not </w:t>
      </w:r>
      <w:r>
        <w:t>ended before either answer arrived; the Basic version leaves that unchecked.</w:t>
      </w:r>
    </w:p>
    <w:p w14:paraId="29848F33" w14:textId="77777777" w:rsidR="00F31BC4" w:rsidRDefault="00F31BC4">
      <w:pPr>
        <w:keepNext/>
      </w:pPr>
    </w:p>
    <w:p w14:paraId="5D766E85" w14:textId="77777777" w:rsidR="00F31BC4" w:rsidRDefault="00F31BC4">
      <w:pPr>
        <w:keepNext/>
      </w:pPr>
    </w:p>
    <w:p w14:paraId="237AB9BD" w14:textId="77777777" w:rsidR="00F31BC4" w:rsidRDefault="00F31BC4">
      <w:pPr>
        <w:keepNext/>
      </w:pPr>
    </w:p>
    <w:p w14:paraId="36343DD6" w14:textId="77777777" w:rsidR="00F31BC4" w:rsidRDefault="000F2AE6">
      <w:pPr>
        <w:pStyle w:val="Heading1"/>
      </w:pPr>
      <w:r>
        <w:t>Python Implementation</w:t>
      </w:r>
    </w:p>
    <w:p w14:paraId="0D34FABC" w14:textId="77777777" w:rsidR="00F31BC4" w:rsidRDefault="000F2AE6">
      <w:r>
        <w:t>Python converts with int, which raises an exception, a ValueError, when the text is not a whole number: it stops its normal work and jumps to the nearest matching except block, carrying an object that describes the error. A try block marks the code whose exceptions its except handles. Errors go to sys.stderr through print's file= argument. main returns the exit code, 0 or 1, and sys.exit(main()) ends the program with it.</w:t>
      </w:r>
    </w:p>
    <w:p w14:paraId="4483B66B" w14:textId="77777777" w:rsidR="00F31BC4" w:rsidRDefault="00F31BC4">
      <w:pPr>
        <w:keepNext/>
      </w:pPr>
    </w:p>
    <w:p w14:paraId="0BFA0296" w14:textId="77777777" w:rsidR="00F31BC4" w:rsidRDefault="00F31BC4">
      <w:pPr>
        <w:keepNext/>
      </w:pPr>
    </w:p>
    <w:p w14:paraId="1141F48F" w14:textId="77777777" w:rsidR="00F31BC4" w:rsidRDefault="000F2AE6">
      <w:pPr>
        <w:pStyle w:val="Heading2"/>
      </w:pPr>
      <w:r>
        <w:t>Basic Implementation</w:t>
      </w:r>
    </w:p>
    <w:p w14:paraId="2A4FD10A" w14:textId="77777777" w:rsidR="00F31BC4" w:rsidRDefault="000F2AE6">
      <w:r>
        <w:t>Start with the most direct version: main reads both answers and converts the port with int inside try. On a ValueError, except prints the error to sys.stderr and main returns 1. Otherwise it prints the summary. Every step is commented, so read the comments as you type it.</w:t>
      </w:r>
    </w:p>
    <w:p w14:paraId="53134439" w14:textId="77777777" w:rsidR="00F31BC4" w:rsidRDefault="00F31BC4">
      <w:pPr>
        <w:keepNext/>
      </w:pPr>
    </w:p>
    <w:p w14:paraId="252D2583" w14:textId="77777777" w:rsidR="00F31BC4" w:rsidRDefault="000F2AE6">
      <w:pPr>
        <w:pStyle w:val="Heading3"/>
      </w:pPr>
      <w:r>
        <w:t>python/basic_port.py</w:t>
      </w:r>
    </w:p>
    <w:p w14:paraId="5004CE28" w14:textId="77777777" w:rsidR="00F31BC4" w:rsidRDefault="000F2AE6">
      <w:pPr>
        <w:pStyle w:val="SourceCode"/>
        <w:keepNext/>
      </w:pPr>
      <w:r>
        <w:t># import sys makes Python's built-in sys module usable under its own name,</w:t>
      </w:r>
    </w:p>
    <w:p w14:paraId="6365BDE1" w14:textId="77777777" w:rsidR="00F31BC4" w:rsidRDefault="000F2AE6">
      <w:pPr>
        <w:pStyle w:val="SourceCode"/>
        <w:keepNext/>
      </w:pPr>
      <w:r>
        <w:t># so its members are written sys.stderr and sys.exit. Lesson 2.10's</w:t>
      </w:r>
    </w:p>
    <w:p w14:paraId="5132496A" w14:textId="77777777" w:rsidR="00F31BC4" w:rsidRDefault="000F2AE6">
      <w:pPr>
        <w:pStyle w:val="SourceCode"/>
      </w:pPr>
      <w:r>
        <w:t># "from server import ..." named each member instead.</w:t>
      </w:r>
    </w:p>
    <w:p w14:paraId="113737D6" w14:textId="77777777" w:rsidR="00F31BC4" w:rsidRDefault="000F2AE6">
      <w:pPr>
        <w:pStyle w:val="SourceCode"/>
      </w:pPr>
      <w:r>
        <w:t>import sys</w:t>
      </w:r>
    </w:p>
    <w:p w14:paraId="0E65B56E" w14:textId="77777777" w:rsidR="00F31BC4" w:rsidRDefault="00F31BC4">
      <w:pPr>
        <w:pStyle w:val="SourceCode"/>
      </w:pPr>
    </w:p>
    <w:p w14:paraId="6EEE08A3" w14:textId="77777777" w:rsidR="00F31BC4" w:rsidRDefault="00F31BC4">
      <w:pPr>
        <w:pStyle w:val="SourceCode"/>
      </w:pPr>
    </w:p>
    <w:p w14:paraId="3CCE4096" w14:textId="77777777" w:rsidR="00F31BC4" w:rsidRDefault="000F2AE6">
      <w:pPr>
        <w:pStyle w:val="SourceCode"/>
      </w:pPr>
      <w:r>
        <w:t># Remember, -&gt; gives the return type. main now returns an int: the exit</w:t>
      </w:r>
    </w:p>
    <w:p w14:paraId="4F909F92" w14:textId="77777777" w:rsidR="00F31BC4" w:rsidRDefault="000F2AE6">
      <w:pPr>
        <w:pStyle w:val="SourceCode"/>
      </w:pPr>
      <w:r>
        <w:t># code, 0 for success and 1 for failure.</w:t>
      </w:r>
    </w:p>
    <w:p w14:paraId="7A467F26" w14:textId="77777777" w:rsidR="00F31BC4" w:rsidRDefault="000F2AE6">
      <w:pPr>
        <w:pStyle w:val="SourceCode"/>
      </w:pPr>
      <w:r>
        <w:t>def main() -&gt; int:</w:t>
      </w:r>
    </w:p>
    <w:p w14:paraId="7D88D035" w14:textId="77777777" w:rsidR="00F31BC4" w:rsidRDefault="000F2AE6">
      <w:pPr>
        <w:pStyle w:val="SourceCode"/>
      </w:pPr>
      <w:r>
        <w:t xml:space="preserve">    # Remember, input shows the prompt and returns the answer as text.</w:t>
      </w:r>
    </w:p>
    <w:p w14:paraId="04A887C1" w14:textId="77777777" w:rsidR="00F31BC4" w:rsidRDefault="000F2AE6">
      <w:pPr>
        <w:pStyle w:val="SourceCode"/>
      </w:pPr>
      <w:r>
        <w:t xml:space="preserve">    server_name = input("Server name: ")</w:t>
      </w:r>
    </w:p>
    <w:p w14:paraId="506CAC63" w14:textId="77777777" w:rsidR="00F31BC4" w:rsidRDefault="000F2AE6">
      <w:pPr>
        <w:pStyle w:val="SourceCode"/>
      </w:pPr>
      <w:r>
        <w:t xml:space="preserve">    service_port = input("Service port: ")</w:t>
      </w:r>
    </w:p>
    <w:p w14:paraId="741E316C" w14:textId="77777777" w:rsidR="00F31BC4" w:rsidRDefault="00F31BC4">
      <w:pPr>
        <w:pStyle w:val="SourceCode"/>
      </w:pPr>
    </w:p>
    <w:p w14:paraId="455AE5CF" w14:textId="77777777" w:rsidR="00F31BC4" w:rsidRDefault="000F2AE6">
      <w:pPr>
        <w:pStyle w:val="SourceCode"/>
      </w:pPr>
      <w:r>
        <w:t xml:space="preserve">    # Converting text to a number is an operation that can fail: the user</w:t>
      </w:r>
    </w:p>
    <w:p w14:paraId="4B2F0D7E" w14:textId="77777777" w:rsidR="00F31BC4" w:rsidRDefault="000F2AE6">
      <w:pPr>
        <w:pStyle w:val="SourceCode"/>
      </w:pPr>
      <w:r>
        <w:t xml:space="preserve">    # may type abc. int(service_port) returns the number when the text is</w:t>
      </w:r>
    </w:p>
    <w:p w14:paraId="672565B3" w14:textId="77777777" w:rsidR="00F31BC4" w:rsidRDefault="000F2AE6">
      <w:pPr>
        <w:pStyle w:val="SourceCode"/>
      </w:pPr>
      <w:r>
        <w:t xml:space="preserve">    # a whole number. When it is not, int raises an exception: it stops</w:t>
      </w:r>
    </w:p>
    <w:p w14:paraId="20BB7672" w14:textId="77777777" w:rsidR="00F31BC4" w:rsidRDefault="000F2AE6">
      <w:pPr>
        <w:pStyle w:val="SourceCode"/>
      </w:pPr>
      <w:r>
        <w:t xml:space="preserve">    # its normal work and jumps out, carrying an object that describes the</w:t>
      </w:r>
    </w:p>
    <w:p w14:paraId="52BBB4E7" w14:textId="77777777" w:rsidR="00F31BC4" w:rsidRDefault="000F2AE6">
      <w:pPr>
        <w:pStyle w:val="SourceCode"/>
      </w:pPr>
      <w:r>
        <w:t xml:space="preserve">    # error, instead of returning a value. For text that is not a number,</w:t>
      </w:r>
    </w:p>
    <w:p w14:paraId="0617D252" w14:textId="77777777" w:rsidR="00F31BC4" w:rsidRDefault="000F2AE6">
      <w:pPr>
        <w:pStyle w:val="SourceCode"/>
      </w:pPr>
      <w:r>
        <w:t xml:space="preserve">    # that object is a ValueError.</w:t>
      </w:r>
    </w:p>
    <w:p w14:paraId="5AEC4371" w14:textId="77777777" w:rsidR="00F31BC4" w:rsidRDefault="000F2AE6">
      <w:pPr>
        <w:pStyle w:val="SourceCode"/>
      </w:pPr>
      <w:r>
        <w:t xml:space="preserve">    #</w:t>
      </w:r>
    </w:p>
    <w:p w14:paraId="34E433F9" w14:textId="77777777" w:rsidR="00F31BC4" w:rsidRDefault="000F2AE6">
      <w:pPr>
        <w:pStyle w:val="SourceCode"/>
      </w:pPr>
      <w:r>
        <w:t xml:space="preserve">    # try marks the code whose exceptions the except block handles. If int</w:t>
      </w:r>
    </w:p>
    <w:p w14:paraId="31AA9CD8" w14:textId="77777777" w:rsidR="00F31BC4" w:rsidRDefault="000F2AE6">
      <w:pPr>
        <w:pStyle w:val="SourceCode"/>
      </w:pPr>
      <w:r>
        <w:t xml:space="preserve">    # raises a ValueError, the rest of the try block is skipped and Python</w:t>
      </w:r>
    </w:p>
    <w:p w14:paraId="794FC596" w14:textId="77777777" w:rsidR="00F31BC4" w:rsidRDefault="000F2AE6">
      <w:pPr>
        <w:pStyle w:val="SourceCode"/>
      </w:pPr>
      <w:r>
        <w:t xml:space="preserve">    # jumps straight into except ValueError.</w:t>
      </w:r>
    </w:p>
    <w:p w14:paraId="045BF166" w14:textId="77777777" w:rsidR="00F31BC4" w:rsidRDefault="000F2AE6">
      <w:pPr>
        <w:pStyle w:val="SourceCode"/>
      </w:pPr>
      <w:r>
        <w:t xml:space="preserve">    try:</w:t>
      </w:r>
    </w:p>
    <w:p w14:paraId="56488ABA" w14:textId="77777777" w:rsidR="00F31BC4" w:rsidRDefault="000F2AE6">
      <w:pPr>
        <w:pStyle w:val="SourceCode"/>
      </w:pPr>
      <w:r>
        <w:t xml:space="preserve">        port = int(service_port)</w:t>
      </w:r>
    </w:p>
    <w:p w14:paraId="37FEF602" w14:textId="77777777" w:rsidR="00F31BC4" w:rsidRDefault="000F2AE6">
      <w:pPr>
        <w:pStyle w:val="SourceCode"/>
      </w:pPr>
      <w:r>
        <w:t xml:space="preserve">    except ValueError:</w:t>
      </w:r>
    </w:p>
    <w:p w14:paraId="4B308EE8" w14:textId="77777777" w:rsidR="00F31BC4" w:rsidRDefault="000F2AE6">
      <w:pPr>
        <w:pStyle w:val="SourceCode"/>
      </w:pPr>
      <w:r>
        <w:t xml:space="preserve">        # sys.stderr is the error stream: a second output, separate from</w:t>
      </w:r>
    </w:p>
    <w:p w14:paraId="20E72E81" w14:textId="77777777" w:rsidR="00F31BC4" w:rsidRDefault="000F2AE6">
      <w:pPr>
        <w:pStyle w:val="SourceCode"/>
      </w:pPr>
      <w:r>
        <w:t xml:space="preserve">        # standard output, where normal results go. The terminal shows</w:t>
      </w:r>
    </w:p>
    <w:p w14:paraId="5FEFC4A2" w14:textId="77777777" w:rsidR="00F31BC4" w:rsidRDefault="000F2AE6">
      <w:pPr>
        <w:pStyle w:val="SourceCode"/>
      </w:pPr>
      <w:r>
        <w:t xml:space="preserve">        # both, but a program or script reading the results reads only the</w:t>
      </w:r>
    </w:p>
    <w:p w14:paraId="0C57566B" w14:textId="77777777" w:rsidR="00F31BC4" w:rsidRDefault="000F2AE6">
      <w:pPr>
        <w:pStyle w:val="SourceCode"/>
      </w:pPr>
      <w:r>
        <w:t xml:space="preserve">        # normal output, so an error message never gets mixed into them.</w:t>
      </w:r>
    </w:p>
    <w:p w14:paraId="0D9AF900" w14:textId="77777777" w:rsidR="00F31BC4" w:rsidRDefault="000F2AE6">
      <w:pPr>
        <w:pStyle w:val="SourceCode"/>
      </w:pPr>
      <w:r>
        <w:t xml:space="preserve">        # file=sys.stderr sends this print there.</w:t>
      </w:r>
    </w:p>
    <w:p w14:paraId="0D4F3C56" w14:textId="77777777" w:rsidR="00F31BC4" w:rsidRDefault="000F2AE6">
      <w:pPr>
        <w:pStyle w:val="SourceCode"/>
      </w:pPr>
      <w:r>
        <w:t xml:space="preserve">        print(f"Error: port must be a number: {service_port}",</w:t>
      </w:r>
    </w:p>
    <w:p w14:paraId="33CA5FB9" w14:textId="77777777" w:rsidR="00F31BC4" w:rsidRDefault="000F2AE6">
      <w:pPr>
        <w:pStyle w:val="SourceCode"/>
      </w:pPr>
      <w:r>
        <w:t xml:space="preserve">              file=sys.stderr)</w:t>
      </w:r>
    </w:p>
    <w:p w14:paraId="75C703B0" w14:textId="77777777" w:rsidR="00F31BC4" w:rsidRDefault="00F31BC4">
      <w:pPr>
        <w:pStyle w:val="SourceCode"/>
      </w:pPr>
    </w:p>
    <w:p w14:paraId="6EE55BB7" w14:textId="77777777" w:rsidR="00F31BC4" w:rsidRDefault="000F2AE6">
      <w:pPr>
        <w:pStyle w:val="SourceCode"/>
      </w:pPr>
      <w:r>
        <w:t xml:space="preserve">        # Returning 1 ends main here; the last line makes it the exit</w:t>
      </w:r>
    </w:p>
    <w:p w14:paraId="6FFC6128" w14:textId="77777777" w:rsidR="00F31BC4" w:rsidRDefault="000F2AE6">
      <w:pPr>
        <w:pStyle w:val="SourceCode"/>
      </w:pPr>
      <w:r>
        <w:t xml:space="preserve">        # code. Any code other than 0 tells the terminal, or a script,</w:t>
      </w:r>
    </w:p>
    <w:p w14:paraId="4028281A" w14:textId="77777777" w:rsidR="00F31BC4" w:rsidRDefault="000F2AE6">
      <w:pPr>
        <w:pStyle w:val="SourceCode"/>
      </w:pPr>
      <w:r>
        <w:t xml:space="preserve">        # that the program failed. The summary below is never reached, so</w:t>
      </w:r>
    </w:p>
    <w:p w14:paraId="5F974EED" w14:textId="77777777" w:rsidR="00F31BC4" w:rsidRDefault="000F2AE6">
      <w:pPr>
        <w:pStyle w:val="SourceCode"/>
      </w:pPr>
      <w:r>
        <w:t xml:space="preserve">        # no half-finished report appears.</w:t>
      </w:r>
    </w:p>
    <w:p w14:paraId="4ABBC000" w14:textId="77777777" w:rsidR="00F31BC4" w:rsidRDefault="000F2AE6">
      <w:pPr>
        <w:pStyle w:val="SourceCode"/>
      </w:pPr>
      <w:r>
        <w:t xml:space="preserve">        return 1</w:t>
      </w:r>
    </w:p>
    <w:p w14:paraId="1FC19B0A" w14:textId="77777777" w:rsidR="00F31BC4" w:rsidRDefault="00F31BC4">
      <w:pPr>
        <w:pStyle w:val="SourceCode"/>
      </w:pPr>
    </w:p>
    <w:p w14:paraId="61659CB5" w14:textId="77777777" w:rsidR="00F31BC4" w:rsidRDefault="000F2AE6">
      <w:pPr>
        <w:pStyle w:val="SourceCode"/>
      </w:pPr>
      <w:r>
        <w:t xml:space="preserve">    # Only a converted port gets this far. The summary is printed all at</w:t>
      </w:r>
    </w:p>
    <w:p w14:paraId="1239AFF0" w14:textId="77777777" w:rsidR="00F31BC4" w:rsidRDefault="000F2AE6">
      <w:pPr>
        <w:pStyle w:val="SourceCode"/>
      </w:pPr>
      <w:r>
        <w:t xml:space="preserve">    # once, after every check has passed.</w:t>
      </w:r>
    </w:p>
    <w:p w14:paraId="4A1F380B" w14:textId="77777777" w:rsidR="00F31BC4" w:rsidRDefault="000F2AE6">
      <w:pPr>
        <w:pStyle w:val="SourceCode"/>
      </w:pPr>
      <w:r>
        <w:t xml:space="preserve">    print("Service Survey Summary")</w:t>
      </w:r>
    </w:p>
    <w:p w14:paraId="2AB5DE21" w14:textId="77777777" w:rsidR="00F31BC4" w:rsidRDefault="000F2AE6">
      <w:pPr>
        <w:pStyle w:val="SourceCode"/>
      </w:pPr>
      <w:r>
        <w:t xml:space="preserve">    print(f"Server Name: {server_name}")</w:t>
      </w:r>
    </w:p>
    <w:p w14:paraId="1E17738E" w14:textId="77777777" w:rsidR="00F31BC4" w:rsidRDefault="000F2AE6">
      <w:pPr>
        <w:pStyle w:val="SourceCode"/>
      </w:pPr>
      <w:r>
        <w:t xml:space="preserve">    print(f"Service Port: {port}")</w:t>
      </w:r>
    </w:p>
    <w:p w14:paraId="04B8C0B8" w14:textId="77777777" w:rsidR="00F31BC4" w:rsidRDefault="000F2AE6">
      <w:pPr>
        <w:pStyle w:val="SourceCode"/>
      </w:pPr>
      <w:r>
        <w:t xml:space="preserve">    return 0</w:t>
      </w:r>
    </w:p>
    <w:p w14:paraId="3EC5F3D0" w14:textId="77777777" w:rsidR="00F31BC4" w:rsidRDefault="00F31BC4">
      <w:pPr>
        <w:pStyle w:val="SourceCode"/>
      </w:pPr>
    </w:p>
    <w:p w14:paraId="4B274967" w14:textId="77777777" w:rsidR="00F31BC4" w:rsidRDefault="00F31BC4">
      <w:pPr>
        <w:pStyle w:val="SourceCode"/>
      </w:pPr>
    </w:p>
    <w:p w14:paraId="3D37E243" w14:textId="77777777" w:rsidR="00F31BC4" w:rsidRDefault="000F2AE6">
      <w:pPr>
        <w:pStyle w:val="SourceCode"/>
      </w:pPr>
      <w:r>
        <w:t># Remember, this runs only when started directly. sys.exit ends the</w:t>
      </w:r>
    </w:p>
    <w:p w14:paraId="23F0091F" w14:textId="77777777" w:rsidR="00F31BC4" w:rsidRDefault="000F2AE6">
      <w:pPr>
        <w:pStyle w:val="SourceCode"/>
        <w:keepNext/>
      </w:pPr>
      <w:r>
        <w:t># program with main's return value as its exit code.</w:t>
      </w:r>
    </w:p>
    <w:p w14:paraId="4A9AA980" w14:textId="77777777" w:rsidR="00F31BC4" w:rsidRDefault="000F2AE6">
      <w:pPr>
        <w:pStyle w:val="SourceCode"/>
        <w:keepNext/>
      </w:pPr>
      <w:r>
        <w:t>if __name__ == "__main__":</w:t>
      </w:r>
    </w:p>
    <w:p w14:paraId="2A657908" w14:textId="77777777" w:rsidR="00F31BC4" w:rsidRDefault="000F2AE6">
      <w:pPr>
        <w:pStyle w:val="SourceCode"/>
      </w:pPr>
      <w:r>
        <w:t xml:space="preserve">    sys.exit(main())</w:t>
      </w:r>
    </w:p>
    <w:p w14:paraId="11E0E01B" w14:textId="77777777" w:rsidR="00F31BC4" w:rsidRDefault="00F31BC4">
      <w:pPr>
        <w:keepNext/>
      </w:pPr>
    </w:p>
    <w:p w14:paraId="7B02281F" w14:textId="77777777" w:rsidR="00F31BC4" w:rsidRDefault="000F2AE6">
      <w:pPr>
        <w:pStyle w:val="Heading3"/>
      </w:pPr>
      <w:r>
        <w:t>Windows PowerShell Basic Build and Run</w:t>
      </w:r>
    </w:p>
    <w:p w14:paraId="1CCA35EF" w14:textId="77777777" w:rsidR="00F31BC4" w:rsidRDefault="000F2AE6">
      <w:pPr>
        <w:keepNext/>
      </w:pPr>
      <w:r>
        <w:t>Run the program twice, as Check Your Results describes. Python has no build step.</w:t>
      </w:r>
    </w:p>
    <w:p w14:paraId="1483D14B" w14:textId="77777777" w:rsidR="00F31BC4" w:rsidRDefault="00F31BC4">
      <w:pPr>
        <w:keepNext/>
      </w:pPr>
    </w:p>
    <w:p w14:paraId="2000D7F4" w14:textId="77777777" w:rsidR="00F31BC4" w:rsidRDefault="000F2AE6">
      <w:pPr>
        <w:pStyle w:val="CommandBlock"/>
        <w:keepNext/>
      </w:pPr>
      <w:r>
        <w:t>py .\python\basic_port.py</w:t>
      </w:r>
    </w:p>
    <w:p w14:paraId="5B697DD6" w14:textId="77777777" w:rsidR="00F31BC4" w:rsidRDefault="000F2AE6">
      <w:pPr>
        <w:pStyle w:val="CommandBlock"/>
        <w:keepNext/>
      </w:pPr>
      <w:r>
        <w:t>$LASTEXITCODE</w:t>
      </w:r>
    </w:p>
    <w:p w14:paraId="790D5E8B" w14:textId="77777777" w:rsidR="00F31BC4" w:rsidRDefault="000F2AE6">
      <w:pPr>
        <w:pStyle w:val="CommandBlock"/>
        <w:keepNext/>
      </w:pPr>
      <w:r>
        <w:t>py .\python\basic_port.py</w:t>
      </w:r>
    </w:p>
    <w:p w14:paraId="10F0F89B" w14:textId="77777777" w:rsidR="00F31BC4" w:rsidRDefault="000F2AE6">
      <w:pPr>
        <w:pStyle w:val="CommandBlock"/>
      </w:pPr>
      <w:r>
        <w:t>$LASTEXITCODE</w:t>
      </w:r>
    </w:p>
    <w:p w14:paraId="077DFA66" w14:textId="77777777" w:rsidR="00F31BC4" w:rsidRDefault="00F31BC4">
      <w:pPr>
        <w:keepNext/>
      </w:pPr>
    </w:p>
    <w:p w14:paraId="06FBD55A" w14:textId="77777777" w:rsidR="00F31BC4" w:rsidRDefault="000F2AE6">
      <w:pPr>
        <w:pStyle w:val="Heading3"/>
      </w:pPr>
      <w:r>
        <w:t>Linux or macOS Basic Build and Run</w:t>
      </w:r>
    </w:p>
    <w:p w14:paraId="06349D50" w14:textId="77777777" w:rsidR="00F31BC4" w:rsidRDefault="000F2AE6">
      <w:pPr>
        <w:pStyle w:val="CommandBlock"/>
        <w:keepNext/>
      </w:pPr>
      <w:r>
        <w:t>python3 ./python/basic_port.py</w:t>
      </w:r>
    </w:p>
    <w:p w14:paraId="2B83C1B5" w14:textId="77777777" w:rsidR="00F31BC4" w:rsidRDefault="000F2AE6">
      <w:pPr>
        <w:pStyle w:val="CommandBlock"/>
        <w:keepNext/>
      </w:pPr>
      <w:r>
        <w:t>echo $?</w:t>
      </w:r>
    </w:p>
    <w:p w14:paraId="78AB06B4" w14:textId="77777777" w:rsidR="00F31BC4" w:rsidRDefault="000F2AE6">
      <w:pPr>
        <w:pStyle w:val="CommandBlock"/>
        <w:keepNext/>
      </w:pPr>
      <w:r>
        <w:t>python3 ./python/basic_port.py</w:t>
      </w:r>
    </w:p>
    <w:p w14:paraId="542D324F" w14:textId="77777777" w:rsidR="00F31BC4" w:rsidRDefault="000F2AE6">
      <w:pPr>
        <w:pStyle w:val="CommandBlock"/>
      </w:pPr>
      <w:r>
        <w:t>echo $?</w:t>
      </w:r>
    </w:p>
    <w:p w14:paraId="64EFD18B" w14:textId="77777777" w:rsidR="00F31BC4" w:rsidRDefault="00F31BC4">
      <w:pPr>
        <w:keepNext/>
      </w:pPr>
    </w:p>
    <w:p w14:paraId="5F46C152" w14:textId="77777777" w:rsidR="00F31BC4" w:rsidRDefault="000F2AE6">
      <w:pPr>
        <w:pStyle w:val="Heading3"/>
      </w:pPr>
      <w:r>
        <w:t>Check Your Results</w:t>
      </w:r>
    </w:p>
    <w:p w14:paraId="38736259" w14:textId="77777777" w:rsidR="00F31BC4" w:rsidRDefault="000F2AE6">
      <w:r>
        <w:t>The block runs the program twice,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3D90B7F7" w14:textId="77777777" w:rsidR="00F31BC4" w:rsidRDefault="00F31BC4">
      <w:pPr>
        <w:keepNext/>
      </w:pPr>
    </w:p>
    <w:p w14:paraId="73EE4B14" w14:textId="77777777" w:rsidR="00F31BC4" w:rsidRDefault="000F2AE6">
      <w:pPr>
        <w:keepNext/>
      </w:pPr>
      <w:r>
        <w:t>Run 1: type web-01 and 8443. Then $LASTEXITCODE prints 0.</w:t>
      </w:r>
    </w:p>
    <w:p w14:paraId="17C341FE" w14:textId="77777777" w:rsidR="00F31BC4" w:rsidRDefault="00F31BC4">
      <w:pPr>
        <w:keepNext/>
      </w:pPr>
    </w:p>
    <w:p w14:paraId="38C76D57" w14:textId="77777777" w:rsidR="00F31BC4" w:rsidRDefault="000F2AE6">
      <w:pPr>
        <w:pStyle w:val="RequiredOutput"/>
        <w:keepNext/>
      </w:pPr>
      <w:r>
        <w:t>Server name: web-01</w:t>
      </w:r>
    </w:p>
    <w:p w14:paraId="55BA61B2" w14:textId="77777777" w:rsidR="00F31BC4" w:rsidRDefault="000F2AE6">
      <w:pPr>
        <w:pStyle w:val="RequiredOutput"/>
        <w:keepNext/>
      </w:pPr>
      <w:r>
        <w:t>Service port: 8443</w:t>
      </w:r>
    </w:p>
    <w:p w14:paraId="6A42C141" w14:textId="77777777" w:rsidR="00F31BC4" w:rsidRDefault="000F2AE6">
      <w:pPr>
        <w:pStyle w:val="RequiredOutput"/>
        <w:keepNext/>
      </w:pPr>
      <w:r>
        <w:t>Service Survey Summary</w:t>
      </w:r>
    </w:p>
    <w:p w14:paraId="1DFCC16B" w14:textId="77777777" w:rsidR="00F31BC4" w:rsidRDefault="000F2AE6">
      <w:pPr>
        <w:pStyle w:val="RequiredOutput"/>
        <w:keepNext/>
      </w:pPr>
      <w:r>
        <w:t>Server Name: web-01</w:t>
      </w:r>
    </w:p>
    <w:p w14:paraId="0494E171" w14:textId="77777777" w:rsidR="00F31BC4" w:rsidRDefault="000F2AE6">
      <w:pPr>
        <w:pStyle w:val="RequiredOutput"/>
      </w:pPr>
      <w:r>
        <w:t>Service Port: 8443</w:t>
      </w:r>
    </w:p>
    <w:p w14:paraId="5E996F09" w14:textId="77777777" w:rsidR="00F31BC4" w:rsidRDefault="00F31BC4">
      <w:pPr>
        <w:keepNext/>
      </w:pPr>
    </w:p>
    <w:p w14:paraId="3F4594F2" w14:textId="77777777" w:rsidR="00F31BC4" w:rsidRDefault="000F2AE6">
      <w:pPr>
        <w:keepNext/>
      </w:pPr>
      <w:r>
        <w:t>Run 2: type web-01 and abc. Then $LASTEXITCODE prints 1.</w:t>
      </w:r>
    </w:p>
    <w:p w14:paraId="6B6FD83C" w14:textId="77777777" w:rsidR="00F31BC4" w:rsidRDefault="00F31BC4">
      <w:pPr>
        <w:keepNext/>
      </w:pPr>
    </w:p>
    <w:p w14:paraId="3CC76B36" w14:textId="77777777" w:rsidR="00F31BC4" w:rsidRDefault="000F2AE6">
      <w:pPr>
        <w:pStyle w:val="RequiredOutput"/>
        <w:keepNext/>
      </w:pPr>
      <w:r>
        <w:t>Server name: web-01</w:t>
      </w:r>
    </w:p>
    <w:p w14:paraId="4968C25F" w14:textId="77777777" w:rsidR="00F31BC4" w:rsidRDefault="000F2AE6">
      <w:pPr>
        <w:pStyle w:val="RequiredOutput"/>
        <w:keepNext/>
      </w:pPr>
      <w:r>
        <w:t>Service port: abc</w:t>
      </w:r>
    </w:p>
    <w:p w14:paraId="52F5827D" w14:textId="77777777" w:rsidR="00F31BC4" w:rsidRDefault="000F2AE6">
      <w:pPr>
        <w:pStyle w:val="RequiredOutput"/>
      </w:pPr>
      <w:r>
        <w:t>Error: port must be a number: abc</w:t>
      </w:r>
    </w:p>
    <w:p w14:paraId="2F9BD64B" w14:textId="77777777" w:rsidR="00F31BC4" w:rsidRDefault="00F31BC4">
      <w:pPr>
        <w:keepNext/>
      </w:pPr>
    </w:p>
    <w:p w14:paraId="0878CFC5" w14:textId="77777777" w:rsidR="00F31BC4" w:rsidRDefault="000F2AE6">
      <w:pPr>
        <w:pStyle w:val="ListBullet"/>
      </w:pPr>
      <w:r>
        <w:t>Run 1 proves the conversion worked: the answer 8443 became a number, the summary was printed after every check had passed, and exit code 0 reports success.</w:t>
      </w:r>
    </w:p>
    <w:p w14:paraId="1DC767D9"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05E7BAEA" w14:textId="77777777" w:rsidR="00F31BC4" w:rsidRDefault="000F2AE6">
      <w:pPr>
        <w:pStyle w:val="ListBullet"/>
      </w:pPr>
      <w:r>
        <w:t>If a failed run prints any of the summary lines, main printed before checking: every check must come before the first summary line.</w:t>
      </w:r>
    </w:p>
    <w:p w14:paraId="25FA56A3" w14:textId="77777777" w:rsidR="00F31BC4" w:rsidRDefault="000F2AE6">
      <w:pPr>
        <w:pStyle w:val="ListBullet"/>
      </w:pPr>
      <w:r>
        <w:t>If the program ends with Traceback and ValueError: invalid literal for int() with base 10: 'abc', the int call is not inside the try block: an exception nothing catches stops the program. If $LASTEXITCODE shows 0 after the error, the last line calls main() instead of sys.exit(main()).</w:t>
      </w:r>
    </w:p>
    <w:p w14:paraId="0FDA6477" w14:textId="77777777" w:rsidR="00F31BC4" w:rsidRDefault="000F2AE6">
      <w:pPr>
        <w:pStyle w:val="ListBullet"/>
      </w:pPr>
      <w:r>
        <w:t>If Python stops with another error, read the last line of the message: it names the problem, and the line above it names the file and line.</w:t>
      </w:r>
    </w:p>
    <w:p w14:paraId="484CD404" w14:textId="77777777" w:rsidR="00F31BC4" w:rsidRDefault="00F31BC4">
      <w:pPr>
        <w:keepNext/>
      </w:pPr>
    </w:p>
    <w:p w14:paraId="466E6C6D" w14:textId="77777777" w:rsidR="00F31BC4" w:rsidRDefault="00F31BC4">
      <w:pPr>
        <w:keepNext/>
      </w:pPr>
    </w:p>
    <w:p w14:paraId="15427CAC" w14:textId="77777777" w:rsidR="00F31BC4" w:rsidRDefault="000F2AE6">
      <w:pPr>
        <w:pStyle w:val="Heading2"/>
      </w:pPr>
      <w:r>
        <w:t>Production-Minded Implementation</w:t>
      </w:r>
    </w:p>
    <w:p w14:paraId="32B59B9E" w14:textId="77777777" w:rsidR="00F31BC4" w:rsidRDefault="000F2AE6">
      <w:r>
        <w:t>The production-minded version asks the same questions and prints the same summary. read_answer now also reports whether the input had ended, and main checks both answers before converting. parse_port converts the text and also rejects numbers outside 1 to 65535. It never returns a bad port: it raises a ValueError with a message that says what is wrong. main calls it inside try, and its except prints that message. It reuses read_answer from Lesson 2.3, so both questions are asked and checked the same way.</w:t>
      </w:r>
    </w:p>
    <w:p w14:paraId="7C1FBAA9" w14:textId="77777777" w:rsidR="00F31BC4" w:rsidRDefault="00F31BC4">
      <w:pPr>
        <w:keepNext/>
      </w:pPr>
    </w:p>
    <w:p w14:paraId="6848E36C" w14:textId="77777777" w:rsidR="00F31BC4" w:rsidRDefault="000F2AE6">
      <w:pPr>
        <w:pStyle w:val="Heading3"/>
      </w:pPr>
      <w:r>
        <w:t>python/port.py</w:t>
      </w:r>
    </w:p>
    <w:p w14:paraId="4F499427" w14:textId="77777777" w:rsidR="00F31BC4" w:rsidRDefault="000F2AE6">
      <w:pPr>
        <w:pStyle w:val="SourceCode"/>
        <w:keepNext/>
      </w:pPr>
      <w:r>
        <w:t># Remember, import makes another module's names usable here; sys gives</w:t>
      </w:r>
    </w:p>
    <w:p w14:paraId="54C587EA" w14:textId="77777777" w:rsidR="00F31BC4" w:rsidRDefault="000F2AE6">
      <w:pPr>
        <w:pStyle w:val="SourceCode"/>
        <w:keepNext/>
      </w:pPr>
      <w:r>
        <w:t># sys.stderr and sys.exit.</w:t>
      </w:r>
    </w:p>
    <w:p w14:paraId="38FBFD7E" w14:textId="77777777" w:rsidR="00F31BC4" w:rsidRDefault="000F2AE6">
      <w:pPr>
        <w:pStyle w:val="SourceCode"/>
      </w:pPr>
      <w:r>
        <w:t>import sys</w:t>
      </w:r>
    </w:p>
    <w:p w14:paraId="36388A50" w14:textId="77777777" w:rsidR="00F31BC4" w:rsidRDefault="00F31BC4">
      <w:pPr>
        <w:pStyle w:val="SourceCode"/>
      </w:pPr>
    </w:p>
    <w:p w14:paraId="321EFA1A" w14:textId="77777777" w:rsidR="00F31BC4" w:rsidRDefault="00F31BC4">
      <w:pPr>
        <w:pStyle w:val="SourceCode"/>
      </w:pPr>
    </w:p>
    <w:p w14:paraId="696D8585" w14:textId="77777777" w:rsidR="00F31BC4" w:rsidRDefault="000F2AE6">
      <w:pPr>
        <w:pStyle w:val="SourceCode"/>
      </w:pPr>
      <w:r>
        <w:t># Remember, read_answer shows the prompt and reads one line.</w:t>
      </w:r>
    </w:p>
    <w:p w14:paraId="29A8237F" w14:textId="77777777" w:rsidR="00F31BC4" w:rsidRDefault="000F2AE6">
      <w:pPr>
        <w:pStyle w:val="SourceCode"/>
      </w:pPr>
      <w:r>
        <w:t>#</w:t>
      </w:r>
    </w:p>
    <w:p w14:paraId="3266935B" w14:textId="77777777" w:rsidR="00F31BC4" w:rsidRDefault="000F2AE6">
      <w:pPr>
        <w:pStyle w:val="SourceCode"/>
      </w:pPr>
      <w:r>
        <w:t># Reading can fail too: the input can end before an answer arrives, when</w:t>
      </w:r>
    </w:p>
    <w:p w14:paraId="242FEA32" w14:textId="77777777" w:rsidR="00F31BC4" w:rsidRDefault="000F2AE6">
      <w:pPr>
        <w:pStyle w:val="SourceCode"/>
      </w:pPr>
      <w:r>
        <w:t># the user presses Ctrl+Z and Enter (Windows) or Ctrl+D (Linux, macOS), or</w:t>
      </w:r>
    </w:p>
    <w:p w14:paraId="5D38355D" w14:textId="77777777" w:rsidR="00F31BC4" w:rsidRDefault="000F2AE6">
      <w:pPr>
        <w:pStyle w:val="SourceCode"/>
      </w:pPr>
      <w:r>
        <w:t># when a script pipes in fewer lines than the program asks for. That is an</w:t>
      </w:r>
    </w:p>
    <w:p w14:paraId="50640946" w14:textId="77777777" w:rsidR="00F31BC4" w:rsidRDefault="000F2AE6">
      <w:pPr>
        <w:pStyle w:val="SourceCode"/>
      </w:pPr>
      <w:r>
        <w:t># expected failure, and input raises EOFError for it (EOF, "end of file",</w:t>
      </w:r>
    </w:p>
    <w:p w14:paraId="28C4B020" w14:textId="77777777" w:rsidR="00F31BC4" w:rsidRDefault="000F2AE6">
      <w:pPr>
        <w:pStyle w:val="SourceCode"/>
      </w:pPr>
      <w:r>
        <w:t># means the end of the input). So read_answer now returns two values, as a</w:t>
      </w:r>
    </w:p>
    <w:p w14:paraId="1CA59278" w14:textId="77777777" w:rsidR="00F31BC4" w:rsidRDefault="000F2AE6">
      <w:pPr>
        <w:pStyle w:val="SourceCode"/>
      </w:pPr>
      <w:r>
        <w:t># tuple: return answer, True makes one value holding both, in order.</w:t>
      </w:r>
    </w:p>
    <w:p w14:paraId="16F0CD14" w14:textId="77777777" w:rsidR="00F31BC4" w:rsidRDefault="000F2AE6">
      <w:pPr>
        <w:pStyle w:val="SourceCode"/>
      </w:pPr>
      <w:r>
        <w:t># tuple[str, bool] says it holds a str and then a bool: the answer, and</w:t>
      </w:r>
    </w:p>
    <w:p w14:paraId="2EF836AF" w14:textId="77777777" w:rsidR="00F31BC4" w:rsidRDefault="000F2AE6">
      <w:pPr>
        <w:pStyle w:val="SourceCode"/>
      </w:pPr>
      <w:r>
        <w:t># True when a line was read or False when the input had ended.</w:t>
      </w:r>
    </w:p>
    <w:p w14:paraId="035696D1" w14:textId="77777777" w:rsidR="00F31BC4" w:rsidRDefault="000F2AE6">
      <w:pPr>
        <w:pStyle w:val="SourceCode"/>
      </w:pPr>
      <w:r>
        <w:t>def read_answer(prompt: str) -&gt; tuple[str, bool]:</w:t>
      </w:r>
    </w:p>
    <w:p w14:paraId="2BE48F18" w14:textId="77777777" w:rsidR="00F31BC4" w:rsidRDefault="000F2AE6">
      <w:pPr>
        <w:pStyle w:val="SourceCode"/>
      </w:pPr>
      <w:r>
        <w:t xml:space="preserve">    try:</w:t>
      </w:r>
    </w:p>
    <w:p w14:paraId="7A5243E9" w14:textId="77777777" w:rsidR="00F31BC4" w:rsidRDefault="000F2AE6">
      <w:pPr>
        <w:pStyle w:val="SourceCode"/>
      </w:pPr>
      <w:r>
        <w:t xml:space="preserve">        answer = input(prompt)</w:t>
      </w:r>
    </w:p>
    <w:p w14:paraId="41044AB0" w14:textId="77777777" w:rsidR="00F31BC4" w:rsidRDefault="000F2AE6">
      <w:pPr>
        <w:pStyle w:val="SourceCode"/>
      </w:pPr>
      <w:r>
        <w:t xml:space="preserve">    except EOFError:</w:t>
      </w:r>
    </w:p>
    <w:p w14:paraId="5CB22451" w14:textId="77777777" w:rsidR="00F31BC4" w:rsidRDefault="000F2AE6">
      <w:pPr>
        <w:pStyle w:val="SourceCode"/>
      </w:pPr>
      <w:r>
        <w:t xml:space="preserve">        return "", False</w:t>
      </w:r>
    </w:p>
    <w:p w14:paraId="39282439" w14:textId="77777777" w:rsidR="00F31BC4" w:rsidRDefault="000F2AE6">
      <w:pPr>
        <w:pStyle w:val="SourceCode"/>
      </w:pPr>
      <w:r>
        <w:t xml:space="preserve">    return answer, True</w:t>
      </w:r>
    </w:p>
    <w:p w14:paraId="54026EA8" w14:textId="77777777" w:rsidR="00F31BC4" w:rsidRDefault="00F31BC4">
      <w:pPr>
        <w:pStyle w:val="SourceCode"/>
      </w:pPr>
    </w:p>
    <w:p w14:paraId="7C5BF599" w14:textId="77777777" w:rsidR="00F31BC4" w:rsidRDefault="00F31BC4">
      <w:pPr>
        <w:pStyle w:val="SourceCode"/>
      </w:pPr>
    </w:p>
    <w:p w14:paraId="6EE9F53A" w14:textId="77777777" w:rsidR="00F31BC4" w:rsidRDefault="000F2AE6">
      <w:pPr>
        <w:pStyle w:val="SourceCode"/>
      </w:pPr>
      <w:r>
        <w:t># Converts text to a port number and returns it. It never returns a bad</w:t>
      </w:r>
    </w:p>
    <w:p w14:paraId="20719BA6" w14:textId="77777777" w:rsidR="00F31BC4" w:rsidRDefault="000F2AE6">
      <w:pPr>
        <w:pStyle w:val="SourceCode"/>
      </w:pPr>
      <w:r>
        <w:t># port: on a failure it raises an exception whose message says what is</w:t>
      </w:r>
    </w:p>
    <w:p w14:paraId="416CE03C" w14:textId="77777777" w:rsidR="00F31BC4" w:rsidRDefault="000F2AE6">
      <w:pPr>
        <w:pStyle w:val="SourceCode"/>
      </w:pPr>
      <w:r>
        <w:t># wrong, and the caller's except decides what to do with it.</w:t>
      </w:r>
    </w:p>
    <w:p w14:paraId="08E328BB" w14:textId="77777777" w:rsidR="00F31BC4" w:rsidRDefault="000F2AE6">
      <w:pPr>
        <w:pStyle w:val="SourceCode"/>
      </w:pPr>
      <w:r>
        <w:t>def parse_port(port_text: str) -&gt; int:</w:t>
      </w:r>
    </w:p>
    <w:p w14:paraId="0D9E33A0" w14:textId="77777777" w:rsidR="00F31BC4" w:rsidRDefault="000F2AE6">
      <w:pPr>
        <w:pStyle w:val="SourceCode"/>
      </w:pPr>
      <w:r>
        <w:t xml:space="preserve">    # Remember, int raises a ValueError when the text is not a number.</w:t>
      </w:r>
    </w:p>
    <w:p w14:paraId="092F429E" w14:textId="77777777" w:rsidR="00F31BC4" w:rsidRDefault="000F2AE6">
      <w:pPr>
        <w:pStyle w:val="SourceCode"/>
      </w:pPr>
      <w:r>
        <w:t xml:space="preserve">    try:</w:t>
      </w:r>
    </w:p>
    <w:p w14:paraId="751B516E" w14:textId="77777777" w:rsidR="00F31BC4" w:rsidRDefault="000F2AE6">
      <w:pPr>
        <w:pStyle w:val="SourceCode"/>
      </w:pPr>
      <w:r>
        <w:t xml:space="preserve">        port_number = int(port_text)</w:t>
      </w:r>
    </w:p>
    <w:p w14:paraId="340FE558" w14:textId="77777777" w:rsidR="00F31BC4" w:rsidRDefault="000F2AE6">
      <w:pPr>
        <w:pStyle w:val="SourceCode"/>
      </w:pPr>
      <w:r>
        <w:t xml:space="preserve">    except ValueError:</w:t>
      </w:r>
    </w:p>
    <w:p w14:paraId="60DE2886" w14:textId="77777777" w:rsidR="00F31BC4" w:rsidRDefault="000F2AE6">
      <w:pPr>
        <w:pStyle w:val="SourceCode"/>
      </w:pPr>
      <w:r>
        <w:t xml:space="preserve">        # raise stops parse_port at once and jumps to the caller's except.</w:t>
      </w:r>
    </w:p>
    <w:p w14:paraId="45C5886D" w14:textId="77777777" w:rsidR="00F31BC4" w:rsidRDefault="000F2AE6">
      <w:pPr>
        <w:pStyle w:val="SourceCode"/>
      </w:pPr>
      <w:r>
        <w:t xml:space="preserve">        # ValueError("...") creates the exception object, and its text</w:t>
      </w:r>
    </w:p>
    <w:p w14:paraId="460F9F14" w14:textId="77777777" w:rsidR="00F31BC4" w:rsidRDefault="000F2AE6">
      <w:pPr>
        <w:pStyle w:val="SourceCode"/>
      </w:pPr>
      <w:r>
        <w:t xml:space="preserve">        # becomes the message the caller prints.</w:t>
      </w:r>
    </w:p>
    <w:p w14:paraId="6056A82B" w14:textId="77777777" w:rsidR="00F31BC4" w:rsidRDefault="000F2AE6">
      <w:pPr>
        <w:pStyle w:val="SourceCode"/>
      </w:pPr>
      <w:r>
        <w:t xml:space="preserve">        raise ValueError(f"port must be a number: {port_text}")</w:t>
      </w:r>
    </w:p>
    <w:p w14:paraId="777E54A8" w14:textId="77777777" w:rsidR="00F31BC4" w:rsidRDefault="00F31BC4">
      <w:pPr>
        <w:pStyle w:val="SourceCode"/>
      </w:pPr>
    </w:p>
    <w:p w14:paraId="4482A578" w14:textId="77777777" w:rsidR="00F31BC4" w:rsidRDefault="000F2AE6">
      <w:pPr>
        <w:pStyle w:val="SourceCode"/>
      </w:pPr>
      <w:r>
        <w:t xml:space="preserve">    # A number is not always a usable port: ports run from 1 to 65535.</w:t>
      </w:r>
    </w:p>
    <w:p w14:paraId="6312D0EC" w14:textId="77777777" w:rsidR="00F31BC4" w:rsidRDefault="000F2AE6">
      <w:pPr>
        <w:pStyle w:val="SourceCode"/>
      </w:pPr>
      <w:r>
        <w:t xml:space="preserve">    # ValueError is Python's standard exception for a value of the right</w:t>
      </w:r>
    </w:p>
    <w:p w14:paraId="63E5CFE3" w14:textId="77777777" w:rsidR="00F31BC4" w:rsidRDefault="000F2AE6">
      <w:pPr>
        <w:pStyle w:val="SourceCode"/>
      </w:pPr>
      <w:r>
        <w:t xml:space="preserve">    # type that is not acceptable. Remember, or joins two conditions.</w:t>
      </w:r>
    </w:p>
    <w:p w14:paraId="026535B9" w14:textId="77777777" w:rsidR="00F31BC4" w:rsidRDefault="000F2AE6">
      <w:pPr>
        <w:pStyle w:val="SourceCode"/>
      </w:pPr>
      <w:r>
        <w:t xml:space="preserve">    if port_number &lt; 1 or port_number &gt; 65535:</w:t>
      </w:r>
    </w:p>
    <w:p w14:paraId="7FCAB027" w14:textId="77777777" w:rsidR="00F31BC4" w:rsidRDefault="000F2AE6">
      <w:pPr>
        <w:pStyle w:val="SourceCode"/>
      </w:pPr>
      <w:r>
        <w:t xml:space="preserve">        raise ValueError(f"port must be between 1 and 65535: {port_text}")</w:t>
      </w:r>
    </w:p>
    <w:p w14:paraId="1DD4BFFC" w14:textId="77777777" w:rsidR="00F31BC4" w:rsidRDefault="000F2AE6">
      <w:pPr>
        <w:pStyle w:val="SourceCode"/>
      </w:pPr>
      <w:r>
        <w:t xml:space="preserve">    return port_number</w:t>
      </w:r>
    </w:p>
    <w:p w14:paraId="05D5DBAD" w14:textId="77777777" w:rsidR="00F31BC4" w:rsidRDefault="00F31BC4">
      <w:pPr>
        <w:pStyle w:val="SourceCode"/>
      </w:pPr>
    </w:p>
    <w:p w14:paraId="78592701" w14:textId="77777777" w:rsidR="00F31BC4" w:rsidRDefault="00F31BC4">
      <w:pPr>
        <w:pStyle w:val="SourceCode"/>
      </w:pPr>
    </w:p>
    <w:p w14:paraId="0F3A432F" w14:textId="77777777" w:rsidR="00F31BC4" w:rsidRDefault="000F2AE6">
      <w:pPr>
        <w:pStyle w:val="SourceCode"/>
      </w:pPr>
      <w:r>
        <w:t># Remember, main returns the exit code: 0 for success, 1 for failure.</w:t>
      </w:r>
    </w:p>
    <w:p w14:paraId="49301241" w14:textId="77777777" w:rsidR="00F31BC4" w:rsidRDefault="000F2AE6">
      <w:pPr>
        <w:pStyle w:val="SourceCode"/>
      </w:pPr>
      <w:r>
        <w:t>def main() -&gt; int:</w:t>
      </w:r>
    </w:p>
    <w:p w14:paraId="54391995" w14:textId="77777777" w:rsidR="00F31BC4" w:rsidRDefault="000F2AE6">
      <w:pPr>
        <w:pStyle w:val="SourceCode"/>
      </w:pPr>
      <w:r>
        <w:t xml:space="preserve">    # Unpacking: two names on the left take the tuple apart, in order.</w:t>
      </w:r>
    </w:p>
    <w:p w14:paraId="2D975E65" w14:textId="77777777" w:rsidR="00F31BC4" w:rsidRDefault="000F2AE6">
      <w:pPr>
        <w:pStyle w:val="SourceCode"/>
      </w:pPr>
      <w:r>
        <w:t xml:space="preserve">    server_name, name_answered = read_answer("Server name: ")</w:t>
      </w:r>
    </w:p>
    <w:p w14:paraId="230D066F" w14:textId="77777777" w:rsidR="00F31BC4" w:rsidRDefault="000F2AE6">
      <w:pPr>
        <w:pStyle w:val="SourceCode"/>
      </w:pPr>
      <w:r>
        <w:t xml:space="preserve">    service_port, port_answered = read_answer("Service port: ")</w:t>
      </w:r>
    </w:p>
    <w:p w14:paraId="45BC9D93" w14:textId="77777777" w:rsidR="00F31BC4" w:rsidRDefault="00F31BC4">
      <w:pPr>
        <w:pStyle w:val="SourceCode"/>
      </w:pPr>
    </w:p>
    <w:p w14:paraId="6FF5F4A7" w14:textId="77777777" w:rsidR="00F31BC4" w:rsidRDefault="000F2AE6">
      <w:pPr>
        <w:pStyle w:val="SourceCode"/>
      </w:pPr>
      <w:r>
        <w:t xml:space="preserve">    # Check that both answers arrived before using either. Remember, not</w:t>
      </w:r>
    </w:p>
    <w:p w14:paraId="49B7AC38" w14:textId="77777777" w:rsidR="00F31BC4" w:rsidRDefault="000F2AE6">
      <w:pPr>
        <w:pStyle w:val="SourceCode"/>
      </w:pPr>
      <w:r>
        <w:t xml:space="preserve">    # flips True and False, and or joins two conditions: the Error line is</w:t>
      </w:r>
    </w:p>
    <w:p w14:paraId="2656BC6F" w14:textId="77777777" w:rsidR="00F31BC4" w:rsidRDefault="000F2AE6">
      <w:pPr>
        <w:pStyle w:val="SourceCode"/>
      </w:pPr>
      <w:r>
        <w:t xml:space="preserve">    # printed when either answer is missing. It names no answer, because</w:t>
      </w:r>
    </w:p>
    <w:p w14:paraId="6887AADD" w14:textId="77777777" w:rsidR="00F31BC4" w:rsidRDefault="000F2AE6">
      <w:pPr>
        <w:pStyle w:val="SourceCode"/>
      </w:pPr>
      <w:r>
        <w:t xml:space="preserve">    # none was typed.</w:t>
      </w:r>
    </w:p>
    <w:p w14:paraId="37B2D77F" w14:textId="77777777" w:rsidR="00F31BC4" w:rsidRDefault="000F2AE6">
      <w:pPr>
        <w:pStyle w:val="SourceCode"/>
      </w:pPr>
      <w:r>
        <w:t xml:space="preserve">    if not name_answered or not port_answered:</w:t>
      </w:r>
    </w:p>
    <w:p w14:paraId="6301FC99" w14:textId="77777777" w:rsidR="00F31BC4" w:rsidRDefault="000F2AE6">
      <w:pPr>
        <w:pStyle w:val="SourceCode"/>
      </w:pPr>
      <w:r>
        <w:t xml:space="preserve">        print("Error: input ended before both answers were given",</w:t>
      </w:r>
    </w:p>
    <w:p w14:paraId="5E447523" w14:textId="77777777" w:rsidR="00F31BC4" w:rsidRDefault="000F2AE6">
      <w:pPr>
        <w:pStyle w:val="SourceCode"/>
      </w:pPr>
      <w:r>
        <w:t xml:space="preserve">              file=sys.stderr)</w:t>
      </w:r>
    </w:p>
    <w:p w14:paraId="034EADB7" w14:textId="77777777" w:rsidR="00F31BC4" w:rsidRDefault="000F2AE6">
      <w:pPr>
        <w:pStyle w:val="SourceCode"/>
      </w:pPr>
      <w:r>
        <w:t xml:space="preserve">        return 1</w:t>
      </w:r>
    </w:p>
    <w:p w14:paraId="7C6AEB77" w14:textId="77777777" w:rsidR="00F31BC4" w:rsidRDefault="00F31BC4">
      <w:pPr>
        <w:pStyle w:val="SourceCode"/>
      </w:pPr>
    </w:p>
    <w:p w14:paraId="2CD837F5" w14:textId="77777777" w:rsidR="00F31BC4" w:rsidRDefault="000F2AE6">
      <w:pPr>
        <w:pStyle w:val="SourceCode"/>
      </w:pPr>
      <w:r>
        <w:t xml:space="preserve">    # Remember, try marks the code whose exceptions except handles. If</w:t>
      </w:r>
    </w:p>
    <w:p w14:paraId="7DE788FE" w14:textId="77777777" w:rsidR="00F31BC4" w:rsidRDefault="000F2AE6">
      <w:pPr>
        <w:pStyle w:val="SourceCode"/>
      </w:pPr>
      <w:r>
        <w:t xml:space="preserve">    # parse_port raises, the line that stores port never finishes.</w:t>
      </w:r>
    </w:p>
    <w:p w14:paraId="367F740E" w14:textId="77777777" w:rsidR="00F31BC4" w:rsidRDefault="000F2AE6">
      <w:pPr>
        <w:pStyle w:val="SourceCode"/>
      </w:pPr>
      <w:r>
        <w:t xml:space="preserve">    try:</w:t>
      </w:r>
    </w:p>
    <w:p w14:paraId="5294199F" w14:textId="77777777" w:rsidR="00F31BC4" w:rsidRDefault="000F2AE6">
      <w:pPr>
        <w:pStyle w:val="SourceCode"/>
      </w:pPr>
      <w:r>
        <w:t xml:space="preserve">        port = parse_port(service_port)</w:t>
      </w:r>
    </w:p>
    <w:p w14:paraId="16A7CF1E" w14:textId="77777777" w:rsidR="00F31BC4" w:rsidRDefault="000F2AE6">
      <w:pPr>
        <w:pStyle w:val="SourceCode"/>
      </w:pPr>
      <w:r>
        <w:t xml:space="preserve">    except ValueError as error:</w:t>
      </w:r>
    </w:p>
    <w:p w14:paraId="3EC16A05" w14:textId="77777777" w:rsidR="00F31BC4" w:rsidRDefault="000F2AE6">
      <w:pPr>
        <w:pStyle w:val="SourceCode"/>
      </w:pPr>
      <w:r>
        <w:t xml:space="preserve">        # as error names the exception object, and {error} inserts its</w:t>
      </w:r>
    </w:p>
    <w:p w14:paraId="1D0D1D88" w14:textId="77777777" w:rsidR="00F31BC4" w:rsidRDefault="000F2AE6">
      <w:pPr>
        <w:pStyle w:val="SourceCode"/>
      </w:pPr>
      <w:r>
        <w:t xml:space="preserve">        # message. Remember, stderr is for errors only.</w:t>
      </w:r>
    </w:p>
    <w:p w14:paraId="1B32AA79" w14:textId="77777777" w:rsidR="00F31BC4" w:rsidRDefault="000F2AE6">
      <w:pPr>
        <w:pStyle w:val="SourceCode"/>
      </w:pPr>
      <w:r>
        <w:t xml:space="preserve">        print(f"Error: {error}", file=sys.stderr)</w:t>
      </w:r>
    </w:p>
    <w:p w14:paraId="01C2A30D" w14:textId="77777777" w:rsidR="00F31BC4" w:rsidRDefault="000F2AE6">
      <w:pPr>
        <w:pStyle w:val="SourceCode"/>
      </w:pPr>
      <w:r>
        <w:t xml:space="preserve">        return 1</w:t>
      </w:r>
    </w:p>
    <w:p w14:paraId="22F5DAF4" w14:textId="77777777" w:rsidR="00F31BC4" w:rsidRDefault="00F31BC4">
      <w:pPr>
        <w:pStyle w:val="SourceCode"/>
      </w:pPr>
    </w:p>
    <w:p w14:paraId="4CDD8315" w14:textId="77777777" w:rsidR="00F31BC4" w:rsidRDefault="000F2AE6">
      <w:pPr>
        <w:pStyle w:val="SourceCode"/>
      </w:pPr>
      <w:r>
        <w:t xml:space="preserve">    # Every check passed, so the whole summary is printed; a failure above</w:t>
      </w:r>
    </w:p>
    <w:p w14:paraId="68FA8F33" w14:textId="77777777" w:rsidR="00F31BC4" w:rsidRDefault="000F2AE6">
      <w:pPr>
        <w:pStyle w:val="SourceCode"/>
      </w:pPr>
      <w:r>
        <w:t xml:space="preserve">    # printed none of it.</w:t>
      </w:r>
    </w:p>
    <w:p w14:paraId="6F5477CF" w14:textId="77777777" w:rsidR="00F31BC4" w:rsidRDefault="000F2AE6">
      <w:pPr>
        <w:pStyle w:val="SourceCode"/>
      </w:pPr>
      <w:r>
        <w:t xml:space="preserve">    print("Service Survey Summary")</w:t>
      </w:r>
    </w:p>
    <w:p w14:paraId="168529B3" w14:textId="77777777" w:rsidR="00F31BC4" w:rsidRDefault="000F2AE6">
      <w:pPr>
        <w:pStyle w:val="SourceCode"/>
      </w:pPr>
      <w:r>
        <w:t xml:space="preserve">    print(f"Server Name: {server_name}")</w:t>
      </w:r>
    </w:p>
    <w:p w14:paraId="0D9D8847" w14:textId="77777777" w:rsidR="00F31BC4" w:rsidRDefault="000F2AE6">
      <w:pPr>
        <w:pStyle w:val="SourceCode"/>
      </w:pPr>
      <w:r>
        <w:t xml:space="preserve">    print(f"Service Port: {port}")</w:t>
      </w:r>
    </w:p>
    <w:p w14:paraId="6F81D3DF" w14:textId="77777777" w:rsidR="00F31BC4" w:rsidRDefault="000F2AE6">
      <w:pPr>
        <w:pStyle w:val="SourceCode"/>
      </w:pPr>
      <w:r>
        <w:t xml:space="preserve">    return 0</w:t>
      </w:r>
    </w:p>
    <w:p w14:paraId="62AA082C" w14:textId="77777777" w:rsidR="00F31BC4" w:rsidRDefault="00F31BC4">
      <w:pPr>
        <w:pStyle w:val="SourceCode"/>
      </w:pPr>
    </w:p>
    <w:p w14:paraId="30086B0F" w14:textId="77777777" w:rsidR="00F31BC4" w:rsidRDefault="00F31BC4">
      <w:pPr>
        <w:pStyle w:val="SourceCode"/>
      </w:pPr>
    </w:p>
    <w:p w14:paraId="4DFFE794" w14:textId="77777777" w:rsidR="00F31BC4" w:rsidRDefault="000F2AE6">
      <w:pPr>
        <w:pStyle w:val="SourceCode"/>
      </w:pPr>
      <w:r>
        <w:t># Remember, this runs only when started directly; sys.exit turns main's</w:t>
      </w:r>
    </w:p>
    <w:p w14:paraId="6D63FD64" w14:textId="77777777" w:rsidR="00F31BC4" w:rsidRDefault="000F2AE6">
      <w:pPr>
        <w:pStyle w:val="SourceCode"/>
        <w:keepNext/>
      </w:pPr>
      <w:r>
        <w:t># return value into the exit code.</w:t>
      </w:r>
    </w:p>
    <w:p w14:paraId="2FFCE35C" w14:textId="77777777" w:rsidR="00F31BC4" w:rsidRDefault="000F2AE6">
      <w:pPr>
        <w:pStyle w:val="SourceCode"/>
        <w:keepNext/>
      </w:pPr>
      <w:r>
        <w:t>if __name__ == "__main__":</w:t>
      </w:r>
    </w:p>
    <w:p w14:paraId="13AB07FB" w14:textId="77777777" w:rsidR="00F31BC4" w:rsidRDefault="000F2AE6">
      <w:pPr>
        <w:pStyle w:val="SourceCode"/>
      </w:pPr>
      <w:r>
        <w:t xml:space="preserve">    sys.exit(main())</w:t>
      </w:r>
    </w:p>
    <w:p w14:paraId="235DED92" w14:textId="77777777" w:rsidR="00F31BC4" w:rsidRDefault="00F31BC4">
      <w:pPr>
        <w:keepNext/>
      </w:pPr>
    </w:p>
    <w:p w14:paraId="656FB528" w14:textId="77777777" w:rsidR="00F31BC4" w:rsidRDefault="000F2AE6">
      <w:pPr>
        <w:pStyle w:val="Heading3"/>
      </w:pPr>
      <w:r>
        <w:t>Windows PowerShell Build and Run</w:t>
      </w:r>
    </w:p>
    <w:p w14:paraId="0985A570" w14:textId="77777777" w:rsidR="00F31BC4" w:rsidRDefault="000F2AE6">
      <w:pPr>
        <w:keepNext/>
      </w:pPr>
      <w:r>
        <w:t>Run the program three times, as Check Your Results describes.</w:t>
      </w:r>
    </w:p>
    <w:p w14:paraId="67286E5C" w14:textId="77777777" w:rsidR="00F31BC4" w:rsidRDefault="00F31BC4">
      <w:pPr>
        <w:keepNext/>
      </w:pPr>
    </w:p>
    <w:p w14:paraId="151EB3DD" w14:textId="77777777" w:rsidR="00F31BC4" w:rsidRDefault="000F2AE6">
      <w:pPr>
        <w:pStyle w:val="CommandBlock"/>
        <w:keepNext/>
      </w:pPr>
      <w:r>
        <w:t>py .\python\port.py</w:t>
      </w:r>
    </w:p>
    <w:p w14:paraId="55E6E31A" w14:textId="77777777" w:rsidR="00F31BC4" w:rsidRDefault="000F2AE6">
      <w:pPr>
        <w:pStyle w:val="CommandBlock"/>
        <w:keepNext/>
      </w:pPr>
      <w:r>
        <w:t>$LASTEXITCODE</w:t>
      </w:r>
    </w:p>
    <w:p w14:paraId="15A330AB" w14:textId="77777777" w:rsidR="00F31BC4" w:rsidRDefault="000F2AE6">
      <w:pPr>
        <w:pStyle w:val="CommandBlock"/>
        <w:keepNext/>
      </w:pPr>
      <w:r>
        <w:t>py .\python\port.py</w:t>
      </w:r>
    </w:p>
    <w:p w14:paraId="308EC9E4" w14:textId="77777777" w:rsidR="00F31BC4" w:rsidRDefault="000F2AE6">
      <w:pPr>
        <w:pStyle w:val="CommandBlock"/>
        <w:keepNext/>
      </w:pPr>
      <w:r>
        <w:t>$LASTEXITCODE</w:t>
      </w:r>
    </w:p>
    <w:p w14:paraId="70E40B63" w14:textId="77777777" w:rsidR="00F31BC4" w:rsidRDefault="000F2AE6">
      <w:pPr>
        <w:pStyle w:val="CommandBlock"/>
        <w:keepNext/>
      </w:pPr>
      <w:r>
        <w:t>py .\python\port.py</w:t>
      </w:r>
    </w:p>
    <w:p w14:paraId="7795D3D1" w14:textId="77777777" w:rsidR="00F31BC4" w:rsidRDefault="000F2AE6">
      <w:pPr>
        <w:pStyle w:val="CommandBlock"/>
      </w:pPr>
      <w:r>
        <w:t>$LASTEXITCODE</w:t>
      </w:r>
    </w:p>
    <w:p w14:paraId="49EBE6B2" w14:textId="77777777" w:rsidR="00F31BC4" w:rsidRDefault="00F31BC4">
      <w:pPr>
        <w:keepNext/>
      </w:pPr>
    </w:p>
    <w:p w14:paraId="79FE188C" w14:textId="77777777" w:rsidR="00F31BC4" w:rsidRDefault="000F2AE6">
      <w:pPr>
        <w:pStyle w:val="Heading3"/>
      </w:pPr>
      <w:r>
        <w:t>Linux or macOS Build and Run</w:t>
      </w:r>
    </w:p>
    <w:p w14:paraId="2400A38E" w14:textId="77777777" w:rsidR="00F31BC4" w:rsidRDefault="000F2AE6">
      <w:pPr>
        <w:pStyle w:val="CommandBlock"/>
        <w:keepNext/>
      </w:pPr>
      <w:r>
        <w:t>python3 ./python/port.py</w:t>
      </w:r>
    </w:p>
    <w:p w14:paraId="478F3941" w14:textId="77777777" w:rsidR="00F31BC4" w:rsidRDefault="000F2AE6">
      <w:pPr>
        <w:pStyle w:val="CommandBlock"/>
        <w:keepNext/>
      </w:pPr>
      <w:r>
        <w:t>echo $?</w:t>
      </w:r>
    </w:p>
    <w:p w14:paraId="5C945511" w14:textId="77777777" w:rsidR="00F31BC4" w:rsidRDefault="000F2AE6">
      <w:pPr>
        <w:pStyle w:val="CommandBlock"/>
        <w:keepNext/>
      </w:pPr>
      <w:r>
        <w:t>python3 ./python/port.py</w:t>
      </w:r>
    </w:p>
    <w:p w14:paraId="419060F1" w14:textId="77777777" w:rsidR="00F31BC4" w:rsidRDefault="000F2AE6">
      <w:pPr>
        <w:pStyle w:val="CommandBlock"/>
        <w:keepNext/>
      </w:pPr>
      <w:r>
        <w:t>echo $?</w:t>
      </w:r>
    </w:p>
    <w:p w14:paraId="5AE3C960" w14:textId="77777777" w:rsidR="00F31BC4" w:rsidRDefault="000F2AE6">
      <w:pPr>
        <w:pStyle w:val="CommandBlock"/>
        <w:keepNext/>
      </w:pPr>
      <w:r>
        <w:t>python3 ./python/port.py</w:t>
      </w:r>
    </w:p>
    <w:p w14:paraId="6FB1612E" w14:textId="77777777" w:rsidR="00F31BC4" w:rsidRDefault="000F2AE6">
      <w:pPr>
        <w:pStyle w:val="CommandBlock"/>
      </w:pPr>
      <w:r>
        <w:t>echo $?</w:t>
      </w:r>
    </w:p>
    <w:p w14:paraId="02EA24D7" w14:textId="77777777" w:rsidR="00F31BC4" w:rsidRDefault="00F31BC4">
      <w:pPr>
        <w:keepNext/>
      </w:pPr>
    </w:p>
    <w:p w14:paraId="6B93FAC9" w14:textId="77777777" w:rsidR="00F31BC4" w:rsidRDefault="000F2AE6">
      <w:pPr>
        <w:pStyle w:val="Heading3"/>
      </w:pPr>
      <w:r>
        <w:t>Check Your Results</w:t>
      </w:r>
    </w:p>
    <w:p w14:paraId="2708D115" w14:textId="77777777" w:rsidR="00F31BC4" w:rsidRDefault="000F2AE6">
      <w:r>
        <w:t>The block runs the program three times,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1849D7F1" w14:textId="77777777" w:rsidR="00F31BC4" w:rsidRDefault="00F31BC4">
      <w:pPr>
        <w:keepNext/>
      </w:pPr>
    </w:p>
    <w:p w14:paraId="63EDECB3" w14:textId="77777777" w:rsidR="00F31BC4" w:rsidRDefault="000F2AE6">
      <w:pPr>
        <w:keepNext/>
      </w:pPr>
      <w:r>
        <w:t>Run 1: type web-01 and 8443. Then $LASTEXITCODE prints 0.</w:t>
      </w:r>
    </w:p>
    <w:p w14:paraId="399E790D" w14:textId="77777777" w:rsidR="00F31BC4" w:rsidRDefault="00F31BC4">
      <w:pPr>
        <w:keepNext/>
      </w:pPr>
    </w:p>
    <w:p w14:paraId="0F96C264" w14:textId="77777777" w:rsidR="00F31BC4" w:rsidRDefault="000F2AE6">
      <w:pPr>
        <w:pStyle w:val="RequiredOutput"/>
        <w:keepNext/>
      </w:pPr>
      <w:r>
        <w:t>Server name: web-01</w:t>
      </w:r>
    </w:p>
    <w:p w14:paraId="25AC2190" w14:textId="77777777" w:rsidR="00F31BC4" w:rsidRDefault="000F2AE6">
      <w:pPr>
        <w:pStyle w:val="RequiredOutput"/>
        <w:keepNext/>
      </w:pPr>
      <w:r>
        <w:t>Service port: 8443</w:t>
      </w:r>
    </w:p>
    <w:p w14:paraId="579063BC" w14:textId="77777777" w:rsidR="00F31BC4" w:rsidRDefault="000F2AE6">
      <w:pPr>
        <w:pStyle w:val="RequiredOutput"/>
        <w:keepNext/>
      </w:pPr>
      <w:r>
        <w:t>Service Survey Summary</w:t>
      </w:r>
    </w:p>
    <w:p w14:paraId="594EF5A4" w14:textId="77777777" w:rsidR="00F31BC4" w:rsidRDefault="000F2AE6">
      <w:pPr>
        <w:pStyle w:val="RequiredOutput"/>
        <w:keepNext/>
      </w:pPr>
      <w:r>
        <w:t>Server Name: web-01</w:t>
      </w:r>
    </w:p>
    <w:p w14:paraId="45328652" w14:textId="77777777" w:rsidR="00F31BC4" w:rsidRDefault="000F2AE6">
      <w:pPr>
        <w:pStyle w:val="RequiredOutput"/>
      </w:pPr>
      <w:r>
        <w:t>Service Port: 8443</w:t>
      </w:r>
    </w:p>
    <w:p w14:paraId="3E57C74A" w14:textId="77777777" w:rsidR="00F31BC4" w:rsidRDefault="00F31BC4">
      <w:pPr>
        <w:keepNext/>
      </w:pPr>
    </w:p>
    <w:p w14:paraId="48853102" w14:textId="77777777" w:rsidR="00F31BC4" w:rsidRDefault="000F2AE6">
      <w:pPr>
        <w:keepNext/>
      </w:pPr>
      <w:r>
        <w:t>Run 2: type web-01 and abc. Then $LASTEXITCODE prints 1.</w:t>
      </w:r>
    </w:p>
    <w:p w14:paraId="38B5EC60" w14:textId="77777777" w:rsidR="00F31BC4" w:rsidRDefault="00F31BC4">
      <w:pPr>
        <w:keepNext/>
      </w:pPr>
    </w:p>
    <w:p w14:paraId="3639DFC4" w14:textId="77777777" w:rsidR="00F31BC4" w:rsidRDefault="000F2AE6">
      <w:pPr>
        <w:pStyle w:val="RequiredOutput"/>
        <w:keepNext/>
      </w:pPr>
      <w:r>
        <w:t>Server name: web-01</w:t>
      </w:r>
    </w:p>
    <w:p w14:paraId="654A2137" w14:textId="77777777" w:rsidR="00F31BC4" w:rsidRDefault="000F2AE6">
      <w:pPr>
        <w:pStyle w:val="RequiredOutput"/>
        <w:keepNext/>
      </w:pPr>
      <w:r>
        <w:t>Service port: abc</w:t>
      </w:r>
    </w:p>
    <w:p w14:paraId="67E931F7" w14:textId="77777777" w:rsidR="00F31BC4" w:rsidRDefault="000F2AE6">
      <w:pPr>
        <w:pStyle w:val="RequiredOutput"/>
      </w:pPr>
      <w:r>
        <w:t>Error: port must be a number: abc</w:t>
      </w:r>
    </w:p>
    <w:p w14:paraId="782EBBA6" w14:textId="77777777" w:rsidR="00F31BC4" w:rsidRDefault="00F31BC4">
      <w:pPr>
        <w:keepNext/>
      </w:pPr>
    </w:p>
    <w:p w14:paraId="33E1D73A" w14:textId="77777777" w:rsidR="00F31BC4" w:rsidRDefault="000F2AE6">
      <w:pPr>
        <w:keepNext/>
      </w:pPr>
      <w:r>
        <w:t>Run 3: type web-01 and 70000. Then $LASTEXITCODE prints 1.</w:t>
      </w:r>
    </w:p>
    <w:p w14:paraId="7A0A92B9" w14:textId="77777777" w:rsidR="00F31BC4" w:rsidRDefault="00F31BC4">
      <w:pPr>
        <w:keepNext/>
      </w:pPr>
    </w:p>
    <w:p w14:paraId="02ABCE6E" w14:textId="77777777" w:rsidR="00F31BC4" w:rsidRDefault="000F2AE6">
      <w:pPr>
        <w:pStyle w:val="RequiredOutput"/>
        <w:keepNext/>
      </w:pPr>
      <w:r>
        <w:t>Server name: web-01</w:t>
      </w:r>
    </w:p>
    <w:p w14:paraId="141AF1F5" w14:textId="77777777" w:rsidR="00F31BC4" w:rsidRDefault="000F2AE6">
      <w:pPr>
        <w:pStyle w:val="RequiredOutput"/>
        <w:keepNext/>
      </w:pPr>
      <w:r>
        <w:t>Service port: 70000</w:t>
      </w:r>
    </w:p>
    <w:p w14:paraId="68C10CFC" w14:textId="77777777" w:rsidR="00F31BC4" w:rsidRDefault="000F2AE6">
      <w:pPr>
        <w:pStyle w:val="RequiredOutput"/>
      </w:pPr>
      <w:r>
        <w:t>Error: port must be between 1 and 65535: 70000</w:t>
      </w:r>
    </w:p>
    <w:p w14:paraId="511C0D3E" w14:textId="77777777" w:rsidR="00F31BC4" w:rsidRDefault="00F31BC4">
      <w:pPr>
        <w:keepNext/>
      </w:pPr>
    </w:p>
    <w:p w14:paraId="3C34DA5E" w14:textId="77777777" w:rsidR="00F31BC4" w:rsidRDefault="000F2AE6">
      <w:pPr>
        <w:pStyle w:val="ListBullet"/>
      </w:pPr>
      <w:r>
        <w:t>Run 1 proves the conversion worked: the answer 8443 became a number, the summary was printed after every check had passed, and exit code 0 reports success.</w:t>
      </w:r>
    </w:p>
    <w:p w14:paraId="52AA0FA1"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61267844" w14:textId="77777777" w:rsidR="00F31BC4" w:rsidRDefault="000F2AE6">
      <w:pPr>
        <w:pStyle w:val="ListBullet"/>
      </w:pPr>
      <w:r>
        <w:t>Run 3 proves the range rule: 70000 is a number, but not a port, so parse_port rejected it with its own message.</w:t>
      </w:r>
    </w:p>
    <w:p w14:paraId="1BE0AE4F" w14:textId="77777777" w:rsidR="00F31BC4" w:rsidRDefault="000F2AE6">
      <w:pPr>
        <w:pStyle w:val="ListBullet"/>
      </w:pPr>
      <w:r>
        <w:t>If a failed run prints any of the summary lines, main printed before checking: every check must come before the first summary line.</w:t>
      </w:r>
    </w:p>
    <w:p w14:paraId="158BCBDE" w14:textId="77777777" w:rsidR="00F31BC4" w:rsidRDefault="000F2AE6">
      <w:pPr>
        <w:pStyle w:val="ListBullet"/>
      </w:pPr>
      <w:r>
        <w:t>If 70000 prints a summary, the range check is missing from parse_port. If the program ends with Traceback, the call to parse_port is not inside main's try block.</w:t>
      </w:r>
    </w:p>
    <w:p w14:paraId="2F18BBD9" w14:textId="77777777" w:rsidR="00F31BC4" w:rsidRDefault="000F2AE6">
      <w:pPr>
        <w:pStyle w:val="ListBullet"/>
      </w:pPr>
      <w:r>
        <w:t>If Python stops with another error, read the last line of the message: it names the problem, and the line above it names the file and line.</w:t>
      </w:r>
    </w:p>
    <w:p w14:paraId="62EB3026" w14:textId="77777777" w:rsidR="00F31BC4" w:rsidRDefault="000F2AE6">
      <w:pPr>
        <w:pStyle w:val="ListBullet"/>
      </w:pPr>
      <w:r>
        <w:t>The Ended Input Check below runs the program once more, ending the input before the port answer.</w:t>
      </w:r>
    </w:p>
    <w:p w14:paraId="73A3041C" w14:textId="77777777" w:rsidR="00F31BC4" w:rsidRDefault="00F31BC4">
      <w:pPr>
        <w:keepNext/>
      </w:pPr>
    </w:p>
    <w:p w14:paraId="4FE18C00" w14:textId="77777777" w:rsidR="00F31BC4" w:rsidRDefault="000F2AE6">
      <w:pPr>
        <w:pStyle w:val="Heading3"/>
      </w:pPr>
      <w:r>
        <w:t>Windows PowerShell Ended Input Check</w:t>
      </w:r>
    </w:p>
    <w:p w14:paraId="1AC4B026" w14:textId="77777777" w:rsidR="00F31BC4" w:rsidRDefault="000F2AE6">
      <w:pPr>
        <w:keepNext/>
      </w:pPr>
      <w:r>
        <w:t>Now end the input early. The | (pipe) sends the text on its left to the program as its typed input: here only web-01. The program reads it as the server name, and when it asks for the port, the input has already ended. $LASTEXITCODE then shows the exit code.</w:t>
      </w:r>
    </w:p>
    <w:p w14:paraId="06A6549C" w14:textId="77777777" w:rsidR="00F31BC4" w:rsidRDefault="00F31BC4">
      <w:pPr>
        <w:keepNext/>
      </w:pPr>
    </w:p>
    <w:p w14:paraId="36089DFE" w14:textId="77777777" w:rsidR="00F31BC4" w:rsidRDefault="000F2AE6">
      <w:pPr>
        <w:pStyle w:val="CommandBlock"/>
        <w:keepNext/>
      </w:pPr>
      <w:r>
        <w:t>"web-01" | py .\python\port.py</w:t>
      </w:r>
    </w:p>
    <w:p w14:paraId="03A1F165" w14:textId="77777777" w:rsidR="00F31BC4" w:rsidRDefault="000F2AE6">
      <w:pPr>
        <w:pStyle w:val="CommandBlock"/>
      </w:pPr>
      <w:r>
        <w:t>$LASTEXITCODE</w:t>
      </w:r>
    </w:p>
    <w:p w14:paraId="76B6542E" w14:textId="77777777" w:rsidR="00F31BC4" w:rsidRDefault="00F31BC4">
      <w:pPr>
        <w:keepNext/>
      </w:pPr>
    </w:p>
    <w:p w14:paraId="4BC85428" w14:textId="77777777" w:rsidR="00F31BC4" w:rsidRDefault="000F2AE6">
      <w:pPr>
        <w:pStyle w:val="Heading3"/>
      </w:pPr>
      <w:r>
        <w:t>Linux or macOS Ended Input Check</w:t>
      </w:r>
    </w:p>
    <w:p w14:paraId="5F516EA7" w14:textId="77777777" w:rsidR="00F31BC4" w:rsidRDefault="000F2AE6">
      <w:pPr>
        <w:keepNext/>
      </w:pPr>
      <w:r>
        <w:t>echo web-01 prints web-01, and the | sends it to the program as its typed input. echo $? then shows the exit code.</w:t>
      </w:r>
    </w:p>
    <w:p w14:paraId="520EDAA1" w14:textId="77777777" w:rsidR="00F31BC4" w:rsidRDefault="00F31BC4">
      <w:pPr>
        <w:keepNext/>
      </w:pPr>
    </w:p>
    <w:p w14:paraId="1EE623CA" w14:textId="77777777" w:rsidR="00F31BC4" w:rsidRDefault="000F2AE6">
      <w:pPr>
        <w:pStyle w:val="CommandBlock"/>
        <w:keepNext/>
      </w:pPr>
      <w:r>
        <w:t>echo web-01 | python3 ./python/port.py</w:t>
      </w:r>
    </w:p>
    <w:p w14:paraId="7DF7B2ED" w14:textId="77777777" w:rsidR="00F31BC4" w:rsidRDefault="000F2AE6">
      <w:pPr>
        <w:pStyle w:val="CommandBlock"/>
      </w:pPr>
      <w:r>
        <w:t>echo $?</w:t>
      </w:r>
    </w:p>
    <w:p w14:paraId="2298374B" w14:textId="77777777" w:rsidR="00F31BC4" w:rsidRDefault="00F31BC4">
      <w:pPr>
        <w:keepNext/>
      </w:pPr>
    </w:p>
    <w:p w14:paraId="448E0233" w14:textId="77777777" w:rsidR="00F31BC4" w:rsidRDefault="000F2AE6">
      <w:pPr>
        <w:keepNext/>
      </w:pPr>
      <w:r>
        <w:t>Your screen must show this line, and $LASTEXITCODE (echo $?) must print 1. Piped input is not shown on the screen, so no Enter moves the cursor down after a prompt: the two prompts and the Error line share one line.</w:t>
      </w:r>
    </w:p>
    <w:p w14:paraId="16F74315" w14:textId="77777777" w:rsidR="00F31BC4" w:rsidRDefault="00F31BC4">
      <w:pPr>
        <w:keepNext/>
      </w:pPr>
    </w:p>
    <w:p w14:paraId="26D54D54" w14:textId="77777777" w:rsidR="00F31BC4" w:rsidRDefault="000F2AE6">
      <w:pPr>
        <w:pStyle w:val="RequiredOutput"/>
      </w:pPr>
      <w:r>
        <w:t>Server name: Service port: Error: input ended before both answers were given</w:t>
      </w:r>
    </w:p>
    <w:p w14:paraId="60045B0B" w14:textId="77777777" w:rsidR="00F31BC4" w:rsidRDefault="00F31BC4">
      <w:pPr>
        <w:keepNext/>
      </w:pPr>
    </w:p>
    <w:p w14:paraId="2225926F" w14:textId="77777777" w:rsidR="00F31BC4" w:rsidRDefault="000F2AE6">
      <w:pPr>
        <w:pStyle w:val="ListBullet"/>
      </w:pPr>
      <w:r>
        <w:t>This proves ended input is handled as an expected failure: one Error line on the error stream, no summary, and exit code 1, instead of a crash or a summary built from a missing answer.</w:t>
      </w:r>
    </w:p>
    <w:p w14:paraId="166F7336" w14:textId="77777777" w:rsidR="00F31BC4" w:rsidRDefault="000F2AE6">
      <w:pPr>
        <w:pStyle w:val="ListBullet"/>
      </w:pPr>
      <w:r>
        <w:t>In a Windows terminal, pressing Ctrl+Z and then Enter at the Service port: prompt ends the input the same way; on Linux or macOS, press Ctrl+D. Typed on Windows, the screen shows Service port: ^Z, and the Enter puts the Error line on a line of its own.</w:t>
      </w:r>
    </w:p>
    <w:p w14:paraId="4CA38BA6" w14:textId="77777777" w:rsidR="00F31BC4" w:rsidRDefault="000F2AE6">
      <w:pPr>
        <w:pStyle w:val="ListBullet"/>
      </w:pPr>
      <w:r>
        <w:t>The pipe gets a short explanation here; Lesson 13.1 Shell Basics teaches | and redirection in full.</w:t>
      </w:r>
    </w:p>
    <w:p w14:paraId="39313F83" w14:textId="77777777" w:rsidR="00F31BC4" w:rsidRDefault="000F2AE6">
      <w:pPr>
        <w:pStyle w:val="ListBullet"/>
      </w:pPr>
      <w:r>
        <w:t>If the check ends with Traceback and EOFError, the input call in read_answer is not inside the try block, or the except names another exception.</w:t>
      </w:r>
    </w:p>
    <w:p w14:paraId="315E671F" w14:textId="77777777" w:rsidR="00F31BC4" w:rsidRDefault="00F31BC4">
      <w:pPr>
        <w:keepNext/>
      </w:pPr>
    </w:p>
    <w:p w14:paraId="0DA6E4A2" w14:textId="77777777" w:rsidR="00F31BC4" w:rsidRDefault="00F31BC4">
      <w:pPr>
        <w:keepNext/>
      </w:pPr>
    </w:p>
    <w:p w14:paraId="569DE28F" w14:textId="77777777" w:rsidR="00F31BC4" w:rsidRDefault="000F2AE6">
      <w:pPr>
        <w:pStyle w:val="Heading2"/>
      </w:pPr>
      <w:r>
        <w:t>What to Notice</w:t>
      </w:r>
    </w:p>
    <w:p w14:paraId="02095B46" w14:textId="77777777" w:rsidR="00F31BC4" w:rsidRDefault="000F2AE6">
      <w:pPr>
        <w:pStyle w:val="ListBullet"/>
      </w:pPr>
      <w:r>
        <w:t>int raises ValueError for text that is not a whole number. Python's int has no size limit, so a very large number converts, and the range check rejects it.</w:t>
      </w:r>
    </w:p>
    <w:p w14:paraId="3BFF3F4E" w14:textId="77777777" w:rsidR="00F31BC4" w:rsidRDefault="000F2AE6">
      <w:pPr>
        <w:pStyle w:val="ListBullet"/>
      </w:pPr>
      <w:r>
        <w:t>except ValueError as error names the exception object; {error} inserts its message.</w:t>
      </w:r>
    </w:p>
    <w:p w14:paraId="4A2C79FD" w14:textId="77777777" w:rsidR="00F31BC4" w:rsidRDefault="000F2AE6">
      <w:pPr>
        <w:pStyle w:val="ListBullet"/>
      </w:pPr>
      <w:r>
        <w:t>raise in parse_port ends the function at once; the line in main that stores port never finishes, so port is never a bad value.</w:t>
      </w:r>
    </w:p>
    <w:p w14:paraId="2750C9E9" w14:textId="77777777" w:rsidR="00F31BC4" w:rsidRDefault="000F2AE6">
      <w:pPr>
        <w:pStyle w:val="ListBullet"/>
      </w:pPr>
      <w:r>
        <w:t>print(..., file=sys.stderr) writes to the error stream, and sys.exit(main()) turns main's return value into the exit code.</w:t>
      </w:r>
    </w:p>
    <w:p w14:paraId="615EB1CE" w14:textId="77777777" w:rsidR="00F31BC4" w:rsidRDefault="000F2AE6">
      <w:pPr>
        <w:pStyle w:val="ListBullet"/>
      </w:pPr>
      <w:r>
        <w:t>input raises EOFError when the input has ended, and read_answer's except EOFError turns it into return "", False. return answer, True packs two values into one tuple, and server_name, name_answered = ... unpacks it into two names, in order.</w:t>
      </w:r>
    </w:p>
    <w:p w14:paraId="08D81497" w14:textId="77777777" w:rsidR="00F31BC4" w:rsidRDefault="00F31BC4">
      <w:pPr>
        <w:keepNext/>
      </w:pPr>
    </w:p>
    <w:p w14:paraId="649A95C8" w14:textId="77777777" w:rsidR="00F31BC4" w:rsidRDefault="000F2AE6">
      <w:pPr>
        <w:pStyle w:val="Heading3"/>
      </w:pPr>
      <w:r>
        <w:t>Basic and Production-Minded Comparison</w:t>
      </w:r>
    </w:p>
    <w:p w14:paraId="19710AF3" w14:textId="77777777" w:rsidR="00F31BC4" w:rsidRDefault="000F2AE6">
      <w:r>
        <w:t>Both versions convert the port, check for failure before using it, print the error to the error stream, and end with exit code 1 without printing any of the summary. The Basic version does the work inside main and accepts any number. The Production-Minded version moves the conversion into parse_port, adds the rule that a port runs from 1 to 65535, and hands every failure back to main in Python's standard way, so main only decides what to print and which exit code to report. It also checks that the input had</w:t>
      </w:r>
      <w:r>
        <w:t xml:space="preserve"> not ended before either answer arrived; the Basic version leaves that unchecked.</w:t>
      </w:r>
    </w:p>
    <w:p w14:paraId="20BDD855" w14:textId="77777777" w:rsidR="00F31BC4" w:rsidRDefault="00F31BC4">
      <w:pPr>
        <w:keepNext/>
      </w:pPr>
    </w:p>
    <w:p w14:paraId="2E20F65E" w14:textId="77777777" w:rsidR="00F31BC4" w:rsidRDefault="00F31BC4">
      <w:pPr>
        <w:keepNext/>
      </w:pPr>
    </w:p>
    <w:p w14:paraId="4198448C" w14:textId="77777777" w:rsidR="00F31BC4" w:rsidRDefault="00F31BC4">
      <w:pPr>
        <w:keepNext/>
      </w:pPr>
    </w:p>
    <w:p w14:paraId="098A84E1" w14:textId="77777777" w:rsidR="00F31BC4" w:rsidRDefault="000F2AE6">
      <w:pPr>
        <w:pStyle w:val="Heading1"/>
      </w:pPr>
      <w:r>
        <w:t>TypeScript Implementation</w:t>
      </w:r>
    </w:p>
    <w:p w14:paraId="2218734C" w14:textId="77777777" w:rsidR="00F31BC4" w:rsidRDefault="000F2AE6">
      <w:r>
        <w:t>TypeScript converts with Number, which never throws. When the text is not a number it returns NaN, a special number value meaning "not a number", so the program checks the result with Number.isInteger. Number also turns empty or blank text into 0, so a blank answer is checked on its own, with trim(). The Production-Minded version's parsePort reports its failures by throwing an Error with a message, and main catches it with try and catch. Errors go to console.error, and process.exitCode = 1 sets the exit cod</w:t>
      </w:r>
      <w:r>
        <w:t>e the program reports when it ends.</w:t>
      </w:r>
    </w:p>
    <w:p w14:paraId="1F0BEFFF" w14:textId="77777777" w:rsidR="00F31BC4" w:rsidRDefault="00F31BC4">
      <w:pPr>
        <w:keepNext/>
      </w:pPr>
    </w:p>
    <w:p w14:paraId="2802C4C2" w14:textId="77777777" w:rsidR="00F31BC4" w:rsidRDefault="00F31BC4">
      <w:pPr>
        <w:keepNext/>
      </w:pPr>
    </w:p>
    <w:p w14:paraId="0D430605" w14:textId="77777777" w:rsidR="00F31BC4" w:rsidRDefault="000F2AE6">
      <w:pPr>
        <w:pStyle w:val="Heading2"/>
      </w:pPr>
      <w:r>
        <w:t>Basic Implementation</w:t>
      </w:r>
    </w:p>
    <w:p w14:paraId="5F4AA27D" w14:textId="77777777" w:rsidR="00F31BC4" w:rsidRDefault="000F2AE6">
      <w:r>
        <w:t>Start with the most direct version: main reads both answers, converts the port with Number, and if the answer is blank or the result is not a whole number, prints the error with console.error, sets process.exitCode to 1, and returns. Otherwise it prints the summary. Every step is commented, so read the comments as you type it.</w:t>
      </w:r>
    </w:p>
    <w:p w14:paraId="4D4889D9" w14:textId="77777777" w:rsidR="00F31BC4" w:rsidRDefault="00F31BC4">
      <w:pPr>
        <w:keepNext/>
      </w:pPr>
    </w:p>
    <w:p w14:paraId="72DD2E02" w14:textId="77777777" w:rsidR="00F31BC4" w:rsidRDefault="000F2AE6">
      <w:pPr>
        <w:pStyle w:val="Heading3"/>
      </w:pPr>
      <w:r>
        <w:t>typescript/src/basic.ts</w:t>
      </w:r>
    </w:p>
    <w:p w14:paraId="2A3AFD50" w14:textId="77777777" w:rsidR="00F31BC4" w:rsidRDefault="000F2AE6">
      <w:pPr>
        <w:pStyle w:val="SourceCode"/>
        <w:keepNext/>
      </w:pPr>
      <w:r>
        <w:t>// Remember, import brings in Node's readline module, which splits typed</w:t>
      </w:r>
    </w:p>
    <w:p w14:paraId="34149FD5" w14:textId="77777777" w:rsidR="00F31BC4" w:rsidRDefault="000F2AE6">
      <w:pPr>
        <w:pStyle w:val="SourceCode"/>
        <w:keepNext/>
      </w:pPr>
      <w:r>
        <w:t>// text into lines.</w:t>
      </w:r>
    </w:p>
    <w:p w14:paraId="164489F2" w14:textId="77777777" w:rsidR="00F31BC4" w:rsidRDefault="000F2AE6">
      <w:pPr>
        <w:pStyle w:val="SourceCode"/>
      </w:pPr>
      <w:r>
        <w:t>import * as readline from "node:readline";</w:t>
      </w:r>
    </w:p>
    <w:p w14:paraId="5E6CBB0A" w14:textId="77777777" w:rsidR="00F31BC4" w:rsidRDefault="00F31BC4">
      <w:pPr>
        <w:pStyle w:val="SourceCode"/>
      </w:pPr>
    </w:p>
    <w:p w14:paraId="0C505C55" w14:textId="77777777" w:rsidR="00F31BC4" w:rsidRDefault="000F2AE6">
      <w:pPr>
        <w:pStyle w:val="SourceCode"/>
      </w:pPr>
      <w:r>
        <w:t>// Remember, await waits for the next typed line, so main is async.</w:t>
      </w:r>
    </w:p>
    <w:p w14:paraId="01F2D95D" w14:textId="77777777" w:rsidR="00F31BC4" w:rsidRDefault="000F2AE6">
      <w:pPr>
        <w:pStyle w:val="SourceCode"/>
      </w:pPr>
      <w:r>
        <w:t>async function main(): Promise&lt;void&gt; {</w:t>
      </w:r>
    </w:p>
    <w:p w14:paraId="5C8965E7" w14:textId="77777777" w:rsidR="00F31BC4" w:rsidRDefault="000F2AE6">
      <w:pPr>
        <w:pStyle w:val="SourceCode"/>
      </w:pPr>
      <w:r>
        <w:t xml:space="preserve">    const reader = readline.createInterface({ input: process.stdin });</w:t>
      </w:r>
    </w:p>
    <w:p w14:paraId="1E1733B4" w14:textId="77777777" w:rsidR="00F31BC4" w:rsidRDefault="000F2AE6">
      <w:pPr>
        <w:pStyle w:val="SourceCode"/>
      </w:pPr>
      <w:r>
        <w:t xml:space="preserve">    const lines = reader[Symbol.asyncIterator]();</w:t>
      </w:r>
    </w:p>
    <w:p w14:paraId="7B273044" w14:textId="77777777" w:rsidR="00F31BC4" w:rsidRDefault="000F2AE6">
      <w:pPr>
        <w:pStyle w:val="SourceCode"/>
      </w:pPr>
      <w:r>
        <w:t xml:space="preserve">    process.stdout.write("Server name: ");</w:t>
      </w:r>
    </w:p>
    <w:p w14:paraId="2973A388" w14:textId="77777777" w:rsidR="00F31BC4" w:rsidRDefault="000F2AE6">
      <w:pPr>
        <w:pStyle w:val="SourceCode"/>
      </w:pPr>
      <w:r>
        <w:t xml:space="preserve">    const serverName: string | undefined = (await lines.next()).value;</w:t>
      </w:r>
    </w:p>
    <w:p w14:paraId="54555193" w14:textId="77777777" w:rsidR="00F31BC4" w:rsidRDefault="000F2AE6">
      <w:pPr>
        <w:pStyle w:val="SourceCode"/>
      </w:pPr>
      <w:r>
        <w:t xml:space="preserve">    process.stdout.write("Service port: ");</w:t>
      </w:r>
    </w:p>
    <w:p w14:paraId="682764F1" w14:textId="77777777" w:rsidR="00F31BC4" w:rsidRDefault="000F2AE6">
      <w:pPr>
        <w:pStyle w:val="SourceCode"/>
      </w:pPr>
      <w:r>
        <w:t xml:space="preserve">    const servicePort: string | undefined = (await lines.next()).value;</w:t>
      </w:r>
    </w:p>
    <w:p w14:paraId="4A586B02" w14:textId="77777777" w:rsidR="00F31BC4" w:rsidRDefault="00F31BC4">
      <w:pPr>
        <w:pStyle w:val="SourceCode"/>
      </w:pPr>
    </w:p>
    <w:p w14:paraId="3D0E166D" w14:textId="77777777" w:rsidR="00F31BC4" w:rsidRDefault="000F2AE6">
      <w:pPr>
        <w:pStyle w:val="SourceCode"/>
      </w:pPr>
      <w:r>
        <w:t xml:space="preserve">    // Remember, close the reader so the program can end.</w:t>
      </w:r>
    </w:p>
    <w:p w14:paraId="607F203F" w14:textId="77777777" w:rsidR="00F31BC4" w:rsidRDefault="000F2AE6">
      <w:pPr>
        <w:pStyle w:val="SourceCode"/>
      </w:pPr>
      <w:r>
        <w:t xml:space="preserve">    reader.close();</w:t>
      </w:r>
    </w:p>
    <w:p w14:paraId="08050A20" w14:textId="77777777" w:rsidR="00F31BC4" w:rsidRDefault="00F31BC4">
      <w:pPr>
        <w:pStyle w:val="SourceCode"/>
      </w:pPr>
    </w:p>
    <w:p w14:paraId="44621D0E" w14:textId="77777777" w:rsidR="00F31BC4" w:rsidRDefault="000F2AE6">
      <w:pPr>
        <w:pStyle w:val="SourceCode"/>
      </w:pPr>
      <w:r>
        <w:t xml:space="preserve">    // Converting text to a number is an operation that can fail: the user</w:t>
      </w:r>
    </w:p>
    <w:p w14:paraId="03017B1B" w14:textId="77777777" w:rsidR="00F31BC4" w:rsidRDefault="000F2AE6">
      <w:pPr>
        <w:pStyle w:val="SourceCode"/>
      </w:pPr>
      <w:r>
        <w:t xml:space="preserve">    // may type abc. Number(servicePort) never stops the program. When the</w:t>
      </w:r>
    </w:p>
    <w:p w14:paraId="6ADC6631" w14:textId="77777777" w:rsidR="00F31BC4" w:rsidRDefault="000F2AE6">
      <w:pPr>
        <w:pStyle w:val="SourceCode"/>
      </w:pPr>
      <w:r>
        <w:t xml:space="preserve">    // text is not a number, it returns NaN, "not a number": a special</w:t>
      </w:r>
    </w:p>
    <w:p w14:paraId="2449462A" w14:textId="77777777" w:rsidR="00F31BC4" w:rsidRDefault="000F2AE6">
      <w:pPr>
        <w:pStyle w:val="SourceCode"/>
      </w:pPr>
      <w:r>
        <w:t xml:space="preserve">    // number value that means the conversion failed. Number.isInteger is</w:t>
      </w:r>
    </w:p>
    <w:p w14:paraId="2A157414" w14:textId="77777777" w:rsidR="00F31BC4" w:rsidRDefault="000F2AE6">
      <w:pPr>
        <w:pStyle w:val="SourceCode"/>
      </w:pPr>
      <w:r>
        <w:t xml:space="preserve">    // true only for a whole number, so it is false for NaN and for 84.5.</w:t>
      </w:r>
    </w:p>
    <w:p w14:paraId="1412ED4C" w14:textId="77777777" w:rsidR="00F31BC4" w:rsidRDefault="000F2AE6">
      <w:pPr>
        <w:pStyle w:val="SourceCode"/>
      </w:pPr>
      <w:r>
        <w:t xml:space="preserve">    const port: number = Number(servicePort);</w:t>
      </w:r>
    </w:p>
    <w:p w14:paraId="352641C5" w14:textId="77777777" w:rsidR="00F31BC4" w:rsidRDefault="00F31BC4">
      <w:pPr>
        <w:pStyle w:val="SourceCode"/>
      </w:pPr>
    </w:p>
    <w:p w14:paraId="17B5EF25" w14:textId="77777777" w:rsidR="00F31BC4" w:rsidRDefault="000F2AE6">
      <w:pPr>
        <w:pStyle w:val="SourceCode"/>
      </w:pPr>
      <w:r>
        <w:t xml:space="preserve">    // Check for failure before using the result. Number turns empty or</w:t>
      </w:r>
    </w:p>
    <w:p w14:paraId="39A42A58" w14:textId="77777777" w:rsidR="00F31BC4" w:rsidRDefault="000F2AE6">
      <w:pPr>
        <w:pStyle w:val="SourceCode"/>
      </w:pPr>
      <w:r>
        <w:t xml:space="preserve">    // blank text, such as " ", into 0, not NaN, so a blank answer is</w:t>
      </w:r>
    </w:p>
    <w:p w14:paraId="69F94BE1" w14:textId="77777777" w:rsidR="00F31BC4" w:rsidRDefault="000F2AE6">
      <w:pPr>
        <w:pStyle w:val="SourceCode"/>
      </w:pPr>
      <w:r>
        <w:t xml:space="preserve">    // checked on its own. Remember, trim() removes the spaces at both</w:t>
      </w:r>
    </w:p>
    <w:p w14:paraId="1BE0F5BF" w14:textId="77777777" w:rsidR="00F31BC4" w:rsidRDefault="000F2AE6">
      <w:pPr>
        <w:pStyle w:val="SourceCode"/>
      </w:pPr>
      <w:r>
        <w:t xml:space="preserve">    // ends, so a blank answer becomes "". servicePort is undefined only if the</w:t>
      </w:r>
    </w:p>
    <w:p w14:paraId="20404F4B" w14:textId="77777777" w:rsidR="00F31BC4" w:rsidRDefault="000F2AE6">
      <w:pPr>
        <w:pStyle w:val="SourceCode"/>
      </w:pPr>
      <w:r>
        <w:t xml:space="preserve">    // input has ended, and trim needs text, so that is checked first.</w:t>
      </w:r>
    </w:p>
    <w:p w14:paraId="5E2EBED8" w14:textId="77777777" w:rsidR="00F31BC4" w:rsidRDefault="000F2AE6">
      <w:pPr>
        <w:pStyle w:val="SourceCode"/>
      </w:pPr>
      <w:r>
        <w:t xml:space="preserve">    // Remember, ===, ||, and ! compare, join, and mean not; the whole</w:t>
      </w:r>
    </w:p>
    <w:p w14:paraId="425C5310" w14:textId="77777777" w:rsidR="00F31BC4" w:rsidRDefault="000F2AE6">
      <w:pPr>
        <w:pStyle w:val="SourceCode"/>
      </w:pPr>
      <w:r>
        <w:t xml:space="preserve">    // condition is true when there is no answer, the answer is blank, or</w:t>
      </w:r>
    </w:p>
    <w:p w14:paraId="6AEB6A8C" w14:textId="77777777" w:rsidR="00F31BC4" w:rsidRDefault="000F2AE6">
      <w:pPr>
        <w:pStyle w:val="SourceCode"/>
      </w:pPr>
      <w:r>
        <w:t xml:space="preserve">    // it is not a whole number.</w:t>
      </w:r>
    </w:p>
    <w:p w14:paraId="64635F9D" w14:textId="77777777" w:rsidR="00F31BC4" w:rsidRDefault="000F2AE6">
      <w:pPr>
        <w:pStyle w:val="SourceCode"/>
      </w:pPr>
      <w:r>
        <w:t xml:space="preserve">    if (servicePort === undefined || servicePort.trim() === ""</w:t>
      </w:r>
    </w:p>
    <w:p w14:paraId="5357F375" w14:textId="77777777" w:rsidR="00F31BC4" w:rsidRDefault="000F2AE6">
      <w:pPr>
        <w:pStyle w:val="SourceCode"/>
      </w:pPr>
      <w:r>
        <w:t xml:space="preserve">        || !Number.isInteger(port)) {</w:t>
      </w:r>
    </w:p>
    <w:p w14:paraId="7023BF25" w14:textId="77777777" w:rsidR="00F31BC4" w:rsidRDefault="000F2AE6">
      <w:pPr>
        <w:pStyle w:val="SourceCode"/>
      </w:pPr>
      <w:r>
        <w:t xml:space="preserve">        // console.error prints to the error stream: a second output,</w:t>
      </w:r>
    </w:p>
    <w:p w14:paraId="2668E102" w14:textId="77777777" w:rsidR="00F31BC4" w:rsidRDefault="000F2AE6">
      <w:pPr>
        <w:pStyle w:val="SourceCode"/>
      </w:pPr>
      <w:r>
        <w:t xml:space="preserve">        // separate from process.stdout, where normal results go. The</w:t>
      </w:r>
    </w:p>
    <w:p w14:paraId="208CD93A" w14:textId="77777777" w:rsidR="00F31BC4" w:rsidRDefault="000F2AE6">
      <w:pPr>
        <w:pStyle w:val="SourceCode"/>
      </w:pPr>
      <w:r>
        <w:t xml:space="preserve">        // terminal shows both, but a program or script reading the results</w:t>
      </w:r>
    </w:p>
    <w:p w14:paraId="56765532" w14:textId="77777777" w:rsidR="00F31BC4" w:rsidRDefault="000F2AE6">
      <w:pPr>
        <w:pStyle w:val="SourceCode"/>
      </w:pPr>
      <w:r>
        <w:t xml:space="preserve">        // reads only the normal output, so an error message never gets</w:t>
      </w:r>
    </w:p>
    <w:p w14:paraId="14AF31D0" w14:textId="77777777" w:rsidR="00F31BC4" w:rsidRDefault="000F2AE6">
      <w:pPr>
        <w:pStyle w:val="SourceCode"/>
      </w:pPr>
      <w:r>
        <w:t xml:space="preserve">        // mixed into them.</w:t>
      </w:r>
    </w:p>
    <w:p w14:paraId="2016B974" w14:textId="77777777" w:rsidR="00F31BC4" w:rsidRDefault="000F2AE6">
      <w:pPr>
        <w:pStyle w:val="SourceCode"/>
      </w:pPr>
      <w:r>
        <w:t xml:space="preserve">        console.error(`Error: port must be a number: ${servicePort}`);</w:t>
      </w:r>
    </w:p>
    <w:p w14:paraId="22D55628" w14:textId="77777777" w:rsidR="00F31BC4" w:rsidRDefault="00F31BC4">
      <w:pPr>
        <w:pStyle w:val="SourceCode"/>
      </w:pPr>
    </w:p>
    <w:p w14:paraId="6D570D27" w14:textId="77777777" w:rsidR="00F31BC4" w:rsidRDefault="000F2AE6">
      <w:pPr>
        <w:pStyle w:val="SourceCode"/>
      </w:pPr>
      <w:r>
        <w:t xml:space="preserve">        // process.exitCode = 1 sets the exit code the program reports when</w:t>
      </w:r>
    </w:p>
    <w:p w14:paraId="3FA07C17" w14:textId="77777777" w:rsidR="00F31BC4" w:rsidRDefault="000F2AE6">
      <w:pPr>
        <w:pStyle w:val="SourceCode"/>
      </w:pPr>
      <w:r>
        <w:t xml:space="preserve">        // it ends. Any code other than 0 tells the terminal, or a script,</w:t>
      </w:r>
    </w:p>
    <w:p w14:paraId="0AC55FFE" w14:textId="77777777" w:rsidR="00F31BC4" w:rsidRDefault="000F2AE6">
      <w:pPr>
        <w:pStyle w:val="SourceCode"/>
      </w:pPr>
      <w:r>
        <w:t xml:space="preserve">        // that the program failed. return with no value ends main here, so</w:t>
      </w:r>
    </w:p>
    <w:p w14:paraId="51003A63" w14:textId="77777777" w:rsidR="00F31BC4" w:rsidRDefault="000F2AE6">
      <w:pPr>
        <w:pStyle w:val="SourceCode"/>
      </w:pPr>
      <w:r>
        <w:t xml:space="preserve">        // the summary below is never reached, and no half-finished report</w:t>
      </w:r>
    </w:p>
    <w:p w14:paraId="10CCBAC4" w14:textId="77777777" w:rsidR="00F31BC4" w:rsidRDefault="000F2AE6">
      <w:pPr>
        <w:pStyle w:val="SourceCode"/>
      </w:pPr>
      <w:r>
        <w:t xml:space="preserve">        // appears.</w:t>
      </w:r>
    </w:p>
    <w:p w14:paraId="192599AB" w14:textId="77777777" w:rsidR="00F31BC4" w:rsidRDefault="000F2AE6">
      <w:pPr>
        <w:pStyle w:val="SourceCode"/>
      </w:pPr>
      <w:r>
        <w:t xml:space="preserve">        process.exitCode = 1;</w:t>
      </w:r>
    </w:p>
    <w:p w14:paraId="5284EBE5" w14:textId="77777777" w:rsidR="00F31BC4" w:rsidRDefault="000F2AE6">
      <w:pPr>
        <w:pStyle w:val="SourceCode"/>
      </w:pPr>
      <w:r>
        <w:t xml:space="preserve">        return;</w:t>
      </w:r>
    </w:p>
    <w:p w14:paraId="505A8190" w14:textId="77777777" w:rsidR="00F31BC4" w:rsidRDefault="000F2AE6">
      <w:pPr>
        <w:pStyle w:val="SourceCode"/>
      </w:pPr>
      <w:r>
        <w:t xml:space="preserve">    }</w:t>
      </w:r>
    </w:p>
    <w:p w14:paraId="3B295531" w14:textId="77777777" w:rsidR="00F31BC4" w:rsidRDefault="00F31BC4">
      <w:pPr>
        <w:pStyle w:val="SourceCode"/>
      </w:pPr>
    </w:p>
    <w:p w14:paraId="3BB61783" w14:textId="77777777" w:rsidR="00F31BC4" w:rsidRDefault="000F2AE6">
      <w:pPr>
        <w:pStyle w:val="SourceCode"/>
      </w:pPr>
      <w:r>
        <w:t xml:space="preserve">    // Only a converted port gets this far. The summary is printed all at</w:t>
      </w:r>
    </w:p>
    <w:p w14:paraId="53B0C6D8" w14:textId="77777777" w:rsidR="00F31BC4" w:rsidRDefault="000F2AE6">
      <w:pPr>
        <w:pStyle w:val="SourceCode"/>
      </w:pPr>
      <w:r>
        <w:t xml:space="preserve">    // once, after every check has passed.</w:t>
      </w:r>
    </w:p>
    <w:p w14:paraId="3FC92688" w14:textId="77777777" w:rsidR="00F31BC4" w:rsidRDefault="000F2AE6">
      <w:pPr>
        <w:pStyle w:val="SourceCode"/>
      </w:pPr>
      <w:r>
        <w:t xml:space="preserve">    console.log("Service Survey Summary");</w:t>
      </w:r>
    </w:p>
    <w:p w14:paraId="22D815FC" w14:textId="77777777" w:rsidR="00F31BC4" w:rsidRDefault="000F2AE6">
      <w:pPr>
        <w:pStyle w:val="SourceCode"/>
      </w:pPr>
      <w:r>
        <w:t xml:space="preserve">    console.log(`Server Name: ${serverName}`);</w:t>
      </w:r>
    </w:p>
    <w:p w14:paraId="56D03192" w14:textId="77777777" w:rsidR="00F31BC4" w:rsidRDefault="000F2AE6">
      <w:pPr>
        <w:pStyle w:val="SourceCode"/>
      </w:pPr>
      <w:r>
        <w:t xml:space="preserve">    console.log(`Service Port: ${port}`);</w:t>
      </w:r>
    </w:p>
    <w:p w14:paraId="0C0AA3C1" w14:textId="77777777" w:rsidR="00F31BC4" w:rsidRDefault="000F2AE6">
      <w:pPr>
        <w:pStyle w:val="SourceCode"/>
        <w:keepNext/>
      </w:pPr>
      <w:r>
        <w:t>}</w:t>
      </w:r>
    </w:p>
    <w:p w14:paraId="0F38E44E" w14:textId="77777777" w:rsidR="00F31BC4" w:rsidRDefault="00F31BC4">
      <w:pPr>
        <w:pStyle w:val="SourceCode"/>
        <w:keepNext/>
      </w:pPr>
    </w:p>
    <w:p w14:paraId="149B38DD" w14:textId="77777777" w:rsidR="00F31BC4" w:rsidRDefault="000F2AE6">
      <w:pPr>
        <w:pStyle w:val="SourceCode"/>
        <w:keepNext/>
      </w:pPr>
      <w:r>
        <w:t>// Remember, calling main runs the program.</w:t>
      </w:r>
    </w:p>
    <w:p w14:paraId="21E1366D" w14:textId="77777777" w:rsidR="00F31BC4" w:rsidRDefault="000F2AE6">
      <w:pPr>
        <w:pStyle w:val="SourceCode"/>
      </w:pPr>
      <w:r>
        <w:t>main();</w:t>
      </w:r>
    </w:p>
    <w:p w14:paraId="57F1B9A8" w14:textId="77777777" w:rsidR="00F31BC4" w:rsidRDefault="00F31BC4">
      <w:pPr>
        <w:keepNext/>
      </w:pPr>
    </w:p>
    <w:p w14:paraId="6F6C3580" w14:textId="77777777" w:rsidR="00F31BC4" w:rsidRDefault="000F2AE6">
      <w:pPr>
        <w:pStyle w:val="Heading3"/>
      </w:pPr>
      <w:r>
        <w:t>Windows PowerShell Basic Build and Run</w:t>
      </w:r>
    </w:p>
    <w:p w14:paraId="254D56AE" w14:textId="77777777" w:rsidR="00F31BC4" w:rsidRDefault="000F2AE6">
      <w:pPr>
        <w:keepNext/>
      </w:pPr>
      <w:r>
        <w:t>Run the program twice, as Check Your Results describes.</w:t>
      </w:r>
    </w:p>
    <w:p w14:paraId="23030956" w14:textId="77777777" w:rsidR="00F31BC4" w:rsidRDefault="00F31BC4">
      <w:pPr>
        <w:keepNext/>
      </w:pPr>
    </w:p>
    <w:p w14:paraId="4689DD97" w14:textId="77777777" w:rsidR="00F31BC4" w:rsidRDefault="000F2AE6">
      <w:pPr>
        <w:pStyle w:val="CommandBlock"/>
        <w:keepNext/>
      </w:pPr>
      <w:r>
        <w:t>npm --prefix .\typescript run check</w:t>
      </w:r>
    </w:p>
    <w:p w14:paraId="3206D049" w14:textId="77777777" w:rsidR="00F31BC4" w:rsidRDefault="000F2AE6">
      <w:pPr>
        <w:pStyle w:val="CommandBlock"/>
        <w:keepNext/>
      </w:pPr>
      <w:r>
        <w:t>npm --prefix .\typescript run build</w:t>
      </w:r>
    </w:p>
    <w:p w14:paraId="4A713F9C" w14:textId="77777777" w:rsidR="00F31BC4" w:rsidRDefault="000F2AE6">
      <w:pPr>
        <w:pStyle w:val="CommandBlock"/>
        <w:keepNext/>
      </w:pPr>
      <w:r>
        <w:t>node .\typescript\dist\basic.js</w:t>
      </w:r>
    </w:p>
    <w:p w14:paraId="75A21B43" w14:textId="77777777" w:rsidR="00F31BC4" w:rsidRDefault="000F2AE6">
      <w:pPr>
        <w:pStyle w:val="CommandBlock"/>
        <w:keepNext/>
      </w:pPr>
      <w:r>
        <w:t>$LASTEXITCODE</w:t>
      </w:r>
    </w:p>
    <w:p w14:paraId="66FCC024" w14:textId="77777777" w:rsidR="00F31BC4" w:rsidRDefault="000F2AE6">
      <w:pPr>
        <w:pStyle w:val="CommandBlock"/>
        <w:keepNext/>
      </w:pPr>
      <w:r>
        <w:t>node .\typescript\dist\basic.js</w:t>
      </w:r>
    </w:p>
    <w:p w14:paraId="09640703" w14:textId="77777777" w:rsidR="00F31BC4" w:rsidRDefault="000F2AE6">
      <w:pPr>
        <w:pStyle w:val="CommandBlock"/>
      </w:pPr>
      <w:r>
        <w:t>$LASTEXITCODE</w:t>
      </w:r>
    </w:p>
    <w:p w14:paraId="5D6DC113" w14:textId="77777777" w:rsidR="00F31BC4" w:rsidRDefault="00F31BC4">
      <w:pPr>
        <w:keepNext/>
      </w:pPr>
    </w:p>
    <w:p w14:paraId="5694DE93" w14:textId="77777777" w:rsidR="00F31BC4" w:rsidRDefault="000F2AE6">
      <w:pPr>
        <w:pStyle w:val="Heading3"/>
      </w:pPr>
      <w:r>
        <w:t>Linux or macOS Basic Build and Run</w:t>
      </w:r>
    </w:p>
    <w:p w14:paraId="282BA417" w14:textId="77777777" w:rsidR="00F31BC4" w:rsidRDefault="000F2AE6">
      <w:pPr>
        <w:pStyle w:val="CommandBlock"/>
        <w:keepNext/>
      </w:pPr>
      <w:r>
        <w:t>npm --prefix ./typescript run check</w:t>
      </w:r>
    </w:p>
    <w:p w14:paraId="2D42D568" w14:textId="77777777" w:rsidR="00F31BC4" w:rsidRDefault="000F2AE6">
      <w:pPr>
        <w:pStyle w:val="CommandBlock"/>
        <w:keepNext/>
      </w:pPr>
      <w:r>
        <w:t>npm --prefix ./typescript run build</w:t>
      </w:r>
    </w:p>
    <w:p w14:paraId="7801C275" w14:textId="77777777" w:rsidR="00F31BC4" w:rsidRDefault="000F2AE6">
      <w:pPr>
        <w:pStyle w:val="CommandBlock"/>
        <w:keepNext/>
      </w:pPr>
      <w:r>
        <w:t>node ./typescript/dist/basic.js</w:t>
      </w:r>
    </w:p>
    <w:p w14:paraId="768DEDE0" w14:textId="77777777" w:rsidR="00F31BC4" w:rsidRDefault="000F2AE6">
      <w:pPr>
        <w:pStyle w:val="CommandBlock"/>
        <w:keepNext/>
      </w:pPr>
      <w:r>
        <w:t>echo $?</w:t>
      </w:r>
    </w:p>
    <w:p w14:paraId="3DEB8F74" w14:textId="77777777" w:rsidR="00F31BC4" w:rsidRDefault="000F2AE6">
      <w:pPr>
        <w:pStyle w:val="CommandBlock"/>
        <w:keepNext/>
      </w:pPr>
      <w:r>
        <w:t>node ./typescript/dist/basic.js</w:t>
      </w:r>
    </w:p>
    <w:p w14:paraId="10EB3055" w14:textId="77777777" w:rsidR="00F31BC4" w:rsidRDefault="000F2AE6">
      <w:pPr>
        <w:pStyle w:val="CommandBlock"/>
      </w:pPr>
      <w:r>
        <w:t>echo $?</w:t>
      </w:r>
    </w:p>
    <w:p w14:paraId="29A9E287" w14:textId="77777777" w:rsidR="00F31BC4" w:rsidRDefault="00F31BC4">
      <w:pPr>
        <w:keepNext/>
      </w:pPr>
    </w:p>
    <w:p w14:paraId="756430FA" w14:textId="77777777" w:rsidR="00F31BC4" w:rsidRDefault="000F2AE6">
      <w:pPr>
        <w:pStyle w:val="Heading3"/>
      </w:pPr>
      <w:r>
        <w:t>Check Your Results</w:t>
      </w:r>
    </w:p>
    <w:p w14:paraId="1FB7E228" w14:textId="77777777" w:rsidR="00F31BC4" w:rsidRDefault="000F2AE6">
      <w:r>
        <w:t>The npm check and build steps print their own lines first; those are not part of the program's output. The block runs the program twice,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6C6BCB68" w14:textId="77777777" w:rsidR="00F31BC4" w:rsidRDefault="00F31BC4">
      <w:pPr>
        <w:keepNext/>
      </w:pPr>
    </w:p>
    <w:p w14:paraId="7E673B6E" w14:textId="77777777" w:rsidR="00F31BC4" w:rsidRDefault="000F2AE6">
      <w:pPr>
        <w:keepNext/>
      </w:pPr>
      <w:r>
        <w:t>Run 1: type web-01 and 8443. Then $LASTEXITCODE prints 0.</w:t>
      </w:r>
    </w:p>
    <w:p w14:paraId="595FE578" w14:textId="77777777" w:rsidR="00F31BC4" w:rsidRDefault="00F31BC4">
      <w:pPr>
        <w:keepNext/>
      </w:pPr>
    </w:p>
    <w:p w14:paraId="4EF305D5" w14:textId="77777777" w:rsidR="00F31BC4" w:rsidRDefault="000F2AE6">
      <w:pPr>
        <w:pStyle w:val="RequiredOutput"/>
        <w:keepNext/>
      </w:pPr>
      <w:r>
        <w:t>Server name: web-01</w:t>
      </w:r>
    </w:p>
    <w:p w14:paraId="5C33A307" w14:textId="77777777" w:rsidR="00F31BC4" w:rsidRDefault="000F2AE6">
      <w:pPr>
        <w:pStyle w:val="RequiredOutput"/>
        <w:keepNext/>
      </w:pPr>
      <w:r>
        <w:t>Service port: 8443</w:t>
      </w:r>
    </w:p>
    <w:p w14:paraId="44023DE7" w14:textId="77777777" w:rsidR="00F31BC4" w:rsidRDefault="000F2AE6">
      <w:pPr>
        <w:pStyle w:val="RequiredOutput"/>
        <w:keepNext/>
      </w:pPr>
      <w:r>
        <w:t>Service Survey Summary</w:t>
      </w:r>
    </w:p>
    <w:p w14:paraId="250D9226" w14:textId="77777777" w:rsidR="00F31BC4" w:rsidRDefault="000F2AE6">
      <w:pPr>
        <w:pStyle w:val="RequiredOutput"/>
        <w:keepNext/>
      </w:pPr>
      <w:r>
        <w:t>Server Name: web-01</w:t>
      </w:r>
    </w:p>
    <w:p w14:paraId="14AC7D5F" w14:textId="77777777" w:rsidR="00F31BC4" w:rsidRDefault="000F2AE6">
      <w:pPr>
        <w:pStyle w:val="RequiredOutput"/>
      </w:pPr>
      <w:r>
        <w:t>Service Port: 8443</w:t>
      </w:r>
    </w:p>
    <w:p w14:paraId="38525684" w14:textId="77777777" w:rsidR="00F31BC4" w:rsidRDefault="00F31BC4">
      <w:pPr>
        <w:keepNext/>
      </w:pPr>
    </w:p>
    <w:p w14:paraId="49CDD7D9" w14:textId="77777777" w:rsidR="00F31BC4" w:rsidRDefault="000F2AE6">
      <w:pPr>
        <w:keepNext/>
      </w:pPr>
      <w:r>
        <w:t>Run 2: type web-01 and abc. Then $LASTEXITCODE prints 1.</w:t>
      </w:r>
    </w:p>
    <w:p w14:paraId="78DE8E20" w14:textId="77777777" w:rsidR="00F31BC4" w:rsidRDefault="00F31BC4">
      <w:pPr>
        <w:keepNext/>
      </w:pPr>
    </w:p>
    <w:p w14:paraId="0CFF49DB" w14:textId="77777777" w:rsidR="00F31BC4" w:rsidRDefault="000F2AE6">
      <w:pPr>
        <w:pStyle w:val="RequiredOutput"/>
        <w:keepNext/>
      </w:pPr>
      <w:r>
        <w:t>Server name: web-01</w:t>
      </w:r>
    </w:p>
    <w:p w14:paraId="38C0FD26" w14:textId="77777777" w:rsidR="00F31BC4" w:rsidRDefault="000F2AE6">
      <w:pPr>
        <w:pStyle w:val="RequiredOutput"/>
        <w:keepNext/>
      </w:pPr>
      <w:r>
        <w:t>Service port: abc</w:t>
      </w:r>
    </w:p>
    <w:p w14:paraId="5EBC632F" w14:textId="77777777" w:rsidR="00F31BC4" w:rsidRDefault="000F2AE6">
      <w:pPr>
        <w:pStyle w:val="RequiredOutput"/>
      </w:pPr>
      <w:r>
        <w:t>Error: port must be a number: abc</w:t>
      </w:r>
    </w:p>
    <w:p w14:paraId="7C35EDBE" w14:textId="77777777" w:rsidR="00F31BC4" w:rsidRDefault="00F31BC4">
      <w:pPr>
        <w:keepNext/>
      </w:pPr>
    </w:p>
    <w:p w14:paraId="3BEE92E7" w14:textId="77777777" w:rsidR="00F31BC4" w:rsidRDefault="000F2AE6">
      <w:pPr>
        <w:pStyle w:val="ListBullet"/>
      </w:pPr>
      <w:r>
        <w:t>Run 1 proves the conversion worked: the answer 8443 became a number, the summary was printed after every check had passed, and exit code 0 reports success.</w:t>
      </w:r>
    </w:p>
    <w:p w14:paraId="4A866B94"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21D9E76E" w14:textId="77777777" w:rsidR="00F31BC4" w:rsidRDefault="000F2AE6">
      <w:pPr>
        <w:pStyle w:val="ListBullet"/>
      </w:pPr>
      <w:r>
        <w:t>If a failed run prints any of the summary lines, main printed before checking: every check must come before the first summary line.</w:t>
      </w:r>
    </w:p>
    <w:p w14:paraId="3F90388F" w14:textId="77777777" w:rsidR="00F31BC4" w:rsidRDefault="000F2AE6">
      <w:pPr>
        <w:pStyle w:val="ListBullet"/>
      </w:pPr>
      <w:r>
        <w:t>If abc prints Service Port: NaN, the check is missing: Number reports a failure only through its result. If $LASTEXITCODE shows 0 after the error, process.exitCode = 1 is missing.</w:t>
      </w:r>
    </w:p>
    <w:p w14:paraId="1AD6985F" w14:textId="77777777" w:rsidR="00F31BC4" w:rsidRDefault="000F2AE6">
      <w:pPr>
        <w:pStyle w:val="ListBullet"/>
      </w:pPr>
      <w:r>
        <w:t>If the build fails with another message, read the first error: it names the file and line to fix.</w:t>
      </w:r>
    </w:p>
    <w:p w14:paraId="35A046DC" w14:textId="77777777" w:rsidR="00F31BC4" w:rsidRDefault="00F31BC4">
      <w:pPr>
        <w:keepNext/>
      </w:pPr>
    </w:p>
    <w:p w14:paraId="60CB314C" w14:textId="77777777" w:rsidR="00F31BC4" w:rsidRDefault="00F31BC4">
      <w:pPr>
        <w:keepNext/>
      </w:pPr>
    </w:p>
    <w:p w14:paraId="6E2F2678" w14:textId="77777777" w:rsidR="00F31BC4" w:rsidRDefault="000F2AE6">
      <w:pPr>
        <w:pStyle w:val="Heading2"/>
      </w:pPr>
      <w:r>
        <w:t>Production-Minded Implementation</w:t>
      </w:r>
    </w:p>
    <w:p w14:paraId="21E3BF15" w14:textId="77777777" w:rsidR="00F31BC4" w:rsidRDefault="000F2AE6">
      <w:r>
        <w:t>The production-minded version asks the same questions and prints the same summary. readAnswer now also reports whether the input had ended, and main checks both answers before converting. parsePort converts the text and also rejects numbers outside 1 to 65535. It never returns a bad port: it throws an Error with a message that says what is wrong. main calls it inside try, and its catch prints that message with error.message. It reuses readAnswer from Lesson 2.3, so both questions are asked and checked the s</w:t>
      </w:r>
      <w:r>
        <w:t>ame way.</w:t>
      </w:r>
    </w:p>
    <w:p w14:paraId="39265B47" w14:textId="77777777" w:rsidR="00F31BC4" w:rsidRDefault="00F31BC4">
      <w:pPr>
        <w:keepNext/>
      </w:pPr>
    </w:p>
    <w:p w14:paraId="0F8873AF" w14:textId="77777777" w:rsidR="00F31BC4" w:rsidRDefault="000F2AE6">
      <w:pPr>
        <w:pStyle w:val="Heading3"/>
      </w:pPr>
      <w:r>
        <w:t>typescript/src/main.ts</w:t>
      </w:r>
    </w:p>
    <w:p w14:paraId="00CABF98" w14:textId="77777777" w:rsidR="00F31BC4" w:rsidRDefault="000F2AE6">
      <w:pPr>
        <w:pStyle w:val="SourceCode"/>
        <w:keepNext/>
      </w:pPr>
      <w:r>
        <w:t>import * as readline from "node:readline";</w:t>
      </w:r>
    </w:p>
    <w:p w14:paraId="7D24D47A" w14:textId="77777777" w:rsidR="00F31BC4" w:rsidRDefault="00F31BC4">
      <w:pPr>
        <w:pStyle w:val="SourceCode"/>
        <w:keepNext/>
      </w:pPr>
    </w:p>
    <w:p w14:paraId="08F8373F" w14:textId="77777777" w:rsidR="00F31BC4" w:rsidRDefault="000F2AE6">
      <w:pPr>
        <w:pStyle w:val="SourceCode"/>
        <w:keepNext/>
      </w:pPr>
      <w:r>
        <w:t>// Remember, readAnswer shows the prompt and awaits the next line.</w:t>
      </w:r>
    </w:p>
    <w:p w14:paraId="356C32B2" w14:textId="77777777" w:rsidR="00F31BC4" w:rsidRDefault="000F2AE6">
      <w:pPr>
        <w:pStyle w:val="SourceCode"/>
      </w:pPr>
      <w:r>
        <w:t>//</w:t>
      </w:r>
    </w:p>
    <w:p w14:paraId="12E1A318" w14:textId="77777777" w:rsidR="00F31BC4" w:rsidRDefault="000F2AE6">
      <w:pPr>
        <w:pStyle w:val="SourceCode"/>
      </w:pPr>
      <w:r>
        <w:t>// Reading can fail too: the input can end before an answer arrives, when</w:t>
      </w:r>
    </w:p>
    <w:p w14:paraId="753A8DAE" w14:textId="77777777" w:rsidR="00F31BC4" w:rsidRDefault="000F2AE6">
      <w:pPr>
        <w:pStyle w:val="SourceCode"/>
      </w:pPr>
      <w:r>
        <w:t>// the user presses Ctrl+D (Linux, macOS), or when a script pipes in fewer</w:t>
      </w:r>
    </w:p>
    <w:p w14:paraId="625A54BB" w14:textId="77777777" w:rsidR="00F31BC4" w:rsidRDefault="000F2AE6">
      <w:pPr>
        <w:pStyle w:val="SourceCode"/>
      </w:pPr>
      <w:r>
        <w:t>// lines than the program asks for. (In a Windows terminal, Node reads</w:t>
      </w:r>
    </w:p>
    <w:p w14:paraId="3E7161FA" w14:textId="77777777" w:rsidR="00F31BC4" w:rsidRDefault="000F2AE6">
      <w:pPr>
        <w:pStyle w:val="SourceCode"/>
      </w:pPr>
      <w:r>
        <w:t>// Ctrl+Z as an ordinary character, not as the end of input.) That</w:t>
      </w:r>
    </w:p>
    <w:p w14:paraId="1EC877B5" w14:textId="77777777" w:rsidR="00F31BC4" w:rsidRDefault="000F2AE6">
      <w:pPr>
        <w:pStyle w:val="SourceCode"/>
      </w:pPr>
      <w:r>
        <w:t>// is an expected failure, and the answer is then undefined, "no value",</w:t>
      </w:r>
    </w:p>
    <w:p w14:paraId="0BA523F6" w14:textId="77777777" w:rsidR="00F31BC4" w:rsidRDefault="000F2AE6">
      <w:pPr>
        <w:pStyle w:val="SourceCode"/>
      </w:pPr>
      <w:r>
        <w:t>// so the return type is string | undefined: text, or undefined when the</w:t>
      </w:r>
    </w:p>
    <w:p w14:paraId="5961599A" w14:textId="77777777" w:rsidR="00F31BC4" w:rsidRDefault="000F2AE6">
      <w:pPr>
        <w:pStyle w:val="SourceCode"/>
      </w:pPr>
      <w:r>
        <w:t>// input had ended.</w:t>
      </w:r>
    </w:p>
    <w:p w14:paraId="06B73C7F" w14:textId="77777777" w:rsidR="00F31BC4" w:rsidRDefault="000F2AE6">
      <w:pPr>
        <w:pStyle w:val="SourceCode"/>
      </w:pPr>
      <w:r>
        <w:t>async function readAnswer(lines: AsyncIterator&lt;string&gt;,</w:t>
      </w:r>
    </w:p>
    <w:p w14:paraId="3E98758E" w14:textId="77777777" w:rsidR="00F31BC4" w:rsidRDefault="000F2AE6">
      <w:pPr>
        <w:pStyle w:val="SourceCode"/>
      </w:pPr>
      <w:r>
        <w:t xml:space="preserve">    prompt: string): Promise&lt;string | undefined&gt; {</w:t>
      </w:r>
    </w:p>
    <w:p w14:paraId="79E2A2DF" w14:textId="77777777" w:rsidR="00F31BC4" w:rsidRDefault="000F2AE6">
      <w:pPr>
        <w:pStyle w:val="SourceCode"/>
      </w:pPr>
      <w:r>
        <w:t xml:space="preserve">    process.stdout.write(prompt);</w:t>
      </w:r>
    </w:p>
    <w:p w14:paraId="068F407F" w14:textId="77777777" w:rsidR="00F31BC4" w:rsidRDefault="000F2AE6">
      <w:pPr>
        <w:pStyle w:val="SourceCode"/>
      </w:pPr>
      <w:r>
        <w:t xml:space="preserve">    const answer: string | undefined = (await lines.next()).value;</w:t>
      </w:r>
    </w:p>
    <w:p w14:paraId="40AA08CD" w14:textId="77777777" w:rsidR="00F31BC4" w:rsidRDefault="000F2AE6">
      <w:pPr>
        <w:pStyle w:val="SourceCode"/>
      </w:pPr>
      <w:r>
        <w:t xml:space="preserve">    return answer;</w:t>
      </w:r>
    </w:p>
    <w:p w14:paraId="562070F2" w14:textId="77777777" w:rsidR="00F31BC4" w:rsidRDefault="000F2AE6">
      <w:pPr>
        <w:pStyle w:val="SourceCode"/>
      </w:pPr>
      <w:r>
        <w:t>}</w:t>
      </w:r>
    </w:p>
    <w:p w14:paraId="3599D0E7" w14:textId="77777777" w:rsidR="00F31BC4" w:rsidRDefault="00F31BC4">
      <w:pPr>
        <w:pStyle w:val="SourceCode"/>
      </w:pPr>
    </w:p>
    <w:p w14:paraId="68EFF15A" w14:textId="77777777" w:rsidR="00F31BC4" w:rsidRDefault="000F2AE6">
      <w:pPr>
        <w:pStyle w:val="SourceCode"/>
      </w:pPr>
      <w:r>
        <w:t>// Converts text to a port number and returns it. It never returns a bad</w:t>
      </w:r>
    </w:p>
    <w:p w14:paraId="580AF5D1" w14:textId="77777777" w:rsidR="00F31BC4" w:rsidRDefault="000F2AE6">
      <w:pPr>
        <w:pStyle w:val="SourceCode"/>
      </w:pPr>
      <w:r>
        <w:t>// port: on a failure it throws an exception whose message says what is</w:t>
      </w:r>
    </w:p>
    <w:p w14:paraId="378530E3" w14:textId="77777777" w:rsidR="00F31BC4" w:rsidRDefault="000F2AE6">
      <w:pPr>
        <w:pStyle w:val="SourceCode"/>
      </w:pPr>
      <w:r>
        <w:t>// wrong, and the caller's catch decides what to do with it.</w:t>
      </w:r>
    </w:p>
    <w:p w14:paraId="0BB145C4" w14:textId="77777777" w:rsidR="00F31BC4" w:rsidRDefault="000F2AE6">
      <w:pPr>
        <w:pStyle w:val="SourceCode"/>
      </w:pPr>
      <w:r>
        <w:t>function parsePort(portText: string): number {</w:t>
      </w:r>
    </w:p>
    <w:p w14:paraId="2ACE26C1" w14:textId="77777777" w:rsidR="00F31BC4" w:rsidRDefault="000F2AE6">
      <w:pPr>
        <w:pStyle w:val="SourceCode"/>
      </w:pPr>
      <w:r>
        <w:t xml:space="preserve">    // Remember, Number gives NaN for text that is not a number, and 0 for</w:t>
      </w:r>
    </w:p>
    <w:p w14:paraId="41B17695" w14:textId="77777777" w:rsidR="00F31BC4" w:rsidRDefault="000F2AE6">
      <w:pPr>
        <w:pStyle w:val="SourceCode"/>
      </w:pPr>
      <w:r>
        <w:t xml:space="preserve">    // empty or blank text, so a blank answer is checked with trim() first;</w:t>
      </w:r>
    </w:p>
    <w:p w14:paraId="501EFC02" w14:textId="77777777" w:rsidR="00F31BC4" w:rsidRDefault="000F2AE6">
      <w:pPr>
        <w:pStyle w:val="SourceCode"/>
      </w:pPr>
      <w:r>
        <w:t xml:space="preserve">    // ! means not.</w:t>
      </w:r>
    </w:p>
    <w:p w14:paraId="4FB6B650" w14:textId="77777777" w:rsidR="00F31BC4" w:rsidRDefault="000F2AE6">
      <w:pPr>
        <w:pStyle w:val="SourceCode"/>
      </w:pPr>
      <w:r>
        <w:t xml:space="preserve">    const portNumber: number = Number(portText);</w:t>
      </w:r>
    </w:p>
    <w:p w14:paraId="2F7CEFE2" w14:textId="77777777" w:rsidR="00F31BC4" w:rsidRDefault="000F2AE6">
      <w:pPr>
        <w:pStyle w:val="SourceCode"/>
      </w:pPr>
      <w:r>
        <w:t xml:space="preserve">    if (portText.trim() === "" || !Number.isInteger(portNumber)) {</w:t>
      </w:r>
    </w:p>
    <w:p w14:paraId="670B7C41" w14:textId="77777777" w:rsidR="00F31BC4" w:rsidRDefault="000F2AE6">
      <w:pPr>
        <w:pStyle w:val="SourceCode"/>
      </w:pPr>
      <w:r>
        <w:t xml:space="preserve">        // throw stops parsePort at once and jumps to the caller's catch.</w:t>
      </w:r>
    </w:p>
    <w:p w14:paraId="3EAAAA92" w14:textId="77777777" w:rsidR="00F31BC4" w:rsidRDefault="000F2AE6">
      <w:pPr>
        <w:pStyle w:val="SourceCode"/>
      </w:pPr>
      <w:r>
        <w:t xml:space="preserve">        // new Error("...") creates the exception object, and its text</w:t>
      </w:r>
    </w:p>
    <w:p w14:paraId="345E7E87" w14:textId="77777777" w:rsidR="00F31BC4" w:rsidRDefault="000F2AE6">
      <w:pPr>
        <w:pStyle w:val="SourceCode"/>
      </w:pPr>
      <w:r>
        <w:t xml:space="preserve">        // becomes the message the caller reads.</w:t>
      </w:r>
    </w:p>
    <w:p w14:paraId="2828D291" w14:textId="77777777" w:rsidR="00F31BC4" w:rsidRDefault="000F2AE6">
      <w:pPr>
        <w:pStyle w:val="SourceCode"/>
      </w:pPr>
      <w:r>
        <w:t xml:space="preserve">        throw new Error(`port must be a number: ${portText}`);</w:t>
      </w:r>
    </w:p>
    <w:p w14:paraId="4122D021" w14:textId="77777777" w:rsidR="00F31BC4" w:rsidRDefault="000F2AE6">
      <w:pPr>
        <w:pStyle w:val="SourceCode"/>
      </w:pPr>
      <w:r>
        <w:t xml:space="preserve">    }</w:t>
      </w:r>
    </w:p>
    <w:p w14:paraId="6F975874" w14:textId="77777777" w:rsidR="00F31BC4" w:rsidRDefault="00F31BC4">
      <w:pPr>
        <w:pStyle w:val="SourceCode"/>
      </w:pPr>
    </w:p>
    <w:p w14:paraId="1C294B82" w14:textId="77777777" w:rsidR="00F31BC4" w:rsidRDefault="000F2AE6">
      <w:pPr>
        <w:pStyle w:val="SourceCode"/>
      </w:pPr>
      <w:r>
        <w:t xml:space="preserve">    // A number is not always a usable port: ports run from 1 to 65535.</w:t>
      </w:r>
    </w:p>
    <w:p w14:paraId="77428D52" w14:textId="77777777" w:rsidR="00F31BC4" w:rsidRDefault="000F2AE6">
      <w:pPr>
        <w:pStyle w:val="SourceCode"/>
      </w:pPr>
      <w:r>
        <w:t xml:space="preserve">    // Remember, || = or.</w:t>
      </w:r>
    </w:p>
    <w:p w14:paraId="4F346D7D" w14:textId="77777777" w:rsidR="00F31BC4" w:rsidRDefault="000F2AE6">
      <w:pPr>
        <w:pStyle w:val="SourceCode"/>
      </w:pPr>
      <w:r>
        <w:t xml:space="preserve">    if (portNumber &lt; 1 || portNumber &gt; 65535) {</w:t>
      </w:r>
    </w:p>
    <w:p w14:paraId="29592110" w14:textId="77777777" w:rsidR="00F31BC4" w:rsidRDefault="000F2AE6">
      <w:pPr>
        <w:pStyle w:val="SourceCode"/>
      </w:pPr>
      <w:r>
        <w:t xml:space="preserve">        throw new Error(`port must be between 1 and 65535: ${portText}`);</w:t>
      </w:r>
    </w:p>
    <w:p w14:paraId="5B5635AF" w14:textId="77777777" w:rsidR="00F31BC4" w:rsidRDefault="000F2AE6">
      <w:pPr>
        <w:pStyle w:val="SourceCode"/>
      </w:pPr>
      <w:r>
        <w:t xml:space="preserve">    }</w:t>
      </w:r>
    </w:p>
    <w:p w14:paraId="1556505F" w14:textId="77777777" w:rsidR="00F31BC4" w:rsidRDefault="000F2AE6">
      <w:pPr>
        <w:pStyle w:val="SourceCode"/>
      </w:pPr>
      <w:r>
        <w:t xml:space="preserve">    return portNumber;</w:t>
      </w:r>
    </w:p>
    <w:p w14:paraId="2B55FF2A" w14:textId="77777777" w:rsidR="00F31BC4" w:rsidRDefault="000F2AE6">
      <w:pPr>
        <w:pStyle w:val="SourceCode"/>
      </w:pPr>
      <w:r>
        <w:t>}</w:t>
      </w:r>
    </w:p>
    <w:p w14:paraId="1D2AC002" w14:textId="77777777" w:rsidR="00F31BC4" w:rsidRDefault="00F31BC4">
      <w:pPr>
        <w:pStyle w:val="SourceCode"/>
      </w:pPr>
    </w:p>
    <w:p w14:paraId="0C14C6B9" w14:textId="77777777" w:rsidR="00F31BC4" w:rsidRDefault="000F2AE6">
      <w:pPr>
        <w:pStyle w:val="SourceCode"/>
      </w:pPr>
      <w:r>
        <w:t>// Remember, await the next line, so main is async.</w:t>
      </w:r>
    </w:p>
    <w:p w14:paraId="14187150" w14:textId="77777777" w:rsidR="00F31BC4" w:rsidRDefault="000F2AE6">
      <w:pPr>
        <w:pStyle w:val="SourceCode"/>
      </w:pPr>
      <w:r>
        <w:t>async function main(): Promise&lt;void&gt; {</w:t>
      </w:r>
    </w:p>
    <w:p w14:paraId="08BFD631" w14:textId="77777777" w:rsidR="00F31BC4" w:rsidRDefault="000F2AE6">
      <w:pPr>
        <w:pStyle w:val="SourceCode"/>
      </w:pPr>
      <w:r>
        <w:t xml:space="preserve">    const reader = readline.createInterface({ input: process.stdin });</w:t>
      </w:r>
    </w:p>
    <w:p w14:paraId="4288DE42" w14:textId="77777777" w:rsidR="00F31BC4" w:rsidRDefault="000F2AE6">
      <w:pPr>
        <w:pStyle w:val="SourceCode"/>
      </w:pPr>
      <w:r>
        <w:t xml:space="preserve">    const lines = reader[Symbol.asyncIterator]();</w:t>
      </w:r>
    </w:p>
    <w:p w14:paraId="17C35642" w14:textId="77777777" w:rsidR="00F31BC4" w:rsidRDefault="000F2AE6">
      <w:pPr>
        <w:pStyle w:val="SourceCode"/>
      </w:pPr>
      <w:r>
        <w:t xml:space="preserve">    const serverName = await readAnswer(lines, "Server name: ");</w:t>
      </w:r>
    </w:p>
    <w:p w14:paraId="3BD0D202" w14:textId="77777777" w:rsidR="00F31BC4" w:rsidRDefault="000F2AE6">
      <w:pPr>
        <w:pStyle w:val="SourceCode"/>
      </w:pPr>
      <w:r>
        <w:t xml:space="preserve">    const servicePort = await readAnswer(lines, "Service port: ");</w:t>
      </w:r>
    </w:p>
    <w:p w14:paraId="55155AC3" w14:textId="77777777" w:rsidR="00F31BC4" w:rsidRDefault="000F2AE6">
      <w:pPr>
        <w:pStyle w:val="SourceCode"/>
      </w:pPr>
      <w:r>
        <w:t xml:space="preserve">    reader.close();</w:t>
      </w:r>
    </w:p>
    <w:p w14:paraId="2F47C1FC" w14:textId="77777777" w:rsidR="00F31BC4" w:rsidRDefault="00F31BC4">
      <w:pPr>
        <w:pStyle w:val="SourceCode"/>
      </w:pPr>
    </w:p>
    <w:p w14:paraId="6EE99D89" w14:textId="77777777" w:rsidR="00F31BC4" w:rsidRDefault="000F2AE6">
      <w:pPr>
        <w:pStyle w:val="SourceCode"/>
      </w:pPr>
      <w:r>
        <w:t xml:space="preserve">    // Check that both answers arrived before using either. Remember, ===</w:t>
      </w:r>
    </w:p>
    <w:p w14:paraId="134D8B6E" w14:textId="77777777" w:rsidR="00F31BC4" w:rsidRDefault="000F2AE6">
      <w:pPr>
        <w:pStyle w:val="SourceCode"/>
      </w:pPr>
      <w:r>
        <w:t xml:space="preserve">    // compares and || means or: the Error line is printed when either</w:t>
      </w:r>
    </w:p>
    <w:p w14:paraId="20EABBC7" w14:textId="77777777" w:rsidR="00F31BC4" w:rsidRDefault="000F2AE6">
      <w:pPr>
        <w:pStyle w:val="SourceCode"/>
      </w:pPr>
      <w:r>
        <w:t xml:space="preserve">    // answer is missing. It names no answer, because none was typed. After</w:t>
      </w:r>
    </w:p>
    <w:p w14:paraId="68327956" w14:textId="77777777" w:rsidR="00F31BC4" w:rsidRDefault="000F2AE6">
      <w:pPr>
        <w:pStyle w:val="SourceCode"/>
      </w:pPr>
      <w:r>
        <w:t xml:space="preserve">    // this check, TypeScript knows both answers are text.</w:t>
      </w:r>
    </w:p>
    <w:p w14:paraId="7365D359" w14:textId="77777777" w:rsidR="00F31BC4" w:rsidRDefault="000F2AE6">
      <w:pPr>
        <w:pStyle w:val="SourceCode"/>
      </w:pPr>
      <w:r>
        <w:t xml:space="preserve">    if (serverName === undefined || servicePort === undefined) {</w:t>
      </w:r>
    </w:p>
    <w:p w14:paraId="2469E7E2" w14:textId="77777777" w:rsidR="00F31BC4" w:rsidRDefault="000F2AE6">
      <w:pPr>
        <w:pStyle w:val="SourceCode"/>
      </w:pPr>
      <w:r>
        <w:t xml:space="preserve">        console.error("Error: input ended before both answers were given");</w:t>
      </w:r>
    </w:p>
    <w:p w14:paraId="0DF187F8" w14:textId="77777777" w:rsidR="00F31BC4" w:rsidRDefault="000F2AE6">
      <w:pPr>
        <w:pStyle w:val="SourceCode"/>
      </w:pPr>
      <w:r>
        <w:t xml:space="preserve">        process.exitCode = 1;</w:t>
      </w:r>
    </w:p>
    <w:p w14:paraId="05F9F7C9" w14:textId="77777777" w:rsidR="00F31BC4" w:rsidRDefault="000F2AE6">
      <w:pPr>
        <w:pStyle w:val="SourceCode"/>
      </w:pPr>
      <w:r>
        <w:t xml:space="preserve">        return;</w:t>
      </w:r>
    </w:p>
    <w:p w14:paraId="61A38075" w14:textId="77777777" w:rsidR="00F31BC4" w:rsidRDefault="000F2AE6">
      <w:pPr>
        <w:pStyle w:val="SourceCode"/>
      </w:pPr>
      <w:r>
        <w:t xml:space="preserve">    }</w:t>
      </w:r>
    </w:p>
    <w:p w14:paraId="5883E94F" w14:textId="77777777" w:rsidR="00F31BC4" w:rsidRDefault="00F31BC4">
      <w:pPr>
        <w:pStyle w:val="SourceCode"/>
      </w:pPr>
    </w:p>
    <w:p w14:paraId="579A6F9D" w14:textId="77777777" w:rsidR="00F31BC4" w:rsidRDefault="000F2AE6">
      <w:pPr>
        <w:pStyle w:val="SourceCode"/>
      </w:pPr>
      <w:r>
        <w:t xml:space="preserve">    // try marks the code whose exceptions the catch block below handles.</w:t>
      </w:r>
    </w:p>
    <w:p w14:paraId="5AB8B3CC" w14:textId="77777777" w:rsidR="00F31BC4" w:rsidRDefault="000F2AE6">
      <w:pPr>
        <w:pStyle w:val="SourceCode"/>
      </w:pPr>
      <w:r>
        <w:t xml:space="preserve">    // If parsePort throws, the line that stores port never finishes, and</w:t>
      </w:r>
    </w:p>
    <w:p w14:paraId="7AD68A2C" w14:textId="77777777" w:rsidR="00F31BC4" w:rsidRDefault="000F2AE6">
      <w:pPr>
        <w:pStyle w:val="SourceCode"/>
      </w:pPr>
      <w:r>
        <w:t xml:space="preserve">    // the program jumps straight into catch.</w:t>
      </w:r>
    </w:p>
    <w:p w14:paraId="137FBDDC" w14:textId="77777777" w:rsidR="00F31BC4" w:rsidRDefault="000F2AE6">
      <w:pPr>
        <w:pStyle w:val="SourceCode"/>
      </w:pPr>
      <w:r>
        <w:t xml:space="preserve">    let port: number = 0;</w:t>
      </w:r>
    </w:p>
    <w:p w14:paraId="26A36EC6" w14:textId="77777777" w:rsidR="00F31BC4" w:rsidRDefault="000F2AE6">
      <w:pPr>
        <w:pStyle w:val="SourceCode"/>
      </w:pPr>
      <w:r>
        <w:t xml:space="preserve">    try {</w:t>
      </w:r>
    </w:p>
    <w:p w14:paraId="66DD7134" w14:textId="77777777" w:rsidR="00F31BC4" w:rsidRDefault="000F2AE6">
      <w:pPr>
        <w:pStyle w:val="SourceCode"/>
      </w:pPr>
      <w:r>
        <w:t xml:space="preserve">        port = parsePort(servicePort);</w:t>
      </w:r>
    </w:p>
    <w:p w14:paraId="584CB879" w14:textId="77777777" w:rsidR="00F31BC4" w:rsidRDefault="000F2AE6">
      <w:pPr>
        <w:pStyle w:val="SourceCode"/>
      </w:pPr>
      <w:r>
        <w:t xml:space="preserve">    } catch (error: unknown) {</w:t>
      </w:r>
    </w:p>
    <w:p w14:paraId="124DD8F8" w14:textId="77777777" w:rsidR="00F31BC4" w:rsidRDefault="000F2AE6">
      <w:pPr>
        <w:pStyle w:val="SourceCode"/>
      </w:pPr>
      <w:r>
        <w:t xml:space="preserve">        // TypeScript lets code throw any value, so a caught value has the</w:t>
      </w:r>
    </w:p>
    <w:p w14:paraId="4F8961DB" w14:textId="77777777" w:rsidR="00F31BC4" w:rsidRDefault="000F2AE6">
      <w:pPr>
        <w:pStyle w:val="SourceCode"/>
      </w:pPr>
      <w:r>
        <w:t xml:space="preserve">        // type unknown. error instanceof Error is true when it is an Error</w:t>
      </w:r>
    </w:p>
    <w:p w14:paraId="647BFE80" w14:textId="77777777" w:rsidR="00F31BC4" w:rsidRDefault="000F2AE6">
      <w:pPr>
        <w:pStyle w:val="SourceCode"/>
      </w:pPr>
      <w:r>
        <w:t xml:space="preserve">        // object, which parsePort always throws; only then does</w:t>
      </w:r>
    </w:p>
    <w:p w14:paraId="03DF5C94" w14:textId="77777777" w:rsidR="00F31BC4" w:rsidRDefault="000F2AE6">
      <w:pPr>
        <w:pStyle w:val="SourceCode"/>
      </w:pPr>
      <w:r>
        <w:t xml:space="preserve">        // TypeScript allow error.message, the text it was created with.</w:t>
      </w:r>
    </w:p>
    <w:p w14:paraId="2AEF58B5" w14:textId="77777777" w:rsidR="00F31BC4" w:rsidRDefault="000F2AE6">
      <w:pPr>
        <w:pStyle w:val="SourceCode"/>
      </w:pPr>
      <w:r>
        <w:t xml:space="preserve">        // Remember, console.error is for errors only.</w:t>
      </w:r>
    </w:p>
    <w:p w14:paraId="3B2AE169" w14:textId="77777777" w:rsidR="00F31BC4" w:rsidRDefault="000F2AE6">
      <w:pPr>
        <w:pStyle w:val="SourceCode"/>
      </w:pPr>
      <w:r>
        <w:t xml:space="preserve">        if (error instanceof Error) {</w:t>
      </w:r>
    </w:p>
    <w:p w14:paraId="771641D2" w14:textId="77777777" w:rsidR="00F31BC4" w:rsidRDefault="000F2AE6">
      <w:pPr>
        <w:pStyle w:val="SourceCode"/>
      </w:pPr>
      <w:r>
        <w:t xml:space="preserve">            console.error(`Error: ${error.message}`);</w:t>
      </w:r>
    </w:p>
    <w:p w14:paraId="2BE81CD6" w14:textId="77777777" w:rsidR="00F31BC4" w:rsidRDefault="000F2AE6">
      <w:pPr>
        <w:pStyle w:val="SourceCode"/>
      </w:pPr>
      <w:r>
        <w:t xml:space="preserve">        }</w:t>
      </w:r>
    </w:p>
    <w:p w14:paraId="02A707DA" w14:textId="77777777" w:rsidR="00F31BC4" w:rsidRDefault="000F2AE6">
      <w:pPr>
        <w:pStyle w:val="SourceCode"/>
      </w:pPr>
      <w:r>
        <w:t xml:space="preserve">        process.exitCode = 1;</w:t>
      </w:r>
    </w:p>
    <w:p w14:paraId="5CE4DBF5" w14:textId="77777777" w:rsidR="00F31BC4" w:rsidRDefault="000F2AE6">
      <w:pPr>
        <w:pStyle w:val="SourceCode"/>
      </w:pPr>
      <w:r>
        <w:t xml:space="preserve">        return;</w:t>
      </w:r>
    </w:p>
    <w:p w14:paraId="52D734D3" w14:textId="77777777" w:rsidR="00F31BC4" w:rsidRDefault="000F2AE6">
      <w:pPr>
        <w:pStyle w:val="SourceCode"/>
      </w:pPr>
      <w:r>
        <w:t xml:space="preserve">    }</w:t>
      </w:r>
    </w:p>
    <w:p w14:paraId="251265EF" w14:textId="77777777" w:rsidR="00F31BC4" w:rsidRDefault="00F31BC4">
      <w:pPr>
        <w:pStyle w:val="SourceCode"/>
      </w:pPr>
    </w:p>
    <w:p w14:paraId="4DDD4F26" w14:textId="77777777" w:rsidR="00F31BC4" w:rsidRDefault="000F2AE6">
      <w:pPr>
        <w:pStyle w:val="SourceCode"/>
      </w:pPr>
      <w:r>
        <w:t xml:space="preserve">    // Every check passed, so the whole summary is printed; a failure above</w:t>
      </w:r>
    </w:p>
    <w:p w14:paraId="3E325007" w14:textId="77777777" w:rsidR="00F31BC4" w:rsidRDefault="000F2AE6">
      <w:pPr>
        <w:pStyle w:val="SourceCode"/>
      </w:pPr>
      <w:r>
        <w:t xml:space="preserve">    // printed none of it.</w:t>
      </w:r>
    </w:p>
    <w:p w14:paraId="2B34F39C" w14:textId="77777777" w:rsidR="00F31BC4" w:rsidRDefault="000F2AE6">
      <w:pPr>
        <w:pStyle w:val="SourceCode"/>
      </w:pPr>
      <w:r>
        <w:t xml:space="preserve">    console.log("Service Survey Summary");</w:t>
      </w:r>
    </w:p>
    <w:p w14:paraId="2972840F" w14:textId="77777777" w:rsidR="00F31BC4" w:rsidRDefault="000F2AE6">
      <w:pPr>
        <w:pStyle w:val="SourceCode"/>
      </w:pPr>
      <w:r>
        <w:t xml:space="preserve">    console.log(`Server Name: ${serverName}`);</w:t>
      </w:r>
    </w:p>
    <w:p w14:paraId="29410BDE" w14:textId="77777777" w:rsidR="00F31BC4" w:rsidRDefault="000F2AE6">
      <w:pPr>
        <w:pStyle w:val="SourceCode"/>
      </w:pPr>
      <w:r>
        <w:t xml:space="preserve">    console.log(`Service Port: ${port}`);</w:t>
      </w:r>
    </w:p>
    <w:p w14:paraId="3F710403" w14:textId="77777777" w:rsidR="00F31BC4" w:rsidRDefault="000F2AE6">
      <w:pPr>
        <w:pStyle w:val="SourceCode"/>
        <w:keepNext/>
      </w:pPr>
      <w:r>
        <w:t>}</w:t>
      </w:r>
    </w:p>
    <w:p w14:paraId="6DB3C20D" w14:textId="77777777" w:rsidR="00F31BC4" w:rsidRDefault="00F31BC4">
      <w:pPr>
        <w:pStyle w:val="SourceCode"/>
        <w:keepNext/>
      </w:pPr>
    </w:p>
    <w:p w14:paraId="24285A32" w14:textId="77777777" w:rsidR="00F31BC4" w:rsidRDefault="000F2AE6">
      <w:pPr>
        <w:pStyle w:val="SourceCode"/>
        <w:keepNext/>
      </w:pPr>
      <w:r>
        <w:t>// Remember, calling main runs the program; exitCode 1 reports a failure.</w:t>
      </w:r>
    </w:p>
    <w:p w14:paraId="3B18F22D" w14:textId="77777777" w:rsidR="00F31BC4" w:rsidRDefault="000F2AE6">
      <w:pPr>
        <w:pStyle w:val="SourceCode"/>
      </w:pPr>
      <w:r>
        <w:t>main();</w:t>
      </w:r>
    </w:p>
    <w:p w14:paraId="470F8329" w14:textId="77777777" w:rsidR="00F31BC4" w:rsidRDefault="00F31BC4">
      <w:pPr>
        <w:keepNext/>
      </w:pPr>
    </w:p>
    <w:p w14:paraId="39279B6E" w14:textId="77777777" w:rsidR="00F31BC4" w:rsidRDefault="000F2AE6">
      <w:pPr>
        <w:pStyle w:val="Heading3"/>
      </w:pPr>
      <w:r>
        <w:t>Windows PowerShell Build and Run</w:t>
      </w:r>
    </w:p>
    <w:p w14:paraId="3F829524" w14:textId="77777777" w:rsidR="00F31BC4" w:rsidRDefault="000F2AE6">
      <w:pPr>
        <w:keepNext/>
      </w:pPr>
      <w:r>
        <w:t>Run the program three times, as Check Your Results describes.</w:t>
      </w:r>
    </w:p>
    <w:p w14:paraId="0FA0592D" w14:textId="77777777" w:rsidR="00F31BC4" w:rsidRDefault="00F31BC4">
      <w:pPr>
        <w:keepNext/>
      </w:pPr>
    </w:p>
    <w:p w14:paraId="1589D7AF" w14:textId="77777777" w:rsidR="00F31BC4" w:rsidRDefault="000F2AE6">
      <w:pPr>
        <w:pStyle w:val="CommandBlock"/>
        <w:keepNext/>
      </w:pPr>
      <w:r>
        <w:t>npm --prefix .\typescript run check</w:t>
      </w:r>
    </w:p>
    <w:p w14:paraId="64242139" w14:textId="77777777" w:rsidR="00F31BC4" w:rsidRDefault="000F2AE6">
      <w:pPr>
        <w:pStyle w:val="CommandBlock"/>
        <w:keepNext/>
      </w:pPr>
      <w:r>
        <w:t>npm --prefix .\typescript run build</w:t>
      </w:r>
    </w:p>
    <w:p w14:paraId="591B80F1" w14:textId="77777777" w:rsidR="00F31BC4" w:rsidRDefault="000F2AE6">
      <w:pPr>
        <w:pStyle w:val="CommandBlock"/>
        <w:keepNext/>
      </w:pPr>
      <w:r>
        <w:t>node .\typescript\dist\main.js</w:t>
      </w:r>
    </w:p>
    <w:p w14:paraId="0F2E7359" w14:textId="77777777" w:rsidR="00F31BC4" w:rsidRDefault="000F2AE6">
      <w:pPr>
        <w:pStyle w:val="CommandBlock"/>
        <w:keepNext/>
      </w:pPr>
      <w:r>
        <w:t>$LASTEXITCODE</w:t>
      </w:r>
    </w:p>
    <w:p w14:paraId="040BCFFD" w14:textId="77777777" w:rsidR="00F31BC4" w:rsidRDefault="000F2AE6">
      <w:pPr>
        <w:pStyle w:val="CommandBlock"/>
        <w:keepNext/>
      </w:pPr>
      <w:r>
        <w:t>node .\typescript\dist\main.js</w:t>
      </w:r>
    </w:p>
    <w:p w14:paraId="5436C84B" w14:textId="77777777" w:rsidR="00F31BC4" w:rsidRDefault="000F2AE6">
      <w:pPr>
        <w:pStyle w:val="CommandBlock"/>
        <w:keepNext/>
      </w:pPr>
      <w:r>
        <w:t>$LASTEXITCODE</w:t>
      </w:r>
    </w:p>
    <w:p w14:paraId="54AEC59A" w14:textId="77777777" w:rsidR="00F31BC4" w:rsidRDefault="000F2AE6">
      <w:pPr>
        <w:pStyle w:val="CommandBlock"/>
        <w:keepNext/>
      </w:pPr>
      <w:r>
        <w:t>node .\typescript\dist\main.js</w:t>
      </w:r>
    </w:p>
    <w:p w14:paraId="4FDF9569" w14:textId="77777777" w:rsidR="00F31BC4" w:rsidRDefault="000F2AE6">
      <w:pPr>
        <w:pStyle w:val="CommandBlock"/>
      </w:pPr>
      <w:r>
        <w:t>$LASTEXITCODE</w:t>
      </w:r>
    </w:p>
    <w:p w14:paraId="4F73CFA2" w14:textId="77777777" w:rsidR="00F31BC4" w:rsidRDefault="00F31BC4">
      <w:pPr>
        <w:keepNext/>
      </w:pPr>
    </w:p>
    <w:p w14:paraId="28F168AC" w14:textId="77777777" w:rsidR="00F31BC4" w:rsidRDefault="000F2AE6">
      <w:pPr>
        <w:pStyle w:val="Heading3"/>
      </w:pPr>
      <w:r>
        <w:t>Linux or macOS Build and Run</w:t>
      </w:r>
    </w:p>
    <w:p w14:paraId="50495AC3" w14:textId="77777777" w:rsidR="00F31BC4" w:rsidRDefault="000F2AE6">
      <w:pPr>
        <w:pStyle w:val="CommandBlock"/>
        <w:keepNext/>
      </w:pPr>
      <w:r>
        <w:t>npm --prefix ./typescript run check</w:t>
      </w:r>
    </w:p>
    <w:p w14:paraId="292BC13C" w14:textId="77777777" w:rsidR="00F31BC4" w:rsidRDefault="000F2AE6">
      <w:pPr>
        <w:pStyle w:val="CommandBlock"/>
        <w:keepNext/>
      </w:pPr>
      <w:r>
        <w:t>npm --prefix ./typescript run build</w:t>
      </w:r>
    </w:p>
    <w:p w14:paraId="0EA0DED6" w14:textId="77777777" w:rsidR="00F31BC4" w:rsidRDefault="000F2AE6">
      <w:pPr>
        <w:pStyle w:val="CommandBlock"/>
        <w:keepNext/>
      </w:pPr>
      <w:r>
        <w:t>node ./typescript/dist/main.js</w:t>
      </w:r>
    </w:p>
    <w:p w14:paraId="4C916885" w14:textId="77777777" w:rsidR="00F31BC4" w:rsidRDefault="000F2AE6">
      <w:pPr>
        <w:pStyle w:val="CommandBlock"/>
        <w:keepNext/>
      </w:pPr>
      <w:r>
        <w:t>echo $?</w:t>
      </w:r>
    </w:p>
    <w:p w14:paraId="016399AD" w14:textId="77777777" w:rsidR="00F31BC4" w:rsidRDefault="000F2AE6">
      <w:pPr>
        <w:pStyle w:val="CommandBlock"/>
        <w:keepNext/>
      </w:pPr>
      <w:r>
        <w:t>node ./typescript/dist/main.js</w:t>
      </w:r>
    </w:p>
    <w:p w14:paraId="650B2FC7" w14:textId="77777777" w:rsidR="00F31BC4" w:rsidRDefault="000F2AE6">
      <w:pPr>
        <w:pStyle w:val="CommandBlock"/>
        <w:keepNext/>
      </w:pPr>
      <w:r>
        <w:t>echo $?</w:t>
      </w:r>
    </w:p>
    <w:p w14:paraId="7934CC64" w14:textId="77777777" w:rsidR="00F31BC4" w:rsidRDefault="000F2AE6">
      <w:pPr>
        <w:pStyle w:val="CommandBlock"/>
        <w:keepNext/>
      </w:pPr>
      <w:r>
        <w:t>node ./typescript/dist/main.js</w:t>
      </w:r>
    </w:p>
    <w:p w14:paraId="79922198" w14:textId="77777777" w:rsidR="00F31BC4" w:rsidRDefault="000F2AE6">
      <w:pPr>
        <w:pStyle w:val="CommandBlock"/>
      </w:pPr>
      <w:r>
        <w:t>echo $?</w:t>
      </w:r>
    </w:p>
    <w:p w14:paraId="761FBB6D" w14:textId="77777777" w:rsidR="00F31BC4" w:rsidRDefault="00F31BC4">
      <w:pPr>
        <w:keepNext/>
      </w:pPr>
    </w:p>
    <w:p w14:paraId="3A664480" w14:textId="77777777" w:rsidR="00F31BC4" w:rsidRDefault="000F2AE6">
      <w:pPr>
        <w:pStyle w:val="Heading3"/>
      </w:pPr>
      <w:r>
        <w:t>Check Your Results</w:t>
      </w:r>
    </w:p>
    <w:p w14:paraId="005EBEBE" w14:textId="77777777" w:rsidR="00F31BC4" w:rsidRDefault="000F2AE6">
      <w:r>
        <w:t>The npm check and build steps print their own lines first; those are not part of the program's output. The block runs the program three times, and each run waits for you to type two answers, pressing Enter after each. After each run, $LASTEXITCODE (echo $? on Linux or macOS) prints the exit code the program ended with. Your screen must show exactly these lines, with the same spelling, spacing, and capitalization.</w:t>
      </w:r>
    </w:p>
    <w:p w14:paraId="4DC82323" w14:textId="77777777" w:rsidR="00F31BC4" w:rsidRDefault="00F31BC4">
      <w:pPr>
        <w:keepNext/>
      </w:pPr>
    </w:p>
    <w:p w14:paraId="11F8E4B0" w14:textId="77777777" w:rsidR="00F31BC4" w:rsidRDefault="000F2AE6">
      <w:pPr>
        <w:keepNext/>
      </w:pPr>
      <w:r>
        <w:t>Run 1: type web-01 and 8443. Then $LASTEXITCODE prints 0.</w:t>
      </w:r>
    </w:p>
    <w:p w14:paraId="1469F62D" w14:textId="77777777" w:rsidR="00F31BC4" w:rsidRDefault="00F31BC4">
      <w:pPr>
        <w:keepNext/>
      </w:pPr>
    </w:p>
    <w:p w14:paraId="4015E5B4" w14:textId="77777777" w:rsidR="00F31BC4" w:rsidRDefault="000F2AE6">
      <w:pPr>
        <w:pStyle w:val="RequiredOutput"/>
        <w:keepNext/>
      </w:pPr>
      <w:r>
        <w:t>Server name: web-01</w:t>
      </w:r>
    </w:p>
    <w:p w14:paraId="2319FD90" w14:textId="77777777" w:rsidR="00F31BC4" w:rsidRDefault="000F2AE6">
      <w:pPr>
        <w:pStyle w:val="RequiredOutput"/>
        <w:keepNext/>
      </w:pPr>
      <w:r>
        <w:t>Service port: 8443</w:t>
      </w:r>
    </w:p>
    <w:p w14:paraId="3721489E" w14:textId="77777777" w:rsidR="00F31BC4" w:rsidRDefault="000F2AE6">
      <w:pPr>
        <w:pStyle w:val="RequiredOutput"/>
        <w:keepNext/>
      </w:pPr>
      <w:r>
        <w:t>Service Survey Summary</w:t>
      </w:r>
    </w:p>
    <w:p w14:paraId="12EB9DEF" w14:textId="77777777" w:rsidR="00F31BC4" w:rsidRDefault="000F2AE6">
      <w:pPr>
        <w:pStyle w:val="RequiredOutput"/>
        <w:keepNext/>
      </w:pPr>
      <w:r>
        <w:t>Server Name: web-01</w:t>
      </w:r>
    </w:p>
    <w:p w14:paraId="741686B4" w14:textId="77777777" w:rsidR="00F31BC4" w:rsidRDefault="000F2AE6">
      <w:pPr>
        <w:pStyle w:val="RequiredOutput"/>
      </w:pPr>
      <w:r>
        <w:t>Service Port: 8443</w:t>
      </w:r>
    </w:p>
    <w:p w14:paraId="1F3AA007" w14:textId="77777777" w:rsidR="00F31BC4" w:rsidRDefault="00F31BC4">
      <w:pPr>
        <w:keepNext/>
      </w:pPr>
    </w:p>
    <w:p w14:paraId="2719F11B" w14:textId="77777777" w:rsidR="00F31BC4" w:rsidRDefault="000F2AE6">
      <w:pPr>
        <w:keepNext/>
      </w:pPr>
      <w:r>
        <w:t>Run 2: type web-01 and abc. Then $LASTEXITCODE prints 1.</w:t>
      </w:r>
    </w:p>
    <w:p w14:paraId="29435401" w14:textId="77777777" w:rsidR="00F31BC4" w:rsidRDefault="00F31BC4">
      <w:pPr>
        <w:keepNext/>
      </w:pPr>
    </w:p>
    <w:p w14:paraId="16FA70E0" w14:textId="77777777" w:rsidR="00F31BC4" w:rsidRDefault="000F2AE6">
      <w:pPr>
        <w:pStyle w:val="RequiredOutput"/>
        <w:keepNext/>
      </w:pPr>
      <w:r>
        <w:t>Server name: web-01</w:t>
      </w:r>
    </w:p>
    <w:p w14:paraId="20C8F1EE" w14:textId="77777777" w:rsidR="00F31BC4" w:rsidRDefault="000F2AE6">
      <w:pPr>
        <w:pStyle w:val="RequiredOutput"/>
        <w:keepNext/>
      </w:pPr>
      <w:r>
        <w:t>Service port: abc</w:t>
      </w:r>
    </w:p>
    <w:p w14:paraId="57F605E9" w14:textId="77777777" w:rsidR="00F31BC4" w:rsidRDefault="000F2AE6">
      <w:pPr>
        <w:pStyle w:val="RequiredOutput"/>
      </w:pPr>
      <w:r>
        <w:t>Error: port must be a number: abc</w:t>
      </w:r>
    </w:p>
    <w:p w14:paraId="144D9C4E" w14:textId="77777777" w:rsidR="00F31BC4" w:rsidRDefault="00F31BC4">
      <w:pPr>
        <w:keepNext/>
      </w:pPr>
    </w:p>
    <w:p w14:paraId="00721BF4" w14:textId="77777777" w:rsidR="00F31BC4" w:rsidRDefault="000F2AE6">
      <w:pPr>
        <w:keepNext/>
      </w:pPr>
      <w:r>
        <w:t>Run 3: type web-01 and 70000. Then $LASTEXITCODE prints 1.</w:t>
      </w:r>
    </w:p>
    <w:p w14:paraId="34A71B49" w14:textId="77777777" w:rsidR="00F31BC4" w:rsidRDefault="00F31BC4">
      <w:pPr>
        <w:keepNext/>
      </w:pPr>
    </w:p>
    <w:p w14:paraId="09CE897B" w14:textId="77777777" w:rsidR="00F31BC4" w:rsidRDefault="000F2AE6">
      <w:pPr>
        <w:pStyle w:val="RequiredOutput"/>
        <w:keepNext/>
      </w:pPr>
      <w:r>
        <w:t>Server name: web-01</w:t>
      </w:r>
    </w:p>
    <w:p w14:paraId="537CD703" w14:textId="77777777" w:rsidR="00F31BC4" w:rsidRDefault="000F2AE6">
      <w:pPr>
        <w:pStyle w:val="RequiredOutput"/>
        <w:keepNext/>
      </w:pPr>
      <w:r>
        <w:t>Service port: 70000</w:t>
      </w:r>
    </w:p>
    <w:p w14:paraId="77516D6F" w14:textId="77777777" w:rsidR="00F31BC4" w:rsidRDefault="000F2AE6">
      <w:pPr>
        <w:pStyle w:val="RequiredOutput"/>
      </w:pPr>
      <w:r>
        <w:t>Error: port must be between 1 and 65535: 70000</w:t>
      </w:r>
    </w:p>
    <w:p w14:paraId="09E02DAB" w14:textId="77777777" w:rsidR="00F31BC4" w:rsidRDefault="00F31BC4">
      <w:pPr>
        <w:keepNext/>
      </w:pPr>
    </w:p>
    <w:p w14:paraId="7844B3C9" w14:textId="77777777" w:rsidR="00F31BC4" w:rsidRDefault="000F2AE6">
      <w:pPr>
        <w:pStyle w:val="ListBullet"/>
      </w:pPr>
      <w:r>
        <w:t>Run 1 proves the conversion worked: the answer 8443 became a number, the summary was printed after every check had passed, and exit code 0 reports success.</w:t>
      </w:r>
    </w:p>
    <w:p w14:paraId="7EB22ED6" w14:textId="77777777" w:rsidR="00F31BC4" w:rsidRDefault="000F2AE6">
      <w:pPr>
        <w:pStyle w:val="ListBullet"/>
      </w:pPr>
      <w:r>
        <w:t>Run 2 proves the failure was caught and reported: one Error line naming the problem and the answer, no summary at all, and exit code 1. The Error line went to the error stream; the terminal shows both streams, so it appears on your screen with the rest.</w:t>
      </w:r>
    </w:p>
    <w:p w14:paraId="14BBBBA9" w14:textId="77777777" w:rsidR="00F31BC4" w:rsidRDefault="000F2AE6">
      <w:pPr>
        <w:pStyle w:val="ListBullet"/>
      </w:pPr>
      <w:r>
        <w:t>Run 3 proves the range rule: 70000 is a number, but not a port, so parsePort rejected it with its own message.</w:t>
      </w:r>
    </w:p>
    <w:p w14:paraId="011AF5E0" w14:textId="77777777" w:rsidR="00F31BC4" w:rsidRDefault="000F2AE6">
      <w:pPr>
        <w:pStyle w:val="ListBullet"/>
      </w:pPr>
      <w:r>
        <w:t>If a failed run prints any of the summary lines, main printed before checking: every check must come before the first summary line.</w:t>
      </w:r>
    </w:p>
    <w:p w14:paraId="02573DB0" w14:textId="77777777" w:rsidR="00F31BC4" w:rsidRDefault="000F2AE6">
      <w:pPr>
        <w:pStyle w:val="ListBullet"/>
      </w:pPr>
      <w:r>
        <w:t>If 70000 prints a summary, the range check is missing from parsePort. If the program ends with a long message that shows the throw line and a list of at lines, the call to parsePort is not inside main's try block: an exception nothing catches stops the program.</w:t>
      </w:r>
    </w:p>
    <w:p w14:paraId="67E63BF6" w14:textId="77777777" w:rsidR="00F31BC4" w:rsidRDefault="000F2AE6">
      <w:pPr>
        <w:pStyle w:val="ListBullet"/>
      </w:pPr>
      <w:r>
        <w:t>If the build fails with another message, read the first error: it names the file and line to fix.</w:t>
      </w:r>
    </w:p>
    <w:p w14:paraId="06974C75" w14:textId="77777777" w:rsidR="00F31BC4" w:rsidRDefault="000F2AE6">
      <w:pPr>
        <w:pStyle w:val="ListBullet"/>
      </w:pPr>
      <w:r>
        <w:t>The Ended Input Check below runs the program once more, ending the input before the port answer.</w:t>
      </w:r>
    </w:p>
    <w:p w14:paraId="755CE7F0" w14:textId="77777777" w:rsidR="00F31BC4" w:rsidRDefault="00F31BC4">
      <w:pPr>
        <w:keepNext/>
      </w:pPr>
    </w:p>
    <w:p w14:paraId="083ACE50" w14:textId="77777777" w:rsidR="00F31BC4" w:rsidRDefault="000F2AE6">
      <w:pPr>
        <w:pStyle w:val="Heading3"/>
      </w:pPr>
      <w:r>
        <w:t>Windows PowerShell Ended Input Check</w:t>
      </w:r>
    </w:p>
    <w:p w14:paraId="53098ABC" w14:textId="77777777" w:rsidR="00F31BC4" w:rsidRDefault="000F2AE6">
      <w:pPr>
        <w:keepNext/>
      </w:pPr>
      <w:r>
        <w:t>Now end the input early. The | (pipe) sends the text on its left to the program as its typed input: here only web-01. The program reads it as the server name, and when it asks for the port, the input has already ended. $LASTEXITCODE then shows the exit code.</w:t>
      </w:r>
    </w:p>
    <w:p w14:paraId="301C2690" w14:textId="77777777" w:rsidR="00F31BC4" w:rsidRDefault="00F31BC4">
      <w:pPr>
        <w:keepNext/>
      </w:pPr>
    </w:p>
    <w:p w14:paraId="43003B1A" w14:textId="77777777" w:rsidR="00F31BC4" w:rsidRDefault="000F2AE6">
      <w:pPr>
        <w:pStyle w:val="CommandBlock"/>
        <w:keepNext/>
      </w:pPr>
      <w:r>
        <w:t>"web-01" | node .\typescript\dist\main.js</w:t>
      </w:r>
    </w:p>
    <w:p w14:paraId="7AE837A6" w14:textId="77777777" w:rsidR="00F31BC4" w:rsidRDefault="000F2AE6">
      <w:pPr>
        <w:pStyle w:val="CommandBlock"/>
      </w:pPr>
      <w:r>
        <w:t>$LASTEXITCODE</w:t>
      </w:r>
    </w:p>
    <w:p w14:paraId="39ABC807" w14:textId="77777777" w:rsidR="00F31BC4" w:rsidRDefault="00F31BC4">
      <w:pPr>
        <w:keepNext/>
      </w:pPr>
    </w:p>
    <w:p w14:paraId="0E257D9A" w14:textId="77777777" w:rsidR="00F31BC4" w:rsidRDefault="000F2AE6">
      <w:pPr>
        <w:pStyle w:val="Heading3"/>
      </w:pPr>
      <w:r>
        <w:t>Linux or macOS Ended Input Check</w:t>
      </w:r>
    </w:p>
    <w:p w14:paraId="4F50343E" w14:textId="77777777" w:rsidR="00F31BC4" w:rsidRDefault="000F2AE6">
      <w:pPr>
        <w:keepNext/>
      </w:pPr>
      <w:r>
        <w:t>echo web-01 prints web-01, and the | sends it to the program as its typed input. echo $? then shows the exit code.</w:t>
      </w:r>
    </w:p>
    <w:p w14:paraId="52F10A4F" w14:textId="77777777" w:rsidR="00F31BC4" w:rsidRDefault="00F31BC4">
      <w:pPr>
        <w:keepNext/>
      </w:pPr>
    </w:p>
    <w:p w14:paraId="04256619" w14:textId="77777777" w:rsidR="00F31BC4" w:rsidRDefault="000F2AE6">
      <w:pPr>
        <w:pStyle w:val="CommandBlock"/>
        <w:keepNext/>
      </w:pPr>
      <w:r>
        <w:t>echo web-01 | node ./typescript/dist/main.js</w:t>
      </w:r>
    </w:p>
    <w:p w14:paraId="29CA880D" w14:textId="77777777" w:rsidR="00F31BC4" w:rsidRDefault="000F2AE6">
      <w:pPr>
        <w:pStyle w:val="CommandBlock"/>
      </w:pPr>
      <w:r>
        <w:t>echo $?</w:t>
      </w:r>
    </w:p>
    <w:p w14:paraId="59D232B0" w14:textId="77777777" w:rsidR="00F31BC4" w:rsidRDefault="00F31BC4">
      <w:pPr>
        <w:keepNext/>
      </w:pPr>
    </w:p>
    <w:p w14:paraId="6FEF6D37" w14:textId="77777777" w:rsidR="00F31BC4" w:rsidRDefault="000F2AE6">
      <w:pPr>
        <w:keepNext/>
      </w:pPr>
      <w:r>
        <w:t>Your screen must show this line, and $LASTEXITCODE (echo $?) must print 1. Piped input is not shown on the screen, so no Enter moves the cursor down after a prompt: the two prompts and the Error line share one line.</w:t>
      </w:r>
    </w:p>
    <w:p w14:paraId="4F3DCAAB" w14:textId="77777777" w:rsidR="00F31BC4" w:rsidRDefault="00F31BC4">
      <w:pPr>
        <w:keepNext/>
      </w:pPr>
    </w:p>
    <w:p w14:paraId="1094ED59" w14:textId="77777777" w:rsidR="00F31BC4" w:rsidRDefault="000F2AE6">
      <w:pPr>
        <w:pStyle w:val="RequiredOutput"/>
      </w:pPr>
      <w:r>
        <w:t>Server name: Service port: Error: input ended before both answers were given</w:t>
      </w:r>
    </w:p>
    <w:p w14:paraId="3C622009" w14:textId="77777777" w:rsidR="00F31BC4" w:rsidRDefault="00F31BC4">
      <w:pPr>
        <w:keepNext/>
      </w:pPr>
    </w:p>
    <w:p w14:paraId="1B73D5A9" w14:textId="77777777" w:rsidR="00F31BC4" w:rsidRDefault="000F2AE6">
      <w:pPr>
        <w:pStyle w:val="ListBullet"/>
      </w:pPr>
      <w:r>
        <w:t>This proves ended input is handled as an expected failure: one Error line on the error stream, no summary, and exit code 1, instead of a crash or a summary built from a missing answer.</w:t>
      </w:r>
    </w:p>
    <w:p w14:paraId="45D86672" w14:textId="77777777" w:rsidR="00F31BC4" w:rsidRDefault="000F2AE6">
      <w:pPr>
        <w:pStyle w:val="ListBullet"/>
      </w:pPr>
      <w:r>
        <w:t>On Linux or macOS, pressing Ctrl+D at the Service port: prompt ends the input the same way. In a Windows terminal, Node reads Ctrl+Z as an ordinary character, not as the end of the input, so use the pipe there.</w:t>
      </w:r>
    </w:p>
    <w:p w14:paraId="19DF0A25" w14:textId="77777777" w:rsidR="00F31BC4" w:rsidRDefault="000F2AE6">
      <w:pPr>
        <w:pStyle w:val="ListBullet"/>
      </w:pPr>
      <w:r>
        <w:t>The pipe gets a short explanation here; Lesson 13.1 Shell Basics teaches | and redirection in full.</w:t>
      </w:r>
    </w:p>
    <w:p w14:paraId="1C94E20B" w14:textId="77777777" w:rsidR="00F31BC4" w:rsidRDefault="000F2AE6">
      <w:pPr>
        <w:pStyle w:val="ListBullet"/>
      </w:pPr>
      <w:r>
        <w:t>If the check prints Error: port must be a number: undefined, main does not check for undefined before calling parsePort.</w:t>
      </w:r>
    </w:p>
    <w:p w14:paraId="16B0871B" w14:textId="77777777" w:rsidR="00F31BC4" w:rsidRDefault="00F31BC4">
      <w:pPr>
        <w:keepNext/>
      </w:pPr>
    </w:p>
    <w:p w14:paraId="0D3BD8C0" w14:textId="77777777" w:rsidR="00F31BC4" w:rsidRDefault="00F31BC4">
      <w:pPr>
        <w:keepNext/>
      </w:pPr>
    </w:p>
    <w:p w14:paraId="4BF6EB3B" w14:textId="77777777" w:rsidR="00F31BC4" w:rsidRDefault="000F2AE6">
      <w:pPr>
        <w:pStyle w:val="Heading2"/>
      </w:pPr>
      <w:r>
        <w:t>What to Notice</w:t>
      </w:r>
    </w:p>
    <w:p w14:paraId="5AAB1A16" w14:textId="77777777" w:rsidR="00F31BC4" w:rsidRDefault="000F2AE6">
      <w:pPr>
        <w:pStyle w:val="ListBullet"/>
      </w:pPr>
      <w:r>
        <w:t>Number never throws: NaN in its result is the failure signal, and Number.isInteger(port) is false for NaN and for a decimal such as 84.5.</w:t>
      </w:r>
    </w:p>
    <w:p w14:paraId="7114AE28" w14:textId="77777777" w:rsidR="00F31BC4" w:rsidRDefault="000F2AE6">
      <w:pPr>
        <w:pStyle w:val="ListBullet"/>
      </w:pPr>
      <w:r>
        <w:t>Number("") and Number(" ") are 0, not NaN, which is why a blank answer is checked separately, after trim() removes its spaces. Without that check, a blank answer would print Service Port: 0 and exit with code 0: pretending success. ! means not.</w:t>
      </w:r>
    </w:p>
    <w:p w14:paraId="416A3183" w14:textId="77777777" w:rsidR="00F31BC4" w:rsidRDefault="000F2AE6">
      <w:pPr>
        <w:pStyle w:val="ListBullet"/>
      </w:pPr>
      <w:r>
        <w:t>Number also accepts forms the other five languages reject: 1e3 (1000), 0x1F (31), and 8443.0 (8443) are all whole numbers to Number.isInteger. This lesson accepts them in TypeScript; a stricter check needs tools taught later.</w:t>
      </w:r>
    </w:p>
    <w:p w14:paraId="21FA4788" w14:textId="77777777" w:rsidR="00F31BC4" w:rsidRDefault="000F2AE6">
      <w:pPr>
        <w:pStyle w:val="ListBullet"/>
      </w:pPr>
      <w:r>
        <w:t>A caught value has the type unknown, because JavaScript can throw any value. error instanceof Error checks that it is an Error object before error.message is read.</w:t>
      </w:r>
    </w:p>
    <w:p w14:paraId="1996F730" w14:textId="77777777" w:rsidR="00F31BC4" w:rsidRDefault="000F2AE6">
      <w:pPr>
        <w:pStyle w:val="ListBullet"/>
      </w:pPr>
      <w:r>
        <w:t>throw in parsePort ends the function at once; the line in main that stores port never finishes, so port is never a bad value.</w:t>
      </w:r>
    </w:p>
    <w:p w14:paraId="4F95AA8D" w14:textId="77777777" w:rsidR="00F31BC4" w:rsidRDefault="000F2AE6">
      <w:pPr>
        <w:pStyle w:val="ListBullet"/>
      </w:pPr>
      <w:r>
        <w:t>console.error writes to the error stream. process.exitCode = 1 sets the exit code the program reports when it ends; return then ends main.</w:t>
      </w:r>
    </w:p>
    <w:p w14:paraId="3BBCD351" w14:textId="77777777" w:rsidR="00F31BC4" w:rsidRDefault="000F2AE6">
      <w:pPr>
        <w:pStyle w:val="ListBullet"/>
      </w:pPr>
      <w:r>
        <w:t>readAnswer returns one value, string | undefined: the answer, or undefined when the input has ended, TypeScript's usual way to say "no value". After the === undefined check, TypeScript knows both answers are text, so parsePort now takes a string.</w:t>
      </w:r>
    </w:p>
    <w:p w14:paraId="56039A13" w14:textId="77777777" w:rsidR="00F31BC4" w:rsidRDefault="00F31BC4">
      <w:pPr>
        <w:keepNext/>
      </w:pPr>
    </w:p>
    <w:p w14:paraId="633AA7F6" w14:textId="77777777" w:rsidR="00F31BC4" w:rsidRDefault="000F2AE6">
      <w:pPr>
        <w:pStyle w:val="Heading3"/>
      </w:pPr>
      <w:r>
        <w:t>Basic and Production-Minded Comparison</w:t>
      </w:r>
    </w:p>
    <w:p w14:paraId="5C4A7922" w14:textId="77777777" w:rsidR="00F31BC4" w:rsidRDefault="000F2AE6">
      <w:r>
        <w:t xml:space="preserve">Both versions convert the port, check for failure before using it, print the error to the error stream, and end with exit code 1 without printing any of the summary. The Basic version does the work inside main and accepts any number. The Production-Minded version moves the conversion into parsePort, adds the rule that a port runs from 1 to 65535, and hands every failure back to main in TypeScript's standard way, so main only decides what to print and which exit code to report. It also checks that the input </w:t>
      </w:r>
      <w:r>
        <w:t>had not ended before either answer arrived; the Basic version leaves that unchecked.</w:t>
      </w:r>
    </w:p>
    <w:p w14:paraId="3015F55A" w14:textId="77777777" w:rsidR="00F31BC4" w:rsidRDefault="00F31BC4">
      <w:pPr>
        <w:keepNext/>
      </w:pPr>
    </w:p>
    <w:p w14:paraId="55725C07" w14:textId="77777777" w:rsidR="00F31BC4" w:rsidRDefault="00F31BC4">
      <w:pPr>
        <w:keepNext/>
      </w:pPr>
    </w:p>
    <w:p w14:paraId="1F416CAF" w14:textId="77777777" w:rsidR="00F31BC4" w:rsidRDefault="00F31BC4">
      <w:pPr>
        <w:keepNext/>
      </w:pPr>
    </w:p>
    <w:p w14:paraId="2BF33DE2" w14:textId="77777777" w:rsidR="00F31BC4" w:rsidRDefault="000F2AE6">
      <w:pPr>
        <w:pStyle w:val="Heading1"/>
      </w:pPr>
      <w:r>
        <w:t>Supporting Files</w:t>
      </w:r>
    </w:p>
    <w:p w14:paraId="2D99C571" w14:textId="77777777" w:rsidR="00F31BC4" w:rsidRDefault="000F2AE6">
      <w:r>
        <w:t>These are the files the setup commands wrote, shown here so you can check yours. Your go line shows your own Go version, and the blank lines and the order of the package.json fields may differ.</w:t>
      </w:r>
    </w:p>
    <w:p w14:paraId="7F385EAF" w14:textId="77777777" w:rsidR="00F31BC4" w:rsidRDefault="00F31BC4">
      <w:pPr>
        <w:keepNext/>
      </w:pPr>
    </w:p>
    <w:p w14:paraId="30954939" w14:textId="77777777" w:rsidR="00F31BC4" w:rsidRDefault="00F31BC4">
      <w:pPr>
        <w:keepNext/>
      </w:pPr>
    </w:p>
    <w:p w14:paraId="6A26EE0A" w14:textId="77777777" w:rsidR="00F31BC4" w:rsidRDefault="000F2AE6">
      <w:pPr>
        <w:pStyle w:val="Heading2"/>
      </w:pPr>
      <w:r>
        <w:t>csharp/BasicPort/BasicPort.csproj</w:t>
      </w:r>
    </w:p>
    <w:p w14:paraId="7286E9C5" w14:textId="77777777" w:rsidR="00F31BC4" w:rsidRDefault="000F2AE6">
      <w:pPr>
        <w:pStyle w:val="SourceCode"/>
        <w:keepNext/>
      </w:pPr>
      <w:r>
        <w:t>&lt;Project Sdk="Microsoft.NET.Sdk"&gt;</w:t>
      </w:r>
    </w:p>
    <w:p w14:paraId="3CC3193C" w14:textId="77777777" w:rsidR="00F31BC4" w:rsidRDefault="000F2AE6">
      <w:pPr>
        <w:pStyle w:val="SourceCode"/>
        <w:keepNext/>
      </w:pPr>
      <w:r>
        <w:t xml:space="preserve">  &lt;PropertyGroup&gt;</w:t>
      </w:r>
    </w:p>
    <w:p w14:paraId="23ABF794" w14:textId="77777777" w:rsidR="00F31BC4" w:rsidRDefault="000F2AE6">
      <w:pPr>
        <w:pStyle w:val="SourceCode"/>
        <w:keepNext/>
      </w:pPr>
      <w:r>
        <w:t xml:space="preserve">    &lt;OutputType&gt;Exe&lt;/OutputType&gt;</w:t>
      </w:r>
    </w:p>
    <w:p w14:paraId="1745A802" w14:textId="77777777" w:rsidR="00F31BC4" w:rsidRDefault="000F2AE6">
      <w:pPr>
        <w:pStyle w:val="SourceCode"/>
        <w:keepNext/>
      </w:pPr>
      <w:r>
        <w:t xml:space="preserve">    &lt;TargetFramework&gt;net10.0&lt;/TargetFramework&gt;</w:t>
      </w:r>
    </w:p>
    <w:p w14:paraId="664B13E4" w14:textId="77777777" w:rsidR="00F31BC4" w:rsidRDefault="000F2AE6">
      <w:pPr>
        <w:pStyle w:val="SourceCode"/>
        <w:keepNext/>
      </w:pPr>
      <w:r>
        <w:t xml:space="preserve">    &lt;ImplicitUsings&gt;enable&lt;/ImplicitUsings&gt;</w:t>
      </w:r>
    </w:p>
    <w:p w14:paraId="6946F063" w14:textId="77777777" w:rsidR="00F31BC4" w:rsidRDefault="000F2AE6">
      <w:pPr>
        <w:pStyle w:val="SourceCode"/>
        <w:keepNext/>
      </w:pPr>
      <w:r>
        <w:t xml:space="preserve">    &lt;Nullable&gt;enable&lt;/Nullable&gt;</w:t>
      </w:r>
    </w:p>
    <w:p w14:paraId="6180E8A5" w14:textId="77777777" w:rsidR="00F31BC4" w:rsidRDefault="000F2AE6">
      <w:pPr>
        <w:pStyle w:val="SourceCode"/>
        <w:keepNext/>
      </w:pPr>
      <w:r>
        <w:t xml:space="preserve">  &lt;/PropertyGroup&gt;</w:t>
      </w:r>
    </w:p>
    <w:p w14:paraId="2969E440" w14:textId="77777777" w:rsidR="00F31BC4" w:rsidRDefault="000F2AE6">
      <w:pPr>
        <w:pStyle w:val="SourceCode"/>
      </w:pPr>
      <w:r>
        <w:t>&lt;/Project&gt;</w:t>
      </w:r>
    </w:p>
    <w:p w14:paraId="5E662AB6" w14:textId="77777777" w:rsidR="00F31BC4" w:rsidRDefault="00F31BC4">
      <w:pPr>
        <w:keepNext/>
      </w:pPr>
    </w:p>
    <w:p w14:paraId="1081828E" w14:textId="77777777" w:rsidR="00F31BC4" w:rsidRDefault="00F31BC4">
      <w:pPr>
        <w:keepNext/>
      </w:pPr>
    </w:p>
    <w:p w14:paraId="537A2D6B" w14:textId="77777777" w:rsidR="00F31BC4" w:rsidRDefault="000F2AE6">
      <w:pPr>
        <w:pStyle w:val="Heading2"/>
      </w:pPr>
      <w:r>
        <w:t>csharp/Port/Port.csproj</w:t>
      </w:r>
    </w:p>
    <w:p w14:paraId="112D45AE" w14:textId="77777777" w:rsidR="00F31BC4" w:rsidRDefault="000F2AE6">
      <w:pPr>
        <w:pStyle w:val="SourceCode"/>
        <w:keepNext/>
      </w:pPr>
      <w:r>
        <w:t>&lt;Project Sdk="Microsoft.NET.Sdk"&gt;</w:t>
      </w:r>
    </w:p>
    <w:p w14:paraId="10D6D598" w14:textId="77777777" w:rsidR="00F31BC4" w:rsidRDefault="000F2AE6">
      <w:pPr>
        <w:pStyle w:val="SourceCode"/>
        <w:keepNext/>
      </w:pPr>
      <w:r>
        <w:t xml:space="preserve">  &lt;PropertyGroup&gt;</w:t>
      </w:r>
    </w:p>
    <w:p w14:paraId="1CCCD03C" w14:textId="77777777" w:rsidR="00F31BC4" w:rsidRDefault="000F2AE6">
      <w:pPr>
        <w:pStyle w:val="SourceCode"/>
        <w:keepNext/>
      </w:pPr>
      <w:r>
        <w:t xml:space="preserve">    &lt;OutputType&gt;Exe&lt;/OutputType&gt;</w:t>
      </w:r>
    </w:p>
    <w:p w14:paraId="785D411F" w14:textId="77777777" w:rsidR="00F31BC4" w:rsidRDefault="000F2AE6">
      <w:pPr>
        <w:pStyle w:val="SourceCode"/>
        <w:keepNext/>
      </w:pPr>
      <w:r>
        <w:t xml:space="preserve">    &lt;TargetFramework&gt;net10.0&lt;/TargetFramework&gt;</w:t>
      </w:r>
    </w:p>
    <w:p w14:paraId="2C982C5D" w14:textId="77777777" w:rsidR="00F31BC4" w:rsidRDefault="000F2AE6">
      <w:pPr>
        <w:pStyle w:val="SourceCode"/>
        <w:keepNext/>
      </w:pPr>
      <w:r>
        <w:t xml:space="preserve">    &lt;ImplicitUsings&gt;enable&lt;/ImplicitUsings&gt;</w:t>
      </w:r>
    </w:p>
    <w:p w14:paraId="64EAA70D" w14:textId="77777777" w:rsidR="00F31BC4" w:rsidRDefault="000F2AE6">
      <w:pPr>
        <w:pStyle w:val="SourceCode"/>
        <w:keepNext/>
      </w:pPr>
      <w:r>
        <w:t xml:space="preserve">    &lt;Nullable&gt;enable&lt;/Nullable&gt;</w:t>
      </w:r>
    </w:p>
    <w:p w14:paraId="19179191" w14:textId="77777777" w:rsidR="00F31BC4" w:rsidRDefault="000F2AE6">
      <w:pPr>
        <w:pStyle w:val="SourceCode"/>
        <w:keepNext/>
      </w:pPr>
      <w:r>
        <w:t xml:space="preserve">  &lt;/PropertyGroup&gt;</w:t>
      </w:r>
    </w:p>
    <w:p w14:paraId="3838141C" w14:textId="77777777" w:rsidR="00F31BC4" w:rsidRDefault="000F2AE6">
      <w:pPr>
        <w:pStyle w:val="SourceCode"/>
      </w:pPr>
      <w:r>
        <w:t>&lt;/Project&gt;</w:t>
      </w:r>
    </w:p>
    <w:p w14:paraId="5A6844FF" w14:textId="77777777" w:rsidR="00F31BC4" w:rsidRDefault="00F31BC4">
      <w:pPr>
        <w:keepNext/>
      </w:pPr>
    </w:p>
    <w:p w14:paraId="6D2BC7C5" w14:textId="77777777" w:rsidR="00F31BC4" w:rsidRDefault="00F31BC4">
      <w:pPr>
        <w:keepNext/>
      </w:pPr>
    </w:p>
    <w:p w14:paraId="439BC84D" w14:textId="77777777" w:rsidR="00F31BC4" w:rsidRDefault="000F2AE6">
      <w:pPr>
        <w:pStyle w:val="Heading2"/>
      </w:pPr>
      <w:r>
        <w:t>go/go.mod</w:t>
      </w:r>
    </w:p>
    <w:p w14:paraId="4A601600" w14:textId="77777777" w:rsidR="00F31BC4" w:rsidRDefault="000F2AE6">
      <w:pPr>
        <w:pStyle w:val="SourceCode"/>
        <w:keepNext/>
      </w:pPr>
      <w:r>
        <w:t>module example.com/errorhandling</w:t>
      </w:r>
    </w:p>
    <w:p w14:paraId="6338EAA5" w14:textId="77777777" w:rsidR="00F31BC4" w:rsidRDefault="00F31BC4">
      <w:pPr>
        <w:pStyle w:val="SourceCode"/>
        <w:keepNext/>
      </w:pPr>
    </w:p>
    <w:p w14:paraId="198EA452" w14:textId="77777777" w:rsidR="00F31BC4" w:rsidRDefault="000F2AE6">
      <w:pPr>
        <w:pStyle w:val="SourceCode"/>
      </w:pPr>
      <w:r>
        <w:t>go 1.22</w:t>
      </w:r>
    </w:p>
    <w:p w14:paraId="1042923E" w14:textId="77777777" w:rsidR="00F31BC4" w:rsidRDefault="00F31BC4">
      <w:pPr>
        <w:keepNext/>
      </w:pPr>
    </w:p>
    <w:p w14:paraId="64F10DB1" w14:textId="77777777" w:rsidR="00F31BC4" w:rsidRDefault="00F31BC4">
      <w:pPr>
        <w:keepNext/>
      </w:pPr>
    </w:p>
    <w:p w14:paraId="0EA72FD9" w14:textId="77777777" w:rsidR="00F31BC4" w:rsidRDefault="000F2AE6">
      <w:pPr>
        <w:pStyle w:val="Heading2"/>
      </w:pPr>
      <w:r>
        <w:t>typescript/package.json</w:t>
      </w:r>
    </w:p>
    <w:p w14:paraId="3EE34491" w14:textId="77777777" w:rsidR="00F31BC4" w:rsidRDefault="000F2AE6">
      <w:pPr>
        <w:pStyle w:val="SourceCode"/>
        <w:keepNext/>
      </w:pPr>
      <w:r>
        <w:t>{</w:t>
      </w:r>
    </w:p>
    <w:p w14:paraId="2FCA3303" w14:textId="77777777" w:rsidR="00F31BC4" w:rsidRDefault="000F2AE6">
      <w:pPr>
        <w:pStyle w:val="SourceCode"/>
        <w:keepNext/>
      </w:pPr>
      <w:r>
        <w:t xml:space="preserve">  "name": "error-handling-typescript",</w:t>
      </w:r>
    </w:p>
    <w:p w14:paraId="7B13C6BD" w14:textId="77777777" w:rsidR="00F31BC4" w:rsidRDefault="000F2AE6">
      <w:pPr>
        <w:pStyle w:val="SourceCode"/>
      </w:pPr>
      <w:r>
        <w:t xml:space="preserve">  "private": true,</w:t>
      </w:r>
    </w:p>
    <w:p w14:paraId="40BC39E5" w14:textId="77777777" w:rsidR="00F31BC4" w:rsidRDefault="000F2AE6">
      <w:pPr>
        <w:pStyle w:val="SourceCode"/>
      </w:pPr>
      <w:r>
        <w:t xml:space="preserve">  "type": "module",</w:t>
      </w:r>
    </w:p>
    <w:p w14:paraId="1005DC23" w14:textId="77777777" w:rsidR="00F31BC4" w:rsidRDefault="000F2AE6">
      <w:pPr>
        <w:pStyle w:val="SourceCode"/>
      </w:pPr>
      <w:r>
        <w:t xml:space="preserve">  "scripts": {</w:t>
      </w:r>
    </w:p>
    <w:p w14:paraId="4BDAEB4D" w14:textId="77777777" w:rsidR="00F31BC4" w:rsidRDefault="000F2AE6">
      <w:pPr>
        <w:pStyle w:val="SourceCode"/>
      </w:pPr>
      <w:r>
        <w:t xml:space="preserve">    "check": "tsc --noEmit",</w:t>
      </w:r>
    </w:p>
    <w:p w14:paraId="2881D8D8" w14:textId="77777777" w:rsidR="00F31BC4" w:rsidRDefault="000F2AE6">
      <w:pPr>
        <w:pStyle w:val="SourceCode"/>
      </w:pPr>
      <w:r>
        <w:t xml:space="preserve">    "build": "tsc --noEmitOnError"</w:t>
      </w:r>
    </w:p>
    <w:p w14:paraId="18689137" w14:textId="77777777" w:rsidR="00F31BC4" w:rsidRDefault="000F2AE6">
      <w:pPr>
        <w:pStyle w:val="SourceCode"/>
      </w:pPr>
      <w:r>
        <w:t xml:space="preserve">  },</w:t>
      </w:r>
    </w:p>
    <w:p w14:paraId="7E97AE0A" w14:textId="77777777" w:rsidR="00F31BC4" w:rsidRDefault="000F2AE6">
      <w:pPr>
        <w:pStyle w:val="SourceCode"/>
      </w:pPr>
      <w:r>
        <w:t xml:space="preserve">  "devDependencies": {</w:t>
      </w:r>
    </w:p>
    <w:p w14:paraId="1BFCA547" w14:textId="77777777" w:rsidR="00F31BC4" w:rsidRDefault="000F2AE6">
      <w:pPr>
        <w:pStyle w:val="SourceCode"/>
      </w:pPr>
      <w:r>
        <w:t xml:space="preserve">    "@types/node": "24.13.5",</w:t>
      </w:r>
    </w:p>
    <w:p w14:paraId="465D6125" w14:textId="77777777" w:rsidR="00F31BC4" w:rsidRDefault="000F2AE6">
      <w:pPr>
        <w:pStyle w:val="SourceCode"/>
        <w:keepNext/>
      </w:pPr>
      <w:r>
        <w:t xml:space="preserve">    "typescript": "7.0.2"</w:t>
      </w:r>
    </w:p>
    <w:p w14:paraId="0764A5CE" w14:textId="77777777" w:rsidR="00F31BC4" w:rsidRDefault="000F2AE6">
      <w:pPr>
        <w:pStyle w:val="SourceCode"/>
        <w:keepNext/>
      </w:pPr>
      <w:r>
        <w:t xml:space="preserve">  }</w:t>
      </w:r>
    </w:p>
    <w:p w14:paraId="3B398FC0" w14:textId="77777777" w:rsidR="00F31BC4" w:rsidRDefault="000F2AE6">
      <w:pPr>
        <w:pStyle w:val="SourceCode"/>
      </w:pPr>
      <w:r>
        <w:t>}</w:t>
      </w:r>
    </w:p>
    <w:p w14:paraId="2A4C9045" w14:textId="77777777" w:rsidR="00F31BC4" w:rsidRDefault="00F31BC4">
      <w:pPr>
        <w:keepNext/>
      </w:pPr>
    </w:p>
    <w:p w14:paraId="56476089" w14:textId="77777777" w:rsidR="00F31BC4" w:rsidRDefault="00F31BC4">
      <w:pPr>
        <w:keepNext/>
      </w:pPr>
    </w:p>
    <w:p w14:paraId="0B4F4DD3" w14:textId="77777777" w:rsidR="00F31BC4" w:rsidRDefault="00F31BC4">
      <w:pPr>
        <w:keepNext/>
      </w:pPr>
    </w:p>
    <w:p w14:paraId="7C695A43" w14:textId="77777777" w:rsidR="00F31BC4" w:rsidRDefault="000F2AE6">
      <w:pPr>
        <w:pStyle w:val="Heading1"/>
      </w:pPr>
      <w:r>
        <w:t>Validation Rules</w:t>
      </w:r>
    </w:p>
    <w:p w14:paraId="70B8A889" w14:textId="77777777" w:rsidR="00F31BC4" w:rsidRDefault="000F2AE6">
      <w:r>
        <w:t>This lesson is checked by running each program and comparing what your screen shows with the required results by eye. No separate validator program is needed. Each language section ends each layer with a Check Your Results section.</w:t>
      </w:r>
    </w:p>
    <w:p w14:paraId="772674B2" w14:textId="77777777" w:rsidR="00F31BC4" w:rsidRDefault="00F31BC4">
      <w:pPr>
        <w:keepNext/>
      </w:pPr>
    </w:p>
    <w:p w14:paraId="1957C448" w14:textId="77777777" w:rsidR="00F31BC4" w:rsidRDefault="000F2AE6">
      <w:pPr>
        <w:pStyle w:val="ListBullet"/>
      </w:pPr>
      <w:r>
        <w:t>Run every command from the lesson-2.11 directory.</w:t>
      </w:r>
    </w:p>
    <w:p w14:paraId="5711BC1F" w14:textId="77777777" w:rsidR="00F31BC4" w:rsidRDefault="000F2AE6">
      <w:pPr>
        <w:pStyle w:val="ListBullet"/>
      </w:pPr>
      <w:r>
        <w:t>Every line must match the expected lines exactly, in the same order, with nothing extra.</w:t>
      </w:r>
    </w:p>
    <w:p w14:paraId="5E6AD36B" w14:textId="77777777" w:rsidR="00F31BC4" w:rsidRDefault="000F2AE6">
      <w:pPr>
        <w:pStyle w:val="ListBullet"/>
      </w:pPr>
      <w:r>
        <w:t>A failed run shows one Error line and no summary line, and $LASTEXITCODE (echo $? on Linux or macOS) prints 1. A clean run prints 0.</w:t>
      </w:r>
    </w:p>
    <w:p w14:paraId="433D87C3" w14:textId="77777777" w:rsidR="00F31BC4" w:rsidRDefault="00F31BC4">
      <w:pPr>
        <w:keepNext/>
      </w:pPr>
    </w:p>
    <w:p w14:paraId="2A8E2027" w14:textId="77777777" w:rsidR="00F31BC4" w:rsidRDefault="00F31BC4">
      <w:pPr>
        <w:keepNext/>
      </w:pPr>
    </w:p>
    <w:p w14:paraId="2974499E" w14:textId="77777777" w:rsidR="00F31BC4" w:rsidRDefault="000F2AE6">
      <w:pPr>
        <w:pStyle w:val="Heading2"/>
      </w:pPr>
      <w:r>
        <w:t>Expected Values</w:t>
      </w:r>
    </w:p>
    <w:p w14:paraId="6D38F6E1" w14:textId="77777777" w:rsidR="00F31BC4" w:rsidRDefault="000F2AE6">
      <w:pPr>
        <w:keepNext/>
      </w:pPr>
      <w:r>
        <w:t>Every program works with these typed answers.</w:t>
      </w:r>
    </w:p>
    <w:p w14:paraId="3D6416B1" w14:textId="77777777" w:rsidR="00F31BC4" w:rsidRDefault="00F31BC4">
      <w:pPr>
        <w:keepNext/>
      </w:pPr>
    </w:p>
    <w:p w14:paraId="43C74F01" w14:textId="77777777" w:rsidR="00F31BC4" w:rsidRDefault="000F2AE6">
      <w:pPr>
        <w:pStyle w:val="RequiredOutput"/>
        <w:keepNext/>
      </w:pPr>
      <w:r>
        <w:t>Clean run: web-01, 8443</w:t>
      </w:r>
    </w:p>
    <w:p w14:paraId="502EB6E0" w14:textId="77777777" w:rsidR="00F31BC4" w:rsidRDefault="000F2AE6">
      <w:pPr>
        <w:pStyle w:val="RequiredOutput"/>
        <w:keepNext/>
      </w:pPr>
      <w:r>
        <w:t>Not a number: web-01, abc</w:t>
      </w:r>
    </w:p>
    <w:p w14:paraId="2B2A7D3A" w14:textId="77777777" w:rsidR="00F31BC4" w:rsidRDefault="000F2AE6">
      <w:pPr>
        <w:pStyle w:val="RequiredOutput"/>
        <w:keepNext/>
      </w:pPr>
      <w:r>
        <w:t>Out of range (Production-Minded): web-01, 70000</w:t>
      </w:r>
    </w:p>
    <w:p w14:paraId="1812E959" w14:textId="77777777" w:rsidR="00F31BC4" w:rsidRDefault="000F2AE6">
      <w:pPr>
        <w:pStyle w:val="RequiredOutput"/>
        <w:keepNext/>
      </w:pPr>
      <w:r>
        <w:t>Ended input (Production-Minded): only web-01, then the input ends</w:t>
      </w:r>
    </w:p>
    <w:p w14:paraId="288EB58E" w14:textId="77777777" w:rsidR="00F31BC4" w:rsidRDefault="000F2AE6">
      <w:pPr>
        <w:pStyle w:val="RequiredOutput"/>
        <w:keepNext/>
      </w:pPr>
      <w:r>
        <w:t>Exercise: lowest port 1024; web-01, 443</w:t>
      </w:r>
    </w:p>
    <w:p w14:paraId="05D7C13C" w14:textId="77777777" w:rsidR="00F31BC4" w:rsidRDefault="000F2AE6">
      <w:pPr>
        <w:pStyle w:val="RequiredOutput"/>
        <w:keepNext/>
      </w:pPr>
      <w:r>
        <w:t>Challenge: up to three port answers; web-01, abc, 70000, 8443</w:t>
      </w:r>
    </w:p>
    <w:p w14:paraId="411CDA90" w14:textId="77777777" w:rsidR="00F31BC4" w:rsidRDefault="000F2AE6">
      <w:pPr>
        <w:pStyle w:val="RequiredOutput"/>
      </w:pPr>
      <w:r>
        <w:t>Combined: web-01, abc, 443, 8443</w:t>
      </w:r>
    </w:p>
    <w:p w14:paraId="0AF98FE5" w14:textId="77777777" w:rsidR="00F31BC4" w:rsidRDefault="00F31BC4">
      <w:pPr>
        <w:keepNext/>
      </w:pPr>
    </w:p>
    <w:p w14:paraId="231205E8" w14:textId="77777777" w:rsidR="00F31BC4" w:rsidRDefault="00F31BC4">
      <w:pPr>
        <w:keepNext/>
      </w:pPr>
    </w:p>
    <w:p w14:paraId="0579543A" w14:textId="77777777" w:rsidR="00F31BC4" w:rsidRDefault="000F2AE6">
      <w:pPr>
        <w:pStyle w:val="Heading2"/>
      </w:pPr>
      <w:r>
        <w:t>Required Clean-Run Output</w:t>
      </w:r>
    </w:p>
    <w:p w14:paraId="1AA0D85D" w14:textId="77777777" w:rsidR="00F31BC4" w:rsidRDefault="000F2AE6">
      <w:pPr>
        <w:keepNext/>
      </w:pPr>
      <w:r>
        <w:t>With the answers web-01 and 8443, the Basic and Production-Minded programs both show these lines and end with exit code 0. Each answer appears after its prompt because the terminal shows what you type.</w:t>
      </w:r>
    </w:p>
    <w:p w14:paraId="27993078" w14:textId="77777777" w:rsidR="00F31BC4" w:rsidRDefault="00F31BC4">
      <w:pPr>
        <w:keepNext/>
      </w:pPr>
    </w:p>
    <w:p w14:paraId="3AE5266A" w14:textId="77777777" w:rsidR="00F31BC4" w:rsidRDefault="000F2AE6">
      <w:pPr>
        <w:pStyle w:val="RequiredOutput"/>
        <w:keepNext/>
      </w:pPr>
      <w:r>
        <w:t>Server name: web-01</w:t>
      </w:r>
    </w:p>
    <w:p w14:paraId="03FF7A8A" w14:textId="77777777" w:rsidR="00F31BC4" w:rsidRDefault="000F2AE6">
      <w:pPr>
        <w:pStyle w:val="RequiredOutput"/>
        <w:keepNext/>
      </w:pPr>
      <w:r>
        <w:t>Service port: 8443</w:t>
      </w:r>
    </w:p>
    <w:p w14:paraId="7B0CC54A" w14:textId="77777777" w:rsidR="00F31BC4" w:rsidRDefault="000F2AE6">
      <w:pPr>
        <w:pStyle w:val="RequiredOutput"/>
        <w:keepNext/>
      </w:pPr>
      <w:r>
        <w:t>Service Survey Summary</w:t>
      </w:r>
    </w:p>
    <w:p w14:paraId="33F99AD3" w14:textId="77777777" w:rsidR="00F31BC4" w:rsidRDefault="000F2AE6">
      <w:pPr>
        <w:pStyle w:val="RequiredOutput"/>
        <w:keepNext/>
      </w:pPr>
      <w:r>
        <w:t>Server Name: web-01</w:t>
      </w:r>
    </w:p>
    <w:p w14:paraId="09B55CB5" w14:textId="77777777" w:rsidR="00F31BC4" w:rsidRDefault="000F2AE6">
      <w:pPr>
        <w:pStyle w:val="RequiredOutput"/>
      </w:pPr>
      <w:r>
        <w:t>Service Port: 8443</w:t>
      </w:r>
    </w:p>
    <w:p w14:paraId="0DB24D3F" w14:textId="77777777" w:rsidR="00F31BC4" w:rsidRDefault="00F31BC4">
      <w:pPr>
        <w:keepNext/>
      </w:pPr>
    </w:p>
    <w:p w14:paraId="0C4A13ED" w14:textId="77777777" w:rsidR="00F31BC4" w:rsidRDefault="00F31BC4">
      <w:pPr>
        <w:keepNext/>
      </w:pPr>
    </w:p>
    <w:p w14:paraId="10EB1AC1" w14:textId="77777777" w:rsidR="00F31BC4" w:rsidRDefault="00F31BC4">
      <w:pPr>
        <w:keepNext/>
      </w:pPr>
    </w:p>
    <w:p w14:paraId="266E25AC" w14:textId="77777777" w:rsidR="00F31BC4" w:rsidRDefault="000F2AE6">
      <w:pPr>
        <w:pStyle w:val="Heading1"/>
      </w:pPr>
      <w:r>
        <w:t>Common Mistakes</w:t>
      </w:r>
    </w:p>
    <w:p w14:paraId="6AA7FCDE" w14:textId="77777777" w:rsidR="00F31BC4" w:rsidRDefault="000F2AE6">
      <w:pPr>
        <w:pStyle w:val="ListBullet"/>
      </w:pPr>
      <w:r>
        <w:t>Using the result before checking for failure. A failed C conversion still returns a number, a failed Go conversion returns 0, or the largest int for a number too big, and TypeScript's returns NaN: none of them is the user's answer.</w:t>
      </w:r>
    </w:p>
    <w:p w14:paraId="499CB221" w14:textId="77777777" w:rsidR="00F31BC4" w:rsidRDefault="000F2AE6">
      <w:pPr>
        <w:pStyle w:val="ListBullet"/>
      </w:pPr>
      <w:r>
        <w:t>Printing part of the summary before the check. Check first, then print everything.</w:t>
      </w:r>
    </w:p>
    <w:p w14:paraId="1B6A81E5" w14:textId="77777777" w:rsidR="00F31BC4" w:rsidRDefault="000F2AE6">
      <w:pPr>
        <w:pStyle w:val="ListBullet"/>
      </w:pPr>
      <w:r>
        <w:t>Printing the error to stdout, or ending with exit code 0 after it. A script reading the output or the exit code would then treat the failure as success.</w:t>
      </w:r>
    </w:p>
    <w:p w14:paraId="6005E2DD" w14:textId="77777777" w:rsidR="00F31BC4" w:rsidRDefault="000F2AE6">
      <w:pPr>
        <w:pStyle w:val="ListBullet"/>
      </w:pPr>
      <w:r>
        <w:t>Leaving the conversion outside the try block in C++, C#, Python, or TypeScript. An exception nothing catches stops the program with a long message instead of the concise Error line.</w:t>
      </w:r>
    </w:p>
    <w:p w14:paraId="5CDD2CB9" w14:textId="77777777" w:rsidR="00F31BC4" w:rsidRDefault="000F2AE6">
      <w:pPr>
        <w:pStyle w:val="ListBullet"/>
      </w:pPr>
      <w:r>
        <w:t>Catching an exception and doing nothing with it. The failure disappears and the program goes on with a bad value.</w:t>
      </w:r>
    </w:p>
    <w:p w14:paraId="2C099963" w14:textId="77777777" w:rsidR="00F31BC4" w:rsidRDefault="000F2AE6">
      <w:pPr>
        <w:pStyle w:val="ListBullet"/>
      </w:pPr>
      <w:r>
        <w:t>Using an answer without checking that the input had not ended. C's array stays empty, Go's Text and C++'s string are empty, C#'s ReadLine gives null, and TypeScript's answer is undefined: none of them is an answer the user gave.</w:t>
      </w:r>
    </w:p>
    <w:p w14:paraId="074E3F30" w14:textId="77777777" w:rsidR="00F31BC4" w:rsidRDefault="000F2AE6">
      <w:pPr>
        <w:pStyle w:val="ListBullet"/>
      </w:pPr>
      <w:r>
        <w:t>In Python, calling input without catching EOFError. Ending the input then stops the program with a Traceback instead of the concise Error line.</w:t>
      </w:r>
    </w:p>
    <w:p w14:paraId="5FDACE35" w14:textId="77777777" w:rsidR="00F31BC4" w:rsidRDefault="000F2AE6">
      <w:pPr>
        <w:pStyle w:val="ListBullet"/>
      </w:pPr>
      <w:r>
        <w:t>Typing a space before or after the port. Go reports it as not a number; the other languages accept a leading space, and only some accept a trailing one. Type the digits alone.</w:t>
      </w:r>
    </w:p>
    <w:p w14:paraId="6825A2D0" w14:textId="77777777" w:rsidR="00F31BC4" w:rsidRDefault="00F31BC4">
      <w:pPr>
        <w:keepNext/>
      </w:pPr>
    </w:p>
    <w:p w14:paraId="06E4046B" w14:textId="77777777" w:rsidR="00F31BC4" w:rsidRDefault="00F31BC4">
      <w:pPr>
        <w:keepNext/>
      </w:pPr>
    </w:p>
    <w:p w14:paraId="748A4433" w14:textId="77777777" w:rsidR="00F31BC4" w:rsidRDefault="00F31BC4">
      <w:pPr>
        <w:keepNext/>
      </w:pPr>
    </w:p>
    <w:p w14:paraId="776755BB" w14:textId="77777777" w:rsidR="00F31BC4" w:rsidRDefault="000F2AE6">
      <w:pPr>
        <w:pStyle w:val="Heading1"/>
      </w:pPr>
      <w:r>
        <w:t>Project Connection</w:t>
      </w:r>
    </w:p>
    <w:p w14:paraId="5250D4DA" w14:textId="77777777" w:rsidR="00F31BC4" w:rsidRDefault="000F2AE6">
      <w:r>
        <w:t>This lesson delivers what Lesson 2.3 promised the Command-Line Survey Application: its port answer is converted to a number, and input that is not a number, or input that ended before an answer, is reported, which is the project's "reports input or conversion errors" requirement. parse_port joins read_answer in the survey's input module (Lesson 2.10), so every numeric question is converted and checked in one place, and main keeps the pattern shown here: read the answers, check each one, print the final summ</w:t>
      </w:r>
      <w:r>
        <w:t>ary only when every answer is valid, and report a failure with an Error line on stderr and exit code 1. The System Information Utility uses the same pattern for its own operations that can fail, such as reading host and network information in Lessons 2.14 through 2.16: check each result, and never print a report built from a failed read.</w:t>
      </w:r>
    </w:p>
    <w:p w14:paraId="02029B05" w14:textId="77777777" w:rsidR="00F31BC4" w:rsidRDefault="00F31BC4">
      <w:pPr>
        <w:keepNext/>
      </w:pPr>
    </w:p>
    <w:p w14:paraId="3901D0E7" w14:textId="77777777" w:rsidR="00F31BC4" w:rsidRDefault="00F31BC4">
      <w:pPr>
        <w:keepNext/>
      </w:pPr>
    </w:p>
    <w:p w14:paraId="15B80FB4" w14:textId="77777777" w:rsidR="00F31BC4" w:rsidRDefault="00F31BC4">
      <w:pPr>
        <w:keepNext/>
      </w:pPr>
    </w:p>
    <w:p w14:paraId="513F3871" w14:textId="77777777" w:rsidR="00F31BC4" w:rsidRDefault="000F2AE6">
      <w:pPr>
        <w:pStyle w:val="Heading1"/>
      </w:pPr>
      <w:r>
        <w:t>Workbook Exercise</w:t>
      </w:r>
    </w:p>
    <w:p w14:paraId="01652EE8" w14:textId="77777777" w:rsidR="00F31BC4" w:rsidRDefault="000F2AE6">
      <w:r>
        <w:t>Services rarely use ports below 1024, which most systems reserve for well-known services. Make the Production-Minded program accept only ports from 1024 to 65535.</w:t>
      </w:r>
    </w:p>
    <w:p w14:paraId="21C52451" w14:textId="77777777" w:rsidR="00F31BC4" w:rsidRDefault="00F31BC4">
      <w:pPr>
        <w:keepNext/>
      </w:pPr>
    </w:p>
    <w:p w14:paraId="230F0D72" w14:textId="77777777" w:rsidR="00F31BC4" w:rsidRDefault="000F2AE6">
      <w:pPr>
        <w:pStyle w:val="ListBullet"/>
      </w:pPr>
      <w:r>
        <w:t>In parse_port (parsePort, ParsePort), change the range check so that a number below 1024 is rejected, and change the range message to port must be between 1024 and 65535. In C the message is in main, beside the PORT_OUT_OF_RANGE check, because a return code carries no text. Update the comment above the range check too, because the range it states has changed.</w:t>
      </w:r>
    </w:p>
    <w:p w14:paraId="1383A17A" w14:textId="77777777" w:rsidR="00F31BC4" w:rsidRDefault="000F2AE6">
      <w:pPr>
        <w:pStyle w:val="ListBullet"/>
      </w:pPr>
      <w:r>
        <w:t>Before you run it, predict what 443 will print and which exit code it will end with.</w:t>
      </w:r>
    </w:p>
    <w:p w14:paraId="3BD672FD" w14:textId="77777777" w:rsidR="00F31BC4" w:rsidRDefault="00F31BC4">
      <w:pPr>
        <w:keepNext/>
      </w:pPr>
    </w:p>
    <w:p w14:paraId="2D0635CE" w14:textId="77777777" w:rsidR="00F31BC4" w:rsidRDefault="000F2AE6">
      <w:r>
        <w:t>Run it with the answers web-01 and 443. The output must match the Required Exercise Output below exactly, and $LASTEXITCODE must print 1. Then run it with web-01 and 8443: it must still print exactly what it printed before your change, with exit code 0.</w:t>
      </w:r>
    </w:p>
    <w:p w14:paraId="624AF28E" w14:textId="77777777" w:rsidR="00F31BC4" w:rsidRDefault="00F31BC4">
      <w:pPr>
        <w:keepNext/>
      </w:pPr>
    </w:p>
    <w:p w14:paraId="70481FCE" w14:textId="77777777" w:rsidR="00F31BC4" w:rsidRDefault="00F31BC4">
      <w:pPr>
        <w:keepNext/>
      </w:pPr>
    </w:p>
    <w:p w14:paraId="19F90318" w14:textId="77777777" w:rsidR="00F31BC4" w:rsidRDefault="000F2AE6">
      <w:pPr>
        <w:pStyle w:val="Heading2"/>
      </w:pPr>
      <w:r>
        <w:t>Required Exercise Output</w:t>
      </w:r>
    </w:p>
    <w:p w14:paraId="00F880DF" w14:textId="77777777" w:rsidR="00F31BC4" w:rsidRDefault="000F2AE6">
      <w:pPr>
        <w:keepNext/>
      </w:pPr>
      <w:r>
        <w:t>With the answers web-01 and 443, and exit code 1:</w:t>
      </w:r>
    </w:p>
    <w:p w14:paraId="5874939F" w14:textId="77777777" w:rsidR="00F31BC4" w:rsidRDefault="00F31BC4">
      <w:pPr>
        <w:keepNext/>
      </w:pPr>
    </w:p>
    <w:p w14:paraId="0B5025D7" w14:textId="77777777" w:rsidR="00F31BC4" w:rsidRDefault="000F2AE6">
      <w:pPr>
        <w:pStyle w:val="RequiredOutput"/>
        <w:keepNext/>
      </w:pPr>
      <w:r>
        <w:t>Server name: web-01</w:t>
      </w:r>
    </w:p>
    <w:p w14:paraId="1CC85757" w14:textId="77777777" w:rsidR="00F31BC4" w:rsidRDefault="000F2AE6">
      <w:pPr>
        <w:pStyle w:val="RequiredOutput"/>
        <w:keepNext/>
      </w:pPr>
      <w:r>
        <w:t>Service port: 443</w:t>
      </w:r>
    </w:p>
    <w:p w14:paraId="4CCB5ADA" w14:textId="77777777" w:rsidR="00F31BC4" w:rsidRDefault="000F2AE6">
      <w:pPr>
        <w:pStyle w:val="RequiredOutput"/>
      </w:pPr>
      <w:r>
        <w:t>Error: port must be between 1024 and 65535: 443</w:t>
      </w:r>
    </w:p>
    <w:p w14:paraId="30694A84" w14:textId="77777777" w:rsidR="00F31BC4" w:rsidRDefault="00F31BC4">
      <w:pPr>
        <w:keepNext/>
      </w:pPr>
    </w:p>
    <w:p w14:paraId="525C8451" w14:textId="77777777" w:rsidR="00F31BC4" w:rsidRDefault="00F31BC4">
      <w:pPr>
        <w:keepNext/>
      </w:pPr>
    </w:p>
    <w:p w14:paraId="424CF383" w14:textId="77777777" w:rsidR="00F31BC4" w:rsidRDefault="00F31BC4">
      <w:pPr>
        <w:keepNext/>
      </w:pPr>
    </w:p>
    <w:p w14:paraId="1D26CB7F" w14:textId="77777777" w:rsidR="00F31BC4" w:rsidRDefault="000F2AE6">
      <w:pPr>
        <w:pStyle w:val="Heading1"/>
      </w:pPr>
      <w:r>
        <w:t>Challenge</w:t>
      </w:r>
    </w:p>
    <w:p w14:paraId="745997FB" w14:textId="77777777" w:rsidR="00F31BC4" w:rsidRDefault="000F2AE6">
      <w:r>
        <w:t>A survey should give the user another chance instead of stopping at the first typing mistake. Change the Production-Minded main so that it asks for the port up to three times.</w:t>
      </w:r>
    </w:p>
    <w:p w14:paraId="2C287803" w14:textId="77777777" w:rsidR="00F31BC4" w:rsidRDefault="00F31BC4">
      <w:pPr>
        <w:keepNext/>
      </w:pPr>
    </w:p>
    <w:p w14:paraId="2790E06F" w14:textId="77777777" w:rsidR="00F31BC4" w:rsidRDefault="000F2AE6">
      <w:pPr>
        <w:pStyle w:val="ListBullet"/>
      </w:pPr>
      <w:r>
        <w:t>Start port at 0 and a counter, attempts, at 0. parse_port never gives 0 for an accepted answer, so port stays 0 until an answer is accepted.</w:t>
      </w:r>
    </w:p>
    <w:p w14:paraId="7BFED7E4" w14:textId="77777777" w:rsidR="00F31BC4" w:rsidRDefault="000F2AE6">
      <w:pPr>
        <w:pStyle w:val="ListBullet"/>
      </w:pPr>
      <w:r>
        <w:t>Replace the single port question with a loop that runs while port is 0 and attempts is less than 3 (Go: for port == 0 &amp;&amp; attempts &lt; 3). Inside it, read the port answer, add 1 to attempts, and convert the answer. On a failure, print the same Error line as before, but do not end the program: the loop asks again. In C, parse_port leaves port unchanged on a failure; in Go, store the returned value in port after the check, since it is 0 on a failure.</w:t>
      </w:r>
    </w:p>
    <w:p w14:paraId="7AAD304C" w14:textId="77777777" w:rsidR="00F31BC4" w:rsidRDefault="000F2AE6">
      <w:pPr>
        <w:pStyle w:val="ListBullet"/>
      </w:pPr>
      <w:r>
        <w:t>The loop replaces the port question, so check the server-name answer on its own before the loop, and each port answer inside it, right after reading it: if the input has ended, print the same ended-input Error line as main and end with exit code 1 (TypeScript: close the reader first).</w:t>
      </w:r>
    </w:p>
    <w:p w14:paraId="6122D828" w14:textId="77777777" w:rsidR="00F31BC4" w:rsidRDefault="000F2AE6">
      <w:pPr>
        <w:pStyle w:val="ListBullet"/>
      </w:pPr>
      <w:r>
        <w:t>After the loop, if port is still 0, all three answers failed: end with exit code 1 without printing the summary. Otherwise print the summary as before. In TypeScript, move reader.close() below the loop, because the loop reads more lines.</w:t>
      </w:r>
    </w:p>
    <w:p w14:paraId="10CB5CD0" w14:textId="77777777" w:rsidR="00F31BC4" w:rsidRDefault="00F31BC4">
      <w:pPr>
        <w:keepNext/>
      </w:pPr>
    </w:p>
    <w:p w14:paraId="64B448B7" w14:textId="77777777" w:rsidR="00F31BC4" w:rsidRDefault="000F2AE6">
      <w:r>
        <w:t>Run it with the answers web-01, abc, 70000, and 8443. The output must match the Required Challenge Output below, and $LASTEXITCODE must print 0: two Error lines, then the summary. Run it again with web-01, abc, 70000, and 0: three Error lines, no summary, and exit code 1. Run it with only web-01 piped in, as in the Ended Input Check: the ended-input Error line and exit code 1. With the Exercise as well, run it with web-01, abc, 443, and 8443; the output must match the Required Combined Output after it.</w:t>
      </w:r>
    </w:p>
    <w:p w14:paraId="73567450" w14:textId="77777777" w:rsidR="00F31BC4" w:rsidRDefault="00F31BC4">
      <w:pPr>
        <w:keepNext/>
      </w:pPr>
    </w:p>
    <w:p w14:paraId="56B9071D" w14:textId="77777777" w:rsidR="00F31BC4" w:rsidRDefault="00F31BC4">
      <w:pPr>
        <w:keepNext/>
      </w:pPr>
    </w:p>
    <w:p w14:paraId="1352CCAA" w14:textId="77777777" w:rsidR="00F31BC4" w:rsidRDefault="000F2AE6">
      <w:pPr>
        <w:pStyle w:val="Heading2"/>
      </w:pPr>
      <w:r>
        <w:t>Required Challenge Output</w:t>
      </w:r>
    </w:p>
    <w:p w14:paraId="6A824329" w14:textId="77777777" w:rsidR="00F31BC4" w:rsidRDefault="000F2AE6">
      <w:pPr>
        <w:keepNext/>
      </w:pPr>
      <w:r>
        <w:t>With the answers web-01, abc, 70000, and 8443, and exit code 0:</w:t>
      </w:r>
    </w:p>
    <w:p w14:paraId="22577EF2" w14:textId="77777777" w:rsidR="00F31BC4" w:rsidRDefault="00F31BC4">
      <w:pPr>
        <w:keepNext/>
      </w:pPr>
    </w:p>
    <w:p w14:paraId="11ADD7D8" w14:textId="77777777" w:rsidR="00F31BC4" w:rsidRDefault="000F2AE6">
      <w:pPr>
        <w:pStyle w:val="RequiredOutput"/>
        <w:keepNext/>
      </w:pPr>
      <w:r>
        <w:t>Server name: web-01</w:t>
      </w:r>
    </w:p>
    <w:p w14:paraId="553E2959" w14:textId="77777777" w:rsidR="00F31BC4" w:rsidRDefault="000F2AE6">
      <w:pPr>
        <w:pStyle w:val="RequiredOutput"/>
        <w:keepNext/>
      </w:pPr>
      <w:r>
        <w:t>Service port: abc</w:t>
      </w:r>
    </w:p>
    <w:p w14:paraId="4CC517CB" w14:textId="77777777" w:rsidR="00F31BC4" w:rsidRDefault="000F2AE6">
      <w:pPr>
        <w:pStyle w:val="RequiredOutput"/>
        <w:keepNext/>
      </w:pPr>
      <w:r>
        <w:t>Error: port must be a number: abc</w:t>
      </w:r>
    </w:p>
    <w:p w14:paraId="402EA621" w14:textId="77777777" w:rsidR="00F31BC4" w:rsidRDefault="000F2AE6">
      <w:pPr>
        <w:pStyle w:val="RequiredOutput"/>
        <w:keepNext/>
      </w:pPr>
      <w:r>
        <w:t>Service port: 70000</w:t>
      </w:r>
    </w:p>
    <w:p w14:paraId="58A82298" w14:textId="77777777" w:rsidR="00F31BC4" w:rsidRDefault="000F2AE6">
      <w:pPr>
        <w:pStyle w:val="RequiredOutput"/>
        <w:keepNext/>
      </w:pPr>
      <w:r>
        <w:t>Error: port must be between 1 and 65535: 70000</w:t>
      </w:r>
    </w:p>
    <w:p w14:paraId="4543FC8E" w14:textId="77777777" w:rsidR="00F31BC4" w:rsidRDefault="000F2AE6">
      <w:pPr>
        <w:pStyle w:val="RequiredOutput"/>
        <w:keepNext/>
      </w:pPr>
      <w:r>
        <w:t>Service port: 8443</w:t>
      </w:r>
    </w:p>
    <w:p w14:paraId="5C3CBD88" w14:textId="77777777" w:rsidR="00F31BC4" w:rsidRDefault="000F2AE6">
      <w:pPr>
        <w:pStyle w:val="RequiredOutput"/>
        <w:keepNext/>
      </w:pPr>
      <w:r>
        <w:t>Service Survey Summary</w:t>
      </w:r>
    </w:p>
    <w:p w14:paraId="21400477" w14:textId="77777777" w:rsidR="00F31BC4" w:rsidRDefault="000F2AE6">
      <w:pPr>
        <w:pStyle w:val="RequiredOutput"/>
        <w:keepNext/>
      </w:pPr>
      <w:r>
        <w:t>Server Name: web-01</w:t>
      </w:r>
    </w:p>
    <w:p w14:paraId="2FF81EF3" w14:textId="77777777" w:rsidR="00F31BC4" w:rsidRDefault="000F2AE6">
      <w:pPr>
        <w:pStyle w:val="RequiredOutput"/>
      </w:pPr>
      <w:r>
        <w:t>Service Port: 8443</w:t>
      </w:r>
    </w:p>
    <w:p w14:paraId="5CC82253" w14:textId="77777777" w:rsidR="00F31BC4" w:rsidRDefault="00F31BC4">
      <w:pPr>
        <w:keepNext/>
      </w:pPr>
    </w:p>
    <w:p w14:paraId="04D9A006" w14:textId="77777777" w:rsidR="00F31BC4" w:rsidRDefault="00F31BC4">
      <w:pPr>
        <w:keepNext/>
      </w:pPr>
    </w:p>
    <w:p w14:paraId="2BDCBFCD" w14:textId="77777777" w:rsidR="00F31BC4" w:rsidRDefault="000F2AE6">
      <w:pPr>
        <w:pStyle w:val="Heading2"/>
      </w:pPr>
      <w:r>
        <w:t>Required Combined Output</w:t>
      </w:r>
    </w:p>
    <w:p w14:paraId="4EB6E919" w14:textId="77777777" w:rsidR="00F31BC4" w:rsidRDefault="000F2AE6">
      <w:pPr>
        <w:keepNext/>
      </w:pPr>
      <w:r>
        <w:t>With the answers web-01, abc, 443, and 8443, and exit code 0:</w:t>
      </w:r>
    </w:p>
    <w:p w14:paraId="5A1944D0" w14:textId="77777777" w:rsidR="00F31BC4" w:rsidRDefault="00F31BC4">
      <w:pPr>
        <w:keepNext/>
      </w:pPr>
    </w:p>
    <w:p w14:paraId="1671CC83" w14:textId="77777777" w:rsidR="00F31BC4" w:rsidRDefault="000F2AE6">
      <w:pPr>
        <w:pStyle w:val="RequiredOutput"/>
        <w:keepNext/>
      </w:pPr>
      <w:r>
        <w:t>Server name: web-01</w:t>
      </w:r>
    </w:p>
    <w:p w14:paraId="26BF751D" w14:textId="77777777" w:rsidR="00F31BC4" w:rsidRDefault="000F2AE6">
      <w:pPr>
        <w:pStyle w:val="RequiredOutput"/>
        <w:keepNext/>
      </w:pPr>
      <w:r>
        <w:t>Service port: abc</w:t>
      </w:r>
    </w:p>
    <w:p w14:paraId="19FCA3DE" w14:textId="77777777" w:rsidR="00F31BC4" w:rsidRDefault="000F2AE6">
      <w:pPr>
        <w:pStyle w:val="RequiredOutput"/>
        <w:keepNext/>
      </w:pPr>
      <w:r>
        <w:t>Error: port must be a number: abc</w:t>
      </w:r>
    </w:p>
    <w:p w14:paraId="0C273652" w14:textId="77777777" w:rsidR="00F31BC4" w:rsidRDefault="000F2AE6">
      <w:pPr>
        <w:pStyle w:val="RequiredOutput"/>
        <w:keepNext/>
      </w:pPr>
      <w:r>
        <w:t>Service port: 443</w:t>
      </w:r>
    </w:p>
    <w:p w14:paraId="575BA3E1" w14:textId="77777777" w:rsidR="00F31BC4" w:rsidRDefault="000F2AE6">
      <w:pPr>
        <w:pStyle w:val="RequiredOutput"/>
        <w:keepNext/>
      </w:pPr>
      <w:r>
        <w:t>Error: port must be between 1024 and 65535: 443</w:t>
      </w:r>
    </w:p>
    <w:p w14:paraId="71AAE280" w14:textId="77777777" w:rsidR="00F31BC4" w:rsidRDefault="000F2AE6">
      <w:pPr>
        <w:pStyle w:val="RequiredOutput"/>
        <w:keepNext/>
      </w:pPr>
      <w:r>
        <w:t>Service port: 8443</w:t>
      </w:r>
    </w:p>
    <w:p w14:paraId="43C03AB1" w14:textId="77777777" w:rsidR="00F31BC4" w:rsidRDefault="000F2AE6">
      <w:pPr>
        <w:pStyle w:val="RequiredOutput"/>
        <w:keepNext/>
      </w:pPr>
      <w:r>
        <w:t>Service Survey Summary</w:t>
      </w:r>
    </w:p>
    <w:p w14:paraId="40986B3F" w14:textId="77777777" w:rsidR="00F31BC4" w:rsidRDefault="000F2AE6">
      <w:pPr>
        <w:pStyle w:val="RequiredOutput"/>
        <w:keepNext/>
      </w:pPr>
      <w:r>
        <w:t>Server Name: web-01</w:t>
      </w:r>
    </w:p>
    <w:p w14:paraId="32572CA6" w14:textId="77777777" w:rsidR="00F31BC4" w:rsidRDefault="000F2AE6">
      <w:pPr>
        <w:pStyle w:val="RequiredOutput"/>
      </w:pPr>
      <w:r>
        <w:t>Service Port: 8443</w:t>
      </w:r>
    </w:p>
    <w:p w14:paraId="5558B133" w14:textId="77777777" w:rsidR="00F31BC4" w:rsidRDefault="00F31BC4">
      <w:pPr>
        <w:keepNext/>
      </w:pPr>
    </w:p>
    <w:p w14:paraId="4692C3A6" w14:textId="77777777" w:rsidR="00F31BC4" w:rsidRDefault="00F31BC4">
      <w:pPr>
        <w:keepNext/>
      </w:pPr>
    </w:p>
    <w:p w14:paraId="07689425" w14:textId="77777777" w:rsidR="00F31BC4" w:rsidRDefault="00F31BC4">
      <w:pPr>
        <w:keepNext/>
      </w:pPr>
    </w:p>
    <w:p w14:paraId="520804F0" w14:textId="77777777" w:rsidR="00F31BC4" w:rsidRDefault="000F2AE6">
      <w:pPr>
        <w:pStyle w:val="Heading1"/>
      </w:pPr>
      <w:r>
        <w:t>Completion Checklist</w:t>
      </w:r>
    </w:p>
    <w:p w14:paraId="18B25F8E" w14:textId="77777777" w:rsidR="00F31BC4" w:rsidRDefault="000F2AE6">
      <w:pPr>
        <w:pStyle w:val="ListBullet"/>
      </w:pPr>
      <w:r>
        <w:t>I built and ran the Basic and Production-Minded programs in every language, with every set of answers the lesson gives.</w:t>
      </w:r>
    </w:p>
    <w:p w14:paraId="0E088170" w14:textId="77777777" w:rsidR="00F31BC4" w:rsidRDefault="000F2AE6">
      <w:pPr>
        <w:pStyle w:val="ListBullet"/>
      </w:pPr>
      <w:r>
        <w:t>My output matched the Check Your Results sections, and $LASTEXITCODE printed 0 for each clean run and 1 for each failed run.</w:t>
      </w:r>
    </w:p>
    <w:p w14:paraId="775A57A9" w14:textId="77777777" w:rsidR="00F31BC4" w:rsidRDefault="000F2AE6">
      <w:pPr>
        <w:pStyle w:val="ListBullet"/>
      </w:pPr>
      <w:r>
        <w:t>I can explain the difference between an expected and an unexpected failure.</w:t>
      </w:r>
    </w:p>
    <w:p w14:paraId="5FE1F484" w14:textId="77777777" w:rsidR="00F31BC4" w:rsidRDefault="000F2AE6">
      <w:pPr>
        <w:pStyle w:val="ListBullet"/>
      </w:pPr>
      <w:r>
        <w:t>I can say how each of my languages signals a failed conversion: a return code, an error value, or an exception.</w:t>
      </w:r>
    </w:p>
    <w:p w14:paraId="7A6E4B2F" w14:textId="77777777" w:rsidR="00F31BC4" w:rsidRDefault="000F2AE6">
      <w:pPr>
        <w:pStyle w:val="ListBullet"/>
      </w:pPr>
      <w:r>
        <w:t>I can explain why errors go to stderr and why a failed run must end with a nonzero exit code.</w:t>
      </w:r>
    </w:p>
    <w:p w14:paraId="7447451B" w14:textId="77777777" w:rsidR="00F31BC4" w:rsidRDefault="000F2AE6">
      <w:pPr>
        <w:pStyle w:val="ListBullet"/>
      </w:pPr>
      <w:r>
        <w:t>I can explain why the summary is printed only after every check has passed.</w:t>
      </w:r>
    </w:p>
    <w:p w14:paraId="6D330089" w14:textId="77777777" w:rsidR="00F31BC4" w:rsidRDefault="000F2AE6">
      <w:pPr>
        <w:pStyle w:val="ListBullet"/>
      </w:pPr>
      <w:r>
        <w:t>I ran the Ended Input Check and saw one Error line and exit code 1.</w:t>
      </w:r>
    </w:p>
    <w:p w14:paraId="58A87EFB" w14:textId="77777777" w:rsidR="00F31BC4" w:rsidRDefault="000F2AE6">
      <w:pPr>
        <w:pStyle w:val="ListBullet"/>
      </w:pPr>
      <w:r>
        <w:t>I can show how each of my languages returns more than one value, and how it signals input that has ended.</w:t>
      </w:r>
    </w:p>
    <w:p w14:paraId="531C3CB9" w14:textId="77777777" w:rsidR="00F31BC4" w:rsidRDefault="000F2AE6">
      <w:pPr>
        <w:pStyle w:val="ListBullet"/>
      </w:pPr>
      <w:r>
        <w:t>I raised the lowest port to 1024 and matched the Required Exercise Output.</w:t>
      </w:r>
    </w:p>
    <w:p w14:paraId="7D52615E" w14:textId="77777777" w:rsidR="00F31BC4" w:rsidRDefault="000F2AE6">
      <w:pPr>
        <w:pStyle w:val="ListBullet"/>
      </w:pPr>
      <w:r>
        <w:t>I added the three-attempt loop and matched the Required Challenge and Combined Output.</w:t>
      </w:r>
    </w:p>
    <w:p w14:paraId="5C6E3D05" w14:textId="77777777" w:rsidR="00F31BC4" w:rsidRDefault="00F31BC4">
      <w:pPr>
        <w:keepNext/>
      </w:pPr>
    </w:p>
    <w:p w14:paraId="0C27DBFC" w14:textId="77777777" w:rsidR="00F31BC4" w:rsidRDefault="00F31BC4">
      <w:pPr>
        <w:keepNext/>
      </w:pPr>
    </w:p>
    <w:p w14:paraId="702F0CFD" w14:textId="77777777" w:rsidR="00F31BC4" w:rsidRDefault="00F31BC4">
      <w:pPr>
        <w:keepNext/>
      </w:pPr>
    </w:p>
    <w:p w14:paraId="581239D3" w14:textId="77777777" w:rsidR="00F31BC4" w:rsidRDefault="000F2AE6">
      <w:pPr>
        <w:pStyle w:val="Heading1"/>
      </w:pPr>
      <w:r>
        <w:t>Lesson Wrap-Up</w:t>
      </w:r>
    </w:p>
    <w:p w14:paraId="4E412D7E" w14:textId="77777777" w:rsidR="00F31BC4" w:rsidRDefault="000F2AE6">
      <w:r>
        <w:t>Converting text to a number is an operation that can fail, and a program must say so instead of pretending. Each language signals the failure its own way: C with a position or a return code, Go with an error value, TypeScript with NaN, C# with false from TryParse, and C++, C#, Python, and TypeScript with exceptions caught in try and catch. Input that ends early is an expected failure too, reported by each language's read call, and a function can hand back that result beside the answer: two values in Go, a t</w:t>
      </w:r>
      <w:r>
        <w:t>uple in Python and C#. Whatever the signal, the program checks it before using the result, prints one concise Error line to the error stream, prints no partial summary, and ends with exit code 1. The survey's port answer is now a real number. Lesson 2.12 turns to dates and times: how programs represent, create, format, compare, and adjust timestamps.</w:t>
      </w:r>
    </w:p>
    <w:sectPr w:rsidR="00F31BC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539578">
    <w:abstractNumId w:val="8"/>
  </w:num>
  <w:num w:numId="2" w16cid:durableId="1167402438">
    <w:abstractNumId w:val="6"/>
  </w:num>
  <w:num w:numId="3" w16cid:durableId="498228241">
    <w:abstractNumId w:val="5"/>
  </w:num>
  <w:num w:numId="4" w16cid:durableId="81604598">
    <w:abstractNumId w:val="4"/>
  </w:num>
  <w:num w:numId="5" w16cid:durableId="1232081219">
    <w:abstractNumId w:val="7"/>
  </w:num>
  <w:num w:numId="6" w16cid:durableId="1005284881">
    <w:abstractNumId w:val="3"/>
  </w:num>
  <w:num w:numId="7" w16cid:durableId="1353799940">
    <w:abstractNumId w:val="2"/>
  </w:num>
  <w:num w:numId="8" w16cid:durableId="130098422">
    <w:abstractNumId w:val="1"/>
  </w:num>
  <w:num w:numId="9" w16cid:durableId="76241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E6"/>
    <w:rsid w:val="0015074B"/>
    <w:rsid w:val="0029639D"/>
    <w:rsid w:val="00326F90"/>
    <w:rsid w:val="00AA1D8D"/>
    <w:rsid w:val="00B47730"/>
    <w:rsid w:val="00C670BA"/>
    <w:rsid w:val="00CB0664"/>
    <w:rsid w:val="00D030EE"/>
    <w:rsid w:val="00F31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CD9B3"/>
  <w14:defaultImageDpi w14:val="300"/>
  <w15:docId w15:val="{75580DC9-0100-4BF6-B0B4-D9A4D362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18044</Words>
  <Characters>90478</Characters>
  <Application>Microsoft Office Word</Application>
  <DocSecurity>0</DocSecurity>
  <Lines>2481</Lines>
  <Paragraphs>1678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2.11 Error Handling</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