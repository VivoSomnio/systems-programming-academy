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17F26" w14:textId="77777777" w:rsidR="00D058B0" w:rsidRDefault="001228F0">
      <w:pPr>
        <w:pStyle w:val="AcademyTitle"/>
      </w:pPr>
      <w:r>
        <w:t>SYSTEMS PROGRAMMING ACADEMY</w:t>
      </w:r>
    </w:p>
    <w:p w14:paraId="3447B10B" w14:textId="77777777" w:rsidR="00D058B0" w:rsidRDefault="001228F0">
      <w:pPr>
        <w:pStyle w:val="VolumeTitle"/>
      </w:pPr>
      <w:r>
        <w:t>Volume 1: Foundations of Systems Programming</w:t>
      </w:r>
    </w:p>
    <w:p w14:paraId="3D5FBD7A" w14:textId="77777777" w:rsidR="00D058B0" w:rsidRDefault="001228F0">
      <w:pPr>
        <w:pStyle w:val="ChapterTitle"/>
      </w:pPr>
      <w:r>
        <w:t>Chapter 2: Language Fundamentals</w:t>
      </w:r>
    </w:p>
    <w:p w14:paraId="1CF4B9EE" w14:textId="77777777" w:rsidR="00D058B0" w:rsidRDefault="001228F0">
      <w:pPr>
        <w:pStyle w:val="LessonTitle"/>
      </w:pPr>
      <w:r>
        <w:t>Lesson 2.8a: Maps and Dictionaries EXTENDED</w:t>
      </w:r>
    </w:p>
    <w:p w14:paraId="738D934F" w14:textId="77777777" w:rsidR="00D058B0" w:rsidRDefault="001228F0">
      <w:pPr>
        <w:pStyle w:val="LessonSubtitle"/>
      </w:pPr>
      <w:r>
        <w:t>Assembly, Rust, Erlang, and Solidity Companion</w:t>
      </w:r>
    </w:p>
    <w:p w14:paraId="19593237" w14:textId="77777777" w:rsidR="00D058B0" w:rsidRDefault="00D058B0">
      <w:pPr>
        <w:keepNext/>
      </w:pPr>
    </w:p>
    <w:p w14:paraId="0DE82CD8" w14:textId="77777777" w:rsidR="00D058B0" w:rsidRDefault="00D058B0">
      <w:pPr>
        <w:keepNext/>
      </w:pPr>
    </w:p>
    <w:p w14:paraId="1F0D0B2D" w14:textId="77777777" w:rsidR="00D058B0" w:rsidRDefault="00D058B0">
      <w:pPr>
        <w:keepNext/>
      </w:pPr>
    </w:p>
    <w:p w14:paraId="5272735F" w14:textId="77777777" w:rsidR="00D058B0" w:rsidRDefault="001228F0">
      <w:pPr>
        <w:pStyle w:val="Heading1"/>
      </w:pPr>
      <w:r>
        <w:t>Goal</w:t>
      </w:r>
    </w:p>
    <w:p w14:paraId="0BC0DBEE" w14:textId="77777777" w:rsidR="00D058B0" w:rsidRDefault="001228F0">
      <w:r>
        <w:t>Store values under meaningful names instead of positions, as Lesson 2.8 does, in Assembly, Rust, Erlang, and Solidity: keep a map from server names to their roles, read a role by the server's name, add a server, update a role, remove a server, check whether a name exists, and print every name with its role, passing the map to functions.</w:t>
      </w:r>
    </w:p>
    <w:p w14:paraId="00C1F9D4" w14:textId="77777777" w:rsidR="00D058B0" w:rsidRDefault="00D058B0">
      <w:pPr>
        <w:keepNext/>
      </w:pPr>
    </w:p>
    <w:p w14:paraId="2C99EE9E" w14:textId="77777777" w:rsidR="00D058B0" w:rsidRDefault="00D058B0">
      <w:pPr>
        <w:keepNext/>
      </w:pPr>
    </w:p>
    <w:p w14:paraId="2863EA82" w14:textId="77777777" w:rsidR="00D058B0" w:rsidRDefault="00D058B0">
      <w:pPr>
        <w:keepNext/>
      </w:pPr>
    </w:p>
    <w:p w14:paraId="1C284AAB" w14:textId="77777777" w:rsidR="00D058B0" w:rsidRDefault="001228F0">
      <w:pPr>
        <w:pStyle w:val="Heading1"/>
      </w:pPr>
      <w:r>
        <w:t>Why This Matters</w:t>
      </w:r>
    </w:p>
    <w:p w14:paraId="50C53E40" w14:textId="77777777" w:rsidR="00D058B0" w:rsidRDefault="001228F0">
      <w:r>
        <w:t>Lesson 2.8 kept a map of server roles in six mainstream languages. These four show what a map is underneath and how far languages differ. Assembly has no map, so it builds one from two arrays and a search. Rust's BTreeMap keeps its keys sorted. Erlang's map never changes; every change returns a new map. Solidity's mapping answers every key, even one never stored, so the program keeps its own list of names. Read Lesson 2.8 first; this companion builds on it.</w:t>
      </w:r>
    </w:p>
    <w:p w14:paraId="39F20151" w14:textId="77777777" w:rsidR="00D058B0" w:rsidRDefault="00D058B0">
      <w:pPr>
        <w:keepNext/>
      </w:pPr>
    </w:p>
    <w:p w14:paraId="14295D57" w14:textId="77777777" w:rsidR="00D058B0" w:rsidRDefault="00D058B0">
      <w:pPr>
        <w:keepNext/>
      </w:pPr>
    </w:p>
    <w:p w14:paraId="11EE8F13" w14:textId="77777777" w:rsidR="00D058B0" w:rsidRDefault="00D058B0">
      <w:pPr>
        <w:keepNext/>
      </w:pPr>
    </w:p>
    <w:p w14:paraId="07F395C9" w14:textId="77777777" w:rsidR="00D058B0" w:rsidRDefault="001228F0">
      <w:pPr>
        <w:pStyle w:val="Heading1"/>
      </w:pPr>
      <w:r>
        <w:t>Concept</w:t>
      </w:r>
    </w:p>
    <w:p w14:paraId="26C5F73E" w14:textId="77777777" w:rsidR="00D058B0" w:rsidRDefault="001228F0">
      <w:pPr>
        <w:pStyle w:val="ListBullet"/>
      </w:pPr>
      <w:r>
        <w:t>A map, also called a dictionary, stores entries. Each entry is a key, the name used to find it, such as web-01, and a value, what is stored under it, such as web. A key appears only once; values may repeat.</w:t>
      </w:r>
    </w:p>
    <w:p w14:paraId="13AADA58" w14:textId="77777777" w:rsidR="00D058B0" w:rsidRDefault="001228F0">
      <w:pPr>
        <w:pStyle w:val="ListBullet"/>
      </w:pPr>
      <w:r>
        <w:t>Reading by key gives the value stored under the key. Adding stores a value under a new name, and updating stores a new value under a name that is already there. In Rust and Erlang both are the same call, and in Solidity the same assignment, though a new name is also added to the names array.</w:t>
      </w:r>
    </w:p>
    <w:p w14:paraId="1C872D20" w14:textId="77777777" w:rsidR="00D058B0" w:rsidRDefault="001228F0">
      <w:pPr>
        <w:pStyle w:val="ListBullet"/>
      </w:pPr>
      <w:r>
        <w:t>Removing a key removes its value with it. Checking whether a key exists answers true or false; check before reading a name that might be missing, because reading one stops the program in Rust and Erlang, gives empty text in Solidity, and reads outside the arrays in Assembly.</w:t>
      </w:r>
    </w:p>
    <w:p w14:paraId="08DADF39" w14:textId="77777777" w:rsidR="00D058B0" w:rsidRDefault="001228F0">
      <w:pPr>
        <w:pStyle w:val="ListBullet"/>
      </w:pPr>
      <w:r>
        <w:t>Traversing a map visits every key with its value. The order depends on the language, so these programs add names in alphabetical order and sort where the language promises no order.</w:t>
      </w:r>
    </w:p>
    <w:p w14:paraId="4FB242D5" w14:textId="77777777" w:rsidR="00D058B0" w:rsidRDefault="001228F0">
      <w:pPr>
        <w:pStyle w:val="ListBullet"/>
      </w:pPr>
      <w:r>
        <w:t>How real maps find a key quickly, hashing, is taught in Volume 1, Chapter 10, Lesson 10.6: Hash Tables.</w:t>
      </w:r>
    </w:p>
    <w:p w14:paraId="04BAB6E8" w14:textId="77777777" w:rsidR="00D058B0" w:rsidRDefault="00D058B0">
      <w:pPr>
        <w:keepNext/>
      </w:pPr>
    </w:p>
    <w:p w14:paraId="0A078760" w14:textId="77777777" w:rsidR="00D058B0" w:rsidRDefault="001228F0">
      <w:pPr>
        <w:keepNext/>
      </w:pPr>
      <w:r>
        <w:t>Each language names the steps its own way; k is a key and v a value:</w:t>
      </w:r>
    </w:p>
    <w:p w14:paraId="5DE11DFA" w14:textId="77777777" w:rsidR="00D058B0" w:rsidRDefault="00D058B0">
      <w:pPr>
        <w:keepNext/>
      </w:pPr>
    </w:p>
    <w:p w14:paraId="2047F130" w14:textId="77777777" w:rsidR="00D058B0" w:rsidRDefault="001228F0">
      <w:pPr>
        <w:pStyle w:val="RequiredOutput"/>
        <w:keepNext/>
      </w:pPr>
      <w:r>
        <w:t>Step    Assembly           Rust          Erlang       Solidity</w:t>
      </w:r>
    </w:p>
    <w:p w14:paraId="02FC9176" w14:textId="77777777" w:rsidR="00D058B0" w:rsidRDefault="001228F0">
      <w:pPr>
        <w:pStyle w:val="RequiredOutput"/>
        <w:keepNext/>
      </w:pPr>
      <w:r>
        <w:t>map     two dq arrays      BTreeMap      #{K =&gt; V}    mapping + string[]</w:t>
      </w:r>
    </w:p>
    <w:p w14:paraId="2E65193C" w14:textId="77777777" w:rsidR="00D058B0" w:rsidRDefault="001228F0">
      <w:pPr>
        <w:pStyle w:val="RequiredOutput"/>
        <w:keepNext/>
      </w:pPr>
      <w:r>
        <w:t>read    find_position      roles[k]      maps:get     roles[k]</w:t>
      </w:r>
    </w:p>
    <w:p w14:paraId="7785E392" w14:textId="77777777" w:rsidR="00D058B0" w:rsidRDefault="001228F0">
      <w:pPr>
        <w:pStyle w:val="RequiredOutput"/>
        <w:keepNext/>
      </w:pPr>
      <w:r>
        <w:t>add     store at count     insert(k, v)  maps:put     roles[k] = v, push</w:t>
      </w:r>
    </w:p>
    <w:p w14:paraId="66784189" w14:textId="77777777" w:rsidR="00D058B0" w:rsidRDefault="001228F0">
      <w:pPr>
        <w:pStyle w:val="RequiredOutput"/>
        <w:keepNext/>
      </w:pPr>
      <w:r>
        <w:t>update  store at position  insert(k, v)  maps:put     roles[k] = v</w:t>
      </w:r>
    </w:p>
    <w:p w14:paraId="2E771B62" w14:textId="77777777" w:rsidR="00D058B0" w:rsidRDefault="001228F0">
      <w:pPr>
        <w:pStyle w:val="RequiredOutput"/>
        <w:keepNext/>
      </w:pPr>
      <w:r>
        <w:t>remove  copy down          remove(k)     maps:remove  delete, copy down</w:t>
      </w:r>
    </w:p>
    <w:p w14:paraId="2A6246AF" w14:textId="77777777" w:rsidR="00D058B0" w:rsidRDefault="001228F0">
      <w:pPr>
        <w:pStyle w:val="RequiredOutput"/>
        <w:keepNext/>
      </w:pPr>
      <w:r>
        <w:t>exists  not -1             contains_key  maps:is_key  role not empty</w:t>
      </w:r>
    </w:p>
    <w:p w14:paraId="173E7760" w14:textId="77777777" w:rsidR="00D058B0" w:rsidRDefault="001228F0">
      <w:pPr>
        <w:pStyle w:val="RequiredOutput"/>
      </w:pPr>
      <w:r>
        <w:t>count   count              len()         maps:size    names.length</w:t>
      </w:r>
    </w:p>
    <w:p w14:paraId="52766282" w14:textId="77777777" w:rsidR="00D058B0" w:rsidRDefault="00D058B0">
      <w:pPr>
        <w:keepNext/>
      </w:pPr>
    </w:p>
    <w:p w14:paraId="22ADFDC1" w14:textId="77777777" w:rsidR="00D058B0" w:rsidRDefault="001228F0">
      <w:pPr>
        <w:keepNext/>
      </w:pPr>
      <w:r>
        <w:t>The order a traversal visits the entries:</w:t>
      </w:r>
    </w:p>
    <w:p w14:paraId="07EC9781" w14:textId="77777777" w:rsidR="00D058B0" w:rsidRDefault="00D058B0">
      <w:pPr>
        <w:keepNext/>
      </w:pPr>
    </w:p>
    <w:p w14:paraId="1A7CE0CB" w14:textId="77777777" w:rsidR="00D058B0" w:rsidRDefault="001228F0">
      <w:pPr>
        <w:pStyle w:val="RequiredOutput"/>
        <w:keepNext/>
      </w:pPr>
      <w:r>
        <w:t>Language  Order when traversed</w:t>
      </w:r>
    </w:p>
    <w:p w14:paraId="43C896AD" w14:textId="77777777" w:rsidR="00D058B0" w:rsidRDefault="001228F0">
      <w:pPr>
        <w:pStyle w:val="RequiredOutput"/>
        <w:keepNext/>
      </w:pPr>
      <w:r>
        <w:t>Assembly  the order entries were added</w:t>
      </w:r>
    </w:p>
    <w:p w14:paraId="014936E7" w14:textId="77777777" w:rsidR="00D058B0" w:rsidRDefault="001228F0">
      <w:pPr>
        <w:pStyle w:val="RequiredOutput"/>
        <w:keepNext/>
      </w:pPr>
      <w:r>
        <w:t>Rust      alphabetical by key (BTreeMap)</w:t>
      </w:r>
    </w:p>
    <w:p w14:paraId="70CBFD67" w14:textId="77777777" w:rsidR="00D058B0" w:rsidRDefault="001228F0">
      <w:pPr>
        <w:pStyle w:val="RequiredOutput"/>
        <w:keepNext/>
      </w:pPr>
      <w:r>
        <w:t>Erlang    no promised order, so the keys are sorted first</w:t>
      </w:r>
    </w:p>
    <w:p w14:paraId="5CC54F2E" w14:textId="77777777" w:rsidR="00D058B0" w:rsidRDefault="001228F0">
      <w:pPr>
        <w:pStyle w:val="RequiredOutput"/>
      </w:pPr>
      <w:r>
        <w:t>Solidity  none in the mapping; the names array keeps the order added</w:t>
      </w:r>
    </w:p>
    <w:p w14:paraId="187B7958" w14:textId="77777777" w:rsidR="00D058B0" w:rsidRDefault="00D058B0">
      <w:pPr>
        <w:keepNext/>
      </w:pPr>
    </w:p>
    <w:p w14:paraId="53EAF272" w14:textId="77777777" w:rsidR="00D058B0" w:rsidRDefault="001228F0">
      <w:pPr>
        <w:keepNext/>
      </w:pPr>
      <w:r>
        <w:t>The no-value idea: Lesson 2.8 explains how C, C++, C#, Go, Python, and TypeScript say "nothing is here" (NULL, nullptr, null, nil, None, undefined), and that a lookup for a missing key is where you meet it most often. Rust, Erlang, and Solidity have no null at all, and Assembly has only address 0. What each gives back for a missing key, and how it checks:</w:t>
      </w:r>
    </w:p>
    <w:p w14:paraId="7763D235" w14:textId="77777777" w:rsidR="00D058B0" w:rsidRDefault="00D058B0">
      <w:pPr>
        <w:keepNext/>
      </w:pPr>
    </w:p>
    <w:p w14:paraId="4B843071" w14:textId="77777777" w:rsidR="00D058B0" w:rsidRDefault="001228F0">
      <w:pPr>
        <w:pStyle w:val="RequiredOutput"/>
        <w:keepNext/>
      </w:pPr>
      <w:r>
        <w:t>Language  Missing key gives          Check</w:t>
      </w:r>
    </w:p>
    <w:p w14:paraId="29433C30" w14:textId="77777777" w:rsidR="00D058B0" w:rsidRDefault="001228F0">
      <w:pPr>
        <w:pStyle w:val="RequiredOutput"/>
        <w:keepNext/>
      </w:pPr>
      <w:r>
        <w:t>Assembly  find_role returns 0        cmp rax, 0</w:t>
      </w:r>
    </w:p>
    <w:p w14:paraId="1368CED0" w14:textId="77777777" w:rsidR="00D058B0" w:rsidRDefault="001228F0">
      <w:pPr>
        <w:pStyle w:val="RequiredOutput"/>
        <w:keepNext/>
      </w:pPr>
      <w:r>
        <w:t>Rust      get(k) returns None        if let Some(role) = ...</w:t>
      </w:r>
    </w:p>
    <w:p w14:paraId="36D2BF14" w14:textId="77777777" w:rsidR="00D058B0" w:rsidRDefault="001228F0">
      <w:pPr>
        <w:pStyle w:val="RequiredOutput"/>
        <w:keepNext/>
      </w:pPr>
      <w:r>
        <w:t>Erlang    maps:get(k, m, undefined)  == undefined</w:t>
      </w:r>
    </w:p>
    <w:p w14:paraId="4DF940F9" w14:textId="77777777" w:rsidR="00D058B0" w:rsidRDefault="001228F0">
      <w:pPr>
        <w:pStyle w:val="RequiredOutput"/>
      </w:pPr>
      <w:r>
        <w:t>Solidity  the zero value, ""         look k up in names</w:t>
      </w:r>
    </w:p>
    <w:p w14:paraId="6E3E8112" w14:textId="77777777" w:rsidR="00D058B0" w:rsidRDefault="00D058B0">
      <w:pPr>
        <w:keepNext/>
      </w:pPr>
    </w:p>
    <w:p w14:paraId="6EEA8FF7" w14:textId="77777777" w:rsidR="00D058B0" w:rsidRDefault="001228F0">
      <w:pPr>
        <w:pStyle w:val="ListBullet"/>
      </w:pPr>
      <w:r>
        <w:t>Assembly: a null pointer, address 0, the same as C's NULL. No data is ever stored at address 0, so reading through it crashes the program. find_role returns 0 for a missing name.</w:t>
      </w:r>
    </w:p>
    <w:p w14:paraId="37A1DD75" w14:textId="77777777" w:rsidR="00D058B0" w:rsidRDefault="001228F0">
      <w:pPr>
        <w:pStyle w:val="ListBullet"/>
      </w:pPr>
      <w:r>
        <w:t>Rust: no null. get(k) returns an Option: Some(value) when the key is there, or None, Rust's no-value, when it is missing. The compiler refuses to use the value until the Option is checked, for example with if let Some(role) = ..., as in Lesson 2.6a, so this mistake cannot be forgotten.</w:t>
      </w:r>
    </w:p>
    <w:p w14:paraId="57B9AC8A" w14:textId="77777777" w:rsidR="00D058B0" w:rsidRDefault="001228F0">
      <w:pPr>
        <w:pStyle w:val="ListBullet"/>
      </w:pPr>
      <w:r>
        <w:t>Erlang: no null. maps:find(k, m) returns the tagged tuple {ok, Value} for a stored key, or the atom error for a missing one; Volume 1, Chapter 2, Lesson 2.11a: Error Handling EXTENDED checks results like {ok, Port} and {error, Message} with case. maps:get(k, m, Default) returns Default for a missing key, and by convention Erlang programs use the atom undefined to mean "no value".</w:t>
      </w:r>
    </w:p>
    <w:p w14:paraId="091D1E93" w14:textId="77777777" w:rsidR="00D058B0" w:rsidRDefault="001228F0">
      <w:pPr>
        <w:pStyle w:val="ListBullet"/>
      </w:pPr>
      <w:r>
        <w:t>Solidity: no null. A mapping gives the zero value of its value type for a key that was never stored: empty text for a string, 0 for a number, false for a bool. A missing key and a key stored with empty text look the same, which is why the programs keep names.</w:t>
      </w:r>
    </w:p>
    <w:p w14:paraId="3D2AAB38" w14:textId="77777777" w:rsidR="00D058B0" w:rsidRDefault="00D058B0">
      <w:pPr>
        <w:keepNext/>
      </w:pPr>
    </w:p>
    <w:p w14:paraId="28F75791" w14:textId="77777777" w:rsidR="00D058B0" w:rsidRDefault="001228F0">
      <w:r>
        <w:t>Using the no-value as a real value crashes the program or quietly gives a wrong result: in Assembly, reading through 0 crashes; in Erlang, printing undefined with ~s prints the word undefined; in Solidity, the program carries on with empty text. So check first, and use the value only when it is really there. The Production-Minded programs look up db-01 after removing it, check the result, and print the fallback text not found.</w:t>
      </w:r>
    </w:p>
    <w:p w14:paraId="33E70F72" w14:textId="77777777" w:rsidR="00D058B0" w:rsidRDefault="00D058B0">
      <w:pPr>
        <w:keepNext/>
      </w:pPr>
    </w:p>
    <w:p w14:paraId="424863FA" w14:textId="77777777" w:rsidR="00D058B0" w:rsidRDefault="00D058B0">
      <w:pPr>
        <w:keepNext/>
      </w:pPr>
    </w:p>
    <w:p w14:paraId="6E30464F" w14:textId="77777777" w:rsidR="00D058B0" w:rsidRDefault="00D058B0">
      <w:pPr>
        <w:keepNext/>
      </w:pPr>
    </w:p>
    <w:p w14:paraId="4D063265" w14:textId="77777777" w:rsidR="00D058B0" w:rsidRDefault="001228F0">
      <w:pPr>
        <w:pStyle w:val="Heading1"/>
      </w:pPr>
      <w:r>
        <w:t>Workflows</w:t>
      </w:r>
    </w:p>
    <w:p w14:paraId="01C8238A" w14:textId="77777777" w:rsidR="00D058B0" w:rsidRDefault="001228F0">
      <w:pPr>
        <w:pStyle w:val="WorkflowText"/>
        <w:keepNext/>
      </w:pPr>
      <w:r>
        <w:t>Create a Map with Three Servers and Their Roles</w:t>
      </w:r>
    </w:p>
    <w:p w14:paraId="76080640" w14:textId="77777777" w:rsidR="00D058B0" w:rsidRDefault="001228F0">
      <w:pPr>
        <w:pStyle w:val="WorkflowText"/>
        <w:keepNext/>
      </w:pPr>
      <w:r>
        <w:t>↓</w:t>
      </w:r>
    </w:p>
    <w:p w14:paraId="2CE4AA08" w14:textId="77777777" w:rsidR="00D058B0" w:rsidRDefault="001228F0">
      <w:pPr>
        <w:pStyle w:val="WorkflowText"/>
        <w:keepNext/>
      </w:pPr>
      <w:r>
        <w:t>Pass the Map to a Function That Prints Every Name and Role</w:t>
      </w:r>
    </w:p>
    <w:p w14:paraId="5B5BCB26" w14:textId="77777777" w:rsidR="00D058B0" w:rsidRDefault="001228F0">
      <w:pPr>
        <w:pStyle w:val="WorkflowText"/>
        <w:keepNext/>
      </w:pPr>
      <w:r>
        <w:t>↓</w:t>
      </w:r>
    </w:p>
    <w:p w14:paraId="6B8D4D44" w14:textId="77777777" w:rsidR="00D058B0" w:rsidRDefault="001228F0">
      <w:pPr>
        <w:pStyle w:val="WorkflowText"/>
        <w:keepNext/>
      </w:pPr>
      <w:r>
        <w:t>Read web-01's Role by Its Name</w:t>
      </w:r>
    </w:p>
    <w:p w14:paraId="26DA0917" w14:textId="77777777" w:rsidR="00D058B0" w:rsidRDefault="001228F0">
      <w:pPr>
        <w:pStyle w:val="WorkflowText"/>
        <w:keepNext/>
      </w:pPr>
      <w:r>
        <w:t>↓</w:t>
      </w:r>
    </w:p>
    <w:p w14:paraId="159B73AD" w14:textId="77777777" w:rsidR="00D058B0" w:rsidRDefault="001228F0">
      <w:pPr>
        <w:pStyle w:val="WorkflowText"/>
        <w:keepNext/>
      </w:pPr>
      <w:r>
        <w:t>Add web-03, Update web-02 to proxy, and Remove db-01</w:t>
      </w:r>
    </w:p>
    <w:p w14:paraId="07B16FCB" w14:textId="77777777" w:rsidR="00D058B0" w:rsidRDefault="001228F0">
      <w:pPr>
        <w:pStyle w:val="WorkflowText"/>
        <w:keepNext/>
      </w:pPr>
      <w:r>
        <w:t>↓</w:t>
      </w:r>
    </w:p>
    <w:p w14:paraId="3D1A7E36" w14:textId="77777777" w:rsidR="00D058B0" w:rsidRDefault="001228F0">
      <w:pPr>
        <w:pStyle w:val="WorkflowText"/>
      </w:pPr>
      <w:r>
        <w:t>Check That db-01 Is Gone and Print the Map Again</w:t>
      </w:r>
    </w:p>
    <w:p w14:paraId="3C68B1B0" w14:textId="77777777" w:rsidR="00D058B0" w:rsidRDefault="00D058B0">
      <w:pPr>
        <w:keepNext/>
      </w:pPr>
    </w:p>
    <w:p w14:paraId="17757F23" w14:textId="77777777" w:rsidR="00D058B0" w:rsidRDefault="00D058B0">
      <w:pPr>
        <w:keepNext/>
      </w:pPr>
    </w:p>
    <w:p w14:paraId="119B1F29" w14:textId="77777777" w:rsidR="00D058B0" w:rsidRDefault="00D058B0">
      <w:pPr>
        <w:keepNext/>
      </w:pPr>
    </w:p>
    <w:p w14:paraId="07071947" w14:textId="77777777" w:rsidR="00D058B0" w:rsidRDefault="001228F0">
      <w:pPr>
        <w:pStyle w:val="Heading1"/>
      </w:pPr>
      <w:r>
        <w:t>Shared Learning Contract</w:t>
      </w:r>
    </w:p>
    <w:p w14:paraId="366160CE" w14:textId="77777777" w:rsidR="00D058B0" w:rsidRDefault="001228F0">
      <w:pPr>
        <w:pStyle w:val="ListBullet"/>
      </w:pPr>
      <w:r>
        <w:t>Every implementation uses the same values and steps as Lesson 2.8: a map from server name to role holding db-01 (database), web-01 (web), and web-02 (web), printed by a function that receives it; web-01's role read by name; web-03 (web) added, web-02 updated to proxy, and db-01 removed; a check that db-01 no longer exists; and the map printed again.</w:t>
      </w:r>
    </w:p>
    <w:p w14:paraId="50CB9886" w14:textId="77777777" w:rsidR="00D058B0" w:rsidRDefault="001228F0">
      <w:pPr>
        <w:pStyle w:val="ListBullet"/>
      </w:pPr>
      <w:r>
        <w:t>The Production-Minded version creates the map in a function and reads every role through find_role, which returns the role or the language's not-found value (Assembly 0, the null pointer; Erlang the atom undefined; Rust and Solidity empty text, after get gives None or the name is not in names). Its last line looks up db-01 after the removal, checks for that value, and prints the fallback text not found. Assembly and Solidity also change the map only through functions, as C does in Lesson 2.8.</w:t>
      </w:r>
    </w:p>
    <w:p w14:paraId="2DA736C8" w14:textId="77777777" w:rsidR="00D058B0" w:rsidRDefault="001228F0">
      <w:pPr>
        <w:pStyle w:val="ListBullet"/>
      </w:pPr>
      <w:r>
        <w:t>Every language prints the same lines as Lesson 2.8; Solidity prints them under == Logs ==.</w:t>
      </w:r>
    </w:p>
    <w:p w14:paraId="02ED51EE" w14:textId="77777777" w:rsidR="00D058B0" w:rsidRDefault="001228F0">
      <w:pPr>
        <w:pStyle w:val="ListBullet"/>
      </w:pPr>
      <w:r>
        <w:t>No input, records, nested maps, hashing, or error handling are introduced.</w:t>
      </w:r>
    </w:p>
    <w:p w14:paraId="656CBE92" w14:textId="77777777" w:rsidR="00D058B0" w:rsidRDefault="00D058B0">
      <w:pPr>
        <w:keepNext/>
      </w:pPr>
    </w:p>
    <w:p w14:paraId="17D7E034" w14:textId="77777777" w:rsidR="00D058B0" w:rsidRDefault="00D058B0">
      <w:pPr>
        <w:keepNext/>
      </w:pPr>
    </w:p>
    <w:p w14:paraId="4FC0EA5B" w14:textId="77777777" w:rsidR="00D058B0" w:rsidRDefault="00D058B0">
      <w:pPr>
        <w:keepNext/>
      </w:pPr>
    </w:p>
    <w:p w14:paraId="36EB7921" w14:textId="77777777" w:rsidR="00D058B0" w:rsidRDefault="001228F0">
      <w:pPr>
        <w:pStyle w:val="Heading1"/>
      </w:pPr>
      <w:r>
        <w:t>Project Layout</w:t>
      </w:r>
    </w:p>
    <w:p w14:paraId="0292B930" w14:textId="77777777" w:rsidR="00D058B0" w:rsidRDefault="001228F0">
      <w:pPr>
        <w:pStyle w:val="CommandBlock"/>
        <w:keepNext/>
      </w:pPr>
      <w:r>
        <w:t>lesson-2.8-extended/</w:t>
      </w:r>
    </w:p>
    <w:p w14:paraId="51D723E1" w14:textId="77777777" w:rsidR="00D058B0" w:rsidRDefault="001228F0">
      <w:pPr>
        <w:pStyle w:val="CommandBlock"/>
        <w:keepNext/>
      </w:pPr>
      <w:r>
        <w:t xml:space="preserve">  assembly/windows/basic_maps.asm</w:t>
      </w:r>
    </w:p>
    <w:p w14:paraId="4588467B" w14:textId="77777777" w:rsidR="00D058B0" w:rsidRDefault="001228F0">
      <w:pPr>
        <w:pStyle w:val="CommandBlock"/>
        <w:keepNext/>
      </w:pPr>
      <w:r>
        <w:t xml:space="preserve">  assembly/windows/maps.asm</w:t>
      </w:r>
    </w:p>
    <w:p w14:paraId="1804C210" w14:textId="77777777" w:rsidR="00D058B0" w:rsidRDefault="001228F0">
      <w:pPr>
        <w:pStyle w:val="CommandBlock"/>
        <w:keepNext/>
      </w:pPr>
      <w:r>
        <w:t xml:space="preserve">  assembly/linux/basic_maps.asm</w:t>
      </w:r>
    </w:p>
    <w:p w14:paraId="0995B070" w14:textId="77777777" w:rsidR="00D058B0" w:rsidRDefault="001228F0">
      <w:pPr>
        <w:pStyle w:val="CommandBlock"/>
        <w:keepNext/>
      </w:pPr>
      <w:r>
        <w:t xml:space="preserve">  assembly/linux/maps.asm</w:t>
      </w:r>
    </w:p>
    <w:p w14:paraId="4E9E7D3F" w14:textId="77777777" w:rsidR="00D058B0" w:rsidRDefault="001228F0">
      <w:pPr>
        <w:pStyle w:val="CommandBlock"/>
        <w:keepNext/>
      </w:pPr>
      <w:r>
        <w:t xml:space="preserve">  rust/Cargo.toml</w:t>
      </w:r>
    </w:p>
    <w:p w14:paraId="3137BB72" w14:textId="77777777" w:rsidR="00D058B0" w:rsidRDefault="001228F0">
      <w:pPr>
        <w:pStyle w:val="CommandBlock"/>
        <w:keepNext/>
      </w:pPr>
      <w:r>
        <w:t xml:space="preserve">  rust/src/bin/basic_maps.rs</w:t>
      </w:r>
    </w:p>
    <w:p w14:paraId="421ECAEC" w14:textId="77777777" w:rsidR="00D058B0" w:rsidRDefault="001228F0">
      <w:pPr>
        <w:pStyle w:val="CommandBlock"/>
        <w:keepNext/>
      </w:pPr>
      <w:r>
        <w:t xml:space="preserve">  rust/src/bin/maps.rs</w:t>
      </w:r>
    </w:p>
    <w:p w14:paraId="325B96A7" w14:textId="77777777" w:rsidR="00D058B0" w:rsidRDefault="001228F0">
      <w:pPr>
        <w:pStyle w:val="CommandBlock"/>
        <w:keepNext/>
      </w:pPr>
      <w:r>
        <w:t xml:space="preserve">  erlang/basic_maps.erl</w:t>
      </w:r>
    </w:p>
    <w:p w14:paraId="7EAF531D" w14:textId="77777777" w:rsidR="00D058B0" w:rsidRDefault="001228F0">
      <w:pPr>
        <w:pStyle w:val="CommandBlock"/>
        <w:keepNext/>
      </w:pPr>
      <w:r>
        <w:t xml:space="preserve">  erlang/roles.erl</w:t>
      </w:r>
    </w:p>
    <w:p w14:paraId="2714868F" w14:textId="77777777" w:rsidR="00D058B0" w:rsidRDefault="001228F0">
      <w:pPr>
        <w:pStyle w:val="CommandBlock"/>
        <w:keepNext/>
      </w:pPr>
      <w:r>
        <w:t xml:space="preserve">  solidity/foundry.toml</w:t>
      </w:r>
    </w:p>
    <w:p w14:paraId="597ADBB6" w14:textId="77777777" w:rsidR="00D058B0" w:rsidRDefault="001228F0">
      <w:pPr>
        <w:pStyle w:val="CommandBlock"/>
        <w:keepNext/>
      </w:pPr>
      <w:r>
        <w:t xml:space="preserve">  solidity/script/BasicMaps.s.sol</w:t>
      </w:r>
    </w:p>
    <w:p w14:paraId="594BC50F" w14:textId="77777777" w:rsidR="00D058B0" w:rsidRDefault="001228F0">
      <w:pPr>
        <w:pStyle w:val="CommandBlock"/>
      </w:pPr>
      <w:r>
        <w:t xml:space="preserve">  solidity/script/Maps.s.sol</w:t>
      </w:r>
    </w:p>
    <w:p w14:paraId="4AD3B886" w14:textId="77777777" w:rsidR="00D058B0" w:rsidRDefault="00D058B0">
      <w:pPr>
        <w:keepNext/>
      </w:pPr>
    </w:p>
    <w:p w14:paraId="375AD1FC" w14:textId="77777777" w:rsidR="00D058B0" w:rsidRDefault="00D058B0">
      <w:pPr>
        <w:keepNext/>
      </w:pPr>
    </w:p>
    <w:p w14:paraId="32367A34" w14:textId="77777777" w:rsidR="00D058B0" w:rsidRDefault="00D058B0">
      <w:pPr>
        <w:keepNext/>
      </w:pPr>
    </w:p>
    <w:p w14:paraId="6EFAE592" w14:textId="77777777" w:rsidR="00D058B0" w:rsidRDefault="001228F0">
      <w:pPr>
        <w:pStyle w:val="Heading1"/>
      </w:pPr>
      <w:r>
        <w:t>Project Setup</w:t>
      </w:r>
    </w:p>
    <w:p w14:paraId="2A45F339" w14:textId="77777777" w:rsidR="00D058B0" w:rsidRDefault="00D058B0">
      <w:pPr>
        <w:keepNext/>
      </w:pPr>
    </w:p>
    <w:p w14:paraId="58909BCF" w14:textId="77777777" w:rsidR="00D058B0" w:rsidRDefault="00D058B0">
      <w:pPr>
        <w:keepNext/>
      </w:pPr>
    </w:p>
    <w:p w14:paraId="3EB646B1" w14:textId="77777777" w:rsidR="00D058B0" w:rsidRDefault="001228F0">
      <w:pPr>
        <w:pStyle w:val="Heading2"/>
      </w:pPr>
      <w:r>
        <w:t>Windows PowerShell Project Setup</w:t>
      </w:r>
    </w:p>
    <w:p w14:paraId="71C2BCC1" w14:textId="77777777" w:rsidR="00D058B0" w:rsidRDefault="001228F0">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lesson-2.8-extended sits beside the other lessons. Set-Location then moves into the lesson folder, where the rest of the lesson runs.</w:t>
      </w:r>
    </w:p>
    <w:p w14:paraId="56D02AC1" w14:textId="77777777" w:rsidR="00D058B0" w:rsidRDefault="00D058B0">
      <w:pPr>
        <w:keepNext/>
      </w:pPr>
    </w:p>
    <w:p w14:paraId="0B0504A9" w14:textId="77777777" w:rsidR="00D058B0" w:rsidRDefault="001228F0">
      <w:pPr>
        <w:pStyle w:val="CommandBlock"/>
        <w:keepNext/>
      </w:pPr>
      <w:r>
        <w:t>New-Item -ItemType Directory -Force "$HOME\spa\lesson-2.8-extended" | Out-Null</w:t>
      </w:r>
    </w:p>
    <w:p w14:paraId="5A907300" w14:textId="77777777" w:rsidR="00D058B0" w:rsidRDefault="001228F0">
      <w:pPr>
        <w:pStyle w:val="CommandBlock"/>
        <w:keepNext/>
      </w:pPr>
      <w:r>
        <w:t>Set-Location "$HOME\spa\lesson-2.8-extended"</w:t>
      </w:r>
    </w:p>
    <w:p w14:paraId="7298BC43" w14:textId="77777777" w:rsidR="00D058B0" w:rsidRDefault="001228F0">
      <w:pPr>
        <w:pStyle w:val="CommandBlock"/>
        <w:keepNext/>
      </w:pPr>
      <w:r>
        <w:t>New-Item -ItemType Directory -Force `</w:t>
      </w:r>
    </w:p>
    <w:p w14:paraId="687B3A71" w14:textId="77777777" w:rsidR="00D058B0" w:rsidRDefault="001228F0">
      <w:pPr>
        <w:pStyle w:val="CommandBlock"/>
        <w:keepNext/>
      </w:pPr>
      <w:r>
        <w:t xml:space="preserve">    "$HOME\spa\lesson-2.8-extended\assembly\windows" | Out-Null</w:t>
      </w:r>
    </w:p>
    <w:p w14:paraId="5A7DF4AA" w14:textId="77777777" w:rsidR="00D058B0" w:rsidRDefault="001228F0">
      <w:pPr>
        <w:pStyle w:val="CommandBlock"/>
        <w:keepNext/>
      </w:pPr>
      <w:r>
        <w:t>New-Item -ItemType Directory -Force `</w:t>
      </w:r>
    </w:p>
    <w:p w14:paraId="2D200203" w14:textId="77777777" w:rsidR="00D058B0" w:rsidRDefault="001228F0">
      <w:pPr>
        <w:pStyle w:val="CommandBlock"/>
        <w:keepNext/>
      </w:pPr>
      <w:r>
        <w:t xml:space="preserve">    "$HOME\spa\lesson-2.8-extended\assembly\linux" | Out-Null</w:t>
      </w:r>
    </w:p>
    <w:p w14:paraId="3FFA0847" w14:textId="77777777" w:rsidR="00D058B0" w:rsidRDefault="001228F0">
      <w:pPr>
        <w:pStyle w:val="CommandBlock"/>
        <w:keepNext/>
      </w:pPr>
      <w:r>
        <w:t>New-Item -ItemType Directory -Force "$HOME\spa\lesson-2.8-extended\erlang" |</w:t>
      </w:r>
    </w:p>
    <w:p w14:paraId="761C67CD" w14:textId="77777777" w:rsidR="00D058B0" w:rsidRDefault="001228F0">
      <w:pPr>
        <w:pStyle w:val="CommandBlock"/>
        <w:keepNext/>
      </w:pPr>
      <w:r>
        <w:t xml:space="preserve">    Out-Null</w:t>
      </w:r>
    </w:p>
    <w:p w14:paraId="3AC725C6" w14:textId="77777777" w:rsidR="00D058B0" w:rsidRDefault="001228F0">
      <w:pPr>
        <w:pStyle w:val="CommandBlock"/>
        <w:keepNext/>
      </w:pPr>
      <w:r>
        <w:t>New-Item -ItemType Directory -Force "$HOME\spa\lesson-2.8-extended\rust\src\bin" |</w:t>
      </w:r>
    </w:p>
    <w:p w14:paraId="0500F1FA" w14:textId="77777777" w:rsidR="00D058B0" w:rsidRDefault="001228F0">
      <w:pPr>
        <w:pStyle w:val="CommandBlock"/>
      </w:pPr>
      <w:r>
        <w:t xml:space="preserve">    Out-Null</w:t>
      </w:r>
    </w:p>
    <w:p w14:paraId="104FBD85" w14:textId="77777777" w:rsidR="00D058B0" w:rsidRDefault="00D058B0">
      <w:pPr>
        <w:keepNext/>
      </w:pPr>
    </w:p>
    <w:p w14:paraId="5E26458C" w14:textId="77777777" w:rsidR="00D058B0" w:rsidRDefault="001228F0">
      <w:pPr>
        <w:keepNext/>
      </w:pPr>
      <w:r>
        <w:t>Next, let the tools create the Rust and Solidity projects: cargo init writes Cargo.toml, Remove-Item deletes the starter main.rs because the programs are in src\bin, and forge init --empty makes the Foundry project.</w:t>
      </w:r>
    </w:p>
    <w:p w14:paraId="7D46E878" w14:textId="77777777" w:rsidR="00D058B0" w:rsidRDefault="00D058B0">
      <w:pPr>
        <w:keepNext/>
      </w:pPr>
    </w:p>
    <w:p w14:paraId="245130EB" w14:textId="77777777" w:rsidR="00D058B0" w:rsidRDefault="001228F0">
      <w:pPr>
        <w:pStyle w:val="CommandBlock"/>
        <w:keepNext/>
      </w:pPr>
      <w:r>
        <w:t>cargo init .\rust --name maps --vcs none</w:t>
      </w:r>
    </w:p>
    <w:p w14:paraId="59CE5B72" w14:textId="77777777" w:rsidR="00D058B0" w:rsidRDefault="001228F0">
      <w:pPr>
        <w:pStyle w:val="CommandBlock"/>
        <w:keepNext/>
      </w:pPr>
      <w:r>
        <w:t>Remove-Item .\rust\src\main.rs</w:t>
      </w:r>
    </w:p>
    <w:p w14:paraId="5C970778" w14:textId="77777777" w:rsidR="00D058B0" w:rsidRDefault="001228F0">
      <w:pPr>
        <w:pStyle w:val="CommandBlock"/>
      </w:pPr>
      <w:r>
        <w:t>forge init .\solidity --empty --no-git --offline</w:t>
      </w:r>
    </w:p>
    <w:p w14:paraId="29066561" w14:textId="77777777" w:rsidR="00D058B0" w:rsidRDefault="00D058B0">
      <w:pPr>
        <w:keepNext/>
      </w:pPr>
    </w:p>
    <w:p w14:paraId="756C0B75" w14:textId="77777777" w:rsidR="00D058B0" w:rsidRDefault="001228F0">
      <w:r>
        <w:t>Then replace the foundry.toml that forge init wrote with this lesson's settings. notepad .\solidity\foundry.toml opens it: select everything with Ctrl+A, type the file below in its place, save it with Ctrl+S, and close Notepad.</w:t>
      </w:r>
    </w:p>
    <w:p w14:paraId="4D0083CF" w14:textId="77777777" w:rsidR="00D058B0" w:rsidRDefault="00D058B0">
      <w:pPr>
        <w:keepNext/>
      </w:pPr>
    </w:p>
    <w:p w14:paraId="27CD833A" w14:textId="77777777" w:rsidR="00D058B0" w:rsidRDefault="001228F0">
      <w:pPr>
        <w:pStyle w:val="Heading3"/>
      </w:pPr>
      <w:r>
        <w:t>solidity/foundry.toml</w:t>
      </w:r>
    </w:p>
    <w:p w14:paraId="1230188C" w14:textId="77777777" w:rsidR="00D058B0" w:rsidRDefault="001228F0">
      <w:pPr>
        <w:pStyle w:val="SourceCode"/>
        <w:keepNext/>
      </w:pPr>
      <w:r>
        <w:t>[profile.default]  # Remember, the settings forge uses by default.</w:t>
      </w:r>
    </w:p>
    <w:p w14:paraId="5A2A697B" w14:textId="77777777" w:rsidR="00D058B0" w:rsidRDefault="001228F0">
      <w:pPr>
        <w:pStyle w:val="SourceCode"/>
        <w:keepNext/>
      </w:pPr>
      <w:r>
        <w:t># The scripts in script/ are the only Solidity sources in this project.</w:t>
      </w:r>
    </w:p>
    <w:p w14:paraId="281D7D7C" w14:textId="77777777" w:rsidR="00D058B0" w:rsidRDefault="001228F0">
      <w:pPr>
        <w:pStyle w:val="SourceCode"/>
        <w:keepNext/>
      </w:pPr>
      <w:r>
        <w:t>src = "script"</w:t>
      </w:r>
    </w:p>
    <w:p w14:paraId="0E63C3CF" w14:textId="77777777" w:rsidR="00D058B0" w:rsidRDefault="001228F0">
      <w:pPr>
        <w:pStyle w:val="SourceCode"/>
        <w:keepNext/>
      </w:pPr>
      <w:r>
        <w:t># forge install puts forge-std in lib/.</w:t>
      </w:r>
    </w:p>
    <w:p w14:paraId="245B93CC" w14:textId="77777777" w:rsidR="00D058B0" w:rsidRDefault="001228F0">
      <w:pPr>
        <w:pStyle w:val="SourceCode"/>
      </w:pPr>
      <w:r>
        <w:t>libs = ["lib"]</w:t>
      </w:r>
    </w:p>
    <w:p w14:paraId="6841CA68" w14:textId="77777777" w:rsidR="00D058B0" w:rsidRDefault="00D058B0">
      <w:pPr>
        <w:keepNext/>
      </w:pPr>
    </w:p>
    <w:p w14:paraId="3EFED4B1" w14:textId="77777777" w:rsidR="00D058B0" w:rsidRDefault="001228F0">
      <w:pPr>
        <w:keepNext/>
      </w:pPr>
      <w:r>
        <w:t>Then install forge-std, Foundry's standard library, into the Solidity project.</w:t>
      </w:r>
    </w:p>
    <w:p w14:paraId="51326D21" w14:textId="77777777" w:rsidR="00D058B0" w:rsidRDefault="00D058B0">
      <w:pPr>
        <w:keepNext/>
      </w:pPr>
    </w:p>
    <w:p w14:paraId="16917B3C" w14:textId="77777777" w:rsidR="00D058B0" w:rsidRDefault="001228F0">
      <w:pPr>
        <w:pStyle w:val="CommandBlock"/>
        <w:keepNext/>
      </w:pPr>
      <w:r>
        <w:t>Push-Location .\solidity</w:t>
      </w:r>
    </w:p>
    <w:p w14:paraId="66316404" w14:textId="77777777" w:rsidR="00D058B0" w:rsidRDefault="001228F0">
      <w:pPr>
        <w:pStyle w:val="CommandBlock"/>
        <w:keepNext/>
      </w:pPr>
      <w:r>
        <w:t>forge install foundry-rs/forge-std@v1.16.2 --no-git</w:t>
      </w:r>
    </w:p>
    <w:p w14:paraId="0FD6E8A3" w14:textId="77777777" w:rsidR="00D058B0" w:rsidRDefault="001228F0">
      <w:pPr>
        <w:pStyle w:val="CommandBlock"/>
      </w:pPr>
      <w:r>
        <w:t>Pop-Location</w:t>
      </w:r>
    </w:p>
    <w:p w14:paraId="42A7805E" w14:textId="77777777" w:rsidR="00D058B0" w:rsidRDefault="00D058B0">
      <w:pPr>
        <w:keepNext/>
      </w:pPr>
    </w:p>
    <w:p w14:paraId="2EF4771B" w14:textId="77777777" w:rsidR="00D058B0" w:rsidRDefault="001228F0">
      <w:r>
        <w:t>You save each source file in its language's section below, as each is shown. As in Chapter 1, notepad .\rust\src\bin\basic_maps.rs creates and opens one: choose Yes, type the file, save it with Ctrl+S, and close Notepad. Linux Assembly runs in WSL or on a Linux computer.</w:t>
      </w:r>
    </w:p>
    <w:p w14:paraId="738A224B" w14:textId="77777777" w:rsidR="00D058B0" w:rsidRDefault="00D058B0">
      <w:pPr>
        <w:keepNext/>
      </w:pPr>
    </w:p>
    <w:p w14:paraId="15528F22" w14:textId="77777777" w:rsidR="00D058B0" w:rsidRDefault="00D058B0">
      <w:pPr>
        <w:keepNext/>
      </w:pPr>
    </w:p>
    <w:p w14:paraId="1B49D6CF" w14:textId="77777777" w:rsidR="00D058B0" w:rsidRDefault="001228F0">
      <w:pPr>
        <w:pStyle w:val="Heading2"/>
      </w:pPr>
      <w:r>
        <w:t>Linux or macOS Project Setup</w:t>
      </w:r>
    </w:p>
    <w:p w14:paraId="7AC2734D" w14:textId="77777777" w:rsidR="00D058B0" w:rsidRDefault="001228F0">
      <w:pPr>
        <w:keepNext/>
      </w:pPr>
      <w:r>
        <w:t>Each folder below is a full path that starts with $HOME/spa, your course folder from Chapter 1, so the commands work from any folder; cd then moves into the lesson folder.</w:t>
      </w:r>
    </w:p>
    <w:p w14:paraId="10CE4258" w14:textId="77777777" w:rsidR="00D058B0" w:rsidRDefault="00D058B0">
      <w:pPr>
        <w:keepNext/>
      </w:pPr>
    </w:p>
    <w:p w14:paraId="53D3D6B3" w14:textId="77777777" w:rsidR="00D058B0" w:rsidRDefault="001228F0">
      <w:pPr>
        <w:pStyle w:val="CommandBlock"/>
        <w:keepNext/>
      </w:pPr>
      <w:r>
        <w:t>mkdir -p "$HOME/spa/lesson-2.8-extended/"{assembly/windows,assembly/linux,erlang}</w:t>
      </w:r>
    </w:p>
    <w:p w14:paraId="00E07BBB" w14:textId="77777777" w:rsidR="00D058B0" w:rsidRDefault="001228F0">
      <w:pPr>
        <w:pStyle w:val="CommandBlock"/>
        <w:keepNext/>
      </w:pPr>
      <w:r>
        <w:t>mkdir -p "$HOME/spa/lesson-2.8-extended/rust/src/bin"</w:t>
      </w:r>
    </w:p>
    <w:p w14:paraId="3EF75B39" w14:textId="77777777" w:rsidR="00D058B0" w:rsidRDefault="001228F0">
      <w:pPr>
        <w:pStyle w:val="CommandBlock"/>
      </w:pPr>
      <w:r>
        <w:t>cd "$HOME/spa/lesson-2.8-extended"</w:t>
      </w:r>
    </w:p>
    <w:p w14:paraId="32736C94" w14:textId="77777777" w:rsidR="00D058B0" w:rsidRDefault="00D058B0">
      <w:pPr>
        <w:keepNext/>
      </w:pPr>
    </w:p>
    <w:p w14:paraId="11194B07" w14:textId="77777777" w:rsidR="00D058B0" w:rsidRDefault="001228F0">
      <w:pPr>
        <w:keepNext/>
      </w:pPr>
      <w:r>
        <w:t>Then create the Rust and Solidity projects with the same commands as on Windows; rm deletes the starter main.rs.</w:t>
      </w:r>
    </w:p>
    <w:p w14:paraId="125FF62E" w14:textId="77777777" w:rsidR="00D058B0" w:rsidRDefault="00D058B0">
      <w:pPr>
        <w:keepNext/>
      </w:pPr>
    </w:p>
    <w:p w14:paraId="067403C1" w14:textId="77777777" w:rsidR="00D058B0" w:rsidRDefault="001228F0">
      <w:pPr>
        <w:pStyle w:val="CommandBlock"/>
        <w:keepNext/>
      </w:pPr>
      <w:r>
        <w:t>cargo init ./rust --name maps --vcs none</w:t>
      </w:r>
    </w:p>
    <w:p w14:paraId="2BC0A9B4" w14:textId="77777777" w:rsidR="00D058B0" w:rsidRDefault="001228F0">
      <w:pPr>
        <w:pStyle w:val="CommandBlock"/>
        <w:keepNext/>
      </w:pPr>
      <w:r>
        <w:t>rm ./rust/src/main.rs</w:t>
      </w:r>
    </w:p>
    <w:p w14:paraId="193B26C6" w14:textId="77777777" w:rsidR="00D058B0" w:rsidRDefault="001228F0">
      <w:pPr>
        <w:pStyle w:val="CommandBlock"/>
      </w:pPr>
      <w:r>
        <w:t>forge init ./solidity --empty --no-git --offline</w:t>
      </w:r>
    </w:p>
    <w:p w14:paraId="0D4B3F3E" w14:textId="77777777" w:rsidR="00D058B0" w:rsidRDefault="00D058B0">
      <w:pPr>
        <w:keepNext/>
      </w:pPr>
    </w:p>
    <w:p w14:paraId="1AC5E1AD" w14:textId="77777777" w:rsidR="00D058B0" w:rsidRDefault="001228F0">
      <w:pPr>
        <w:keepNext/>
      </w:pPr>
      <w:r>
        <w:t>Replace solidity/foundry.toml with the file shown in the Windows setup; nano ./solidity/foundry.toml opens it. Then install forge-std.</w:t>
      </w:r>
    </w:p>
    <w:p w14:paraId="346F6D82" w14:textId="77777777" w:rsidR="00D058B0" w:rsidRDefault="00D058B0">
      <w:pPr>
        <w:keepNext/>
      </w:pPr>
    </w:p>
    <w:p w14:paraId="31C8EEE4" w14:textId="77777777" w:rsidR="00D058B0" w:rsidRDefault="001228F0">
      <w:pPr>
        <w:pStyle w:val="CommandBlock"/>
      </w:pPr>
      <w:r>
        <w:t>(cd ./solidity &amp;&amp; forge install foundry-rs/forge-std@v1.16.2 --no-git)</w:t>
      </w:r>
    </w:p>
    <w:p w14:paraId="0481726E" w14:textId="77777777" w:rsidR="00D058B0" w:rsidRDefault="00D058B0">
      <w:pPr>
        <w:keepNext/>
      </w:pPr>
    </w:p>
    <w:p w14:paraId="750F9204" w14:textId="77777777" w:rsidR="00D058B0" w:rsidRDefault="001228F0">
      <w:r>
        <w:t>You save each source file in its language's section below, as each is shown. As in Chapter 1, nano ./rust/src/bin/basic_maps.rs creates and opens one: type the file, then save and close it with Ctrl+O, Enter, then Ctrl+X.</w:t>
      </w:r>
    </w:p>
    <w:p w14:paraId="71619C29" w14:textId="77777777" w:rsidR="00D058B0" w:rsidRDefault="00D058B0">
      <w:pPr>
        <w:keepNext/>
      </w:pPr>
    </w:p>
    <w:p w14:paraId="48B0C2B6" w14:textId="77777777" w:rsidR="00D058B0" w:rsidRDefault="00D058B0">
      <w:pPr>
        <w:keepNext/>
      </w:pPr>
    </w:p>
    <w:p w14:paraId="402A96A9" w14:textId="77777777" w:rsidR="00D058B0" w:rsidRDefault="00D058B0">
      <w:pPr>
        <w:keepNext/>
      </w:pPr>
    </w:p>
    <w:p w14:paraId="3CE2A35E" w14:textId="77777777" w:rsidR="00D058B0" w:rsidRDefault="001228F0">
      <w:pPr>
        <w:pStyle w:val="Heading1"/>
      </w:pPr>
      <w:r>
        <w:t>Assembly Implementation</w:t>
      </w:r>
    </w:p>
    <w:p w14:paraId="5DA21C0C" w14:textId="77777777" w:rsidR="00D058B0" w:rsidRDefault="001228F0">
      <w:r>
        <w:t>Assembly has no map. The simplest one it can keep is the one the C version of Lesson 2.8 keeps: two arrays side by side plus a count, as in Lesson 2.7a. names holds the addresses of the keys and roles the addresses of the values, and a name and its role share one position. Reading by key is a search: find_position calls the C library's strcmp for each name and returns its position, or -1 when the name is missing. Adding stores at position count, updating replaces the role's address at the name's position, a</w:t>
      </w:r>
      <w:r>
        <w:t>nd removing copies each later entry down, so the entries stay in the order they were added. How real maps find a key without comparing every name is taught in Volume 1, Chapter 10, Lesson 10.6: Hash Tables.</w:t>
      </w:r>
    </w:p>
    <w:p w14:paraId="2F1ADC77" w14:textId="77777777" w:rsidR="00D058B0" w:rsidRDefault="00D058B0">
      <w:pPr>
        <w:keepNext/>
      </w:pPr>
    </w:p>
    <w:p w14:paraId="34888E7C" w14:textId="77777777" w:rsidR="00D058B0" w:rsidRDefault="00D058B0">
      <w:pPr>
        <w:keepNext/>
      </w:pPr>
    </w:p>
    <w:p w14:paraId="75CEE8EF" w14:textId="77777777" w:rsidR="00D058B0" w:rsidRDefault="001228F0">
      <w:pPr>
        <w:pStyle w:val="Heading2"/>
      </w:pPr>
      <w:r>
        <w:t>Basic Implementation</w:t>
      </w:r>
    </w:p>
    <w:p w14:paraId="1DCB1A61" w14:textId="77777777" w:rsidR="00D058B0" w:rsidRDefault="001228F0">
      <w:r>
        <w:t>Start with the most direct version: main keeps the count in r12, one function, find_position, finds a name's position, and another, print_roles, receives the two arrays' addresses and the count and prints the map. Every step is commented, so read the comments as you type it.</w:t>
      </w:r>
    </w:p>
    <w:p w14:paraId="13BFB0F7" w14:textId="77777777" w:rsidR="00D058B0" w:rsidRDefault="00D058B0">
      <w:pPr>
        <w:keepNext/>
      </w:pPr>
    </w:p>
    <w:p w14:paraId="3BF4B046" w14:textId="77777777" w:rsidR="00D058B0" w:rsidRDefault="001228F0">
      <w:pPr>
        <w:pStyle w:val="Heading3"/>
      </w:pPr>
      <w:r>
        <w:t>assembly/windows/basic_maps.asm</w:t>
      </w:r>
    </w:p>
    <w:p w14:paraId="351B3E47" w14:textId="77777777" w:rsidR="00D058B0" w:rsidRDefault="001228F0">
      <w:pPr>
        <w:pStyle w:val="SourceCode"/>
        <w:keepNext/>
      </w:pPr>
      <w:r>
        <w:t>; Assembly for 64-bit Windows, written for NASM. A map, also called a</w:t>
      </w:r>
    </w:p>
    <w:p w14:paraId="71310341" w14:textId="77777777" w:rsidR="00D058B0" w:rsidRDefault="001228F0">
      <w:pPr>
        <w:pStyle w:val="SourceCode"/>
        <w:keepNext/>
      </w:pPr>
      <w:r>
        <w:t>; dictionary, stores each value under a key: a meaningful name used to</w:t>
      </w:r>
    </w:p>
    <w:p w14:paraId="0056D02D" w14:textId="77777777" w:rsidR="00D058B0" w:rsidRDefault="001228F0">
      <w:pPr>
        <w:pStyle w:val="SourceCode"/>
      </w:pPr>
      <w:r>
        <w:t>; find the value, instead of a position. Here each key is a server name</w:t>
      </w:r>
    </w:p>
    <w:p w14:paraId="1D7CEFB1" w14:textId="77777777" w:rsidR="00D058B0" w:rsidRDefault="001228F0">
      <w:pPr>
        <w:pStyle w:val="SourceCode"/>
      </w:pPr>
      <w:r>
        <w:t>; and its value is the server's role. Assembly has no map, so this</w:t>
      </w:r>
    </w:p>
    <w:p w14:paraId="5D042C9F" w14:textId="77777777" w:rsidR="00D058B0" w:rsidRDefault="001228F0">
      <w:pPr>
        <w:pStyle w:val="SourceCode"/>
      </w:pPr>
      <w:r>
        <w:t>; program keeps the simplest one, as the C version of Lesson 2.8 does: two</w:t>
      </w:r>
    </w:p>
    <w:p w14:paraId="0430B764" w14:textId="77777777" w:rsidR="00D058B0" w:rsidRDefault="001228F0">
      <w:pPr>
        <w:pStyle w:val="SourceCode"/>
      </w:pPr>
      <w:r>
        <w:t>; arrays side by side. names holds the keys and roles the values, and the</w:t>
      </w:r>
    </w:p>
    <w:p w14:paraId="5BF832D2" w14:textId="77777777" w:rsidR="00D058B0" w:rsidRDefault="001228F0">
      <w:pPr>
        <w:pStyle w:val="SourceCode"/>
      </w:pPr>
      <w:r>
        <w:t>; role at a position belongs to the name at the same position. Each item</w:t>
      </w:r>
    </w:p>
    <w:p w14:paraId="5BC284AB" w14:textId="77777777" w:rsidR="00D058B0" w:rsidRDefault="001228F0">
      <w:pPr>
        <w:pStyle w:val="SourceCode"/>
      </w:pPr>
      <w:r>
        <w:lastRenderedPageBreak/>
        <w:t>; is the 8-byte address of a text.</w:t>
      </w:r>
    </w:p>
    <w:p w14:paraId="506880EB" w14:textId="77777777" w:rsidR="00D058B0" w:rsidRDefault="00D058B0">
      <w:pPr>
        <w:pStyle w:val="SourceCode"/>
      </w:pPr>
    </w:p>
    <w:p w14:paraId="54268752" w14:textId="77777777" w:rsidR="00D058B0" w:rsidRDefault="001228F0">
      <w:pPr>
        <w:pStyle w:val="SourceCode"/>
      </w:pPr>
      <w:r>
        <w:t>; Remember, extern pulls in C library functions: printf prints, and</w:t>
      </w:r>
    </w:p>
    <w:p w14:paraId="6522275C" w14:textId="77777777" w:rsidR="00D058B0" w:rsidRDefault="001228F0">
      <w:pPr>
        <w:pStyle w:val="SourceCode"/>
      </w:pPr>
      <w:r>
        <w:t>; strcmp compares two texts.</w:t>
      </w:r>
    </w:p>
    <w:p w14:paraId="6A4CD4B4" w14:textId="77777777" w:rsidR="00D058B0" w:rsidRDefault="001228F0">
      <w:pPr>
        <w:pStyle w:val="SourceCode"/>
      </w:pPr>
      <w:r>
        <w:t>default rel</w:t>
      </w:r>
    </w:p>
    <w:p w14:paraId="2088E6E4" w14:textId="77777777" w:rsidR="00D058B0" w:rsidRDefault="001228F0">
      <w:pPr>
        <w:pStyle w:val="SourceCode"/>
      </w:pPr>
      <w:r>
        <w:t>global main</w:t>
      </w:r>
    </w:p>
    <w:p w14:paraId="3F0E8914" w14:textId="77777777" w:rsidR="00D058B0" w:rsidRDefault="001228F0">
      <w:pPr>
        <w:pStyle w:val="SourceCode"/>
      </w:pPr>
      <w:r>
        <w:t>extern printf</w:t>
      </w:r>
    </w:p>
    <w:p w14:paraId="2BAD8C59" w14:textId="77777777" w:rsidR="00D058B0" w:rsidRDefault="001228F0">
      <w:pPr>
        <w:pStyle w:val="SourceCode"/>
      </w:pPr>
      <w:r>
        <w:t>extern strcmp</w:t>
      </w:r>
    </w:p>
    <w:p w14:paraId="3BEE0222" w14:textId="77777777" w:rsidR="00D058B0" w:rsidRDefault="00D058B0">
      <w:pPr>
        <w:pStyle w:val="SourceCode"/>
      </w:pPr>
    </w:p>
    <w:p w14:paraId="34D496FD" w14:textId="77777777" w:rsidR="00D058B0" w:rsidRDefault="001228F0">
      <w:pPr>
        <w:pStyle w:val="SourceCode"/>
      </w:pPr>
      <w:r>
        <w:t>; Remember, text ends in 0; store its address.</w:t>
      </w:r>
    </w:p>
    <w:p w14:paraId="5AB12A12" w14:textId="77777777" w:rsidR="00D058B0" w:rsidRDefault="001228F0">
      <w:pPr>
        <w:pStyle w:val="SourceCode"/>
      </w:pPr>
      <w:r>
        <w:t>section .rdata</w:t>
      </w:r>
    </w:p>
    <w:p w14:paraId="59A7DD4A" w14:textId="77777777" w:rsidR="00D058B0" w:rsidRDefault="001228F0">
      <w:pPr>
        <w:pStyle w:val="SourceCode"/>
      </w:pPr>
      <w:r>
        <w:t xml:space="preserve">    db_01               db "db-01", 0</w:t>
      </w:r>
    </w:p>
    <w:p w14:paraId="17E1372D" w14:textId="77777777" w:rsidR="00D058B0" w:rsidRDefault="001228F0">
      <w:pPr>
        <w:pStyle w:val="SourceCode"/>
      </w:pPr>
      <w:r>
        <w:t xml:space="preserve">    web_01              db "web-01", 0</w:t>
      </w:r>
    </w:p>
    <w:p w14:paraId="360E8447" w14:textId="77777777" w:rsidR="00D058B0" w:rsidRDefault="001228F0">
      <w:pPr>
        <w:pStyle w:val="SourceCode"/>
      </w:pPr>
      <w:r>
        <w:t xml:space="preserve">    web_02              db "web-02", 0</w:t>
      </w:r>
    </w:p>
    <w:p w14:paraId="65F563D8" w14:textId="77777777" w:rsidR="00D058B0" w:rsidRDefault="001228F0">
      <w:pPr>
        <w:pStyle w:val="SourceCode"/>
      </w:pPr>
      <w:r>
        <w:t xml:space="preserve">    web_03              db "web-03", 0</w:t>
      </w:r>
    </w:p>
    <w:p w14:paraId="12043D53" w14:textId="77777777" w:rsidR="00D058B0" w:rsidRDefault="001228F0">
      <w:pPr>
        <w:pStyle w:val="SourceCode"/>
      </w:pPr>
      <w:r>
        <w:t xml:space="preserve">    database            db "database", 0</w:t>
      </w:r>
    </w:p>
    <w:p w14:paraId="47B14330" w14:textId="77777777" w:rsidR="00D058B0" w:rsidRDefault="001228F0">
      <w:pPr>
        <w:pStyle w:val="SourceCode"/>
      </w:pPr>
      <w:r>
        <w:t xml:space="preserve">    web                 db "web", 0</w:t>
      </w:r>
    </w:p>
    <w:p w14:paraId="766B5E74" w14:textId="77777777" w:rsidR="00D058B0" w:rsidRDefault="001228F0">
      <w:pPr>
        <w:pStyle w:val="SourceCode"/>
      </w:pPr>
      <w:r>
        <w:t xml:space="preserve">    proxy               db "proxy", 0</w:t>
      </w:r>
    </w:p>
    <w:p w14:paraId="10137610" w14:textId="77777777" w:rsidR="00D058B0" w:rsidRDefault="001228F0">
      <w:pPr>
        <w:pStyle w:val="SourceCode"/>
      </w:pPr>
      <w:r>
        <w:t xml:space="preserve">    count_format        db "Roles: %d servers", 10, 0</w:t>
      </w:r>
    </w:p>
    <w:p w14:paraId="55A50945" w14:textId="77777777" w:rsidR="00D058B0" w:rsidRDefault="001228F0">
      <w:pPr>
        <w:pStyle w:val="SourceCode"/>
      </w:pPr>
      <w:r>
        <w:t xml:space="preserve">    entry_format        db "%s: %s", 10, 0</w:t>
      </w:r>
    </w:p>
    <w:p w14:paraId="37618484" w14:textId="77777777" w:rsidR="00D058B0" w:rsidRDefault="001228F0">
      <w:pPr>
        <w:pStyle w:val="SourceCode"/>
      </w:pPr>
      <w:r>
        <w:t xml:space="preserve">    role_format         db "Role of web-01: %s", 10, 0</w:t>
      </w:r>
    </w:p>
    <w:p w14:paraId="33259DBC" w14:textId="77777777" w:rsidR="00D058B0" w:rsidRDefault="001228F0">
      <w:pPr>
        <w:pStyle w:val="SourceCode"/>
      </w:pPr>
      <w:r>
        <w:t xml:space="preserve">    added_format        db "Added web-03: %s", 10, 0</w:t>
      </w:r>
    </w:p>
    <w:p w14:paraId="452110B6" w14:textId="77777777" w:rsidR="00D058B0" w:rsidRDefault="001228F0">
      <w:pPr>
        <w:pStyle w:val="SourceCode"/>
      </w:pPr>
      <w:r>
        <w:t xml:space="preserve">    updated_format      db "Updated web-02: %s", 10, 0</w:t>
      </w:r>
    </w:p>
    <w:p w14:paraId="208AE0AC" w14:textId="77777777" w:rsidR="00D058B0" w:rsidRDefault="001228F0">
      <w:pPr>
        <w:pStyle w:val="SourceCode"/>
      </w:pPr>
      <w:r>
        <w:t xml:space="preserve">    removed_text        db "Removed db-01", 10, 0</w:t>
      </w:r>
    </w:p>
    <w:p w14:paraId="0AD9F610" w14:textId="77777777" w:rsidR="00D058B0" w:rsidRDefault="001228F0">
      <w:pPr>
        <w:pStyle w:val="SourceCode"/>
      </w:pPr>
      <w:r>
        <w:t xml:space="preserve">    has_text            db "Has db-01: yes", 10, 0</w:t>
      </w:r>
    </w:p>
    <w:p w14:paraId="66C1738A" w14:textId="77777777" w:rsidR="00D058B0" w:rsidRDefault="001228F0">
      <w:pPr>
        <w:pStyle w:val="SourceCode"/>
      </w:pPr>
      <w:r>
        <w:t xml:space="preserve">    has_not_text        db "Has db-01: no", 10, 0</w:t>
      </w:r>
    </w:p>
    <w:p w14:paraId="267A6A06" w14:textId="77777777" w:rsidR="00D058B0" w:rsidRDefault="00D058B0">
      <w:pPr>
        <w:pStyle w:val="SourceCode"/>
      </w:pPr>
    </w:p>
    <w:p w14:paraId="41422971" w14:textId="77777777" w:rsidR="00D058B0" w:rsidRDefault="001228F0">
      <w:pPr>
        <w:pStyle w:val="SourceCode"/>
      </w:pPr>
      <w:r>
        <w:t>; Creating the map: as in Lesson 2.7a, each array has room to spare plus</w:t>
      </w:r>
    </w:p>
    <w:p w14:paraId="223CB5E9" w14:textId="77777777" w:rsidR="00D058B0" w:rsidRDefault="001228F0">
      <w:pPr>
        <w:pStyle w:val="SourceCode"/>
      </w:pPr>
      <w:r>
        <w:t>; a count of the slots in use, so the map can grow. Both have room for 8</w:t>
      </w:r>
    </w:p>
    <w:p w14:paraId="0E1B67AA" w14:textId="77777777" w:rsidR="00D058B0" w:rsidRDefault="001228F0">
      <w:pPr>
        <w:pStyle w:val="SourceCode"/>
      </w:pPr>
      <w:r>
        <w:t>; addresses; the first 3 are in use, and each 0 is an unused slot. They</w:t>
      </w:r>
    </w:p>
    <w:p w14:paraId="4C64AB31" w14:textId="77777777" w:rsidR="00D058B0" w:rsidRDefault="001228F0">
      <w:pPr>
        <w:pStyle w:val="SourceCode"/>
      </w:pPr>
      <w:r>
        <w:t>; sit in .data because the program changes them. A key appears only once</w:t>
      </w:r>
    </w:p>
    <w:p w14:paraId="4D0846C0" w14:textId="77777777" w:rsidR="00D058B0" w:rsidRDefault="001228F0">
      <w:pPr>
        <w:pStyle w:val="SourceCode"/>
      </w:pPr>
      <w:r>
        <w:t>; in a map, but values may repeat: web-01 and web-02 both have the role</w:t>
      </w:r>
    </w:p>
    <w:p w14:paraId="518F0652" w14:textId="77777777" w:rsidR="00D058B0" w:rsidRDefault="001228F0">
      <w:pPr>
        <w:pStyle w:val="SourceCode"/>
      </w:pPr>
      <w:r>
        <w:t>; web.</w:t>
      </w:r>
    </w:p>
    <w:p w14:paraId="76F25812" w14:textId="77777777" w:rsidR="00D058B0" w:rsidRDefault="001228F0">
      <w:pPr>
        <w:pStyle w:val="SourceCode"/>
      </w:pPr>
      <w:r>
        <w:t>section .data</w:t>
      </w:r>
    </w:p>
    <w:p w14:paraId="4A29940A" w14:textId="77777777" w:rsidR="00D058B0" w:rsidRDefault="001228F0">
      <w:pPr>
        <w:pStyle w:val="SourceCode"/>
      </w:pPr>
      <w:r>
        <w:t xml:space="preserve">    names               dq db_01, web_01, web_02, 0, 0, 0, 0, 0</w:t>
      </w:r>
    </w:p>
    <w:p w14:paraId="382113E2" w14:textId="77777777" w:rsidR="00D058B0" w:rsidRDefault="001228F0">
      <w:pPr>
        <w:pStyle w:val="SourceCode"/>
      </w:pPr>
      <w:r>
        <w:t xml:space="preserve">    roles               dq database, web, web, 0, 0, 0, 0, 0</w:t>
      </w:r>
    </w:p>
    <w:p w14:paraId="68048D2E" w14:textId="77777777" w:rsidR="00D058B0" w:rsidRDefault="00D058B0">
      <w:pPr>
        <w:pStyle w:val="SourceCode"/>
      </w:pPr>
    </w:p>
    <w:p w14:paraId="11A913E0" w14:textId="77777777" w:rsidR="00D058B0" w:rsidRDefault="001228F0">
      <w:pPr>
        <w:pStyle w:val="SourceCode"/>
      </w:pPr>
      <w:r>
        <w:t>; Remember, .text holds the instructions.</w:t>
      </w:r>
    </w:p>
    <w:p w14:paraId="1E6C3D03" w14:textId="77777777" w:rsidR="00D058B0" w:rsidRDefault="001228F0">
      <w:pPr>
        <w:pStyle w:val="SourceCode"/>
      </w:pPr>
      <w:r>
        <w:t>section .text</w:t>
      </w:r>
    </w:p>
    <w:p w14:paraId="396D5E41" w14:textId="77777777" w:rsidR="00D058B0" w:rsidRDefault="00D058B0">
      <w:pPr>
        <w:pStyle w:val="SourceCode"/>
      </w:pPr>
    </w:p>
    <w:p w14:paraId="33C5A600" w14:textId="77777777" w:rsidR="00D058B0" w:rsidRDefault="001228F0">
      <w:pPr>
        <w:pStyle w:val="SourceCode"/>
      </w:pPr>
      <w:r>
        <w:t>; find_position(rcx = names' address, rdx = the count, r8 = a name's</w:t>
      </w:r>
    </w:p>
    <w:p w14:paraId="407E254B" w14:textId="77777777" w:rsidR="00D058B0" w:rsidRDefault="001228F0">
      <w:pPr>
        <w:pStyle w:val="SourceCode"/>
      </w:pPr>
      <w:r>
        <w:t>; address) returns in rax the name's position, or -1 when names does not</w:t>
      </w:r>
    </w:p>
    <w:p w14:paraId="4269792D" w14:textId="77777777" w:rsidR="00D058B0" w:rsidRDefault="001228F0">
      <w:pPr>
        <w:pStyle w:val="SourceCode"/>
      </w:pPr>
      <w:r>
        <w:t>; hold it: -1 is never a real position, so it means "not found". This is</w:t>
      </w:r>
    </w:p>
    <w:p w14:paraId="635A7F66" w14:textId="77777777" w:rsidR="00D058B0" w:rsidRDefault="001228F0">
      <w:pPr>
        <w:pStyle w:val="SourceCode"/>
      </w:pPr>
      <w:r>
        <w:t>; how Assembly reads by key: it compares each name in turn with the one</w:t>
      </w:r>
    </w:p>
    <w:p w14:paraId="21D653E8" w14:textId="77777777" w:rsidR="00D058B0" w:rsidRDefault="001228F0">
      <w:pPr>
        <w:pStyle w:val="SourceCode"/>
      </w:pPr>
      <w:r>
        <w:t>; it wants. Remember, strcmp returns 0 in eax when two texts are equal.</w:t>
      </w:r>
    </w:p>
    <w:p w14:paraId="365DBBAE" w14:textId="77777777" w:rsidR="00D058B0" w:rsidRDefault="001228F0">
      <w:pPr>
        <w:pStyle w:val="SourceCode"/>
      </w:pPr>
      <w:r>
        <w:t>; Remember, push then pop in reverse: rbx, r12, r13, and r14 keep the</w:t>
      </w:r>
    </w:p>
    <w:p w14:paraId="44F5D83B" w14:textId="77777777" w:rsidR="00D058B0" w:rsidRDefault="001228F0">
      <w:pPr>
        <w:pStyle w:val="SourceCode"/>
      </w:pPr>
      <w:r>
        <w:t>; position, the array, the count, and the name across the strcmp calls;</w:t>
      </w:r>
    </w:p>
    <w:p w14:paraId="267516FE" w14:textId="77777777" w:rsidR="00D058B0" w:rsidRDefault="001228F0">
      <w:pPr>
        <w:pStyle w:val="SourceCode"/>
      </w:pPr>
      <w:r>
        <w:t>; after four pushes, sub rsp, 40 gives each call its scratch space and</w:t>
      </w:r>
    </w:p>
    <w:p w14:paraId="74FFD3A7" w14:textId="77777777" w:rsidR="00D058B0" w:rsidRDefault="001228F0">
      <w:pPr>
        <w:pStyle w:val="SourceCode"/>
      </w:pPr>
      <w:r>
        <w:t>; keeps the stack aligned.</w:t>
      </w:r>
    </w:p>
    <w:p w14:paraId="1567B584" w14:textId="77777777" w:rsidR="00D058B0" w:rsidRDefault="001228F0">
      <w:pPr>
        <w:pStyle w:val="SourceCode"/>
      </w:pPr>
      <w:r>
        <w:t>find_position:</w:t>
      </w:r>
    </w:p>
    <w:p w14:paraId="46AB4891" w14:textId="77777777" w:rsidR="00D058B0" w:rsidRDefault="001228F0">
      <w:pPr>
        <w:pStyle w:val="SourceCode"/>
      </w:pPr>
      <w:r>
        <w:t xml:space="preserve">    push rbx</w:t>
      </w:r>
    </w:p>
    <w:p w14:paraId="340BC4AF" w14:textId="77777777" w:rsidR="00D058B0" w:rsidRDefault="001228F0">
      <w:pPr>
        <w:pStyle w:val="SourceCode"/>
      </w:pPr>
      <w:r>
        <w:t xml:space="preserve">    push r12</w:t>
      </w:r>
    </w:p>
    <w:p w14:paraId="42853787" w14:textId="77777777" w:rsidR="00D058B0" w:rsidRDefault="001228F0">
      <w:pPr>
        <w:pStyle w:val="SourceCode"/>
      </w:pPr>
      <w:r>
        <w:t xml:space="preserve">    push r13</w:t>
      </w:r>
    </w:p>
    <w:p w14:paraId="0BB01A9A" w14:textId="77777777" w:rsidR="00D058B0" w:rsidRDefault="001228F0">
      <w:pPr>
        <w:pStyle w:val="SourceCode"/>
      </w:pPr>
      <w:r>
        <w:t xml:space="preserve">    push r14</w:t>
      </w:r>
    </w:p>
    <w:p w14:paraId="7DF93047" w14:textId="77777777" w:rsidR="00D058B0" w:rsidRDefault="001228F0">
      <w:pPr>
        <w:pStyle w:val="SourceCode"/>
      </w:pPr>
      <w:r>
        <w:t xml:space="preserve">    sub rsp, 40</w:t>
      </w:r>
    </w:p>
    <w:p w14:paraId="5BBE05AF" w14:textId="77777777" w:rsidR="00D058B0" w:rsidRDefault="001228F0">
      <w:pPr>
        <w:pStyle w:val="SourceCode"/>
      </w:pPr>
      <w:r>
        <w:t xml:space="preserve">    mov r12, rcx</w:t>
      </w:r>
    </w:p>
    <w:p w14:paraId="23ECE803" w14:textId="77777777" w:rsidR="00D058B0" w:rsidRDefault="001228F0">
      <w:pPr>
        <w:pStyle w:val="SourceCode"/>
      </w:pPr>
      <w:r>
        <w:t xml:space="preserve">    mov r13, rdx</w:t>
      </w:r>
    </w:p>
    <w:p w14:paraId="528D81F9" w14:textId="77777777" w:rsidR="00D058B0" w:rsidRDefault="001228F0">
      <w:pPr>
        <w:pStyle w:val="SourceCode"/>
      </w:pPr>
      <w:r>
        <w:t xml:space="preserve">    mov r14, r8</w:t>
      </w:r>
    </w:p>
    <w:p w14:paraId="19C000DB" w14:textId="77777777" w:rsidR="00D058B0" w:rsidRDefault="00D058B0">
      <w:pPr>
        <w:pStyle w:val="SourceCode"/>
      </w:pPr>
    </w:p>
    <w:p w14:paraId="75ED8B66" w14:textId="77777777" w:rsidR="00D058B0" w:rsidRDefault="001228F0">
      <w:pPr>
        <w:pStyle w:val="SourceCode"/>
      </w:pPr>
      <w:r>
        <w:t xml:space="preserve">    ; Remember, test, block, step, jmp back. [r12 + rbx*8] is the name at</w:t>
      </w:r>
    </w:p>
    <w:p w14:paraId="3509D0F3" w14:textId="77777777" w:rsidR="00D058B0" w:rsidRDefault="001228F0">
      <w:pPr>
        <w:pStyle w:val="SourceCode"/>
      </w:pPr>
      <w:r>
        <w:t xml:space="preserve">    ; position rbx. je .found leaves the loop as soon as strcmp says equal.</w:t>
      </w:r>
    </w:p>
    <w:p w14:paraId="54A1CEB8" w14:textId="77777777" w:rsidR="00D058B0" w:rsidRDefault="001228F0">
      <w:pPr>
        <w:pStyle w:val="SourceCode"/>
      </w:pPr>
      <w:r>
        <w:t xml:space="preserve">    mov rbx, 0</w:t>
      </w:r>
    </w:p>
    <w:p w14:paraId="5E845DE1" w14:textId="77777777" w:rsidR="00D058B0" w:rsidRDefault="001228F0">
      <w:pPr>
        <w:pStyle w:val="SourceCode"/>
      </w:pPr>
      <w:r>
        <w:t>.search_loop:</w:t>
      </w:r>
    </w:p>
    <w:p w14:paraId="1712764E" w14:textId="77777777" w:rsidR="00D058B0" w:rsidRDefault="001228F0">
      <w:pPr>
        <w:pStyle w:val="SourceCode"/>
      </w:pPr>
      <w:r>
        <w:t xml:space="preserve">    cmp rbx, r13</w:t>
      </w:r>
    </w:p>
    <w:p w14:paraId="3A514196" w14:textId="77777777" w:rsidR="00D058B0" w:rsidRDefault="001228F0">
      <w:pPr>
        <w:pStyle w:val="SourceCode"/>
      </w:pPr>
      <w:r>
        <w:t xml:space="preserve">    je .not_found</w:t>
      </w:r>
    </w:p>
    <w:p w14:paraId="5A4DFA9F" w14:textId="77777777" w:rsidR="00D058B0" w:rsidRDefault="001228F0">
      <w:pPr>
        <w:pStyle w:val="SourceCode"/>
      </w:pPr>
      <w:r>
        <w:t xml:space="preserve">    mov rcx, [r12 + rbx*8]</w:t>
      </w:r>
    </w:p>
    <w:p w14:paraId="7C948B83" w14:textId="77777777" w:rsidR="00D058B0" w:rsidRDefault="001228F0">
      <w:pPr>
        <w:pStyle w:val="SourceCode"/>
      </w:pPr>
      <w:r>
        <w:t xml:space="preserve">    mov rdx, r14</w:t>
      </w:r>
    </w:p>
    <w:p w14:paraId="69B9140D" w14:textId="77777777" w:rsidR="00D058B0" w:rsidRDefault="001228F0">
      <w:pPr>
        <w:pStyle w:val="SourceCode"/>
      </w:pPr>
      <w:r>
        <w:t xml:space="preserve">    call strcmp</w:t>
      </w:r>
    </w:p>
    <w:p w14:paraId="7C43337A" w14:textId="77777777" w:rsidR="00D058B0" w:rsidRDefault="001228F0">
      <w:pPr>
        <w:pStyle w:val="SourceCode"/>
      </w:pPr>
      <w:r>
        <w:t xml:space="preserve">    cmp eax, 0</w:t>
      </w:r>
    </w:p>
    <w:p w14:paraId="391AB9B8" w14:textId="77777777" w:rsidR="00D058B0" w:rsidRDefault="001228F0">
      <w:pPr>
        <w:pStyle w:val="SourceCode"/>
      </w:pPr>
      <w:r>
        <w:t xml:space="preserve">    je .found</w:t>
      </w:r>
    </w:p>
    <w:p w14:paraId="51539EFC" w14:textId="77777777" w:rsidR="00D058B0" w:rsidRDefault="001228F0">
      <w:pPr>
        <w:pStyle w:val="SourceCode"/>
      </w:pPr>
      <w:r>
        <w:t xml:space="preserve">    add rbx, 1</w:t>
      </w:r>
    </w:p>
    <w:p w14:paraId="10070CE8" w14:textId="77777777" w:rsidR="00D058B0" w:rsidRDefault="001228F0">
      <w:pPr>
        <w:pStyle w:val="SourceCode"/>
      </w:pPr>
      <w:r>
        <w:t xml:space="preserve">    jmp .search_loop</w:t>
      </w:r>
    </w:p>
    <w:p w14:paraId="7986CE36" w14:textId="77777777" w:rsidR="00D058B0" w:rsidRDefault="001228F0">
      <w:pPr>
        <w:pStyle w:val="SourceCode"/>
      </w:pPr>
      <w:r>
        <w:t>.not_found:</w:t>
      </w:r>
    </w:p>
    <w:p w14:paraId="43A1D4B8" w14:textId="77777777" w:rsidR="00D058B0" w:rsidRDefault="001228F0">
      <w:pPr>
        <w:pStyle w:val="SourceCode"/>
      </w:pPr>
      <w:r>
        <w:t xml:space="preserve">    mov rbx, -1</w:t>
      </w:r>
    </w:p>
    <w:p w14:paraId="326A6E49" w14:textId="77777777" w:rsidR="00D058B0" w:rsidRDefault="001228F0">
      <w:pPr>
        <w:pStyle w:val="SourceCode"/>
      </w:pPr>
      <w:r>
        <w:t>.found:</w:t>
      </w:r>
    </w:p>
    <w:p w14:paraId="3815BF63" w14:textId="77777777" w:rsidR="00D058B0" w:rsidRDefault="001228F0">
      <w:pPr>
        <w:pStyle w:val="SourceCode"/>
      </w:pPr>
      <w:r>
        <w:t xml:space="preserve">    mov rax, rbx</w:t>
      </w:r>
    </w:p>
    <w:p w14:paraId="355BFCC7" w14:textId="77777777" w:rsidR="00D058B0" w:rsidRDefault="001228F0">
      <w:pPr>
        <w:pStyle w:val="SourceCode"/>
      </w:pPr>
      <w:r>
        <w:t xml:space="preserve">    add rsp, 40</w:t>
      </w:r>
    </w:p>
    <w:p w14:paraId="24FD2088" w14:textId="77777777" w:rsidR="00D058B0" w:rsidRDefault="001228F0">
      <w:pPr>
        <w:pStyle w:val="SourceCode"/>
      </w:pPr>
      <w:r>
        <w:t xml:space="preserve">    pop r14</w:t>
      </w:r>
    </w:p>
    <w:p w14:paraId="1DD5CAC3" w14:textId="77777777" w:rsidR="00D058B0" w:rsidRDefault="001228F0">
      <w:pPr>
        <w:pStyle w:val="SourceCode"/>
      </w:pPr>
      <w:r>
        <w:t xml:space="preserve">    pop r13</w:t>
      </w:r>
    </w:p>
    <w:p w14:paraId="2DD06E03" w14:textId="77777777" w:rsidR="00D058B0" w:rsidRDefault="001228F0">
      <w:pPr>
        <w:pStyle w:val="SourceCode"/>
      </w:pPr>
      <w:r>
        <w:t xml:space="preserve">    pop r12</w:t>
      </w:r>
    </w:p>
    <w:p w14:paraId="30193465" w14:textId="77777777" w:rsidR="00D058B0" w:rsidRDefault="001228F0">
      <w:pPr>
        <w:pStyle w:val="SourceCode"/>
      </w:pPr>
      <w:r>
        <w:t xml:space="preserve">    pop rbx</w:t>
      </w:r>
    </w:p>
    <w:p w14:paraId="51FBCF39" w14:textId="77777777" w:rsidR="00D058B0" w:rsidRDefault="001228F0">
      <w:pPr>
        <w:pStyle w:val="SourceCode"/>
      </w:pPr>
      <w:r>
        <w:t xml:space="preserve">    ret</w:t>
      </w:r>
    </w:p>
    <w:p w14:paraId="444990F4" w14:textId="77777777" w:rsidR="00D058B0" w:rsidRDefault="00D058B0">
      <w:pPr>
        <w:pStyle w:val="SourceCode"/>
      </w:pPr>
    </w:p>
    <w:p w14:paraId="554AB2E9" w14:textId="77777777" w:rsidR="00D058B0" w:rsidRDefault="001228F0">
      <w:pPr>
        <w:pStyle w:val="SourceCode"/>
      </w:pPr>
      <w:r>
        <w:t>; print_roles(rcx = names' address, rdx = roles' address, r8 = the count)</w:t>
      </w:r>
    </w:p>
    <w:p w14:paraId="2DBE7F6B" w14:textId="77777777" w:rsidR="00D058B0" w:rsidRDefault="001228F0">
      <w:pPr>
        <w:pStyle w:val="SourceCode"/>
      </w:pPr>
      <w:r>
        <w:t>; prints how many servers the map holds, then each name with its role.</w:t>
      </w:r>
    </w:p>
    <w:p w14:paraId="002AFF7F" w14:textId="77777777" w:rsidR="00D058B0" w:rsidRDefault="001228F0">
      <w:pPr>
        <w:pStyle w:val="SourceCode"/>
      </w:pPr>
      <w:r>
        <w:t>; Traversing a map means visiting every key together with its value.</w:t>
      </w:r>
    </w:p>
    <w:p w14:paraId="0C985387" w14:textId="77777777" w:rsidR="00D058B0" w:rsidRDefault="001228F0">
      <w:pPr>
        <w:pStyle w:val="SourceCode"/>
      </w:pPr>
      <w:r>
        <w:t>; Remember, a function receives an array's address and its count.</w:t>
      </w:r>
    </w:p>
    <w:p w14:paraId="4AC911D9" w14:textId="77777777" w:rsidR="00D058B0" w:rsidRDefault="001228F0">
      <w:pPr>
        <w:pStyle w:val="SourceCode"/>
      </w:pPr>
      <w:r>
        <w:t>print_roles:</w:t>
      </w:r>
    </w:p>
    <w:p w14:paraId="1EBE95B4" w14:textId="77777777" w:rsidR="00D058B0" w:rsidRDefault="001228F0">
      <w:pPr>
        <w:pStyle w:val="SourceCode"/>
      </w:pPr>
      <w:r>
        <w:t xml:space="preserve">    push rbx</w:t>
      </w:r>
    </w:p>
    <w:p w14:paraId="1081E9D1" w14:textId="77777777" w:rsidR="00D058B0" w:rsidRDefault="001228F0">
      <w:pPr>
        <w:pStyle w:val="SourceCode"/>
      </w:pPr>
      <w:r>
        <w:t xml:space="preserve">    push r12</w:t>
      </w:r>
    </w:p>
    <w:p w14:paraId="62F3BF14" w14:textId="77777777" w:rsidR="00D058B0" w:rsidRDefault="001228F0">
      <w:pPr>
        <w:pStyle w:val="SourceCode"/>
      </w:pPr>
      <w:r>
        <w:t xml:space="preserve">    push r13</w:t>
      </w:r>
    </w:p>
    <w:p w14:paraId="3BF65F65" w14:textId="77777777" w:rsidR="00D058B0" w:rsidRDefault="001228F0">
      <w:pPr>
        <w:pStyle w:val="SourceCode"/>
      </w:pPr>
      <w:r>
        <w:t xml:space="preserve">    push r14</w:t>
      </w:r>
    </w:p>
    <w:p w14:paraId="75B68C91" w14:textId="77777777" w:rsidR="00D058B0" w:rsidRDefault="001228F0">
      <w:pPr>
        <w:pStyle w:val="SourceCode"/>
      </w:pPr>
      <w:r>
        <w:t xml:space="preserve">    sub rsp, 40</w:t>
      </w:r>
    </w:p>
    <w:p w14:paraId="773B7F93" w14:textId="77777777" w:rsidR="00D058B0" w:rsidRDefault="001228F0">
      <w:pPr>
        <w:pStyle w:val="SourceCode"/>
      </w:pPr>
      <w:r>
        <w:t xml:space="preserve">    mov r12, rcx</w:t>
      </w:r>
    </w:p>
    <w:p w14:paraId="409A0FA1" w14:textId="77777777" w:rsidR="00D058B0" w:rsidRDefault="001228F0">
      <w:pPr>
        <w:pStyle w:val="SourceCode"/>
      </w:pPr>
      <w:r>
        <w:t xml:space="preserve">    mov r13, rdx</w:t>
      </w:r>
    </w:p>
    <w:p w14:paraId="71567C9C" w14:textId="77777777" w:rsidR="00D058B0" w:rsidRDefault="001228F0">
      <w:pPr>
        <w:pStyle w:val="SourceCode"/>
      </w:pPr>
      <w:r>
        <w:t xml:space="preserve">    mov r14, r8</w:t>
      </w:r>
    </w:p>
    <w:p w14:paraId="1DF766CF" w14:textId="77777777" w:rsidR="00D058B0" w:rsidRDefault="001228F0">
      <w:pPr>
        <w:pStyle w:val="SourceCode"/>
      </w:pPr>
      <w:r>
        <w:t xml:space="preserve">    lea rcx, [count_format]</w:t>
      </w:r>
    </w:p>
    <w:p w14:paraId="372FC9AC" w14:textId="77777777" w:rsidR="00D058B0" w:rsidRDefault="001228F0">
      <w:pPr>
        <w:pStyle w:val="SourceCode"/>
      </w:pPr>
      <w:r>
        <w:t xml:space="preserve">    mov rdx, r14</w:t>
      </w:r>
    </w:p>
    <w:p w14:paraId="3F58A759" w14:textId="77777777" w:rsidR="00D058B0" w:rsidRDefault="001228F0">
      <w:pPr>
        <w:pStyle w:val="SourceCode"/>
      </w:pPr>
      <w:r>
        <w:t xml:space="preserve">    call printf</w:t>
      </w:r>
    </w:p>
    <w:p w14:paraId="4718CF55" w14:textId="77777777" w:rsidR="00D058B0" w:rsidRDefault="00D058B0">
      <w:pPr>
        <w:pStyle w:val="SourceCode"/>
      </w:pPr>
    </w:p>
    <w:p w14:paraId="1DD6CD18" w14:textId="77777777" w:rsidR="00D058B0" w:rsidRDefault="001228F0">
      <w:pPr>
        <w:pStyle w:val="SourceCode"/>
      </w:pPr>
      <w:r>
        <w:t xml:space="preserve">    ; The same position reads a key from names and its value from roles.</w:t>
      </w:r>
    </w:p>
    <w:p w14:paraId="5486C3B2" w14:textId="77777777" w:rsidR="00D058B0" w:rsidRDefault="001228F0">
      <w:pPr>
        <w:pStyle w:val="SourceCode"/>
      </w:pPr>
      <w:r>
        <w:t xml:space="preserve">    mov rbx, 0</w:t>
      </w:r>
    </w:p>
    <w:p w14:paraId="510E636C" w14:textId="77777777" w:rsidR="00D058B0" w:rsidRDefault="001228F0">
      <w:pPr>
        <w:pStyle w:val="SourceCode"/>
      </w:pPr>
      <w:r>
        <w:t>.print_loop:</w:t>
      </w:r>
    </w:p>
    <w:p w14:paraId="30090552" w14:textId="77777777" w:rsidR="00D058B0" w:rsidRDefault="001228F0">
      <w:pPr>
        <w:pStyle w:val="SourceCode"/>
      </w:pPr>
      <w:r>
        <w:t xml:space="preserve">    cmp rbx, r14</w:t>
      </w:r>
    </w:p>
    <w:p w14:paraId="651DE185" w14:textId="77777777" w:rsidR="00D058B0" w:rsidRDefault="001228F0">
      <w:pPr>
        <w:pStyle w:val="SourceCode"/>
      </w:pPr>
      <w:r>
        <w:t xml:space="preserve">    je .print_done</w:t>
      </w:r>
    </w:p>
    <w:p w14:paraId="46619723" w14:textId="77777777" w:rsidR="00D058B0" w:rsidRDefault="001228F0">
      <w:pPr>
        <w:pStyle w:val="SourceCode"/>
      </w:pPr>
      <w:r>
        <w:t xml:space="preserve">    lea rcx, [entry_format]</w:t>
      </w:r>
    </w:p>
    <w:p w14:paraId="28F0022B" w14:textId="77777777" w:rsidR="00D058B0" w:rsidRDefault="001228F0">
      <w:pPr>
        <w:pStyle w:val="SourceCode"/>
      </w:pPr>
      <w:r>
        <w:t xml:space="preserve">    mov rdx, [r12 + rbx*8]</w:t>
      </w:r>
    </w:p>
    <w:p w14:paraId="1A8FE70B" w14:textId="77777777" w:rsidR="00D058B0" w:rsidRDefault="001228F0">
      <w:pPr>
        <w:pStyle w:val="SourceCode"/>
      </w:pPr>
      <w:r>
        <w:t xml:space="preserve">    mov r8, [r13 + rbx*8]</w:t>
      </w:r>
    </w:p>
    <w:p w14:paraId="1D9F460C" w14:textId="77777777" w:rsidR="00D058B0" w:rsidRDefault="001228F0">
      <w:pPr>
        <w:pStyle w:val="SourceCode"/>
      </w:pPr>
      <w:r>
        <w:t xml:space="preserve">    call printf</w:t>
      </w:r>
    </w:p>
    <w:p w14:paraId="024F04EB" w14:textId="77777777" w:rsidR="00D058B0" w:rsidRDefault="001228F0">
      <w:pPr>
        <w:pStyle w:val="SourceCode"/>
      </w:pPr>
      <w:r>
        <w:t xml:space="preserve">    add rbx, 1</w:t>
      </w:r>
    </w:p>
    <w:p w14:paraId="2C7C5495" w14:textId="77777777" w:rsidR="00D058B0" w:rsidRDefault="001228F0">
      <w:pPr>
        <w:pStyle w:val="SourceCode"/>
      </w:pPr>
      <w:r>
        <w:t xml:space="preserve">    jmp .print_loop</w:t>
      </w:r>
    </w:p>
    <w:p w14:paraId="38C5AE3A" w14:textId="77777777" w:rsidR="00D058B0" w:rsidRDefault="001228F0">
      <w:pPr>
        <w:pStyle w:val="SourceCode"/>
      </w:pPr>
      <w:r>
        <w:t>.print_done:</w:t>
      </w:r>
    </w:p>
    <w:p w14:paraId="12B9A63D" w14:textId="77777777" w:rsidR="00D058B0" w:rsidRDefault="001228F0">
      <w:pPr>
        <w:pStyle w:val="SourceCode"/>
      </w:pPr>
      <w:r>
        <w:t xml:space="preserve">    add rsp, 40</w:t>
      </w:r>
    </w:p>
    <w:p w14:paraId="772B2A5A" w14:textId="77777777" w:rsidR="00D058B0" w:rsidRDefault="001228F0">
      <w:pPr>
        <w:pStyle w:val="SourceCode"/>
      </w:pPr>
      <w:r>
        <w:t xml:space="preserve">    pop r14</w:t>
      </w:r>
    </w:p>
    <w:p w14:paraId="4E04C7BD" w14:textId="77777777" w:rsidR="00D058B0" w:rsidRDefault="001228F0">
      <w:pPr>
        <w:pStyle w:val="SourceCode"/>
      </w:pPr>
      <w:r>
        <w:t xml:space="preserve">    pop r13</w:t>
      </w:r>
    </w:p>
    <w:p w14:paraId="286F800B" w14:textId="77777777" w:rsidR="00D058B0" w:rsidRDefault="001228F0">
      <w:pPr>
        <w:pStyle w:val="SourceCode"/>
      </w:pPr>
      <w:r>
        <w:t xml:space="preserve">    pop r12</w:t>
      </w:r>
    </w:p>
    <w:p w14:paraId="588FEC6D" w14:textId="77777777" w:rsidR="00D058B0" w:rsidRDefault="001228F0">
      <w:pPr>
        <w:pStyle w:val="SourceCode"/>
      </w:pPr>
      <w:r>
        <w:t xml:space="preserve">    pop rbx</w:t>
      </w:r>
    </w:p>
    <w:p w14:paraId="246E07E9" w14:textId="77777777" w:rsidR="00D058B0" w:rsidRDefault="001228F0">
      <w:pPr>
        <w:pStyle w:val="SourceCode"/>
      </w:pPr>
      <w:r>
        <w:t xml:space="preserve">    ret</w:t>
      </w:r>
    </w:p>
    <w:p w14:paraId="2C324838" w14:textId="77777777" w:rsidR="00D058B0" w:rsidRDefault="00D058B0">
      <w:pPr>
        <w:pStyle w:val="SourceCode"/>
      </w:pPr>
    </w:p>
    <w:p w14:paraId="20094644" w14:textId="77777777" w:rsidR="00D058B0" w:rsidRDefault="001228F0">
      <w:pPr>
        <w:pStyle w:val="SourceCode"/>
      </w:pPr>
      <w:r>
        <w:t>; Remember, the program starts at main, and eax = 0 means success.</w:t>
      </w:r>
    </w:p>
    <w:p w14:paraId="1ED961D7" w14:textId="77777777" w:rsidR="00D058B0" w:rsidRDefault="001228F0">
      <w:pPr>
        <w:pStyle w:val="SourceCode"/>
      </w:pPr>
      <w:r>
        <w:t>main:</w:t>
      </w:r>
    </w:p>
    <w:p w14:paraId="148B455B" w14:textId="77777777" w:rsidR="00D058B0" w:rsidRDefault="001228F0">
      <w:pPr>
        <w:pStyle w:val="SourceCode"/>
      </w:pPr>
      <w:r>
        <w:t xml:space="preserve">    ; main keeps a position in rbx and the count in r12 across calls, so</w:t>
      </w:r>
    </w:p>
    <w:p w14:paraId="3DF07C24" w14:textId="77777777" w:rsidR="00D058B0" w:rsidRDefault="001228F0">
      <w:pPr>
        <w:pStyle w:val="SourceCode"/>
      </w:pPr>
      <w:r>
        <w:t xml:space="preserve">    ; it saves them first; after two pushes, sub rsp, 40 gives each call</w:t>
      </w:r>
    </w:p>
    <w:p w14:paraId="4DD740E0" w14:textId="77777777" w:rsidR="00D058B0" w:rsidRDefault="001228F0">
      <w:pPr>
        <w:pStyle w:val="SourceCode"/>
      </w:pPr>
      <w:r>
        <w:t xml:space="preserve">    ; its scratch space and keeps the stack aligned.</w:t>
      </w:r>
    </w:p>
    <w:p w14:paraId="55E0BC5F" w14:textId="77777777" w:rsidR="00D058B0" w:rsidRDefault="001228F0">
      <w:pPr>
        <w:pStyle w:val="SourceCode"/>
      </w:pPr>
      <w:r>
        <w:t xml:space="preserve">    push rbx</w:t>
      </w:r>
    </w:p>
    <w:p w14:paraId="29A7710A" w14:textId="77777777" w:rsidR="00D058B0" w:rsidRDefault="001228F0">
      <w:pPr>
        <w:pStyle w:val="SourceCode"/>
      </w:pPr>
      <w:r>
        <w:t xml:space="preserve">    push r12</w:t>
      </w:r>
    </w:p>
    <w:p w14:paraId="17A84F06" w14:textId="77777777" w:rsidR="00D058B0" w:rsidRDefault="001228F0">
      <w:pPr>
        <w:pStyle w:val="SourceCode"/>
      </w:pPr>
      <w:r>
        <w:t xml:space="preserve">    sub rsp, 40</w:t>
      </w:r>
    </w:p>
    <w:p w14:paraId="2EEC4A1C" w14:textId="77777777" w:rsidR="00D058B0" w:rsidRDefault="001228F0">
      <w:pPr>
        <w:pStyle w:val="SourceCode"/>
      </w:pPr>
      <w:r>
        <w:t xml:space="preserve">    mov r12, 3</w:t>
      </w:r>
    </w:p>
    <w:p w14:paraId="39E3DF1A" w14:textId="77777777" w:rsidR="00D058B0" w:rsidRDefault="001228F0">
      <w:pPr>
        <w:pStyle w:val="SourceCode"/>
      </w:pPr>
      <w:r>
        <w:t xml:space="preserve">    lea rcx, [names]</w:t>
      </w:r>
    </w:p>
    <w:p w14:paraId="75F2B47F" w14:textId="77777777" w:rsidR="00D058B0" w:rsidRDefault="001228F0">
      <w:pPr>
        <w:pStyle w:val="SourceCode"/>
      </w:pPr>
      <w:r>
        <w:t xml:space="preserve">    lea rdx, [roles]</w:t>
      </w:r>
    </w:p>
    <w:p w14:paraId="7B0353FC" w14:textId="77777777" w:rsidR="00D058B0" w:rsidRDefault="001228F0">
      <w:pPr>
        <w:pStyle w:val="SourceCode"/>
      </w:pPr>
      <w:r>
        <w:t xml:space="preserve">    mov r8, r12</w:t>
      </w:r>
    </w:p>
    <w:p w14:paraId="49B9E175" w14:textId="77777777" w:rsidR="00D058B0" w:rsidRDefault="001228F0">
      <w:pPr>
        <w:pStyle w:val="SourceCode"/>
      </w:pPr>
      <w:r>
        <w:t xml:space="preserve">    call print_roles</w:t>
      </w:r>
    </w:p>
    <w:p w14:paraId="7B0B2988" w14:textId="77777777" w:rsidR="00D058B0" w:rsidRDefault="00D058B0">
      <w:pPr>
        <w:pStyle w:val="SourceCode"/>
      </w:pPr>
    </w:p>
    <w:p w14:paraId="7645330D" w14:textId="77777777" w:rsidR="00D058B0" w:rsidRDefault="001228F0">
      <w:pPr>
        <w:pStyle w:val="SourceCode"/>
      </w:pPr>
      <w:r>
        <w:t xml:space="preserve">    ; Reading by key: find the name's position, then read the role at the</w:t>
      </w:r>
    </w:p>
    <w:p w14:paraId="57C4623F" w14:textId="77777777" w:rsidR="00D058B0" w:rsidRDefault="001228F0">
      <w:pPr>
        <w:pStyle w:val="SourceCode"/>
      </w:pPr>
      <w:r>
        <w:t xml:space="preserve">    ; same position in roles. Remember, item n is at n*8.</w:t>
      </w:r>
    </w:p>
    <w:p w14:paraId="23F9F3B7" w14:textId="77777777" w:rsidR="00D058B0" w:rsidRDefault="001228F0">
      <w:pPr>
        <w:pStyle w:val="SourceCode"/>
      </w:pPr>
      <w:r>
        <w:t xml:space="preserve">    lea rcx, [names]</w:t>
      </w:r>
    </w:p>
    <w:p w14:paraId="47076B60" w14:textId="77777777" w:rsidR="00D058B0" w:rsidRDefault="001228F0">
      <w:pPr>
        <w:pStyle w:val="SourceCode"/>
      </w:pPr>
      <w:r>
        <w:t xml:space="preserve">    mov rdx, r12</w:t>
      </w:r>
    </w:p>
    <w:p w14:paraId="02AF2F0D" w14:textId="77777777" w:rsidR="00D058B0" w:rsidRDefault="001228F0">
      <w:pPr>
        <w:pStyle w:val="SourceCode"/>
      </w:pPr>
      <w:r>
        <w:t xml:space="preserve">    lea r8, [web_01]</w:t>
      </w:r>
    </w:p>
    <w:p w14:paraId="15ACABCA" w14:textId="77777777" w:rsidR="00D058B0" w:rsidRDefault="001228F0">
      <w:pPr>
        <w:pStyle w:val="SourceCode"/>
      </w:pPr>
      <w:r>
        <w:t xml:space="preserve">    call find_position</w:t>
      </w:r>
    </w:p>
    <w:p w14:paraId="1C47225A" w14:textId="77777777" w:rsidR="00D058B0" w:rsidRDefault="001228F0">
      <w:pPr>
        <w:pStyle w:val="SourceCode"/>
      </w:pPr>
      <w:r>
        <w:t xml:space="preserve">    lea rdx, [roles]</w:t>
      </w:r>
    </w:p>
    <w:p w14:paraId="6FFDA97D" w14:textId="77777777" w:rsidR="00D058B0" w:rsidRDefault="001228F0">
      <w:pPr>
        <w:pStyle w:val="SourceCode"/>
      </w:pPr>
      <w:r>
        <w:t xml:space="preserve">    mov rdx, [rdx + rax*8]</w:t>
      </w:r>
    </w:p>
    <w:p w14:paraId="715C1598" w14:textId="77777777" w:rsidR="00D058B0" w:rsidRDefault="001228F0">
      <w:pPr>
        <w:pStyle w:val="SourceCode"/>
      </w:pPr>
      <w:r>
        <w:t xml:space="preserve">    lea rcx, [role_format]</w:t>
      </w:r>
    </w:p>
    <w:p w14:paraId="74B56BB7" w14:textId="77777777" w:rsidR="00D058B0" w:rsidRDefault="001228F0">
      <w:pPr>
        <w:pStyle w:val="SourceCode"/>
      </w:pPr>
      <w:r>
        <w:t xml:space="preserve">    call printf</w:t>
      </w:r>
    </w:p>
    <w:p w14:paraId="6EF2434A" w14:textId="77777777" w:rsidR="00D058B0" w:rsidRDefault="00D058B0">
      <w:pPr>
        <w:pStyle w:val="SourceCode"/>
      </w:pPr>
    </w:p>
    <w:p w14:paraId="5F0C58CE" w14:textId="77777777" w:rsidR="00D058B0" w:rsidRDefault="001228F0">
      <w:pPr>
        <w:pStyle w:val="SourceCode"/>
      </w:pPr>
      <w:r>
        <w:t xml:space="preserve">    ; Adding a key: web-03 is new, so its address goes into the first</w:t>
      </w:r>
    </w:p>
    <w:p w14:paraId="77B7B877" w14:textId="77777777" w:rsidR="00D058B0" w:rsidRDefault="001228F0">
      <w:pPr>
        <w:pStyle w:val="SourceCode"/>
      </w:pPr>
      <w:r>
        <w:t xml:space="preserve">    ; unused slot of names, position r12, the count; web's address goes</w:t>
      </w:r>
    </w:p>
    <w:p w14:paraId="5E2CA111" w14:textId="77777777" w:rsidR="00D058B0" w:rsidRDefault="001228F0">
      <w:pPr>
        <w:pStyle w:val="SourceCode"/>
      </w:pPr>
      <w:r>
        <w:t xml:space="preserve">    ; into the same slot of roles; and the count grows by 1. Reading it</w:t>
      </w:r>
    </w:p>
    <w:p w14:paraId="712C027B" w14:textId="77777777" w:rsidR="00D058B0" w:rsidRDefault="001228F0">
      <w:pPr>
        <w:pStyle w:val="SourceCode"/>
      </w:pPr>
      <w:r>
        <w:t xml:space="preserve">    ; back proves it is in the map.</w:t>
      </w:r>
    </w:p>
    <w:p w14:paraId="40682BCF" w14:textId="77777777" w:rsidR="00D058B0" w:rsidRDefault="001228F0">
      <w:pPr>
        <w:pStyle w:val="SourceCode"/>
      </w:pPr>
      <w:r>
        <w:t xml:space="preserve">    lea rax, [names]</w:t>
      </w:r>
    </w:p>
    <w:p w14:paraId="7765793D" w14:textId="77777777" w:rsidR="00D058B0" w:rsidRDefault="001228F0">
      <w:pPr>
        <w:pStyle w:val="SourceCode"/>
      </w:pPr>
      <w:r>
        <w:t xml:space="preserve">    lea rcx, [web_03]</w:t>
      </w:r>
    </w:p>
    <w:p w14:paraId="0AE91F96" w14:textId="77777777" w:rsidR="00D058B0" w:rsidRDefault="001228F0">
      <w:pPr>
        <w:pStyle w:val="SourceCode"/>
      </w:pPr>
      <w:r>
        <w:t xml:space="preserve">    mov [rax + r12*8], rcx</w:t>
      </w:r>
    </w:p>
    <w:p w14:paraId="2C6D6BE0" w14:textId="77777777" w:rsidR="00D058B0" w:rsidRDefault="001228F0">
      <w:pPr>
        <w:pStyle w:val="SourceCode"/>
      </w:pPr>
      <w:r>
        <w:t xml:space="preserve">    lea rax, [roles]</w:t>
      </w:r>
    </w:p>
    <w:p w14:paraId="7CD0348E" w14:textId="77777777" w:rsidR="00D058B0" w:rsidRDefault="001228F0">
      <w:pPr>
        <w:pStyle w:val="SourceCode"/>
      </w:pPr>
      <w:r>
        <w:t xml:space="preserve">    lea rcx, [web]</w:t>
      </w:r>
    </w:p>
    <w:p w14:paraId="5A7D3707" w14:textId="77777777" w:rsidR="00D058B0" w:rsidRDefault="001228F0">
      <w:pPr>
        <w:pStyle w:val="SourceCode"/>
      </w:pPr>
      <w:r>
        <w:t xml:space="preserve">    mov [rax + r12*8], rcx</w:t>
      </w:r>
    </w:p>
    <w:p w14:paraId="10B4E2BC" w14:textId="77777777" w:rsidR="00D058B0" w:rsidRDefault="001228F0">
      <w:pPr>
        <w:pStyle w:val="SourceCode"/>
      </w:pPr>
      <w:r>
        <w:t xml:space="preserve">    add r12, 1</w:t>
      </w:r>
    </w:p>
    <w:p w14:paraId="066AFBF3" w14:textId="77777777" w:rsidR="00D058B0" w:rsidRDefault="001228F0">
      <w:pPr>
        <w:pStyle w:val="SourceCode"/>
      </w:pPr>
      <w:r>
        <w:t xml:space="preserve">    lea rcx, [names]</w:t>
      </w:r>
    </w:p>
    <w:p w14:paraId="51504EDA" w14:textId="77777777" w:rsidR="00D058B0" w:rsidRDefault="001228F0">
      <w:pPr>
        <w:pStyle w:val="SourceCode"/>
      </w:pPr>
      <w:r>
        <w:t xml:space="preserve">    mov rdx, r12</w:t>
      </w:r>
    </w:p>
    <w:p w14:paraId="10EDD62B" w14:textId="77777777" w:rsidR="00D058B0" w:rsidRDefault="001228F0">
      <w:pPr>
        <w:pStyle w:val="SourceCode"/>
      </w:pPr>
      <w:r>
        <w:t xml:space="preserve">    lea r8, [web_03]</w:t>
      </w:r>
    </w:p>
    <w:p w14:paraId="0F3DE25A" w14:textId="77777777" w:rsidR="00D058B0" w:rsidRDefault="001228F0">
      <w:pPr>
        <w:pStyle w:val="SourceCode"/>
      </w:pPr>
      <w:r>
        <w:t xml:space="preserve">    call find_position</w:t>
      </w:r>
    </w:p>
    <w:p w14:paraId="5421490C" w14:textId="77777777" w:rsidR="00D058B0" w:rsidRDefault="001228F0">
      <w:pPr>
        <w:pStyle w:val="SourceCode"/>
      </w:pPr>
      <w:r>
        <w:t xml:space="preserve">    lea rdx, [roles]</w:t>
      </w:r>
    </w:p>
    <w:p w14:paraId="1BFC2D99" w14:textId="77777777" w:rsidR="00D058B0" w:rsidRDefault="001228F0">
      <w:pPr>
        <w:pStyle w:val="SourceCode"/>
      </w:pPr>
      <w:r>
        <w:t xml:space="preserve">    mov rdx, [rdx + rax*8]</w:t>
      </w:r>
    </w:p>
    <w:p w14:paraId="346E1110" w14:textId="77777777" w:rsidR="00D058B0" w:rsidRDefault="001228F0">
      <w:pPr>
        <w:pStyle w:val="SourceCode"/>
      </w:pPr>
      <w:r>
        <w:t xml:space="preserve">    lea rcx, [added_format]</w:t>
      </w:r>
    </w:p>
    <w:p w14:paraId="7D915B6A" w14:textId="77777777" w:rsidR="00D058B0" w:rsidRDefault="001228F0">
      <w:pPr>
        <w:pStyle w:val="SourceCode"/>
      </w:pPr>
      <w:r>
        <w:t xml:space="preserve">    call printf</w:t>
      </w:r>
    </w:p>
    <w:p w14:paraId="4C6CF216" w14:textId="77777777" w:rsidR="00D058B0" w:rsidRDefault="00D058B0">
      <w:pPr>
        <w:pStyle w:val="SourceCode"/>
      </w:pPr>
    </w:p>
    <w:p w14:paraId="0A900425" w14:textId="77777777" w:rsidR="00D058B0" w:rsidRDefault="001228F0">
      <w:pPr>
        <w:pStyle w:val="SourceCode"/>
      </w:pPr>
      <w:r>
        <w:t xml:space="preserve">    ; Updating a value: the key web-02 stays where it is, and only the</w:t>
      </w:r>
    </w:p>
    <w:p w14:paraId="51FBC43A" w14:textId="77777777" w:rsidR="00D058B0" w:rsidRDefault="001228F0">
      <w:pPr>
        <w:pStyle w:val="SourceCode"/>
      </w:pPr>
      <w:r>
        <w:t xml:space="preserve">    ; address stored at its position in roles changes, to proxy's.</w:t>
      </w:r>
    </w:p>
    <w:p w14:paraId="42A3B52B" w14:textId="77777777" w:rsidR="00D058B0" w:rsidRDefault="001228F0">
      <w:pPr>
        <w:pStyle w:val="SourceCode"/>
      </w:pPr>
      <w:r>
        <w:t xml:space="preserve">    lea rcx, [names]</w:t>
      </w:r>
    </w:p>
    <w:p w14:paraId="1D6A1322" w14:textId="77777777" w:rsidR="00D058B0" w:rsidRDefault="001228F0">
      <w:pPr>
        <w:pStyle w:val="SourceCode"/>
      </w:pPr>
      <w:r>
        <w:t xml:space="preserve">    mov rdx, r12</w:t>
      </w:r>
    </w:p>
    <w:p w14:paraId="096CB108" w14:textId="77777777" w:rsidR="00D058B0" w:rsidRDefault="001228F0">
      <w:pPr>
        <w:pStyle w:val="SourceCode"/>
      </w:pPr>
      <w:r>
        <w:t xml:space="preserve">    lea r8, [web_02]</w:t>
      </w:r>
    </w:p>
    <w:p w14:paraId="29D043CB" w14:textId="77777777" w:rsidR="00D058B0" w:rsidRDefault="001228F0">
      <w:pPr>
        <w:pStyle w:val="SourceCode"/>
      </w:pPr>
      <w:r>
        <w:t xml:space="preserve">    call find_position</w:t>
      </w:r>
    </w:p>
    <w:p w14:paraId="35C58BF4" w14:textId="77777777" w:rsidR="00D058B0" w:rsidRDefault="001228F0">
      <w:pPr>
        <w:pStyle w:val="SourceCode"/>
      </w:pPr>
      <w:r>
        <w:t xml:space="preserve">    lea rdx, [roles]</w:t>
      </w:r>
    </w:p>
    <w:p w14:paraId="7696D4DF" w14:textId="77777777" w:rsidR="00D058B0" w:rsidRDefault="001228F0">
      <w:pPr>
        <w:pStyle w:val="SourceCode"/>
      </w:pPr>
      <w:r>
        <w:t xml:space="preserve">    lea rcx, [proxy]</w:t>
      </w:r>
    </w:p>
    <w:p w14:paraId="137168EC" w14:textId="77777777" w:rsidR="00D058B0" w:rsidRDefault="001228F0">
      <w:pPr>
        <w:pStyle w:val="SourceCode"/>
      </w:pPr>
      <w:r>
        <w:t xml:space="preserve">    mov [rdx + rax*8], rcx</w:t>
      </w:r>
    </w:p>
    <w:p w14:paraId="00D2ED98" w14:textId="77777777" w:rsidR="00D058B0" w:rsidRDefault="001228F0">
      <w:pPr>
        <w:pStyle w:val="SourceCode"/>
      </w:pPr>
      <w:r>
        <w:t xml:space="preserve">    mov rdx, [rdx + rax*8]</w:t>
      </w:r>
    </w:p>
    <w:p w14:paraId="36F19B1D" w14:textId="77777777" w:rsidR="00D058B0" w:rsidRDefault="001228F0">
      <w:pPr>
        <w:pStyle w:val="SourceCode"/>
      </w:pPr>
      <w:r>
        <w:t xml:space="preserve">    lea rcx, [updated_format]</w:t>
      </w:r>
    </w:p>
    <w:p w14:paraId="6DD87888" w14:textId="77777777" w:rsidR="00D058B0" w:rsidRDefault="001228F0">
      <w:pPr>
        <w:pStyle w:val="SourceCode"/>
      </w:pPr>
      <w:r>
        <w:t xml:space="preserve">    call printf</w:t>
      </w:r>
    </w:p>
    <w:p w14:paraId="2494EC46" w14:textId="77777777" w:rsidR="00D058B0" w:rsidRDefault="00D058B0">
      <w:pPr>
        <w:pStyle w:val="SourceCode"/>
      </w:pPr>
    </w:p>
    <w:p w14:paraId="0038FE71" w14:textId="77777777" w:rsidR="00D058B0" w:rsidRDefault="001228F0">
      <w:pPr>
        <w:pStyle w:val="SourceCode"/>
      </w:pPr>
      <w:r>
        <w:t xml:space="preserve">    ; Removing a key removes its value with it. As in Lesson 2.7a, each</w:t>
      </w:r>
    </w:p>
    <w:p w14:paraId="2585F3B1" w14:textId="77777777" w:rsidR="00D058B0" w:rsidRDefault="001228F0">
      <w:pPr>
        <w:pStyle w:val="SourceCode"/>
      </w:pPr>
      <w:r>
        <w:t xml:space="preserve">    ; later entry is copied down one position, in both arrays, while</w:t>
      </w:r>
    </w:p>
    <w:p w14:paraId="1EE2A173" w14:textId="77777777" w:rsidR="00D058B0" w:rsidRDefault="001228F0">
      <w:pPr>
        <w:pStyle w:val="SourceCode"/>
      </w:pPr>
      <w:r>
        <w:t xml:space="preserve">    ; rbx + 1 &lt; the count, and the count shrinks by 1. [rcx + rbx*8 + 8]</w:t>
      </w:r>
    </w:p>
    <w:p w14:paraId="775879F6" w14:textId="77777777" w:rsidR="00D058B0" w:rsidRDefault="001228F0">
      <w:pPr>
        <w:pStyle w:val="SourceCode"/>
      </w:pPr>
      <w:r>
        <w:t xml:space="preserve">    ; is the item after position rbx.</w:t>
      </w:r>
    </w:p>
    <w:p w14:paraId="184BD39F" w14:textId="77777777" w:rsidR="00D058B0" w:rsidRDefault="001228F0">
      <w:pPr>
        <w:pStyle w:val="SourceCode"/>
      </w:pPr>
      <w:r>
        <w:t xml:space="preserve">    lea rcx, [names]</w:t>
      </w:r>
    </w:p>
    <w:p w14:paraId="30023AFA" w14:textId="77777777" w:rsidR="00D058B0" w:rsidRDefault="001228F0">
      <w:pPr>
        <w:pStyle w:val="SourceCode"/>
      </w:pPr>
      <w:r>
        <w:t xml:space="preserve">    mov rdx, r12</w:t>
      </w:r>
    </w:p>
    <w:p w14:paraId="609D55D8" w14:textId="77777777" w:rsidR="00D058B0" w:rsidRDefault="001228F0">
      <w:pPr>
        <w:pStyle w:val="SourceCode"/>
      </w:pPr>
      <w:r>
        <w:t xml:space="preserve">    lea r8, [db_01]</w:t>
      </w:r>
    </w:p>
    <w:p w14:paraId="0EF3352F" w14:textId="77777777" w:rsidR="00D058B0" w:rsidRDefault="001228F0">
      <w:pPr>
        <w:pStyle w:val="SourceCode"/>
      </w:pPr>
      <w:r>
        <w:t xml:space="preserve">    call find_position</w:t>
      </w:r>
    </w:p>
    <w:p w14:paraId="234C0D44" w14:textId="77777777" w:rsidR="00D058B0" w:rsidRDefault="001228F0">
      <w:pPr>
        <w:pStyle w:val="SourceCode"/>
      </w:pPr>
      <w:r>
        <w:t xml:space="preserve">    mov rbx, rax</w:t>
      </w:r>
    </w:p>
    <w:p w14:paraId="37A59E3B" w14:textId="77777777" w:rsidR="00D058B0" w:rsidRDefault="001228F0">
      <w:pPr>
        <w:pStyle w:val="SourceCode"/>
      </w:pPr>
      <w:r>
        <w:t>.shift_loop:</w:t>
      </w:r>
    </w:p>
    <w:p w14:paraId="67B3FD92" w14:textId="77777777" w:rsidR="00D058B0" w:rsidRDefault="001228F0">
      <w:pPr>
        <w:pStyle w:val="SourceCode"/>
      </w:pPr>
      <w:r>
        <w:t xml:space="preserve">    mov rax, rbx</w:t>
      </w:r>
    </w:p>
    <w:p w14:paraId="7F13B675" w14:textId="77777777" w:rsidR="00D058B0" w:rsidRDefault="001228F0">
      <w:pPr>
        <w:pStyle w:val="SourceCode"/>
      </w:pPr>
      <w:r>
        <w:t xml:space="preserve">    add rax, 1</w:t>
      </w:r>
    </w:p>
    <w:p w14:paraId="324BA057" w14:textId="77777777" w:rsidR="00D058B0" w:rsidRDefault="001228F0">
      <w:pPr>
        <w:pStyle w:val="SourceCode"/>
      </w:pPr>
      <w:r>
        <w:t xml:space="preserve">    cmp rax, r12</w:t>
      </w:r>
    </w:p>
    <w:p w14:paraId="1A52EA92" w14:textId="77777777" w:rsidR="00D058B0" w:rsidRDefault="001228F0">
      <w:pPr>
        <w:pStyle w:val="SourceCode"/>
      </w:pPr>
      <w:r>
        <w:t xml:space="preserve">    jge .shift_done</w:t>
      </w:r>
    </w:p>
    <w:p w14:paraId="79FDA905" w14:textId="77777777" w:rsidR="00D058B0" w:rsidRDefault="001228F0">
      <w:pPr>
        <w:pStyle w:val="SourceCode"/>
      </w:pPr>
      <w:r>
        <w:t xml:space="preserve">    lea rcx, [names]</w:t>
      </w:r>
    </w:p>
    <w:p w14:paraId="134A17AF" w14:textId="77777777" w:rsidR="00D058B0" w:rsidRDefault="001228F0">
      <w:pPr>
        <w:pStyle w:val="SourceCode"/>
      </w:pPr>
      <w:r>
        <w:t xml:space="preserve">    mov rdx, [rcx + rbx*8 + 8]</w:t>
      </w:r>
    </w:p>
    <w:p w14:paraId="1C7B5996" w14:textId="77777777" w:rsidR="00D058B0" w:rsidRDefault="001228F0">
      <w:pPr>
        <w:pStyle w:val="SourceCode"/>
      </w:pPr>
      <w:r>
        <w:t xml:space="preserve">    mov [rcx + rbx*8], rdx</w:t>
      </w:r>
    </w:p>
    <w:p w14:paraId="43288E22" w14:textId="77777777" w:rsidR="00D058B0" w:rsidRDefault="001228F0">
      <w:pPr>
        <w:pStyle w:val="SourceCode"/>
      </w:pPr>
      <w:r>
        <w:t xml:space="preserve">    lea rcx, [roles]</w:t>
      </w:r>
    </w:p>
    <w:p w14:paraId="05E18280" w14:textId="77777777" w:rsidR="00D058B0" w:rsidRDefault="001228F0">
      <w:pPr>
        <w:pStyle w:val="SourceCode"/>
      </w:pPr>
      <w:r>
        <w:t xml:space="preserve">    mov rdx, [rcx + rbx*8 + 8]</w:t>
      </w:r>
    </w:p>
    <w:p w14:paraId="37581B4D" w14:textId="77777777" w:rsidR="00D058B0" w:rsidRDefault="001228F0">
      <w:pPr>
        <w:pStyle w:val="SourceCode"/>
      </w:pPr>
      <w:r>
        <w:t xml:space="preserve">    mov [rcx + rbx*8], rdx</w:t>
      </w:r>
    </w:p>
    <w:p w14:paraId="4A1C38A8" w14:textId="77777777" w:rsidR="00D058B0" w:rsidRDefault="001228F0">
      <w:pPr>
        <w:pStyle w:val="SourceCode"/>
      </w:pPr>
      <w:r>
        <w:t xml:space="preserve">    add rbx, 1</w:t>
      </w:r>
    </w:p>
    <w:p w14:paraId="37B65D26" w14:textId="77777777" w:rsidR="00D058B0" w:rsidRDefault="001228F0">
      <w:pPr>
        <w:pStyle w:val="SourceCode"/>
      </w:pPr>
      <w:r>
        <w:t xml:space="preserve">    jmp .shift_loop</w:t>
      </w:r>
    </w:p>
    <w:p w14:paraId="6A2045A8" w14:textId="77777777" w:rsidR="00D058B0" w:rsidRDefault="001228F0">
      <w:pPr>
        <w:pStyle w:val="SourceCode"/>
      </w:pPr>
      <w:r>
        <w:t>.shift_done:</w:t>
      </w:r>
    </w:p>
    <w:p w14:paraId="731D297A" w14:textId="77777777" w:rsidR="00D058B0" w:rsidRDefault="001228F0">
      <w:pPr>
        <w:pStyle w:val="SourceCode"/>
      </w:pPr>
      <w:r>
        <w:t xml:space="preserve">    sub r12, 1</w:t>
      </w:r>
    </w:p>
    <w:p w14:paraId="40CD194B" w14:textId="77777777" w:rsidR="00D058B0" w:rsidRDefault="001228F0">
      <w:pPr>
        <w:pStyle w:val="SourceCode"/>
      </w:pPr>
      <w:r>
        <w:t xml:space="preserve">    lea rcx, [removed_text]</w:t>
      </w:r>
    </w:p>
    <w:p w14:paraId="17502259" w14:textId="77777777" w:rsidR="00D058B0" w:rsidRDefault="001228F0">
      <w:pPr>
        <w:pStyle w:val="SourceCode"/>
      </w:pPr>
      <w:r>
        <w:t xml:space="preserve">    call printf</w:t>
      </w:r>
    </w:p>
    <w:p w14:paraId="78426A79" w14:textId="77777777" w:rsidR="00D058B0" w:rsidRDefault="00D058B0">
      <w:pPr>
        <w:pStyle w:val="SourceCode"/>
      </w:pPr>
    </w:p>
    <w:p w14:paraId="26FBA25D" w14:textId="77777777" w:rsidR="00D058B0" w:rsidRDefault="001228F0">
      <w:pPr>
        <w:pStyle w:val="SourceCode"/>
      </w:pPr>
      <w:r>
        <w:t xml:space="preserve">    ; Checking whether a key exists: find_position returns -1 for a name</w:t>
      </w:r>
    </w:p>
    <w:p w14:paraId="1E908DBF" w14:textId="77777777" w:rsidR="00D058B0" w:rsidRDefault="001228F0">
      <w:pPr>
        <w:pStyle w:val="SourceCode"/>
      </w:pPr>
      <w:r>
        <w:t xml:space="preserve">    ; that is not in the map. Remember, cmp, then jump.</w:t>
      </w:r>
    </w:p>
    <w:p w14:paraId="2A9AA890" w14:textId="77777777" w:rsidR="00D058B0" w:rsidRDefault="001228F0">
      <w:pPr>
        <w:pStyle w:val="SourceCode"/>
      </w:pPr>
      <w:r>
        <w:t xml:space="preserve">    lea rcx, [names]</w:t>
      </w:r>
    </w:p>
    <w:p w14:paraId="0A415D6E" w14:textId="77777777" w:rsidR="00D058B0" w:rsidRDefault="001228F0">
      <w:pPr>
        <w:pStyle w:val="SourceCode"/>
      </w:pPr>
      <w:r>
        <w:t xml:space="preserve">    mov rdx, r12</w:t>
      </w:r>
    </w:p>
    <w:p w14:paraId="08A9F285" w14:textId="77777777" w:rsidR="00D058B0" w:rsidRDefault="001228F0">
      <w:pPr>
        <w:pStyle w:val="SourceCode"/>
      </w:pPr>
      <w:r>
        <w:t xml:space="preserve">    lea r8, [db_01]</w:t>
      </w:r>
    </w:p>
    <w:p w14:paraId="7AC99C93" w14:textId="77777777" w:rsidR="00D058B0" w:rsidRDefault="001228F0">
      <w:pPr>
        <w:pStyle w:val="SourceCode"/>
      </w:pPr>
      <w:r>
        <w:t xml:space="preserve">    call find_position</w:t>
      </w:r>
    </w:p>
    <w:p w14:paraId="23889F73" w14:textId="77777777" w:rsidR="00D058B0" w:rsidRDefault="001228F0">
      <w:pPr>
        <w:pStyle w:val="SourceCode"/>
      </w:pPr>
      <w:r>
        <w:t xml:space="preserve">    cmp rax, -1</w:t>
      </w:r>
    </w:p>
    <w:p w14:paraId="4B59D5EB" w14:textId="77777777" w:rsidR="00D058B0" w:rsidRDefault="001228F0">
      <w:pPr>
        <w:pStyle w:val="SourceCode"/>
      </w:pPr>
      <w:r>
        <w:t xml:space="preserve">    je .missing</w:t>
      </w:r>
    </w:p>
    <w:p w14:paraId="50707BBA" w14:textId="77777777" w:rsidR="00D058B0" w:rsidRDefault="001228F0">
      <w:pPr>
        <w:pStyle w:val="SourceCode"/>
      </w:pPr>
      <w:r>
        <w:t xml:space="preserve">    lea rcx, [has_text]</w:t>
      </w:r>
    </w:p>
    <w:p w14:paraId="064762DE" w14:textId="77777777" w:rsidR="00D058B0" w:rsidRDefault="001228F0">
      <w:pPr>
        <w:pStyle w:val="SourceCode"/>
      </w:pPr>
      <w:r>
        <w:t xml:space="preserve">    call printf</w:t>
      </w:r>
    </w:p>
    <w:p w14:paraId="7BA89F62" w14:textId="77777777" w:rsidR="00D058B0" w:rsidRDefault="001228F0">
      <w:pPr>
        <w:pStyle w:val="SourceCode"/>
      </w:pPr>
      <w:r>
        <w:t xml:space="preserve">    jmp .checked</w:t>
      </w:r>
    </w:p>
    <w:p w14:paraId="0EF77069" w14:textId="77777777" w:rsidR="00D058B0" w:rsidRDefault="001228F0">
      <w:pPr>
        <w:pStyle w:val="SourceCode"/>
      </w:pPr>
      <w:r>
        <w:t>.missing:</w:t>
      </w:r>
    </w:p>
    <w:p w14:paraId="45A01EB9" w14:textId="77777777" w:rsidR="00D058B0" w:rsidRDefault="001228F0">
      <w:pPr>
        <w:pStyle w:val="SourceCode"/>
      </w:pPr>
      <w:r>
        <w:t xml:space="preserve">    lea rcx, [has_not_text]</w:t>
      </w:r>
    </w:p>
    <w:p w14:paraId="2AC769FD" w14:textId="77777777" w:rsidR="00D058B0" w:rsidRDefault="001228F0">
      <w:pPr>
        <w:pStyle w:val="SourceCode"/>
      </w:pPr>
      <w:r>
        <w:t xml:space="preserve">    call printf</w:t>
      </w:r>
    </w:p>
    <w:p w14:paraId="3F39CD07" w14:textId="77777777" w:rsidR="00D058B0" w:rsidRDefault="001228F0">
      <w:pPr>
        <w:pStyle w:val="SourceCode"/>
      </w:pPr>
      <w:r>
        <w:t>.checked:</w:t>
      </w:r>
    </w:p>
    <w:p w14:paraId="277B4F46" w14:textId="77777777" w:rsidR="00D058B0" w:rsidRDefault="00D058B0">
      <w:pPr>
        <w:pStyle w:val="SourceCode"/>
      </w:pPr>
    </w:p>
    <w:p w14:paraId="409D0014" w14:textId="77777777" w:rsidR="00D058B0" w:rsidRDefault="001228F0">
      <w:pPr>
        <w:pStyle w:val="SourceCode"/>
      </w:pPr>
      <w:r>
        <w:t xml:space="preserve">    ; Printing again shows the map after every change.</w:t>
      </w:r>
    </w:p>
    <w:p w14:paraId="6218DC53" w14:textId="77777777" w:rsidR="00D058B0" w:rsidRDefault="001228F0">
      <w:pPr>
        <w:pStyle w:val="SourceCode"/>
      </w:pPr>
      <w:r>
        <w:t xml:space="preserve">    lea rcx, [names]</w:t>
      </w:r>
    </w:p>
    <w:p w14:paraId="6EC94CEB" w14:textId="77777777" w:rsidR="00D058B0" w:rsidRDefault="001228F0">
      <w:pPr>
        <w:pStyle w:val="SourceCode"/>
      </w:pPr>
      <w:r>
        <w:t xml:space="preserve">    lea rdx, [roles]</w:t>
      </w:r>
    </w:p>
    <w:p w14:paraId="3B98BB5F" w14:textId="77777777" w:rsidR="00D058B0" w:rsidRDefault="001228F0">
      <w:pPr>
        <w:pStyle w:val="SourceCode"/>
      </w:pPr>
      <w:r>
        <w:t xml:space="preserve">    mov r8, r12</w:t>
      </w:r>
    </w:p>
    <w:p w14:paraId="6D5909D8" w14:textId="77777777" w:rsidR="00D058B0" w:rsidRDefault="001228F0">
      <w:pPr>
        <w:pStyle w:val="SourceCode"/>
      </w:pPr>
      <w:r>
        <w:t xml:space="preserve">    call print_roles</w:t>
      </w:r>
    </w:p>
    <w:p w14:paraId="0BDB979C" w14:textId="77777777" w:rsidR="00D058B0" w:rsidRDefault="00D058B0">
      <w:pPr>
        <w:pStyle w:val="SourceCode"/>
      </w:pPr>
    </w:p>
    <w:p w14:paraId="02540422" w14:textId="77777777" w:rsidR="00D058B0" w:rsidRDefault="001228F0">
      <w:pPr>
        <w:pStyle w:val="SourceCode"/>
      </w:pPr>
      <w:r>
        <w:t xml:space="preserve">    ; Return 0 in eax, give back the scratch space, and restore r12 and rbx</w:t>
      </w:r>
    </w:p>
    <w:p w14:paraId="6C2F3243" w14:textId="77777777" w:rsidR="00D058B0" w:rsidRDefault="001228F0">
      <w:pPr>
        <w:pStyle w:val="SourceCode"/>
      </w:pPr>
      <w:r>
        <w:t xml:space="preserve">    ; in reverse order.</w:t>
      </w:r>
    </w:p>
    <w:p w14:paraId="69A83118" w14:textId="77777777" w:rsidR="00D058B0" w:rsidRDefault="001228F0">
      <w:pPr>
        <w:pStyle w:val="SourceCode"/>
      </w:pPr>
      <w:r>
        <w:t xml:space="preserve">    mov eax, 0</w:t>
      </w:r>
    </w:p>
    <w:p w14:paraId="7470671E" w14:textId="77777777" w:rsidR="00D058B0" w:rsidRDefault="001228F0">
      <w:pPr>
        <w:pStyle w:val="SourceCode"/>
      </w:pPr>
      <w:r>
        <w:t xml:space="preserve">    add rsp, 40</w:t>
      </w:r>
    </w:p>
    <w:p w14:paraId="1730DE57" w14:textId="77777777" w:rsidR="00D058B0" w:rsidRDefault="001228F0">
      <w:pPr>
        <w:pStyle w:val="SourceCode"/>
        <w:keepNext/>
      </w:pPr>
      <w:r>
        <w:t xml:space="preserve">    pop r12</w:t>
      </w:r>
    </w:p>
    <w:p w14:paraId="48CE6D92" w14:textId="77777777" w:rsidR="00D058B0" w:rsidRDefault="001228F0">
      <w:pPr>
        <w:pStyle w:val="SourceCode"/>
        <w:keepNext/>
      </w:pPr>
      <w:r>
        <w:t xml:space="preserve">    pop rbx</w:t>
      </w:r>
    </w:p>
    <w:p w14:paraId="324E5C32" w14:textId="77777777" w:rsidR="00D058B0" w:rsidRDefault="001228F0">
      <w:pPr>
        <w:pStyle w:val="SourceCode"/>
      </w:pPr>
      <w:r>
        <w:t xml:space="preserve">    ret</w:t>
      </w:r>
    </w:p>
    <w:p w14:paraId="0333C20F" w14:textId="77777777" w:rsidR="00D058B0" w:rsidRDefault="00D058B0">
      <w:pPr>
        <w:keepNext/>
      </w:pPr>
    </w:p>
    <w:p w14:paraId="73A86F65" w14:textId="77777777" w:rsidR="00D058B0" w:rsidRDefault="001228F0">
      <w:pPr>
        <w:pStyle w:val="Heading3"/>
      </w:pPr>
      <w:r>
        <w:t>Windows PowerShell Basic Build and Run</w:t>
      </w:r>
    </w:p>
    <w:p w14:paraId="1FC66D82" w14:textId="77777777" w:rsidR="00D058B0" w:rsidRDefault="001228F0">
      <w:pPr>
        <w:pStyle w:val="CommandBlock"/>
        <w:keepNext/>
      </w:pPr>
      <w:r>
        <w:t>nasm -f win64 .\assembly\windows\basic_maps.asm `</w:t>
      </w:r>
    </w:p>
    <w:p w14:paraId="1A63C95A" w14:textId="77777777" w:rsidR="00D058B0" w:rsidRDefault="001228F0">
      <w:pPr>
        <w:pStyle w:val="CommandBlock"/>
        <w:keepNext/>
      </w:pPr>
      <w:r>
        <w:t xml:space="preserve">    -o .\assembly\windows\basic_maps.obj</w:t>
      </w:r>
    </w:p>
    <w:p w14:paraId="01305339" w14:textId="77777777" w:rsidR="00D058B0" w:rsidRDefault="001228F0">
      <w:pPr>
        <w:pStyle w:val="CommandBlock"/>
        <w:keepNext/>
      </w:pPr>
      <w:r>
        <w:t>gcc .\assembly\windows\basic_maps.obj `</w:t>
      </w:r>
    </w:p>
    <w:p w14:paraId="35F556CC" w14:textId="77777777" w:rsidR="00D058B0" w:rsidRDefault="001228F0">
      <w:pPr>
        <w:pStyle w:val="CommandBlock"/>
        <w:keepNext/>
      </w:pPr>
      <w:r>
        <w:t xml:space="preserve">    -o .\assembly\windows\basic_maps.exe</w:t>
      </w:r>
    </w:p>
    <w:p w14:paraId="200FA694" w14:textId="77777777" w:rsidR="00D058B0" w:rsidRDefault="001228F0">
      <w:pPr>
        <w:pStyle w:val="CommandBlock"/>
      </w:pPr>
      <w:r>
        <w:t>.\assembly\windows\basic_maps.exe</w:t>
      </w:r>
    </w:p>
    <w:p w14:paraId="1376523C" w14:textId="77777777" w:rsidR="00D058B0" w:rsidRDefault="00D058B0">
      <w:pPr>
        <w:keepNext/>
      </w:pPr>
    </w:p>
    <w:p w14:paraId="3D3D92CD" w14:textId="77777777" w:rsidR="00D058B0" w:rsidRDefault="001228F0">
      <w:pPr>
        <w:pStyle w:val="Heading3"/>
      </w:pPr>
      <w:r>
        <w:t>assembly/linux/basic_maps.asm</w:t>
      </w:r>
    </w:p>
    <w:p w14:paraId="7E35957D" w14:textId="77777777" w:rsidR="00D058B0" w:rsidRDefault="001228F0">
      <w:pPr>
        <w:pStyle w:val="SourceCode"/>
        <w:keepNext/>
      </w:pPr>
      <w:r>
        <w:t>; Assembly for 64-bit Linux, written for NASM. A map, also called a</w:t>
      </w:r>
    </w:p>
    <w:p w14:paraId="68B4E680" w14:textId="77777777" w:rsidR="00D058B0" w:rsidRDefault="001228F0">
      <w:pPr>
        <w:pStyle w:val="SourceCode"/>
        <w:keepNext/>
      </w:pPr>
      <w:r>
        <w:t>; dictionary, stores each value under a key: a meaningful name used to</w:t>
      </w:r>
    </w:p>
    <w:p w14:paraId="7EFBB3B5" w14:textId="77777777" w:rsidR="00D058B0" w:rsidRDefault="001228F0">
      <w:pPr>
        <w:pStyle w:val="SourceCode"/>
      </w:pPr>
      <w:r>
        <w:t>; find the value, instead of a position. Here each key is a server name</w:t>
      </w:r>
    </w:p>
    <w:p w14:paraId="192A2696" w14:textId="77777777" w:rsidR="00D058B0" w:rsidRDefault="001228F0">
      <w:pPr>
        <w:pStyle w:val="SourceCode"/>
      </w:pPr>
      <w:r>
        <w:t>; and its value is the server's role. Assembly has no map, so this</w:t>
      </w:r>
    </w:p>
    <w:p w14:paraId="0116F77A" w14:textId="77777777" w:rsidR="00D058B0" w:rsidRDefault="001228F0">
      <w:pPr>
        <w:pStyle w:val="SourceCode"/>
      </w:pPr>
      <w:r>
        <w:t>; program keeps the simplest one, as the C version of Lesson 2.8 does: two</w:t>
      </w:r>
    </w:p>
    <w:p w14:paraId="6920B286" w14:textId="77777777" w:rsidR="00D058B0" w:rsidRDefault="001228F0">
      <w:pPr>
        <w:pStyle w:val="SourceCode"/>
      </w:pPr>
      <w:r>
        <w:t>; arrays side by side. names holds the keys and roles the values, and the</w:t>
      </w:r>
    </w:p>
    <w:p w14:paraId="266DA928" w14:textId="77777777" w:rsidR="00D058B0" w:rsidRDefault="001228F0">
      <w:pPr>
        <w:pStyle w:val="SourceCode"/>
      </w:pPr>
      <w:r>
        <w:t>; role at a position belongs to the name at the same position. Each item</w:t>
      </w:r>
    </w:p>
    <w:p w14:paraId="57FF26BE" w14:textId="77777777" w:rsidR="00D058B0" w:rsidRDefault="001228F0">
      <w:pPr>
        <w:pStyle w:val="SourceCode"/>
      </w:pPr>
      <w:r>
        <w:t>; is the 8-byte address of a text.</w:t>
      </w:r>
    </w:p>
    <w:p w14:paraId="727E1E3D" w14:textId="77777777" w:rsidR="00D058B0" w:rsidRDefault="00D058B0">
      <w:pPr>
        <w:pStyle w:val="SourceCode"/>
      </w:pPr>
    </w:p>
    <w:p w14:paraId="6B5AF47B" w14:textId="77777777" w:rsidR="00D058B0" w:rsidRDefault="001228F0">
      <w:pPr>
        <w:pStyle w:val="SourceCode"/>
      </w:pPr>
      <w:r>
        <w:t>; Remember, extern pulls in C library functions: printf prints (eax = 0</w:t>
      </w:r>
    </w:p>
    <w:p w14:paraId="1B62094C" w14:textId="77777777" w:rsidR="00D058B0" w:rsidRDefault="001228F0">
      <w:pPr>
        <w:pStyle w:val="SourceCode"/>
      </w:pPr>
      <w:r>
        <w:t>; first: no xmm registers used), and strcmp compares two texts.</w:t>
      </w:r>
    </w:p>
    <w:p w14:paraId="1B0B70C5" w14:textId="77777777" w:rsidR="00D058B0" w:rsidRDefault="001228F0">
      <w:pPr>
        <w:pStyle w:val="SourceCode"/>
      </w:pPr>
      <w:r>
        <w:t>default rel</w:t>
      </w:r>
    </w:p>
    <w:p w14:paraId="20F1E5F9" w14:textId="77777777" w:rsidR="00D058B0" w:rsidRDefault="001228F0">
      <w:pPr>
        <w:pStyle w:val="SourceCode"/>
      </w:pPr>
      <w:r>
        <w:t>global main</w:t>
      </w:r>
    </w:p>
    <w:p w14:paraId="7B1041F8" w14:textId="77777777" w:rsidR="00D058B0" w:rsidRDefault="001228F0">
      <w:pPr>
        <w:pStyle w:val="SourceCode"/>
      </w:pPr>
      <w:r>
        <w:t>extern printf</w:t>
      </w:r>
    </w:p>
    <w:p w14:paraId="39BFAFFE" w14:textId="77777777" w:rsidR="00D058B0" w:rsidRDefault="001228F0">
      <w:pPr>
        <w:pStyle w:val="SourceCode"/>
      </w:pPr>
      <w:r>
        <w:t>extern strcmp</w:t>
      </w:r>
    </w:p>
    <w:p w14:paraId="09CF8881" w14:textId="77777777" w:rsidR="00D058B0" w:rsidRDefault="00D058B0">
      <w:pPr>
        <w:pStyle w:val="SourceCode"/>
      </w:pPr>
    </w:p>
    <w:p w14:paraId="79B47F8C" w14:textId="77777777" w:rsidR="00D058B0" w:rsidRDefault="001228F0">
      <w:pPr>
        <w:pStyle w:val="SourceCode"/>
      </w:pPr>
      <w:r>
        <w:t>; Remember, text ends in 0; store its address.</w:t>
      </w:r>
    </w:p>
    <w:p w14:paraId="1C8E1107" w14:textId="77777777" w:rsidR="00D058B0" w:rsidRDefault="001228F0">
      <w:pPr>
        <w:pStyle w:val="SourceCode"/>
      </w:pPr>
      <w:r>
        <w:t>section .rodata</w:t>
      </w:r>
    </w:p>
    <w:p w14:paraId="112FF411" w14:textId="77777777" w:rsidR="00D058B0" w:rsidRDefault="001228F0">
      <w:pPr>
        <w:pStyle w:val="SourceCode"/>
      </w:pPr>
      <w:r>
        <w:t xml:space="preserve">    db_01               db "db-01", 0</w:t>
      </w:r>
    </w:p>
    <w:p w14:paraId="77B2DE54" w14:textId="77777777" w:rsidR="00D058B0" w:rsidRDefault="001228F0">
      <w:pPr>
        <w:pStyle w:val="SourceCode"/>
      </w:pPr>
      <w:r>
        <w:t xml:space="preserve">    web_01              db "web-01", 0</w:t>
      </w:r>
    </w:p>
    <w:p w14:paraId="24083886" w14:textId="77777777" w:rsidR="00D058B0" w:rsidRDefault="001228F0">
      <w:pPr>
        <w:pStyle w:val="SourceCode"/>
      </w:pPr>
      <w:r>
        <w:t xml:space="preserve">    web_02              db "web-02", 0</w:t>
      </w:r>
    </w:p>
    <w:p w14:paraId="6A6D37D5" w14:textId="77777777" w:rsidR="00D058B0" w:rsidRDefault="001228F0">
      <w:pPr>
        <w:pStyle w:val="SourceCode"/>
      </w:pPr>
      <w:r>
        <w:t xml:space="preserve">    web_03              db "web-03", 0</w:t>
      </w:r>
    </w:p>
    <w:p w14:paraId="7B03C755" w14:textId="77777777" w:rsidR="00D058B0" w:rsidRDefault="001228F0">
      <w:pPr>
        <w:pStyle w:val="SourceCode"/>
      </w:pPr>
      <w:r>
        <w:t xml:space="preserve">    database            db "database", 0</w:t>
      </w:r>
    </w:p>
    <w:p w14:paraId="5B0309BA" w14:textId="77777777" w:rsidR="00D058B0" w:rsidRDefault="001228F0">
      <w:pPr>
        <w:pStyle w:val="SourceCode"/>
      </w:pPr>
      <w:r>
        <w:t xml:space="preserve">    web                 db "web", 0</w:t>
      </w:r>
    </w:p>
    <w:p w14:paraId="1E991C88" w14:textId="77777777" w:rsidR="00D058B0" w:rsidRDefault="001228F0">
      <w:pPr>
        <w:pStyle w:val="SourceCode"/>
      </w:pPr>
      <w:r>
        <w:t xml:space="preserve">    proxy               db "proxy", 0</w:t>
      </w:r>
    </w:p>
    <w:p w14:paraId="72E85FD3" w14:textId="77777777" w:rsidR="00D058B0" w:rsidRDefault="001228F0">
      <w:pPr>
        <w:pStyle w:val="SourceCode"/>
      </w:pPr>
      <w:r>
        <w:t xml:space="preserve">    count_format        db "Roles: %d servers", 10, 0</w:t>
      </w:r>
    </w:p>
    <w:p w14:paraId="57B11A5C" w14:textId="77777777" w:rsidR="00D058B0" w:rsidRDefault="001228F0">
      <w:pPr>
        <w:pStyle w:val="SourceCode"/>
      </w:pPr>
      <w:r>
        <w:t xml:space="preserve">    entry_format        db "%s: %s", 10, 0</w:t>
      </w:r>
    </w:p>
    <w:p w14:paraId="404D2D3D" w14:textId="77777777" w:rsidR="00D058B0" w:rsidRDefault="001228F0">
      <w:pPr>
        <w:pStyle w:val="SourceCode"/>
      </w:pPr>
      <w:r>
        <w:t xml:space="preserve">    role_format         db "Role of web-01: %s", 10, 0</w:t>
      </w:r>
    </w:p>
    <w:p w14:paraId="6BCD53A0" w14:textId="77777777" w:rsidR="00D058B0" w:rsidRDefault="001228F0">
      <w:pPr>
        <w:pStyle w:val="SourceCode"/>
      </w:pPr>
      <w:r>
        <w:t xml:space="preserve">    added_format        db "Added web-03: %s", 10, 0</w:t>
      </w:r>
    </w:p>
    <w:p w14:paraId="3F0E127E" w14:textId="77777777" w:rsidR="00D058B0" w:rsidRDefault="001228F0">
      <w:pPr>
        <w:pStyle w:val="SourceCode"/>
      </w:pPr>
      <w:r>
        <w:t xml:space="preserve">    updated_format      db "Updated web-02: %s", 10, 0</w:t>
      </w:r>
    </w:p>
    <w:p w14:paraId="19E83EDF" w14:textId="77777777" w:rsidR="00D058B0" w:rsidRDefault="001228F0">
      <w:pPr>
        <w:pStyle w:val="SourceCode"/>
      </w:pPr>
      <w:r>
        <w:t xml:space="preserve">    removed_text        db "Removed db-01", 10, 0</w:t>
      </w:r>
    </w:p>
    <w:p w14:paraId="7DC0B558" w14:textId="77777777" w:rsidR="00D058B0" w:rsidRDefault="001228F0">
      <w:pPr>
        <w:pStyle w:val="SourceCode"/>
      </w:pPr>
      <w:r>
        <w:t xml:space="preserve">    has_text            db "Has db-01: yes", 10, 0</w:t>
      </w:r>
    </w:p>
    <w:p w14:paraId="64F9E3FB" w14:textId="77777777" w:rsidR="00D058B0" w:rsidRDefault="001228F0">
      <w:pPr>
        <w:pStyle w:val="SourceCode"/>
      </w:pPr>
      <w:r>
        <w:t xml:space="preserve">    has_not_text        db "Has db-01: no", 10, 0</w:t>
      </w:r>
    </w:p>
    <w:p w14:paraId="61AC0D7E" w14:textId="77777777" w:rsidR="00D058B0" w:rsidRDefault="00D058B0">
      <w:pPr>
        <w:pStyle w:val="SourceCode"/>
      </w:pPr>
    </w:p>
    <w:p w14:paraId="208E7789" w14:textId="77777777" w:rsidR="00D058B0" w:rsidRDefault="001228F0">
      <w:pPr>
        <w:pStyle w:val="SourceCode"/>
      </w:pPr>
      <w:r>
        <w:t>; Creating the map: as in Lesson 2.7a, each array has room to spare plus</w:t>
      </w:r>
    </w:p>
    <w:p w14:paraId="148C97AB" w14:textId="77777777" w:rsidR="00D058B0" w:rsidRDefault="001228F0">
      <w:pPr>
        <w:pStyle w:val="SourceCode"/>
      </w:pPr>
      <w:r>
        <w:t>; a count of the slots in use, so the map can grow. Both have room for 8</w:t>
      </w:r>
    </w:p>
    <w:p w14:paraId="70A326E0" w14:textId="77777777" w:rsidR="00D058B0" w:rsidRDefault="001228F0">
      <w:pPr>
        <w:pStyle w:val="SourceCode"/>
      </w:pPr>
      <w:r>
        <w:t>; addresses; the first 3 are in use, and each 0 is an unused slot. They</w:t>
      </w:r>
    </w:p>
    <w:p w14:paraId="3E176293" w14:textId="77777777" w:rsidR="00D058B0" w:rsidRDefault="001228F0">
      <w:pPr>
        <w:pStyle w:val="SourceCode"/>
      </w:pPr>
      <w:r>
        <w:t>; sit in .data because the program changes them. A key appears only once</w:t>
      </w:r>
    </w:p>
    <w:p w14:paraId="222D7D57" w14:textId="77777777" w:rsidR="00D058B0" w:rsidRDefault="001228F0">
      <w:pPr>
        <w:pStyle w:val="SourceCode"/>
      </w:pPr>
      <w:r>
        <w:t>; in a map, but values may repeat: web-01 and web-02 both have the role</w:t>
      </w:r>
    </w:p>
    <w:p w14:paraId="462E4793" w14:textId="77777777" w:rsidR="00D058B0" w:rsidRDefault="001228F0">
      <w:pPr>
        <w:pStyle w:val="SourceCode"/>
      </w:pPr>
      <w:r>
        <w:t>; web.</w:t>
      </w:r>
    </w:p>
    <w:p w14:paraId="787CAB7D" w14:textId="77777777" w:rsidR="00D058B0" w:rsidRDefault="001228F0">
      <w:pPr>
        <w:pStyle w:val="SourceCode"/>
      </w:pPr>
      <w:r>
        <w:t>section .data</w:t>
      </w:r>
    </w:p>
    <w:p w14:paraId="61CBD97D" w14:textId="77777777" w:rsidR="00D058B0" w:rsidRDefault="001228F0">
      <w:pPr>
        <w:pStyle w:val="SourceCode"/>
      </w:pPr>
      <w:r>
        <w:t xml:space="preserve">    names               dq db_01, web_01, web_02, 0, 0, 0, 0, 0</w:t>
      </w:r>
    </w:p>
    <w:p w14:paraId="64636CA5" w14:textId="77777777" w:rsidR="00D058B0" w:rsidRDefault="001228F0">
      <w:pPr>
        <w:pStyle w:val="SourceCode"/>
      </w:pPr>
      <w:r>
        <w:t xml:space="preserve">    roles               dq database, web, web, 0, 0, 0, 0, 0</w:t>
      </w:r>
    </w:p>
    <w:p w14:paraId="554BE6C8" w14:textId="77777777" w:rsidR="00D058B0" w:rsidRDefault="00D058B0">
      <w:pPr>
        <w:pStyle w:val="SourceCode"/>
      </w:pPr>
    </w:p>
    <w:p w14:paraId="5BE175A0" w14:textId="77777777" w:rsidR="00D058B0" w:rsidRDefault="001228F0">
      <w:pPr>
        <w:pStyle w:val="SourceCode"/>
      </w:pPr>
      <w:r>
        <w:t>; Remember, .text holds the instructions.</w:t>
      </w:r>
    </w:p>
    <w:p w14:paraId="736A5556" w14:textId="77777777" w:rsidR="00D058B0" w:rsidRDefault="001228F0">
      <w:pPr>
        <w:pStyle w:val="SourceCode"/>
      </w:pPr>
      <w:r>
        <w:t>section .text</w:t>
      </w:r>
    </w:p>
    <w:p w14:paraId="5158B8C1" w14:textId="77777777" w:rsidR="00D058B0" w:rsidRDefault="00D058B0">
      <w:pPr>
        <w:pStyle w:val="SourceCode"/>
      </w:pPr>
    </w:p>
    <w:p w14:paraId="53B4AF56" w14:textId="77777777" w:rsidR="00D058B0" w:rsidRDefault="001228F0">
      <w:pPr>
        <w:pStyle w:val="SourceCode"/>
      </w:pPr>
      <w:r>
        <w:t>; find_position(rdi = names' address, rsi = the count, rdx = a name's</w:t>
      </w:r>
    </w:p>
    <w:p w14:paraId="55B74D4F" w14:textId="77777777" w:rsidR="00D058B0" w:rsidRDefault="001228F0">
      <w:pPr>
        <w:pStyle w:val="SourceCode"/>
      </w:pPr>
      <w:r>
        <w:t>; address) returns in rax the name's position, or -1 when names does not</w:t>
      </w:r>
    </w:p>
    <w:p w14:paraId="741DAC15" w14:textId="77777777" w:rsidR="00D058B0" w:rsidRDefault="001228F0">
      <w:pPr>
        <w:pStyle w:val="SourceCode"/>
      </w:pPr>
      <w:r>
        <w:t>; hold it: -1 is never a real position, so it means "not found". This is</w:t>
      </w:r>
    </w:p>
    <w:p w14:paraId="315FA069" w14:textId="77777777" w:rsidR="00D058B0" w:rsidRDefault="001228F0">
      <w:pPr>
        <w:pStyle w:val="SourceCode"/>
      </w:pPr>
      <w:r>
        <w:t>; how Assembly reads by key: it compares each name in turn with the one</w:t>
      </w:r>
    </w:p>
    <w:p w14:paraId="3C999C82" w14:textId="77777777" w:rsidR="00D058B0" w:rsidRDefault="001228F0">
      <w:pPr>
        <w:pStyle w:val="SourceCode"/>
      </w:pPr>
      <w:r>
        <w:t>; it wants. Remember, strcmp returns 0 in eax when two texts are equal.</w:t>
      </w:r>
    </w:p>
    <w:p w14:paraId="6C160230" w14:textId="77777777" w:rsidR="00D058B0" w:rsidRDefault="001228F0">
      <w:pPr>
        <w:pStyle w:val="SourceCode"/>
      </w:pPr>
      <w:r>
        <w:t>; Remember, push then pop in reverse: rbx, r12, r13, and r14 keep the</w:t>
      </w:r>
    </w:p>
    <w:p w14:paraId="235ED8E9" w14:textId="77777777" w:rsidR="00D058B0" w:rsidRDefault="001228F0">
      <w:pPr>
        <w:pStyle w:val="SourceCode"/>
      </w:pPr>
      <w:r>
        <w:t>; position, the array, the count, and the name across the strcmp calls;</w:t>
      </w:r>
    </w:p>
    <w:p w14:paraId="08B424A9" w14:textId="77777777" w:rsidR="00D058B0" w:rsidRDefault="001228F0">
      <w:pPr>
        <w:pStyle w:val="SourceCode"/>
      </w:pPr>
      <w:r>
        <w:t>; after four pushes, sub rsp, 8 keeps the stack aligned for each call.</w:t>
      </w:r>
    </w:p>
    <w:p w14:paraId="01EF1BD9" w14:textId="77777777" w:rsidR="00D058B0" w:rsidRDefault="001228F0">
      <w:pPr>
        <w:pStyle w:val="SourceCode"/>
      </w:pPr>
      <w:r>
        <w:t>find_position:</w:t>
      </w:r>
    </w:p>
    <w:p w14:paraId="4D0C0D00" w14:textId="77777777" w:rsidR="00D058B0" w:rsidRDefault="001228F0">
      <w:pPr>
        <w:pStyle w:val="SourceCode"/>
      </w:pPr>
      <w:r>
        <w:t xml:space="preserve">    push rbx</w:t>
      </w:r>
    </w:p>
    <w:p w14:paraId="625BA98B" w14:textId="77777777" w:rsidR="00D058B0" w:rsidRDefault="001228F0">
      <w:pPr>
        <w:pStyle w:val="SourceCode"/>
      </w:pPr>
      <w:r>
        <w:t xml:space="preserve">    push r12</w:t>
      </w:r>
    </w:p>
    <w:p w14:paraId="71842398" w14:textId="77777777" w:rsidR="00D058B0" w:rsidRDefault="001228F0">
      <w:pPr>
        <w:pStyle w:val="SourceCode"/>
      </w:pPr>
      <w:r>
        <w:t xml:space="preserve">    push r13</w:t>
      </w:r>
    </w:p>
    <w:p w14:paraId="75565FD9" w14:textId="77777777" w:rsidR="00D058B0" w:rsidRDefault="001228F0">
      <w:pPr>
        <w:pStyle w:val="SourceCode"/>
      </w:pPr>
      <w:r>
        <w:t xml:space="preserve">    push r14</w:t>
      </w:r>
    </w:p>
    <w:p w14:paraId="0DA7FBC0" w14:textId="77777777" w:rsidR="00D058B0" w:rsidRDefault="001228F0">
      <w:pPr>
        <w:pStyle w:val="SourceCode"/>
      </w:pPr>
      <w:r>
        <w:t xml:space="preserve">    sub rsp, 8</w:t>
      </w:r>
    </w:p>
    <w:p w14:paraId="0071A83B" w14:textId="77777777" w:rsidR="00D058B0" w:rsidRDefault="001228F0">
      <w:pPr>
        <w:pStyle w:val="SourceCode"/>
      </w:pPr>
      <w:r>
        <w:t xml:space="preserve">    mov r12, rdi</w:t>
      </w:r>
    </w:p>
    <w:p w14:paraId="234F8ABF" w14:textId="77777777" w:rsidR="00D058B0" w:rsidRDefault="001228F0">
      <w:pPr>
        <w:pStyle w:val="SourceCode"/>
      </w:pPr>
      <w:r>
        <w:t xml:space="preserve">    mov r13, rsi</w:t>
      </w:r>
    </w:p>
    <w:p w14:paraId="3D8A746A" w14:textId="77777777" w:rsidR="00D058B0" w:rsidRDefault="001228F0">
      <w:pPr>
        <w:pStyle w:val="SourceCode"/>
      </w:pPr>
      <w:r>
        <w:t xml:space="preserve">    mov r14, rdx</w:t>
      </w:r>
    </w:p>
    <w:p w14:paraId="03A0E03D" w14:textId="77777777" w:rsidR="00D058B0" w:rsidRDefault="00D058B0">
      <w:pPr>
        <w:pStyle w:val="SourceCode"/>
      </w:pPr>
    </w:p>
    <w:p w14:paraId="4DC73829" w14:textId="77777777" w:rsidR="00D058B0" w:rsidRDefault="001228F0">
      <w:pPr>
        <w:pStyle w:val="SourceCode"/>
      </w:pPr>
      <w:r>
        <w:t xml:space="preserve">    ; Remember, test, block, step, jmp back. [r12 + rbx*8] is the name at</w:t>
      </w:r>
    </w:p>
    <w:p w14:paraId="6EC258FB" w14:textId="77777777" w:rsidR="00D058B0" w:rsidRDefault="001228F0">
      <w:pPr>
        <w:pStyle w:val="SourceCode"/>
      </w:pPr>
      <w:r>
        <w:t xml:space="preserve">    ; position rbx. je .found leaves the loop as soon as strcmp says equal.</w:t>
      </w:r>
    </w:p>
    <w:p w14:paraId="30DC7817" w14:textId="77777777" w:rsidR="00D058B0" w:rsidRDefault="001228F0">
      <w:pPr>
        <w:pStyle w:val="SourceCode"/>
      </w:pPr>
      <w:r>
        <w:t xml:space="preserve">    mov rbx, 0</w:t>
      </w:r>
    </w:p>
    <w:p w14:paraId="14F7DB35" w14:textId="77777777" w:rsidR="00D058B0" w:rsidRDefault="001228F0">
      <w:pPr>
        <w:pStyle w:val="SourceCode"/>
      </w:pPr>
      <w:r>
        <w:t>.search_loop:</w:t>
      </w:r>
    </w:p>
    <w:p w14:paraId="03A1335C" w14:textId="77777777" w:rsidR="00D058B0" w:rsidRDefault="001228F0">
      <w:pPr>
        <w:pStyle w:val="SourceCode"/>
      </w:pPr>
      <w:r>
        <w:t xml:space="preserve">    cmp rbx, r13</w:t>
      </w:r>
    </w:p>
    <w:p w14:paraId="5A3BFF40" w14:textId="77777777" w:rsidR="00D058B0" w:rsidRDefault="001228F0">
      <w:pPr>
        <w:pStyle w:val="SourceCode"/>
      </w:pPr>
      <w:r>
        <w:t xml:space="preserve">    je .not_found</w:t>
      </w:r>
    </w:p>
    <w:p w14:paraId="4ABC283F" w14:textId="77777777" w:rsidR="00D058B0" w:rsidRDefault="001228F0">
      <w:pPr>
        <w:pStyle w:val="SourceCode"/>
      </w:pPr>
      <w:r>
        <w:t xml:space="preserve">    mov rdi, [r12 + rbx*8]</w:t>
      </w:r>
    </w:p>
    <w:p w14:paraId="2F60C53D" w14:textId="77777777" w:rsidR="00D058B0" w:rsidRDefault="001228F0">
      <w:pPr>
        <w:pStyle w:val="SourceCode"/>
      </w:pPr>
      <w:r>
        <w:t xml:space="preserve">    mov rsi, r14</w:t>
      </w:r>
    </w:p>
    <w:p w14:paraId="2E7B9286" w14:textId="77777777" w:rsidR="00D058B0" w:rsidRDefault="001228F0">
      <w:pPr>
        <w:pStyle w:val="SourceCode"/>
      </w:pPr>
      <w:r>
        <w:t xml:space="preserve">    call strcmp</w:t>
      </w:r>
    </w:p>
    <w:p w14:paraId="55B0DE98" w14:textId="77777777" w:rsidR="00D058B0" w:rsidRDefault="001228F0">
      <w:pPr>
        <w:pStyle w:val="SourceCode"/>
      </w:pPr>
      <w:r>
        <w:t xml:space="preserve">    cmp eax, 0</w:t>
      </w:r>
    </w:p>
    <w:p w14:paraId="7D5844BB" w14:textId="77777777" w:rsidR="00D058B0" w:rsidRDefault="001228F0">
      <w:pPr>
        <w:pStyle w:val="SourceCode"/>
      </w:pPr>
      <w:r>
        <w:t xml:space="preserve">    je .found</w:t>
      </w:r>
    </w:p>
    <w:p w14:paraId="3E51C021" w14:textId="77777777" w:rsidR="00D058B0" w:rsidRDefault="001228F0">
      <w:pPr>
        <w:pStyle w:val="SourceCode"/>
      </w:pPr>
      <w:r>
        <w:t xml:space="preserve">    add rbx, 1</w:t>
      </w:r>
    </w:p>
    <w:p w14:paraId="6144981D" w14:textId="77777777" w:rsidR="00D058B0" w:rsidRDefault="001228F0">
      <w:pPr>
        <w:pStyle w:val="SourceCode"/>
      </w:pPr>
      <w:r>
        <w:t xml:space="preserve">    jmp .search_loop</w:t>
      </w:r>
    </w:p>
    <w:p w14:paraId="1F8C807B" w14:textId="77777777" w:rsidR="00D058B0" w:rsidRDefault="001228F0">
      <w:pPr>
        <w:pStyle w:val="SourceCode"/>
      </w:pPr>
      <w:r>
        <w:t>.not_found:</w:t>
      </w:r>
    </w:p>
    <w:p w14:paraId="6C29B065" w14:textId="77777777" w:rsidR="00D058B0" w:rsidRDefault="001228F0">
      <w:pPr>
        <w:pStyle w:val="SourceCode"/>
      </w:pPr>
      <w:r>
        <w:t xml:space="preserve">    mov rbx, -1</w:t>
      </w:r>
    </w:p>
    <w:p w14:paraId="1660F7FF" w14:textId="77777777" w:rsidR="00D058B0" w:rsidRDefault="001228F0">
      <w:pPr>
        <w:pStyle w:val="SourceCode"/>
      </w:pPr>
      <w:r>
        <w:t>.found:</w:t>
      </w:r>
    </w:p>
    <w:p w14:paraId="2116BB4B" w14:textId="77777777" w:rsidR="00D058B0" w:rsidRDefault="001228F0">
      <w:pPr>
        <w:pStyle w:val="SourceCode"/>
      </w:pPr>
      <w:r>
        <w:t xml:space="preserve">    mov rax, rbx</w:t>
      </w:r>
    </w:p>
    <w:p w14:paraId="001BF4EE" w14:textId="77777777" w:rsidR="00D058B0" w:rsidRDefault="001228F0">
      <w:pPr>
        <w:pStyle w:val="SourceCode"/>
      </w:pPr>
      <w:r>
        <w:t xml:space="preserve">    add rsp, 8</w:t>
      </w:r>
    </w:p>
    <w:p w14:paraId="4B900947" w14:textId="77777777" w:rsidR="00D058B0" w:rsidRDefault="001228F0">
      <w:pPr>
        <w:pStyle w:val="SourceCode"/>
      </w:pPr>
      <w:r>
        <w:t xml:space="preserve">    pop r14</w:t>
      </w:r>
    </w:p>
    <w:p w14:paraId="6FC0D92F" w14:textId="77777777" w:rsidR="00D058B0" w:rsidRDefault="001228F0">
      <w:pPr>
        <w:pStyle w:val="SourceCode"/>
      </w:pPr>
      <w:r>
        <w:t xml:space="preserve">    pop r13</w:t>
      </w:r>
    </w:p>
    <w:p w14:paraId="5458D9FB" w14:textId="77777777" w:rsidR="00D058B0" w:rsidRDefault="001228F0">
      <w:pPr>
        <w:pStyle w:val="SourceCode"/>
      </w:pPr>
      <w:r>
        <w:t xml:space="preserve">    pop r12</w:t>
      </w:r>
    </w:p>
    <w:p w14:paraId="6FAF6067" w14:textId="77777777" w:rsidR="00D058B0" w:rsidRDefault="001228F0">
      <w:pPr>
        <w:pStyle w:val="SourceCode"/>
      </w:pPr>
      <w:r>
        <w:t xml:space="preserve">    pop rbx</w:t>
      </w:r>
    </w:p>
    <w:p w14:paraId="361230AD" w14:textId="77777777" w:rsidR="00D058B0" w:rsidRDefault="001228F0">
      <w:pPr>
        <w:pStyle w:val="SourceCode"/>
      </w:pPr>
      <w:r>
        <w:t xml:space="preserve">    ret</w:t>
      </w:r>
    </w:p>
    <w:p w14:paraId="72E22DFE" w14:textId="77777777" w:rsidR="00D058B0" w:rsidRDefault="00D058B0">
      <w:pPr>
        <w:pStyle w:val="SourceCode"/>
      </w:pPr>
    </w:p>
    <w:p w14:paraId="6A0B5E9C" w14:textId="77777777" w:rsidR="00D058B0" w:rsidRDefault="001228F0">
      <w:pPr>
        <w:pStyle w:val="SourceCode"/>
      </w:pPr>
      <w:r>
        <w:t>; print_roles(rdi = names' address, rsi = roles' address, rdx = the count)</w:t>
      </w:r>
    </w:p>
    <w:p w14:paraId="513971E5" w14:textId="77777777" w:rsidR="00D058B0" w:rsidRDefault="001228F0">
      <w:pPr>
        <w:pStyle w:val="SourceCode"/>
      </w:pPr>
      <w:r>
        <w:t>; prints how many servers the map holds, then each name with its role.</w:t>
      </w:r>
    </w:p>
    <w:p w14:paraId="23D33543" w14:textId="77777777" w:rsidR="00D058B0" w:rsidRDefault="001228F0">
      <w:pPr>
        <w:pStyle w:val="SourceCode"/>
      </w:pPr>
      <w:r>
        <w:t>; Traversing a map means visiting every key together with its value.</w:t>
      </w:r>
    </w:p>
    <w:p w14:paraId="78AF015C" w14:textId="77777777" w:rsidR="00D058B0" w:rsidRDefault="001228F0">
      <w:pPr>
        <w:pStyle w:val="SourceCode"/>
      </w:pPr>
      <w:r>
        <w:t>; Remember, a function receives an array's address and its count.</w:t>
      </w:r>
    </w:p>
    <w:p w14:paraId="6CD42533" w14:textId="77777777" w:rsidR="00D058B0" w:rsidRDefault="001228F0">
      <w:pPr>
        <w:pStyle w:val="SourceCode"/>
      </w:pPr>
      <w:r>
        <w:t>print_roles:</w:t>
      </w:r>
    </w:p>
    <w:p w14:paraId="21A3FC42" w14:textId="77777777" w:rsidR="00D058B0" w:rsidRDefault="001228F0">
      <w:pPr>
        <w:pStyle w:val="SourceCode"/>
      </w:pPr>
      <w:r>
        <w:t xml:space="preserve">    push rbx</w:t>
      </w:r>
    </w:p>
    <w:p w14:paraId="2B1124A7" w14:textId="77777777" w:rsidR="00D058B0" w:rsidRDefault="001228F0">
      <w:pPr>
        <w:pStyle w:val="SourceCode"/>
      </w:pPr>
      <w:r>
        <w:t xml:space="preserve">    push r12</w:t>
      </w:r>
    </w:p>
    <w:p w14:paraId="4BB7E8BE" w14:textId="77777777" w:rsidR="00D058B0" w:rsidRDefault="001228F0">
      <w:pPr>
        <w:pStyle w:val="SourceCode"/>
      </w:pPr>
      <w:r>
        <w:t xml:space="preserve">    push r13</w:t>
      </w:r>
    </w:p>
    <w:p w14:paraId="6968A533" w14:textId="77777777" w:rsidR="00D058B0" w:rsidRDefault="001228F0">
      <w:pPr>
        <w:pStyle w:val="SourceCode"/>
      </w:pPr>
      <w:r>
        <w:t xml:space="preserve">    push r14</w:t>
      </w:r>
    </w:p>
    <w:p w14:paraId="6E96901C" w14:textId="77777777" w:rsidR="00D058B0" w:rsidRDefault="001228F0">
      <w:pPr>
        <w:pStyle w:val="SourceCode"/>
      </w:pPr>
      <w:r>
        <w:t xml:space="preserve">    sub rsp, 8</w:t>
      </w:r>
    </w:p>
    <w:p w14:paraId="2123624F" w14:textId="77777777" w:rsidR="00D058B0" w:rsidRDefault="001228F0">
      <w:pPr>
        <w:pStyle w:val="SourceCode"/>
      </w:pPr>
      <w:r>
        <w:t xml:space="preserve">    mov r12, rdi</w:t>
      </w:r>
    </w:p>
    <w:p w14:paraId="657F25F9" w14:textId="77777777" w:rsidR="00D058B0" w:rsidRDefault="001228F0">
      <w:pPr>
        <w:pStyle w:val="SourceCode"/>
      </w:pPr>
      <w:r>
        <w:t xml:space="preserve">    mov r13, rsi</w:t>
      </w:r>
    </w:p>
    <w:p w14:paraId="59E0A0EA" w14:textId="77777777" w:rsidR="00D058B0" w:rsidRDefault="001228F0">
      <w:pPr>
        <w:pStyle w:val="SourceCode"/>
      </w:pPr>
      <w:r>
        <w:t xml:space="preserve">    mov r14, rdx</w:t>
      </w:r>
    </w:p>
    <w:p w14:paraId="198A1A96" w14:textId="77777777" w:rsidR="00D058B0" w:rsidRDefault="001228F0">
      <w:pPr>
        <w:pStyle w:val="SourceCode"/>
      </w:pPr>
      <w:r>
        <w:t xml:space="preserve">    lea rdi, [count_format]</w:t>
      </w:r>
    </w:p>
    <w:p w14:paraId="622A9D58" w14:textId="77777777" w:rsidR="00D058B0" w:rsidRDefault="001228F0">
      <w:pPr>
        <w:pStyle w:val="SourceCode"/>
      </w:pPr>
      <w:r>
        <w:t xml:space="preserve">    mov rsi, r14</w:t>
      </w:r>
    </w:p>
    <w:p w14:paraId="17E3234B" w14:textId="77777777" w:rsidR="00D058B0" w:rsidRDefault="001228F0">
      <w:pPr>
        <w:pStyle w:val="SourceCode"/>
      </w:pPr>
      <w:r>
        <w:t xml:space="preserve">    mov eax, 0</w:t>
      </w:r>
    </w:p>
    <w:p w14:paraId="7FCDC46A" w14:textId="77777777" w:rsidR="00D058B0" w:rsidRDefault="001228F0">
      <w:pPr>
        <w:pStyle w:val="SourceCode"/>
      </w:pPr>
      <w:r>
        <w:t xml:space="preserve">    call printf</w:t>
      </w:r>
    </w:p>
    <w:p w14:paraId="13F5245A" w14:textId="77777777" w:rsidR="00D058B0" w:rsidRDefault="00D058B0">
      <w:pPr>
        <w:pStyle w:val="SourceCode"/>
      </w:pPr>
    </w:p>
    <w:p w14:paraId="3E803E54" w14:textId="77777777" w:rsidR="00D058B0" w:rsidRDefault="001228F0">
      <w:pPr>
        <w:pStyle w:val="SourceCode"/>
      </w:pPr>
      <w:r>
        <w:t xml:space="preserve">    ; The same position reads a key from names and its value from roles.</w:t>
      </w:r>
    </w:p>
    <w:p w14:paraId="58E3E7BE" w14:textId="77777777" w:rsidR="00D058B0" w:rsidRDefault="001228F0">
      <w:pPr>
        <w:pStyle w:val="SourceCode"/>
      </w:pPr>
      <w:r>
        <w:t xml:space="preserve">    mov rbx, 0</w:t>
      </w:r>
    </w:p>
    <w:p w14:paraId="3A3E4BF3" w14:textId="77777777" w:rsidR="00D058B0" w:rsidRDefault="001228F0">
      <w:pPr>
        <w:pStyle w:val="SourceCode"/>
      </w:pPr>
      <w:r>
        <w:t>.print_loop:</w:t>
      </w:r>
    </w:p>
    <w:p w14:paraId="02F480A6" w14:textId="77777777" w:rsidR="00D058B0" w:rsidRDefault="001228F0">
      <w:pPr>
        <w:pStyle w:val="SourceCode"/>
      </w:pPr>
      <w:r>
        <w:t xml:space="preserve">    cmp rbx, r14</w:t>
      </w:r>
    </w:p>
    <w:p w14:paraId="78F80BD6" w14:textId="77777777" w:rsidR="00D058B0" w:rsidRDefault="001228F0">
      <w:pPr>
        <w:pStyle w:val="SourceCode"/>
      </w:pPr>
      <w:r>
        <w:t xml:space="preserve">    je .print_done</w:t>
      </w:r>
    </w:p>
    <w:p w14:paraId="5EEAFF0A" w14:textId="77777777" w:rsidR="00D058B0" w:rsidRDefault="001228F0">
      <w:pPr>
        <w:pStyle w:val="SourceCode"/>
      </w:pPr>
      <w:r>
        <w:t xml:space="preserve">    lea rdi, [entry_format]</w:t>
      </w:r>
    </w:p>
    <w:p w14:paraId="7846FB92" w14:textId="77777777" w:rsidR="00D058B0" w:rsidRDefault="001228F0">
      <w:pPr>
        <w:pStyle w:val="SourceCode"/>
      </w:pPr>
      <w:r>
        <w:t xml:space="preserve">    mov rsi, [r12 + rbx*8]</w:t>
      </w:r>
    </w:p>
    <w:p w14:paraId="562E012E" w14:textId="77777777" w:rsidR="00D058B0" w:rsidRDefault="001228F0">
      <w:pPr>
        <w:pStyle w:val="SourceCode"/>
      </w:pPr>
      <w:r>
        <w:t xml:space="preserve">    mov rdx, [r13 + rbx*8]</w:t>
      </w:r>
    </w:p>
    <w:p w14:paraId="3DF02657" w14:textId="77777777" w:rsidR="00D058B0" w:rsidRDefault="001228F0">
      <w:pPr>
        <w:pStyle w:val="SourceCode"/>
      </w:pPr>
      <w:r>
        <w:t xml:space="preserve">    mov eax, 0</w:t>
      </w:r>
    </w:p>
    <w:p w14:paraId="40FBAF46" w14:textId="77777777" w:rsidR="00D058B0" w:rsidRDefault="001228F0">
      <w:pPr>
        <w:pStyle w:val="SourceCode"/>
      </w:pPr>
      <w:r>
        <w:t xml:space="preserve">    call printf</w:t>
      </w:r>
    </w:p>
    <w:p w14:paraId="127FD7D7" w14:textId="77777777" w:rsidR="00D058B0" w:rsidRDefault="001228F0">
      <w:pPr>
        <w:pStyle w:val="SourceCode"/>
      </w:pPr>
      <w:r>
        <w:t xml:space="preserve">    add rbx, 1</w:t>
      </w:r>
    </w:p>
    <w:p w14:paraId="4D880A8D" w14:textId="77777777" w:rsidR="00D058B0" w:rsidRDefault="001228F0">
      <w:pPr>
        <w:pStyle w:val="SourceCode"/>
      </w:pPr>
      <w:r>
        <w:t xml:space="preserve">    jmp .print_loop</w:t>
      </w:r>
    </w:p>
    <w:p w14:paraId="7709ACF2" w14:textId="77777777" w:rsidR="00D058B0" w:rsidRDefault="001228F0">
      <w:pPr>
        <w:pStyle w:val="SourceCode"/>
      </w:pPr>
      <w:r>
        <w:t>.print_done:</w:t>
      </w:r>
    </w:p>
    <w:p w14:paraId="493CA511" w14:textId="77777777" w:rsidR="00D058B0" w:rsidRDefault="001228F0">
      <w:pPr>
        <w:pStyle w:val="SourceCode"/>
      </w:pPr>
      <w:r>
        <w:t xml:space="preserve">    add rsp, 8</w:t>
      </w:r>
    </w:p>
    <w:p w14:paraId="36955F68" w14:textId="77777777" w:rsidR="00D058B0" w:rsidRDefault="001228F0">
      <w:pPr>
        <w:pStyle w:val="SourceCode"/>
      </w:pPr>
      <w:r>
        <w:t xml:space="preserve">    pop r14</w:t>
      </w:r>
    </w:p>
    <w:p w14:paraId="1B79F7A5" w14:textId="77777777" w:rsidR="00D058B0" w:rsidRDefault="001228F0">
      <w:pPr>
        <w:pStyle w:val="SourceCode"/>
      </w:pPr>
      <w:r>
        <w:t xml:space="preserve">    pop r13</w:t>
      </w:r>
    </w:p>
    <w:p w14:paraId="311E26C5" w14:textId="77777777" w:rsidR="00D058B0" w:rsidRDefault="001228F0">
      <w:pPr>
        <w:pStyle w:val="SourceCode"/>
      </w:pPr>
      <w:r>
        <w:t xml:space="preserve">    pop r12</w:t>
      </w:r>
    </w:p>
    <w:p w14:paraId="6CC22563" w14:textId="77777777" w:rsidR="00D058B0" w:rsidRDefault="001228F0">
      <w:pPr>
        <w:pStyle w:val="SourceCode"/>
      </w:pPr>
      <w:r>
        <w:t xml:space="preserve">    pop rbx</w:t>
      </w:r>
    </w:p>
    <w:p w14:paraId="6F212E4A" w14:textId="77777777" w:rsidR="00D058B0" w:rsidRDefault="001228F0">
      <w:pPr>
        <w:pStyle w:val="SourceCode"/>
      </w:pPr>
      <w:r>
        <w:t xml:space="preserve">    ret</w:t>
      </w:r>
    </w:p>
    <w:p w14:paraId="66F9B94D" w14:textId="77777777" w:rsidR="00D058B0" w:rsidRDefault="00D058B0">
      <w:pPr>
        <w:pStyle w:val="SourceCode"/>
      </w:pPr>
    </w:p>
    <w:p w14:paraId="1546B8E2" w14:textId="77777777" w:rsidR="00D058B0" w:rsidRDefault="001228F0">
      <w:pPr>
        <w:pStyle w:val="SourceCode"/>
      </w:pPr>
      <w:r>
        <w:t>; Remember, the program starts at main, and eax = 0 means success.</w:t>
      </w:r>
    </w:p>
    <w:p w14:paraId="552F7DE2" w14:textId="77777777" w:rsidR="00D058B0" w:rsidRDefault="001228F0">
      <w:pPr>
        <w:pStyle w:val="SourceCode"/>
      </w:pPr>
      <w:r>
        <w:t>main:</w:t>
      </w:r>
    </w:p>
    <w:p w14:paraId="19FD2165" w14:textId="77777777" w:rsidR="00D058B0" w:rsidRDefault="001228F0">
      <w:pPr>
        <w:pStyle w:val="SourceCode"/>
      </w:pPr>
      <w:r>
        <w:t xml:space="preserve">    ; main keeps a position in rbx and the count in r12 across calls, so</w:t>
      </w:r>
    </w:p>
    <w:p w14:paraId="1EF6CE73" w14:textId="77777777" w:rsidR="00D058B0" w:rsidRDefault="001228F0">
      <w:pPr>
        <w:pStyle w:val="SourceCode"/>
      </w:pPr>
      <w:r>
        <w:t xml:space="preserve">    ; it saves them first; after two pushes, sub rsp, 8 keeps the stack</w:t>
      </w:r>
    </w:p>
    <w:p w14:paraId="7D5AD270" w14:textId="77777777" w:rsidR="00D058B0" w:rsidRDefault="001228F0">
      <w:pPr>
        <w:pStyle w:val="SourceCode"/>
      </w:pPr>
      <w:r>
        <w:t xml:space="preserve">    ; aligned for each call.</w:t>
      </w:r>
    </w:p>
    <w:p w14:paraId="20480987" w14:textId="77777777" w:rsidR="00D058B0" w:rsidRDefault="001228F0">
      <w:pPr>
        <w:pStyle w:val="SourceCode"/>
      </w:pPr>
      <w:r>
        <w:t xml:space="preserve">    push rbx</w:t>
      </w:r>
    </w:p>
    <w:p w14:paraId="06A236D2" w14:textId="77777777" w:rsidR="00D058B0" w:rsidRDefault="001228F0">
      <w:pPr>
        <w:pStyle w:val="SourceCode"/>
      </w:pPr>
      <w:r>
        <w:t xml:space="preserve">    push r12</w:t>
      </w:r>
    </w:p>
    <w:p w14:paraId="181DC14D" w14:textId="77777777" w:rsidR="00D058B0" w:rsidRDefault="001228F0">
      <w:pPr>
        <w:pStyle w:val="SourceCode"/>
      </w:pPr>
      <w:r>
        <w:t xml:space="preserve">    sub rsp, 8</w:t>
      </w:r>
    </w:p>
    <w:p w14:paraId="488D647D" w14:textId="77777777" w:rsidR="00D058B0" w:rsidRDefault="001228F0">
      <w:pPr>
        <w:pStyle w:val="SourceCode"/>
      </w:pPr>
      <w:r>
        <w:t xml:space="preserve">    mov r12, 3</w:t>
      </w:r>
    </w:p>
    <w:p w14:paraId="7354EE1E" w14:textId="77777777" w:rsidR="00D058B0" w:rsidRDefault="001228F0">
      <w:pPr>
        <w:pStyle w:val="SourceCode"/>
      </w:pPr>
      <w:r>
        <w:t xml:space="preserve">    lea rdi, [names]</w:t>
      </w:r>
    </w:p>
    <w:p w14:paraId="1C3FE585" w14:textId="77777777" w:rsidR="00D058B0" w:rsidRDefault="001228F0">
      <w:pPr>
        <w:pStyle w:val="SourceCode"/>
      </w:pPr>
      <w:r>
        <w:t xml:space="preserve">    lea rsi, [roles]</w:t>
      </w:r>
    </w:p>
    <w:p w14:paraId="5A54D317" w14:textId="77777777" w:rsidR="00D058B0" w:rsidRDefault="001228F0">
      <w:pPr>
        <w:pStyle w:val="SourceCode"/>
      </w:pPr>
      <w:r>
        <w:t xml:space="preserve">    mov rdx, r12</w:t>
      </w:r>
    </w:p>
    <w:p w14:paraId="033306E8" w14:textId="77777777" w:rsidR="00D058B0" w:rsidRDefault="001228F0">
      <w:pPr>
        <w:pStyle w:val="SourceCode"/>
      </w:pPr>
      <w:r>
        <w:t xml:space="preserve">    call print_roles</w:t>
      </w:r>
    </w:p>
    <w:p w14:paraId="579C94D2" w14:textId="77777777" w:rsidR="00D058B0" w:rsidRDefault="00D058B0">
      <w:pPr>
        <w:pStyle w:val="SourceCode"/>
      </w:pPr>
    </w:p>
    <w:p w14:paraId="2D063261" w14:textId="77777777" w:rsidR="00D058B0" w:rsidRDefault="001228F0">
      <w:pPr>
        <w:pStyle w:val="SourceCode"/>
      </w:pPr>
      <w:r>
        <w:t xml:space="preserve">    ; Reading by key: find the name's position, then read the role at the</w:t>
      </w:r>
    </w:p>
    <w:p w14:paraId="61C787E8" w14:textId="77777777" w:rsidR="00D058B0" w:rsidRDefault="001228F0">
      <w:pPr>
        <w:pStyle w:val="SourceCode"/>
      </w:pPr>
      <w:r>
        <w:t xml:space="preserve">    ; same position in roles. Remember, item n is at n*8.</w:t>
      </w:r>
    </w:p>
    <w:p w14:paraId="3EB5B2DD" w14:textId="77777777" w:rsidR="00D058B0" w:rsidRDefault="001228F0">
      <w:pPr>
        <w:pStyle w:val="SourceCode"/>
      </w:pPr>
      <w:r>
        <w:t xml:space="preserve">    lea rdi, [names]</w:t>
      </w:r>
    </w:p>
    <w:p w14:paraId="5B9B8B1F" w14:textId="77777777" w:rsidR="00D058B0" w:rsidRDefault="001228F0">
      <w:pPr>
        <w:pStyle w:val="SourceCode"/>
      </w:pPr>
      <w:r>
        <w:t xml:space="preserve">    mov rsi, r12</w:t>
      </w:r>
    </w:p>
    <w:p w14:paraId="7934FEFF" w14:textId="77777777" w:rsidR="00D058B0" w:rsidRDefault="001228F0">
      <w:pPr>
        <w:pStyle w:val="SourceCode"/>
      </w:pPr>
      <w:r>
        <w:t xml:space="preserve">    lea rdx, [web_01]</w:t>
      </w:r>
    </w:p>
    <w:p w14:paraId="01277B92" w14:textId="77777777" w:rsidR="00D058B0" w:rsidRDefault="001228F0">
      <w:pPr>
        <w:pStyle w:val="SourceCode"/>
      </w:pPr>
      <w:r>
        <w:t xml:space="preserve">    call find_position</w:t>
      </w:r>
    </w:p>
    <w:p w14:paraId="62BC3820" w14:textId="77777777" w:rsidR="00D058B0" w:rsidRDefault="001228F0">
      <w:pPr>
        <w:pStyle w:val="SourceCode"/>
      </w:pPr>
      <w:r>
        <w:t xml:space="preserve">    lea rsi, [roles]</w:t>
      </w:r>
    </w:p>
    <w:p w14:paraId="69C20448" w14:textId="77777777" w:rsidR="00D058B0" w:rsidRDefault="001228F0">
      <w:pPr>
        <w:pStyle w:val="SourceCode"/>
      </w:pPr>
      <w:r>
        <w:t xml:space="preserve">    mov rsi, [rsi + rax*8]</w:t>
      </w:r>
    </w:p>
    <w:p w14:paraId="532B2F99" w14:textId="77777777" w:rsidR="00D058B0" w:rsidRDefault="001228F0">
      <w:pPr>
        <w:pStyle w:val="SourceCode"/>
      </w:pPr>
      <w:r>
        <w:t xml:space="preserve">    lea rdi, [role_format]</w:t>
      </w:r>
    </w:p>
    <w:p w14:paraId="3ACDDA92" w14:textId="77777777" w:rsidR="00D058B0" w:rsidRDefault="001228F0">
      <w:pPr>
        <w:pStyle w:val="SourceCode"/>
      </w:pPr>
      <w:r>
        <w:t xml:space="preserve">    mov eax, 0</w:t>
      </w:r>
    </w:p>
    <w:p w14:paraId="0646F2A7" w14:textId="77777777" w:rsidR="00D058B0" w:rsidRDefault="001228F0">
      <w:pPr>
        <w:pStyle w:val="SourceCode"/>
      </w:pPr>
      <w:r>
        <w:t xml:space="preserve">    call printf</w:t>
      </w:r>
    </w:p>
    <w:p w14:paraId="6AD79B73" w14:textId="77777777" w:rsidR="00D058B0" w:rsidRDefault="00D058B0">
      <w:pPr>
        <w:pStyle w:val="SourceCode"/>
      </w:pPr>
    </w:p>
    <w:p w14:paraId="6C73801D" w14:textId="77777777" w:rsidR="00D058B0" w:rsidRDefault="001228F0">
      <w:pPr>
        <w:pStyle w:val="SourceCode"/>
      </w:pPr>
      <w:r>
        <w:t xml:space="preserve">    ; Adding a key: web-03 is new, so its address goes into the first</w:t>
      </w:r>
    </w:p>
    <w:p w14:paraId="2606C3C2" w14:textId="77777777" w:rsidR="00D058B0" w:rsidRDefault="001228F0">
      <w:pPr>
        <w:pStyle w:val="SourceCode"/>
      </w:pPr>
      <w:r>
        <w:t xml:space="preserve">    ; unused slot of names, position r12, the count; web's address goes</w:t>
      </w:r>
    </w:p>
    <w:p w14:paraId="6C90C09E" w14:textId="77777777" w:rsidR="00D058B0" w:rsidRDefault="001228F0">
      <w:pPr>
        <w:pStyle w:val="SourceCode"/>
      </w:pPr>
      <w:r>
        <w:t xml:space="preserve">    ; into the same slot of roles; and the count grows by 1. Reading it</w:t>
      </w:r>
    </w:p>
    <w:p w14:paraId="083A50C2" w14:textId="77777777" w:rsidR="00D058B0" w:rsidRDefault="001228F0">
      <w:pPr>
        <w:pStyle w:val="SourceCode"/>
      </w:pPr>
      <w:r>
        <w:t xml:space="preserve">    ; back proves it is in the map.</w:t>
      </w:r>
    </w:p>
    <w:p w14:paraId="4038D08F" w14:textId="77777777" w:rsidR="00D058B0" w:rsidRDefault="001228F0">
      <w:pPr>
        <w:pStyle w:val="SourceCode"/>
      </w:pPr>
      <w:r>
        <w:t xml:space="preserve">    lea rax, [names]</w:t>
      </w:r>
    </w:p>
    <w:p w14:paraId="5EA5CC9F" w14:textId="77777777" w:rsidR="00D058B0" w:rsidRDefault="001228F0">
      <w:pPr>
        <w:pStyle w:val="SourceCode"/>
      </w:pPr>
      <w:r>
        <w:t xml:space="preserve">    lea rcx, [web_03]</w:t>
      </w:r>
    </w:p>
    <w:p w14:paraId="19A7E554" w14:textId="77777777" w:rsidR="00D058B0" w:rsidRDefault="001228F0">
      <w:pPr>
        <w:pStyle w:val="SourceCode"/>
      </w:pPr>
      <w:r>
        <w:t xml:space="preserve">    mov [rax + r12*8], rcx</w:t>
      </w:r>
    </w:p>
    <w:p w14:paraId="59157AC4" w14:textId="77777777" w:rsidR="00D058B0" w:rsidRDefault="001228F0">
      <w:pPr>
        <w:pStyle w:val="SourceCode"/>
      </w:pPr>
      <w:r>
        <w:t xml:space="preserve">    lea rax, [roles]</w:t>
      </w:r>
    </w:p>
    <w:p w14:paraId="28139456" w14:textId="77777777" w:rsidR="00D058B0" w:rsidRDefault="001228F0">
      <w:pPr>
        <w:pStyle w:val="SourceCode"/>
      </w:pPr>
      <w:r>
        <w:t xml:space="preserve">    lea rcx, [web]</w:t>
      </w:r>
    </w:p>
    <w:p w14:paraId="122E66A2" w14:textId="77777777" w:rsidR="00D058B0" w:rsidRDefault="001228F0">
      <w:pPr>
        <w:pStyle w:val="SourceCode"/>
      </w:pPr>
      <w:r>
        <w:t xml:space="preserve">    mov [rax + r12*8], rcx</w:t>
      </w:r>
    </w:p>
    <w:p w14:paraId="192421F5" w14:textId="77777777" w:rsidR="00D058B0" w:rsidRDefault="001228F0">
      <w:pPr>
        <w:pStyle w:val="SourceCode"/>
      </w:pPr>
      <w:r>
        <w:t xml:space="preserve">    add r12, 1</w:t>
      </w:r>
    </w:p>
    <w:p w14:paraId="1A3763F6" w14:textId="77777777" w:rsidR="00D058B0" w:rsidRDefault="001228F0">
      <w:pPr>
        <w:pStyle w:val="SourceCode"/>
      </w:pPr>
      <w:r>
        <w:t xml:space="preserve">    lea rdi, [names]</w:t>
      </w:r>
    </w:p>
    <w:p w14:paraId="5A02916F" w14:textId="77777777" w:rsidR="00D058B0" w:rsidRDefault="001228F0">
      <w:pPr>
        <w:pStyle w:val="SourceCode"/>
      </w:pPr>
      <w:r>
        <w:t xml:space="preserve">    mov rsi, r12</w:t>
      </w:r>
    </w:p>
    <w:p w14:paraId="2F922A97" w14:textId="77777777" w:rsidR="00D058B0" w:rsidRDefault="001228F0">
      <w:pPr>
        <w:pStyle w:val="SourceCode"/>
      </w:pPr>
      <w:r>
        <w:t xml:space="preserve">    lea rdx, [web_03]</w:t>
      </w:r>
    </w:p>
    <w:p w14:paraId="15789F7A" w14:textId="77777777" w:rsidR="00D058B0" w:rsidRDefault="001228F0">
      <w:pPr>
        <w:pStyle w:val="SourceCode"/>
      </w:pPr>
      <w:r>
        <w:t xml:space="preserve">    call find_position</w:t>
      </w:r>
    </w:p>
    <w:p w14:paraId="4F8ABCC6" w14:textId="77777777" w:rsidR="00D058B0" w:rsidRDefault="001228F0">
      <w:pPr>
        <w:pStyle w:val="SourceCode"/>
      </w:pPr>
      <w:r>
        <w:t xml:space="preserve">    lea rsi, [roles]</w:t>
      </w:r>
    </w:p>
    <w:p w14:paraId="1878CD47" w14:textId="77777777" w:rsidR="00D058B0" w:rsidRDefault="001228F0">
      <w:pPr>
        <w:pStyle w:val="SourceCode"/>
      </w:pPr>
      <w:r>
        <w:t xml:space="preserve">    mov rsi, [rsi + rax*8]</w:t>
      </w:r>
    </w:p>
    <w:p w14:paraId="6D67CBFF" w14:textId="77777777" w:rsidR="00D058B0" w:rsidRDefault="001228F0">
      <w:pPr>
        <w:pStyle w:val="SourceCode"/>
      </w:pPr>
      <w:r>
        <w:t xml:space="preserve">    lea rdi, [added_format]</w:t>
      </w:r>
    </w:p>
    <w:p w14:paraId="4209E01C" w14:textId="77777777" w:rsidR="00D058B0" w:rsidRDefault="001228F0">
      <w:pPr>
        <w:pStyle w:val="SourceCode"/>
      </w:pPr>
      <w:r>
        <w:t xml:space="preserve">    mov eax, 0</w:t>
      </w:r>
    </w:p>
    <w:p w14:paraId="0FE7705C" w14:textId="77777777" w:rsidR="00D058B0" w:rsidRDefault="001228F0">
      <w:pPr>
        <w:pStyle w:val="SourceCode"/>
      </w:pPr>
      <w:r>
        <w:t xml:space="preserve">    call printf</w:t>
      </w:r>
    </w:p>
    <w:p w14:paraId="3CCE3943" w14:textId="77777777" w:rsidR="00D058B0" w:rsidRDefault="00D058B0">
      <w:pPr>
        <w:pStyle w:val="SourceCode"/>
      </w:pPr>
    </w:p>
    <w:p w14:paraId="4E778FE3" w14:textId="77777777" w:rsidR="00D058B0" w:rsidRDefault="001228F0">
      <w:pPr>
        <w:pStyle w:val="SourceCode"/>
      </w:pPr>
      <w:r>
        <w:t xml:space="preserve">    ; Updating a value: the key web-02 stays where it is, and only the</w:t>
      </w:r>
    </w:p>
    <w:p w14:paraId="5BD7DB6B" w14:textId="77777777" w:rsidR="00D058B0" w:rsidRDefault="001228F0">
      <w:pPr>
        <w:pStyle w:val="SourceCode"/>
      </w:pPr>
      <w:r>
        <w:t xml:space="preserve">    ; address stored at its position in roles changes, to proxy's.</w:t>
      </w:r>
    </w:p>
    <w:p w14:paraId="03097D8E" w14:textId="77777777" w:rsidR="00D058B0" w:rsidRDefault="001228F0">
      <w:pPr>
        <w:pStyle w:val="SourceCode"/>
      </w:pPr>
      <w:r>
        <w:t xml:space="preserve">    lea rdi, [names]</w:t>
      </w:r>
    </w:p>
    <w:p w14:paraId="1E22505C" w14:textId="77777777" w:rsidR="00D058B0" w:rsidRDefault="001228F0">
      <w:pPr>
        <w:pStyle w:val="SourceCode"/>
      </w:pPr>
      <w:r>
        <w:t xml:space="preserve">    mov rsi, r12</w:t>
      </w:r>
    </w:p>
    <w:p w14:paraId="25718D80" w14:textId="77777777" w:rsidR="00D058B0" w:rsidRDefault="001228F0">
      <w:pPr>
        <w:pStyle w:val="SourceCode"/>
      </w:pPr>
      <w:r>
        <w:t xml:space="preserve">    lea rdx, [web_02]</w:t>
      </w:r>
    </w:p>
    <w:p w14:paraId="104E3B33" w14:textId="77777777" w:rsidR="00D058B0" w:rsidRDefault="001228F0">
      <w:pPr>
        <w:pStyle w:val="SourceCode"/>
      </w:pPr>
      <w:r>
        <w:t xml:space="preserve">    call find_position</w:t>
      </w:r>
    </w:p>
    <w:p w14:paraId="2441C2E2" w14:textId="77777777" w:rsidR="00D058B0" w:rsidRDefault="001228F0">
      <w:pPr>
        <w:pStyle w:val="SourceCode"/>
      </w:pPr>
      <w:r>
        <w:t xml:space="preserve">    lea rsi, [roles]</w:t>
      </w:r>
    </w:p>
    <w:p w14:paraId="09DE2A27" w14:textId="77777777" w:rsidR="00D058B0" w:rsidRDefault="001228F0">
      <w:pPr>
        <w:pStyle w:val="SourceCode"/>
      </w:pPr>
      <w:r>
        <w:t xml:space="preserve">    lea rcx, [proxy]</w:t>
      </w:r>
    </w:p>
    <w:p w14:paraId="2B03C9AD" w14:textId="77777777" w:rsidR="00D058B0" w:rsidRDefault="001228F0">
      <w:pPr>
        <w:pStyle w:val="SourceCode"/>
      </w:pPr>
      <w:r>
        <w:t xml:space="preserve">    mov [rsi + rax*8], rcx</w:t>
      </w:r>
    </w:p>
    <w:p w14:paraId="4B5CAB78" w14:textId="77777777" w:rsidR="00D058B0" w:rsidRDefault="001228F0">
      <w:pPr>
        <w:pStyle w:val="SourceCode"/>
      </w:pPr>
      <w:r>
        <w:t xml:space="preserve">    mov rsi, [rsi + rax*8]</w:t>
      </w:r>
    </w:p>
    <w:p w14:paraId="3D2AE838" w14:textId="77777777" w:rsidR="00D058B0" w:rsidRDefault="001228F0">
      <w:pPr>
        <w:pStyle w:val="SourceCode"/>
      </w:pPr>
      <w:r>
        <w:t xml:space="preserve">    lea rdi, [updated_format]</w:t>
      </w:r>
    </w:p>
    <w:p w14:paraId="321B8D14" w14:textId="77777777" w:rsidR="00D058B0" w:rsidRDefault="001228F0">
      <w:pPr>
        <w:pStyle w:val="SourceCode"/>
      </w:pPr>
      <w:r>
        <w:t xml:space="preserve">    mov eax, 0</w:t>
      </w:r>
    </w:p>
    <w:p w14:paraId="65FFFED9" w14:textId="77777777" w:rsidR="00D058B0" w:rsidRDefault="001228F0">
      <w:pPr>
        <w:pStyle w:val="SourceCode"/>
      </w:pPr>
      <w:r>
        <w:t xml:space="preserve">    call printf</w:t>
      </w:r>
    </w:p>
    <w:p w14:paraId="28E0A8B8" w14:textId="77777777" w:rsidR="00D058B0" w:rsidRDefault="00D058B0">
      <w:pPr>
        <w:pStyle w:val="SourceCode"/>
      </w:pPr>
    </w:p>
    <w:p w14:paraId="4DB5652C" w14:textId="77777777" w:rsidR="00D058B0" w:rsidRDefault="001228F0">
      <w:pPr>
        <w:pStyle w:val="SourceCode"/>
      </w:pPr>
      <w:r>
        <w:t xml:space="preserve">    ; Removing a key removes its value with it. As in Lesson 2.7a, each</w:t>
      </w:r>
    </w:p>
    <w:p w14:paraId="42F72A04" w14:textId="77777777" w:rsidR="00D058B0" w:rsidRDefault="001228F0">
      <w:pPr>
        <w:pStyle w:val="SourceCode"/>
      </w:pPr>
      <w:r>
        <w:t xml:space="preserve">    ; later entry is copied down one position, in both arrays, while</w:t>
      </w:r>
    </w:p>
    <w:p w14:paraId="1F13BDE9" w14:textId="77777777" w:rsidR="00D058B0" w:rsidRDefault="001228F0">
      <w:pPr>
        <w:pStyle w:val="SourceCode"/>
      </w:pPr>
      <w:r>
        <w:t xml:space="preserve">    ; rbx + 1 &lt; the count, and the count shrinks by 1. [rcx + rbx*8 + 8]</w:t>
      </w:r>
    </w:p>
    <w:p w14:paraId="5369610B" w14:textId="77777777" w:rsidR="00D058B0" w:rsidRDefault="001228F0">
      <w:pPr>
        <w:pStyle w:val="SourceCode"/>
      </w:pPr>
      <w:r>
        <w:t xml:space="preserve">    ; is the item after position rbx.</w:t>
      </w:r>
    </w:p>
    <w:p w14:paraId="0CBCD531" w14:textId="77777777" w:rsidR="00D058B0" w:rsidRDefault="001228F0">
      <w:pPr>
        <w:pStyle w:val="SourceCode"/>
      </w:pPr>
      <w:r>
        <w:t xml:space="preserve">    lea rdi, [names]</w:t>
      </w:r>
    </w:p>
    <w:p w14:paraId="434B6562" w14:textId="77777777" w:rsidR="00D058B0" w:rsidRDefault="001228F0">
      <w:pPr>
        <w:pStyle w:val="SourceCode"/>
      </w:pPr>
      <w:r>
        <w:t xml:space="preserve">    mov rsi, r12</w:t>
      </w:r>
    </w:p>
    <w:p w14:paraId="3E7D3D5D" w14:textId="77777777" w:rsidR="00D058B0" w:rsidRDefault="001228F0">
      <w:pPr>
        <w:pStyle w:val="SourceCode"/>
      </w:pPr>
      <w:r>
        <w:t xml:space="preserve">    lea rdx, [db_01]</w:t>
      </w:r>
    </w:p>
    <w:p w14:paraId="65A7EDAD" w14:textId="77777777" w:rsidR="00D058B0" w:rsidRDefault="001228F0">
      <w:pPr>
        <w:pStyle w:val="SourceCode"/>
      </w:pPr>
      <w:r>
        <w:t xml:space="preserve">    call find_position</w:t>
      </w:r>
    </w:p>
    <w:p w14:paraId="7655FE54" w14:textId="77777777" w:rsidR="00D058B0" w:rsidRDefault="001228F0">
      <w:pPr>
        <w:pStyle w:val="SourceCode"/>
      </w:pPr>
      <w:r>
        <w:t xml:space="preserve">    mov rbx, rax</w:t>
      </w:r>
    </w:p>
    <w:p w14:paraId="5C0ADFB7" w14:textId="77777777" w:rsidR="00D058B0" w:rsidRDefault="001228F0">
      <w:pPr>
        <w:pStyle w:val="SourceCode"/>
      </w:pPr>
      <w:r>
        <w:t>.shift_loop:</w:t>
      </w:r>
    </w:p>
    <w:p w14:paraId="28354B6B" w14:textId="77777777" w:rsidR="00D058B0" w:rsidRDefault="001228F0">
      <w:pPr>
        <w:pStyle w:val="SourceCode"/>
      </w:pPr>
      <w:r>
        <w:t xml:space="preserve">    mov rax, rbx</w:t>
      </w:r>
    </w:p>
    <w:p w14:paraId="1F9B1CD8" w14:textId="77777777" w:rsidR="00D058B0" w:rsidRDefault="001228F0">
      <w:pPr>
        <w:pStyle w:val="SourceCode"/>
      </w:pPr>
      <w:r>
        <w:t xml:space="preserve">    add rax, 1</w:t>
      </w:r>
    </w:p>
    <w:p w14:paraId="1CAE3D33" w14:textId="77777777" w:rsidR="00D058B0" w:rsidRDefault="001228F0">
      <w:pPr>
        <w:pStyle w:val="SourceCode"/>
      </w:pPr>
      <w:r>
        <w:t xml:space="preserve">    cmp rax, r12</w:t>
      </w:r>
    </w:p>
    <w:p w14:paraId="636E7FE1" w14:textId="77777777" w:rsidR="00D058B0" w:rsidRDefault="001228F0">
      <w:pPr>
        <w:pStyle w:val="SourceCode"/>
      </w:pPr>
      <w:r>
        <w:t xml:space="preserve">    jge .shift_done</w:t>
      </w:r>
    </w:p>
    <w:p w14:paraId="212CB6FA" w14:textId="77777777" w:rsidR="00D058B0" w:rsidRDefault="001228F0">
      <w:pPr>
        <w:pStyle w:val="SourceCode"/>
      </w:pPr>
      <w:r>
        <w:t xml:space="preserve">    lea rcx, [names]</w:t>
      </w:r>
    </w:p>
    <w:p w14:paraId="4B745F4C" w14:textId="77777777" w:rsidR="00D058B0" w:rsidRDefault="001228F0">
      <w:pPr>
        <w:pStyle w:val="SourceCode"/>
      </w:pPr>
      <w:r>
        <w:t xml:space="preserve">    mov rdx, [rcx + rbx*8 + 8]</w:t>
      </w:r>
    </w:p>
    <w:p w14:paraId="4A78D594" w14:textId="77777777" w:rsidR="00D058B0" w:rsidRDefault="001228F0">
      <w:pPr>
        <w:pStyle w:val="SourceCode"/>
      </w:pPr>
      <w:r>
        <w:t xml:space="preserve">    mov [rcx + rbx*8], rdx</w:t>
      </w:r>
    </w:p>
    <w:p w14:paraId="18A668FB" w14:textId="77777777" w:rsidR="00D058B0" w:rsidRDefault="001228F0">
      <w:pPr>
        <w:pStyle w:val="SourceCode"/>
      </w:pPr>
      <w:r>
        <w:t xml:space="preserve">    lea rcx, [roles]</w:t>
      </w:r>
    </w:p>
    <w:p w14:paraId="43163355" w14:textId="77777777" w:rsidR="00D058B0" w:rsidRDefault="001228F0">
      <w:pPr>
        <w:pStyle w:val="SourceCode"/>
      </w:pPr>
      <w:r>
        <w:t xml:space="preserve">    mov rdx, [rcx + rbx*8 + 8]</w:t>
      </w:r>
    </w:p>
    <w:p w14:paraId="45BC2F07" w14:textId="77777777" w:rsidR="00D058B0" w:rsidRDefault="001228F0">
      <w:pPr>
        <w:pStyle w:val="SourceCode"/>
      </w:pPr>
      <w:r>
        <w:t xml:space="preserve">    mov [rcx + rbx*8], rdx</w:t>
      </w:r>
    </w:p>
    <w:p w14:paraId="5F64EFA4" w14:textId="77777777" w:rsidR="00D058B0" w:rsidRDefault="001228F0">
      <w:pPr>
        <w:pStyle w:val="SourceCode"/>
      </w:pPr>
      <w:r>
        <w:t xml:space="preserve">    add rbx, 1</w:t>
      </w:r>
    </w:p>
    <w:p w14:paraId="3E4A4716" w14:textId="77777777" w:rsidR="00D058B0" w:rsidRDefault="001228F0">
      <w:pPr>
        <w:pStyle w:val="SourceCode"/>
      </w:pPr>
      <w:r>
        <w:t xml:space="preserve">    jmp .shift_loop</w:t>
      </w:r>
    </w:p>
    <w:p w14:paraId="4295EF08" w14:textId="77777777" w:rsidR="00D058B0" w:rsidRDefault="001228F0">
      <w:pPr>
        <w:pStyle w:val="SourceCode"/>
      </w:pPr>
      <w:r>
        <w:t>.shift_done:</w:t>
      </w:r>
    </w:p>
    <w:p w14:paraId="0CFFF028" w14:textId="77777777" w:rsidR="00D058B0" w:rsidRDefault="001228F0">
      <w:pPr>
        <w:pStyle w:val="SourceCode"/>
      </w:pPr>
      <w:r>
        <w:t xml:space="preserve">    sub r12, 1</w:t>
      </w:r>
    </w:p>
    <w:p w14:paraId="51ACF7BC" w14:textId="77777777" w:rsidR="00D058B0" w:rsidRDefault="001228F0">
      <w:pPr>
        <w:pStyle w:val="SourceCode"/>
      </w:pPr>
      <w:r>
        <w:t xml:space="preserve">    lea rdi, [removed_text]</w:t>
      </w:r>
    </w:p>
    <w:p w14:paraId="73A8D2E4" w14:textId="77777777" w:rsidR="00D058B0" w:rsidRDefault="001228F0">
      <w:pPr>
        <w:pStyle w:val="SourceCode"/>
      </w:pPr>
      <w:r>
        <w:t xml:space="preserve">    mov eax, 0</w:t>
      </w:r>
    </w:p>
    <w:p w14:paraId="2EAF6EBD" w14:textId="77777777" w:rsidR="00D058B0" w:rsidRDefault="001228F0">
      <w:pPr>
        <w:pStyle w:val="SourceCode"/>
      </w:pPr>
      <w:r>
        <w:t xml:space="preserve">    call printf</w:t>
      </w:r>
    </w:p>
    <w:p w14:paraId="1B381085" w14:textId="77777777" w:rsidR="00D058B0" w:rsidRDefault="00D058B0">
      <w:pPr>
        <w:pStyle w:val="SourceCode"/>
      </w:pPr>
    </w:p>
    <w:p w14:paraId="50DE7936" w14:textId="77777777" w:rsidR="00D058B0" w:rsidRDefault="001228F0">
      <w:pPr>
        <w:pStyle w:val="SourceCode"/>
      </w:pPr>
      <w:r>
        <w:t xml:space="preserve">    ; Checking whether a key exists: find_position returns -1 for a name</w:t>
      </w:r>
    </w:p>
    <w:p w14:paraId="01DCDD9E" w14:textId="77777777" w:rsidR="00D058B0" w:rsidRDefault="001228F0">
      <w:pPr>
        <w:pStyle w:val="SourceCode"/>
      </w:pPr>
      <w:r>
        <w:t xml:space="preserve">    ; that is not in the map. Remember, cmp, then jump.</w:t>
      </w:r>
    </w:p>
    <w:p w14:paraId="112EB770" w14:textId="77777777" w:rsidR="00D058B0" w:rsidRDefault="001228F0">
      <w:pPr>
        <w:pStyle w:val="SourceCode"/>
      </w:pPr>
      <w:r>
        <w:t xml:space="preserve">    lea rdi, [names]</w:t>
      </w:r>
    </w:p>
    <w:p w14:paraId="484010A4" w14:textId="77777777" w:rsidR="00D058B0" w:rsidRDefault="001228F0">
      <w:pPr>
        <w:pStyle w:val="SourceCode"/>
      </w:pPr>
      <w:r>
        <w:t xml:space="preserve">    mov rsi, r12</w:t>
      </w:r>
    </w:p>
    <w:p w14:paraId="5CCB42F6" w14:textId="77777777" w:rsidR="00D058B0" w:rsidRDefault="001228F0">
      <w:pPr>
        <w:pStyle w:val="SourceCode"/>
      </w:pPr>
      <w:r>
        <w:t xml:space="preserve">    lea rdx, [db_01]</w:t>
      </w:r>
    </w:p>
    <w:p w14:paraId="7CD4B9F8" w14:textId="77777777" w:rsidR="00D058B0" w:rsidRDefault="001228F0">
      <w:pPr>
        <w:pStyle w:val="SourceCode"/>
      </w:pPr>
      <w:r>
        <w:t xml:space="preserve">    call find_position</w:t>
      </w:r>
    </w:p>
    <w:p w14:paraId="07EF60CC" w14:textId="77777777" w:rsidR="00D058B0" w:rsidRDefault="001228F0">
      <w:pPr>
        <w:pStyle w:val="SourceCode"/>
      </w:pPr>
      <w:r>
        <w:t xml:space="preserve">    cmp rax, -1</w:t>
      </w:r>
    </w:p>
    <w:p w14:paraId="056135C6" w14:textId="77777777" w:rsidR="00D058B0" w:rsidRDefault="001228F0">
      <w:pPr>
        <w:pStyle w:val="SourceCode"/>
      </w:pPr>
      <w:r>
        <w:t xml:space="preserve">    je .missing</w:t>
      </w:r>
    </w:p>
    <w:p w14:paraId="7D58A13A" w14:textId="77777777" w:rsidR="00D058B0" w:rsidRDefault="001228F0">
      <w:pPr>
        <w:pStyle w:val="SourceCode"/>
      </w:pPr>
      <w:r>
        <w:t xml:space="preserve">    lea rdi, [has_text]</w:t>
      </w:r>
    </w:p>
    <w:p w14:paraId="4C2E2608" w14:textId="77777777" w:rsidR="00D058B0" w:rsidRDefault="001228F0">
      <w:pPr>
        <w:pStyle w:val="SourceCode"/>
      </w:pPr>
      <w:r>
        <w:t xml:space="preserve">    mov eax, 0</w:t>
      </w:r>
    </w:p>
    <w:p w14:paraId="2175D368" w14:textId="77777777" w:rsidR="00D058B0" w:rsidRDefault="001228F0">
      <w:pPr>
        <w:pStyle w:val="SourceCode"/>
      </w:pPr>
      <w:r>
        <w:t xml:space="preserve">    call printf</w:t>
      </w:r>
    </w:p>
    <w:p w14:paraId="403BEFBC" w14:textId="77777777" w:rsidR="00D058B0" w:rsidRDefault="001228F0">
      <w:pPr>
        <w:pStyle w:val="SourceCode"/>
      </w:pPr>
      <w:r>
        <w:t xml:space="preserve">    jmp .checked</w:t>
      </w:r>
    </w:p>
    <w:p w14:paraId="5668C68D" w14:textId="77777777" w:rsidR="00D058B0" w:rsidRDefault="001228F0">
      <w:pPr>
        <w:pStyle w:val="SourceCode"/>
      </w:pPr>
      <w:r>
        <w:t>.missing:</w:t>
      </w:r>
    </w:p>
    <w:p w14:paraId="0C960577" w14:textId="77777777" w:rsidR="00D058B0" w:rsidRDefault="001228F0">
      <w:pPr>
        <w:pStyle w:val="SourceCode"/>
      </w:pPr>
      <w:r>
        <w:t xml:space="preserve">    lea rdi, [has_not_text]</w:t>
      </w:r>
    </w:p>
    <w:p w14:paraId="725C4B78" w14:textId="77777777" w:rsidR="00D058B0" w:rsidRDefault="001228F0">
      <w:pPr>
        <w:pStyle w:val="SourceCode"/>
      </w:pPr>
      <w:r>
        <w:t xml:space="preserve">    mov eax, 0</w:t>
      </w:r>
    </w:p>
    <w:p w14:paraId="59C81EFF" w14:textId="77777777" w:rsidR="00D058B0" w:rsidRDefault="001228F0">
      <w:pPr>
        <w:pStyle w:val="SourceCode"/>
      </w:pPr>
      <w:r>
        <w:t xml:space="preserve">    call printf</w:t>
      </w:r>
    </w:p>
    <w:p w14:paraId="6D5A05C2" w14:textId="77777777" w:rsidR="00D058B0" w:rsidRDefault="001228F0">
      <w:pPr>
        <w:pStyle w:val="SourceCode"/>
      </w:pPr>
      <w:r>
        <w:t>.checked:</w:t>
      </w:r>
    </w:p>
    <w:p w14:paraId="319BDD9C" w14:textId="77777777" w:rsidR="00D058B0" w:rsidRDefault="00D058B0">
      <w:pPr>
        <w:pStyle w:val="SourceCode"/>
      </w:pPr>
    </w:p>
    <w:p w14:paraId="43918682" w14:textId="77777777" w:rsidR="00D058B0" w:rsidRDefault="001228F0">
      <w:pPr>
        <w:pStyle w:val="SourceCode"/>
      </w:pPr>
      <w:r>
        <w:t xml:space="preserve">    ; Printing again shows the map after every change.</w:t>
      </w:r>
    </w:p>
    <w:p w14:paraId="40E20517" w14:textId="77777777" w:rsidR="00D058B0" w:rsidRDefault="001228F0">
      <w:pPr>
        <w:pStyle w:val="SourceCode"/>
      </w:pPr>
      <w:r>
        <w:t xml:space="preserve">    lea rdi, [names]</w:t>
      </w:r>
    </w:p>
    <w:p w14:paraId="39EA115B" w14:textId="77777777" w:rsidR="00D058B0" w:rsidRDefault="001228F0">
      <w:pPr>
        <w:pStyle w:val="SourceCode"/>
      </w:pPr>
      <w:r>
        <w:t xml:space="preserve">    lea rsi, [roles]</w:t>
      </w:r>
    </w:p>
    <w:p w14:paraId="63A8AD44" w14:textId="77777777" w:rsidR="00D058B0" w:rsidRDefault="001228F0">
      <w:pPr>
        <w:pStyle w:val="SourceCode"/>
      </w:pPr>
      <w:r>
        <w:t xml:space="preserve">    mov rdx, r12</w:t>
      </w:r>
    </w:p>
    <w:p w14:paraId="590C0868" w14:textId="77777777" w:rsidR="00D058B0" w:rsidRDefault="001228F0">
      <w:pPr>
        <w:pStyle w:val="SourceCode"/>
      </w:pPr>
      <w:r>
        <w:t xml:space="preserve">    call print_roles</w:t>
      </w:r>
    </w:p>
    <w:p w14:paraId="3DAB5D8A" w14:textId="77777777" w:rsidR="00D058B0" w:rsidRDefault="00D058B0">
      <w:pPr>
        <w:pStyle w:val="SourceCode"/>
      </w:pPr>
    </w:p>
    <w:p w14:paraId="72305637" w14:textId="77777777" w:rsidR="00D058B0" w:rsidRDefault="001228F0">
      <w:pPr>
        <w:pStyle w:val="SourceCode"/>
      </w:pPr>
      <w:r>
        <w:t xml:space="preserve">    ; Return 0 in eax, give back the 8 bytes, and restore r12 and rbx in</w:t>
      </w:r>
    </w:p>
    <w:p w14:paraId="43686914" w14:textId="77777777" w:rsidR="00D058B0" w:rsidRDefault="001228F0">
      <w:pPr>
        <w:pStyle w:val="SourceCode"/>
      </w:pPr>
      <w:r>
        <w:t xml:space="preserve">    ; reverse order.</w:t>
      </w:r>
    </w:p>
    <w:p w14:paraId="1793E9BA" w14:textId="77777777" w:rsidR="00D058B0" w:rsidRDefault="001228F0">
      <w:pPr>
        <w:pStyle w:val="SourceCode"/>
      </w:pPr>
      <w:r>
        <w:t xml:space="preserve">    mov eax, 0</w:t>
      </w:r>
    </w:p>
    <w:p w14:paraId="207A46A9" w14:textId="77777777" w:rsidR="00D058B0" w:rsidRDefault="001228F0">
      <w:pPr>
        <w:pStyle w:val="SourceCode"/>
      </w:pPr>
      <w:r>
        <w:t xml:space="preserve">    add rsp, 8</w:t>
      </w:r>
    </w:p>
    <w:p w14:paraId="0DF57CD1" w14:textId="77777777" w:rsidR="00D058B0" w:rsidRDefault="001228F0">
      <w:pPr>
        <w:pStyle w:val="SourceCode"/>
      </w:pPr>
      <w:r>
        <w:t xml:space="preserve">    pop r12</w:t>
      </w:r>
    </w:p>
    <w:p w14:paraId="1DC212FA" w14:textId="77777777" w:rsidR="00D058B0" w:rsidRDefault="001228F0">
      <w:pPr>
        <w:pStyle w:val="SourceCode"/>
      </w:pPr>
      <w:r>
        <w:t xml:space="preserve">    pop rbx</w:t>
      </w:r>
    </w:p>
    <w:p w14:paraId="395ECB60" w14:textId="77777777" w:rsidR="00D058B0" w:rsidRDefault="001228F0">
      <w:pPr>
        <w:pStyle w:val="SourceCode"/>
        <w:keepNext/>
      </w:pPr>
      <w:r>
        <w:t xml:space="preserve">    ret</w:t>
      </w:r>
    </w:p>
    <w:p w14:paraId="04ACF174" w14:textId="77777777" w:rsidR="00D058B0" w:rsidRDefault="00D058B0">
      <w:pPr>
        <w:pStyle w:val="SourceCode"/>
        <w:keepNext/>
      </w:pPr>
    </w:p>
    <w:p w14:paraId="79B79EDE" w14:textId="77777777" w:rsidR="00D058B0" w:rsidRDefault="001228F0">
      <w:pPr>
        <w:pStyle w:val="SourceCode"/>
        <w:keepNext/>
      </w:pPr>
      <w:r>
        <w:t>; Marks the stack as not executable, which current Linux linkers expect.</w:t>
      </w:r>
    </w:p>
    <w:p w14:paraId="14569F8A" w14:textId="77777777" w:rsidR="00D058B0" w:rsidRDefault="001228F0">
      <w:pPr>
        <w:pStyle w:val="SourceCode"/>
      </w:pPr>
      <w:r>
        <w:t>section .note.GNU-stack noalloc noexec nowrite progbits</w:t>
      </w:r>
    </w:p>
    <w:p w14:paraId="5A333265" w14:textId="77777777" w:rsidR="00D058B0" w:rsidRDefault="00D058B0">
      <w:pPr>
        <w:keepNext/>
      </w:pPr>
    </w:p>
    <w:p w14:paraId="79212E8B" w14:textId="77777777" w:rsidR="00D058B0" w:rsidRDefault="001228F0">
      <w:pPr>
        <w:pStyle w:val="Heading3"/>
      </w:pPr>
      <w:r>
        <w:t>Linux Basic Build and Run</w:t>
      </w:r>
    </w:p>
    <w:p w14:paraId="0903933E" w14:textId="77777777" w:rsidR="00D058B0" w:rsidRDefault="001228F0">
      <w:pPr>
        <w:keepNext/>
      </w:pPr>
      <w:r>
        <w:t>The Linux version runs on 64-bit Linux, including WSL on Windows. It passes values in rdi, rsi, and rdx instead of rcx, rdx, and r8, sets eax to 0 before each call to printf, and needs no 32-byte scratch space: sub rsp, 8 only keeps the stack aligned.</w:t>
      </w:r>
    </w:p>
    <w:p w14:paraId="69347807" w14:textId="77777777" w:rsidR="00D058B0" w:rsidRDefault="00D058B0">
      <w:pPr>
        <w:keepNext/>
      </w:pPr>
    </w:p>
    <w:p w14:paraId="1CEDA1D3" w14:textId="77777777" w:rsidR="00D058B0" w:rsidRDefault="001228F0">
      <w:pPr>
        <w:pStyle w:val="CommandBlock"/>
        <w:keepNext/>
      </w:pPr>
      <w:r>
        <w:t>nasm -f elf64 ./assembly/linux/basic_maps.asm \</w:t>
      </w:r>
    </w:p>
    <w:p w14:paraId="6365EA1A" w14:textId="77777777" w:rsidR="00D058B0" w:rsidRDefault="001228F0">
      <w:pPr>
        <w:pStyle w:val="CommandBlock"/>
        <w:keepNext/>
      </w:pPr>
      <w:r>
        <w:t xml:space="preserve">    -o ./assembly/linux/basic_maps.o</w:t>
      </w:r>
    </w:p>
    <w:p w14:paraId="57D2C81A" w14:textId="77777777" w:rsidR="00D058B0" w:rsidRDefault="001228F0">
      <w:pPr>
        <w:pStyle w:val="CommandBlock"/>
        <w:keepNext/>
      </w:pPr>
      <w:r>
        <w:t>gcc -no-pie ./assembly/linux/basic_maps.o \</w:t>
      </w:r>
    </w:p>
    <w:p w14:paraId="4C53736C" w14:textId="77777777" w:rsidR="00D058B0" w:rsidRDefault="001228F0">
      <w:pPr>
        <w:pStyle w:val="CommandBlock"/>
        <w:keepNext/>
      </w:pPr>
      <w:r>
        <w:t xml:space="preserve">    -o ./assembly/linux/basic_maps</w:t>
      </w:r>
    </w:p>
    <w:p w14:paraId="387FD83E" w14:textId="77777777" w:rsidR="00D058B0" w:rsidRDefault="001228F0">
      <w:pPr>
        <w:pStyle w:val="CommandBlock"/>
      </w:pPr>
      <w:r>
        <w:t>./assembly/linux/basic_maps</w:t>
      </w:r>
    </w:p>
    <w:p w14:paraId="1B978C7B" w14:textId="77777777" w:rsidR="00D058B0" w:rsidRDefault="00D058B0">
      <w:pPr>
        <w:keepNext/>
      </w:pPr>
    </w:p>
    <w:p w14:paraId="1FF508E0" w14:textId="77777777" w:rsidR="00D058B0" w:rsidRDefault="001228F0">
      <w:pPr>
        <w:pStyle w:val="Heading3"/>
      </w:pPr>
      <w:r>
        <w:t>Check Your Results</w:t>
      </w:r>
    </w:p>
    <w:p w14:paraId="16624A13" w14:textId="77777777" w:rsidR="00D058B0" w:rsidRDefault="001228F0">
      <w:pPr>
        <w:keepNext/>
      </w:pPr>
      <w:r>
        <w:t>The Windows and Linux programs print the same lines. The program reads no input. Your screen must show exactly these thirteen lines, with the same spelling, spacing, and capitalization.</w:t>
      </w:r>
    </w:p>
    <w:p w14:paraId="53C0866E" w14:textId="77777777" w:rsidR="00D058B0" w:rsidRDefault="00D058B0">
      <w:pPr>
        <w:keepNext/>
      </w:pPr>
    </w:p>
    <w:p w14:paraId="1BF20766" w14:textId="77777777" w:rsidR="00D058B0" w:rsidRDefault="001228F0">
      <w:pPr>
        <w:pStyle w:val="RequiredOutput"/>
        <w:keepNext/>
      </w:pPr>
      <w:r>
        <w:t>Roles: 3 servers</w:t>
      </w:r>
    </w:p>
    <w:p w14:paraId="2F129AF0" w14:textId="77777777" w:rsidR="00D058B0" w:rsidRDefault="001228F0">
      <w:pPr>
        <w:pStyle w:val="RequiredOutput"/>
        <w:keepNext/>
      </w:pPr>
      <w:r>
        <w:t>db-01: database</w:t>
      </w:r>
    </w:p>
    <w:p w14:paraId="77CEBC94" w14:textId="77777777" w:rsidR="00D058B0" w:rsidRDefault="001228F0">
      <w:pPr>
        <w:pStyle w:val="RequiredOutput"/>
        <w:keepNext/>
      </w:pPr>
      <w:r>
        <w:t>web-01: web</w:t>
      </w:r>
    </w:p>
    <w:p w14:paraId="51258056" w14:textId="77777777" w:rsidR="00D058B0" w:rsidRDefault="001228F0">
      <w:pPr>
        <w:pStyle w:val="RequiredOutput"/>
        <w:keepNext/>
      </w:pPr>
      <w:r>
        <w:t>web-02: web</w:t>
      </w:r>
    </w:p>
    <w:p w14:paraId="26B945C6" w14:textId="77777777" w:rsidR="00D058B0" w:rsidRDefault="001228F0">
      <w:pPr>
        <w:pStyle w:val="RequiredOutput"/>
        <w:keepNext/>
      </w:pPr>
      <w:r>
        <w:t>Role of web-01: web</w:t>
      </w:r>
    </w:p>
    <w:p w14:paraId="2CB6914D" w14:textId="77777777" w:rsidR="00D058B0" w:rsidRDefault="001228F0">
      <w:pPr>
        <w:pStyle w:val="RequiredOutput"/>
        <w:keepNext/>
      </w:pPr>
      <w:r>
        <w:t>Added web-03: web</w:t>
      </w:r>
    </w:p>
    <w:p w14:paraId="72F0FEAD" w14:textId="77777777" w:rsidR="00D058B0" w:rsidRDefault="001228F0">
      <w:pPr>
        <w:pStyle w:val="RequiredOutput"/>
        <w:keepNext/>
      </w:pPr>
      <w:r>
        <w:t>Updated web-02: proxy</w:t>
      </w:r>
    </w:p>
    <w:p w14:paraId="22672C89" w14:textId="77777777" w:rsidR="00D058B0" w:rsidRDefault="001228F0">
      <w:pPr>
        <w:pStyle w:val="RequiredOutput"/>
        <w:keepNext/>
      </w:pPr>
      <w:r>
        <w:t>Removed db-01</w:t>
      </w:r>
    </w:p>
    <w:p w14:paraId="6B2436A5" w14:textId="77777777" w:rsidR="00D058B0" w:rsidRDefault="001228F0">
      <w:pPr>
        <w:pStyle w:val="RequiredOutput"/>
        <w:keepNext/>
      </w:pPr>
      <w:r>
        <w:t>Has db-01: no</w:t>
      </w:r>
    </w:p>
    <w:p w14:paraId="67513E97" w14:textId="77777777" w:rsidR="00D058B0" w:rsidRDefault="001228F0">
      <w:pPr>
        <w:pStyle w:val="RequiredOutput"/>
        <w:keepNext/>
      </w:pPr>
      <w:r>
        <w:t>Roles: 3 servers</w:t>
      </w:r>
    </w:p>
    <w:p w14:paraId="32DB215D" w14:textId="77777777" w:rsidR="00D058B0" w:rsidRDefault="001228F0">
      <w:pPr>
        <w:pStyle w:val="RequiredOutput"/>
        <w:keepNext/>
      </w:pPr>
      <w:r>
        <w:t>web-01: web</w:t>
      </w:r>
    </w:p>
    <w:p w14:paraId="1B9BC5F4" w14:textId="77777777" w:rsidR="00D058B0" w:rsidRDefault="001228F0">
      <w:pPr>
        <w:pStyle w:val="RequiredOutput"/>
        <w:keepNext/>
      </w:pPr>
      <w:r>
        <w:t>web-02: proxy</w:t>
      </w:r>
    </w:p>
    <w:p w14:paraId="4205DAF6" w14:textId="77777777" w:rsidR="00D058B0" w:rsidRDefault="001228F0">
      <w:pPr>
        <w:pStyle w:val="RequiredOutput"/>
      </w:pPr>
      <w:r>
        <w:t>web-03: web</w:t>
      </w:r>
    </w:p>
    <w:p w14:paraId="75ADE77B" w14:textId="77777777" w:rsidR="00D058B0" w:rsidRDefault="00D058B0">
      <w:pPr>
        <w:keepNext/>
      </w:pPr>
    </w:p>
    <w:p w14:paraId="2B964AE7" w14:textId="77777777" w:rsidR="00D058B0" w:rsidRDefault="001228F0">
      <w:pPr>
        <w:pStyle w:val="ListBullet"/>
      </w:pPr>
      <w:r>
        <w:t>Roles: 3 servers and the three lines after it prove the map was created with three entries and that the function received it: each name is printed with its role, in alphabetical order, which here is also the order the names were added.</w:t>
      </w:r>
    </w:p>
    <w:p w14:paraId="3FC44514" w14:textId="77777777" w:rsidR="00D058B0" w:rsidRDefault="001228F0">
      <w:pPr>
        <w:pStyle w:val="ListBullet"/>
      </w:pPr>
      <w:r>
        <w:t>Role of web-01: web proves reading a value by its key.</w:t>
      </w:r>
    </w:p>
    <w:p w14:paraId="679ADCD7" w14:textId="77777777" w:rsidR="00D058B0" w:rsidRDefault="001228F0">
      <w:pPr>
        <w:pStyle w:val="ListBullet"/>
      </w:pPr>
      <w:r>
        <w:t>Added web-03: web proves the new key is in the map. Updated web-02: proxy proves that updating a key that is already there replaces its value instead of adding a second web-02.</w:t>
      </w:r>
    </w:p>
    <w:p w14:paraId="3B17165F" w14:textId="77777777" w:rsidR="00D058B0" w:rsidRDefault="001228F0">
      <w:pPr>
        <w:pStyle w:val="ListBullet"/>
      </w:pPr>
      <w:r>
        <w:t>Removed db-01 and Has db-01: no prove the removal: the existence check no longer finds the name.</w:t>
      </w:r>
    </w:p>
    <w:p w14:paraId="7FC2146C" w14:textId="77777777" w:rsidR="00D058B0" w:rsidRDefault="001228F0">
      <w:pPr>
        <w:pStyle w:val="ListBullet"/>
      </w:pPr>
      <w:r>
        <w:t>The second Roles block proves the final map: 3 servers, db-01 gone, web-02 now proxy, and web-03 added. Each name kept its own role.</w:t>
      </w:r>
    </w:p>
    <w:p w14:paraId="5396723D" w14:textId="77777777" w:rsidR="00D058B0" w:rsidRDefault="001228F0">
      <w:pPr>
        <w:pStyle w:val="ListBullet"/>
      </w:pPr>
      <w:r>
        <w:t>If the program crashes or prints strange text, a find_position call returned -1, usually because a name's text is spelled differently, and [rdx + rax*8] read 8 bytes before the array: nothing checks a position. If it crashes after a call, a value that had to survive the call was kept in a register the call may overwrite: keep such values in rbx, r12, r13, or r14.</w:t>
      </w:r>
    </w:p>
    <w:p w14:paraId="4DA96381" w14:textId="77777777" w:rsidR="00D058B0" w:rsidRDefault="001228F0">
      <w:pPr>
        <w:pStyle w:val="ListBullet"/>
      </w:pPr>
      <w:r>
        <w:t>If Has db-01 says yes, the removal and the check used different names. Keys are case-sensitive, so DB-01 and db-01 are two different keys.</w:t>
      </w:r>
    </w:p>
    <w:p w14:paraId="765B216E" w14:textId="77777777" w:rsidR="00D058B0" w:rsidRDefault="001228F0">
      <w:pPr>
        <w:pStyle w:val="ListBullet"/>
      </w:pPr>
      <w:r>
        <w:t>If the build fails, read the first error message: it names the file and line to fix.</w:t>
      </w:r>
    </w:p>
    <w:p w14:paraId="211E6370" w14:textId="77777777" w:rsidR="00D058B0" w:rsidRDefault="00D058B0">
      <w:pPr>
        <w:keepNext/>
      </w:pPr>
    </w:p>
    <w:p w14:paraId="25D97783" w14:textId="77777777" w:rsidR="00D058B0" w:rsidRDefault="00D058B0">
      <w:pPr>
        <w:keepNext/>
      </w:pPr>
    </w:p>
    <w:p w14:paraId="22CA9C6E" w14:textId="77777777" w:rsidR="00D058B0" w:rsidRDefault="001228F0">
      <w:pPr>
        <w:pStyle w:val="Heading2"/>
      </w:pPr>
      <w:r>
        <w:t>Production-Minded Implementation</w:t>
      </w:r>
    </w:p>
    <w:p w14:paraId="51DFF882" w14:textId="77777777" w:rsidR="00D058B0" w:rsidRDefault="001228F0">
      <w:r>
        <w:t>The production-minded version prints the same thirteen lines plus one. create_roles creates the map, filling the arrays the caller passes and returning the count. find_role looks a name up and returns its role's address, or 0, the null pointer, when the name is missing. Every role is read through find_role. At the end, main looks up db-01, which was removed, checks the result for the not-found value, and prints the fallback text not found instead of using it. As in the C version, set_role adds a missing nam</w:t>
      </w:r>
      <w:r>
        <w:t>e or updates a present one, which is the work one assignment does in other languages, and remove_role removes a name only when it is found. The count lives in memory, and main passes its address, so these functions change main's own count, as in Lesson 2.7a.</w:t>
      </w:r>
    </w:p>
    <w:p w14:paraId="184D772F" w14:textId="77777777" w:rsidR="00D058B0" w:rsidRDefault="00D058B0">
      <w:pPr>
        <w:keepNext/>
      </w:pPr>
    </w:p>
    <w:p w14:paraId="6EE20563" w14:textId="77777777" w:rsidR="00D058B0" w:rsidRDefault="001228F0">
      <w:pPr>
        <w:pStyle w:val="Heading3"/>
      </w:pPr>
      <w:r>
        <w:t>assembly/windows/maps.asm</w:t>
      </w:r>
    </w:p>
    <w:p w14:paraId="6FF59375" w14:textId="77777777" w:rsidR="00D058B0" w:rsidRDefault="001228F0">
      <w:pPr>
        <w:pStyle w:val="SourceCode"/>
        <w:keepNext/>
      </w:pPr>
      <w:r>
        <w:t>; Assembly for 64-bit Windows, written for NASM. The same map as the Basic</w:t>
      </w:r>
    </w:p>
    <w:p w14:paraId="3B26F04E" w14:textId="77777777" w:rsidR="00D058B0" w:rsidRDefault="001228F0">
      <w:pPr>
        <w:pStyle w:val="SourceCode"/>
        <w:keepNext/>
      </w:pPr>
      <w:r>
        <w:t>; version, two arrays side by side plus a count, with every change made by</w:t>
      </w:r>
    </w:p>
    <w:p w14:paraId="5FDDC377" w14:textId="77777777" w:rsidR="00D058B0" w:rsidRDefault="001228F0">
      <w:pPr>
        <w:pStyle w:val="SourceCode"/>
      </w:pPr>
      <w:r>
        <w:t>; a function and every role read through find_role.</w:t>
      </w:r>
    </w:p>
    <w:p w14:paraId="59A091FB" w14:textId="77777777" w:rsidR="00D058B0" w:rsidRDefault="00D058B0">
      <w:pPr>
        <w:pStyle w:val="SourceCode"/>
      </w:pPr>
    </w:p>
    <w:p w14:paraId="000D3DA7" w14:textId="77777777" w:rsidR="00D058B0" w:rsidRDefault="001228F0">
      <w:pPr>
        <w:pStyle w:val="SourceCode"/>
      </w:pPr>
      <w:r>
        <w:t>; Remember, extern pulls in C library functions.</w:t>
      </w:r>
    </w:p>
    <w:p w14:paraId="1702DFA0" w14:textId="77777777" w:rsidR="00D058B0" w:rsidRDefault="001228F0">
      <w:pPr>
        <w:pStyle w:val="SourceCode"/>
      </w:pPr>
      <w:r>
        <w:t>default rel</w:t>
      </w:r>
    </w:p>
    <w:p w14:paraId="6449BA31" w14:textId="77777777" w:rsidR="00D058B0" w:rsidRDefault="001228F0">
      <w:pPr>
        <w:pStyle w:val="SourceCode"/>
      </w:pPr>
      <w:r>
        <w:t>global main</w:t>
      </w:r>
    </w:p>
    <w:p w14:paraId="7B78D2B7" w14:textId="77777777" w:rsidR="00D058B0" w:rsidRDefault="001228F0">
      <w:pPr>
        <w:pStyle w:val="SourceCode"/>
      </w:pPr>
      <w:r>
        <w:t>extern printf</w:t>
      </w:r>
    </w:p>
    <w:p w14:paraId="6538BA34" w14:textId="77777777" w:rsidR="00D058B0" w:rsidRDefault="001228F0">
      <w:pPr>
        <w:pStyle w:val="SourceCode"/>
      </w:pPr>
      <w:r>
        <w:t>extern strcmp</w:t>
      </w:r>
    </w:p>
    <w:p w14:paraId="4C4C4351" w14:textId="77777777" w:rsidR="00D058B0" w:rsidRDefault="00D058B0">
      <w:pPr>
        <w:pStyle w:val="SourceCode"/>
      </w:pPr>
    </w:p>
    <w:p w14:paraId="24BF5FE1" w14:textId="77777777" w:rsidR="00D058B0" w:rsidRDefault="001228F0">
      <w:pPr>
        <w:pStyle w:val="SourceCode"/>
      </w:pPr>
      <w:r>
        <w:t>; Remember, equ = constant: each array has room for 8 addresses.</w:t>
      </w:r>
    </w:p>
    <w:p w14:paraId="5CCE1254" w14:textId="77777777" w:rsidR="00D058B0" w:rsidRDefault="001228F0">
      <w:pPr>
        <w:pStyle w:val="SourceCode"/>
      </w:pPr>
      <w:r>
        <w:t>ROLE_CAPACITY           equ 8</w:t>
      </w:r>
    </w:p>
    <w:p w14:paraId="68A20751" w14:textId="77777777" w:rsidR="00D058B0" w:rsidRDefault="00D058B0">
      <w:pPr>
        <w:pStyle w:val="SourceCode"/>
      </w:pPr>
    </w:p>
    <w:p w14:paraId="2AFF905C" w14:textId="77777777" w:rsidR="00D058B0" w:rsidRDefault="001228F0">
      <w:pPr>
        <w:pStyle w:val="SourceCode"/>
      </w:pPr>
      <w:r>
        <w:t>; Remember, text ends in 0; store its address.</w:t>
      </w:r>
    </w:p>
    <w:p w14:paraId="2951DC69" w14:textId="77777777" w:rsidR="00D058B0" w:rsidRDefault="001228F0">
      <w:pPr>
        <w:pStyle w:val="SourceCode"/>
      </w:pPr>
      <w:r>
        <w:t>section .rdata</w:t>
      </w:r>
    </w:p>
    <w:p w14:paraId="44816A75" w14:textId="77777777" w:rsidR="00D058B0" w:rsidRDefault="001228F0">
      <w:pPr>
        <w:pStyle w:val="SourceCode"/>
      </w:pPr>
      <w:r>
        <w:t xml:space="preserve">    db_01               db "db-01", 0</w:t>
      </w:r>
    </w:p>
    <w:p w14:paraId="33DDDAD4" w14:textId="77777777" w:rsidR="00D058B0" w:rsidRDefault="001228F0">
      <w:pPr>
        <w:pStyle w:val="SourceCode"/>
      </w:pPr>
      <w:r>
        <w:t xml:space="preserve">    web_01              db "web-01", 0</w:t>
      </w:r>
    </w:p>
    <w:p w14:paraId="6120C610" w14:textId="77777777" w:rsidR="00D058B0" w:rsidRDefault="001228F0">
      <w:pPr>
        <w:pStyle w:val="SourceCode"/>
      </w:pPr>
      <w:r>
        <w:t xml:space="preserve">    web_02              db "web-02", 0</w:t>
      </w:r>
    </w:p>
    <w:p w14:paraId="415B45DB" w14:textId="77777777" w:rsidR="00D058B0" w:rsidRDefault="001228F0">
      <w:pPr>
        <w:pStyle w:val="SourceCode"/>
      </w:pPr>
      <w:r>
        <w:t xml:space="preserve">    web_03              db "web-03", 0</w:t>
      </w:r>
    </w:p>
    <w:p w14:paraId="6593A791" w14:textId="77777777" w:rsidR="00D058B0" w:rsidRDefault="001228F0">
      <w:pPr>
        <w:pStyle w:val="SourceCode"/>
      </w:pPr>
      <w:r>
        <w:t xml:space="preserve">    database            db "database", 0</w:t>
      </w:r>
    </w:p>
    <w:p w14:paraId="6C904AAD" w14:textId="77777777" w:rsidR="00D058B0" w:rsidRDefault="001228F0">
      <w:pPr>
        <w:pStyle w:val="SourceCode"/>
      </w:pPr>
      <w:r>
        <w:t xml:space="preserve">    web                 db "web", 0</w:t>
      </w:r>
    </w:p>
    <w:p w14:paraId="768DC95A" w14:textId="77777777" w:rsidR="00D058B0" w:rsidRDefault="001228F0">
      <w:pPr>
        <w:pStyle w:val="SourceCode"/>
      </w:pPr>
      <w:r>
        <w:t xml:space="preserve">    proxy               db "proxy", 0</w:t>
      </w:r>
    </w:p>
    <w:p w14:paraId="3872814D" w14:textId="77777777" w:rsidR="00D058B0" w:rsidRDefault="001228F0">
      <w:pPr>
        <w:pStyle w:val="SourceCode"/>
      </w:pPr>
      <w:r>
        <w:t xml:space="preserve">    count_format        db "Roles: %d servers", 10, 0</w:t>
      </w:r>
    </w:p>
    <w:p w14:paraId="1BD72757" w14:textId="77777777" w:rsidR="00D058B0" w:rsidRDefault="001228F0">
      <w:pPr>
        <w:pStyle w:val="SourceCode"/>
      </w:pPr>
      <w:r>
        <w:t xml:space="preserve">    entry_format        db "%s: %s", 10, 0</w:t>
      </w:r>
    </w:p>
    <w:p w14:paraId="280CE935" w14:textId="77777777" w:rsidR="00D058B0" w:rsidRDefault="001228F0">
      <w:pPr>
        <w:pStyle w:val="SourceCode"/>
      </w:pPr>
      <w:r>
        <w:t xml:space="preserve">    role_format         db "Role of web-01: %s", 10, 0</w:t>
      </w:r>
    </w:p>
    <w:p w14:paraId="125B5D5D" w14:textId="77777777" w:rsidR="00D058B0" w:rsidRDefault="001228F0">
      <w:pPr>
        <w:pStyle w:val="SourceCode"/>
      </w:pPr>
      <w:r>
        <w:t xml:space="preserve">    added_format        db "Added web-03: %s", 10, 0</w:t>
      </w:r>
    </w:p>
    <w:p w14:paraId="56197AB9" w14:textId="77777777" w:rsidR="00D058B0" w:rsidRDefault="001228F0">
      <w:pPr>
        <w:pStyle w:val="SourceCode"/>
      </w:pPr>
      <w:r>
        <w:t xml:space="preserve">    updated_format      db "Updated web-02: %s", 10, 0</w:t>
      </w:r>
    </w:p>
    <w:p w14:paraId="2A85DF0E" w14:textId="77777777" w:rsidR="00D058B0" w:rsidRDefault="001228F0">
      <w:pPr>
        <w:pStyle w:val="SourceCode"/>
      </w:pPr>
      <w:r>
        <w:t xml:space="preserve">    removed_text        db "Removed db-01", 10, 0</w:t>
      </w:r>
    </w:p>
    <w:p w14:paraId="6CCAD960" w14:textId="77777777" w:rsidR="00D058B0" w:rsidRDefault="001228F0">
      <w:pPr>
        <w:pStyle w:val="SourceCode"/>
      </w:pPr>
      <w:r>
        <w:t xml:space="preserve">    has_text            db "Has db-01: yes", 10, 0</w:t>
      </w:r>
    </w:p>
    <w:p w14:paraId="3D02280B" w14:textId="77777777" w:rsidR="00D058B0" w:rsidRDefault="001228F0">
      <w:pPr>
        <w:pStyle w:val="SourceCode"/>
      </w:pPr>
      <w:r>
        <w:t xml:space="preserve">    has_not_text        db "Has db-01: no", 10, 0</w:t>
      </w:r>
    </w:p>
    <w:p w14:paraId="16C704B1" w14:textId="77777777" w:rsidR="00D058B0" w:rsidRDefault="001228F0">
      <w:pPr>
        <w:pStyle w:val="SourceCode"/>
      </w:pPr>
      <w:r>
        <w:t xml:space="preserve">    full_format         db "Roles full: %s not added", 10, 0</w:t>
      </w:r>
    </w:p>
    <w:p w14:paraId="6C0BB3D8" w14:textId="77777777" w:rsidR="00D058B0" w:rsidRDefault="001228F0">
      <w:pPr>
        <w:pStyle w:val="SourceCode"/>
      </w:pPr>
      <w:r>
        <w:t xml:space="preserve">    found_format        db "Role of db-01: %s", 10, 0</w:t>
      </w:r>
    </w:p>
    <w:p w14:paraId="17FF527E" w14:textId="77777777" w:rsidR="00D058B0" w:rsidRDefault="001228F0">
      <w:pPr>
        <w:pStyle w:val="SourceCode"/>
      </w:pPr>
      <w:r>
        <w:t xml:space="preserve">    not_found_text      db "Role of db-01: not found", 10, 0</w:t>
      </w:r>
    </w:p>
    <w:p w14:paraId="390C6A57" w14:textId="77777777" w:rsidR="00D058B0" w:rsidRDefault="00D058B0">
      <w:pPr>
        <w:pStyle w:val="SourceCode"/>
      </w:pPr>
    </w:p>
    <w:p w14:paraId="2C5858C8" w14:textId="77777777" w:rsidR="00D058B0" w:rsidRDefault="001228F0">
      <w:pPr>
        <w:pStyle w:val="SourceCode"/>
      </w:pPr>
      <w:r>
        <w:t>; The arrays start empty; create_roles fills them. count is a variable in</w:t>
      </w:r>
    </w:p>
    <w:p w14:paraId="5452CDF1" w14:textId="77777777" w:rsidR="00D058B0" w:rsidRDefault="001228F0">
      <w:pPr>
        <w:pStyle w:val="SourceCode"/>
      </w:pPr>
      <w:r>
        <w:t>; memory, so main can pass its address to the functions that change it.</w:t>
      </w:r>
    </w:p>
    <w:p w14:paraId="07B375DD" w14:textId="77777777" w:rsidR="00D058B0" w:rsidRDefault="001228F0">
      <w:pPr>
        <w:pStyle w:val="SourceCode"/>
      </w:pPr>
      <w:r>
        <w:t>section .bss</w:t>
      </w:r>
    </w:p>
    <w:p w14:paraId="0ABD5490" w14:textId="77777777" w:rsidR="00D058B0" w:rsidRDefault="001228F0">
      <w:pPr>
        <w:pStyle w:val="SourceCode"/>
      </w:pPr>
      <w:r>
        <w:t xml:space="preserve">    names               resq ROLE_CAPACITY</w:t>
      </w:r>
    </w:p>
    <w:p w14:paraId="1C61D169" w14:textId="77777777" w:rsidR="00D058B0" w:rsidRDefault="001228F0">
      <w:pPr>
        <w:pStyle w:val="SourceCode"/>
      </w:pPr>
      <w:r>
        <w:t xml:space="preserve">    roles               resq ROLE_CAPACITY</w:t>
      </w:r>
    </w:p>
    <w:p w14:paraId="6FAB6C5A" w14:textId="77777777" w:rsidR="00D058B0" w:rsidRDefault="001228F0">
      <w:pPr>
        <w:pStyle w:val="SourceCode"/>
      </w:pPr>
      <w:r>
        <w:t xml:space="preserve">    count               resq 1</w:t>
      </w:r>
    </w:p>
    <w:p w14:paraId="1E68B647" w14:textId="77777777" w:rsidR="00D058B0" w:rsidRDefault="00D058B0">
      <w:pPr>
        <w:pStyle w:val="SourceCode"/>
      </w:pPr>
    </w:p>
    <w:p w14:paraId="322585C1" w14:textId="77777777" w:rsidR="00D058B0" w:rsidRDefault="001228F0">
      <w:pPr>
        <w:pStyle w:val="SourceCode"/>
      </w:pPr>
      <w:r>
        <w:t>; Remember, .text holds the instructions.</w:t>
      </w:r>
    </w:p>
    <w:p w14:paraId="64890D49" w14:textId="77777777" w:rsidR="00D058B0" w:rsidRDefault="001228F0">
      <w:pPr>
        <w:pStyle w:val="SourceCode"/>
      </w:pPr>
      <w:r>
        <w:t>section .text</w:t>
      </w:r>
    </w:p>
    <w:p w14:paraId="78CF90FE" w14:textId="77777777" w:rsidR="00D058B0" w:rsidRDefault="00D058B0">
      <w:pPr>
        <w:pStyle w:val="SourceCode"/>
      </w:pPr>
    </w:p>
    <w:p w14:paraId="4DFA5A8E" w14:textId="77777777" w:rsidR="00D058B0" w:rsidRDefault="001228F0">
      <w:pPr>
        <w:pStyle w:val="SourceCode"/>
      </w:pPr>
      <w:r>
        <w:t>; find_position(rcx = names' address, rdx = the count, r8 = a name's</w:t>
      </w:r>
    </w:p>
    <w:p w14:paraId="1870E436" w14:textId="77777777" w:rsidR="00D058B0" w:rsidRDefault="001228F0">
      <w:pPr>
        <w:pStyle w:val="SourceCode"/>
      </w:pPr>
      <w:r>
        <w:t>; address) returns the name's position in rax, or -1 when it is missing.</w:t>
      </w:r>
    </w:p>
    <w:p w14:paraId="3DEFB14D" w14:textId="77777777" w:rsidR="00D058B0" w:rsidRDefault="001228F0">
      <w:pPr>
        <w:pStyle w:val="SourceCode"/>
      </w:pPr>
      <w:r>
        <w:t>find_position:</w:t>
      </w:r>
    </w:p>
    <w:p w14:paraId="2F71ADF7" w14:textId="77777777" w:rsidR="00D058B0" w:rsidRDefault="001228F0">
      <w:pPr>
        <w:pStyle w:val="SourceCode"/>
      </w:pPr>
      <w:r>
        <w:t xml:space="preserve">    push rbx</w:t>
      </w:r>
    </w:p>
    <w:p w14:paraId="372BB226" w14:textId="77777777" w:rsidR="00D058B0" w:rsidRDefault="001228F0">
      <w:pPr>
        <w:pStyle w:val="SourceCode"/>
      </w:pPr>
      <w:r>
        <w:t xml:space="preserve">    push r12</w:t>
      </w:r>
    </w:p>
    <w:p w14:paraId="225E3858" w14:textId="77777777" w:rsidR="00D058B0" w:rsidRDefault="001228F0">
      <w:pPr>
        <w:pStyle w:val="SourceCode"/>
      </w:pPr>
      <w:r>
        <w:t xml:space="preserve">    push r13</w:t>
      </w:r>
    </w:p>
    <w:p w14:paraId="13A447F6" w14:textId="77777777" w:rsidR="00D058B0" w:rsidRDefault="001228F0">
      <w:pPr>
        <w:pStyle w:val="SourceCode"/>
      </w:pPr>
      <w:r>
        <w:t xml:space="preserve">    push r14</w:t>
      </w:r>
    </w:p>
    <w:p w14:paraId="2069607E" w14:textId="77777777" w:rsidR="00D058B0" w:rsidRDefault="001228F0">
      <w:pPr>
        <w:pStyle w:val="SourceCode"/>
      </w:pPr>
      <w:r>
        <w:t xml:space="preserve">    sub rsp, 40</w:t>
      </w:r>
    </w:p>
    <w:p w14:paraId="05A77720" w14:textId="77777777" w:rsidR="00D058B0" w:rsidRDefault="001228F0">
      <w:pPr>
        <w:pStyle w:val="SourceCode"/>
      </w:pPr>
      <w:r>
        <w:t xml:space="preserve">    mov r12, rcx</w:t>
      </w:r>
    </w:p>
    <w:p w14:paraId="0491C6B1" w14:textId="77777777" w:rsidR="00D058B0" w:rsidRDefault="001228F0">
      <w:pPr>
        <w:pStyle w:val="SourceCode"/>
      </w:pPr>
      <w:r>
        <w:t xml:space="preserve">    mov r13, rdx</w:t>
      </w:r>
    </w:p>
    <w:p w14:paraId="67803363" w14:textId="77777777" w:rsidR="00D058B0" w:rsidRDefault="001228F0">
      <w:pPr>
        <w:pStyle w:val="SourceCode"/>
      </w:pPr>
      <w:r>
        <w:t xml:space="preserve">    mov r14, r8</w:t>
      </w:r>
    </w:p>
    <w:p w14:paraId="3C405AEB" w14:textId="77777777" w:rsidR="00D058B0" w:rsidRDefault="001228F0">
      <w:pPr>
        <w:pStyle w:val="SourceCode"/>
      </w:pPr>
      <w:r>
        <w:t xml:space="preserve">    mov rbx, 0</w:t>
      </w:r>
    </w:p>
    <w:p w14:paraId="0BECD02D" w14:textId="77777777" w:rsidR="00D058B0" w:rsidRDefault="001228F0">
      <w:pPr>
        <w:pStyle w:val="SourceCode"/>
      </w:pPr>
      <w:r>
        <w:t>.search_loop:</w:t>
      </w:r>
    </w:p>
    <w:p w14:paraId="16FB09EB" w14:textId="77777777" w:rsidR="00D058B0" w:rsidRDefault="001228F0">
      <w:pPr>
        <w:pStyle w:val="SourceCode"/>
      </w:pPr>
      <w:r>
        <w:t xml:space="preserve">    cmp rbx, r13</w:t>
      </w:r>
    </w:p>
    <w:p w14:paraId="37B83F5C" w14:textId="77777777" w:rsidR="00D058B0" w:rsidRDefault="001228F0">
      <w:pPr>
        <w:pStyle w:val="SourceCode"/>
      </w:pPr>
      <w:r>
        <w:t xml:space="preserve">    je .not_found</w:t>
      </w:r>
    </w:p>
    <w:p w14:paraId="32636EBC" w14:textId="77777777" w:rsidR="00D058B0" w:rsidRDefault="001228F0">
      <w:pPr>
        <w:pStyle w:val="SourceCode"/>
      </w:pPr>
      <w:r>
        <w:t xml:space="preserve">    mov rcx, [r12 + rbx*8]</w:t>
      </w:r>
    </w:p>
    <w:p w14:paraId="2B9BF29F" w14:textId="77777777" w:rsidR="00D058B0" w:rsidRDefault="001228F0">
      <w:pPr>
        <w:pStyle w:val="SourceCode"/>
      </w:pPr>
      <w:r>
        <w:t xml:space="preserve">    mov rdx, r14</w:t>
      </w:r>
    </w:p>
    <w:p w14:paraId="18B78CD0" w14:textId="77777777" w:rsidR="00D058B0" w:rsidRDefault="001228F0">
      <w:pPr>
        <w:pStyle w:val="SourceCode"/>
      </w:pPr>
      <w:r>
        <w:t xml:space="preserve">    call strcmp</w:t>
      </w:r>
    </w:p>
    <w:p w14:paraId="54A1D33D" w14:textId="77777777" w:rsidR="00D058B0" w:rsidRDefault="001228F0">
      <w:pPr>
        <w:pStyle w:val="SourceCode"/>
      </w:pPr>
      <w:r>
        <w:t xml:space="preserve">    cmp eax, 0</w:t>
      </w:r>
    </w:p>
    <w:p w14:paraId="5F31B688" w14:textId="77777777" w:rsidR="00D058B0" w:rsidRDefault="001228F0">
      <w:pPr>
        <w:pStyle w:val="SourceCode"/>
      </w:pPr>
      <w:r>
        <w:t xml:space="preserve">    je .found</w:t>
      </w:r>
    </w:p>
    <w:p w14:paraId="1134646A" w14:textId="77777777" w:rsidR="00D058B0" w:rsidRDefault="001228F0">
      <w:pPr>
        <w:pStyle w:val="SourceCode"/>
      </w:pPr>
      <w:r>
        <w:t xml:space="preserve">    add rbx, 1</w:t>
      </w:r>
    </w:p>
    <w:p w14:paraId="21FCE44B" w14:textId="77777777" w:rsidR="00D058B0" w:rsidRDefault="001228F0">
      <w:pPr>
        <w:pStyle w:val="SourceCode"/>
      </w:pPr>
      <w:r>
        <w:t xml:space="preserve">    jmp .search_loop</w:t>
      </w:r>
    </w:p>
    <w:p w14:paraId="7DCEC40B" w14:textId="77777777" w:rsidR="00D058B0" w:rsidRDefault="001228F0">
      <w:pPr>
        <w:pStyle w:val="SourceCode"/>
      </w:pPr>
      <w:r>
        <w:t>.not_found:</w:t>
      </w:r>
    </w:p>
    <w:p w14:paraId="0043E00C" w14:textId="77777777" w:rsidR="00D058B0" w:rsidRDefault="001228F0">
      <w:pPr>
        <w:pStyle w:val="SourceCode"/>
      </w:pPr>
      <w:r>
        <w:t xml:space="preserve">    mov rbx, -1</w:t>
      </w:r>
    </w:p>
    <w:p w14:paraId="46F6DE30" w14:textId="77777777" w:rsidR="00D058B0" w:rsidRDefault="001228F0">
      <w:pPr>
        <w:pStyle w:val="SourceCode"/>
      </w:pPr>
      <w:r>
        <w:t>.found:</w:t>
      </w:r>
    </w:p>
    <w:p w14:paraId="07B6A944" w14:textId="77777777" w:rsidR="00D058B0" w:rsidRDefault="001228F0">
      <w:pPr>
        <w:pStyle w:val="SourceCode"/>
      </w:pPr>
      <w:r>
        <w:t xml:space="preserve">    mov rax, rbx</w:t>
      </w:r>
    </w:p>
    <w:p w14:paraId="05883EB1" w14:textId="77777777" w:rsidR="00D058B0" w:rsidRDefault="001228F0">
      <w:pPr>
        <w:pStyle w:val="SourceCode"/>
      </w:pPr>
      <w:r>
        <w:t xml:space="preserve">    add rsp, 40</w:t>
      </w:r>
    </w:p>
    <w:p w14:paraId="56D9CD7D" w14:textId="77777777" w:rsidR="00D058B0" w:rsidRDefault="001228F0">
      <w:pPr>
        <w:pStyle w:val="SourceCode"/>
      </w:pPr>
      <w:r>
        <w:t xml:space="preserve">    pop r14</w:t>
      </w:r>
    </w:p>
    <w:p w14:paraId="7CAD0F4B" w14:textId="77777777" w:rsidR="00D058B0" w:rsidRDefault="001228F0">
      <w:pPr>
        <w:pStyle w:val="SourceCode"/>
      </w:pPr>
      <w:r>
        <w:t xml:space="preserve">    pop r13</w:t>
      </w:r>
    </w:p>
    <w:p w14:paraId="1630BD1D" w14:textId="77777777" w:rsidR="00D058B0" w:rsidRDefault="001228F0">
      <w:pPr>
        <w:pStyle w:val="SourceCode"/>
      </w:pPr>
      <w:r>
        <w:t xml:space="preserve">    pop r12</w:t>
      </w:r>
    </w:p>
    <w:p w14:paraId="66D3C797" w14:textId="77777777" w:rsidR="00D058B0" w:rsidRDefault="001228F0">
      <w:pPr>
        <w:pStyle w:val="SourceCode"/>
      </w:pPr>
      <w:r>
        <w:t xml:space="preserve">    pop rbx</w:t>
      </w:r>
    </w:p>
    <w:p w14:paraId="659CE5B0" w14:textId="77777777" w:rsidR="00D058B0" w:rsidRDefault="001228F0">
      <w:pPr>
        <w:pStyle w:val="SourceCode"/>
      </w:pPr>
      <w:r>
        <w:t xml:space="preserve">    ret</w:t>
      </w:r>
    </w:p>
    <w:p w14:paraId="4F24781D" w14:textId="77777777" w:rsidR="00D058B0" w:rsidRDefault="00D058B0">
      <w:pPr>
        <w:pStyle w:val="SourceCode"/>
      </w:pPr>
    </w:p>
    <w:p w14:paraId="4520CEF2" w14:textId="77777777" w:rsidR="00D058B0" w:rsidRDefault="001228F0">
      <w:pPr>
        <w:pStyle w:val="SourceCode"/>
      </w:pPr>
      <w:r>
        <w:t>; print_roles(rcx = names' address, rdx = roles' address, r8 = the count)</w:t>
      </w:r>
    </w:p>
    <w:p w14:paraId="16AFEEA9" w14:textId="77777777" w:rsidR="00D058B0" w:rsidRDefault="001228F0">
      <w:pPr>
        <w:pStyle w:val="SourceCode"/>
      </w:pPr>
      <w:r>
        <w:t>; prints the count, then each name with its role.</w:t>
      </w:r>
    </w:p>
    <w:p w14:paraId="76638D94" w14:textId="77777777" w:rsidR="00D058B0" w:rsidRDefault="001228F0">
      <w:pPr>
        <w:pStyle w:val="SourceCode"/>
      </w:pPr>
      <w:r>
        <w:t>print_roles:</w:t>
      </w:r>
    </w:p>
    <w:p w14:paraId="643B4BD8" w14:textId="77777777" w:rsidR="00D058B0" w:rsidRDefault="001228F0">
      <w:pPr>
        <w:pStyle w:val="SourceCode"/>
      </w:pPr>
      <w:r>
        <w:t xml:space="preserve">    push rbx</w:t>
      </w:r>
    </w:p>
    <w:p w14:paraId="51D978A8" w14:textId="77777777" w:rsidR="00D058B0" w:rsidRDefault="001228F0">
      <w:pPr>
        <w:pStyle w:val="SourceCode"/>
      </w:pPr>
      <w:r>
        <w:t xml:space="preserve">    push r12</w:t>
      </w:r>
    </w:p>
    <w:p w14:paraId="1EF6A10C" w14:textId="77777777" w:rsidR="00D058B0" w:rsidRDefault="001228F0">
      <w:pPr>
        <w:pStyle w:val="SourceCode"/>
      </w:pPr>
      <w:r>
        <w:t xml:space="preserve">    push r13</w:t>
      </w:r>
    </w:p>
    <w:p w14:paraId="768CFEEE" w14:textId="77777777" w:rsidR="00D058B0" w:rsidRDefault="001228F0">
      <w:pPr>
        <w:pStyle w:val="SourceCode"/>
      </w:pPr>
      <w:r>
        <w:t xml:space="preserve">    push r14</w:t>
      </w:r>
    </w:p>
    <w:p w14:paraId="1A1CEBCC" w14:textId="77777777" w:rsidR="00D058B0" w:rsidRDefault="001228F0">
      <w:pPr>
        <w:pStyle w:val="SourceCode"/>
      </w:pPr>
      <w:r>
        <w:t xml:space="preserve">    sub rsp, 40</w:t>
      </w:r>
    </w:p>
    <w:p w14:paraId="628EA3FC" w14:textId="77777777" w:rsidR="00D058B0" w:rsidRDefault="001228F0">
      <w:pPr>
        <w:pStyle w:val="SourceCode"/>
      </w:pPr>
      <w:r>
        <w:t xml:space="preserve">    mov r12, rcx</w:t>
      </w:r>
    </w:p>
    <w:p w14:paraId="1535E134" w14:textId="77777777" w:rsidR="00D058B0" w:rsidRDefault="001228F0">
      <w:pPr>
        <w:pStyle w:val="SourceCode"/>
      </w:pPr>
      <w:r>
        <w:t xml:space="preserve">    mov r13, rdx</w:t>
      </w:r>
    </w:p>
    <w:p w14:paraId="4F0D3585" w14:textId="77777777" w:rsidR="00D058B0" w:rsidRDefault="001228F0">
      <w:pPr>
        <w:pStyle w:val="SourceCode"/>
      </w:pPr>
      <w:r>
        <w:t xml:space="preserve">    mov r14, r8</w:t>
      </w:r>
    </w:p>
    <w:p w14:paraId="48CB20E8" w14:textId="77777777" w:rsidR="00D058B0" w:rsidRDefault="001228F0">
      <w:pPr>
        <w:pStyle w:val="SourceCode"/>
      </w:pPr>
      <w:r>
        <w:t xml:space="preserve">    lea rcx, [count_format]</w:t>
      </w:r>
    </w:p>
    <w:p w14:paraId="33BA4C35" w14:textId="77777777" w:rsidR="00D058B0" w:rsidRDefault="001228F0">
      <w:pPr>
        <w:pStyle w:val="SourceCode"/>
      </w:pPr>
      <w:r>
        <w:t xml:space="preserve">    mov rdx, r14</w:t>
      </w:r>
    </w:p>
    <w:p w14:paraId="0D0A64A0" w14:textId="77777777" w:rsidR="00D058B0" w:rsidRDefault="001228F0">
      <w:pPr>
        <w:pStyle w:val="SourceCode"/>
      </w:pPr>
      <w:r>
        <w:t xml:space="preserve">    call printf</w:t>
      </w:r>
    </w:p>
    <w:p w14:paraId="62C2F9A8" w14:textId="77777777" w:rsidR="00D058B0" w:rsidRDefault="001228F0">
      <w:pPr>
        <w:pStyle w:val="SourceCode"/>
      </w:pPr>
      <w:r>
        <w:t xml:space="preserve">    mov rbx, 0</w:t>
      </w:r>
    </w:p>
    <w:p w14:paraId="6CF09053" w14:textId="77777777" w:rsidR="00D058B0" w:rsidRDefault="001228F0">
      <w:pPr>
        <w:pStyle w:val="SourceCode"/>
      </w:pPr>
      <w:r>
        <w:t>.print_loop:</w:t>
      </w:r>
    </w:p>
    <w:p w14:paraId="63DDA860" w14:textId="77777777" w:rsidR="00D058B0" w:rsidRDefault="001228F0">
      <w:pPr>
        <w:pStyle w:val="SourceCode"/>
      </w:pPr>
      <w:r>
        <w:t xml:space="preserve">    cmp rbx, r14</w:t>
      </w:r>
    </w:p>
    <w:p w14:paraId="49915E30" w14:textId="77777777" w:rsidR="00D058B0" w:rsidRDefault="001228F0">
      <w:pPr>
        <w:pStyle w:val="SourceCode"/>
      </w:pPr>
      <w:r>
        <w:t xml:space="preserve">    je .print_done</w:t>
      </w:r>
    </w:p>
    <w:p w14:paraId="68D7462E" w14:textId="77777777" w:rsidR="00D058B0" w:rsidRDefault="001228F0">
      <w:pPr>
        <w:pStyle w:val="SourceCode"/>
      </w:pPr>
      <w:r>
        <w:t xml:space="preserve">    lea rcx, [entry_format]</w:t>
      </w:r>
    </w:p>
    <w:p w14:paraId="25AC3E63" w14:textId="77777777" w:rsidR="00D058B0" w:rsidRDefault="001228F0">
      <w:pPr>
        <w:pStyle w:val="SourceCode"/>
      </w:pPr>
      <w:r>
        <w:t xml:space="preserve">    mov rdx, [r12 + rbx*8]</w:t>
      </w:r>
    </w:p>
    <w:p w14:paraId="5BE2101D" w14:textId="77777777" w:rsidR="00D058B0" w:rsidRDefault="001228F0">
      <w:pPr>
        <w:pStyle w:val="SourceCode"/>
      </w:pPr>
      <w:r>
        <w:t xml:space="preserve">    mov r8, [r13 + rbx*8]</w:t>
      </w:r>
    </w:p>
    <w:p w14:paraId="0A911290" w14:textId="77777777" w:rsidR="00D058B0" w:rsidRDefault="001228F0">
      <w:pPr>
        <w:pStyle w:val="SourceCode"/>
      </w:pPr>
      <w:r>
        <w:t xml:space="preserve">    call printf</w:t>
      </w:r>
    </w:p>
    <w:p w14:paraId="7A81D29C" w14:textId="77777777" w:rsidR="00D058B0" w:rsidRDefault="001228F0">
      <w:pPr>
        <w:pStyle w:val="SourceCode"/>
      </w:pPr>
      <w:r>
        <w:t xml:space="preserve">    add rbx, 1</w:t>
      </w:r>
    </w:p>
    <w:p w14:paraId="6179A2A1" w14:textId="77777777" w:rsidR="00D058B0" w:rsidRDefault="001228F0">
      <w:pPr>
        <w:pStyle w:val="SourceCode"/>
      </w:pPr>
      <w:r>
        <w:t xml:space="preserve">    jmp .print_loop</w:t>
      </w:r>
    </w:p>
    <w:p w14:paraId="1260F35A" w14:textId="77777777" w:rsidR="00D058B0" w:rsidRDefault="001228F0">
      <w:pPr>
        <w:pStyle w:val="SourceCode"/>
      </w:pPr>
      <w:r>
        <w:t>.print_done:</w:t>
      </w:r>
    </w:p>
    <w:p w14:paraId="2C6476A6" w14:textId="77777777" w:rsidR="00D058B0" w:rsidRDefault="001228F0">
      <w:pPr>
        <w:pStyle w:val="SourceCode"/>
      </w:pPr>
      <w:r>
        <w:t xml:space="preserve">    add rsp, 40</w:t>
      </w:r>
    </w:p>
    <w:p w14:paraId="25288590" w14:textId="77777777" w:rsidR="00D058B0" w:rsidRDefault="001228F0">
      <w:pPr>
        <w:pStyle w:val="SourceCode"/>
      </w:pPr>
      <w:r>
        <w:t xml:space="preserve">    pop r14</w:t>
      </w:r>
    </w:p>
    <w:p w14:paraId="1E98B530" w14:textId="77777777" w:rsidR="00D058B0" w:rsidRDefault="001228F0">
      <w:pPr>
        <w:pStyle w:val="SourceCode"/>
      </w:pPr>
      <w:r>
        <w:t xml:space="preserve">    pop r13</w:t>
      </w:r>
    </w:p>
    <w:p w14:paraId="636BBE0A" w14:textId="77777777" w:rsidR="00D058B0" w:rsidRDefault="001228F0">
      <w:pPr>
        <w:pStyle w:val="SourceCode"/>
      </w:pPr>
      <w:r>
        <w:t xml:space="preserve">    pop r12</w:t>
      </w:r>
    </w:p>
    <w:p w14:paraId="37666A0A" w14:textId="77777777" w:rsidR="00D058B0" w:rsidRDefault="001228F0">
      <w:pPr>
        <w:pStyle w:val="SourceCode"/>
      </w:pPr>
      <w:r>
        <w:t xml:space="preserve">    pop rbx</w:t>
      </w:r>
    </w:p>
    <w:p w14:paraId="6EFEC464" w14:textId="77777777" w:rsidR="00D058B0" w:rsidRDefault="001228F0">
      <w:pPr>
        <w:pStyle w:val="SourceCode"/>
      </w:pPr>
      <w:r>
        <w:t xml:space="preserve">    ret</w:t>
      </w:r>
    </w:p>
    <w:p w14:paraId="3EC12A76" w14:textId="77777777" w:rsidR="00D058B0" w:rsidRDefault="00D058B0">
      <w:pPr>
        <w:pStyle w:val="SourceCode"/>
      </w:pPr>
    </w:p>
    <w:p w14:paraId="1386CDB5" w14:textId="77777777" w:rsidR="00D058B0" w:rsidRDefault="001228F0">
      <w:pPr>
        <w:pStyle w:val="SourceCode"/>
      </w:pPr>
      <w:r>
        <w:t>; set_role(rcx = names, rdx = roles, r8 = the count's address, r9 = the</w:t>
      </w:r>
    </w:p>
    <w:p w14:paraId="358E4E41" w14:textId="77777777" w:rsidR="00D058B0" w:rsidRDefault="001228F0">
      <w:pPr>
        <w:pStyle w:val="SourceCode"/>
      </w:pPr>
      <w:r>
        <w:t>; name, fifth value = the role) gives the name the role: it updates the</w:t>
      </w:r>
    </w:p>
    <w:p w14:paraId="2F5CE19D" w14:textId="77777777" w:rsidR="00D058B0" w:rsidRDefault="001228F0">
      <w:pPr>
        <w:pStyle w:val="SourceCode"/>
      </w:pPr>
      <w:r>
        <w:t>; role when the name is present, and adds the name when it is missing.</w:t>
      </w:r>
    </w:p>
    <w:p w14:paraId="19482140" w14:textId="77777777" w:rsidR="00D058B0" w:rsidRDefault="001228F0">
      <w:pPr>
        <w:pStyle w:val="SourceCode"/>
      </w:pPr>
      <w:r>
        <w:t>; That is what one assignment such as roles["web-03"] = "web" does in the</w:t>
      </w:r>
    </w:p>
    <w:p w14:paraId="7F304639" w14:textId="77777777" w:rsidR="00D058B0" w:rsidRDefault="001228F0">
      <w:pPr>
        <w:pStyle w:val="SourceCode"/>
      </w:pPr>
      <w:r>
        <w:t>; other languages. A full map adds nothing. Windows passes only four</w:t>
      </w:r>
    </w:p>
    <w:p w14:paraId="7A02FED3" w14:textId="77777777" w:rsidR="00D058B0" w:rsidRDefault="001228F0">
      <w:pPr>
        <w:pStyle w:val="SourceCode"/>
      </w:pPr>
      <w:r>
        <w:t>; values in registers, so the fifth arrives on the stack: at the first</w:t>
      </w:r>
    </w:p>
    <w:p w14:paraId="5FF6EA3F" w14:textId="77777777" w:rsidR="00D058B0" w:rsidRDefault="001228F0">
      <w:pPr>
        <w:pStyle w:val="SourceCode"/>
      </w:pPr>
      <w:r>
        <w:t>; instruction it is 40 bytes above rsp, past the 8-byte return address</w:t>
      </w:r>
    </w:p>
    <w:p w14:paraId="1E856DFF" w14:textId="77777777" w:rsidR="00D058B0" w:rsidRDefault="001228F0">
      <w:pPr>
        <w:pStyle w:val="SourceCode"/>
      </w:pPr>
      <w:r>
        <w:t>; and the caller's 32 bytes of scratch space, so it is read before the</w:t>
      </w:r>
    </w:p>
    <w:p w14:paraId="7FD993D1" w14:textId="77777777" w:rsidR="00D058B0" w:rsidRDefault="001228F0">
      <w:pPr>
        <w:pStyle w:val="SourceCode"/>
      </w:pPr>
      <w:r>
        <w:t>; pushes move rsp. r15 is callee-saved like rbx and r12 to r14; after</w:t>
      </w:r>
    </w:p>
    <w:p w14:paraId="5908C45E" w14:textId="77777777" w:rsidR="00D058B0" w:rsidRDefault="001228F0">
      <w:pPr>
        <w:pStyle w:val="SourceCode"/>
      </w:pPr>
      <w:r>
        <w:t>; five pushes, sub rsp, 32 keeps the stack aligned.</w:t>
      </w:r>
    </w:p>
    <w:p w14:paraId="40622556" w14:textId="77777777" w:rsidR="00D058B0" w:rsidRDefault="001228F0">
      <w:pPr>
        <w:pStyle w:val="SourceCode"/>
      </w:pPr>
      <w:r>
        <w:t>set_role:</w:t>
      </w:r>
    </w:p>
    <w:p w14:paraId="103F3042" w14:textId="77777777" w:rsidR="00D058B0" w:rsidRDefault="001228F0">
      <w:pPr>
        <w:pStyle w:val="SourceCode"/>
      </w:pPr>
      <w:r>
        <w:t xml:space="preserve">    mov rax, [rsp + 40]</w:t>
      </w:r>
    </w:p>
    <w:p w14:paraId="632B098C" w14:textId="77777777" w:rsidR="00D058B0" w:rsidRDefault="001228F0">
      <w:pPr>
        <w:pStyle w:val="SourceCode"/>
      </w:pPr>
      <w:r>
        <w:t xml:space="preserve">    push rbx</w:t>
      </w:r>
    </w:p>
    <w:p w14:paraId="051A3B32" w14:textId="77777777" w:rsidR="00D058B0" w:rsidRDefault="001228F0">
      <w:pPr>
        <w:pStyle w:val="SourceCode"/>
      </w:pPr>
      <w:r>
        <w:t xml:space="preserve">    push r12</w:t>
      </w:r>
    </w:p>
    <w:p w14:paraId="5A5D9FE4" w14:textId="77777777" w:rsidR="00D058B0" w:rsidRDefault="001228F0">
      <w:pPr>
        <w:pStyle w:val="SourceCode"/>
      </w:pPr>
      <w:r>
        <w:t xml:space="preserve">    push r13</w:t>
      </w:r>
    </w:p>
    <w:p w14:paraId="54CBC68B" w14:textId="77777777" w:rsidR="00D058B0" w:rsidRDefault="001228F0">
      <w:pPr>
        <w:pStyle w:val="SourceCode"/>
      </w:pPr>
      <w:r>
        <w:t xml:space="preserve">    push r14</w:t>
      </w:r>
    </w:p>
    <w:p w14:paraId="288C9EBC" w14:textId="77777777" w:rsidR="00D058B0" w:rsidRDefault="001228F0">
      <w:pPr>
        <w:pStyle w:val="SourceCode"/>
      </w:pPr>
      <w:r>
        <w:t xml:space="preserve">    push r15</w:t>
      </w:r>
    </w:p>
    <w:p w14:paraId="35B25CC7" w14:textId="77777777" w:rsidR="00D058B0" w:rsidRDefault="001228F0">
      <w:pPr>
        <w:pStyle w:val="SourceCode"/>
      </w:pPr>
      <w:r>
        <w:t xml:space="preserve">    sub rsp, 32</w:t>
      </w:r>
    </w:p>
    <w:p w14:paraId="169E06E7" w14:textId="77777777" w:rsidR="00D058B0" w:rsidRDefault="001228F0">
      <w:pPr>
        <w:pStyle w:val="SourceCode"/>
      </w:pPr>
      <w:r>
        <w:t xml:space="preserve">    mov rbx, rax</w:t>
      </w:r>
    </w:p>
    <w:p w14:paraId="477B7FC5" w14:textId="77777777" w:rsidR="00D058B0" w:rsidRDefault="001228F0">
      <w:pPr>
        <w:pStyle w:val="SourceCode"/>
      </w:pPr>
      <w:r>
        <w:t xml:space="preserve">    mov r12, rcx</w:t>
      </w:r>
    </w:p>
    <w:p w14:paraId="67E176B7" w14:textId="77777777" w:rsidR="00D058B0" w:rsidRDefault="001228F0">
      <w:pPr>
        <w:pStyle w:val="SourceCode"/>
      </w:pPr>
      <w:r>
        <w:t xml:space="preserve">    mov r13, rdx</w:t>
      </w:r>
    </w:p>
    <w:p w14:paraId="4F9435A1" w14:textId="77777777" w:rsidR="00D058B0" w:rsidRDefault="001228F0">
      <w:pPr>
        <w:pStyle w:val="SourceCode"/>
      </w:pPr>
      <w:r>
        <w:t xml:space="preserve">    mov r14, r8</w:t>
      </w:r>
    </w:p>
    <w:p w14:paraId="03DA3197" w14:textId="77777777" w:rsidR="00D058B0" w:rsidRDefault="001228F0">
      <w:pPr>
        <w:pStyle w:val="SourceCode"/>
      </w:pPr>
      <w:r>
        <w:t xml:space="preserve">    mov r15, r9</w:t>
      </w:r>
    </w:p>
    <w:p w14:paraId="64AD27FF" w14:textId="77777777" w:rsidR="00D058B0" w:rsidRDefault="001228F0">
      <w:pPr>
        <w:pStyle w:val="SourceCode"/>
      </w:pPr>
      <w:r>
        <w:t xml:space="preserve">    mov rcx, r12</w:t>
      </w:r>
    </w:p>
    <w:p w14:paraId="61E4600A" w14:textId="77777777" w:rsidR="00D058B0" w:rsidRDefault="001228F0">
      <w:pPr>
        <w:pStyle w:val="SourceCode"/>
      </w:pPr>
      <w:r>
        <w:t xml:space="preserve">    mov rdx, [r14]</w:t>
      </w:r>
    </w:p>
    <w:p w14:paraId="114549E2" w14:textId="77777777" w:rsidR="00D058B0" w:rsidRDefault="001228F0">
      <w:pPr>
        <w:pStyle w:val="SourceCode"/>
      </w:pPr>
      <w:r>
        <w:t xml:space="preserve">    mov r8, r15</w:t>
      </w:r>
    </w:p>
    <w:p w14:paraId="2A302C4F" w14:textId="77777777" w:rsidR="00D058B0" w:rsidRDefault="001228F0">
      <w:pPr>
        <w:pStyle w:val="SourceCode"/>
      </w:pPr>
      <w:r>
        <w:t xml:space="preserve">    call find_position</w:t>
      </w:r>
    </w:p>
    <w:p w14:paraId="152097F0" w14:textId="77777777" w:rsidR="00D058B0" w:rsidRDefault="001228F0">
      <w:pPr>
        <w:pStyle w:val="SourceCode"/>
      </w:pPr>
      <w:r>
        <w:t xml:space="preserve">    cmp rax, -1</w:t>
      </w:r>
    </w:p>
    <w:p w14:paraId="1E717F5F" w14:textId="77777777" w:rsidR="00D058B0" w:rsidRDefault="001228F0">
      <w:pPr>
        <w:pStyle w:val="SourceCode"/>
      </w:pPr>
      <w:r>
        <w:t xml:space="preserve">    je .missing</w:t>
      </w:r>
    </w:p>
    <w:p w14:paraId="0330274C" w14:textId="77777777" w:rsidR="00D058B0" w:rsidRDefault="001228F0">
      <w:pPr>
        <w:pStyle w:val="SourceCode"/>
      </w:pPr>
      <w:r>
        <w:t xml:space="preserve">    mov [r13 + rax*8], rbx</w:t>
      </w:r>
    </w:p>
    <w:p w14:paraId="69604288" w14:textId="77777777" w:rsidR="00D058B0" w:rsidRDefault="001228F0">
      <w:pPr>
        <w:pStyle w:val="SourceCode"/>
      </w:pPr>
      <w:r>
        <w:t xml:space="preserve">    jmp .set_done</w:t>
      </w:r>
    </w:p>
    <w:p w14:paraId="2CE556E4" w14:textId="77777777" w:rsidR="00D058B0" w:rsidRDefault="001228F0">
      <w:pPr>
        <w:pStyle w:val="SourceCode"/>
      </w:pPr>
      <w:r>
        <w:t>.missing:</w:t>
      </w:r>
    </w:p>
    <w:p w14:paraId="7543407E" w14:textId="77777777" w:rsidR="00D058B0" w:rsidRDefault="001228F0">
      <w:pPr>
        <w:pStyle w:val="SourceCode"/>
      </w:pPr>
      <w:r>
        <w:t xml:space="preserve">    mov rax, [r14]</w:t>
      </w:r>
    </w:p>
    <w:p w14:paraId="300E0F8B" w14:textId="77777777" w:rsidR="00D058B0" w:rsidRDefault="001228F0">
      <w:pPr>
        <w:pStyle w:val="SourceCode"/>
      </w:pPr>
      <w:r>
        <w:t xml:space="preserve">    cmp rax, ROLE_CAPACITY</w:t>
      </w:r>
    </w:p>
    <w:p w14:paraId="26772562" w14:textId="77777777" w:rsidR="00D058B0" w:rsidRDefault="001228F0">
      <w:pPr>
        <w:pStyle w:val="SourceCode"/>
      </w:pPr>
      <w:r>
        <w:t xml:space="preserve">    jl .room</w:t>
      </w:r>
    </w:p>
    <w:p w14:paraId="43E1EAEE" w14:textId="77777777" w:rsidR="00D058B0" w:rsidRDefault="001228F0">
      <w:pPr>
        <w:pStyle w:val="SourceCode"/>
      </w:pPr>
      <w:r>
        <w:t xml:space="preserve">    lea rcx, [full_format]</w:t>
      </w:r>
    </w:p>
    <w:p w14:paraId="4CFE8D7E" w14:textId="77777777" w:rsidR="00D058B0" w:rsidRDefault="001228F0">
      <w:pPr>
        <w:pStyle w:val="SourceCode"/>
      </w:pPr>
      <w:r>
        <w:t xml:space="preserve">    mov rdx, r15</w:t>
      </w:r>
    </w:p>
    <w:p w14:paraId="5C86FD3A" w14:textId="77777777" w:rsidR="00D058B0" w:rsidRDefault="001228F0">
      <w:pPr>
        <w:pStyle w:val="SourceCode"/>
      </w:pPr>
      <w:r>
        <w:t xml:space="preserve">    call printf</w:t>
      </w:r>
    </w:p>
    <w:p w14:paraId="41AD8DD6" w14:textId="77777777" w:rsidR="00D058B0" w:rsidRDefault="001228F0">
      <w:pPr>
        <w:pStyle w:val="SourceCode"/>
      </w:pPr>
      <w:r>
        <w:t xml:space="preserve">    jmp .set_done</w:t>
      </w:r>
    </w:p>
    <w:p w14:paraId="3A271692" w14:textId="77777777" w:rsidR="00D058B0" w:rsidRDefault="001228F0">
      <w:pPr>
        <w:pStyle w:val="SourceCode"/>
      </w:pPr>
      <w:r>
        <w:t>.room:</w:t>
      </w:r>
    </w:p>
    <w:p w14:paraId="0899B1FD" w14:textId="77777777" w:rsidR="00D058B0" w:rsidRDefault="001228F0">
      <w:pPr>
        <w:pStyle w:val="SourceCode"/>
      </w:pPr>
      <w:r>
        <w:t xml:space="preserve">    mov [r12 + rax*8], r15</w:t>
      </w:r>
    </w:p>
    <w:p w14:paraId="0B4DED50" w14:textId="77777777" w:rsidR="00D058B0" w:rsidRDefault="001228F0">
      <w:pPr>
        <w:pStyle w:val="SourceCode"/>
      </w:pPr>
      <w:r>
        <w:t xml:space="preserve">    mov [r13 + rax*8], rbx</w:t>
      </w:r>
    </w:p>
    <w:p w14:paraId="4795C498" w14:textId="77777777" w:rsidR="00D058B0" w:rsidRDefault="001228F0">
      <w:pPr>
        <w:pStyle w:val="SourceCode"/>
      </w:pPr>
      <w:r>
        <w:t xml:space="preserve">    add qword [r14], 1</w:t>
      </w:r>
    </w:p>
    <w:p w14:paraId="57A3CD57" w14:textId="77777777" w:rsidR="00D058B0" w:rsidRDefault="001228F0">
      <w:pPr>
        <w:pStyle w:val="SourceCode"/>
      </w:pPr>
      <w:r>
        <w:t>.set_done:</w:t>
      </w:r>
    </w:p>
    <w:p w14:paraId="42095F71" w14:textId="77777777" w:rsidR="00D058B0" w:rsidRDefault="001228F0">
      <w:pPr>
        <w:pStyle w:val="SourceCode"/>
      </w:pPr>
      <w:r>
        <w:t xml:space="preserve">    add rsp, 32</w:t>
      </w:r>
    </w:p>
    <w:p w14:paraId="7C9F4DE9" w14:textId="77777777" w:rsidR="00D058B0" w:rsidRDefault="001228F0">
      <w:pPr>
        <w:pStyle w:val="SourceCode"/>
      </w:pPr>
      <w:r>
        <w:t xml:space="preserve">    pop r15</w:t>
      </w:r>
    </w:p>
    <w:p w14:paraId="067CD803" w14:textId="77777777" w:rsidR="00D058B0" w:rsidRDefault="001228F0">
      <w:pPr>
        <w:pStyle w:val="SourceCode"/>
      </w:pPr>
      <w:r>
        <w:t xml:space="preserve">    pop r14</w:t>
      </w:r>
    </w:p>
    <w:p w14:paraId="7E77A202" w14:textId="77777777" w:rsidR="00D058B0" w:rsidRDefault="001228F0">
      <w:pPr>
        <w:pStyle w:val="SourceCode"/>
      </w:pPr>
      <w:r>
        <w:t xml:space="preserve">    pop r13</w:t>
      </w:r>
    </w:p>
    <w:p w14:paraId="4E8F2C66" w14:textId="77777777" w:rsidR="00D058B0" w:rsidRDefault="001228F0">
      <w:pPr>
        <w:pStyle w:val="SourceCode"/>
      </w:pPr>
      <w:r>
        <w:t xml:space="preserve">    pop r12</w:t>
      </w:r>
    </w:p>
    <w:p w14:paraId="65A720B1" w14:textId="77777777" w:rsidR="00D058B0" w:rsidRDefault="001228F0">
      <w:pPr>
        <w:pStyle w:val="SourceCode"/>
      </w:pPr>
      <w:r>
        <w:t xml:space="preserve">    pop rbx</w:t>
      </w:r>
    </w:p>
    <w:p w14:paraId="579E05C2" w14:textId="77777777" w:rsidR="00D058B0" w:rsidRDefault="001228F0">
      <w:pPr>
        <w:pStyle w:val="SourceCode"/>
      </w:pPr>
      <w:r>
        <w:t xml:space="preserve">    ret</w:t>
      </w:r>
    </w:p>
    <w:p w14:paraId="644FCD0C" w14:textId="77777777" w:rsidR="00D058B0" w:rsidRDefault="00D058B0">
      <w:pPr>
        <w:pStyle w:val="SourceCode"/>
      </w:pPr>
    </w:p>
    <w:p w14:paraId="647A42F0" w14:textId="77777777" w:rsidR="00D058B0" w:rsidRDefault="001228F0">
      <w:pPr>
        <w:pStyle w:val="SourceCode"/>
      </w:pPr>
      <w:r>
        <w:t>; remove_role(rcx = names, rdx = roles, r8 = the count's address, r9 = the</w:t>
      </w:r>
    </w:p>
    <w:p w14:paraId="4166DB83" w14:textId="77777777" w:rsidR="00D058B0" w:rsidRDefault="001228F0">
      <w:pPr>
        <w:pStyle w:val="SourceCode"/>
      </w:pPr>
      <w:r>
        <w:t>; name) removes the name and its role. A missing name changes nothing,</w:t>
      </w:r>
    </w:p>
    <w:p w14:paraId="220000C4" w14:textId="77777777" w:rsidR="00D058B0" w:rsidRDefault="001228F0">
      <w:pPr>
        <w:pStyle w:val="SourceCode"/>
      </w:pPr>
      <w:r>
        <w:t>; because copying down from position -1 would write outside the arrays.</w:t>
      </w:r>
    </w:p>
    <w:p w14:paraId="752A2050" w14:textId="77777777" w:rsidR="00D058B0" w:rsidRDefault="001228F0">
      <w:pPr>
        <w:pStyle w:val="SourceCode"/>
      </w:pPr>
      <w:r>
        <w:t>; Remember, lea = address, [ ] = value: [r14] is main's count.</w:t>
      </w:r>
    </w:p>
    <w:p w14:paraId="6C269758" w14:textId="77777777" w:rsidR="00D058B0" w:rsidRDefault="001228F0">
      <w:pPr>
        <w:pStyle w:val="SourceCode"/>
      </w:pPr>
      <w:r>
        <w:t>remove_role:</w:t>
      </w:r>
    </w:p>
    <w:p w14:paraId="1F88F598" w14:textId="77777777" w:rsidR="00D058B0" w:rsidRDefault="001228F0">
      <w:pPr>
        <w:pStyle w:val="SourceCode"/>
      </w:pPr>
      <w:r>
        <w:t xml:space="preserve">    push rbx</w:t>
      </w:r>
    </w:p>
    <w:p w14:paraId="64428DFA" w14:textId="77777777" w:rsidR="00D058B0" w:rsidRDefault="001228F0">
      <w:pPr>
        <w:pStyle w:val="SourceCode"/>
      </w:pPr>
      <w:r>
        <w:t xml:space="preserve">    push r12</w:t>
      </w:r>
    </w:p>
    <w:p w14:paraId="684D8DC7" w14:textId="77777777" w:rsidR="00D058B0" w:rsidRDefault="001228F0">
      <w:pPr>
        <w:pStyle w:val="SourceCode"/>
      </w:pPr>
      <w:r>
        <w:t xml:space="preserve">    push r13</w:t>
      </w:r>
    </w:p>
    <w:p w14:paraId="024502F5" w14:textId="77777777" w:rsidR="00D058B0" w:rsidRDefault="001228F0">
      <w:pPr>
        <w:pStyle w:val="SourceCode"/>
      </w:pPr>
      <w:r>
        <w:t xml:space="preserve">    push r14</w:t>
      </w:r>
    </w:p>
    <w:p w14:paraId="2C8F278E" w14:textId="77777777" w:rsidR="00D058B0" w:rsidRDefault="001228F0">
      <w:pPr>
        <w:pStyle w:val="SourceCode"/>
      </w:pPr>
      <w:r>
        <w:t xml:space="preserve">    sub rsp, 40</w:t>
      </w:r>
    </w:p>
    <w:p w14:paraId="0AED2F0F" w14:textId="77777777" w:rsidR="00D058B0" w:rsidRDefault="001228F0">
      <w:pPr>
        <w:pStyle w:val="SourceCode"/>
      </w:pPr>
      <w:r>
        <w:t xml:space="preserve">    mov r12, rcx</w:t>
      </w:r>
    </w:p>
    <w:p w14:paraId="48330CF8" w14:textId="77777777" w:rsidR="00D058B0" w:rsidRDefault="001228F0">
      <w:pPr>
        <w:pStyle w:val="SourceCode"/>
      </w:pPr>
      <w:r>
        <w:t xml:space="preserve">    mov r13, rdx</w:t>
      </w:r>
    </w:p>
    <w:p w14:paraId="69855A9C" w14:textId="77777777" w:rsidR="00D058B0" w:rsidRDefault="001228F0">
      <w:pPr>
        <w:pStyle w:val="SourceCode"/>
      </w:pPr>
      <w:r>
        <w:t xml:space="preserve">    mov r14, r8</w:t>
      </w:r>
    </w:p>
    <w:p w14:paraId="3BF20EAE" w14:textId="77777777" w:rsidR="00D058B0" w:rsidRDefault="001228F0">
      <w:pPr>
        <w:pStyle w:val="SourceCode"/>
      </w:pPr>
      <w:r>
        <w:t xml:space="preserve">    mov rdx, [r14]</w:t>
      </w:r>
    </w:p>
    <w:p w14:paraId="5029F44A" w14:textId="77777777" w:rsidR="00D058B0" w:rsidRDefault="001228F0">
      <w:pPr>
        <w:pStyle w:val="SourceCode"/>
      </w:pPr>
      <w:r>
        <w:t xml:space="preserve">    mov r8, r9</w:t>
      </w:r>
    </w:p>
    <w:p w14:paraId="748D94DE" w14:textId="77777777" w:rsidR="00D058B0" w:rsidRDefault="001228F0">
      <w:pPr>
        <w:pStyle w:val="SourceCode"/>
      </w:pPr>
      <w:r>
        <w:t xml:space="preserve">    call find_position</w:t>
      </w:r>
    </w:p>
    <w:p w14:paraId="76950E9E" w14:textId="77777777" w:rsidR="00D058B0" w:rsidRDefault="001228F0">
      <w:pPr>
        <w:pStyle w:val="SourceCode"/>
      </w:pPr>
      <w:r>
        <w:t xml:space="preserve">    cmp rax, -1</w:t>
      </w:r>
    </w:p>
    <w:p w14:paraId="4F5EBAE9" w14:textId="77777777" w:rsidR="00D058B0" w:rsidRDefault="001228F0">
      <w:pPr>
        <w:pStyle w:val="SourceCode"/>
      </w:pPr>
      <w:r>
        <w:t xml:space="preserve">    je .remove_done</w:t>
      </w:r>
    </w:p>
    <w:p w14:paraId="00354BB3" w14:textId="77777777" w:rsidR="00D058B0" w:rsidRDefault="001228F0">
      <w:pPr>
        <w:pStyle w:val="SourceCode"/>
      </w:pPr>
      <w:r>
        <w:t xml:space="preserve">    mov rbx, rax</w:t>
      </w:r>
    </w:p>
    <w:p w14:paraId="17A5B758" w14:textId="77777777" w:rsidR="00D058B0" w:rsidRDefault="001228F0">
      <w:pPr>
        <w:pStyle w:val="SourceCode"/>
      </w:pPr>
      <w:r>
        <w:t>.shift_loop:</w:t>
      </w:r>
    </w:p>
    <w:p w14:paraId="4B776FFB" w14:textId="77777777" w:rsidR="00D058B0" w:rsidRDefault="001228F0">
      <w:pPr>
        <w:pStyle w:val="SourceCode"/>
      </w:pPr>
      <w:r>
        <w:t xml:space="preserve">    mov rax, rbx</w:t>
      </w:r>
    </w:p>
    <w:p w14:paraId="400FBD31" w14:textId="77777777" w:rsidR="00D058B0" w:rsidRDefault="001228F0">
      <w:pPr>
        <w:pStyle w:val="SourceCode"/>
      </w:pPr>
      <w:r>
        <w:t xml:space="preserve">    add rax, 1</w:t>
      </w:r>
    </w:p>
    <w:p w14:paraId="36D9D805" w14:textId="77777777" w:rsidR="00D058B0" w:rsidRDefault="001228F0">
      <w:pPr>
        <w:pStyle w:val="SourceCode"/>
      </w:pPr>
      <w:r>
        <w:t xml:space="preserve">    cmp rax, [r14]</w:t>
      </w:r>
    </w:p>
    <w:p w14:paraId="5E40FBC6" w14:textId="77777777" w:rsidR="00D058B0" w:rsidRDefault="001228F0">
      <w:pPr>
        <w:pStyle w:val="SourceCode"/>
      </w:pPr>
      <w:r>
        <w:t xml:space="preserve">    jge .shift_done</w:t>
      </w:r>
    </w:p>
    <w:p w14:paraId="7E07D176" w14:textId="77777777" w:rsidR="00D058B0" w:rsidRDefault="001228F0">
      <w:pPr>
        <w:pStyle w:val="SourceCode"/>
      </w:pPr>
      <w:r>
        <w:t xml:space="preserve">    mov rcx, [r12 + rbx*8 + 8]</w:t>
      </w:r>
    </w:p>
    <w:p w14:paraId="0CFBA9B6" w14:textId="77777777" w:rsidR="00D058B0" w:rsidRDefault="001228F0">
      <w:pPr>
        <w:pStyle w:val="SourceCode"/>
      </w:pPr>
      <w:r>
        <w:t xml:space="preserve">    mov [r12 + rbx*8], rcx</w:t>
      </w:r>
    </w:p>
    <w:p w14:paraId="2DAA58C0" w14:textId="77777777" w:rsidR="00D058B0" w:rsidRDefault="001228F0">
      <w:pPr>
        <w:pStyle w:val="SourceCode"/>
      </w:pPr>
      <w:r>
        <w:t xml:space="preserve">    mov rcx, [r13 + rbx*8 + 8]</w:t>
      </w:r>
    </w:p>
    <w:p w14:paraId="7B1B88FA" w14:textId="77777777" w:rsidR="00D058B0" w:rsidRDefault="001228F0">
      <w:pPr>
        <w:pStyle w:val="SourceCode"/>
      </w:pPr>
      <w:r>
        <w:t xml:space="preserve">    mov [r13 + rbx*8], rcx</w:t>
      </w:r>
    </w:p>
    <w:p w14:paraId="6A62C6BE" w14:textId="77777777" w:rsidR="00D058B0" w:rsidRDefault="001228F0">
      <w:pPr>
        <w:pStyle w:val="SourceCode"/>
      </w:pPr>
      <w:r>
        <w:t xml:space="preserve">    add rbx, 1</w:t>
      </w:r>
    </w:p>
    <w:p w14:paraId="6A6F64D3" w14:textId="77777777" w:rsidR="00D058B0" w:rsidRDefault="001228F0">
      <w:pPr>
        <w:pStyle w:val="SourceCode"/>
      </w:pPr>
      <w:r>
        <w:t xml:space="preserve">    jmp .shift_loop</w:t>
      </w:r>
    </w:p>
    <w:p w14:paraId="4E7BF1E1" w14:textId="77777777" w:rsidR="00D058B0" w:rsidRDefault="001228F0">
      <w:pPr>
        <w:pStyle w:val="SourceCode"/>
      </w:pPr>
      <w:r>
        <w:t>.shift_done:</w:t>
      </w:r>
    </w:p>
    <w:p w14:paraId="03FB2EEA" w14:textId="77777777" w:rsidR="00D058B0" w:rsidRDefault="001228F0">
      <w:pPr>
        <w:pStyle w:val="SourceCode"/>
      </w:pPr>
      <w:r>
        <w:t xml:space="preserve">    sub qword [r14], 1</w:t>
      </w:r>
    </w:p>
    <w:p w14:paraId="5643893E" w14:textId="77777777" w:rsidR="00D058B0" w:rsidRDefault="001228F0">
      <w:pPr>
        <w:pStyle w:val="SourceCode"/>
      </w:pPr>
      <w:r>
        <w:t>.remove_done:</w:t>
      </w:r>
    </w:p>
    <w:p w14:paraId="77F4FF3D" w14:textId="77777777" w:rsidR="00D058B0" w:rsidRDefault="001228F0">
      <w:pPr>
        <w:pStyle w:val="SourceCode"/>
      </w:pPr>
      <w:r>
        <w:t xml:space="preserve">    add rsp, 40</w:t>
      </w:r>
    </w:p>
    <w:p w14:paraId="0CF0C0B3" w14:textId="77777777" w:rsidR="00D058B0" w:rsidRDefault="001228F0">
      <w:pPr>
        <w:pStyle w:val="SourceCode"/>
      </w:pPr>
      <w:r>
        <w:t xml:space="preserve">    pop r14</w:t>
      </w:r>
    </w:p>
    <w:p w14:paraId="0B1D381F" w14:textId="77777777" w:rsidR="00D058B0" w:rsidRDefault="001228F0">
      <w:pPr>
        <w:pStyle w:val="SourceCode"/>
      </w:pPr>
      <w:r>
        <w:t xml:space="preserve">    pop r13</w:t>
      </w:r>
    </w:p>
    <w:p w14:paraId="7AFEAD5D" w14:textId="77777777" w:rsidR="00D058B0" w:rsidRDefault="001228F0">
      <w:pPr>
        <w:pStyle w:val="SourceCode"/>
      </w:pPr>
      <w:r>
        <w:t xml:space="preserve">    pop r12</w:t>
      </w:r>
    </w:p>
    <w:p w14:paraId="174DBA28" w14:textId="77777777" w:rsidR="00D058B0" w:rsidRDefault="001228F0">
      <w:pPr>
        <w:pStyle w:val="SourceCode"/>
      </w:pPr>
      <w:r>
        <w:t xml:space="preserve">    pop rbx</w:t>
      </w:r>
    </w:p>
    <w:p w14:paraId="1BEB3D44" w14:textId="77777777" w:rsidR="00D058B0" w:rsidRDefault="001228F0">
      <w:pPr>
        <w:pStyle w:val="SourceCode"/>
      </w:pPr>
      <w:r>
        <w:t xml:space="preserve">    ret</w:t>
      </w:r>
    </w:p>
    <w:p w14:paraId="2A9A1E0A" w14:textId="77777777" w:rsidR="00D058B0" w:rsidRDefault="00D058B0">
      <w:pPr>
        <w:pStyle w:val="SourceCode"/>
      </w:pPr>
    </w:p>
    <w:p w14:paraId="757F3248" w14:textId="77777777" w:rsidR="00D058B0" w:rsidRDefault="001228F0">
      <w:pPr>
        <w:pStyle w:val="SourceCode"/>
      </w:pPr>
      <w:r>
        <w:t>; find_role(rcx = names, rdx = roles, r8 = the count, r9 = the name)</w:t>
      </w:r>
    </w:p>
    <w:p w14:paraId="2BB8ED64" w14:textId="77777777" w:rsidR="00D058B0" w:rsidRDefault="001228F0">
      <w:pPr>
        <w:pStyle w:val="SourceCode"/>
      </w:pPr>
      <w:r>
        <w:t>; returns in rax the address of the name's role, or 0 when the name is</w:t>
      </w:r>
    </w:p>
    <w:p w14:paraId="7077EB45" w14:textId="77777777" w:rsidR="00D058B0" w:rsidRDefault="001228F0">
      <w:pPr>
        <w:pStyle w:val="SourceCode"/>
      </w:pPr>
      <w:r>
        <w:t>; missing, because [rbx + -1*8] would read memory outside the array. An</w:t>
      </w:r>
    </w:p>
    <w:p w14:paraId="43899D05" w14:textId="77777777" w:rsidR="00D058B0" w:rsidRDefault="001228F0">
      <w:pPr>
        <w:pStyle w:val="SourceCode"/>
      </w:pPr>
      <w:r>
        <w:t>; address of 0 is the null pointer, C's NULL: Assembly's no-value. No</w:t>
      </w:r>
    </w:p>
    <w:p w14:paraId="11599279" w14:textId="77777777" w:rsidR="00D058B0" w:rsidRDefault="001228F0">
      <w:pPr>
        <w:pStyle w:val="SourceCode"/>
      </w:pPr>
      <w:r>
        <w:t>; text is ever stored at address 0, so reading through it crashes the</w:t>
      </w:r>
    </w:p>
    <w:p w14:paraId="3454F4A3" w14:textId="77777777" w:rsidR="00D058B0" w:rsidRDefault="001228F0">
      <w:pPr>
        <w:pStyle w:val="SourceCode"/>
      </w:pPr>
      <w:r>
        <w:t>; program, and every caller must compare rax with 0 before using it.</w:t>
      </w:r>
    </w:p>
    <w:p w14:paraId="3A39F266" w14:textId="77777777" w:rsidR="00D058B0" w:rsidRDefault="001228F0">
      <w:pPr>
        <w:pStyle w:val="SourceCode"/>
      </w:pPr>
      <w:r>
        <w:t>find_role:</w:t>
      </w:r>
    </w:p>
    <w:p w14:paraId="5C14FD15" w14:textId="77777777" w:rsidR="00D058B0" w:rsidRDefault="001228F0">
      <w:pPr>
        <w:pStyle w:val="SourceCode"/>
      </w:pPr>
      <w:r>
        <w:t xml:space="preserve">    push rbx</w:t>
      </w:r>
    </w:p>
    <w:p w14:paraId="2C3DFA27" w14:textId="77777777" w:rsidR="00D058B0" w:rsidRDefault="001228F0">
      <w:pPr>
        <w:pStyle w:val="SourceCode"/>
      </w:pPr>
      <w:r>
        <w:t xml:space="preserve">    sub rsp, 32</w:t>
      </w:r>
    </w:p>
    <w:p w14:paraId="60B276BE" w14:textId="77777777" w:rsidR="00D058B0" w:rsidRDefault="001228F0">
      <w:pPr>
        <w:pStyle w:val="SourceCode"/>
      </w:pPr>
      <w:r>
        <w:t xml:space="preserve">    mov rbx, rdx</w:t>
      </w:r>
    </w:p>
    <w:p w14:paraId="3982494A" w14:textId="77777777" w:rsidR="00D058B0" w:rsidRDefault="001228F0">
      <w:pPr>
        <w:pStyle w:val="SourceCode"/>
      </w:pPr>
      <w:r>
        <w:t xml:space="preserve">    mov rdx, r8</w:t>
      </w:r>
    </w:p>
    <w:p w14:paraId="564275CC" w14:textId="77777777" w:rsidR="00D058B0" w:rsidRDefault="001228F0">
      <w:pPr>
        <w:pStyle w:val="SourceCode"/>
      </w:pPr>
      <w:r>
        <w:t xml:space="preserve">    mov r8, r9</w:t>
      </w:r>
    </w:p>
    <w:p w14:paraId="4EADEBC0" w14:textId="77777777" w:rsidR="00D058B0" w:rsidRDefault="001228F0">
      <w:pPr>
        <w:pStyle w:val="SourceCode"/>
      </w:pPr>
      <w:r>
        <w:t xml:space="preserve">    call find_position</w:t>
      </w:r>
    </w:p>
    <w:p w14:paraId="0139FA06" w14:textId="77777777" w:rsidR="00D058B0" w:rsidRDefault="001228F0">
      <w:pPr>
        <w:pStyle w:val="SourceCode"/>
      </w:pPr>
      <w:r>
        <w:t xml:space="preserve">    cmp rax, -1</w:t>
      </w:r>
    </w:p>
    <w:p w14:paraId="2839606B" w14:textId="77777777" w:rsidR="00D058B0" w:rsidRDefault="001228F0">
      <w:pPr>
        <w:pStyle w:val="SourceCode"/>
      </w:pPr>
      <w:r>
        <w:t xml:space="preserve">    je .role_missing</w:t>
      </w:r>
    </w:p>
    <w:p w14:paraId="3C34B11B" w14:textId="77777777" w:rsidR="00D058B0" w:rsidRDefault="001228F0">
      <w:pPr>
        <w:pStyle w:val="SourceCode"/>
      </w:pPr>
      <w:r>
        <w:t xml:space="preserve">    mov rax, [rbx + rax*8]</w:t>
      </w:r>
    </w:p>
    <w:p w14:paraId="4C7B1BAF" w14:textId="77777777" w:rsidR="00D058B0" w:rsidRDefault="001228F0">
      <w:pPr>
        <w:pStyle w:val="SourceCode"/>
      </w:pPr>
      <w:r>
        <w:t xml:space="preserve">    jmp .role_done</w:t>
      </w:r>
    </w:p>
    <w:p w14:paraId="29E1D3A7" w14:textId="77777777" w:rsidR="00D058B0" w:rsidRDefault="001228F0">
      <w:pPr>
        <w:pStyle w:val="SourceCode"/>
      </w:pPr>
      <w:r>
        <w:t>.role_missing:</w:t>
      </w:r>
    </w:p>
    <w:p w14:paraId="578187A8" w14:textId="77777777" w:rsidR="00D058B0" w:rsidRDefault="001228F0">
      <w:pPr>
        <w:pStyle w:val="SourceCode"/>
      </w:pPr>
      <w:r>
        <w:t xml:space="preserve">    mov rax, 0</w:t>
      </w:r>
    </w:p>
    <w:p w14:paraId="1F3E17A4" w14:textId="77777777" w:rsidR="00D058B0" w:rsidRDefault="001228F0">
      <w:pPr>
        <w:pStyle w:val="SourceCode"/>
      </w:pPr>
      <w:r>
        <w:t>.role_done:</w:t>
      </w:r>
    </w:p>
    <w:p w14:paraId="2C1DBFBA" w14:textId="77777777" w:rsidR="00D058B0" w:rsidRDefault="001228F0">
      <w:pPr>
        <w:pStyle w:val="SourceCode"/>
      </w:pPr>
      <w:r>
        <w:t xml:space="preserve">    add rsp, 32</w:t>
      </w:r>
    </w:p>
    <w:p w14:paraId="0C51118C" w14:textId="77777777" w:rsidR="00D058B0" w:rsidRDefault="001228F0">
      <w:pPr>
        <w:pStyle w:val="SourceCode"/>
      </w:pPr>
      <w:r>
        <w:t xml:space="preserve">    pop rbx</w:t>
      </w:r>
    </w:p>
    <w:p w14:paraId="1D1AEC92" w14:textId="77777777" w:rsidR="00D058B0" w:rsidRDefault="001228F0">
      <w:pPr>
        <w:pStyle w:val="SourceCode"/>
      </w:pPr>
      <w:r>
        <w:t xml:space="preserve">    ret</w:t>
      </w:r>
    </w:p>
    <w:p w14:paraId="2CF2662C" w14:textId="77777777" w:rsidR="00D058B0" w:rsidRDefault="00D058B0">
      <w:pPr>
        <w:pStyle w:val="SourceCode"/>
      </w:pPr>
    </w:p>
    <w:p w14:paraId="6A46643F" w14:textId="77777777" w:rsidR="00D058B0" w:rsidRDefault="001228F0">
      <w:pPr>
        <w:pStyle w:val="SourceCode"/>
      </w:pPr>
      <w:r>
        <w:t>; create_roles(rcx = names, rdx = roles) fills the caller's empty arrays</w:t>
      </w:r>
    </w:p>
    <w:p w14:paraId="2980C2EB" w14:textId="77777777" w:rsidR="00D058B0" w:rsidRDefault="001228F0">
      <w:pPr>
        <w:pStyle w:val="SourceCode"/>
      </w:pPr>
      <w:r>
        <w:t>; with the starting roles and returns how many entries it stored in rax.</w:t>
      </w:r>
    </w:p>
    <w:p w14:paraId="4BC278C7" w14:textId="77777777" w:rsidR="00D058B0" w:rsidRDefault="001228F0">
      <w:pPr>
        <w:pStyle w:val="SourceCode"/>
      </w:pPr>
      <w:r>
        <w:t>; An array cannot be returned from a function, so, as in C, the caller</w:t>
      </w:r>
    </w:p>
    <w:p w14:paraId="7EA0481A" w14:textId="77777777" w:rsidR="00D058B0" w:rsidRDefault="001228F0">
      <w:pPr>
        <w:pStyle w:val="SourceCode"/>
      </w:pPr>
      <w:r>
        <w:t>; passes the arrays to fill. Position n starts n*8 bytes in.</w:t>
      </w:r>
    </w:p>
    <w:p w14:paraId="65FAF72B" w14:textId="77777777" w:rsidR="00D058B0" w:rsidRDefault="001228F0">
      <w:pPr>
        <w:pStyle w:val="SourceCode"/>
      </w:pPr>
      <w:r>
        <w:t>create_roles:</w:t>
      </w:r>
    </w:p>
    <w:p w14:paraId="67E911D9" w14:textId="77777777" w:rsidR="00D058B0" w:rsidRDefault="001228F0">
      <w:pPr>
        <w:pStyle w:val="SourceCode"/>
      </w:pPr>
      <w:r>
        <w:t xml:space="preserve">    lea rax, [db_01]</w:t>
      </w:r>
    </w:p>
    <w:p w14:paraId="735E9AE1" w14:textId="77777777" w:rsidR="00D058B0" w:rsidRDefault="001228F0">
      <w:pPr>
        <w:pStyle w:val="SourceCode"/>
      </w:pPr>
      <w:r>
        <w:t xml:space="preserve">    mov [rcx], rax</w:t>
      </w:r>
    </w:p>
    <w:p w14:paraId="0F689CE8" w14:textId="77777777" w:rsidR="00D058B0" w:rsidRDefault="001228F0">
      <w:pPr>
        <w:pStyle w:val="SourceCode"/>
      </w:pPr>
      <w:r>
        <w:t xml:space="preserve">    lea rax, [database]</w:t>
      </w:r>
    </w:p>
    <w:p w14:paraId="3B582ACD" w14:textId="77777777" w:rsidR="00D058B0" w:rsidRDefault="001228F0">
      <w:pPr>
        <w:pStyle w:val="SourceCode"/>
      </w:pPr>
      <w:r>
        <w:t xml:space="preserve">    mov [rdx], rax</w:t>
      </w:r>
    </w:p>
    <w:p w14:paraId="406ECEFE" w14:textId="77777777" w:rsidR="00D058B0" w:rsidRDefault="001228F0">
      <w:pPr>
        <w:pStyle w:val="SourceCode"/>
      </w:pPr>
      <w:r>
        <w:t xml:space="preserve">    lea rax, [web_01]</w:t>
      </w:r>
    </w:p>
    <w:p w14:paraId="7607BBEA" w14:textId="77777777" w:rsidR="00D058B0" w:rsidRDefault="001228F0">
      <w:pPr>
        <w:pStyle w:val="SourceCode"/>
      </w:pPr>
      <w:r>
        <w:t xml:space="preserve">    mov [rcx + 8], rax</w:t>
      </w:r>
    </w:p>
    <w:p w14:paraId="21C0F174" w14:textId="77777777" w:rsidR="00D058B0" w:rsidRDefault="001228F0">
      <w:pPr>
        <w:pStyle w:val="SourceCode"/>
      </w:pPr>
      <w:r>
        <w:t xml:space="preserve">    lea rax, [web]</w:t>
      </w:r>
    </w:p>
    <w:p w14:paraId="01FBA2EC" w14:textId="77777777" w:rsidR="00D058B0" w:rsidRDefault="001228F0">
      <w:pPr>
        <w:pStyle w:val="SourceCode"/>
      </w:pPr>
      <w:r>
        <w:t xml:space="preserve">    mov [rdx + 8], rax</w:t>
      </w:r>
    </w:p>
    <w:p w14:paraId="2DA5D88E" w14:textId="77777777" w:rsidR="00D058B0" w:rsidRDefault="001228F0">
      <w:pPr>
        <w:pStyle w:val="SourceCode"/>
      </w:pPr>
      <w:r>
        <w:t xml:space="preserve">    lea rax, [web_02]</w:t>
      </w:r>
    </w:p>
    <w:p w14:paraId="4E71887E" w14:textId="77777777" w:rsidR="00D058B0" w:rsidRDefault="001228F0">
      <w:pPr>
        <w:pStyle w:val="SourceCode"/>
      </w:pPr>
      <w:r>
        <w:t xml:space="preserve">    mov [rcx + 16], rax</w:t>
      </w:r>
    </w:p>
    <w:p w14:paraId="748E307F" w14:textId="77777777" w:rsidR="00D058B0" w:rsidRDefault="001228F0">
      <w:pPr>
        <w:pStyle w:val="SourceCode"/>
      </w:pPr>
      <w:r>
        <w:t xml:space="preserve">    lea rax, [web]</w:t>
      </w:r>
    </w:p>
    <w:p w14:paraId="0DE77977" w14:textId="77777777" w:rsidR="00D058B0" w:rsidRDefault="001228F0">
      <w:pPr>
        <w:pStyle w:val="SourceCode"/>
      </w:pPr>
      <w:r>
        <w:t xml:space="preserve">    mov [rdx + 16], rax</w:t>
      </w:r>
    </w:p>
    <w:p w14:paraId="042B917E" w14:textId="77777777" w:rsidR="00D058B0" w:rsidRDefault="001228F0">
      <w:pPr>
        <w:pStyle w:val="SourceCode"/>
      </w:pPr>
      <w:r>
        <w:t xml:space="preserve">    mov rax, 3</w:t>
      </w:r>
    </w:p>
    <w:p w14:paraId="16793849" w14:textId="77777777" w:rsidR="00D058B0" w:rsidRDefault="001228F0">
      <w:pPr>
        <w:pStyle w:val="SourceCode"/>
      </w:pPr>
      <w:r>
        <w:t xml:space="preserve">    ret</w:t>
      </w:r>
    </w:p>
    <w:p w14:paraId="4371141F" w14:textId="77777777" w:rsidR="00D058B0" w:rsidRDefault="00D058B0">
      <w:pPr>
        <w:pStyle w:val="SourceCode"/>
      </w:pPr>
    </w:p>
    <w:p w14:paraId="641DCDAA" w14:textId="77777777" w:rsidR="00D058B0" w:rsidRDefault="001228F0">
      <w:pPr>
        <w:pStyle w:val="SourceCode"/>
      </w:pPr>
      <w:r>
        <w:t>; Remember, the program starts at main, and eax = 0 means success. main</w:t>
      </w:r>
    </w:p>
    <w:p w14:paraId="6667DBE1" w14:textId="77777777" w:rsidR="00D058B0" w:rsidRDefault="001228F0">
      <w:pPr>
        <w:pStyle w:val="SourceCode"/>
      </w:pPr>
      <w:r>
        <w:t>; keeps nothing in rbx or r12, so it pushes nothing; sub rsp, 40 gives</w:t>
      </w:r>
    </w:p>
    <w:p w14:paraId="396B40DF" w14:textId="77777777" w:rsidR="00D058B0" w:rsidRDefault="001228F0">
      <w:pPr>
        <w:pStyle w:val="SourceCode"/>
      </w:pPr>
      <w:r>
        <w:t>; each call its 32 bytes of scratch space plus room for set_role's fifth</w:t>
      </w:r>
    </w:p>
    <w:p w14:paraId="62A487B2" w14:textId="77777777" w:rsidR="00D058B0" w:rsidRDefault="001228F0">
      <w:pPr>
        <w:pStyle w:val="SourceCode"/>
      </w:pPr>
      <w:r>
        <w:t>; value at [rsp + 32], and keeps the stack aligned.</w:t>
      </w:r>
    </w:p>
    <w:p w14:paraId="5CF6ABF4" w14:textId="77777777" w:rsidR="00D058B0" w:rsidRDefault="001228F0">
      <w:pPr>
        <w:pStyle w:val="SourceCode"/>
      </w:pPr>
      <w:r>
        <w:t>main:</w:t>
      </w:r>
    </w:p>
    <w:p w14:paraId="7E2F85E1" w14:textId="77777777" w:rsidR="00D058B0" w:rsidRDefault="001228F0">
      <w:pPr>
        <w:pStyle w:val="SourceCode"/>
      </w:pPr>
      <w:r>
        <w:t xml:space="preserve">    sub rsp, 40</w:t>
      </w:r>
    </w:p>
    <w:p w14:paraId="00300B91" w14:textId="77777777" w:rsidR="00D058B0" w:rsidRDefault="001228F0">
      <w:pPr>
        <w:pStyle w:val="SourceCode"/>
      </w:pPr>
      <w:r>
        <w:t xml:space="preserve">    lea rcx, [names]</w:t>
      </w:r>
    </w:p>
    <w:p w14:paraId="4E3872D8" w14:textId="77777777" w:rsidR="00D058B0" w:rsidRDefault="001228F0">
      <w:pPr>
        <w:pStyle w:val="SourceCode"/>
      </w:pPr>
      <w:r>
        <w:t xml:space="preserve">    lea rdx, [roles]</w:t>
      </w:r>
    </w:p>
    <w:p w14:paraId="669AB903" w14:textId="77777777" w:rsidR="00D058B0" w:rsidRDefault="001228F0">
      <w:pPr>
        <w:pStyle w:val="SourceCode"/>
      </w:pPr>
      <w:r>
        <w:t xml:space="preserve">    call create_roles</w:t>
      </w:r>
    </w:p>
    <w:p w14:paraId="58B88992" w14:textId="77777777" w:rsidR="00D058B0" w:rsidRDefault="001228F0">
      <w:pPr>
        <w:pStyle w:val="SourceCode"/>
      </w:pPr>
      <w:r>
        <w:t xml:space="preserve">    mov [count], rax</w:t>
      </w:r>
    </w:p>
    <w:p w14:paraId="3A828BF1" w14:textId="77777777" w:rsidR="00D058B0" w:rsidRDefault="001228F0">
      <w:pPr>
        <w:pStyle w:val="SourceCode"/>
      </w:pPr>
      <w:r>
        <w:t xml:space="preserve">    lea rcx, [names]</w:t>
      </w:r>
    </w:p>
    <w:p w14:paraId="3D3F7797" w14:textId="77777777" w:rsidR="00D058B0" w:rsidRDefault="001228F0">
      <w:pPr>
        <w:pStyle w:val="SourceCode"/>
      </w:pPr>
      <w:r>
        <w:t xml:space="preserve">    lea rdx, [roles]</w:t>
      </w:r>
    </w:p>
    <w:p w14:paraId="46DBA9EE" w14:textId="77777777" w:rsidR="00D058B0" w:rsidRDefault="001228F0">
      <w:pPr>
        <w:pStyle w:val="SourceCode"/>
      </w:pPr>
      <w:r>
        <w:t xml:space="preserve">    mov r8, [count]</w:t>
      </w:r>
    </w:p>
    <w:p w14:paraId="7412F3A3" w14:textId="77777777" w:rsidR="00D058B0" w:rsidRDefault="001228F0">
      <w:pPr>
        <w:pStyle w:val="SourceCode"/>
      </w:pPr>
      <w:r>
        <w:t xml:space="preserve">    call print_roles</w:t>
      </w:r>
    </w:p>
    <w:p w14:paraId="1619AECD" w14:textId="77777777" w:rsidR="00D058B0" w:rsidRDefault="00D058B0">
      <w:pPr>
        <w:pStyle w:val="SourceCode"/>
      </w:pPr>
    </w:p>
    <w:p w14:paraId="7253A83D" w14:textId="77777777" w:rsidR="00D058B0" w:rsidRDefault="001228F0">
      <w:pPr>
        <w:pStyle w:val="SourceCode"/>
      </w:pPr>
      <w:r>
        <w:t xml:space="preserve">    ; Every role is read through find_role, and every change goes through</w:t>
      </w:r>
    </w:p>
    <w:p w14:paraId="0E6A2E17" w14:textId="77777777" w:rsidR="00D058B0" w:rsidRDefault="001228F0">
      <w:pPr>
        <w:pStyle w:val="SourceCode"/>
      </w:pPr>
      <w:r>
        <w:t xml:space="preserve">    ; a function. lea r8, [count] passes the count's address, so the</w:t>
      </w:r>
    </w:p>
    <w:p w14:paraId="1A76DAA3" w14:textId="77777777" w:rsidR="00D058B0" w:rsidRDefault="001228F0">
      <w:pPr>
        <w:pStyle w:val="SourceCode"/>
      </w:pPr>
      <w:r>
        <w:t xml:space="preserve">    ; function can change it; mov r8, [count] passes only its value.</w:t>
      </w:r>
    </w:p>
    <w:p w14:paraId="5CAE4E1E" w14:textId="77777777" w:rsidR="00D058B0" w:rsidRDefault="001228F0">
      <w:pPr>
        <w:pStyle w:val="SourceCode"/>
      </w:pPr>
      <w:r>
        <w:t xml:space="preserve">    lea rcx, [names]</w:t>
      </w:r>
    </w:p>
    <w:p w14:paraId="25F7C9DD" w14:textId="77777777" w:rsidR="00D058B0" w:rsidRDefault="001228F0">
      <w:pPr>
        <w:pStyle w:val="SourceCode"/>
      </w:pPr>
      <w:r>
        <w:t xml:space="preserve">    lea rdx, [roles]</w:t>
      </w:r>
    </w:p>
    <w:p w14:paraId="2E07EB84" w14:textId="77777777" w:rsidR="00D058B0" w:rsidRDefault="001228F0">
      <w:pPr>
        <w:pStyle w:val="SourceCode"/>
      </w:pPr>
      <w:r>
        <w:t xml:space="preserve">    mov r8, [count]</w:t>
      </w:r>
    </w:p>
    <w:p w14:paraId="00E304B1" w14:textId="77777777" w:rsidR="00D058B0" w:rsidRDefault="001228F0">
      <w:pPr>
        <w:pStyle w:val="SourceCode"/>
      </w:pPr>
      <w:r>
        <w:t xml:space="preserve">    lea r9, [web_01]</w:t>
      </w:r>
    </w:p>
    <w:p w14:paraId="2037B6B2" w14:textId="77777777" w:rsidR="00D058B0" w:rsidRDefault="001228F0">
      <w:pPr>
        <w:pStyle w:val="SourceCode"/>
      </w:pPr>
      <w:r>
        <w:t xml:space="preserve">    call find_role</w:t>
      </w:r>
    </w:p>
    <w:p w14:paraId="14688D94" w14:textId="77777777" w:rsidR="00D058B0" w:rsidRDefault="001228F0">
      <w:pPr>
        <w:pStyle w:val="SourceCode"/>
      </w:pPr>
      <w:r>
        <w:t xml:space="preserve">    lea rcx, [role_format]</w:t>
      </w:r>
    </w:p>
    <w:p w14:paraId="0A0C2D9D" w14:textId="77777777" w:rsidR="00D058B0" w:rsidRDefault="001228F0">
      <w:pPr>
        <w:pStyle w:val="SourceCode"/>
      </w:pPr>
      <w:r>
        <w:t xml:space="preserve">    mov rdx, rax</w:t>
      </w:r>
    </w:p>
    <w:p w14:paraId="103E9CC5" w14:textId="77777777" w:rsidR="00D058B0" w:rsidRDefault="001228F0">
      <w:pPr>
        <w:pStyle w:val="SourceCode"/>
      </w:pPr>
      <w:r>
        <w:t xml:space="preserve">    call printf</w:t>
      </w:r>
    </w:p>
    <w:p w14:paraId="4D10DA4A" w14:textId="77777777" w:rsidR="00D058B0" w:rsidRDefault="00D058B0">
      <w:pPr>
        <w:pStyle w:val="SourceCode"/>
      </w:pPr>
    </w:p>
    <w:p w14:paraId="1A932B3B" w14:textId="77777777" w:rsidR="00D058B0" w:rsidRDefault="001228F0">
      <w:pPr>
        <w:pStyle w:val="SourceCode"/>
      </w:pPr>
      <w:r>
        <w:t xml:space="preserve">    lea rcx, [names]</w:t>
      </w:r>
    </w:p>
    <w:p w14:paraId="1AEE263E" w14:textId="77777777" w:rsidR="00D058B0" w:rsidRDefault="001228F0">
      <w:pPr>
        <w:pStyle w:val="SourceCode"/>
      </w:pPr>
      <w:r>
        <w:t xml:space="preserve">    lea rdx, [roles]</w:t>
      </w:r>
    </w:p>
    <w:p w14:paraId="3D3DC7A7" w14:textId="77777777" w:rsidR="00D058B0" w:rsidRDefault="001228F0">
      <w:pPr>
        <w:pStyle w:val="SourceCode"/>
      </w:pPr>
      <w:r>
        <w:t xml:space="preserve">    lea r8, [count]</w:t>
      </w:r>
    </w:p>
    <w:p w14:paraId="0621352D" w14:textId="77777777" w:rsidR="00D058B0" w:rsidRDefault="001228F0">
      <w:pPr>
        <w:pStyle w:val="SourceCode"/>
      </w:pPr>
      <w:r>
        <w:t xml:space="preserve">    lea r9, [web_03]</w:t>
      </w:r>
    </w:p>
    <w:p w14:paraId="4301BB37" w14:textId="77777777" w:rsidR="00D058B0" w:rsidRDefault="001228F0">
      <w:pPr>
        <w:pStyle w:val="SourceCode"/>
      </w:pPr>
      <w:r>
        <w:t xml:space="preserve">    lea rax, [web]</w:t>
      </w:r>
    </w:p>
    <w:p w14:paraId="34780BD7" w14:textId="77777777" w:rsidR="00D058B0" w:rsidRDefault="001228F0">
      <w:pPr>
        <w:pStyle w:val="SourceCode"/>
      </w:pPr>
      <w:r>
        <w:t xml:space="preserve">    mov [rsp + 32], rax</w:t>
      </w:r>
    </w:p>
    <w:p w14:paraId="7C6B0F4B" w14:textId="77777777" w:rsidR="00D058B0" w:rsidRDefault="001228F0">
      <w:pPr>
        <w:pStyle w:val="SourceCode"/>
      </w:pPr>
      <w:r>
        <w:t xml:space="preserve">    call set_role</w:t>
      </w:r>
    </w:p>
    <w:p w14:paraId="3236A86F" w14:textId="77777777" w:rsidR="00D058B0" w:rsidRDefault="001228F0">
      <w:pPr>
        <w:pStyle w:val="SourceCode"/>
      </w:pPr>
      <w:r>
        <w:t xml:space="preserve">    lea rcx, [names]</w:t>
      </w:r>
    </w:p>
    <w:p w14:paraId="75E86B49" w14:textId="77777777" w:rsidR="00D058B0" w:rsidRDefault="001228F0">
      <w:pPr>
        <w:pStyle w:val="SourceCode"/>
      </w:pPr>
      <w:r>
        <w:t xml:space="preserve">    lea rdx, [roles]</w:t>
      </w:r>
    </w:p>
    <w:p w14:paraId="7068BBDD" w14:textId="77777777" w:rsidR="00D058B0" w:rsidRDefault="001228F0">
      <w:pPr>
        <w:pStyle w:val="SourceCode"/>
      </w:pPr>
      <w:r>
        <w:t xml:space="preserve">    mov r8, [count]</w:t>
      </w:r>
    </w:p>
    <w:p w14:paraId="7CFC004C" w14:textId="77777777" w:rsidR="00D058B0" w:rsidRDefault="001228F0">
      <w:pPr>
        <w:pStyle w:val="SourceCode"/>
      </w:pPr>
      <w:r>
        <w:t xml:space="preserve">    lea r9, [web_03]</w:t>
      </w:r>
    </w:p>
    <w:p w14:paraId="6AA45CEA" w14:textId="77777777" w:rsidR="00D058B0" w:rsidRDefault="001228F0">
      <w:pPr>
        <w:pStyle w:val="SourceCode"/>
      </w:pPr>
      <w:r>
        <w:t xml:space="preserve">    call find_role</w:t>
      </w:r>
    </w:p>
    <w:p w14:paraId="3E8D8035" w14:textId="77777777" w:rsidR="00D058B0" w:rsidRDefault="001228F0">
      <w:pPr>
        <w:pStyle w:val="SourceCode"/>
      </w:pPr>
      <w:r>
        <w:t xml:space="preserve">    lea rcx, [added_format]</w:t>
      </w:r>
    </w:p>
    <w:p w14:paraId="557C4D1D" w14:textId="77777777" w:rsidR="00D058B0" w:rsidRDefault="001228F0">
      <w:pPr>
        <w:pStyle w:val="SourceCode"/>
      </w:pPr>
      <w:r>
        <w:t xml:space="preserve">    mov rdx, rax</w:t>
      </w:r>
    </w:p>
    <w:p w14:paraId="1CA745E7" w14:textId="77777777" w:rsidR="00D058B0" w:rsidRDefault="001228F0">
      <w:pPr>
        <w:pStyle w:val="SourceCode"/>
      </w:pPr>
      <w:r>
        <w:t xml:space="preserve">    call printf</w:t>
      </w:r>
    </w:p>
    <w:p w14:paraId="583165C4" w14:textId="77777777" w:rsidR="00D058B0" w:rsidRDefault="00D058B0">
      <w:pPr>
        <w:pStyle w:val="SourceCode"/>
      </w:pPr>
    </w:p>
    <w:p w14:paraId="7A19E88A" w14:textId="77777777" w:rsidR="00D058B0" w:rsidRDefault="001228F0">
      <w:pPr>
        <w:pStyle w:val="SourceCode"/>
      </w:pPr>
      <w:r>
        <w:t xml:space="preserve">    lea rcx, [names]</w:t>
      </w:r>
    </w:p>
    <w:p w14:paraId="4EFAFC41" w14:textId="77777777" w:rsidR="00D058B0" w:rsidRDefault="001228F0">
      <w:pPr>
        <w:pStyle w:val="SourceCode"/>
      </w:pPr>
      <w:r>
        <w:t xml:space="preserve">    lea rdx, [roles]</w:t>
      </w:r>
    </w:p>
    <w:p w14:paraId="0DAC28DA" w14:textId="77777777" w:rsidR="00D058B0" w:rsidRDefault="001228F0">
      <w:pPr>
        <w:pStyle w:val="SourceCode"/>
      </w:pPr>
      <w:r>
        <w:t xml:space="preserve">    lea r8, [count]</w:t>
      </w:r>
    </w:p>
    <w:p w14:paraId="20A7E181" w14:textId="77777777" w:rsidR="00D058B0" w:rsidRDefault="001228F0">
      <w:pPr>
        <w:pStyle w:val="SourceCode"/>
      </w:pPr>
      <w:r>
        <w:t xml:space="preserve">    lea r9, [web_02]</w:t>
      </w:r>
    </w:p>
    <w:p w14:paraId="6382CF14" w14:textId="77777777" w:rsidR="00D058B0" w:rsidRDefault="001228F0">
      <w:pPr>
        <w:pStyle w:val="SourceCode"/>
      </w:pPr>
      <w:r>
        <w:t xml:space="preserve">    lea rax, [proxy]</w:t>
      </w:r>
    </w:p>
    <w:p w14:paraId="2C4F1B77" w14:textId="77777777" w:rsidR="00D058B0" w:rsidRDefault="001228F0">
      <w:pPr>
        <w:pStyle w:val="SourceCode"/>
      </w:pPr>
      <w:r>
        <w:t xml:space="preserve">    mov [rsp + 32], rax</w:t>
      </w:r>
    </w:p>
    <w:p w14:paraId="71DD7EF7" w14:textId="77777777" w:rsidR="00D058B0" w:rsidRDefault="001228F0">
      <w:pPr>
        <w:pStyle w:val="SourceCode"/>
      </w:pPr>
      <w:r>
        <w:t xml:space="preserve">    call set_role</w:t>
      </w:r>
    </w:p>
    <w:p w14:paraId="595CC8A8" w14:textId="77777777" w:rsidR="00D058B0" w:rsidRDefault="001228F0">
      <w:pPr>
        <w:pStyle w:val="SourceCode"/>
      </w:pPr>
      <w:r>
        <w:t xml:space="preserve">    lea rcx, [names]</w:t>
      </w:r>
    </w:p>
    <w:p w14:paraId="578AC9D8" w14:textId="77777777" w:rsidR="00D058B0" w:rsidRDefault="001228F0">
      <w:pPr>
        <w:pStyle w:val="SourceCode"/>
      </w:pPr>
      <w:r>
        <w:t xml:space="preserve">    lea rdx, [roles]</w:t>
      </w:r>
    </w:p>
    <w:p w14:paraId="026E4421" w14:textId="77777777" w:rsidR="00D058B0" w:rsidRDefault="001228F0">
      <w:pPr>
        <w:pStyle w:val="SourceCode"/>
      </w:pPr>
      <w:r>
        <w:t xml:space="preserve">    mov r8, [count]</w:t>
      </w:r>
    </w:p>
    <w:p w14:paraId="5B38659A" w14:textId="77777777" w:rsidR="00D058B0" w:rsidRDefault="001228F0">
      <w:pPr>
        <w:pStyle w:val="SourceCode"/>
      </w:pPr>
      <w:r>
        <w:t xml:space="preserve">    lea r9, [web_02]</w:t>
      </w:r>
    </w:p>
    <w:p w14:paraId="1D9EA6F5" w14:textId="77777777" w:rsidR="00D058B0" w:rsidRDefault="001228F0">
      <w:pPr>
        <w:pStyle w:val="SourceCode"/>
      </w:pPr>
      <w:r>
        <w:t xml:space="preserve">    call find_role</w:t>
      </w:r>
    </w:p>
    <w:p w14:paraId="6A77BF98" w14:textId="77777777" w:rsidR="00D058B0" w:rsidRDefault="001228F0">
      <w:pPr>
        <w:pStyle w:val="SourceCode"/>
      </w:pPr>
      <w:r>
        <w:t xml:space="preserve">    lea rcx, [updated_format]</w:t>
      </w:r>
    </w:p>
    <w:p w14:paraId="0EFE2C13" w14:textId="77777777" w:rsidR="00D058B0" w:rsidRDefault="001228F0">
      <w:pPr>
        <w:pStyle w:val="SourceCode"/>
      </w:pPr>
      <w:r>
        <w:t xml:space="preserve">    mov rdx, rax</w:t>
      </w:r>
    </w:p>
    <w:p w14:paraId="47ED8010" w14:textId="77777777" w:rsidR="00D058B0" w:rsidRDefault="001228F0">
      <w:pPr>
        <w:pStyle w:val="SourceCode"/>
      </w:pPr>
      <w:r>
        <w:t xml:space="preserve">    call printf</w:t>
      </w:r>
    </w:p>
    <w:p w14:paraId="7D56B143" w14:textId="77777777" w:rsidR="00D058B0" w:rsidRDefault="00D058B0">
      <w:pPr>
        <w:pStyle w:val="SourceCode"/>
      </w:pPr>
    </w:p>
    <w:p w14:paraId="01DB542D" w14:textId="77777777" w:rsidR="00D058B0" w:rsidRDefault="001228F0">
      <w:pPr>
        <w:pStyle w:val="SourceCode"/>
      </w:pPr>
      <w:r>
        <w:t xml:space="preserve">    lea rcx, [names]</w:t>
      </w:r>
    </w:p>
    <w:p w14:paraId="5638E723" w14:textId="77777777" w:rsidR="00D058B0" w:rsidRDefault="001228F0">
      <w:pPr>
        <w:pStyle w:val="SourceCode"/>
      </w:pPr>
      <w:r>
        <w:t xml:space="preserve">    lea rdx, [roles]</w:t>
      </w:r>
    </w:p>
    <w:p w14:paraId="60080AAC" w14:textId="77777777" w:rsidR="00D058B0" w:rsidRDefault="001228F0">
      <w:pPr>
        <w:pStyle w:val="SourceCode"/>
      </w:pPr>
      <w:r>
        <w:t xml:space="preserve">    lea r8, [count]</w:t>
      </w:r>
    </w:p>
    <w:p w14:paraId="2F8E5AFA" w14:textId="77777777" w:rsidR="00D058B0" w:rsidRDefault="001228F0">
      <w:pPr>
        <w:pStyle w:val="SourceCode"/>
      </w:pPr>
      <w:r>
        <w:t xml:space="preserve">    lea r9, [db_01]</w:t>
      </w:r>
    </w:p>
    <w:p w14:paraId="0344F148" w14:textId="77777777" w:rsidR="00D058B0" w:rsidRDefault="001228F0">
      <w:pPr>
        <w:pStyle w:val="SourceCode"/>
      </w:pPr>
      <w:r>
        <w:t xml:space="preserve">    call remove_role</w:t>
      </w:r>
    </w:p>
    <w:p w14:paraId="06E8FD13" w14:textId="77777777" w:rsidR="00D058B0" w:rsidRDefault="001228F0">
      <w:pPr>
        <w:pStyle w:val="SourceCode"/>
      </w:pPr>
      <w:r>
        <w:t xml:space="preserve">    lea rcx, [removed_text]</w:t>
      </w:r>
    </w:p>
    <w:p w14:paraId="334171EF" w14:textId="77777777" w:rsidR="00D058B0" w:rsidRDefault="001228F0">
      <w:pPr>
        <w:pStyle w:val="SourceCode"/>
      </w:pPr>
      <w:r>
        <w:t xml:space="preserve">    call printf</w:t>
      </w:r>
    </w:p>
    <w:p w14:paraId="70BCB8DA" w14:textId="77777777" w:rsidR="00D058B0" w:rsidRDefault="001228F0">
      <w:pPr>
        <w:pStyle w:val="SourceCode"/>
      </w:pPr>
      <w:r>
        <w:t xml:space="preserve">    lea rcx, [names]</w:t>
      </w:r>
    </w:p>
    <w:p w14:paraId="130C6864" w14:textId="77777777" w:rsidR="00D058B0" w:rsidRDefault="001228F0">
      <w:pPr>
        <w:pStyle w:val="SourceCode"/>
      </w:pPr>
      <w:r>
        <w:t xml:space="preserve">    mov rdx, [count]</w:t>
      </w:r>
    </w:p>
    <w:p w14:paraId="5E0D7076" w14:textId="77777777" w:rsidR="00D058B0" w:rsidRDefault="001228F0">
      <w:pPr>
        <w:pStyle w:val="SourceCode"/>
      </w:pPr>
      <w:r>
        <w:t xml:space="preserve">    lea r8, [db_01]</w:t>
      </w:r>
    </w:p>
    <w:p w14:paraId="44A0382F" w14:textId="77777777" w:rsidR="00D058B0" w:rsidRDefault="001228F0">
      <w:pPr>
        <w:pStyle w:val="SourceCode"/>
      </w:pPr>
      <w:r>
        <w:t xml:space="preserve">    call find_position</w:t>
      </w:r>
    </w:p>
    <w:p w14:paraId="51982A55" w14:textId="77777777" w:rsidR="00D058B0" w:rsidRDefault="001228F0">
      <w:pPr>
        <w:pStyle w:val="SourceCode"/>
      </w:pPr>
      <w:r>
        <w:t xml:space="preserve">    cmp rax, -1</w:t>
      </w:r>
    </w:p>
    <w:p w14:paraId="559CCEC0" w14:textId="77777777" w:rsidR="00D058B0" w:rsidRDefault="001228F0">
      <w:pPr>
        <w:pStyle w:val="SourceCode"/>
      </w:pPr>
      <w:r>
        <w:t xml:space="preserve">    je .missing</w:t>
      </w:r>
    </w:p>
    <w:p w14:paraId="7BB48DB6" w14:textId="77777777" w:rsidR="00D058B0" w:rsidRDefault="001228F0">
      <w:pPr>
        <w:pStyle w:val="SourceCode"/>
      </w:pPr>
      <w:r>
        <w:t xml:space="preserve">    lea rcx, [has_text]</w:t>
      </w:r>
    </w:p>
    <w:p w14:paraId="58AD89E2" w14:textId="77777777" w:rsidR="00D058B0" w:rsidRDefault="001228F0">
      <w:pPr>
        <w:pStyle w:val="SourceCode"/>
      </w:pPr>
      <w:r>
        <w:t xml:space="preserve">    call printf</w:t>
      </w:r>
    </w:p>
    <w:p w14:paraId="148F8C3B" w14:textId="77777777" w:rsidR="00D058B0" w:rsidRDefault="001228F0">
      <w:pPr>
        <w:pStyle w:val="SourceCode"/>
      </w:pPr>
      <w:r>
        <w:t xml:space="preserve">    jmp .checked</w:t>
      </w:r>
    </w:p>
    <w:p w14:paraId="620360D7" w14:textId="77777777" w:rsidR="00D058B0" w:rsidRDefault="001228F0">
      <w:pPr>
        <w:pStyle w:val="SourceCode"/>
      </w:pPr>
      <w:r>
        <w:t>.missing:</w:t>
      </w:r>
    </w:p>
    <w:p w14:paraId="36A6F4CB" w14:textId="77777777" w:rsidR="00D058B0" w:rsidRDefault="001228F0">
      <w:pPr>
        <w:pStyle w:val="SourceCode"/>
      </w:pPr>
      <w:r>
        <w:t xml:space="preserve">    lea rcx, [has_not_text]</w:t>
      </w:r>
    </w:p>
    <w:p w14:paraId="3E09DDAC" w14:textId="77777777" w:rsidR="00D058B0" w:rsidRDefault="001228F0">
      <w:pPr>
        <w:pStyle w:val="SourceCode"/>
      </w:pPr>
      <w:r>
        <w:t xml:space="preserve">    call printf</w:t>
      </w:r>
    </w:p>
    <w:p w14:paraId="1B89E5BB" w14:textId="77777777" w:rsidR="00D058B0" w:rsidRDefault="001228F0">
      <w:pPr>
        <w:pStyle w:val="SourceCode"/>
      </w:pPr>
      <w:r>
        <w:t>.checked:</w:t>
      </w:r>
    </w:p>
    <w:p w14:paraId="143EED09" w14:textId="77777777" w:rsidR="00D058B0" w:rsidRDefault="001228F0">
      <w:pPr>
        <w:pStyle w:val="SourceCode"/>
      </w:pPr>
      <w:r>
        <w:t xml:space="preserve">    lea rcx, [names]</w:t>
      </w:r>
    </w:p>
    <w:p w14:paraId="4D182B4A" w14:textId="77777777" w:rsidR="00D058B0" w:rsidRDefault="001228F0">
      <w:pPr>
        <w:pStyle w:val="SourceCode"/>
      </w:pPr>
      <w:r>
        <w:t xml:space="preserve">    lea rdx, [roles]</w:t>
      </w:r>
    </w:p>
    <w:p w14:paraId="3341987D" w14:textId="77777777" w:rsidR="00D058B0" w:rsidRDefault="001228F0">
      <w:pPr>
        <w:pStyle w:val="SourceCode"/>
      </w:pPr>
      <w:r>
        <w:t xml:space="preserve">    mov r8, [count]</w:t>
      </w:r>
    </w:p>
    <w:p w14:paraId="7683CEBF" w14:textId="77777777" w:rsidR="00D058B0" w:rsidRDefault="001228F0">
      <w:pPr>
        <w:pStyle w:val="SourceCode"/>
      </w:pPr>
      <w:r>
        <w:t xml:space="preserve">    call print_roles</w:t>
      </w:r>
    </w:p>
    <w:p w14:paraId="399F5F56" w14:textId="77777777" w:rsidR="00D058B0" w:rsidRDefault="00D058B0">
      <w:pPr>
        <w:pStyle w:val="SourceCode"/>
      </w:pPr>
    </w:p>
    <w:p w14:paraId="32193A17" w14:textId="77777777" w:rsidR="00D058B0" w:rsidRDefault="001228F0">
      <w:pPr>
        <w:pStyle w:val="SourceCode"/>
      </w:pPr>
      <w:r>
        <w:t xml:space="preserve">    ; The result a caller must handle: db-01 was removed, so find_role</w:t>
      </w:r>
    </w:p>
    <w:p w14:paraId="0CD641A6" w14:textId="77777777" w:rsidR="00D058B0" w:rsidRDefault="001228F0">
      <w:pPr>
        <w:pStyle w:val="SourceCode"/>
      </w:pPr>
      <w:r>
        <w:t xml:space="preserve">    ; returns 0, the null pointer. Compare rax with 0 before using it, and</w:t>
      </w:r>
    </w:p>
    <w:p w14:paraId="12A1471D" w14:textId="77777777" w:rsidR="00D058B0" w:rsidRDefault="001228F0">
      <w:pPr>
        <w:pStyle w:val="SourceCode"/>
      </w:pPr>
      <w:r>
        <w:t xml:space="preserve">    ; print the fallback text instead.</w:t>
      </w:r>
    </w:p>
    <w:p w14:paraId="5031D3CA" w14:textId="77777777" w:rsidR="00D058B0" w:rsidRDefault="001228F0">
      <w:pPr>
        <w:pStyle w:val="SourceCode"/>
      </w:pPr>
      <w:r>
        <w:t xml:space="preserve">    lea rcx, [names]</w:t>
      </w:r>
    </w:p>
    <w:p w14:paraId="2296C553" w14:textId="77777777" w:rsidR="00D058B0" w:rsidRDefault="001228F0">
      <w:pPr>
        <w:pStyle w:val="SourceCode"/>
      </w:pPr>
      <w:r>
        <w:t xml:space="preserve">    lea rdx, [roles]</w:t>
      </w:r>
    </w:p>
    <w:p w14:paraId="0D1CCBEF" w14:textId="77777777" w:rsidR="00D058B0" w:rsidRDefault="001228F0">
      <w:pPr>
        <w:pStyle w:val="SourceCode"/>
      </w:pPr>
      <w:r>
        <w:t xml:space="preserve">    mov r8, [count]</w:t>
      </w:r>
    </w:p>
    <w:p w14:paraId="24C84DF1" w14:textId="77777777" w:rsidR="00D058B0" w:rsidRDefault="001228F0">
      <w:pPr>
        <w:pStyle w:val="SourceCode"/>
      </w:pPr>
      <w:r>
        <w:t xml:space="preserve">    lea r9, [db_01]</w:t>
      </w:r>
    </w:p>
    <w:p w14:paraId="3362E048" w14:textId="77777777" w:rsidR="00D058B0" w:rsidRDefault="001228F0">
      <w:pPr>
        <w:pStyle w:val="SourceCode"/>
      </w:pPr>
      <w:r>
        <w:t xml:space="preserve">    call find_role</w:t>
      </w:r>
    </w:p>
    <w:p w14:paraId="7342F9CD" w14:textId="77777777" w:rsidR="00D058B0" w:rsidRDefault="001228F0">
      <w:pPr>
        <w:pStyle w:val="SourceCode"/>
      </w:pPr>
      <w:r>
        <w:t xml:space="preserve">    cmp rax, 0</w:t>
      </w:r>
    </w:p>
    <w:p w14:paraId="6B7630E5" w14:textId="77777777" w:rsidR="00D058B0" w:rsidRDefault="001228F0">
      <w:pPr>
        <w:pStyle w:val="SourceCode"/>
      </w:pPr>
      <w:r>
        <w:t xml:space="preserve">    jne .role_found</w:t>
      </w:r>
    </w:p>
    <w:p w14:paraId="303EB21C" w14:textId="77777777" w:rsidR="00D058B0" w:rsidRDefault="001228F0">
      <w:pPr>
        <w:pStyle w:val="SourceCode"/>
      </w:pPr>
      <w:r>
        <w:t xml:space="preserve">    lea rcx, [not_found_text]</w:t>
      </w:r>
    </w:p>
    <w:p w14:paraId="7043ABD1" w14:textId="77777777" w:rsidR="00D058B0" w:rsidRDefault="001228F0">
      <w:pPr>
        <w:pStyle w:val="SourceCode"/>
      </w:pPr>
      <w:r>
        <w:t xml:space="preserve">    call printf</w:t>
      </w:r>
    </w:p>
    <w:p w14:paraId="6F237459" w14:textId="77777777" w:rsidR="00D058B0" w:rsidRDefault="001228F0">
      <w:pPr>
        <w:pStyle w:val="SourceCode"/>
      </w:pPr>
      <w:r>
        <w:t xml:space="preserve">    jmp .finished</w:t>
      </w:r>
    </w:p>
    <w:p w14:paraId="3E336B40" w14:textId="77777777" w:rsidR="00D058B0" w:rsidRDefault="001228F0">
      <w:pPr>
        <w:pStyle w:val="SourceCode"/>
      </w:pPr>
      <w:r>
        <w:t>.role_found:</w:t>
      </w:r>
    </w:p>
    <w:p w14:paraId="55A645E6" w14:textId="77777777" w:rsidR="00D058B0" w:rsidRDefault="001228F0">
      <w:pPr>
        <w:pStyle w:val="SourceCode"/>
      </w:pPr>
      <w:r>
        <w:t xml:space="preserve">    lea rcx, [found_format]</w:t>
      </w:r>
    </w:p>
    <w:p w14:paraId="66D4659D" w14:textId="77777777" w:rsidR="00D058B0" w:rsidRDefault="001228F0">
      <w:pPr>
        <w:pStyle w:val="SourceCode"/>
      </w:pPr>
      <w:r>
        <w:t xml:space="preserve">    mov rdx, rax</w:t>
      </w:r>
    </w:p>
    <w:p w14:paraId="7D4B28CC" w14:textId="77777777" w:rsidR="00D058B0" w:rsidRDefault="001228F0">
      <w:pPr>
        <w:pStyle w:val="SourceCode"/>
      </w:pPr>
      <w:r>
        <w:t xml:space="preserve">    call printf</w:t>
      </w:r>
    </w:p>
    <w:p w14:paraId="47692879" w14:textId="77777777" w:rsidR="00D058B0" w:rsidRDefault="001228F0">
      <w:pPr>
        <w:pStyle w:val="SourceCode"/>
      </w:pPr>
      <w:r>
        <w:t>.finished:</w:t>
      </w:r>
    </w:p>
    <w:p w14:paraId="2842884B" w14:textId="77777777" w:rsidR="00D058B0" w:rsidRDefault="00D058B0">
      <w:pPr>
        <w:pStyle w:val="SourceCode"/>
      </w:pPr>
    </w:p>
    <w:p w14:paraId="1B737306" w14:textId="77777777" w:rsidR="00D058B0" w:rsidRDefault="001228F0">
      <w:pPr>
        <w:pStyle w:val="SourceCode"/>
        <w:keepNext/>
      </w:pPr>
      <w:r>
        <w:t xml:space="preserve">    mov eax, 0</w:t>
      </w:r>
    </w:p>
    <w:p w14:paraId="3710757D" w14:textId="77777777" w:rsidR="00D058B0" w:rsidRDefault="001228F0">
      <w:pPr>
        <w:pStyle w:val="SourceCode"/>
        <w:keepNext/>
      </w:pPr>
      <w:r>
        <w:t xml:space="preserve">    add rsp, 40</w:t>
      </w:r>
    </w:p>
    <w:p w14:paraId="0D77FAC1" w14:textId="77777777" w:rsidR="00D058B0" w:rsidRDefault="001228F0">
      <w:pPr>
        <w:pStyle w:val="SourceCode"/>
      </w:pPr>
      <w:r>
        <w:t xml:space="preserve">    ret</w:t>
      </w:r>
    </w:p>
    <w:p w14:paraId="4EDB7662" w14:textId="77777777" w:rsidR="00D058B0" w:rsidRDefault="00D058B0">
      <w:pPr>
        <w:keepNext/>
      </w:pPr>
    </w:p>
    <w:p w14:paraId="54597740" w14:textId="77777777" w:rsidR="00D058B0" w:rsidRDefault="001228F0">
      <w:pPr>
        <w:pStyle w:val="Heading3"/>
      </w:pPr>
      <w:r>
        <w:t>Windows PowerShell Build and Run</w:t>
      </w:r>
    </w:p>
    <w:p w14:paraId="0740B070" w14:textId="77777777" w:rsidR="00D058B0" w:rsidRDefault="001228F0">
      <w:pPr>
        <w:pStyle w:val="CommandBlock"/>
        <w:keepNext/>
      </w:pPr>
      <w:r>
        <w:t>nasm -f win64 .\assembly\windows\maps.asm `</w:t>
      </w:r>
    </w:p>
    <w:p w14:paraId="57BD7886" w14:textId="77777777" w:rsidR="00D058B0" w:rsidRDefault="001228F0">
      <w:pPr>
        <w:pStyle w:val="CommandBlock"/>
        <w:keepNext/>
      </w:pPr>
      <w:r>
        <w:t xml:space="preserve">    -o .\assembly\windows\maps.obj</w:t>
      </w:r>
    </w:p>
    <w:p w14:paraId="1AC5A398" w14:textId="77777777" w:rsidR="00D058B0" w:rsidRDefault="001228F0">
      <w:pPr>
        <w:pStyle w:val="CommandBlock"/>
        <w:keepNext/>
      </w:pPr>
      <w:r>
        <w:t>gcc .\assembly\windows\maps.obj `</w:t>
      </w:r>
    </w:p>
    <w:p w14:paraId="2B21BBD0" w14:textId="77777777" w:rsidR="00D058B0" w:rsidRDefault="001228F0">
      <w:pPr>
        <w:pStyle w:val="CommandBlock"/>
        <w:keepNext/>
      </w:pPr>
      <w:r>
        <w:t xml:space="preserve">    -o .\assembly\windows\maps.exe</w:t>
      </w:r>
    </w:p>
    <w:p w14:paraId="482ED9E0" w14:textId="77777777" w:rsidR="00D058B0" w:rsidRDefault="001228F0">
      <w:pPr>
        <w:pStyle w:val="CommandBlock"/>
      </w:pPr>
      <w:r>
        <w:t>.\assembly\windows\maps.exe</w:t>
      </w:r>
    </w:p>
    <w:p w14:paraId="486952DF" w14:textId="77777777" w:rsidR="00D058B0" w:rsidRDefault="00D058B0">
      <w:pPr>
        <w:keepNext/>
      </w:pPr>
    </w:p>
    <w:p w14:paraId="0B9D0F74" w14:textId="77777777" w:rsidR="00D058B0" w:rsidRDefault="001228F0">
      <w:pPr>
        <w:pStyle w:val="Heading3"/>
      </w:pPr>
      <w:r>
        <w:t>assembly/linux/maps.asm</w:t>
      </w:r>
    </w:p>
    <w:p w14:paraId="236691D6" w14:textId="77777777" w:rsidR="00D058B0" w:rsidRDefault="001228F0">
      <w:pPr>
        <w:pStyle w:val="SourceCode"/>
        <w:keepNext/>
      </w:pPr>
      <w:r>
        <w:t>; Assembly for 64-bit Linux, written for NASM. The same map as the Basic</w:t>
      </w:r>
    </w:p>
    <w:p w14:paraId="30F5772A" w14:textId="77777777" w:rsidR="00D058B0" w:rsidRDefault="001228F0">
      <w:pPr>
        <w:pStyle w:val="SourceCode"/>
        <w:keepNext/>
      </w:pPr>
      <w:r>
        <w:t>; version, two arrays side by side plus a count, with every change made by</w:t>
      </w:r>
    </w:p>
    <w:p w14:paraId="53E9577B" w14:textId="77777777" w:rsidR="00D058B0" w:rsidRDefault="001228F0">
      <w:pPr>
        <w:pStyle w:val="SourceCode"/>
      </w:pPr>
      <w:r>
        <w:t>; a function and every role read through find_role.</w:t>
      </w:r>
    </w:p>
    <w:p w14:paraId="39CDDFA1" w14:textId="77777777" w:rsidR="00D058B0" w:rsidRDefault="00D058B0">
      <w:pPr>
        <w:pStyle w:val="SourceCode"/>
      </w:pPr>
    </w:p>
    <w:p w14:paraId="2A08E414" w14:textId="77777777" w:rsidR="00D058B0" w:rsidRDefault="001228F0">
      <w:pPr>
        <w:pStyle w:val="SourceCode"/>
      </w:pPr>
      <w:r>
        <w:t>; Remember, extern pulls in C library functions.</w:t>
      </w:r>
    </w:p>
    <w:p w14:paraId="32229CC5" w14:textId="77777777" w:rsidR="00D058B0" w:rsidRDefault="001228F0">
      <w:pPr>
        <w:pStyle w:val="SourceCode"/>
      </w:pPr>
      <w:r>
        <w:t>default rel</w:t>
      </w:r>
    </w:p>
    <w:p w14:paraId="74E512AC" w14:textId="77777777" w:rsidR="00D058B0" w:rsidRDefault="001228F0">
      <w:pPr>
        <w:pStyle w:val="SourceCode"/>
      </w:pPr>
      <w:r>
        <w:t>global main</w:t>
      </w:r>
    </w:p>
    <w:p w14:paraId="130A39E9" w14:textId="77777777" w:rsidR="00D058B0" w:rsidRDefault="001228F0">
      <w:pPr>
        <w:pStyle w:val="SourceCode"/>
      </w:pPr>
      <w:r>
        <w:t>extern printf</w:t>
      </w:r>
    </w:p>
    <w:p w14:paraId="0A5C6901" w14:textId="77777777" w:rsidR="00D058B0" w:rsidRDefault="001228F0">
      <w:pPr>
        <w:pStyle w:val="SourceCode"/>
      </w:pPr>
      <w:r>
        <w:t>extern strcmp</w:t>
      </w:r>
    </w:p>
    <w:p w14:paraId="1634F82C" w14:textId="77777777" w:rsidR="00D058B0" w:rsidRDefault="00D058B0">
      <w:pPr>
        <w:pStyle w:val="SourceCode"/>
      </w:pPr>
    </w:p>
    <w:p w14:paraId="09217B4A" w14:textId="77777777" w:rsidR="00D058B0" w:rsidRDefault="001228F0">
      <w:pPr>
        <w:pStyle w:val="SourceCode"/>
      </w:pPr>
      <w:r>
        <w:t>; Remember, equ = constant: each array has room for 8 addresses.</w:t>
      </w:r>
    </w:p>
    <w:p w14:paraId="64838E69" w14:textId="77777777" w:rsidR="00D058B0" w:rsidRDefault="001228F0">
      <w:pPr>
        <w:pStyle w:val="SourceCode"/>
      </w:pPr>
      <w:r>
        <w:t>ROLE_CAPACITY           equ 8</w:t>
      </w:r>
    </w:p>
    <w:p w14:paraId="25FB4BC1" w14:textId="77777777" w:rsidR="00D058B0" w:rsidRDefault="00D058B0">
      <w:pPr>
        <w:pStyle w:val="SourceCode"/>
      </w:pPr>
    </w:p>
    <w:p w14:paraId="3495FD63" w14:textId="77777777" w:rsidR="00D058B0" w:rsidRDefault="001228F0">
      <w:pPr>
        <w:pStyle w:val="SourceCode"/>
      </w:pPr>
      <w:r>
        <w:t>; Remember, text ends in 0; store its address.</w:t>
      </w:r>
    </w:p>
    <w:p w14:paraId="7926835F" w14:textId="77777777" w:rsidR="00D058B0" w:rsidRDefault="001228F0">
      <w:pPr>
        <w:pStyle w:val="SourceCode"/>
      </w:pPr>
      <w:r>
        <w:t>section .rodata</w:t>
      </w:r>
    </w:p>
    <w:p w14:paraId="558ACD7E" w14:textId="77777777" w:rsidR="00D058B0" w:rsidRDefault="001228F0">
      <w:pPr>
        <w:pStyle w:val="SourceCode"/>
      </w:pPr>
      <w:r>
        <w:t xml:space="preserve">    db_01               db "db-01", 0</w:t>
      </w:r>
    </w:p>
    <w:p w14:paraId="48FA4FE3" w14:textId="77777777" w:rsidR="00D058B0" w:rsidRDefault="001228F0">
      <w:pPr>
        <w:pStyle w:val="SourceCode"/>
      </w:pPr>
      <w:r>
        <w:t xml:space="preserve">    web_01              db "web-01", 0</w:t>
      </w:r>
    </w:p>
    <w:p w14:paraId="45D78DA2" w14:textId="77777777" w:rsidR="00D058B0" w:rsidRDefault="001228F0">
      <w:pPr>
        <w:pStyle w:val="SourceCode"/>
      </w:pPr>
      <w:r>
        <w:t xml:space="preserve">    web_02              db "web-02", 0</w:t>
      </w:r>
    </w:p>
    <w:p w14:paraId="79615557" w14:textId="77777777" w:rsidR="00D058B0" w:rsidRDefault="001228F0">
      <w:pPr>
        <w:pStyle w:val="SourceCode"/>
      </w:pPr>
      <w:r>
        <w:t xml:space="preserve">    web_03              db "web-03", 0</w:t>
      </w:r>
    </w:p>
    <w:p w14:paraId="2613F47A" w14:textId="77777777" w:rsidR="00D058B0" w:rsidRDefault="001228F0">
      <w:pPr>
        <w:pStyle w:val="SourceCode"/>
      </w:pPr>
      <w:r>
        <w:t xml:space="preserve">    database            db "database", 0</w:t>
      </w:r>
    </w:p>
    <w:p w14:paraId="6696A830" w14:textId="77777777" w:rsidR="00D058B0" w:rsidRDefault="001228F0">
      <w:pPr>
        <w:pStyle w:val="SourceCode"/>
      </w:pPr>
      <w:r>
        <w:t xml:space="preserve">    web                 db "web", 0</w:t>
      </w:r>
    </w:p>
    <w:p w14:paraId="3CBF184C" w14:textId="77777777" w:rsidR="00D058B0" w:rsidRDefault="001228F0">
      <w:pPr>
        <w:pStyle w:val="SourceCode"/>
      </w:pPr>
      <w:r>
        <w:t xml:space="preserve">    proxy               db "proxy", 0</w:t>
      </w:r>
    </w:p>
    <w:p w14:paraId="0A13F3CE" w14:textId="77777777" w:rsidR="00D058B0" w:rsidRDefault="001228F0">
      <w:pPr>
        <w:pStyle w:val="SourceCode"/>
      </w:pPr>
      <w:r>
        <w:t xml:space="preserve">    count_format        db "Roles: %d servers", 10, 0</w:t>
      </w:r>
    </w:p>
    <w:p w14:paraId="3A7CD14C" w14:textId="77777777" w:rsidR="00D058B0" w:rsidRDefault="001228F0">
      <w:pPr>
        <w:pStyle w:val="SourceCode"/>
      </w:pPr>
      <w:r>
        <w:t xml:space="preserve">    entry_format        db "%s: %s", 10, 0</w:t>
      </w:r>
    </w:p>
    <w:p w14:paraId="61761192" w14:textId="77777777" w:rsidR="00D058B0" w:rsidRDefault="001228F0">
      <w:pPr>
        <w:pStyle w:val="SourceCode"/>
      </w:pPr>
      <w:r>
        <w:t xml:space="preserve">    role_format         db "Role of web-01: %s", 10, 0</w:t>
      </w:r>
    </w:p>
    <w:p w14:paraId="098CFA64" w14:textId="77777777" w:rsidR="00D058B0" w:rsidRDefault="001228F0">
      <w:pPr>
        <w:pStyle w:val="SourceCode"/>
      </w:pPr>
      <w:r>
        <w:t xml:space="preserve">    added_format        db "Added web-03: %s", 10, 0</w:t>
      </w:r>
    </w:p>
    <w:p w14:paraId="006E7479" w14:textId="77777777" w:rsidR="00D058B0" w:rsidRDefault="001228F0">
      <w:pPr>
        <w:pStyle w:val="SourceCode"/>
      </w:pPr>
      <w:r>
        <w:t xml:space="preserve">    updated_format      db "Updated web-02: %s", 10, 0</w:t>
      </w:r>
    </w:p>
    <w:p w14:paraId="2876E488" w14:textId="77777777" w:rsidR="00D058B0" w:rsidRDefault="001228F0">
      <w:pPr>
        <w:pStyle w:val="SourceCode"/>
      </w:pPr>
      <w:r>
        <w:t xml:space="preserve">    removed_text        db "Removed db-01", 10, 0</w:t>
      </w:r>
    </w:p>
    <w:p w14:paraId="7429ED14" w14:textId="77777777" w:rsidR="00D058B0" w:rsidRDefault="001228F0">
      <w:pPr>
        <w:pStyle w:val="SourceCode"/>
      </w:pPr>
      <w:r>
        <w:t xml:space="preserve">    has_text            db "Has db-01: yes", 10, 0</w:t>
      </w:r>
    </w:p>
    <w:p w14:paraId="0778FC09" w14:textId="77777777" w:rsidR="00D058B0" w:rsidRDefault="001228F0">
      <w:pPr>
        <w:pStyle w:val="SourceCode"/>
      </w:pPr>
      <w:r>
        <w:t xml:space="preserve">    has_not_text        db "Has db-01: no", 10, 0</w:t>
      </w:r>
    </w:p>
    <w:p w14:paraId="4769A662" w14:textId="77777777" w:rsidR="00D058B0" w:rsidRDefault="001228F0">
      <w:pPr>
        <w:pStyle w:val="SourceCode"/>
      </w:pPr>
      <w:r>
        <w:t xml:space="preserve">    full_format         db "Roles full: %s not added", 10, 0</w:t>
      </w:r>
    </w:p>
    <w:p w14:paraId="3B20D186" w14:textId="77777777" w:rsidR="00D058B0" w:rsidRDefault="001228F0">
      <w:pPr>
        <w:pStyle w:val="SourceCode"/>
      </w:pPr>
      <w:r>
        <w:t xml:space="preserve">    found_format        db "Role of db-01: %s", 10, 0</w:t>
      </w:r>
    </w:p>
    <w:p w14:paraId="7512C5F0" w14:textId="77777777" w:rsidR="00D058B0" w:rsidRDefault="001228F0">
      <w:pPr>
        <w:pStyle w:val="SourceCode"/>
      </w:pPr>
      <w:r>
        <w:t xml:space="preserve">    not_found_text      db "Role of db-01: not found", 10, 0</w:t>
      </w:r>
    </w:p>
    <w:p w14:paraId="6C40743B" w14:textId="77777777" w:rsidR="00D058B0" w:rsidRDefault="00D058B0">
      <w:pPr>
        <w:pStyle w:val="SourceCode"/>
      </w:pPr>
    </w:p>
    <w:p w14:paraId="7FB7F8EF" w14:textId="77777777" w:rsidR="00D058B0" w:rsidRDefault="001228F0">
      <w:pPr>
        <w:pStyle w:val="SourceCode"/>
      </w:pPr>
      <w:r>
        <w:t>; The arrays start empty; create_roles fills them. count is a variable in</w:t>
      </w:r>
    </w:p>
    <w:p w14:paraId="4FD5F29E" w14:textId="77777777" w:rsidR="00D058B0" w:rsidRDefault="001228F0">
      <w:pPr>
        <w:pStyle w:val="SourceCode"/>
      </w:pPr>
      <w:r>
        <w:t>; memory, so main can pass its address to the functions that change it.</w:t>
      </w:r>
    </w:p>
    <w:p w14:paraId="5DC972BC" w14:textId="77777777" w:rsidR="00D058B0" w:rsidRDefault="001228F0">
      <w:pPr>
        <w:pStyle w:val="SourceCode"/>
      </w:pPr>
      <w:r>
        <w:t>section .bss</w:t>
      </w:r>
    </w:p>
    <w:p w14:paraId="14438040" w14:textId="77777777" w:rsidR="00D058B0" w:rsidRDefault="001228F0">
      <w:pPr>
        <w:pStyle w:val="SourceCode"/>
      </w:pPr>
      <w:r>
        <w:t xml:space="preserve">    names               resq ROLE_CAPACITY</w:t>
      </w:r>
    </w:p>
    <w:p w14:paraId="7C9BC494" w14:textId="77777777" w:rsidR="00D058B0" w:rsidRDefault="001228F0">
      <w:pPr>
        <w:pStyle w:val="SourceCode"/>
      </w:pPr>
      <w:r>
        <w:t xml:space="preserve">    roles               resq ROLE_CAPACITY</w:t>
      </w:r>
    </w:p>
    <w:p w14:paraId="7ED15DD8" w14:textId="77777777" w:rsidR="00D058B0" w:rsidRDefault="001228F0">
      <w:pPr>
        <w:pStyle w:val="SourceCode"/>
      </w:pPr>
      <w:r>
        <w:t xml:space="preserve">    count               resq 1</w:t>
      </w:r>
    </w:p>
    <w:p w14:paraId="410A1FE1" w14:textId="77777777" w:rsidR="00D058B0" w:rsidRDefault="00D058B0">
      <w:pPr>
        <w:pStyle w:val="SourceCode"/>
      </w:pPr>
    </w:p>
    <w:p w14:paraId="3C75D0AE" w14:textId="77777777" w:rsidR="00D058B0" w:rsidRDefault="001228F0">
      <w:pPr>
        <w:pStyle w:val="SourceCode"/>
      </w:pPr>
      <w:r>
        <w:t>; Remember, .text holds the instructions.</w:t>
      </w:r>
    </w:p>
    <w:p w14:paraId="0ED38A2A" w14:textId="77777777" w:rsidR="00D058B0" w:rsidRDefault="001228F0">
      <w:pPr>
        <w:pStyle w:val="SourceCode"/>
      </w:pPr>
      <w:r>
        <w:t>section .text</w:t>
      </w:r>
    </w:p>
    <w:p w14:paraId="646836C3" w14:textId="77777777" w:rsidR="00D058B0" w:rsidRDefault="00D058B0">
      <w:pPr>
        <w:pStyle w:val="SourceCode"/>
      </w:pPr>
    </w:p>
    <w:p w14:paraId="0D09B7F3" w14:textId="77777777" w:rsidR="00D058B0" w:rsidRDefault="001228F0">
      <w:pPr>
        <w:pStyle w:val="SourceCode"/>
      </w:pPr>
      <w:r>
        <w:t>; find_position(rdi = names' address, rsi = the count, rdx = a name's</w:t>
      </w:r>
    </w:p>
    <w:p w14:paraId="48E2A857" w14:textId="77777777" w:rsidR="00D058B0" w:rsidRDefault="001228F0">
      <w:pPr>
        <w:pStyle w:val="SourceCode"/>
      </w:pPr>
      <w:r>
        <w:t>; address) returns the name's position in rax, or -1 when it is missing.</w:t>
      </w:r>
    </w:p>
    <w:p w14:paraId="3A60DAE3" w14:textId="77777777" w:rsidR="00D058B0" w:rsidRDefault="001228F0">
      <w:pPr>
        <w:pStyle w:val="SourceCode"/>
      </w:pPr>
      <w:r>
        <w:t>find_position:</w:t>
      </w:r>
    </w:p>
    <w:p w14:paraId="30BA02AB" w14:textId="77777777" w:rsidR="00D058B0" w:rsidRDefault="001228F0">
      <w:pPr>
        <w:pStyle w:val="SourceCode"/>
      </w:pPr>
      <w:r>
        <w:t xml:space="preserve">    push rbx</w:t>
      </w:r>
    </w:p>
    <w:p w14:paraId="6B05298B" w14:textId="77777777" w:rsidR="00D058B0" w:rsidRDefault="001228F0">
      <w:pPr>
        <w:pStyle w:val="SourceCode"/>
      </w:pPr>
      <w:r>
        <w:t xml:space="preserve">    push r12</w:t>
      </w:r>
    </w:p>
    <w:p w14:paraId="4017A804" w14:textId="77777777" w:rsidR="00D058B0" w:rsidRDefault="001228F0">
      <w:pPr>
        <w:pStyle w:val="SourceCode"/>
      </w:pPr>
      <w:r>
        <w:t xml:space="preserve">    push r13</w:t>
      </w:r>
    </w:p>
    <w:p w14:paraId="6695784B" w14:textId="77777777" w:rsidR="00D058B0" w:rsidRDefault="001228F0">
      <w:pPr>
        <w:pStyle w:val="SourceCode"/>
      </w:pPr>
      <w:r>
        <w:t xml:space="preserve">    push r14</w:t>
      </w:r>
    </w:p>
    <w:p w14:paraId="0F34C318" w14:textId="77777777" w:rsidR="00D058B0" w:rsidRDefault="001228F0">
      <w:pPr>
        <w:pStyle w:val="SourceCode"/>
      </w:pPr>
      <w:r>
        <w:t xml:space="preserve">    sub rsp, 8</w:t>
      </w:r>
    </w:p>
    <w:p w14:paraId="762D2E22" w14:textId="77777777" w:rsidR="00D058B0" w:rsidRDefault="001228F0">
      <w:pPr>
        <w:pStyle w:val="SourceCode"/>
      </w:pPr>
      <w:r>
        <w:t xml:space="preserve">    mov r12, rdi</w:t>
      </w:r>
    </w:p>
    <w:p w14:paraId="3E4FB3F4" w14:textId="77777777" w:rsidR="00D058B0" w:rsidRDefault="001228F0">
      <w:pPr>
        <w:pStyle w:val="SourceCode"/>
      </w:pPr>
      <w:r>
        <w:t xml:space="preserve">    mov r13, rsi</w:t>
      </w:r>
    </w:p>
    <w:p w14:paraId="12B77D2C" w14:textId="77777777" w:rsidR="00D058B0" w:rsidRDefault="001228F0">
      <w:pPr>
        <w:pStyle w:val="SourceCode"/>
      </w:pPr>
      <w:r>
        <w:t xml:space="preserve">    mov r14, rdx</w:t>
      </w:r>
    </w:p>
    <w:p w14:paraId="2449B92F" w14:textId="77777777" w:rsidR="00D058B0" w:rsidRDefault="001228F0">
      <w:pPr>
        <w:pStyle w:val="SourceCode"/>
      </w:pPr>
      <w:r>
        <w:t xml:space="preserve">    mov rbx, 0</w:t>
      </w:r>
    </w:p>
    <w:p w14:paraId="3B51FC64" w14:textId="77777777" w:rsidR="00D058B0" w:rsidRDefault="001228F0">
      <w:pPr>
        <w:pStyle w:val="SourceCode"/>
      </w:pPr>
      <w:r>
        <w:t>.search_loop:</w:t>
      </w:r>
    </w:p>
    <w:p w14:paraId="534C6AA2" w14:textId="77777777" w:rsidR="00D058B0" w:rsidRDefault="001228F0">
      <w:pPr>
        <w:pStyle w:val="SourceCode"/>
      </w:pPr>
      <w:r>
        <w:t xml:space="preserve">    cmp rbx, r13</w:t>
      </w:r>
    </w:p>
    <w:p w14:paraId="35A3AEAE" w14:textId="77777777" w:rsidR="00D058B0" w:rsidRDefault="001228F0">
      <w:pPr>
        <w:pStyle w:val="SourceCode"/>
      </w:pPr>
      <w:r>
        <w:t xml:space="preserve">    je .not_found</w:t>
      </w:r>
    </w:p>
    <w:p w14:paraId="63711D47" w14:textId="77777777" w:rsidR="00D058B0" w:rsidRDefault="001228F0">
      <w:pPr>
        <w:pStyle w:val="SourceCode"/>
      </w:pPr>
      <w:r>
        <w:t xml:space="preserve">    mov rdi, [r12 + rbx*8]</w:t>
      </w:r>
    </w:p>
    <w:p w14:paraId="057D255B" w14:textId="77777777" w:rsidR="00D058B0" w:rsidRDefault="001228F0">
      <w:pPr>
        <w:pStyle w:val="SourceCode"/>
      </w:pPr>
      <w:r>
        <w:t xml:space="preserve">    mov rsi, r14</w:t>
      </w:r>
    </w:p>
    <w:p w14:paraId="2D0ED180" w14:textId="77777777" w:rsidR="00D058B0" w:rsidRDefault="001228F0">
      <w:pPr>
        <w:pStyle w:val="SourceCode"/>
      </w:pPr>
      <w:r>
        <w:t xml:space="preserve">    call strcmp</w:t>
      </w:r>
    </w:p>
    <w:p w14:paraId="2C87F33E" w14:textId="77777777" w:rsidR="00D058B0" w:rsidRDefault="001228F0">
      <w:pPr>
        <w:pStyle w:val="SourceCode"/>
      </w:pPr>
      <w:r>
        <w:t xml:space="preserve">    cmp eax, 0</w:t>
      </w:r>
    </w:p>
    <w:p w14:paraId="768B5FE5" w14:textId="77777777" w:rsidR="00D058B0" w:rsidRDefault="001228F0">
      <w:pPr>
        <w:pStyle w:val="SourceCode"/>
      </w:pPr>
      <w:r>
        <w:t xml:space="preserve">    je .found</w:t>
      </w:r>
    </w:p>
    <w:p w14:paraId="5BEAD43E" w14:textId="77777777" w:rsidR="00D058B0" w:rsidRDefault="001228F0">
      <w:pPr>
        <w:pStyle w:val="SourceCode"/>
      </w:pPr>
      <w:r>
        <w:t xml:space="preserve">    add rbx, 1</w:t>
      </w:r>
    </w:p>
    <w:p w14:paraId="5ADD38B2" w14:textId="77777777" w:rsidR="00D058B0" w:rsidRDefault="001228F0">
      <w:pPr>
        <w:pStyle w:val="SourceCode"/>
      </w:pPr>
      <w:r>
        <w:t xml:space="preserve">    jmp .search_loop</w:t>
      </w:r>
    </w:p>
    <w:p w14:paraId="73D4ED43" w14:textId="77777777" w:rsidR="00D058B0" w:rsidRDefault="001228F0">
      <w:pPr>
        <w:pStyle w:val="SourceCode"/>
      </w:pPr>
      <w:r>
        <w:t>.not_found:</w:t>
      </w:r>
    </w:p>
    <w:p w14:paraId="4A9F130F" w14:textId="77777777" w:rsidR="00D058B0" w:rsidRDefault="001228F0">
      <w:pPr>
        <w:pStyle w:val="SourceCode"/>
      </w:pPr>
      <w:r>
        <w:t xml:space="preserve">    mov rbx, -1</w:t>
      </w:r>
    </w:p>
    <w:p w14:paraId="53AAF9B2" w14:textId="77777777" w:rsidR="00D058B0" w:rsidRDefault="001228F0">
      <w:pPr>
        <w:pStyle w:val="SourceCode"/>
      </w:pPr>
      <w:r>
        <w:t>.found:</w:t>
      </w:r>
    </w:p>
    <w:p w14:paraId="6139F3EF" w14:textId="77777777" w:rsidR="00D058B0" w:rsidRDefault="001228F0">
      <w:pPr>
        <w:pStyle w:val="SourceCode"/>
      </w:pPr>
      <w:r>
        <w:t xml:space="preserve">    mov rax, rbx</w:t>
      </w:r>
    </w:p>
    <w:p w14:paraId="0750029A" w14:textId="77777777" w:rsidR="00D058B0" w:rsidRDefault="001228F0">
      <w:pPr>
        <w:pStyle w:val="SourceCode"/>
      </w:pPr>
      <w:r>
        <w:t xml:space="preserve">    add rsp, 8</w:t>
      </w:r>
    </w:p>
    <w:p w14:paraId="23807B34" w14:textId="77777777" w:rsidR="00D058B0" w:rsidRDefault="001228F0">
      <w:pPr>
        <w:pStyle w:val="SourceCode"/>
      </w:pPr>
      <w:r>
        <w:t xml:space="preserve">    pop r14</w:t>
      </w:r>
    </w:p>
    <w:p w14:paraId="130348A5" w14:textId="77777777" w:rsidR="00D058B0" w:rsidRDefault="001228F0">
      <w:pPr>
        <w:pStyle w:val="SourceCode"/>
      </w:pPr>
      <w:r>
        <w:t xml:space="preserve">    pop r13</w:t>
      </w:r>
    </w:p>
    <w:p w14:paraId="000691C0" w14:textId="77777777" w:rsidR="00D058B0" w:rsidRDefault="001228F0">
      <w:pPr>
        <w:pStyle w:val="SourceCode"/>
      </w:pPr>
      <w:r>
        <w:t xml:space="preserve">    pop r12</w:t>
      </w:r>
    </w:p>
    <w:p w14:paraId="171221E2" w14:textId="77777777" w:rsidR="00D058B0" w:rsidRDefault="001228F0">
      <w:pPr>
        <w:pStyle w:val="SourceCode"/>
      </w:pPr>
      <w:r>
        <w:t xml:space="preserve">    pop rbx</w:t>
      </w:r>
    </w:p>
    <w:p w14:paraId="2DAA983F" w14:textId="77777777" w:rsidR="00D058B0" w:rsidRDefault="001228F0">
      <w:pPr>
        <w:pStyle w:val="SourceCode"/>
      </w:pPr>
      <w:r>
        <w:t xml:space="preserve">    ret</w:t>
      </w:r>
    </w:p>
    <w:p w14:paraId="049F726A" w14:textId="77777777" w:rsidR="00D058B0" w:rsidRDefault="00D058B0">
      <w:pPr>
        <w:pStyle w:val="SourceCode"/>
      </w:pPr>
    </w:p>
    <w:p w14:paraId="73F4FF62" w14:textId="77777777" w:rsidR="00D058B0" w:rsidRDefault="001228F0">
      <w:pPr>
        <w:pStyle w:val="SourceCode"/>
      </w:pPr>
      <w:r>
        <w:t>; print_roles(rdi = names' address, rsi = roles' address, rdx = the count)</w:t>
      </w:r>
    </w:p>
    <w:p w14:paraId="18F63942" w14:textId="77777777" w:rsidR="00D058B0" w:rsidRDefault="001228F0">
      <w:pPr>
        <w:pStyle w:val="SourceCode"/>
      </w:pPr>
      <w:r>
        <w:t>; prints the count, then each name with its role.</w:t>
      </w:r>
    </w:p>
    <w:p w14:paraId="38FF46C2" w14:textId="77777777" w:rsidR="00D058B0" w:rsidRDefault="001228F0">
      <w:pPr>
        <w:pStyle w:val="SourceCode"/>
      </w:pPr>
      <w:r>
        <w:t>print_roles:</w:t>
      </w:r>
    </w:p>
    <w:p w14:paraId="344A59A4" w14:textId="77777777" w:rsidR="00D058B0" w:rsidRDefault="001228F0">
      <w:pPr>
        <w:pStyle w:val="SourceCode"/>
      </w:pPr>
      <w:r>
        <w:t xml:space="preserve">    push rbx</w:t>
      </w:r>
    </w:p>
    <w:p w14:paraId="235DC843" w14:textId="77777777" w:rsidR="00D058B0" w:rsidRDefault="001228F0">
      <w:pPr>
        <w:pStyle w:val="SourceCode"/>
      </w:pPr>
      <w:r>
        <w:t xml:space="preserve">    push r12</w:t>
      </w:r>
    </w:p>
    <w:p w14:paraId="5FD88A74" w14:textId="77777777" w:rsidR="00D058B0" w:rsidRDefault="001228F0">
      <w:pPr>
        <w:pStyle w:val="SourceCode"/>
      </w:pPr>
      <w:r>
        <w:t xml:space="preserve">    push r13</w:t>
      </w:r>
    </w:p>
    <w:p w14:paraId="1144755C" w14:textId="77777777" w:rsidR="00D058B0" w:rsidRDefault="001228F0">
      <w:pPr>
        <w:pStyle w:val="SourceCode"/>
      </w:pPr>
      <w:r>
        <w:t xml:space="preserve">    push r14</w:t>
      </w:r>
    </w:p>
    <w:p w14:paraId="0A570F82" w14:textId="77777777" w:rsidR="00D058B0" w:rsidRDefault="001228F0">
      <w:pPr>
        <w:pStyle w:val="SourceCode"/>
      </w:pPr>
      <w:r>
        <w:t xml:space="preserve">    sub rsp, 8</w:t>
      </w:r>
    </w:p>
    <w:p w14:paraId="48FAB3D6" w14:textId="77777777" w:rsidR="00D058B0" w:rsidRDefault="001228F0">
      <w:pPr>
        <w:pStyle w:val="SourceCode"/>
      </w:pPr>
      <w:r>
        <w:t xml:space="preserve">    mov r12, rdi</w:t>
      </w:r>
    </w:p>
    <w:p w14:paraId="54D1E8C4" w14:textId="77777777" w:rsidR="00D058B0" w:rsidRDefault="001228F0">
      <w:pPr>
        <w:pStyle w:val="SourceCode"/>
      </w:pPr>
      <w:r>
        <w:t xml:space="preserve">    mov r13, rsi</w:t>
      </w:r>
    </w:p>
    <w:p w14:paraId="13DB80BF" w14:textId="77777777" w:rsidR="00D058B0" w:rsidRDefault="001228F0">
      <w:pPr>
        <w:pStyle w:val="SourceCode"/>
      </w:pPr>
      <w:r>
        <w:t xml:space="preserve">    mov r14, rdx</w:t>
      </w:r>
    </w:p>
    <w:p w14:paraId="66E6D52F" w14:textId="77777777" w:rsidR="00D058B0" w:rsidRDefault="001228F0">
      <w:pPr>
        <w:pStyle w:val="SourceCode"/>
      </w:pPr>
      <w:r>
        <w:t xml:space="preserve">    lea rdi, [count_format]</w:t>
      </w:r>
    </w:p>
    <w:p w14:paraId="408D55F3" w14:textId="77777777" w:rsidR="00D058B0" w:rsidRDefault="001228F0">
      <w:pPr>
        <w:pStyle w:val="SourceCode"/>
      </w:pPr>
      <w:r>
        <w:t xml:space="preserve">    mov rsi, r14</w:t>
      </w:r>
    </w:p>
    <w:p w14:paraId="09271802" w14:textId="77777777" w:rsidR="00D058B0" w:rsidRDefault="001228F0">
      <w:pPr>
        <w:pStyle w:val="SourceCode"/>
      </w:pPr>
      <w:r>
        <w:t xml:space="preserve">    mov eax, 0</w:t>
      </w:r>
    </w:p>
    <w:p w14:paraId="3BD0B834" w14:textId="77777777" w:rsidR="00D058B0" w:rsidRDefault="001228F0">
      <w:pPr>
        <w:pStyle w:val="SourceCode"/>
      </w:pPr>
      <w:r>
        <w:t xml:space="preserve">    call printf</w:t>
      </w:r>
    </w:p>
    <w:p w14:paraId="51377490" w14:textId="77777777" w:rsidR="00D058B0" w:rsidRDefault="001228F0">
      <w:pPr>
        <w:pStyle w:val="SourceCode"/>
      </w:pPr>
      <w:r>
        <w:t xml:space="preserve">    mov rbx, 0</w:t>
      </w:r>
    </w:p>
    <w:p w14:paraId="577F91B3" w14:textId="77777777" w:rsidR="00D058B0" w:rsidRDefault="001228F0">
      <w:pPr>
        <w:pStyle w:val="SourceCode"/>
      </w:pPr>
      <w:r>
        <w:t>.print_loop:</w:t>
      </w:r>
    </w:p>
    <w:p w14:paraId="5405749D" w14:textId="77777777" w:rsidR="00D058B0" w:rsidRDefault="001228F0">
      <w:pPr>
        <w:pStyle w:val="SourceCode"/>
      </w:pPr>
      <w:r>
        <w:t xml:space="preserve">    cmp rbx, r14</w:t>
      </w:r>
    </w:p>
    <w:p w14:paraId="70579D26" w14:textId="77777777" w:rsidR="00D058B0" w:rsidRDefault="001228F0">
      <w:pPr>
        <w:pStyle w:val="SourceCode"/>
      </w:pPr>
      <w:r>
        <w:t xml:space="preserve">    je .print_done</w:t>
      </w:r>
    </w:p>
    <w:p w14:paraId="6C34AD25" w14:textId="77777777" w:rsidR="00D058B0" w:rsidRDefault="001228F0">
      <w:pPr>
        <w:pStyle w:val="SourceCode"/>
      </w:pPr>
      <w:r>
        <w:t xml:space="preserve">    lea rdi, [entry_format]</w:t>
      </w:r>
    </w:p>
    <w:p w14:paraId="3BE34579" w14:textId="77777777" w:rsidR="00D058B0" w:rsidRDefault="001228F0">
      <w:pPr>
        <w:pStyle w:val="SourceCode"/>
      </w:pPr>
      <w:r>
        <w:t xml:space="preserve">    mov rsi, [r12 + rbx*8]</w:t>
      </w:r>
    </w:p>
    <w:p w14:paraId="18ED157E" w14:textId="77777777" w:rsidR="00D058B0" w:rsidRDefault="001228F0">
      <w:pPr>
        <w:pStyle w:val="SourceCode"/>
      </w:pPr>
      <w:r>
        <w:t xml:space="preserve">    mov rdx, [r13 + rbx*8]</w:t>
      </w:r>
    </w:p>
    <w:p w14:paraId="5A5E30C7" w14:textId="77777777" w:rsidR="00D058B0" w:rsidRDefault="001228F0">
      <w:pPr>
        <w:pStyle w:val="SourceCode"/>
      </w:pPr>
      <w:r>
        <w:t xml:space="preserve">    mov eax, 0</w:t>
      </w:r>
    </w:p>
    <w:p w14:paraId="6A82305C" w14:textId="77777777" w:rsidR="00D058B0" w:rsidRDefault="001228F0">
      <w:pPr>
        <w:pStyle w:val="SourceCode"/>
      </w:pPr>
      <w:r>
        <w:t xml:space="preserve">    call printf</w:t>
      </w:r>
    </w:p>
    <w:p w14:paraId="1F86331C" w14:textId="77777777" w:rsidR="00D058B0" w:rsidRDefault="001228F0">
      <w:pPr>
        <w:pStyle w:val="SourceCode"/>
      </w:pPr>
      <w:r>
        <w:t xml:space="preserve">    add rbx, 1</w:t>
      </w:r>
    </w:p>
    <w:p w14:paraId="7A636C0C" w14:textId="77777777" w:rsidR="00D058B0" w:rsidRDefault="001228F0">
      <w:pPr>
        <w:pStyle w:val="SourceCode"/>
      </w:pPr>
      <w:r>
        <w:t xml:space="preserve">    jmp .print_loop</w:t>
      </w:r>
    </w:p>
    <w:p w14:paraId="5334EF03" w14:textId="77777777" w:rsidR="00D058B0" w:rsidRDefault="001228F0">
      <w:pPr>
        <w:pStyle w:val="SourceCode"/>
      </w:pPr>
      <w:r>
        <w:t>.print_done:</w:t>
      </w:r>
    </w:p>
    <w:p w14:paraId="30C21A3C" w14:textId="77777777" w:rsidR="00D058B0" w:rsidRDefault="001228F0">
      <w:pPr>
        <w:pStyle w:val="SourceCode"/>
      </w:pPr>
      <w:r>
        <w:t xml:space="preserve">    add rsp, 8</w:t>
      </w:r>
    </w:p>
    <w:p w14:paraId="217548F7" w14:textId="77777777" w:rsidR="00D058B0" w:rsidRDefault="001228F0">
      <w:pPr>
        <w:pStyle w:val="SourceCode"/>
      </w:pPr>
      <w:r>
        <w:t xml:space="preserve">    pop r14</w:t>
      </w:r>
    </w:p>
    <w:p w14:paraId="2B7CE50D" w14:textId="77777777" w:rsidR="00D058B0" w:rsidRDefault="001228F0">
      <w:pPr>
        <w:pStyle w:val="SourceCode"/>
      </w:pPr>
      <w:r>
        <w:t xml:space="preserve">    pop r13</w:t>
      </w:r>
    </w:p>
    <w:p w14:paraId="716BFBD6" w14:textId="77777777" w:rsidR="00D058B0" w:rsidRDefault="001228F0">
      <w:pPr>
        <w:pStyle w:val="SourceCode"/>
      </w:pPr>
      <w:r>
        <w:t xml:space="preserve">    pop r12</w:t>
      </w:r>
    </w:p>
    <w:p w14:paraId="56A931F5" w14:textId="77777777" w:rsidR="00D058B0" w:rsidRDefault="001228F0">
      <w:pPr>
        <w:pStyle w:val="SourceCode"/>
      </w:pPr>
      <w:r>
        <w:t xml:space="preserve">    pop rbx</w:t>
      </w:r>
    </w:p>
    <w:p w14:paraId="33EE6F87" w14:textId="77777777" w:rsidR="00D058B0" w:rsidRDefault="001228F0">
      <w:pPr>
        <w:pStyle w:val="SourceCode"/>
      </w:pPr>
      <w:r>
        <w:t xml:space="preserve">    ret</w:t>
      </w:r>
    </w:p>
    <w:p w14:paraId="5D395A9E" w14:textId="77777777" w:rsidR="00D058B0" w:rsidRDefault="00D058B0">
      <w:pPr>
        <w:pStyle w:val="SourceCode"/>
      </w:pPr>
    </w:p>
    <w:p w14:paraId="7C5651A9" w14:textId="77777777" w:rsidR="00D058B0" w:rsidRDefault="001228F0">
      <w:pPr>
        <w:pStyle w:val="SourceCode"/>
      </w:pPr>
      <w:r>
        <w:t>; set_role(rdi = names, rsi = roles, rdx = the count's address, rcx = the</w:t>
      </w:r>
    </w:p>
    <w:p w14:paraId="1687C0AD" w14:textId="77777777" w:rsidR="00D058B0" w:rsidRDefault="001228F0">
      <w:pPr>
        <w:pStyle w:val="SourceCode"/>
      </w:pPr>
      <w:r>
        <w:t>; name, r8 = the role) gives the name the role: it updates the role when</w:t>
      </w:r>
    </w:p>
    <w:p w14:paraId="70F75F1F" w14:textId="77777777" w:rsidR="00D058B0" w:rsidRDefault="001228F0">
      <w:pPr>
        <w:pStyle w:val="SourceCode"/>
      </w:pPr>
      <w:r>
        <w:t>; the name is present, and adds the name when it is missing. That is what</w:t>
      </w:r>
    </w:p>
    <w:p w14:paraId="5D0923E4" w14:textId="77777777" w:rsidR="00D058B0" w:rsidRDefault="001228F0">
      <w:pPr>
        <w:pStyle w:val="SourceCode"/>
      </w:pPr>
      <w:r>
        <w:t>; one assignment such as roles["web-03"] = "web" does in the other</w:t>
      </w:r>
    </w:p>
    <w:p w14:paraId="42B2D6F1" w14:textId="77777777" w:rsidR="00D058B0" w:rsidRDefault="001228F0">
      <w:pPr>
        <w:pStyle w:val="SourceCode"/>
      </w:pPr>
      <w:r>
        <w:t>; languages. A full map adds nothing. Linux passes the fifth value in r8.</w:t>
      </w:r>
    </w:p>
    <w:p w14:paraId="61ECB1B7" w14:textId="77777777" w:rsidR="00D058B0" w:rsidRDefault="001228F0">
      <w:pPr>
        <w:pStyle w:val="SourceCode"/>
      </w:pPr>
      <w:r>
        <w:t>; r15 is callee-saved like rbx and r12 to r14; after five pushes, the</w:t>
      </w:r>
    </w:p>
    <w:p w14:paraId="506AB556" w14:textId="77777777" w:rsidR="00D058B0" w:rsidRDefault="001228F0">
      <w:pPr>
        <w:pStyle w:val="SourceCode"/>
      </w:pPr>
      <w:r>
        <w:t>; stack is aligned for each call.</w:t>
      </w:r>
    </w:p>
    <w:p w14:paraId="28BB87C0" w14:textId="77777777" w:rsidR="00D058B0" w:rsidRDefault="001228F0">
      <w:pPr>
        <w:pStyle w:val="SourceCode"/>
      </w:pPr>
      <w:r>
        <w:t>set_role:</w:t>
      </w:r>
    </w:p>
    <w:p w14:paraId="3D538C9E" w14:textId="77777777" w:rsidR="00D058B0" w:rsidRDefault="001228F0">
      <w:pPr>
        <w:pStyle w:val="SourceCode"/>
      </w:pPr>
      <w:r>
        <w:t xml:space="preserve">    push rbx</w:t>
      </w:r>
    </w:p>
    <w:p w14:paraId="49466842" w14:textId="77777777" w:rsidR="00D058B0" w:rsidRDefault="001228F0">
      <w:pPr>
        <w:pStyle w:val="SourceCode"/>
      </w:pPr>
      <w:r>
        <w:t xml:space="preserve">    push r12</w:t>
      </w:r>
    </w:p>
    <w:p w14:paraId="2D1A842B" w14:textId="77777777" w:rsidR="00D058B0" w:rsidRDefault="001228F0">
      <w:pPr>
        <w:pStyle w:val="SourceCode"/>
      </w:pPr>
      <w:r>
        <w:t xml:space="preserve">    push r13</w:t>
      </w:r>
    </w:p>
    <w:p w14:paraId="6D4D3771" w14:textId="77777777" w:rsidR="00D058B0" w:rsidRDefault="001228F0">
      <w:pPr>
        <w:pStyle w:val="SourceCode"/>
      </w:pPr>
      <w:r>
        <w:t xml:space="preserve">    push r14</w:t>
      </w:r>
    </w:p>
    <w:p w14:paraId="4654D160" w14:textId="77777777" w:rsidR="00D058B0" w:rsidRDefault="001228F0">
      <w:pPr>
        <w:pStyle w:val="SourceCode"/>
      </w:pPr>
      <w:r>
        <w:t xml:space="preserve">    push r15</w:t>
      </w:r>
    </w:p>
    <w:p w14:paraId="3EF13C4C" w14:textId="77777777" w:rsidR="00D058B0" w:rsidRDefault="001228F0">
      <w:pPr>
        <w:pStyle w:val="SourceCode"/>
      </w:pPr>
      <w:r>
        <w:t xml:space="preserve">    mov rbx, r8</w:t>
      </w:r>
    </w:p>
    <w:p w14:paraId="47A30314" w14:textId="77777777" w:rsidR="00D058B0" w:rsidRDefault="001228F0">
      <w:pPr>
        <w:pStyle w:val="SourceCode"/>
      </w:pPr>
      <w:r>
        <w:t xml:space="preserve">    mov r12, rdi</w:t>
      </w:r>
    </w:p>
    <w:p w14:paraId="53B9FD71" w14:textId="77777777" w:rsidR="00D058B0" w:rsidRDefault="001228F0">
      <w:pPr>
        <w:pStyle w:val="SourceCode"/>
      </w:pPr>
      <w:r>
        <w:t xml:space="preserve">    mov r13, rsi</w:t>
      </w:r>
    </w:p>
    <w:p w14:paraId="213CB676" w14:textId="77777777" w:rsidR="00D058B0" w:rsidRDefault="001228F0">
      <w:pPr>
        <w:pStyle w:val="SourceCode"/>
      </w:pPr>
      <w:r>
        <w:t xml:space="preserve">    mov r14, rdx</w:t>
      </w:r>
    </w:p>
    <w:p w14:paraId="3130A19D" w14:textId="77777777" w:rsidR="00D058B0" w:rsidRDefault="001228F0">
      <w:pPr>
        <w:pStyle w:val="SourceCode"/>
      </w:pPr>
      <w:r>
        <w:t xml:space="preserve">    mov r15, rcx</w:t>
      </w:r>
    </w:p>
    <w:p w14:paraId="31B4C839" w14:textId="77777777" w:rsidR="00D058B0" w:rsidRDefault="001228F0">
      <w:pPr>
        <w:pStyle w:val="SourceCode"/>
      </w:pPr>
      <w:r>
        <w:t xml:space="preserve">    mov rdi, r12</w:t>
      </w:r>
    </w:p>
    <w:p w14:paraId="7F71F16B" w14:textId="77777777" w:rsidR="00D058B0" w:rsidRDefault="001228F0">
      <w:pPr>
        <w:pStyle w:val="SourceCode"/>
      </w:pPr>
      <w:r>
        <w:t xml:space="preserve">    mov rsi, [r14]</w:t>
      </w:r>
    </w:p>
    <w:p w14:paraId="51479759" w14:textId="77777777" w:rsidR="00D058B0" w:rsidRDefault="001228F0">
      <w:pPr>
        <w:pStyle w:val="SourceCode"/>
      </w:pPr>
      <w:r>
        <w:t xml:space="preserve">    mov rdx, r15</w:t>
      </w:r>
    </w:p>
    <w:p w14:paraId="42860660" w14:textId="77777777" w:rsidR="00D058B0" w:rsidRDefault="001228F0">
      <w:pPr>
        <w:pStyle w:val="SourceCode"/>
      </w:pPr>
      <w:r>
        <w:t xml:space="preserve">    call find_position</w:t>
      </w:r>
    </w:p>
    <w:p w14:paraId="2AAF70EF" w14:textId="77777777" w:rsidR="00D058B0" w:rsidRDefault="001228F0">
      <w:pPr>
        <w:pStyle w:val="SourceCode"/>
      </w:pPr>
      <w:r>
        <w:t xml:space="preserve">    cmp rax, -1</w:t>
      </w:r>
    </w:p>
    <w:p w14:paraId="278C556C" w14:textId="77777777" w:rsidR="00D058B0" w:rsidRDefault="001228F0">
      <w:pPr>
        <w:pStyle w:val="SourceCode"/>
      </w:pPr>
      <w:r>
        <w:t xml:space="preserve">    je .missing</w:t>
      </w:r>
    </w:p>
    <w:p w14:paraId="4DB5C67B" w14:textId="77777777" w:rsidR="00D058B0" w:rsidRDefault="001228F0">
      <w:pPr>
        <w:pStyle w:val="SourceCode"/>
      </w:pPr>
      <w:r>
        <w:t xml:space="preserve">    mov [r13 + rax*8], rbx</w:t>
      </w:r>
    </w:p>
    <w:p w14:paraId="518C4A01" w14:textId="77777777" w:rsidR="00D058B0" w:rsidRDefault="001228F0">
      <w:pPr>
        <w:pStyle w:val="SourceCode"/>
      </w:pPr>
      <w:r>
        <w:t xml:space="preserve">    jmp .set_done</w:t>
      </w:r>
    </w:p>
    <w:p w14:paraId="0DFFE2BB" w14:textId="77777777" w:rsidR="00D058B0" w:rsidRDefault="001228F0">
      <w:pPr>
        <w:pStyle w:val="SourceCode"/>
      </w:pPr>
      <w:r>
        <w:t>.missing:</w:t>
      </w:r>
    </w:p>
    <w:p w14:paraId="2CA9D5A9" w14:textId="77777777" w:rsidR="00D058B0" w:rsidRDefault="001228F0">
      <w:pPr>
        <w:pStyle w:val="SourceCode"/>
      </w:pPr>
      <w:r>
        <w:t xml:space="preserve">    mov rax, [r14]</w:t>
      </w:r>
    </w:p>
    <w:p w14:paraId="0A7670F1" w14:textId="77777777" w:rsidR="00D058B0" w:rsidRDefault="001228F0">
      <w:pPr>
        <w:pStyle w:val="SourceCode"/>
      </w:pPr>
      <w:r>
        <w:t xml:space="preserve">    cmp rax, ROLE_CAPACITY</w:t>
      </w:r>
    </w:p>
    <w:p w14:paraId="7CD77808" w14:textId="77777777" w:rsidR="00D058B0" w:rsidRDefault="001228F0">
      <w:pPr>
        <w:pStyle w:val="SourceCode"/>
      </w:pPr>
      <w:r>
        <w:t xml:space="preserve">    jl .room</w:t>
      </w:r>
    </w:p>
    <w:p w14:paraId="7124CABB" w14:textId="77777777" w:rsidR="00D058B0" w:rsidRDefault="001228F0">
      <w:pPr>
        <w:pStyle w:val="SourceCode"/>
      </w:pPr>
      <w:r>
        <w:t xml:space="preserve">    lea rdi, [full_format]</w:t>
      </w:r>
    </w:p>
    <w:p w14:paraId="2B8263A4" w14:textId="77777777" w:rsidR="00D058B0" w:rsidRDefault="001228F0">
      <w:pPr>
        <w:pStyle w:val="SourceCode"/>
      </w:pPr>
      <w:r>
        <w:t xml:space="preserve">    mov rsi, r15</w:t>
      </w:r>
    </w:p>
    <w:p w14:paraId="44356039" w14:textId="77777777" w:rsidR="00D058B0" w:rsidRDefault="001228F0">
      <w:pPr>
        <w:pStyle w:val="SourceCode"/>
      </w:pPr>
      <w:r>
        <w:t xml:space="preserve">    mov eax, 0</w:t>
      </w:r>
    </w:p>
    <w:p w14:paraId="4EB935C9" w14:textId="77777777" w:rsidR="00D058B0" w:rsidRDefault="001228F0">
      <w:pPr>
        <w:pStyle w:val="SourceCode"/>
      </w:pPr>
      <w:r>
        <w:t xml:space="preserve">    call printf</w:t>
      </w:r>
    </w:p>
    <w:p w14:paraId="32513A02" w14:textId="77777777" w:rsidR="00D058B0" w:rsidRDefault="001228F0">
      <w:pPr>
        <w:pStyle w:val="SourceCode"/>
      </w:pPr>
      <w:r>
        <w:t xml:space="preserve">    jmp .set_done</w:t>
      </w:r>
    </w:p>
    <w:p w14:paraId="712B3E55" w14:textId="77777777" w:rsidR="00D058B0" w:rsidRDefault="001228F0">
      <w:pPr>
        <w:pStyle w:val="SourceCode"/>
      </w:pPr>
      <w:r>
        <w:t>.room:</w:t>
      </w:r>
    </w:p>
    <w:p w14:paraId="23033A64" w14:textId="77777777" w:rsidR="00D058B0" w:rsidRDefault="001228F0">
      <w:pPr>
        <w:pStyle w:val="SourceCode"/>
      </w:pPr>
      <w:r>
        <w:t xml:space="preserve">    mov [r12 + rax*8], r15</w:t>
      </w:r>
    </w:p>
    <w:p w14:paraId="4DE3DD60" w14:textId="77777777" w:rsidR="00D058B0" w:rsidRDefault="001228F0">
      <w:pPr>
        <w:pStyle w:val="SourceCode"/>
      </w:pPr>
      <w:r>
        <w:t xml:space="preserve">    mov [r13 + rax*8], rbx</w:t>
      </w:r>
    </w:p>
    <w:p w14:paraId="39B09DEB" w14:textId="77777777" w:rsidR="00D058B0" w:rsidRDefault="001228F0">
      <w:pPr>
        <w:pStyle w:val="SourceCode"/>
      </w:pPr>
      <w:r>
        <w:t xml:space="preserve">    add qword [r14], 1</w:t>
      </w:r>
    </w:p>
    <w:p w14:paraId="47A70561" w14:textId="77777777" w:rsidR="00D058B0" w:rsidRDefault="001228F0">
      <w:pPr>
        <w:pStyle w:val="SourceCode"/>
      </w:pPr>
      <w:r>
        <w:t>.set_done:</w:t>
      </w:r>
    </w:p>
    <w:p w14:paraId="6D863F3D" w14:textId="77777777" w:rsidR="00D058B0" w:rsidRDefault="001228F0">
      <w:pPr>
        <w:pStyle w:val="SourceCode"/>
      </w:pPr>
      <w:r>
        <w:t xml:space="preserve">    pop r15</w:t>
      </w:r>
    </w:p>
    <w:p w14:paraId="523501AB" w14:textId="77777777" w:rsidR="00D058B0" w:rsidRDefault="001228F0">
      <w:pPr>
        <w:pStyle w:val="SourceCode"/>
      </w:pPr>
      <w:r>
        <w:t xml:space="preserve">    pop r14</w:t>
      </w:r>
    </w:p>
    <w:p w14:paraId="568DD65C" w14:textId="77777777" w:rsidR="00D058B0" w:rsidRDefault="001228F0">
      <w:pPr>
        <w:pStyle w:val="SourceCode"/>
      </w:pPr>
      <w:r>
        <w:t xml:space="preserve">    pop r13</w:t>
      </w:r>
    </w:p>
    <w:p w14:paraId="1A656E14" w14:textId="77777777" w:rsidR="00D058B0" w:rsidRDefault="001228F0">
      <w:pPr>
        <w:pStyle w:val="SourceCode"/>
      </w:pPr>
      <w:r>
        <w:t xml:space="preserve">    pop r12</w:t>
      </w:r>
    </w:p>
    <w:p w14:paraId="403CA2E6" w14:textId="77777777" w:rsidR="00D058B0" w:rsidRDefault="001228F0">
      <w:pPr>
        <w:pStyle w:val="SourceCode"/>
      </w:pPr>
      <w:r>
        <w:t xml:space="preserve">    pop rbx</w:t>
      </w:r>
    </w:p>
    <w:p w14:paraId="71421CC8" w14:textId="77777777" w:rsidR="00D058B0" w:rsidRDefault="001228F0">
      <w:pPr>
        <w:pStyle w:val="SourceCode"/>
      </w:pPr>
      <w:r>
        <w:t xml:space="preserve">    ret</w:t>
      </w:r>
    </w:p>
    <w:p w14:paraId="10570C96" w14:textId="77777777" w:rsidR="00D058B0" w:rsidRDefault="00D058B0">
      <w:pPr>
        <w:pStyle w:val="SourceCode"/>
      </w:pPr>
    </w:p>
    <w:p w14:paraId="768A8791" w14:textId="77777777" w:rsidR="00D058B0" w:rsidRDefault="001228F0">
      <w:pPr>
        <w:pStyle w:val="SourceCode"/>
      </w:pPr>
      <w:r>
        <w:t>; remove_role(rdi = names, rsi = roles, rdx = the count's address, rcx =</w:t>
      </w:r>
    </w:p>
    <w:p w14:paraId="3B7FC4E8" w14:textId="77777777" w:rsidR="00D058B0" w:rsidRDefault="001228F0">
      <w:pPr>
        <w:pStyle w:val="SourceCode"/>
      </w:pPr>
      <w:r>
        <w:t>; the name) removes the name and its role. A missing name changes nothing,</w:t>
      </w:r>
    </w:p>
    <w:p w14:paraId="2FB1BC3E" w14:textId="77777777" w:rsidR="00D058B0" w:rsidRDefault="001228F0">
      <w:pPr>
        <w:pStyle w:val="SourceCode"/>
      </w:pPr>
      <w:r>
        <w:t>; because copying down from position -1 would write outside the arrays.</w:t>
      </w:r>
    </w:p>
    <w:p w14:paraId="508F66B2" w14:textId="77777777" w:rsidR="00D058B0" w:rsidRDefault="001228F0">
      <w:pPr>
        <w:pStyle w:val="SourceCode"/>
      </w:pPr>
      <w:r>
        <w:t>; Remember, lea = address, [ ] = value: [r14] is main's count.</w:t>
      </w:r>
    </w:p>
    <w:p w14:paraId="2863A224" w14:textId="77777777" w:rsidR="00D058B0" w:rsidRDefault="001228F0">
      <w:pPr>
        <w:pStyle w:val="SourceCode"/>
      </w:pPr>
      <w:r>
        <w:t>remove_role:</w:t>
      </w:r>
    </w:p>
    <w:p w14:paraId="11501300" w14:textId="77777777" w:rsidR="00D058B0" w:rsidRDefault="001228F0">
      <w:pPr>
        <w:pStyle w:val="SourceCode"/>
      </w:pPr>
      <w:r>
        <w:t xml:space="preserve">    push rbx</w:t>
      </w:r>
    </w:p>
    <w:p w14:paraId="47F5AB42" w14:textId="77777777" w:rsidR="00D058B0" w:rsidRDefault="001228F0">
      <w:pPr>
        <w:pStyle w:val="SourceCode"/>
      </w:pPr>
      <w:r>
        <w:t xml:space="preserve">    push r12</w:t>
      </w:r>
    </w:p>
    <w:p w14:paraId="36B7EF06" w14:textId="77777777" w:rsidR="00D058B0" w:rsidRDefault="001228F0">
      <w:pPr>
        <w:pStyle w:val="SourceCode"/>
      </w:pPr>
      <w:r>
        <w:t xml:space="preserve">    push r13</w:t>
      </w:r>
    </w:p>
    <w:p w14:paraId="4959902C" w14:textId="77777777" w:rsidR="00D058B0" w:rsidRDefault="001228F0">
      <w:pPr>
        <w:pStyle w:val="SourceCode"/>
      </w:pPr>
      <w:r>
        <w:t xml:space="preserve">    push r14</w:t>
      </w:r>
    </w:p>
    <w:p w14:paraId="0BFCBD68" w14:textId="77777777" w:rsidR="00D058B0" w:rsidRDefault="001228F0">
      <w:pPr>
        <w:pStyle w:val="SourceCode"/>
      </w:pPr>
      <w:r>
        <w:t xml:space="preserve">    sub rsp, 8</w:t>
      </w:r>
    </w:p>
    <w:p w14:paraId="79FAF4F4" w14:textId="77777777" w:rsidR="00D058B0" w:rsidRDefault="001228F0">
      <w:pPr>
        <w:pStyle w:val="SourceCode"/>
      </w:pPr>
      <w:r>
        <w:t xml:space="preserve">    mov r12, rdi</w:t>
      </w:r>
    </w:p>
    <w:p w14:paraId="2B941AFF" w14:textId="77777777" w:rsidR="00D058B0" w:rsidRDefault="001228F0">
      <w:pPr>
        <w:pStyle w:val="SourceCode"/>
      </w:pPr>
      <w:r>
        <w:t xml:space="preserve">    mov r13, rsi</w:t>
      </w:r>
    </w:p>
    <w:p w14:paraId="6BDC60E8" w14:textId="77777777" w:rsidR="00D058B0" w:rsidRDefault="001228F0">
      <w:pPr>
        <w:pStyle w:val="SourceCode"/>
      </w:pPr>
      <w:r>
        <w:t xml:space="preserve">    mov r14, rdx</w:t>
      </w:r>
    </w:p>
    <w:p w14:paraId="007E8DEF" w14:textId="77777777" w:rsidR="00D058B0" w:rsidRDefault="001228F0">
      <w:pPr>
        <w:pStyle w:val="SourceCode"/>
      </w:pPr>
      <w:r>
        <w:t xml:space="preserve">    mov rsi, [r14]</w:t>
      </w:r>
    </w:p>
    <w:p w14:paraId="1217C1CC" w14:textId="77777777" w:rsidR="00D058B0" w:rsidRDefault="001228F0">
      <w:pPr>
        <w:pStyle w:val="SourceCode"/>
      </w:pPr>
      <w:r>
        <w:t xml:space="preserve">    mov rdx, rcx</w:t>
      </w:r>
    </w:p>
    <w:p w14:paraId="34727CE3" w14:textId="77777777" w:rsidR="00D058B0" w:rsidRDefault="001228F0">
      <w:pPr>
        <w:pStyle w:val="SourceCode"/>
      </w:pPr>
      <w:r>
        <w:t xml:space="preserve">    call find_position</w:t>
      </w:r>
    </w:p>
    <w:p w14:paraId="272DE446" w14:textId="77777777" w:rsidR="00D058B0" w:rsidRDefault="001228F0">
      <w:pPr>
        <w:pStyle w:val="SourceCode"/>
      </w:pPr>
      <w:r>
        <w:t xml:space="preserve">    cmp rax, -1</w:t>
      </w:r>
    </w:p>
    <w:p w14:paraId="269B1E6C" w14:textId="77777777" w:rsidR="00D058B0" w:rsidRDefault="001228F0">
      <w:pPr>
        <w:pStyle w:val="SourceCode"/>
      </w:pPr>
      <w:r>
        <w:t xml:space="preserve">    je .remove_done</w:t>
      </w:r>
    </w:p>
    <w:p w14:paraId="27EACDEB" w14:textId="77777777" w:rsidR="00D058B0" w:rsidRDefault="001228F0">
      <w:pPr>
        <w:pStyle w:val="SourceCode"/>
      </w:pPr>
      <w:r>
        <w:t xml:space="preserve">    mov rbx, rax</w:t>
      </w:r>
    </w:p>
    <w:p w14:paraId="75EA86CC" w14:textId="77777777" w:rsidR="00D058B0" w:rsidRDefault="001228F0">
      <w:pPr>
        <w:pStyle w:val="SourceCode"/>
      </w:pPr>
      <w:r>
        <w:t>.shift_loop:</w:t>
      </w:r>
    </w:p>
    <w:p w14:paraId="4142412C" w14:textId="77777777" w:rsidR="00D058B0" w:rsidRDefault="001228F0">
      <w:pPr>
        <w:pStyle w:val="SourceCode"/>
      </w:pPr>
      <w:r>
        <w:t xml:space="preserve">    mov rax, rbx</w:t>
      </w:r>
    </w:p>
    <w:p w14:paraId="25CB1D5D" w14:textId="77777777" w:rsidR="00D058B0" w:rsidRDefault="001228F0">
      <w:pPr>
        <w:pStyle w:val="SourceCode"/>
      </w:pPr>
      <w:r>
        <w:t xml:space="preserve">    add rax, 1</w:t>
      </w:r>
    </w:p>
    <w:p w14:paraId="7C322D3B" w14:textId="77777777" w:rsidR="00D058B0" w:rsidRDefault="001228F0">
      <w:pPr>
        <w:pStyle w:val="SourceCode"/>
      </w:pPr>
      <w:r>
        <w:t xml:space="preserve">    cmp rax, [r14]</w:t>
      </w:r>
    </w:p>
    <w:p w14:paraId="2BFE3655" w14:textId="77777777" w:rsidR="00D058B0" w:rsidRDefault="001228F0">
      <w:pPr>
        <w:pStyle w:val="SourceCode"/>
      </w:pPr>
      <w:r>
        <w:t xml:space="preserve">    jge .shift_done</w:t>
      </w:r>
    </w:p>
    <w:p w14:paraId="52772522" w14:textId="77777777" w:rsidR="00D058B0" w:rsidRDefault="001228F0">
      <w:pPr>
        <w:pStyle w:val="SourceCode"/>
      </w:pPr>
      <w:r>
        <w:t xml:space="preserve">    mov rcx, [r12 + rbx*8 + 8]</w:t>
      </w:r>
    </w:p>
    <w:p w14:paraId="3FD8636A" w14:textId="77777777" w:rsidR="00D058B0" w:rsidRDefault="001228F0">
      <w:pPr>
        <w:pStyle w:val="SourceCode"/>
      </w:pPr>
      <w:r>
        <w:t xml:space="preserve">    mov [r12 + rbx*8], rcx</w:t>
      </w:r>
    </w:p>
    <w:p w14:paraId="6B6AC015" w14:textId="77777777" w:rsidR="00D058B0" w:rsidRDefault="001228F0">
      <w:pPr>
        <w:pStyle w:val="SourceCode"/>
      </w:pPr>
      <w:r>
        <w:t xml:space="preserve">    mov rcx, [r13 + rbx*8 + 8]</w:t>
      </w:r>
    </w:p>
    <w:p w14:paraId="7957D904" w14:textId="77777777" w:rsidR="00D058B0" w:rsidRDefault="001228F0">
      <w:pPr>
        <w:pStyle w:val="SourceCode"/>
      </w:pPr>
      <w:r>
        <w:t xml:space="preserve">    mov [r13 + rbx*8], rcx</w:t>
      </w:r>
    </w:p>
    <w:p w14:paraId="3A2D642B" w14:textId="77777777" w:rsidR="00D058B0" w:rsidRDefault="001228F0">
      <w:pPr>
        <w:pStyle w:val="SourceCode"/>
      </w:pPr>
      <w:r>
        <w:t xml:space="preserve">    add rbx, 1</w:t>
      </w:r>
    </w:p>
    <w:p w14:paraId="7A6886E1" w14:textId="77777777" w:rsidR="00D058B0" w:rsidRDefault="001228F0">
      <w:pPr>
        <w:pStyle w:val="SourceCode"/>
      </w:pPr>
      <w:r>
        <w:t xml:space="preserve">    jmp .shift_loop</w:t>
      </w:r>
    </w:p>
    <w:p w14:paraId="170B6DF6" w14:textId="77777777" w:rsidR="00D058B0" w:rsidRDefault="001228F0">
      <w:pPr>
        <w:pStyle w:val="SourceCode"/>
      </w:pPr>
      <w:r>
        <w:t>.shift_done:</w:t>
      </w:r>
    </w:p>
    <w:p w14:paraId="2C863289" w14:textId="77777777" w:rsidR="00D058B0" w:rsidRDefault="001228F0">
      <w:pPr>
        <w:pStyle w:val="SourceCode"/>
      </w:pPr>
      <w:r>
        <w:t xml:space="preserve">    sub qword [r14], 1</w:t>
      </w:r>
    </w:p>
    <w:p w14:paraId="334D8624" w14:textId="77777777" w:rsidR="00D058B0" w:rsidRDefault="001228F0">
      <w:pPr>
        <w:pStyle w:val="SourceCode"/>
      </w:pPr>
      <w:r>
        <w:t>.remove_done:</w:t>
      </w:r>
    </w:p>
    <w:p w14:paraId="401FDAC9" w14:textId="77777777" w:rsidR="00D058B0" w:rsidRDefault="001228F0">
      <w:pPr>
        <w:pStyle w:val="SourceCode"/>
      </w:pPr>
      <w:r>
        <w:t xml:space="preserve">    add rsp, 8</w:t>
      </w:r>
    </w:p>
    <w:p w14:paraId="21192458" w14:textId="77777777" w:rsidR="00D058B0" w:rsidRDefault="001228F0">
      <w:pPr>
        <w:pStyle w:val="SourceCode"/>
      </w:pPr>
      <w:r>
        <w:t xml:space="preserve">    pop r14</w:t>
      </w:r>
    </w:p>
    <w:p w14:paraId="5C93F6D8" w14:textId="77777777" w:rsidR="00D058B0" w:rsidRDefault="001228F0">
      <w:pPr>
        <w:pStyle w:val="SourceCode"/>
      </w:pPr>
      <w:r>
        <w:t xml:space="preserve">    pop r13</w:t>
      </w:r>
    </w:p>
    <w:p w14:paraId="3371A31F" w14:textId="77777777" w:rsidR="00D058B0" w:rsidRDefault="001228F0">
      <w:pPr>
        <w:pStyle w:val="SourceCode"/>
      </w:pPr>
      <w:r>
        <w:t xml:space="preserve">    pop r12</w:t>
      </w:r>
    </w:p>
    <w:p w14:paraId="298BB042" w14:textId="77777777" w:rsidR="00D058B0" w:rsidRDefault="001228F0">
      <w:pPr>
        <w:pStyle w:val="SourceCode"/>
      </w:pPr>
      <w:r>
        <w:t xml:space="preserve">    pop rbx</w:t>
      </w:r>
    </w:p>
    <w:p w14:paraId="6EF59F34" w14:textId="77777777" w:rsidR="00D058B0" w:rsidRDefault="001228F0">
      <w:pPr>
        <w:pStyle w:val="SourceCode"/>
      </w:pPr>
      <w:r>
        <w:t xml:space="preserve">    ret</w:t>
      </w:r>
    </w:p>
    <w:p w14:paraId="5FE975D1" w14:textId="77777777" w:rsidR="00D058B0" w:rsidRDefault="00D058B0">
      <w:pPr>
        <w:pStyle w:val="SourceCode"/>
      </w:pPr>
    </w:p>
    <w:p w14:paraId="1A59AA5F" w14:textId="77777777" w:rsidR="00D058B0" w:rsidRDefault="001228F0">
      <w:pPr>
        <w:pStyle w:val="SourceCode"/>
      </w:pPr>
      <w:r>
        <w:t>; find_role(rdi = names, rsi = roles, rdx = the count, rcx = the name)</w:t>
      </w:r>
    </w:p>
    <w:p w14:paraId="7CE9B103" w14:textId="77777777" w:rsidR="00D058B0" w:rsidRDefault="001228F0">
      <w:pPr>
        <w:pStyle w:val="SourceCode"/>
      </w:pPr>
      <w:r>
        <w:t>; returns in rax the address of the name's role, or 0 when the name is</w:t>
      </w:r>
    </w:p>
    <w:p w14:paraId="2C38AA44" w14:textId="77777777" w:rsidR="00D058B0" w:rsidRDefault="001228F0">
      <w:pPr>
        <w:pStyle w:val="SourceCode"/>
      </w:pPr>
      <w:r>
        <w:t>; missing, because [rbx + -1*8] would read memory outside the array. An</w:t>
      </w:r>
    </w:p>
    <w:p w14:paraId="14E8B505" w14:textId="77777777" w:rsidR="00D058B0" w:rsidRDefault="001228F0">
      <w:pPr>
        <w:pStyle w:val="SourceCode"/>
      </w:pPr>
      <w:r>
        <w:t>; address of 0 is the null pointer, C's NULL: Assembly's no-value. No</w:t>
      </w:r>
    </w:p>
    <w:p w14:paraId="3E752AC7" w14:textId="77777777" w:rsidR="00D058B0" w:rsidRDefault="001228F0">
      <w:pPr>
        <w:pStyle w:val="SourceCode"/>
      </w:pPr>
      <w:r>
        <w:t>; text is ever stored at address 0, so reading through it crashes the</w:t>
      </w:r>
    </w:p>
    <w:p w14:paraId="2FF6E358" w14:textId="77777777" w:rsidR="00D058B0" w:rsidRDefault="001228F0">
      <w:pPr>
        <w:pStyle w:val="SourceCode"/>
      </w:pPr>
      <w:r>
        <w:t>; program, and every caller must compare rax with 0 before using it.</w:t>
      </w:r>
    </w:p>
    <w:p w14:paraId="2D7C72A6" w14:textId="77777777" w:rsidR="00D058B0" w:rsidRDefault="001228F0">
      <w:pPr>
        <w:pStyle w:val="SourceCode"/>
      </w:pPr>
      <w:r>
        <w:t>find_role:</w:t>
      </w:r>
    </w:p>
    <w:p w14:paraId="1A470F51" w14:textId="77777777" w:rsidR="00D058B0" w:rsidRDefault="001228F0">
      <w:pPr>
        <w:pStyle w:val="SourceCode"/>
      </w:pPr>
      <w:r>
        <w:t xml:space="preserve">    push rbx</w:t>
      </w:r>
    </w:p>
    <w:p w14:paraId="33235511" w14:textId="77777777" w:rsidR="00D058B0" w:rsidRDefault="001228F0">
      <w:pPr>
        <w:pStyle w:val="SourceCode"/>
      </w:pPr>
      <w:r>
        <w:t xml:space="preserve">    mov rbx, rsi</w:t>
      </w:r>
    </w:p>
    <w:p w14:paraId="6D834151" w14:textId="77777777" w:rsidR="00D058B0" w:rsidRDefault="001228F0">
      <w:pPr>
        <w:pStyle w:val="SourceCode"/>
      </w:pPr>
      <w:r>
        <w:t xml:space="preserve">    mov rsi, rdx</w:t>
      </w:r>
    </w:p>
    <w:p w14:paraId="5F6DBFF4" w14:textId="77777777" w:rsidR="00D058B0" w:rsidRDefault="001228F0">
      <w:pPr>
        <w:pStyle w:val="SourceCode"/>
      </w:pPr>
      <w:r>
        <w:t xml:space="preserve">    mov rdx, rcx</w:t>
      </w:r>
    </w:p>
    <w:p w14:paraId="1069D37A" w14:textId="77777777" w:rsidR="00D058B0" w:rsidRDefault="001228F0">
      <w:pPr>
        <w:pStyle w:val="SourceCode"/>
      </w:pPr>
      <w:r>
        <w:t xml:space="preserve">    call find_position</w:t>
      </w:r>
    </w:p>
    <w:p w14:paraId="46E2AF02" w14:textId="77777777" w:rsidR="00D058B0" w:rsidRDefault="001228F0">
      <w:pPr>
        <w:pStyle w:val="SourceCode"/>
      </w:pPr>
      <w:r>
        <w:t xml:space="preserve">    cmp rax, -1</w:t>
      </w:r>
    </w:p>
    <w:p w14:paraId="0160C8B5" w14:textId="77777777" w:rsidR="00D058B0" w:rsidRDefault="001228F0">
      <w:pPr>
        <w:pStyle w:val="SourceCode"/>
      </w:pPr>
      <w:r>
        <w:t xml:space="preserve">    je .role_missing</w:t>
      </w:r>
    </w:p>
    <w:p w14:paraId="79006738" w14:textId="77777777" w:rsidR="00D058B0" w:rsidRDefault="001228F0">
      <w:pPr>
        <w:pStyle w:val="SourceCode"/>
      </w:pPr>
      <w:r>
        <w:t xml:space="preserve">    mov rax, [rbx + rax*8]</w:t>
      </w:r>
    </w:p>
    <w:p w14:paraId="1F84DAA4" w14:textId="77777777" w:rsidR="00D058B0" w:rsidRDefault="001228F0">
      <w:pPr>
        <w:pStyle w:val="SourceCode"/>
      </w:pPr>
      <w:r>
        <w:t xml:space="preserve">    jmp .role_done</w:t>
      </w:r>
    </w:p>
    <w:p w14:paraId="46C47801" w14:textId="77777777" w:rsidR="00D058B0" w:rsidRDefault="001228F0">
      <w:pPr>
        <w:pStyle w:val="SourceCode"/>
      </w:pPr>
      <w:r>
        <w:t>.role_missing:</w:t>
      </w:r>
    </w:p>
    <w:p w14:paraId="7A3CA191" w14:textId="77777777" w:rsidR="00D058B0" w:rsidRDefault="001228F0">
      <w:pPr>
        <w:pStyle w:val="SourceCode"/>
      </w:pPr>
      <w:r>
        <w:t xml:space="preserve">    mov rax, 0</w:t>
      </w:r>
    </w:p>
    <w:p w14:paraId="030F2467" w14:textId="77777777" w:rsidR="00D058B0" w:rsidRDefault="001228F0">
      <w:pPr>
        <w:pStyle w:val="SourceCode"/>
      </w:pPr>
      <w:r>
        <w:t>.role_done:</w:t>
      </w:r>
    </w:p>
    <w:p w14:paraId="76F4261B" w14:textId="77777777" w:rsidR="00D058B0" w:rsidRDefault="001228F0">
      <w:pPr>
        <w:pStyle w:val="SourceCode"/>
      </w:pPr>
      <w:r>
        <w:t xml:space="preserve">    pop rbx</w:t>
      </w:r>
    </w:p>
    <w:p w14:paraId="0F66DDD6" w14:textId="77777777" w:rsidR="00D058B0" w:rsidRDefault="001228F0">
      <w:pPr>
        <w:pStyle w:val="SourceCode"/>
      </w:pPr>
      <w:r>
        <w:t xml:space="preserve">    ret</w:t>
      </w:r>
    </w:p>
    <w:p w14:paraId="7859273E" w14:textId="77777777" w:rsidR="00D058B0" w:rsidRDefault="00D058B0">
      <w:pPr>
        <w:pStyle w:val="SourceCode"/>
      </w:pPr>
    </w:p>
    <w:p w14:paraId="0F4360D3" w14:textId="77777777" w:rsidR="00D058B0" w:rsidRDefault="001228F0">
      <w:pPr>
        <w:pStyle w:val="SourceCode"/>
      </w:pPr>
      <w:r>
        <w:t>; create_roles(rdi = names, rsi = roles) fills the caller's empty arrays</w:t>
      </w:r>
    </w:p>
    <w:p w14:paraId="26E63653" w14:textId="77777777" w:rsidR="00D058B0" w:rsidRDefault="001228F0">
      <w:pPr>
        <w:pStyle w:val="SourceCode"/>
      </w:pPr>
      <w:r>
        <w:t>; with the starting roles and returns how many entries it stored in rax.</w:t>
      </w:r>
    </w:p>
    <w:p w14:paraId="68BEE66A" w14:textId="77777777" w:rsidR="00D058B0" w:rsidRDefault="001228F0">
      <w:pPr>
        <w:pStyle w:val="SourceCode"/>
      </w:pPr>
      <w:r>
        <w:t>; An array cannot be returned from a function, so, as in C, the caller</w:t>
      </w:r>
    </w:p>
    <w:p w14:paraId="7E9A6FA8" w14:textId="77777777" w:rsidR="00D058B0" w:rsidRDefault="001228F0">
      <w:pPr>
        <w:pStyle w:val="SourceCode"/>
      </w:pPr>
      <w:r>
        <w:t>; passes the arrays to fill. Position n starts n*8 bytes in.</w:t>
      </w:r>
    </w:p>
    <w:p w14:paraId="05BA899A" w14:textId="77777777" w:rsidR="00D058B0" w:rsidRDefault="001228F0">
      <w:pPr>
        <w:pStyle w:val="SourceCode"/>
      </w:pPr>
      <w:r>
        <w:t>create_roles:</w:t>
      </w:r>
    </w:p>
    <w:p w14:paraId="603D9F4D" w14:textId="77777777" w:rsidR="00D058B0" w:rsidRDefault="001228F0">
      <w:pPr>
        <w:pStyle w:val="SourceCode"/>
      </w:pPr>
      <w:r>
        <w:t xml:space="preserve">    lea rax, [db_01]</w:t>
      </w:r>
    </w:p>
    <w:p w14:paraId="37153C51" w14:textId="77777777" w:rsidR="00D058B0" w:rsidRDefault="001228F0">
      <w:pPr>
        <w:pStyle w:val="SourceCode"/>
      </w:pPr>
      <w:r>
        <w:t xml:space="preserve">    mov [rdi], rax</w:t>
      </w:r>
    </w:p>
    <w:p w14:paraId="44B7C61E" w14:textId="77777777" w:rsidR="00D058B0" w:rsidRDefault="001228F0">
      <w:pPr>
        <w:pStyle w:val="SourceCode"/>
      </w:pPr>
      <w:r>
        <w:t xml:space="preserve">    lea rax, [database]</w:t>
      </w:r>
    </w:p>
    <w:p w14:paraId="59384CCE" w14:textId="77777777" w:rsidR="00D058B0" w:rsidRDefault="001228F0">
      <w:pPr>
        <w:pStyle w:val="SourceCode"/>
      </w:pPr>
      <w:r>
        <w:t xml:space="preserve">    mov [rsi], rax</w:t>
      </w:r>
    </w:p>
    <w:p w14:paraId="5FE767DB" w14:textId="77777777" w:rsidR="00D058B0" w:rsidRDefault="001228F0">
      <w:pPr>
        <w:pStyle w:val="SourceCode"/>
      </w:pPr>
      <w:r>
        <w:t xml:space="preserve">    lea rax, [web_01]</w:t>
      </w:r>
    </w:p>
    <w:p w14:paraId="4B882169" w14:textId="77777777" w:rsidR="00D058B0" w:rsidRDefault="001228F0">
      <w:pPr>
        <w:pStyle w:val="SourceCode"/>
      </w:pPr>
      <w:r>
        <w:t xml:space="preserve">    mov [rdi + 8], rax</w:t>
      </w:r>
    </w:p>
    <w:p w14:paraId="4076A5B7" w14:textId="77777777" w:rsidR="00D058B0" w:rsidRDefault="001228F0">
      <w:pPr>
        <w:pStyle w:val="SourceCode"/>
      </w:pPr>
      <w:r>
        <w:t xml:space="preserve">    lea rax, [web]</w:t>
      </w:r>
    </w:p>
    <w:p w14:paraId="22C03EE4" w14:textId="77777777" w:rsidR="00D058B0" w:rsidRDefault="001228F0">
      <w:pPr>
        <w:pStyle w:val="SourceCode"/>
      </w:pPr>
      <w:r>
        <w:t xml:space="preserve">    mov [rsi + 8], rax</w:t>
      </w:r>
    </w:p>
    <w:p w14:paraId="44396966" w14:textId="77777777" w:rsidR="00D058B0" w:rsidRDefault="001228F0">
      <w:pPr>
        <w:pStyle w:val="SourceCode"/>
      </w:pPr>
      <w:r>
        <w:t xml:space="preserve">    lea rax, [web_02]</w:t>
      </w:r>
    </w:p>
    <w:p w14:paraId="698D4D36" w14:textId="77777777" w:rsidR="00D058B0" w:rsidRDefault="001228F0">
      <w:pPr>
        <w:pStyle w:val="SourceCode"/>
      </w:pPr>
      <w:r>
        <w:t xml:space="preserve">    mov [rdi + 16], rax</w:t>
      </w:r>
    </w:p>
    <w:p w14:paraId="6CD804AE" w14:textId="77777777" w:rsidR="00D058B0" w:rsidRDefault="001228F0">
      <w:pPr>
        <w:pStyle w:val="SourceCode"/>
      </w:pPr>
      <w:r>
        <w:t xml:space="preserve">    lea rax, [web]</w:t>
      </w:r>
    </w:p>
    <w:p w14:paraId="36386EEA" w14:textId="77777777" w:rsidR="00D058B0" w:rsidRDefault="001228F0">
      <w:pPr>
        <w:pStyle w:val="SourceCode"/>
      </w:pPr>
      <w:r>
        <w:t xml:space="preserve">    mov [rsi + 16], rax</w:t>
      </w:r>
    </w:p>
    <w:p w14:paraId="2E03C978" w14:textId="77777777" w:rsidR="00D058B0" w:rsidRDefault="001228F0">
      <w:pPr>
        <w:pStyle w:val="SourceCode"/>
      </w:pPr>
      <w:r>
        <w:t xml:space="preserve">    mov rax, 3</w:t>
      </w:r>
    </w:p>
    <w:p w14:paraId="6254DEDA" w14:textId="77777777" w:rsidR="00D058B0" w:rsidRDefault="001228F0">
      <w:pPr>
        <w:pStyle w:val="SourceCode"/>
      </w:pPr>
      <w:r>
        <w:t xml:space="preserve">    ret</w:t>
      </w:r>
    </w:p>
    <w:p w14:paraId="6CF63E5D" w14:textId="77777777" w:rsidR="00D058B0" w:rsidRDefault="00D058B0">
      <w:pPr>
        <w:pStyle w:val="SourceCode"/>
      </w:pPr>
    </w:p>
    <w:p w14:paraId="3DC36893" w14:textId="77777777" w:rsidR="00D058B0" w:rsidRDefault="001228F0">
      <w:pPr>
        <w:pStyle w:val="SourceCode"/>
      </w:pPr>
      <w:r>
        <w:t>; Remember, the program starts at main, and eax = 0 means success. main</w:t>
      </w:r>
    </w:p>
    <w:p w14:paraId="0C8FB3BC" w14:textId="77777777" w:rsidR="00D058B0" w:rsidRDefault="001228F0">
      <w:pPr>
        <w:pStyle w:val="SourceCode"/>
      </w:pPr>
      <w:r>
        <w:t>; keeps nothing in rbx or r12, so it pushes nothing; sub rsp, 8 keeps the</w:t>
      </w:r>
    </w:p>
    <w:p w14:paraId="7FEEEF16" w14:textId="77777777" w:rsidR="00D058B0" w:rsidRDefault="001228F0">
      <w:pPr>
        <w:pStyle w:val="SourceCode"/>
      </w:pPr>
      <w:r>
        <w:t>; stack aligned for each call.</w:t>
      </w:r>
    </w:p>
    <w:p w14:paraId="0C571D40" w14:textId="77777777" w:rsidR="00D058B0" w:rsidRDefault="001228F0">
      <w:pPr>
        <w:pStyle w:val="SourceCode"/>
      </w:pPr>
      <w:r>
        <w:t>main:</w:t>
      </w:r>
    </w:p>
    <w:p w14:paraId="0509D647" w14:textId="77777777" w:rsidR="00D058B0" w:rsidRDefault="001228F0">
      <w:pPr>
        <w:pStyle w:val="SourceCode"/>
      </w:pPr>
      <w:r>
        <w:t xml:space="preserve">    sub rsp, 8</w:t>
      </w:r>
    </w:p>
    <w:p w14:paraId="656E13D8" w14:textId="77777777" w:rsidR="00D058B0" w:rsidRDefault="001228F0">
      <w:pPr>
        <w:pStyle w:val="SourceCode"/>
      </w:pPr>
      <w:r>
        <w:t xml:space="preserve">    lea rdi, [names]</w:t>
      </w:r>
    </w:p>
    <w:p w14:paraId="4AFC2C32" w14:textId="77777777" w:rsidR="00D058B0" w:rsidRDefault="001228F0">
      <w:pPr>
        <w:pStyle w:val="SourceCode"/>
      </w:pPr>
      <w:r>
        <w:t xml:space="preserve">    lea rsi, [roles]</w:t>
      </w:r>
    </w:p>
    <w:p w14:paraId="47385520" w14:textId="77777777" w:rsidR="00D058B0" w:rsidRDefault="001228F0">
      <w:pPr>
        <w:pStyle w:val="SourceCode"/>
      </w:pPr>
      <w:r>
        <w:t xml:space="preserve">    call create_roles</w:t>
      </w:r>
    </w:p>
    <w:p w14:paraId="57269A18" w14:textId="77777777" w:rsidR="00D058B0" w:rsidRDefault="001228F0">
      <w:pPr>
        <w:pStyle w:val="SourceCode"/>
      </w:pPr>
      <w:r>
        <w:t xml:space="preserve">    mov [count], rax</w:t>
      </w:r>
    </w:p>
    <w:p w14:paraId="7EF27304" w14:textId="77777777" w:rsidR="00D058B0" w:rsidRDefault="001228F0">
      <w:pPr>
        <w:pStyle w:val="SourceCode"/>
      </w:pPr>
      <w:r>
        <w:t xml:space="preserve">    lea rdi, [names]</w:t>
      </w:r>
    </w:p>
    <w:p w14:paraId="36335AA9" w14:textId="77777777" w:rsidR="00D058B0" w:rsidRDefault="001228F0">
      <w:pPr>
        <w:pStyle w:val="SourceCode"/>
      </w:pPr>
      <w:r>
        <w:t xml:space="preserve">    lea rsi, [roles]</w:t>
      </w:r>
    </w:p>
    <w:p w14:paraId="6B29E91F" w14:textId="77777777" w:rsidR="00D058B0" w:rsidRDefault="001228F0">
      <w:pPr>
        <w:pStyle w:val="SourceCode"/>
      </w:pPr>
      <w:r>
        <w:t xml:space="preserve">    mov rdx, [count]</w:t>
      </w:r>
    </w:p>
    <w:p w14:paraId="41E14166" w14:textId="77777777" w:rsidR="00D058B0" w:rsidRDefault="001228F0">
      <w:pPr>
        <w:pStyle w:val="SourceCode"/>
      </w:pPr>
      <w:r>
        <w:t xml:space="preserve">    call print_roles</w:t>
      </w:r>
    </w:p>
    <w:p w14:paraId="7996B8B3" w14:textId="77777777" w:rsidR="00D058B0" w:rsidRDefault="00D058B0">
      <w:pPr>
        <w:pStyle w:val="SourceCode"/>
      </w:pPr>
    </w:p>
    <w:p w14:paraId="26389248" w14:textId="77777777" w:rsidR="00D058B0" w:rsidRDefault="001228F0">
      <w:pPr>
        <w:pStyle w:val="SourceCode"/>
      </w:pPr>
      <w:r>
        <w:t xml:space="preserve">    ; Every role is read through find_role, and every change goes through</w:t>
      </w:r>
    </w:p>
    <w:p w14:paraId="63509352" w14:textId="77777777" w:rsidR="00D058B0" w:rsidRDefault="001228F0">
      <w:pPr>
        <w:pStyle w:val="SourceCode"/>
      </w:pPr>
      <w:r>
        <w:t xml:space="preserve">    ; a function. lea rdx, [count] passes the count's address, so the</w:t>
      </w:r>
    </w:p>
    <w:p w14:paraId="25308F5A" w14:textId="77777777" w:rsidR="00D058B0" w:rsidRDefault="001228F0">
      <w:pPr>
        <w:pStyle w:val="SourceCode"/>
      </w:pPr>
      <w:r>
        <w:t xml:space="preserve">    ; function can change it; mov rdx, [count] passes only its value.</w:t>
      </w:r>
    </w:p>
    <w:p w14:paraId="52F82C03" w14:textId="77777777" w:rsidR="00D058B0" w:rsidRDefault="001228F0">
      <w:pPr>
        <w:pStyle w:val="SourceCode"/>
      </w:pPr>
      <w:r>
        <w:t xml:space="preserve">    lea rdi, [names]</w:t>
      </w:r>
    </w:p>
    <w:p w14:paraId="15BD5166" w14:textId="77777777" w:rsidR="00D058B0" w:rsidRDefault="001228F0">
      <w:pPr>
        <w:pStyle w:val="SourceCode"/>
      </w:pPr>
      <w:r>
        <w:t xml:space="preserve">    lea rsi, [roles]</w:t>
      </w:r>
    </w:p>
    <w:p w14:paraId="1AE87586" w14:textId="77777777" w:rsidR="00D058B0" w:rsidRDefault="001228F0">
      <w:pPr>
        <w:pStyle w:val="SourceCode"/>
      </w:pPr>
      <w:r>
        <w:t xml:space="preserve">    mov rdx, [count]</w:t>
      </w:r>
    </w:p>
    <w:p w14:paraId="62F14362" w14:textId="77777777" w:rsidR="00D058B0" w:rsidRDefault="001228F0">
      <w:pPr>
        <w:pStyle w:val="SourceCode"/>
      </w:pPr>
      <w:r>
        <w:t xml:space="preserve">    lea rcx, [web_01]</w:t>
      </w:r>
    </w:p>
    <w:p w14:paraId="5CB2FF29" w14:textId="77777777" w:rsidR="00D058B0" w:rsidRDefault="001228F0">
      <w:pPr>
        <w:pStyle w:val="SourceCode"/>
      </w:pPr>
      <w:r>
        <w:t xml:space="preserve">    call find_role</w:t>
      </w:r>
    </w:p>
    <w:p w14:paraId="59F3ABB3" w14:textId="77777777" w:rsidR="00D058B0" w:rsidRDefault="001228F0">
      <w:pPr>
        <w:pStyle w:val="SourceCode"/>
      </w:pPr>
      <w:r>
        <w:t xml:space="preserve">    lea rdi, [role_format]</w:t>
      </w:r>
    </w:p>
    <w:p w14:paraId="740EC9C4" w14:textId="77777777" w:rsidR="00D058B0" w:rsidRDefault="001228F0">
      <w:pPr>
        <w:pStyle w:val="SourceCode"/>
      </w:pPr>
      <w:r>
        <w:t xml:space="preserve">    mov rsi, rax</w:t>
      </w:r>
    </w:p>
    <w:p w14:paraId="765F58F0" w14:textId="77777777" w:rsidR="00D058B0" w:rsidRDefault="001228F0">
      <w:pPr>
        <w:pStyle w:val="SourceCode"/>
      </w:pPr>
      <w:r>
        <w:t xml:space="preserve">    mov eax, 0</w:t>
      </w:r>
    </w:p>
    <w:p w14:paraId="42E3EF64" w14:textId="77777777" w:rsidR="00D058B0" w:rsidRDefault="001228F0">
      <w:pPr>
        <w:pStyle w:val="SourceCode"/>
      </w:pPr>
      <w:r>
        <w:t xml:space="preserve">    call printf</w:t>
      </w:r>
    </w:p>
    <w:p w14:paraId="3D63A113" w14:textId="77777777" w:rsidR="00D058B0" w:rsidRDefault="00D058B0">
      <w:pPr>
        <w:pStyle w:val="SourceCode"/>
      </w:pPr>
    </w:p>
    <w:p w14:paraId="32273643" w14:textId="77777777" w:rsidR="00D058B0" w:rsidRDefault="001228F0">
      <w:pPr>
        <w:pStyle w:val="SourceCode"/>
      </w:pPr>
      <w:r>
        <w:t xml:space="preserve">    lea rdi, [names]</w:t>
      </w:r>
    </w:p>
    <w:p w14:paraId="25597272" w14:textId="77777777" w:rsidR="00D058B0" w:rsidRDefault="001228F0">
      <w:pPr>
        <w:pStyle w:val="SourceCode"/>
      </w:pPr>
      <w:r>
        <w:t xml:space="preserve">    lea rsi, [roles]</w:t>
      </w:r>
    </w:p>
    <w:p w14:paraId="73884B8A" w14:textId="77777777" w:rsidR="00D058B0" w:rsidRDefault="001228F0">
      <w:pPr>
        <w:pStyle w:val="SourceCode"/>
      </w:pPr>
      <w:r>
        <w:t xml:space="preserve">    lea rdx, [count]</w:t>
      </w:r>
    </w:p>
    <w:p w14:paraId="4EC6DBF4" w14:textId="77777777" w:rsidR="00D058B0" w:rsidRDefault="001228F0">
      <w:pPr>
        <w:pStyle w:val="SourceCode"/>
      </w:pPr>
      <w:r>
        <w:t xml:space="preserve">    lea rcx, [web_03]</w:t>
      </w:r>
    </w:p>
    <w:p w14:paraId="3DF0EBFE" w14:textId="77777777" w:rsidR="00D058B0" w:rsidRDefault="001228F0">
      <w:pPr>
        <w:pStyle w:val="SourceCode"/>
      </w:pPr>
      <w:r>
        <w:t xml:space="preserve">    lea r8, [web]</w:t>
      </w:r>
    </w:p>
    <w:p w14:paraId="5E9A4CA2" w14:textId="77777777" w:rsidR="00D058B0" w:rsidRDefault="001228F0">
      <w:pPr>
        <w:pStyle w:val="SourceCode"/>
      </w:pPr>
      <w:r>
        <w:t xml:space="preserve">    call set_role</w:t>
      </w:r>
    </w:p>
    <w:p w14:paraId="607AC921" w14:textId="77777777" w:rsidR="00D058B0" w:rsidRDefault="001228F0">
      <w:pPr>
        <w:pStyle w:val="SourceCode"/>
      </w:pPr>
      <w:r>
        <w:t xml:space="preserve">    lea rdi, [names]</w:t>
      </w:r>
    </w:p>
    <w:p w14:paraId="6182CE81" w14:textId="77777777" w:rsidR="00D058B0" w:rsidRDefault="001228F0">
      <w:pPr>
        <w:pStyle w:val="SourceCode"/>
      </w:pPr>
      <w:r>
        <w:t xml:space="preserve">    lea rsi, [roles]</w:t>
      </w:r>
    </w:p>
    <w:p w14:paraId="72390AB2" w14:textId="77777777" w:rsidR="00D058B0" w:rsidRDefault="001228F0">
      <w:pPr>
        <w:pStyle w:val="SourceCode"/>
      </w:pPr>
      <w:r>
        <w:t xml:space="preserve">    mov rdx, [count]</w:t>
      </w:r>
    </w:p>
    <w:p w14:paraId="115C34B8" w14:textId="77777777" w:rsidR="00D058B0" w:rsidRDefault="001228F0">
      <w:pPr>
        <w:pStyle w:val="SourceCode"/>
      </w:pPr>
      <w:r>
        <w:t xml:space="preserve">    lea rcx, [web_03]</w:t>
      </w:r>
    </w:p>
    <w:p w14:paraId="195F399C" w14:textId="77777777" w:rsidR="00D058B0" w:rsidRDefault="001228F0">
      <w:pPr>
        <w:pStyle w:val="SourceCode"/>
      </w:pPr>
      <w:r>
        <w:t xml:space="preserve">    call find_role</w:t>
      </w:r>
    </w:p>
    <w:p w14:paraId="7531C313" w14:textId="77777777" w:rsidR="00D058B0" w:rsidRDefault="001228F0">
      <w:pPr>
        <w:pStyle w:val="SourceCode"/>
      </w:pPr>
      <w:r>
        <w:t xml:space="preserve">    lea rdi, [added_format]</w:t>
      </w:r>
    </w:p>
    <w:p w14:paraId="1115B2F5" w14:textId="77777777" w:rsidR="00D058B0" w:rsidRDefault="001228F0">
      <w:pPr>
        <w:pStyle w:val="SourceCode"/>
      </w:pPr>
      <w:r>
        <w:t xml:space="preserve">    mov rsi, rax</w:t>
      </w:r>
    </w:p>
    <w:p w14:paraId="087F08A5" w14:textId="77777777" w:rsidR="00D058B0" w:rsidRDefault="001228F0">
      <w:pPr>
        <w:pStyle w:val="SourceCode"/>
      </w:pPr>
      <w:r>
        <w:t xml:space="preserve">    mov eax, 0</w:t>
      </w:r>
    </w:p>
    <w:p w14:paraId="0C7B58CB" w14:textId="77777777" w:rsidR="00D058B0" w:rsidRDefault="001228F0">
      <w:pPr>
        <w:pStyle w:val="SourceCode"/>
      </w:pPr>
      <w:r>
        <w:t xml:space="preserve">    call printf</w:t>
      </w:r>
    </w:p>
    <w:p w14:paraId="730A15B8" w14:textId="77777777" w:rsidR="00D058B0" w:rsidRDefault="00D058B0">
      <w:pPr>
        <w:pStyle w:val="SourceCode"/>
      </w:pPr>
    </w:p>
    <w:p w14:paraId="64F039F7" w14:textId="77777777" w:rsidR="00D058B0" w:rsidRDefault="001228F0">
      <w:pPr>
        <w:pStyle w:val="SourceCode"/>
      </w:pPr>
      <w:r>
        <w:t xml:space="preserve">    lea rdi, [names]</w:t>
      </w:r>
    </w:p>
    <w:p w14:paraId="6EEC97F6" w14:textId="77777777" w:rsidR="00D058B0" w:rsidRDefault="001228F0">
      <w:pPr>
        <w:pStyle w:val="SourceCode"/>
      </w:pPr>
      <w:r>
        <w:t xml:space="preserve">    lea rsi, [roles]</w:t>
      </w:r>
    </w:p>
    <w:p w14:paraId="058EB367" w14:textId="77777777" w:rsidR="00D058B0" w:rsidRDefault="001228F0">
      <w:pPr>
        <w:pStyle w:val="SourceCode"/>
      </w:pPr>
      <w:r>
        <w:t xml:space="preserve">    lea rdx, [count]</w:t>
      </w:r>
    </w:p>
    <w:p w14:paraId="4E8533C9" w14:textId="77777777" w:rsidR="00D058B0" w:rsidRDefault="001228F0">
      <w:pPr>
        <w:pStyle w:val="SourceCode"/>
      </w:pPr>
      <w:r>
        <w:t xml:space="preserve">    lea rcx, [web_02]</w:t>
      </w:r>
    </w:p>
    <w:p w14:paraId="672076CA" w14:textId="77777777" w:rsidR="00D058B0" w:rsidRDefault="001228F0">
      <w:pPr>
        <w:pStyle w:val="SourceCode"/>
      </w:pPr>
      <w:r>
        <w:t xml:space="preserve">    lea r8, [proxy]</w:t>
      </w:r>
    </w:p>
    <w:p w14:paraId="637A1C3E" w14:textId="77777777" w:rsidR="00D058B0" w:rsidRDefault="001228F0">
      <w:pPr>
        <w:pStyle w:val="SourceCode"/>
      </w:pPr>
      <w:r>
        <w:t xml:space="preserve">    call set_role</w:t>
      </w:r>
    </w:p>
    <w:p w14:paraId="5E9A4FD6" w14:textId="77777777" w:rsidR="00D058B0" w:rsidRDefault="001228F0">
      <w:pPr>
        <w:pStyle w:val="SourceCode"/>
      </w:pPr>
      <w:r>
        <w:t xml:space="preserve">    lea rdi, [names]</w:t>
      </w:r>
    </w:p>
    <w:p w14:paraId="60F5B25C" w14:textId="77777777" w:rsidR="00D058B0" w:rsidRDefault="001228F0">
      <w:pPr>
        <w:pStyle w:val="SourceCode"/>
      </w:pPr>
      <w:r>
        <w:t xml:space="preserve">    lea rsi, [roles]</w:t>
      </w:r>
    </w:p>
    <w:p w14:paraId="4CC869A9" w14:textId="77777777" w:rsidR="00D058B0" w:rsidRDefault="001228F0">
      <w:pPr>
        <w:pStyle w:val="SourceCode"/>
      </w:pPr>
      <w:r>
        <w:t xml:space="preserve">    mov rdx, [count]</w:t>
      </w:r>
    </w:p>
    <w:p w14:paraId="3F8A43FF" w14:textId="77777777" w:rsidR="00D058B0" w:rsidRDefault="001228F0">
      <w:pPr>
        <w:pStyle w:val="SourceCode"/>
      </w:pPr>
      <w:r>
        <w:t xml:space="preserve">    lea rcx, [web_02]</w:t>
      </w:r>
    </w:p>
    <w:p w14:paraId="365F720B" w14:textId="77777777" w:rsidR="00D058B0" w:rsidRDefault="001228F0">
      <w:pPr>
        <w:pStyle w:val="SourceCode"/>
      </w:pPr>
      <w:r>
        <w:t xml:space="preserve">    call find_role</w:t>
      </w:r>
    </w:p>
    <w:p w14:paraId="06A6D2C3" w14:textId="77777777" w:rsidR="00D058B0" w:rsidRDefault="001228F0">
      <w:pPr>
        <w:pStyle w:val="SourceCode"/>
      </w:pPr>
      <w:r>
        <w:t xml:space="preserve">    lea rdi, [updated_format]</w:t>
      </w:r>
    </w:p>
    <w:p w14:paraId="48F0303F" w14:textId="77777777" w:rsidR="00D058B0" w:rsidRDefault="001228F0">
      <w:pPr>
        <w:pStyle w:val="SourceCode"/>
      </w:pPr>
      <w:r>
        <w:t xml:space="preserve">    mov rsi, rax</w:t>
      </w:r>
    </w:p>
    <w:p w14:paraId="4177BD93" w14:textId="77777777" w:rsidR="00D058B0" w:rsidRDefault="001228F0">
      <w:pPr>
        <w:pStyle w:val="SourceCode"/>
      </w:pPr>
      <w:r>
        <w:t xml:space="preserve">    mov eax, 0</w:t>
      </w:r>
    </w:p>
    <w:p w14:paraId="29B07E54" w14:textId="77777777" w:rsidR="00D058B0" w:rsidRDefault="001228F0">
      <w:pPr>
        <w:pStyle w:val="SourceCode"/>
      </w:pPr>
      <w:r>
        <w:t xml:space="preserve">    call printf</w:t>
      </w:r>
    </w:p>
    <w:p w14:paraId="72EB32C1" w14:textId="77777777" w:rsidR="00D058B0" w:rsidRDefault="00D058B0">
      <w:pPr>
        <w:pStyle w:val="SourceCode"/>
      </w:pPr>
    </w:p>
    <w:p w14:paraId="440718F0" w14:textId="77777777" w:rsidR="00D058B0" w:rsidRDefault="001228F0">
      <w:pPr>
        <w:pStyle w:val="SourceCode"/>
      </w:pPr>
      <w:r>
        <w:t xml:space="preserve">    lea rdi, [names]</w:t>
      </w:r>
    </w:p>
    <w:p w14:paraId="5F548EB8" w14:textId="77777777" w:rsidR="00D058B0" w:rsidRDefault="001228F0">
      <w:pPr>
        <w:pStyle w:val="SourceCode"/>
      </w:pPr>
      <w:r>
        <w:t xml:space="preserve">    lea rsi, [roles]</w:t>
      </w:r>
    </w:p>
    <w:p w14:paraId="49F41963" w14:textId="77777777" w:rsidR="00D058B0" w:rsidRDefault="001228F0">
      <w:pPr>
        <w:pStyle w:val="SourceCode"/>
      </w:pPr>
      <w:r>
        <w:t xml:space="preserve">    lea rdx, [count]</w:t>
      </w:r>
    </w:p>
    <w:p w14:paraId="347EBE10" w14:textId="77777777" w:rsidR="00D058B0" w:rsidRDefault="001228F0">
      <w:pPr>
        <w:pStyle w:val="SourceCode"/>
      </w:pPr>
      <w:r>
        <w:t xml:space="preserve">    lea rcx, [db_01]</w:t>
      </w:r>
    </w:p>
    <w:p w14:paraId="7D4E3025" w14:textId="77777777" w:rsidR="00D058B0" w:rsidRDefault="001228F0">
      <w:pPr>
        <w:pStyle w:val="SourceCode"/>
      </w:pPr>
      <w:r>
        <w:t xml:space="preserve">    call remove_role</w:t>
      </w:r>
    </w:p>
    <w:p w14:paraId="3B99EE75" w14:textId="77777777" w:rsidR="00D058B0" w:rsidRDefault="001228F0">
      <w:pPr>
        <w:pStyle w:val="SourceCode"/>
      </w:pPr>
      <w:r>
        <w:t xml:space="preserve">    lea rdi, [removed_text]</w:t>
      </w:r>
    </w:p>
    <w:p w14:paraId="1B5DD174" w14:textId="77777777" w:rsidR="00D058B0" w:rsidRDefault="001228F0">
      <w:pPr>
        <w:pStyle w:val="SourceCode"/>
      </w:pPr>
      <w:r>
        <w:t xml:space="preserve">    mov eax, 0</w:t>
      </w:r>
    </w:p>
    <w:p w14:paraId="79390589" w14:textId="77777777" w:rsidR="00D058B0" w:rsidRDefault="001228F0">
      <w:pPr>
        <w:pStyle w:val="SourceCode"/>
      </w:pPr>
      <w:r>
        <w:t xml:space="preserve">    call printf</w:t>
      </w:r>
    </w:p>
    <w:p w14:paraId="1B965407" w14:textId="77777777" w:rsidR="00D058B0" w:rsidRDefault="001228F0">
      <w:pPr>
        <w:pStyle w:val="SourceCode"/>
      </w:pPr>
      <w:r>
        <w:t xml:space="preserve">    lea rdi, [names]</w:t>
      </w:r>
    </w:p>
    <w:p w14:paraId="712262BD" w14:textId="77777777" w:rsidR="00D058B0" w:rsidRDefault="001228F0">
      <w:pPr>
        <w:pStyle w:val="SourceCode"/>
      </w:pPr>
      <w:r>
        <w:t xml:space="preserve">    mov rsi, [count]</w:t>
      </w:r>
    </w:p>
    <w:p w14:paraId="4F32D077" w14:textId="77777777" w:rsidR="00D058B0" w:rsidRDefault="001228F0">
      <w:pPr>
        <w:pStyle w:val="SourceCode"/>
      </w:pPr>
      <w:r>
        <w:t xml:space="preserve">    lea rdx, [db_01]</w:t>
      </w:r>
    </w:p>
    <w:p w14:paraId="6B743CF8" w14:textId="77777777" w:rsidR="00D058B0" w:rsidRDefault="001228F0">
      <w:pPr>
        <w:pStyle w:val="SourceCode"/>
      </w:pPr>
      <w:r>
        <w:t xml:space="preserve">    call find_position</w:t>
      </w:r>
    </w:p>
    <w:p w14:paraId="6553EAD5" w14:textId="77777777" w:rsidR="00D058B0" w:rsidRDefault="001228F0">
      <w:pPr>
        <w:pStyle w:val="SourceCode"/>
      </w:pPr>
      <w:r>
        <w:t xml:space="preserve">    cmp rax, -1</w:t>
      </w:r>
    </w:p>
    <w:p w14:paraId="5F64C737" w14:textId="77777777" w:rsidR="00D058B0" w:rsidRDefault="001228F0">
      <w:pPr>
        <w:pStyle w:val="SourceCode"/>
      </w:pPr>
      <w:r>
        <w:t xml:space="preserve">    je .missing</w:t>
      </w:r>
    </w:p>
    <w:p w14:paraId="383B8104" w14:textId="77777777" w:rsidR="00D058B0" w:rsidRDefault="001228F0">
      <w:pPr>
        <w:pStyle w:val="SourceCode"/>
      </w:pPr>
      <w:r>
        <w:t xml:space="preserve">    lea rdi, [has_text]</w:t>
      </w:r>
    </w:p>
    <w:p w14:paraId="5DD14FD7" w14:textId="77777777" w:rsidR="00D058B0" w:rsidRDefault="001228F0">
      <w:pPr>
        <w:pStyle w:val="SourceCode"/>
      </w:pPr>
      <w:r>
        <w:t xml:space="preserve">    mov eax, 0</w:t>
      </w:r>
    </w:p>
    <w:p w14:paraId="41F0DFB2" w14:textId="77777777" w:rsidR="00D058B0" w:rsidRDefault="001228F0">
      <w:pPr>
        <w:pStyle w:val="SourceCode"/>
      </w:pPr>
      <w:r>
        <w:t xml:space="preserve">    call printf</w:t>
      </w:r>
    </w:p>
    <w:p w14:paraId="50C27B6A" w14:textId="77777777" w:rsidR="00D058B0" w:rsidRDefault="001228F0">
      <w:pPr>
        <w:pStyle w:val="SourceCode"/>
      </w:pPr>
      <w:r>
        <w:t xml:space="preserve">    jmp .checked</w:t>
      </w:r>
    </w:p>
    <w:p w14:paraId="500583D9" w14:textId="77777777" w:rsidR="00D058B0" w:rsidRDefault="001228F0">
      <w:pPr>
        <w:pStyle w:val="SourceCode"/>
      </w:pPr>
      <w:r>
        <w:t>.missing:</w:t>
      </w:r>
    </w:p>
    <w:p w14:paraId="7E9FFCB6" w14:textId="77777777" w:rsidR="00D058B0" w:rsidRDefault="001228F0">
      <w:pPr>
        <w:pStyle w:val="SourceCode"/>
      </w:pPr>
      <w:r>
        <w:t xml:space="preserve">    lea rdi, [has_not_text]</w:t>
      </w:r>
    </w:p>
    <w:p w14:paraId="5AAECD00" w14:textId="77777777" w:rsidR="00D058B0" w:rsidRDefault="001228F0">
      <w:pPr>
        <w:pStyle w:val="SourceCode"/>
      </w:pPr>
      <w:r>
        <w:t xml:space="preserve">    mov eax, 0</w:t>
      </w:r>
    </w:p>
    <w:p w14:paraId="7EFB4EA4" w14:textId="77777777" w:rsidR="00D058B0" w:rsidRDefault="001228F0">
      <w:pPr>
        <w:pStyle w:val="SourceCode"/>
      </w:pPr>
      <w:r>
        <w:t xml:space="preserve">    call printf</w:t>
      </w:r>
    </w:p>
    <w:p w14:paraId="0A04DB06" w14:textId="77777777" w:rsidR="00D058B0" w:rsidRDefault="001228F0">
      <w:pPr>
        <w:pStyle w:val="SourceCode"/>
      </w:pPr>
      <w:r>
        <w:t>.checked:</w:t>
      </w:r>
    </w:p>
    <w:p w14:paraId="775328F4" w14:textId="77777777" w:rsidR="00D058B0" w:rsidRDefault="001228F0">
      <w:pPr>
        <w:pStyle w:val="SourceCode"/>
      </w:pPr>
      <w:r>
        <w:t xml:space="preserve">    lea rdi, [names]</w:t>
      </w:r>
    </w:p>
    <w:p w14:paraId="4C57062F" w14:textId="77777777" w:rsidR="00D058B0" w:rsidRDefault="001228F0">
      <w:pPr>
        <w:pStyle w:val="SourceCode"/>
      </w:pPr>
      <w:r>
        <w:t xml:space="preserve">    lea rsi, [roles]</w:t>
      </w:r>
    </w:p>
    <w:p w14:paraId="4195287E" w14:textId="77777777" w:rsidR="00D058B0" w:rsidRDefault="001228F0">
      <w:pPr>
        <w:pStyle w:val="SourceCode"/>
      </w:pPr>
      <w:r>
        <w:t xml:space="preserve">    mov rdx, [count]</w:t>
      </w:r>
    </w:p>
    <w:p w14:paraId="123F4770" w14:textId="77777777" w:rsidR="00D058B0" w:rsidRDefault="001228F0">
      <w:pPr>
        <w:pStyle w:val="SourceCode"/>
      </w:pPr>
      <w:r>
        <w:t xml:space="preserve">    call print_roles</w:t>
      </w:r>
    </w:p>
    <w:p w14:paraId="20A4491D" w14:textId="77777777" w:rsidR="00D058B0" w:rsidRDefault="00D058B0">
      <w:pPr>
        <w:pStyle w:val="SourceCode"/>
      </w:pPr>
    </w:p>
    <w:p w14:paraId="5995A491" w14:textId="77777777" w:rsidR="00D058B0" w:rsidRDefault="001228F0">
      <w:pPr>
        <w:pStyle w:val="SourceCode"/>
      </w:pPr>
      <w:r>
        <w:t xml:space="preserve">    ; The result a caller must handle: db-01 was removed, so find_role</w:t>
      </w:r>
    </w:p>
    <w:p w14:paraId="5CD73002" w14:textId="77777777" w:rsidR="00D058B0" w:rsidRDefault="001228F0">
      <w:pPr>
        <w:pStyle w:val="SourceCode"/>
      </w:pPr>
      <w:r>
        <w:t xml:space="preserve">    ; returns 0, the null pointer. Compare rax with 0 before using it, and</w:t>
      </w:r>
    </w:p>
    <w:p w14:paraId="465994B1" w14:textId="77777777" w:rsidR="00D058B0" w:rsidRDefault="001228F0">
      <w:pPr>
        <w:pStyle w:val="SourceCode"/>
      </w:pPr>
      <w:r>
        <w:t xml:space="preserve">    ; print the fallback text instead.</w:t>
      </w:r>
    </w:p>
    <w:p w14:paraId="75AA2D94" w14:textId="77777777" w:rsidR="00D058B0" w:rsidRDefault="001228F0">
      <w:pPr>
        <w:pStyle w:val="SourceCode"/>
      </w:pPr>
      <w:r>
        <w:t xml:space="preserve">    lea rdi, [names]</w:t>
      </w:r>
    </w:p>
    <w:p w14:paraId="1CA37A75" w14:textId="77777777" w:rsidR="00D058B0" w:rsidRDefault="001228F0">
      <w:pPr>
        <w:pStyle w:val="SourceCode"/>
      </w:pPr>
      <w:r>
        <w:t xml:space="preserve">    lea rsi, [roles]</w:t>
      </w:r>
    </w:p>
    <w:p w14:paraId="469D9F5D" w14:textId="77777777" w:rsidR="00D058B0" w:rsidRDefault="001228F0">
      <w:pPr>
        <w:pStyle w:val="SourceCode"/>
      </w:pPr>
      <w:r>
        <w:t xml:space="preserve">    mov rdx, [count]</w:t>
      </w:r>
    </w:p>
    <w:p w14:paraId="27F789DB" w14:textId="77777777" w:rsidR="00D058B0" w:rsidRDefault="001228F0">
      <w:pPr>
        <w:pStyle w:val="SourceCode"/>
      </w:pPr>
      <w:r>
        <w:t xml:space="preserve">    lea rcx, [db_01]</w:t>
      </w:r>
    </w:p>
    <w:p w14:paraId="5E704C95" w14:textId="77777777" w:rsidR="00D058B0" w:rsidRDefault="001228F0">
      <w:pPr>
        <w:pStyle w:val="SourceCode"/>
      </w:pPr>
      <w:r>
        <w:t xml:space="preserve">    call find_role</w:t>
      </w:r>
    </w:p>
    <w:p w14:paraId="1536C88C" w14:textId="77777777" w:rsidR="00D058B0" w:rsidRDefault="001228F0">
      <w:pPr>
        <w:pStyle w:val="SourceCode"/>
      </w:pPr>
      <w:r>
        <w:t xml:space="preserve">    cmp rax, 0</w:t>
      </w:r>
    </w:p>
    <w:p w14:paraId="71B86338" w14:textId="77777777" w:rsidR="00D058B0" w:rsidRDefault="001228F0">
      <w:pPr>
        <w:pStyle w:val="SourceCode"/>
      </w:pPr>
      <w:r>
        <w:t xml:space="preserve">    jne .role_found</w:t>
      </w:r>
    </w:p>
    <w:p w14:paraId="49C35CAB" w14:textId="77777777" w:rsidR="00D058B0" w:rsidRDefault="001228F0">
      <w:pPr>
        <w:pStyle w:val="SourceCode"/>
      </w:pPr>
      <w:r>
        <w:t xml:space="preserve">    lea rdi, [not_found_text]</w:t>
      </w:r>
    </w:p>
    <w:p w14:paraId="66C6F9BD" w14:textId="77777777" w:rsidR="00D058B0" w:rsidRDefault="001228F0">
      <w:pPr>
        <w:pStyle w:val="SourceCode"/>
      </w:pPr>
      <w:r>
        <w:t xml:space="preserve">    mov eax, 0</w:t>
      </w:r>
    </w:p>
    <w:p w14:paraId="7A67BDE5" w14:textId="77777777" w:rsidR="00D058B0" w:rsidRDefault="001228F0">
      <w:pPr>
        <w:pStyle w:val="SourceCode"/>
      </w:pPr>
      <w:r>
        <w:t xml:space="preserve">    call printf</w:t>
      </w:r>
    </w:p>
    <w:p w14:paraId="78ECEC27" w14:textId="77777777" w:rsidR="00D058B0" w:rsidRDefault="001228F0">
      <w:pPr>
        <w:pStyle w:val="SourceCode"/>
      </w:pPr>
      <w:r>
        <w:t xml:space="preserve">    jmp .finished</w:t>
      </w:r>
    </w:p>
    <w:p w14:paraId="342C9F03" w14:textId="77777777" w:rsidR="00D058B0" w:rsidRDefault="001228F0">
      <w:pPr>
        <w:pStyle w:val="SourceCode"/>
      </w:pPr>
      <w:r>
        <w:t>.role_found:</w:t>
      </w:r>
    </w:p>
    <w:p w14:paraId="2EDCFFE5" w14:textId="77777777" w:rsidR="00D058B0" w:rsidRDefault="001228F0">
      <w:pPr>
        <w:pStyle w:val="SourceCode"/>
      </w:pPr>
      <w:r>
        <w:t xml:space="preserve">    lea rdi, [found_format]</w:t>
      </w:r>
    </w:p>
    <w:p w14:paraId="6F51CACE" w14:textId="77777777" w:rsidR="00D058B0" w:rsidRDefault="001228F0">
      <w:pPr>
        <w:pStyle w:val="SourceCode"/>
      </w:pPr>
      <w:r>
        <w:t xml:space="preserve">    mov rsi, rax</w:t>
      </w:r>
    </w:p>
    <w:p w14:paraId="2FDE4024" w14:textId="77777777" w:rsidR="00D058B0" w:rsidRDefault="001228F0">
      <w:pPr>
        <w:pStyle w:val="SourceCode"/>
      </w:pPr>
      <w:r>
        <w:t xml:space="preserve">    mov eax, 0</w:t>
      </w:r>
    </w:p>
    <w:p w14:paraId="7C4F6FEE" w14:textId="77777777" w:rsidR="00D058B0" w:rsidRDefault="001228F0">
      <w:pPr>
        <w:pStyle w:val="SourceCode"/>
      </w:pPr>
      <w:r>
        <w:t xml:space="preserve">    call printf</w:t>
      </w:r>
    </w:p>
    <w:p w14:paraId="0E85E8E9" w14:textId="77777777" w:rsidR="00D058B0" w:rsidRDefault="001228F0">
      <w:pPr>
        <w:pStyle w:val="SourceCode"/>
      </w:pPr>
      <w:r>
        <w:t>.finished:</w:t>
      </w:r>
    </w:p>
    <w:p w14:paraId="4244F867" w14:textId="77777777" w:rsidR="00D058B0" w:rsidRDefault="00D058B0">
      <w:pPr>
        <w:pStyle w:val="SourceCode"/>
      </w:pPr>
    </w:p>
    <w:p w14:paraId="6AFA6560" w14:textId="77777777" w:rsidR="00D058B0" w:rsidRDefault="001228F0">
      <w:pPr>
        <w:pStyle w:val="SourceCode"/>
      </w:pPr>
      <w:r>
        <w:t xml:space="preserve">    mov eax, 0</w:t>
      </w:r>
    </w:p>
    <w:p w14:paraId="23100B8A" w14:textId="77777777" w:rsidR="00D058B0" w:rsidRDefault="001228F0">
      <w:pPr>
        <w:pStyle w:val="SourceCode"/>
      </w:pPr>
      <w:r>
        <w:t xml:space="preserve">    add rsp, 8</w:t>
      </w:r>
    </w:p>
    <w:p w14:paraId="399763C2" w14:textId="77777777" w:rsidR="00D058B0" w:rsidRDefault="001228F0">
      <w:pPr>
        <w:pStyle w:val="SourceCode"/>
        <w:keepNext/>
      </w:pPr>
      <w:r>
        <w:t xml:space="preserve">    ret</w:t>
      </w:r>
    </w:p>
    <w:p w14:paraId="7FDACCE9" w14:textId="77777777" w:rsidR="00D058B0" w:rsidRDefault="00D058B0">
      <w:pPr>
        <w:pStyle w:val="SourceCode"/>
        <w:keepNext/>
      </w:pPr>
    </w:p>
    <w:p w14:paraId="07F3F2C5" w14:textId="77777777" w:rsidR="00D058B0" w:rsidRDefault="001228F0">
      <w:pPr>
        <w:pStyle w:val="SourceCode"/>
        <w:keepNext/>
      </w:pPr>
      <w:r>
        <w:t>; Marks the stack as not executable, which current Linux linkers expect.</w:t>
      </w:r>
    </w:p>
    <w:p w14:paraId="34B5273D" w14:textId="77777777" w:rsidR="00D058B0" w:rsidRDefault="001228F0">
      <w:pPr>
        <w:pStyle w:val="SourceCode"/>
      </w:pPr>
      <w:r>
        <w:t>section .note.GNU-stack noalloc noexec nowrite progbits</w:t>
      </w:r>
    </w:p>
    <w:p w14:paraId="24AF276D" w14:textId="77777777" w:rsidR="00D058B0" w:rsidRDefault="00D058B0">
      <w:pPr>
        <w:keepNext/>
      </w:pPr>
    </w:p>
    <w:p w14:paraId="6E885963" w14:textId="77777777" w:rsidR="00D058B0" w:rsidRDefault="001228F0">
      <w:pPr>
        <w:pStyle w:val="Heading3"/>
      </w:pPr>
      <w:r>
        <w:t>Linux Build and Run</w:t>
      </w:r>
    </w:p>
    <w:p w14:paraId="7FDA0E2B" w14:textId="77777777" w:rsidR="00D058B0" w:rsidRDefault="001228F0">
      <w:pPr>
        <w:pStyle w:val="CommandBlock"/>
        <w:keepNext/>
      </w:pPr>
      <w:r>
        <w:t>nasm -f elf64 ./assembly/linux/maps.asm \</w:t>
      </w:r>
    </w:p>
    <w:p w14:paraId="6B5E7457" w14:textId="77777777" w:rsidR="00D058B0" w:rsidRDefault="001228F0">
      <w:pPr>
        <w:pStyle w:val="CommandBlock"/>
        <w:keepNext/>
      </w:pPr>
      <w:r>
        <w:t xml:space="preserve">    -o ./assembly/linux/maps.o</w:t>
      </w:r>
    </w:p>
    <w:p w14:paraId="21A21D07" w14:textId="77777777" w:rsidR="00D058B0" w:rsidRDefault="001228F0">
      <w:pPr>
        <w:pStyle w:val="CommandBlock"/>
        <w:keepNext/>
      </w:pPr>
      <w:r>
        <w:t>gcc -no-pie ./assembly/linux/maps.o \</w:t>
      </w:r>
    </w:p>
    <w:p w14:paraId="63404CEA" w14:textId="77777777" w:rsidR="00D058B0" w:rsidRDefault="001228F0">
      <w:pPr>
        <w:pStyle w:val="CommandBlock"/>
        <w:keepNext/>
      </w:pPr>
      <w:r>
        <w:t xml:space="preserve">    -o ./assembly/linux/maps</w:t>
      </w:r>
    </w:p>
    <w:p w14:paraId="34D38FC4" w14:textId="77777777" w:rsidR="00D058B0" w:rsidRDefault="001228F0">
      <w:pPr>
        <w:pStyle w:val="CommandBlock"/>
      </w:pPr>
      <w:r>
        <w:t>./assembly/linux/maps</w:t>
      </w:r>
    </w:p>
    <w:p w14:paraId="333F151D" w14:textId="77777777" w:rsidR="00D058B0" w:rsidRDefault="00D058B0">
      <w:pPr>
        <w:keepNext/>
      </w:pPr>
    </w:p>
    <w:p w14:paraId="1619DB3F" w14:textId="77777777" w:rsidR="00D058B0" w:rsidRDefault="001228F0">
      <w:pPr>
        <w:pStyle w:val="Heading3"/>
      </w:pPr>
      <w:r>
        <w:t>Check Your Results</w:t>
      </w:r>
    </w:p>
    <w:p w14:paraId="78FCADF7" w14:textId="77777777" w:rsidR="00D058B0" w:rsidRDefault="001228F0">
      <w:pPr>
        <w:keepNext/>
      </w:pPr>
      <w:r>
        <w:t>The Windows and Linux programs print the same lines. The program reads no input. Your screen must show exactly these fourteen lines, with the same spelling, spacing, and capitalization.</w:t>
      </w:r>
    </w:p>
    <w:p w14:paraId="10AAD1C6" w14:textId="77777777" w:rsidR="00D058B0" w:rsidRDefault="00D058B0">
      <w:pPr>
        <w:keepNext/>
      </w:pPr>
    </w:p>
    <w:p w14:paraId="043E41EB" w14:textId="77777777" w:rsidR="00D058B0" w:rsidRDefault="001228F0">
      <w:pPr>
        <w:pStyle w:val="RequiredOutput"/>
        <w:keepNext/>
      </w:pPr>
      <w:r>
        <w:t>Roles: 3 servers</w:t>
      </w:r>
    </w:p>
    <w:p w14:paraId="6373958F" w14:textId="77777777" w:rsidR="00D058B0" w:rsidRDefault="001228F0">
      <w:pPr>
        <w:pStyle w:val="RequiredOutput"/>
        <w:keepNext/>
      </w:pPr>
      <w:r>
        <w:t>db-01: database</w:t>
      </w:r>
    </w:p>
    <w:p w14:paraId="643D69D6" w14:textId="77777777" w:rsidR="00D058B0" w:rsidRDefault="001228F0">
      <w:pPr>
        <w:pStyle w:val="RequiredOutput"/>
        <w:keepNext/>
      </w:pPr>
      <w:r>
        <w:t>web-01: web</w:t>
      </w:r>
    </w:p>
    <w:p w14:paraId="23121D3F" w14:textId="77777777" w:rsidR="00D058B0" w:rsidRDefault="001228F0">
      <w:pPr>
        <w:pStyle w:val="RequiredOutput"/>
        <w:keepNext/>
      </w:pPr>
      <w:r>
        <w:t>web-02: web</w:t>
      </w:r>
    </w:p>
    <w:p w14:paraId="08F8BFF3" w14:textId="77777777" w:rsidR="00D058B0" w:rsidRDefault="001228F0">
      <w:pPr>
        <w:pStyle w:val="RequiredOutput"/>
        <w:keepNext/>
      </w:pPr>
      <w:r>
        <w:t>Role of web-01: web</w:t>
      </w:r>
    </w:p>
    <w:p w14:paraId="49E87A62" w14:textId="77777777" w:rsidR="00D058B0" w:rsidRDefault="001228F0">
      <w:pPr>
        <w:pStyle w:val="RequiredOutput"/>
        <w:keepNext/>
      </w:pPr>
      <w:r>
        <w:t>Added web-03: web</w:t>
      </w:r>
    </w:p>
    <w:p w14:paraId="76ABE8C6" w14:textId="77777777" w:rsidR="00D058B0" w:rsidRDefault="001228F0">
      <w:pPr>
        <w:pStyle w:val="RequiredOutput"/>
        <w:keepNext/>
      </w:pPr>
      <w:r>
        <w:t>Updated web-02: proxy</w:t>
      </w:r>
    </w:p>
    <w:p w14:paraId="3C0DF8B4" w14:textId="77777777" w:rsidR="00D058B0" w:rsidRDefault="001228F0">
      <w:pPr>
        <w:pStyle w:val="RequiredOutput"/>
        <w:keepNext/>
      </w:pPr>
      <w:r>
        <w:t>Removed db-01</w:t>
      </w:r>
    </w:p>
    <w:p w14:paraId="7F0AE622" w14:textId="77777777" w:rsidR="00D058B0" w:rsidRDefault="001228F0">
      <w:pPr>
        <w:pStyle w:val="RequiredOutput"/>
        <w:keepNext/>
      </w:pPr>
      <w:r>
        <w:t>Has db-01: no</w:t>
      </w:r>
    </w:p>
    <w:p w14:paraId="602B90E6" w14:textId="77777777" w:rsidR="00D058B0" w:rsidRDefault="001228F0">
      <w:pPr>
        <w:pStyle w:val="RequiredOutput"/>
        <w:keepNext/>
      </w:pPr>
      <w:r>
        <w:t>Roles: 3 servers</w:t>
      </w:r>
    </w:p>
    <w:p w14:paraId="0262ACC9" w14:textId="77777777" w:rsidR="00D058B0" w:rsidRDefault="001228F0">
      <w:pPr>
        <w:pStyle w:val="RequiredOutput"/>
        <w:keepNext/>
      </w:pPr>
      <w:r>
        <w:t>web-01: web</w:t>
      </w:r>
    </w:p>
    <w:p w14:paraId="1E8B5DB5" w14:textId="77777777" w:rsidR="00D058B0" w:rsidRDefault="001228F0">
      <w:pPr>
        <w:pStyle w:val="RequiredOutput"/>
        <w:keepNext/>
      </w:pPr>
      <w:r>
        <w:t>web-02: proxy</w:t>
      </w:r>
    </w:p>
    <w:p w14:paraId="6396B58E" w14:textId="77777777" w:rsidR="00D058B0" w:rsidRDefault="001228F0">
      <w:pPr>
        <w:pStyle w:val="RequiredOutput"/>
        <w:keepNext/>
      </w:pPr>
      <w:r>
        <w:t>web-03: web</w:t>
      </w:r>
    </w:p>
    <w:p w14:paraId="27C00066" w14:textId="77777777" w:rsidR="00D058B0" w:rsidRDefault="001228F0">
      <w:pPr>
        <w:pStyle w:val="RequiredOutput"/>
      </w:pPr>
      <w:r>
        <w:t>Role of db-01: not found</w:t>
      </w:r>
    </w:p>
    <w:p w14:paraId="0BDC0D8B" w14:textId="77777777" w:rsidR="00D058B0" w:rsidRDefault="00D058B0">
      <w:pPr>
        <w:keepNext/>
      </w:pPr>
    </w:p>
    <w:p w14:paraId="140041B9" w14:textId="77777777" w:rsidR="00D058B0" w:rsidRDefault="001228F0">
      <w:pPr>
        <w:pStyle w:val="ListBullet"/>
      </w:pPr>
      <w:r>
        <w:t>Roles: 3 servers and the three lines after it prove the map was created with three entries and that the function received it: each name is printed with its role, in alphabetical order, which here is also the order the names were added.</w:t>
      </w:r>
    </w:p>
    <w:p w14:paraId="68E620D5" w14:textId="77777777" w:rsidR="00D058B0" w:rsidRDefault="001228F0">
      <w:pPr>
        <w:pStyle w:val="ListBullet"/>
      </w:pPr>
      <w:r>
        <w:t>Role of web-01: web proves reading a value by its key.</w:t>
      </w:r>
    </w:p>
    <w:p w14:paraId="5F868848" w14:textId="77777777" w:rsidR="00D058B0" w:rsidRDefault="001228F0">
      <w:pPr>
        <w:pStyle w:val="ListBullet"/>
      </w:pPr>
      <w:r>
        <w:t>Added web-03: web proves the new key is in the map. Updated web-02: proxy proves that updating a key that is already there replaces its value instead of adding a second web-02.</w:t>
      </w:r>
    </w:p>
    <w:p w14:paraId="47272A7E" w14:textId="77777777" w:rsidR="00D058B0" w:rsidRDefault="001228F0">
      <w:pPr>
        <w:pStyle w:val="ListBullet"/>
      </w:pPr>
      <w:r>
        <w:t>Removed db-01 and Has db-01: no prove the removal: the existence check no longer finds the name.</w:t>
      </w:r>
    </w:p>
    <w:p w14:paraId="4495F2AC" w14:textId="77777777" w:rsidR="00D058B0" w:rsidRDefault="001228F0">
      <w:pPr>
        <w:pStyle w:val="ListBullet"/>
      </w:pPr>
      <w:r>
        <w:t>The second Roles block proves the final map: 3 servers, db-01 gone, web-02 now proxy, and web-03 added. Each name kept its own role.</w:t>
      </w:r>
    </w:p>
    <w:p w14:paraId="478B9497" w14:textId="77777777" w:rsidR="00D058B0" w:rsidRDefault="001228F0">
      <w:pPr>
        <w:pStyle w:val="ListBullet"/>
      </w:pPr>
      <w:r>
        <w:t>Role of db-01: not found proves the no-value check: find_role returned 0, the null pointer, for a name that is not there, and main checked the result and printed the fallback text instead of using it.</w:t>
      </w:r>
    </w:p>
    <w:p w14:paraId="50D0321B" w14:textId="77777777" w:rsidR="00D058B0" w:rsidRDefault="001228F0">
      <w:pPr>
        <w:pStyle w:val="ListBullet"/>
      </w:pPr>
      <w:r>
        <w:t>If the program crashes after the second Roles block, main used find_role's result without first comparing rax with 0. If the program crashes in set_role or remove_role, the count's value (mov r8, [count]; Linux: mov rdx, [count]) was passed where its address (lea r8, [count]; Linux: lea rdx, [count]) is needed. If web-03 gets a wrong role or the program crashes on Windows, its role's address was not stored at [rsp + 32] before call set_role.</w:t>
      </w:r>
    </w:p>
    <w:p w14:paraId="5E1F1A10" w14:textId="77777777" w:rsidR="00D058B0" w:rsidRDefault="001228F0">
      <w:pPr>
        <w:pStyle w:val="ListBullet"/>
      </w:pPr>
      <w:r>
        <w:t>If Has db-01 says yes, the removal and the check used different names. Keys are case-sensitive, so DB-01 and db-01 are two different keys.</w:t>
      </w:r>
    </w:p>
    <w:p w14:paraId="6A37B2FF" w14:textId="77777777" w:rsidR="00D058B0" w:rsidRDefault="001228F0">
      <w:pPr>
        <w:pStyle w:val="ListBullet"/>
      </w:pPr>
      <w:r>
        <w:t>If the build fails, read the first error message: it names the file and line to fix.</w:t>
      </w:r>
    </w:p>
    <w:p w14:paraId="75DAE302" w14:textId="77777777" w:rsidR="00D058B0" w:rsidRDefault="00D058B0">
      <w:pPr>
        <w:keepNext/>
      </w:pPr>
    </w:p>
    <w:p w14:paraId="6943C606" w14:textId="77777777" w:rsidR="00D058B0" w:rsidRDefault="00D058B0">
      <w:pPr>
        <w:keepNext/>
      </w:pPr>
    </w:p>
    <w:p w14:paraId="6810CF96" w14:textId="77777777" w:rsidR="00D058B0" w:rsidRDefault="001228F0">
      <w:pPr>
        <w:pStyle w:val="Heading2"/>
      </w:pPr>
      <w:r>
        <w:t>What to Notice</w:t>
      </w:r>
    </w:p>
    <w:p w14:paraId="67F88D8C" w14:textId="77777777" w:rsidR="00D058B0" w:rsidRDefault="001228F0">
      <w:pPr>
        <w:pStyle w:val="ListBullet"/>
      </w:pPr>
      <w:r>
        <w:t>The two arrays are one map only because the program keeps them in step: every add, update, and removal changes the same position in both.</w:t>
      </w:r>
    </w:p>
    <w:p w14:paraId="455B2ED1" w14:textId="77777777" w:rsidR="00D058B0" w:rsidRDefault="001228F0">
      <w:pPr>
        <w:pStyle w:val="ListBullet"/>
      </w:pPr>
      <w:r>
        <w:t>find_position is the map's lookup: a search with strcmp, where -1 means not found. -1 is never used as a position; set_role, remove_role, and find_role check for it first.</w:t>
      </w:r>
    </w:p>
    <w:p w14:paraId="561FE489" w14:textId="77777777" w:rsidR="00D058B0" w:rsidRDefault="001228F0">
      <w:pPr>
        <w:pStyle w:val="ListBullet"/>
      </w:pPr>
      <w:r>
        <w:t>set_role takes five values. Windows passes only four in registers, so the fifth, the role's address, goes on the stack at [rsp + 32], and set_role reads it at [rsp + 40], past the return address, before its pushes. Linux passes the fifth in r8.</w:t>
      </w:r>
    </w:p>
    <w:p w14:paraId="208F4918" w14:textId="77777777" w:rsidR="00D058B0" w:rsidRDefault="001228F0">
      <w:pPr>
        <w:pStyle w:val="ListBullet"/>
      </w:pPr>
      <w:r>
        <w:t>r15, like rbx and r12 to r14, must come back unchanged, so set_role pushes it first and pops it last.</w:t>
      </w:r>
    </w:p>
    <w:p w14:paraId="33F3D1B8" w14:textId="77777777" w:rsidR="00D058B0" w:rsidRDefault="001228F0">
      <w:pPr>
        <w:pStyle w:val="ListBullet"/>
      </w:pPr>
      <w:r>
        <w:t>find_role returns 0, the null pointer, for a missing name, and main compares rax with 0 before it passes the address to printf.</w:t>
      </w:r>
    </w:p>
    <w:p w14:paraId="2BC15BEF" w14:textId="77777777" w:rsidR="00D058B0" w:rsidRDefault="00D058B0">
      <w:pPr>
        <w:keepNext/>
      </w:pPr>
    </w:p>
    <w:p w14:paraId="33F09C5E" w14:textId="77777777" w:rsidR="00D058B0" w:rsidRDefault="001228F0">
      <w:pPr>
        <w:pStyle w:val="Heading3"/>
      </w:pPr>
      <w:r>
        <w:t>Basic and Production-Minded Comparison</w:t>
      </w:r>
    </w:p>
    <w:p w14:paraId="30AB92FF" w14:textId="77777777" w:rsidR="00D058B0" w:rsidRDefault="001228F0">
      <w:r>
        <w:t>Both versions keep the same map and print the same thirteen lines. The Basic version reads each role directly in main, trusting that the name is in the map. The Production-Minded version reads every role through find_role, so a missing name gives a clear not-found result instead of a crash, a stop, or a quiet empty value.</w:t>
      </w:r>
    </w:p>
    <w:p w14:paraId="41331A1A" w14:textId="77777777" w:rsidR="00D058B0" w:rsidRDefault="00D058B0">
      <w:pPr>
        <w:keepNext/>
      </w:pPr>
    </w:p>
    <w:p w14:paraId="607D2CA3" w14:textId="77777777" w:rsidR="00D058B0" w:rsidRDefault="00D058B0">
      <w:pPr>
        <w:keepNext/>
      </w:pPr>
    </w:p>
    <w:p w14:paraId="3D265736" w14:textId="77777777" w:rsidR="00D058B0" w:rsidRDefault="00D058B0">
      <w:pPr>
        <w:keepNext/>
      </w:pPr>
    </w:p>
    <w:p w14:paraId="02EC7EF9" w14:textId="77777777" w:rsidR="00D058B0" w:rsidRDefault="001228F0">
      <w:pPr>
        <w:pStyle w:val="Heading1"/>
      </w:pPr>
      <w:r>
        <w:t>Rust Implementation</w:t>
      </w:r>
    </w:p>
    <w:p w14:paraId="45CFCD74" w14:textId="77777777" w:rsidR="00D058B0" w:rsidRDefault="001228F0">
      <w:r>
        <w:t>Rust's standard library has two maps in std::collections. These programs use BTreeMap&lt;String, String&gt;, which keeps its keys in alphabetical order; HashMap has the same methods but promises no order. insert adds a key or updates its value, remove removes a key, contains_key checks whether a name is there, and len gives the count. Reading with roles[name] stops the program with a panic when the name is missing. Keys and values are Strings, text the program owns, made with to_string().</w:t>
      </w:r>
    </w:p>
    <w:p w14:paraId="5009C16B" w14:textId="77777777" w:rsidR="00D058B0" w:rsidRDefault="00D058B0">
      <w:pPr>
        <w:keepNext/>
      </w:pPr>
    </w:p>
    <w:p w14:paraId="214E1464" w14:textId="77777777" w:rsidR="00D058B0" w:rsidRDefault="00D058B0">
      <w:pPr>
        <w:keepNext/>
      </w:pPr>
    </w:p>
    <w:p w14:paraId="4B711718" w14:textId="77777777" w:rsidR="00D058B0" w:rsidRDefault="001228F0">
      <w:pPr>
        <w:pStyle w:val="Heading2"/>
      </w:pPr>
      <w:r>
        <w:t>Basic Implementation</w:t>
      </w:r>
    </w:p>
    <w:p w14:paraId="4C8FDA98" w14:textId="77777777" w:rsidR="00D058B0" w:rsidRDefault="001228F0">
      <w:r>
        <w:t>Start with the most direct version: main creates the map and changes it, and one function, print_roles, receives the map and prints it. Every step is commented, so read the comments as you type it.</w:t>
      </w:r>
    </w:p>
    <w:p w14:paraId="45C1E21E" w14:textId="77777777" w:rsidR="00D058B0" w:rsidRDefault="00D058B0">
      <w:pPr>
        <w:keepNext/>
      </w:pPr>
    </w:p>
    <w:p w14:paraId="3A0C7E21" w14:textId="77777777" w:rsidR="00D058B0" w:rsidRDefault="001228F0">
      <w:pPr>
        <w:pStyle w:val="Heading3"/>
      </w:pPr>
      <w:r>
        <w:t>rust/src/bin/basic_maps.rs</w:t>
      </w:r>
    </w:p>
    <w:p w14:paraId="0C4F7AAE" w14:textId="77777777" w:rsidR="00D058B0" w:rsidRDefault="001228F0">
      <w:pPr>
        <w:pStyle w:val="SourceCode"/>
        <w:keepNext/>
      </w:pPr>
      <w:r>
        <w:t>// use brings a name from the standard library into this file, as use</w:t>
      </w:r>
    </w:p>
    <w:p w14:paraId="60220BA6" w14:textId="77777777" w:rsidR="00D058B0" w:rsidRDefault="001228F0">
      <w:pPr>
        <w:pStyle w:val="SourceCode"/>
        <w:keepNext/>
      </w:pPr>
      <w:r>
        <w:t>// std::io::Write did in Lesson 2.3a. BTreeMap is one of Rust's maps.</w:t>
      </w:r>
    </w:p>
    <w:p w14:paraId="1525C01D" w14:textId="77777777" w:rsidR="00D058B0" w:rsidRDefault="001228F0">
      <w:pPr>
        <w:pStyle w:val="SourceCode"/>
      </w:pPr>
      <w:r>
        <w:t>use std::collections::BTreeMap;</w:t>
      </w:r>
    </w:p>
    <w:p w14:paraId="6447E616" w14:textId="77777777" w:rsidR="00D058B0" w:rsidRDefault="00D058B0">
      <w:pPr>
        <w:pStyle w:val="SourceCode"/>
      </w:pPr>
    </w:p>
    <w:p w14:paraId="3552B3C2" w14:textId="77777777" w:rsidR="00D058B0" w:rsidRDefault="001228F0">
      <w:pPr>
        <w:pStyle w:val="SourceCode"/>
      </w:pPr>
      <w:r>
        <w:t>// Prints how many servers the map holds, then each name with its role.</w:t>
      </w:r>
    </w:p>
    <w:p w14:paraId="40C6E42E" w14:textId="77777777" w:rsidR="00D058B0" w:rsidRDefault="001228F0">
      <w:pPr>
        <w:pStyle w:val="SourceCode"/>
      </w:pPr>
      <w:r>
        <w:t>// BTreeMap&lt;String, String&gt; is a map whose keys and values are both</w:t>
      </w:r>
    </w:p>
    <w:p w14:paraId="292C9639" w14:textId="77777777" w:rsidR="00D058B0" w:rsidRDefault="001228F0">
      <w:pPr>
        <w:pStyle w:val="SourceCode"/>
      </w:pPr>
      <w:r>
        <w:t>// Strings: the first type in the angle brackets names the key type, the</w:t>
      </w:r>
    </w:p>
    <w:p w14:paraId="2E8BD68F" w14:textId="77777777" w:rsidR="00D058B0" w:rsidRDefault="001228F0">
      <w:pPr>
        <w:pStyle w:val="SourceCode"/>
      </w:pPr>
      <w:r>
        <w:t>// second the value type. Remember, &amp; lends a variable read-only, so the</w:t>
      </w:r>
    </w:p>
    <w:p w14:paraId="45B2FB39" w14:textId="77777777" w:rsidR="00D058B0" w:rsidRDefault="001228F0">
      <w:pPr>
        <w:pStyle w:val="SourceCode"/>
      </w:pPr>
      <w:r>
        <w:t>// function reads the caller's own map without taking it.</w:t>
      </w:r>
    </w:p>
    <w:p w14:paraId="7E5C9A49" w14:textId="77777777" w:rsidR="00D058B0" w:rsidRDefault="001228F0">
      <w:pPr>
        <w:pStyle w:val="SourceCode"/>
      </w:pPr>
      <w:r>
        <w:t>fn print_roles(roles: &amp;BTreeMap&lt;String, String&gt;) {</w:t>
      </w:r>
    </w:p>
    <w:p w14:paraId="4197E7E4" w14:textId="77777777" w:rsidR="00D058B0" w:rsidRDefault="001228F0">
      <w:pPr>
        <w:pStyle w:val="SourceCode"/>
      </w:pPr>
      <w:r>
        <w:t xml:space="preserve">    // len() gives the number of entries, as it did for a Vec.</w:t>
      </w:r>
    </w:p>
    <w:p w14:paraId="7BA7FBF4" w14:textId="77777777" w:rsidR="00D058B0" w:rsidRDefault="001228F0">
      <w:pPr>
        <w:pStyle w:val="SourceCode"/>
      </w:pPr>
      <w:r>
        <w:t xml:space="preserve">    println!("Roles: {} servers", roles.len());</w:t>
      </w:r>
    </w:p>
    <w:p w14:paraId="7679AF95" w14:textId="77777777" w:rsidR="00D058B0" w:rsidRDefault="00D058B0">
      <w:pPr>
        <w:pStyle w:val="SourceCode"/>
      </w:pPr>
    </w:p>
    <w:p w14:paraId="3551CF5B" w14:textId="77777777" w:rsidR="00D058B0" w:rsidRDefault="001228F0">
      <w:pPr>
        <w:pStyle w:val="SourceCode"/>
      </w:pPr>
      <w:r>
        <w:t xml:space="preserve">    // Traversing a map visits every key together with its value.</w:t>
      </w:r>
    </w:p>
    <w:p w14:paraId="1E8CA303" w14:textId="77777777" w:rsidR="00D058B0" w:rsidRDefault="001228F0">
      <w:pPr>
        <w:pStyle w:val="SourceCode"/>
      </w:pPr>
      <w:r>
        <w:t xml:space="preserve">    // roles.keys() gives each key in turn, and roles[server] reads that</w:t>
      </w:r>
    </w:p>
    <w:p w14:paraId="14567279" w14:textId="77777777" w:rsidR="00D058B0" w:rsidRDefault="001228F0">
      <w:pPr>
        <w:pStyle w:val="SourceCode"/>
      </w:pPr>
      <w:r>
        <w:t xml:space="preserve">    // key's value. A BTreeMap keeps its keys in alphabetical order, so the</w:t>
      </w:r>
    </w:p>
    <w:p w14:paraId="53725144" w14:textId="77777777" w:rsidR="00D058B0" w:rsidRDefault="001228F0">
      <w:pPr>
        <w:pStyle w:val="SourceCode"/>
      </w:pPr>
      <w:r>
        <w:t xml:space="preserve">    // entries come out sorted by name. Remember, for walks each item.</w:t>
      </w:r>
    </w:p>
    <w:p w14:paraId="63A47837" w14:textId="77777777" w:rsidR="00D058B0" w:rsidRDefault="001228F0">
      <w:pPr>
        <w:pStyle w:val="SourceCode"/>
      </w:pPr>
      <w:r>
        <w:t xml:space="preserve">    for server in roles.keys() {</w:t>
      </w:r>
    </w:p>
    <w:p w14:paraId="37A4C001" w14:textId="77777777" w:rsidR="00D058B0" w:rsidRDefault="001228F0">
      <w:pPr>
        <w:pStyle w:val="SourceCode"/>
      </w:pPr>
      <w:r>
        <w:t xml:space="preserve">        println!("{}: {}", server, roles[server]);</w:t>
      </w:r>
    </w:p>
    <w:p w14:paraId="4666C107" w14:textId="77777777" w:rsidR="00D058B0" w:rsidRDefault="001228F0">
      <w:pPr>
        <w:pStyle w:val="SourceCode"/>
      </w:pPr>
      <w:r>
        <w:t xml:space="preserve">    }</w:t>
      </w:r>
    </w:p>
    <w:p w14:paraId="6F07FB23" w14:textId="77777777" w:rsidR="00D058B0" w:rsidRDefault="001228F0">
      <w:pPr>
        <w:pStyle w:val="SourceCode"/>
      </w:pPr>
      <w:r>
        <w:t>}</w:t>
      </w:r>
    </w:p>
    <w:p w14:paraId="203A6680" w14:textId="77777777" w:rsidR="00D058B0" w:rsidRDefault="00D058B0">
      <w:pPr>
        <w:pStyle w:val="SourceCode"/>
      </w:pPr>
    </w:p>
    <w:p w14:paraId="7B7B0ED8" w14:textId="77777777" w:rsidR="00D058B0" w:rsidRDefault="001228F0">
      <w:pPr>
        <w:pStyle w:val="SourceCode"/>
      </w:pPr>
      <w:r>
        <w:t>// Remember, the program starts at main; Rust reports exit code 0 when it</w:t>
      </w:r>
    </w:p>
    <w:p w14:paraId="3AF56636" w14:textId="77777777" w:rsidR="00D058B0" w:rsidRDefault="001228F0">
      <w:pPr>
        <w:pStyle w:val="SourceCode"/>
      </w:pPr>
      <w:r>
        <w:t>// finishes.</w:t>
      </w:r>
    </w:p>
    <w:p w14:paraId="735EF543" w14:textId="77777777" w:rsidR="00D058B0" w:rsidRDefault="001228F0">
      <w:pPr>
        <w:pStyle w:val="SourceCode"/>
      </w:pPr>
      <w:r>
        <w:t>fn main() {</w:t>
      </w:r>
    </w:p>
    <w:p w14:paraId="1CF40EC4" w14:textId="77777777" w:rsidR="00D058B0" w:rsidRDefault="001228F0">
      <w:pPr>
        <w:pStyle w:val="SourceCode"/>
      </w:pPr>
      <w:r>
        <w:t xml:space="preserve">    // A map, also called a dictionary, stores each value under a key: a</w:t>
      </w:r>
    </w:p>
    <w:p w14:paraId="59E73FC1" w14:textId="77777777" w:rsidR="00D058B0" w:rsidRDefault="001228F0">
      <w:pPr>
        <w:pStyle w:val="SourceCode"/>
      </w:pPr>
      <w:r>
        <w:t xml:space="preserve">    // meaningful name used to find the value, instead of a position. Here</w:t>
      </w:r>
    </w:p>
    <w:p w14:paraId="1785C50E" w14:textId="77777777" w:rsidR="00D058B0" w:rsidRDefault="001228F0">
      <w:pPr>
        <w:pStyle w:val="SourceCode"/>
      </w:pPr>
      <w:r>
        <w:t xml:space="preserve">    // each key is a server name and its value is the server's role.</w:t>
      </w:r>
    </w:p>
    <w:p w14:paraId="01E559D2" w14:textId="77777777" w:rsidR="00D058B0" w:rsidRDefault="001228F0">
      <w:pPr>
        <w:pStyle w:val="SourceCode"/>
      </w:pPr>
      <w:r>
        <w:t xml:space="preserve">    // BTreeMap::new() creates an empty map. Remember, change needs mut.</w:t>
      </w:r>
    </w:p>
    <w:p w14:paraId="56B37573" w14:textId="77777777" w:rsidR="00D058B0" w:rsidRDefault="001228F0">
      <w:pPr>
        <w:pStyle w:val="SourceCode"/>
      </w:pPr>
      <w:r>
        <w:t xml:space="preserve">    let mut roles: BTreeMap&lt;String, String&gt; = BTreeMap::new();</w:t>
      </w:r>
    </w:p>
    <w:p w14:paraId="3DADA468" w14:textId="77777777" w:rsidR="00D058B0" w:rsidRDefault="00D058B0">
      <w:pPr>
        <w:pStyle w:val="SourceCode"/>
      </w:pPr>
    </w:p>
    <w:p w14:paraId="4988FC47" w14:textId="77777777" w:rsidR="00D058B0" w:rsidRDefault="001228F0">
      <w:pPr>
        <w:pStyle w:val="SourceCode"/>
      </w:pPr>
      <w:r>
        <w:t xml:space="preserve">    // Adding a key: insert(key, value) stores the value under the key.</w:t>
      </w:r>
    </w:p>
    <w:p w14:paraId="2743091C" w14:textId="77777777" w:rsidR="00D058B0" w:rsidRDefault="001228F0">
      <w:pPr>
        <w:pStyle w:val="SourceCode"/>
      </w:pPr>
      <w:r>
        <w:t xml:space="preserve">    // Remember, String is text the program owns; to_string() makes one</w:t>
      </w:r>
    </w:p>
    <w:p w14:paraId="51C13E6E" w14:textId="77777777" w:rsidR="00D058B0" w:rsidRDefault="001228F0">
      <w:pPr>
        <w:pStyle w:val="SourceCode"/>
      </w:pPr>
      <w:r>
        <w:t xml:space="preserve">    // from &amp;str text. A key appears only once in a map, but values may</w:t>
      </w:r>
    </w:p>
    <w:p w14:paraId="7D84D1D5" w14:textId="77777777" w:rsidR="00D058B0" w:rsidRDefault="001228F0">
      <w:pPr>
        <w:pStyle w:val="SourceCode"/>
      </w:pPr>
      <w:r>
        <w:t xml:space="preserve">    // repeat: web-01 and web-02 both have the role web.</w:t>
      </w:r>
    </w:p>
    <w:p w14:paraId="6B72CA58" w14:textId="77777777" w:rsidR="00D058B0" w:rsidRDefault="001228F0">
      <w:pPr>
        <w:pStyle w:val="SourceCode"/>
      </w:pPr>
      <w:r>
        <w:t xml:space="preserve">    roles.insert("db-01".to_string(), "database".to_string());</w:t>
      </w:r>
    </w:p>
    <w:p w14:paraId="2DC97673" w14:textId="77777777" w:rsidR="00D058B0" w:rsidRDefault="001228F0">
      <w:pPr>
        <w:pStyle w:val="SourceCode"/>
      </w:pPr>
      <w:r>
        <w:t xml:space="preserve">    roles.insert("web-01".to_string(), "web".to_string());</w:t>
      </w:r>
    </w:p>
    <w:p w14:paraId="24D1E395" w14:textId="77777777" w:rsidR="00D058B0" w:rsidRDefault="001228F0">
      <w:pPr>
        <w:pStyle w:val="SourceCode"/>
      </w:pPr>
      <w:r>
        <w:t xml:space="preserve">    roles.insert("web-02".to_string(), "web".to_string());</w:t>
      </w:r>
    </w:p>
    <w:p w14:paraId="2314A1C0" w14:textId="77777777" w:rsidR="00D058B0" w:rsidRDefault="001228F0">
      <w:pPr>
        <w:pStyle w:val="SourceCode"/>
      </w:pPr>
      <w:r>
        <w:t xml:space="preserve">    print_roles(&amp;roles);</w:t>
      </w:r>
    </w:p>
    <w:p w14:paraId="698DF553" w14:textId="77777777" w:rsidR="00D058B0" w:rsidRDefault="00D058B0">
      <w:pPr>
        <w:pStyle w:val="SourceCode"/>
      </w:pPr>
    </w:p>
    <w:p w14:paraId="0609624C" w14:textId="77777777" w:rsidR="00D058B0" w:rsidRDefault="001228F0">
      <w:pPr>
        <w:pStyle w:val="SourceCode"/>
      </w:pPr>
      <w:r>
        <w:t xml:space="preserve">    // Reading by key: roles["web-01"] gives the value stored under web-01.</w:t>
      </w:r>
    </w:p>
    <w:p w14:paraId="310CBBBA" w14:textId="77777777" w:rsidR="00D058B0" w:rsidRDefault="001228F0">
      <w:pPr>
        <w:pStyle w:val="SourceCode"/>
      </w:pPr>
      <w:r>
        <w:t xml:space="preserve">    // A name that is not in the map would stop the program with a panic,</w:t>
      </w:r>
    </w:p>
    <w:p w14:paraId="508A984D" w14:textId="77777777" w:rsidR="00D058B0" w:rsidRDefault="001228F0">
      <w:pPr>
        <w:pStyle w:val="SourceCode"/>
      </w:pPr>
      <w:r>
        <w:t xml:space="preserve">    // so check first when a name might be missing.</w:t>
      </w:r>
    </w:p>
    <w:p w14:paraId="7001919E" w14:textId="77777777" w:rsidR="00D058B0" w:rsidRDefault="001228F0">
      <w:pPr>
        <w:pStyle w:val="SourceCode"/>
      </w:pPr>
      <w:r>
        <w:t xml:space="preserve">    println!("Role of web-01: {}", roles["web-01"]);</w:t>
      </w:r>
    </w:p>
    <w:p w14:paraId="073C5DD4" w14:textId="77777777" w:rsidR="00D058B0" w:rsidRDefault="00D058B0">
      <w:pPr>
        <w:pStyle w:val="SourceCode"/>
      </w:pPr>
    </w:p>
    <w:p w14:paraId="31E83235" w14:textId="77777777" w:rsidR="00D058B0" w:rsidRDefault="001228F0">
      <w:pPr>
        <w:pStyle w:val="SourceCode"/>
      </w:pPr>
      <w:r>
        <w:t xml:space="preserve">    // web-03 is a new key, so insert adds it. Reading it back proves it is</w:t>
      </w:r>
    </w:p>
    <w:p w14:paraId="33DAEAD4" w14:textId="77777777" w:rsidR="00D058B0" w:rsidRDefault="001228F0">
      <w:pPr>
        <w:pStyle w:val="SourceCode"/>
      </w:pPr>
      <w:r>
        <w:t xml:space="preserve">    // in the map.</w:t>
      </w:r>
    </w:p>
    <w:p w14:paraId="706F9D1B" w14:textId="77777777" w:rsidR="00D058B0" w:rsidRDefault="001228F0">
      <w:pPr>
        <w:pStyle w:val="SourceCode"/>
      </w:pPr>
      <w:r>
        <w:t xml:space="preserve">    roles.insert("web-03".to_string(), "web".to_string());</w:t>
      </w:r>
    </w:p>
    <w:p w14:paraId="04EB09B3" w14:textId="77777777" w:rsidR="00D058B0" w:rsidRDefault="001228F0">
      <w:pPr>
        <w:pStyle w:val="SourceCode"/>
      </w:pPr>
      <w:r>
        <w:t xml:space="preserve">    println!("Added web-03: {}", roles["web-03"]);</w:t>
      </w:r>
    </w:p>
    <w:p w14:paraId="47DFD94A" w14:textId="77777777" w:rsidR="00D058B0" w:rsidRDefault="00D058B0">
      <w:pPr>
        <w:pStyle w:val="SourceCode"/>
      </w:pPr>
    </w:p>
    <w:p w14:paraId="719FCDBD" w14:textId="77777777" w:rsidR="00D058B0" w:rsidRDefault="001228F0">
      <w:pPr>
        <w:pStyle w:val="SourceCode"/>
      </w:pPr>
      <w:r>
        <w:t xml:space="preserve">    // Updating a value: web-02 is already a key, so the same insert</w:t>
      </w:r>
    </w:p>
    <w:p w14:paraId="1AA4AE0B" w14:textId="77777777" w:rsidR="00D058B0" w:rsidRDefault="001228F0">
      <w:pPr>
        <w:pStyle w:val="SourceCode"/>
      </w:pPr>
      <w:r>
        <w:t xml:space="preserve">    // replaces its value instead of adding a second web-02.</w:t>
      </w:r>
    </w:p>
    <w:p w14:paraId="3AB5A281" w14:textId="77777777" w:rsidR="00D058B0" w:rsidRDefault="001228F0">
      <w:pPr>
        <w:pStyle w:val="SourceCode"/>
      </w:pPr>
      <w:r>
        <w:t xml:space="preserve">    roles.insert("web-02".to_string(), "proxy".to_string());</w:t>
      </w:r>
    </w:p>
    <w:p w14:paraId="652805C7" w14:textId="77777777" w:rsidR="00D058B0" w:rsidRDefault="001228F0">
      <w:pPr>
        <w:pStyle w:val="SourceCode"/>
      </w:pPr>
      <w:r>
        <w:t xml:space="preserve">    println!("Updated web-02: {}", roles["web-02"]);</w:t>
      </w:r>
    </w:p>
    <w:p w14:paraId="4B72981B" w14:textId="77777777" w:rsidR="00D058B0" w:rsidRDefault="00D058B0">
      <w:pPr>
        <w:pStyle w:val="SourceCode"/>
      </w:pPr>
    </w:p>
    <w:p w14:paraId="06422478" w14:textId="77777777" w:rsidR="00D058B0" w:rsidRDefault="001228F0">
      <w:pPr>
        <w:pStyle w:val="SourceCode"/>
      </w:pPr>
      <w:r>
        <w:t xml:space="preserve">    // Removing a key: remove takes out the key and its value together. The</w:t>
      </w:r>
    </w:p>
    <w:p w14:paraId="327DCF36" w14:textId="77777777" w:rsidR="00D058B0" w:rsidRDefault="001228F0">
      <w:pPr>
        <w:pStyle w:val="SourceCode"/>
      </w:pPr>
      <w:r>
        <w:t xml:space="preserve">    // other entries do not move to new positions; each is still found by</w:t>
      </w:r>
    </w:p>
    <w:p w14:paraId="1F830643" w14:textId="77777777" w:rsidR="00D058B0" w:rsidRDefault="001228F0">
      <w:pPr>
        <w:pStyle w:val="SourceCode"/>
      </w:pPr>
      <w:r>
        <w:t xml:space="preserve">    // its name.</w:t>
      </w:r>
    </w:p>
    <w:p w14:paraId="0094024C" w14:textId="77777777" w:rsidR="00D058B0" w:rsidRDefault="001228F0">
      <w:pPr>
        <w:pStyle w:val="SourceCode"/>
      </w:pPr>
      <w:r>
        <w:t xml:space="preserve">    roles.remove("db-01");</w:t>
      </w:r>
    </w:p>
    <w:p w14:paraId="4928DBCD" w14:textId="77777777" w:rsidR="00D058B0" w:rsidRDefault="001228F0">
      <w:pPr>
        <w:pStyle w:val="SourceCode"/>
      </w:pPr>
      <w:r>
        <w:t xml:space="preserve">    println!("Removed db-01");</w:t>
      </w:r>
    </w:p>
    <w:p w14:paraId="3F85182C" w14:textId="77777777" w:rsidR="00D058B0" w:rsidRDefault="00D058B0">
      <w:pPr>
        <w:pStyle w:val="SourceCode"/>
      </w:pPr>
    </w:p>
    <w:p w14:paraId="6FFD26F9" w14:textId="77777777" w:rsidR="00D058B0" w:rsidRDefault="001228F0">
      <w:pPr>
        <w:pStyle w:val="SourceCode"/>
      </w:pPr>
      <w:r>
        <w:t xml:space="preserve">    // Checking whether a key exists: contains_key returns true when the</w:t>
      </w:r>
    </w:p>
    <w:p w14:paraId="5DCD1A3D" w14:textId="77777777" w:rsidR="00D058B0" w:rsidRDefault="001228F0">
      <w:pPr>
        <w:pStyle w:val="SourceCode"/>
      </w:pPr>
      <w:r>
        <w:t xml:space="preserve">    // map holds the name. Remember, if needs a real bool.</w:t>
      </w:r>
    </w:p>
    <w:p w14:paraId="207472B3" w14:textId="77777777" w:rsidR="00D058B0" w:rsidRDefault="001228F0">
      <w:pPr>
        <w:pStyle w:val="SourceCode"/>
      </w:pPr>
      <w:r>
        <w:t xml:space="preserve">    if roles.contains_key("db-01") {</w:t>
      </w:r>
    </w:p>
    <w:p w14:paraId="2E60FD04" w14:textId="77777777" w:rsidR="00D058B0" w:rsidRDefault="001228F0">
      <w:pPr>
        <w:pStyle w:val="SourceCode"/>
      </w:pPr>
      <w:r>
        <w:t xml:space="preserve">        println!("Has db-01: yes");</w:t>
      </w:r>
    </w:p>
    <w:p w14:paraId="59D760F0" w14:textId="77777777" w:rsidR="00D058B0" w:rsidRDefault="001228F0">
      <w:pPr>
        <w:pStyle w:val="SourceCode"/>
      </w:pPr>
      <w:r>
        <w:t xml:space="preserve">    } else {</w:t>
      </w:r>
    </w:p>
    <w:p w14:paraId="36AEB2E7" w14:textId="77777777" w:rsidR="00D058B0" w:rsidRDefault="001228F0">
      <w:pPr>
        <w:pStyle w:val="SourceCode"/>
      </w:pPr>
      <w:r>
        <w:t xml:space="preserve">        println!("Has db-01: no");</w:t>
      </w:r>
    </w:p>
    <w:p w14:paraId="671207FB" w14:textId="77777777" w:rsidR="00D058B0" w:rsidRDefault="001228F0">
      <w:pPr>
        <w:pStyle w:val="SourceCode"/>
      </w:pPr>
      <w:r>
        <w:t xml:space="preserve">    }</w:t>
      </w:r>
    </w:p>
    <w:p w14:paraId="39C90DA3" w14:textId="77777777" w:rsidR="00D058B0" w:rsidRDefault="00D058B0">
      <w:pPr>
        <w:pStyle w:val="SourceCode"/>
      </w:pPr>
    </w:p>
    <w:p w14:paraId="711CFDCE" w14:textId="77777777" w:rsidR="00D058B0" w:rsidRDefault="001228F0">
      <w:pPr>
        <w:pStyle w:val="SourceCode"/>
        <w:keepNext/>
      </w:pPr>
      <w:r>
        <w:t xml:space="preserve">    // Printing again shows the map after every change.</w:t>
      </w:r>
    </w:p>
    <w:p w14:paraId="0041AEA4" w14:textId="77777777" w:rsidR="00D058B0" w:rsidRDefault="001228F0">
      <w:pPr>
        <w:pStyle w:val="SourceCode"/>
        <w:keepNext/>
      </w:pPr>
      <w:r>
        <w:t xml:space="preserve">    print_roles(&amp;roles);</w:t>
      </w:r>
    </w:p>
    <w:p w14:paraId="72D58525" w14:textId="77777777" w:rsidR="00D058B0" w:rsidRDefault="001228F0">
      <w:pPr>
        <w:pStyle w:val="SourceCode"/>
      </w:pPr>
      <w:r>
        <w:t>}</w:t>
      </w:r>
    </w:p>
    <w:p w14:paraId="0461C5CC" w14:textId="77777777" w:rsidR="00D058B0" w:rsidRDefault="00D058B0">
      <w:pPr>
        <w:keepNext/>
      </w:pPr>
    </w:p>
    <w:p w14:paraId="35EDCD72" w14:textId="77777777" w:rsidR="00D058B0" w:rsidRDefault="001228F0">
      <w:pPr>
        <w:pStyle w:val="Heading3"/>
      </w:pPr>
      <w:r>
        <w:t>Windows PowerShell Basic Build and Run</w:t>
      </w:r>
    </w:p>
    <w:p w14:paraId="7EEF59F0" w14:textId="77777777" w:rsidR="00D058B0" w:rsidRDefault="001228F0">
      <w:pPr>
        <w:pStyle w:val="CommandBlock"/>
        <w:keepNext/>
      </w:pPr>
      <w:r>
        <w:t>cargo build --manifest-path .\rust\Cargo.toml</w:t>
      </w:r>
    </w:p>
    <w:p w14:paraId="3F5A4FFD" w14:textId="77777777" w:rsidR="00D058B0" w:rsidRDefault="001228F0">
      <w:pPr>
        <w:pStyle w:val="CommandBlock"/>
      </w:pPr>
      <w:r>
        <w:t>.\rust\target\debug\basic_maps.exe</w:t>
      </w:r>
    </w:p>
    <w:p w14:paraId="06BB63DF" w14:textId="77777777" w:rsidR="00D058B0" w:rsidRDefault="00D058B0">
      <w:pPr>
        <w:keepNext/>
      </w:pPr>
    </w:p>
    <w:p w14:paraId="5DF31603" w14:textId="77777777" w:rsidR="00D058B0" w:rsidRDefault="001228F0">
      <w:pPr>
        <w:pStyle w:val="Heading3"/>
      </w:pPr>
      <w:r>
        <w:t>Linux or macOS Basic Build and Run</w:t>
      </w:r>
    </w:p>
    <w:p w14:paraId="51A04D2D" w14:textId="77777777" w:rsidR="00D058B0" w:rsidRDefault="001228F0">
      <w:pPr>
        <w:pStyle w:val="CommandBlock"/>
        <w:keepNext/>
      </w:pPr>
      <w:r>
        <w:t>cargo build --manifest-path ./rust/Cargo.toml</w:t>
      </w:r>
    </w:p>
    <w:p w14:paraId="0DBD9A42" w14:textId="77777777" w:rsidR="00D058B0" w:rsidRDefault="001228F0">
      <w:pPr>
        <w:pStyle w:val="CommandBlock"/>
      </w:pPr>
      <w:r>
        <w:t>./rust/target/debug/basic_maps</w:t>
      </w:r>
    </w:p>
    <w:p w14:paraId="3DD38076" w14:textId="77777777" w:rsidR="00D058B0" w:rsidRDefault="00D058B0">
      <w:pPr>
        <w:keepNext/>
      </w:pPr>
    </w:p>
    <w:p w14:paraId="75F40854" w14:textId="77777777" w:rsidR="00D058B0" w:rsidRDefault="001228F0">
      <w:pPr>
        <w:pStyle w:val="Heading3"/>
      </w:pPr>
      <w:r>
        <w:t>Check Your Results</w:t>
      </w:r>
    </w:p>
    <w:p w14:paraId="2DF07A13" w14:textId="77777777" w:rsidR="00D058B0" w:rsidRDefault="001228F0">
      <w:pPr>
        <w:keepNext/>
      </w:pPr>
      <w:r>
        <w:t>cargo build prints its own progress lines first; those are not part of the program's output. The program reads no input. Your screen must show exactly these thirteen lines, with the same spelling, spacing, and capitalization.</w:t>
      </w:r>
    </w:p>
    <w:p w14:paraId="7D87F29B" w14:textId="77777777" w:rsidR="00D058B0" w:rsidRDefault="00D058B0">
      <w:pPr>
        <w:keepNext/>
      </w:pPr>
    </w:p>
    <w:p w14:paraId="63731DFE" w14:textId="77777777" w:rsidR="00D058B0" w:rsidRDefault="001228F0">
      <w:pPr>
        <w:pStyle w:val="RequiredOutput"/>
        <w:keepNext/>
      </w:pPr>
      <w:r>
        <w:t>Roles: 3 servers</w:t>
      </w:r>
    </w:p>
    <w:p w14:paraId="52527283" w14:textId="77777777" w:rsidR="00D058B0" w:rsidRDefault="001228F0">
      <w:pPr>
        <w:pStyle w:val="RequiredOutput"/>
        <w:keepNext/>
      </w:pPr>
      <w:r>
        <w:t>db-01: database</w:t>
      </w:r>
    </w:p>
    <w:p w14:paraId="3FFFF23E" w14:textId="77777777" w:rsidR="00D058B0" w:rsidRDefault="001228F0">
      <w:pPr>
        <w:pStyle w:val="RequiredOutput"/>
        <w:keepNext/>
      </w:pPr>
      <w:r>
        <w:t>web-01: web</w:t>
      </w:r>
    </w:p>
    <w:p w14:paraId="58FD0884" w14:textId="77777777" w:rsidR="00D058B0" w:rsidRDefault="001228F0">
      <w:pPr>
        <w:pStyle w:val="RequiredOutput"/>
        <w:keepNext/>
      </w:pPr>
      <w:r>
        <w:t>web-02: web</w:t>
      </w:r>
    </w:p>
    <w:p w14:paraId="7E3CA18A" w14:textId="77777777" w:rsidR="00D058B0" w:rsidRDefault="001228F0">
      <w:pPr>
        <w:pStyle w:val="RequiredOutput"/>
        <w:keepNext/>
      </w:pPr>
      <w:r>
        <w:t>Role of web-01: web</w:t>
      </w:r>
    </w:p>
    <w:p w14:paraId="770E396B" w14:textId="77777777" w:rsidR="00D058B0" w:rsidRDefault="001228F0">
      <w:pPr>
        <w:pStyle w:val="RequiredOutput"/>
        <w:keepNext/>
      </w:pPr>
      <w:r>
        <w:t>Added web-03: web</w:t>
      </w:r>
    </w:p>
    <w:p w14:paraId="77BDBBAC" w14:textId="77777777" w:rsidR="00D058B0" w:rsidRDefault="001228F0">
      <w:pPr>
        <w:pStyle w:val="RequiredOutput"/>
        <w:keepNext/>
      </w:pPr>
      <w:r>
        <w:t>Updated web-02: proxy</w:t>
      </w:r>
    </w:p>
    <w:p w14:paraId="44D5B4CA" w14:textId="77777777" w:rsidR="00D058B0" w:rsidRDefault="001228F0">
      <w:pPr>
        <w:pStyle w:val="RequiredOutput"/>
        <w:keepNext/>
      </w:pPr>
      <w:r>
        <w:t>Removed db-01</w:t>
      </w:r>
    </w:p>
    <w:p w14:paraId="5585743C" w14:textId="77777777" w:rsidR="00D058B0" w:rsidRDefault="001228F0">
      <w:pPr>
        <w:pStyle w:val="RequiredOutput"/>
        <w:keepNext/>
      </w:pPr>
      <w:r>
        <w:t>Has db-01: no</w:t>
      </w:r>
    </w:p>
    <w:p w14:paraId="7BC90D3E" w14:textId="77777777" w:rsidR="00D058B0" w:rsidRDefault="001228F0">
      <w:pPr>
        <w:pStyle w:val="RequiredOutput"/>
        <w:keepNext/>
      </w:pPr>
      <w:r>
        <w:t>Roles: 3 servers</w:t>
      </w:r>
    </w:p>
    <w:p w14:paraId="6B0DEF7E" w14:textId="77777777" w:rsidR="00D058B0" w:rsidRDefault="001228F0">
      <w:pPr>
        <w:pStyle w:val="RequiredOutput"/>
        <w:keepNext/>
      </w:pPr>
      <w:r>
        <w:t>web-01: web</w:t>
      </w:r>
    </w:p>
    <w:p w14:paraId="10A9AB3D" w14:textId="77777777" w:rsidR="00D058B0" w:rsidRDefault="001228F0">
      <w:pPr>
        <w:pStyle w:val="RequiredOutput"/>
        <w:keepNext/>
      </w:pPr>
      <w:r>
        <w:t>web-02: proxy</w:t>
      </w:r>
    </w:p>
    <w:p w14:paraId="581AFD61" w14:textId="77777777" w:rsidR="00D058B0" w:rsidRDefault="001228F0">
      <w:pPr>
        <w:pStyle w:val="RequiredOutput"/>
      </w:pPr>
      <w:r>
        <w:t>web-03: web</w:t>
      </w:r>
    </w:p>
    <w:p w14:paraId="1E775140" w14:textId="77777777" w:rsidR="00D058B0" w:rsidRDefault="00D058B0">
      <w:pPr>
        <w:keepNext/>
      </w:pPr>
    </w:p>
    <w:p w14:paraId="6274C403" w14:textId="77777777" w:rsidR="00D058B0" w:rsidRDefault="001228F0">
      <w:pPr>
        <w:pStyle w:val="ListBullet"/>
      </w:pPr>
      <w:r>
        <w:t>Roles: 3 servers and the three lines after it prove the map was created with three entries and that the function received it: each name is printed with its role, in alphabetical order, which here is also the order the names were added.</w:t>
      </w:r>
    </w:p>
    <w:p w14:paraId="34909709" w14:textId="77777777" w:rsidR="00D058B0" w:rsidRDefault="001228F0">
      <w:pPr>
        <w:pStyle w:val="ListBullet"/>
      </w:pPr>
      <w:r>
        <w:t>Role of web-01: web proves reading a value by its key.</w:t>
      </w:r>
    </w:p>
    <w:p w14:paraId="29FEF5FC" w14:textId="77777777" w:rsidR="00D058B0" w:rsidRDefault="001228F0">
      <w:pPr>
        <w:pStyle w:val="ListBullet"/>
      </w:pPr>
      <w:r>
        <w:t>Added web-03: web proves the new key is in the map. Updated web-02: proxy proves that updating a key that is already there replaces its value instead of adding a second web-02.</w:t>
      </w:r>
    </w:p>
    <w:p w14:paraId="352F837D" w14:textId="77777777" w:rsidR="00D058B0" w:rsidRDefault="001228F0">
      <w:pPr>
        <w:pStyle w:val="ListBullet"/>
      </w:pPr>
      <w:r>
        <w:t>Removed db-01 and Has db-01: no prove the removal: the existence check no longer finds the name.</w:t>
      </w:r>
    </w:p>
    <w:p w14:paraId="7AD41C10" w14:textId="77777777" w:rsidR="00D058B0" w:rsidRDefault="001228F0">
      <w:pPr>
        <w:pStyle w:val="ListBullet"/>
      </w:pPr>
      <w:r>
        <w:t>The second Roles block proves the final map: 3 servers, db-01 gone, web-02 now proxy, and web-03 added. Each name kept its own role.</w:t>
      </w:r>
    </w:p>
    <w:p w14:paraId="364580DB" w14:textId="77777777" w:rsidR="00D058B0" w:rsidRDefault="001228F0">
      <w:pPr>
        <w:pStyle w:val="ListBullet"/>
      </w:pPr>
      <w:r>
        <w:t>If the program stops with a panic, a name read with roles[...] is not in the map. Check its spelling: keys are case-sensitive, so DB-01 is not db-01.</w:t>
      </w:r>
    </w:p>
    <w:p w14:paraId="236D32E4" w14:textId="77777777" w:rsidR="00D058B0" w:rsidRDefault="001228F0">
      <w:pPr>
        <w:pStyle w:val="ListBullet"/>
      </w:pPr>
      <w:r>
        <w:t>If Has db-01 says yes, the removal and the check used different names. Keys are case-sensitive, so DB-01 and db-01 are two different keys.</w:t>
      </w:r>
    </w:p>
    <w:p w14:paraId="2F462CCC" w14:textId="77777777" w:rsidR="00D058B0" w:rsidRDefault="001228F0">
      <w:pPr>
        <w:pStyle w:val="ListBullet"/>
      </w:pPr>
      <w:r>
        <w:t>If the build fails, read the first error message: it names the file and line to fix.</w:t>
      </w:r>
    </w:p>
    <w:p w14:paraId="32314B07" w14:textId="77777777" w:rsidR="00D058B0" w:rsidRDefault="00D058B0">
      <w:pPr>
        <w:keepNext/>
      </w:pPr>
    </w:p>
    <w:p w14:paraId="281818DF" w14:textId="77777777" w:rsidR="00D058B0" w:rsidRDefault="00D058B0">
      <w:pPr>
        <w:keepNext/>
      </w:pPr>
    </w:p>
    <w:p w14:paraId="3F7EE7DF" w14:textId="77777777" w:rsidR="00D058B0" w:rsidRDefault="001228F0">
      <w:pPr>
        <w:pStyle w:val="Heading2"/>
      </w:pPr>
      <w:r>
        <w:t>Production-Minded Implementation</w:t>
      </w:r>
    </w:p>
    <w:p w14:paraId="02922D15" w14:textId="77777777" w:rsidR="00D058B0" w:rsidRDefault="001228F0">
      <w:r>
        <w:t>The production-minded version prints the same thirteen lines plus one. create_roles creates the map and returns it as its last expression. find_role looks the name up with get, which returns Some(role) or None, and returns the role, or empty text when get gives None. Every role is read through find_role. At the end, main looks up db-01, which was removed, checks the result for the not-found value, and prints the fallback text not found instead of using it.</w:t>
      </w:r>
    </w:p>
    <w:p w14:paraId="3CD834A7" w14:textId="77777777" w:rsidR="00D058B0" w:rsidRDefault="00D058B0">
      <w:pPr>
        <w:keepNext/>
      </w:pPr>
    </w:p>
    <w:p w14:paraId="4D68C316" w14:textId="77777777" w:rsidR="00D058B0" w:rsidRDefault="001228F0">
      <w:pPr>
        <w:pStyle w:val="Heading3"/>
      </w:pPr>
      <w:r>
        <w:t>rust/src/bin/maps.rs</w:t>
      </w:r>
    </w:p>
    <w:p w14:paraId="4710FA5C" w14:textId="77777777" w:rsidR="00D058B0" w:rsidRDefault="001228F0">
      <w:pPr>
        <w:pStyle w:val="SourceCode"/>
        <w:keepNext/>
      </w:pPr>
      <w:r>
        <w:t>// Remember, use brings a name into this file.</w:t>
      </w:r>
    </w:p>
    <w:p w14:paraId="71616D51" w14:textId="77777777" w:rsidR="00D058B0" w:rsidRDefault="001228F0">
      <w:pPr>
        <w:pStyle w:val="SourceCode"/>
        <w:keepNext/>
      </w:pPr>
      <w:r>
        <w:t>use std::collections::BTreeMap;</w:t>
      </w:r>
    </w:p>
    <w:p w14:paraId="41ABAAB8" w14:textId="77777777" w:rsidR="00D058B0" w:rsidRDefault="00D058B0">
      <w:pPr>
        <w:pStyle w:val="SourceCode"/>
        <w:keepNext/>
      </w:pPr>
    </w:p>
    <w:p w14:paraId="71C13D11" w14:textId="77777777" w:rsidR="00D058B0" w:rsidRDefault="001228F0">
      <w:pPr>
        <w:pStyle w:val="SourceCode"/>
      </w:pPr>
      <w:r>
        <w:t>// Prints the count, then each name with its role.</w:t>
      </w:r>
    </w:p>
    <w:p w14:paraId="1D50A86B" w14:textId="77777777" w:rsidR="00D058B0" w:rsidRDefault="001228F0">
      <w:pPr>
        <w:pStyle w:val="SourceCode"/>
      </w:pPr>
      <w:r>
        <w:t>fn print_roles(roles: &amp;BTreeMap&lt;String, String&gt;) {</w:t>
      </w:r>
    </w:p>
    <w:p w14:paraId="3A59D26F" w14:textId="77777777" w:rsidR="00D058B0" w:rsidRDefault="001228F0">
      <w:pPr>
        <w:pStyle w:val="SourceCode"/>
      </w:pPr>
      <w:r>
        <w:t xml:space="preserve">    println!("Roles: {} servers", roles.len());</w:t>
      </w:r>
    </w:p>
    <w:p w14:paraId="22EAC3B1" w14:textId="77777777" w:rsidR="00D058B0" w:rsidRDefault="001228F0">
      <w:pPr>
        <w:pStyle w:val="SourceCode"/>
      </w:pPr>
      <w:r>
        <w:t xml:space="preserve">    for server in roles.keys() {</w:t>
      </w:r>
    </w:p>
    <w:p w14:paraId="23622F33" w14:textId="77777777" w:rsidR="00D058B0" w:rsidRDefault="001228F0">
      <w:pPr>
        <w:pStyle w:val="SourceCode"/>
      </w:pPr>
      <w:r>
        <w:t xml:space="preserve">        println!("{}: {}", server, roles[server]);</w:t>
      </w:r>
    </w:p>
    <w:p w14:paraId="08B97F76" w14:textId="77777777" w:rsidR="00D058B0" w:rsidRDefault="001228F0">
      <w:pPr>
        <w:pStyle w:val="SourceCode"/>
      </w:pPr>
      <w:r>
        <w:t xml:space="preserve">    }</w:t>
      </w:r>
    </w:p>
    <w:p w14:paraId="4F5B93BB" w14:textId="77777777" w:rsidR="00D058B0" w:rsidRDefault="001228F0">
      <w:pPr>
        <w:pStyle w:val="SourceCode"/>
      </w:pPr>
      <w:r>
        <w:t>}</w:t>
      </w:r>
    </w:p>
    <w:p w14:paraId="073F39D0" w14:textId="77777777" w:rsidR="00D058B0" w:rsidRDefault="00D058B0">
      <w:pPr>
        <w:pStyle w:val="SourceCode"/>
      </w:pPr>
    </w:p>
    <w:p w14:paraId="1F99A1FA" w14:textId="77777777" w:rsidR="00D058B0" w:rsidRDefault="001228F0">
      <w:pPr>
        <w:pStyle w:val="SourceCode"/>
      </w:pPr>
      <w:r>
        <w:t>// Returns the role of server, or empty text, String::new(), the not-found</w:t>
      </w:r>
    </w:p>
    <w:p w14:paraId="63E7BD40" w14:textId="77777777" w:rsidR="00D058B0" w:rsidRDefault="001228F0">
      <w:pPr>
        <w:pStyle w:val="SourceCode"/>
      </w:pPr>
      <w:r>
        <w:t>// result, when the name is missing: roles[server] would stop the program</w:t>
      </w:r>
    </w:p>
    <w:p w14:paraId="4C541A63" w14:textId="77777777" w:rsidR="00D058B0" w:rsidRDefault="001228F0">
      <w:pPr>
        <w:pStyle w:val="SourceCode"/>
      </w:pPr>
      <w:r>
        <w:t>// with a panic. Rust has no null at all. get(server) returns an Option:</w:t>
      </w:r>
    </w:p>
    <w:p w14:paraId="51853582" w14:textId="77777777" w:rsidR="00D058B0" w:rsidRDefault="001228F0">
      <w:pPr>
        <w:pStyle w:val="SourceCode"/>
      </w:pPr>
      <w:r>
        <w:t>// Some(role) when the name is there, or None, Rust's no-value, when it</w:t>
      </w:r>
    </w:p>
    <w:p w14:paraId="7E62AB7E" w14:textId="77777777" w:rsidR="00D058B0" w:rsidRDefault="001228F0">
      <w:pPr>
        <w:pStyle w:val="SourceCode"/>
      </w:pPr>
      <w:r>
        <w:t>// is missing, and the compiler refuses to use the role until the Option</w:t>
      </w:r>
    </w:p>
    <w:p w14:paraId="2A59F6DD" w14:textId="77777777" w:rsidR="00D058B0" w:rsidRDefault="001228F0">
      <w:pPr>
        <w:pStyle w:val="SourceCode"/>
      </w:pPr>
      <w:r>
        <w:t>// is checked. Remember, if let runs its block only for Some, and binds</w:t>
      </w:r>
    </w:p>
    <w:p w14:paraId="586039F3" w14:textId="77777777" w:rsidR="00D058B0" w:rsidRDefault="001228F0">
      <w:pPr>
        <w:pStyle w:val="SourceCode"/>
      </w:pPr>
      <w:r>
        <w:t>// role there. A String cannot be None, so find_role turns None into</w:t>
      </w:r>
    </w:p>
    <w:p w14:paraId="7E9C0BEB" w14:textId="77777777" w:rsidR="00D058B0" w:rsidRDefault="001228F0">
      <w:pPr>
        <w:pStyle w:val="SourceCode"/>
      </w:pPr>
      <w:r>
        <w:t>// empty text. That gives up Option's guarantee: a caller can now forget</w:t>
      </w:r>
    </w:p>
    <w:p w14:paraId="4382451C" w14:textId="77777777" w:rsidR="00D058B0" w:rsidRDefault="001228F0">
      <w:pPr>
        <w:pStyle w:val="SourceCode"/>
      </w:pPr>
      <w:r>
        <w:t>// to check. Returning a Result, an Option with a reason, comes in Volume 1,</w:t>
      </w:r>
    </w:p>
    <w:p w14:paraId="77A21E0F" w14:textId="77777777" w:rsidR="00D058B0" w:rsidRDefault="001228F0">
      <w:pPr>
        <w:pStyle w:val="SourceCode"/>
      </w:pPr>
      <w:r>
        <w:t>// Chapter 2, Lesson 2.11a: Error Handling EXTENDED. to_string() returns a</w:t>
      </w:r>
    </w:p>
    <w:p w14:paraId="21680BF4" w14:textId="77777777" w:rsidR="00D058B0" w:rsidRDefault="001228F0">
      <w:pPr>
        <w:pStyle w:val="SourceCode"/>
      </w:pPr>
      <w:r>
        <w:t>// copy of the role for the caller.</w:t>
      </w:r>
    </w:p>
    <w:p w14:paraId="2F9F55B3" w14:textId="77777777" w:rsidR="00D058B0" w:rsidRDefault="001228F0">
      <w:pPr>
        <w:pStyle w:val="SourceCode"/>
      </w:pPr>
      <w:r>
        <w:t>fn find_role(roles: &amp;BTreeMap&lt;String, String&gt;, server: &amp;str) -&gt; String {</w:t>
      </w:r>
    </w:p>
    <w:p w14:paraId="0EA78780" w14:textId="77777777" w:rsidR="00D058B0" w:rsidRDefault="001228F0">
      <w:pPr>
        <w:pStyle w:val="SourceCode"/>
      </w:pPr>
      <w:r>
        <w:t xml:space="preserve">    if let Some(role) = roles.get(server) {</w:t>
      </w:r>
    </w:p>
    <w:p w14:paraId="4C05FA50" w14:textId="77777777" w:rsidR="00D058B0" w:rsidRDefault="001228F0">
      <w:pPr>
        <w:pStyle w:val="SourceCode"/>
      </w:pPr>
      <w:r>
        <w:t xml:space="preserve">        return role.to_string();</w:t>
      </w:r>
    </w:p>
    <w:p w14:paraId="1C60AD7A" w14:textId="77777777" w:rsidR="00D058B0" w:rsidRDefault="001228F0">
      <w:pPr>
        <w:pStyle w:val="SourceCode"/>
      </w:pPr>
      <w:r>
        <w:t xml:space="preserve">    }</w:t>
      </w:r>
    </w:p>
    <w:p w14:paraId="43EBCFB3" w14:textId="77777777" w:rsidR="00D058B0" w:rsidRDefault="001228F0">
      <w:pPr>
        <w:pStyle w:val="SourceCode"/>
      </w:pPr>
      <w:r>
        <w:t xml:space="preserve">    String::new()</w:t>
      </w:r>
    </w:p>
    <w:p w14:paraId="488BF093" w14:textId="77777777" w:rsidR="00D058B0" w:rsidRDefault="001228F0">
      <w:pPr>
        <w:pStyle w:val="SourceCode"/>
      </w:pPr>
      <w:r>
        <w:t>}</w:t>
      </w:r>
    </w:p>
    <w:p w14:paraId="3B991C7B" w14:textId="77777777" w:rsidR="00D058B0" w:rsidRDefault="00D058B0">
      <w:pPr>
        <w:pStyle w:val="SourceCode"/>
      </w:pPr>
    </w:p>
    <w:p w14:paraId="7BE675CB" w14:textId="77777777" w:rsidR="00D058B0" w:rsidRDefault="001228F0">
      <w:pPr>
        <w:pStyle w:val="SourceCode"/>
      </w:pPr>
      <w:r>
        <w:t>// Returns a new map holding the starting roles. roles is a local map: it</w:t>
      </w:r>
    </w:p>
    <w:p w14:paraId="5341E827" w14:textId="77777777" w:rsidR="00D058B0" w:rsidRDefault="001228F0">
      <w:pPr>
        <w:pStyle w:val="SourceCode"/>
      </w:pPr>
      <w:r>
        <w:t>// is created inside this function, and the last expression, without a</w:t>
      </w:r>
    </w:p>
    <w:p w14:paraId="2274004E" w14:textId="77777777" w:rsidR="00D058B0" w:rsidRDefault="001228F0">
      <w:pPr>
        <w:pStyle w:val="SourceCode"/>
      </w:pPr>
      <w:r>
        <w:t>// semicolon, hands it to the caller.</w:t>
      </w:r>
    </w:p>
    <w:p w14:paraId="573C6589" w14:textId="77777777" w:rsidR="00D058B0" w:rsidRDefault="001228F0">
      <w:pPr>
        <w:pStyle w:val="SourceCode"/>
      </w:pPr>
      <w:r>
        <w:t>fn create_roles() -&gt; BTreeMap&lt;String, String&gt; {</w:t>
      </w:r>
    </w:p>
    <w:p w14:paraId="43101143" w14:textId="77777777" w:rsidR="00D058B0" w:rsidRDefault="001228F0">
      <w:pPr>
        <w:pStyle w:val="SourceCode"/>
      </w:pPr>
      <w:r>
        <w:t xml:space="preserve">    let mut roles: BTreeMap&lt;String, String&gt; = BTreeMap::new();</w:t>
      </w:r>
    </w:p>
    <w:p w14:paraId="5A72FEAC" w14:textId="77777777" w:rsidR="00D058B0" w:rsidRDefault="001228F0">
      <w:pPr>
        <w:pStyle w:val="SourceCode"/>
      </w:pPr>
      <w:r>
        <w:t xml:space="preserve">    roles.insert("db-01".to_string(), "database".to_string());</w:t>
      </w:r>
    </w:p>
    <w:p w14:paraId="08A0E354" w14:textId="77777777" w:rsidR="00D058B0" w:rsidRDefault="001228F0">
      <w:pPr>
        <w:pStyle w:val="SourceCode"/>
      </w:pPr>
      <w:r>
        <w:t xml:space="preserve">    roles.insert("web-01".to_string(), "web".to_string());</w:t>
      </w:r>
    </w:p>
    <w:p w14:paraId="1F3DD500" w14:textId="77777777" w:rsidR="00D058B0" w:rsidRDefault="001228F0">
      <w:pPr>
        <w:pStyle w:val="SourceCode"/>
      </w:pPr>
      <w:r>
        <w:t xml:space="preserve">    roles.insert("web-02".to_string(), "web".to_string());</w:t>
      </w:r>
    </w:p>
    <w:p w14:paraId="22211F6B" w14:textId="77777777" w:rsidR="00D058B0" w:rsidRDefault="001228F0">
      <w:pPr>
        <w:pStyle w:val="SourceCode"/>
      </w:pPr>
      <w:r>
        <w:t xml:space="preserve">    roles</w:t>
      </w:r>
    </w:p>
    <w:p w14:paraId="6BBF0B1C" w14:textId="77777777" w:rsidR="00D058B0" w:rsidRDefault="001228F0">
      <w:pPr>
        <w:pStyle w:val="SourceCode"/>
      </w:pPr>
      <w:r>
        <w:t>}</w:t>
      </w:r>
    </w:p>
    <w:p w14:paraId="1B1A16B4" w14:textId="77777777" w:rsidR="00D058B0" w:rsidRDefault="00D058B0">
      <w:pPr>
        <w:pStyle w:val="SourceCode"/>
      </w:pPr>
    </w:p>
    <w:p w14:paraId="52E5AFA9" w14:textId="77777777" w:rsidR="00D058B0" w:rsidRDefault="001228F0">
      <w:pPr>
        <w:pStyle w:val="SourceCode"/>
      </w:pPr>
      <w:r>
        <w:t>// Remember, the program starts at main.</w:t>
      </w:r>
    </w:p>
    <w:p w14:paraId="5090D00B" w14:textId="77777777" w:rsidR="00D058B0" w:rsidRDefault="001228F0">
      <w:pPr>
        <w:pStyle w:val="SourceCode"/>
      </w:pPr>
      <w:r>
        <w:t>fn main() {</w:t>
      </w:r>
    </w:p>
    <w:p w14:paraId="5E8A142E" w14:textId="77777777" w:rsidR="00D058B0" w:rsidRDefault="001228F0">
      <w:pPr>
        <w:pStyle w:val="SourceCode"/>
      </w:pPr>
      <w:r>
        <w:t xml:space="preserve">    // Every role is read through find_role, so no read can panic.</w:t>
      </w:r>
    </w:p>
    <w:p w14:paraId="72350EE9" w14:textId="77777777" w:rsidR="00D058B0" w:rsidRDefault="001228F0">
      <w:pPr>
        <w:pStyle w:val="SourceCode"/>
      </w:pPr>
      <w:r>
        <w:t xml:space="preserve">    let mut roles: BTreeMap&lt;String, String&gt; = create_roles();</w:t>
      </w:r>
    </w:p>
    <w:p w14:paraId="7889F78D" w14:textId="77777777" w:rsidR="00D058B0" w:rsidRDefault="001228F0">
      <w:pPr>
        <w:pStyle w:val="SourceCode"/>
      </w:pPr>
      <w:r>
        <w:t xml:space="preserve">    print_roles(&amp;roles);</w:t>
      </w:r>
    </w:p>
    <w:p w14:paraId="5FEAE69D" w14:textId="77777777" w:rsidR="00D058B0" w:rsidRDefault="001228F0">
      <w:pPr>
        <w:pStyle w:val="SourceCode"/>
      </w:pPr>
      <w:r>
        <w:t xml:space="preserve">    println!("Role of web-01: {}", find_role(&amp;roles, "web-01"));</w:t>
      </w:r>
    </w:p>
    <w:p w14:paraId="519E01C1" w14:textId="77777777" w:rsidR="00D058B0" w:rsidRDefault="00D058B0">
      <w:pPr>
        <w:pStyle w:val="SourceCode"/>
      </w:pPr>
    </w:p>
    <w:p w14:paraId="35B63875" w14:textId="77777777" w:rsidR="00D058B0" w:rsidRDefault="001228F0">
      <w:pPr>
        <w:pStyle w:val="SourceCode"/>
      </w:pPr>
      <w:r>
        <w:t xml:space="preserve">    roles.insert("web-03".to_string(), "web".to_string());</w:t>
      </w:r>
    </w:p>
    <w:p w14:paraId="2AA0B733" w14:textId="77777777" w:rsidR="00D058B0" w:rsidRDefault="001228F0">
      <w:pPr>
        <w:pStyle w:val="SourceCode"/>
      </w:pPr>
      <w:r>
        <w:t xml:space="preserve">    println!("Added web-03: {}", find_role(&amp;roles, "web-03"));</w:t>
      </w:r>
    </w:p>
    <w:p w14:paraId="72A0D912" w14:textId="77777777" w:rsidR="00D058B0" w:rsidRDefault="001228F0">
      <w:pPr>
        <w:pStyle w:val="SourceCode"/>
      </w:pPr>
      <w:r>
        <w:t xml:space="preserve">    roles.insert("web-02".to_string(), "proxy".to_string());</w:t>
      </w:r>
    </w:p>
    <w:p w14:paraId="1FB47490" w14:textId="77777777" w:rsidR="00D058B0" w:rsidRDefault="001228F0">
      <w:pPr>
        <w:pStyle w:val="SourceCode"/>
      </w:pPr>
      <w:r>
        <w:t xml:space="preserve">    println!("Updated web-02: {}", find_role(&amp;roles, "web-02"));</w:t>
      </w:r>
    </w:p>
    <w:p w14:paraId="68E876E0" w14:textId="77777777" w:rsidR="00D058B0" w:rsidRDefault="00D058B0">
      <w:pPr>
        <w:pStyle w:val="SourceCode"/>
      </w:pPr>
    </w:p>
    <w:p w14:paraId="392562EA" w14:textId="77777777" w:rsidR="00D058B0" w:rsidRDefault="001228F0">
      <w:pPr>
        <w:pStyle w:val="SourceCode"/>
      </w:pPr>
      <w:r>
        <w:t xml:space="preserve">    roles.remove("db-01");</w:t>
      </w:r>
    </w:p>
    <w:p w14:paraId="6A50884B" w14:textId="77777777" w:rsidR="00D058B0" w:rsidRDefault="001228F0">
      <w:pPr>
        <w:pStyle w:val="SourceCode"/>
      </w:pPr>
      <w:r>
        <w:t xml:space="preserve">    println!("Removed db-01");</w:t>
      </w:r>
    </w:p>
    <w:p w14:paraId="2E89848E" w14:textId="77777777" w:rsidR="00D058B0" w:rsidRDefault="001228F0">
      <w:pPr>
        <w:pStyle w:val="SourceCode"/>
      </w:pPr>
      <w:r>
        <w:t xml:space="preserve">    if roles.contains_key("db-01") {</w:t>
      </w:r>
    </w:p>
    <w:p w14:paraId="6CAF1739" w14:textId="77777777" w:rsidR="00D058B0" w:rsidRDefault="001228F0">
      <w:pPr>
        <w:pStyle w:val="SourceCode"/>
      </w:pPr>
      <w:r>
        <w:t xml:space="preserve">        println!("Has db-01: yes");</w:t>
      </w:r>
    </w:p>
    <w:p w14:paraId="141AC52B" w14:textId="77777777" w:rsidR="00D058B0" w:rsidRDefault="001228F0">
      <w:pPr>
        <w:pStyle w:val="SourceCode"/>
      </w:pPr>
      <w:r>
        <w:t xml:space="preserve">    } else {</w:t>
      </w:r>
    </w:p>
    <w:p w14:paraId="620AC5FB" w14:textId="77777777" w:rsidR="00D058B0" w:rsidRDefault="001228F0">
      <w:pPr>
        <w:pStyle w:val="SourceCode"/>
      </w:pPr>
      <w:r>
        <w:t xml:space="preserve">        println!("Has db-01: no");</w:t>
      </w:r>
    </w:p>
    <w:p w14:paraId="525A1356" w14:textId="77777777" w:rsidR="00D058B0" w:rsidRDefault="001228F0">
      <w:pPr>
        <w:pStyle w:val="SourceCode"/>
      </w:pPr>
      <w:r>
        <w:t xml:space="preserve">    }</w:t>
      </w:r>
    </w:p>
    <w:p w14:paraId="64A4AC52" w14:textId="77777777" w:rsidR="00D058B0" w:rsidRDefault="001228F0">
      <w:pPr>
        <w:pStyle w:val="SourceCode"/>
      </w:pPr>
      <w:r>
        <w:t xml:space="preserve">    print_roles(&amp;roles);</w:t>
      </w:r>
    </w:p>
    <w:p w14:paraId="1C73BD14" w14:textId="77777777" w:rsidR="00D058B0" w:rsidRDefault="00D058B0">
      <w:pPr>
        <w:pStyle w:val="SourceCode"/>
      </w:pPr>
    </w:p>
    <w:p w14:paraId="1F296256" w14:textId="77777777" w:rsidR="00D058B0" w:rsidRDefault="001228F0">
      <w:pPr>
        <w:pStyle w:val="SourceCode"/>
      </w:pPr>
      <w:r>
        <w:t xml:space="preserve">    // The result a caller must handle: db-01 was removed, so get gave</w:t>
      </w:r>
    </w:p>
    <w:p w14:paraId="11AE4E51" w14:textId="77777777" w:rsidR="00D058B0" w:rsidRDefault="001228F0">
      <w:pPr>
        <w:pStyle w:val="SourceCode"/>
      </w:pPr>
      <w:r>
        <w:t xml:space="preserve">    // None and find_role returns empty text. Check it, and print a</w:t>
      </w:r>
    </w:p>
    <w:p w14:paraId="66FF416E" w14:textId="77777777" w:rsidR="00D058B0" w:rsidRDefault="001228F0">
      <w:pPr>
        <w:pStyle w:val="SourceCode"/>
      </w:pPr>
      <w:r>
        <w:t xml:space="preserve">    // fallback instead.</w:t>
      </w:r>
    </w:p>
    <w:p w14:paraId="697E0827" w14:textId="77777777" w:rsidR="00D058B0" w:rsidRDefault="001228F0">
      <w:pPr>
        <w:pStyle w:val="SourceCode"/>
      </w:pPr>
      <w:r>
        <w:t xml:space="preserve">    let missing: String = find_role(&amp;roles, "db-01");</w:t>
      </w:r>
    </w:p>
    <w:p w14:paraId="230BAF4A" w14:textId="77777777" w:rsidR="00D058B0" w:rsidRDefault="001228F0">
      <w:pPr>
        <w:pStyle w:val="SourceCode"/>
      </w:pPr>
      <w:r>
        <w:t xml:space="preserve">    if missing == "" {</w:t>
      </w:r>
    </w:p>
    <w:p w14:paraId="12506BAC" w14:textId="77777777" w:rsidR="00D058B0" w:rsidRDefault="001228F0">
      <w:pPr>
        <w:pStyle w:val="SourceCode"/>
      </w:pPr>
      <w:r>
        <w:t xml:space="preserve">        println!("Role of db-01: not found");</w:t>
      </w:r>
    </w:p>
    <w:p w14:paraId="323F6B65" w14:textId="77777777" w:rsidR="00D058B0" w:rsidRDefault="001228F0">
      <w:pPr>
        <w:pStyle w:val="SourceCode"/>
      </w:pPr>
      <w:r>
        <w:t xml:space="preserve">    } else {</w:t>
      </w:r>
    </w:p>
    <w:p w14:paraId="4607C73A" w14:textId="77777777" w:rsidR="00D058B0" w:rsidRDefault="001228F0">
      <w:pPr>
        <w:pStyle w:val="SourceCode"/>
        <w:keepNext/>
      </w:pPr>
      <w:r>
        <w:t xml:space="preserve">        println!("Role of db-01: {}", missing);</w:t>
      </w:r>
    </w:p>
    <w:p w14:paraId="3372C520" w14:textId="77777777" w:rsidR="00D058B0" w:rsidRDefault="001228F0">
      <w:pPr>
        <w:pStyle w:val="SourceCode"/>
        <w:keepNext/>
      </w:pPr>
      <w:r>
        <w:t xml:space="preserve">    }</w:t>
      </w:r>
    </w:p>
    <w:p w14:paraId="55013A49" w14:textId="77777777" w:rsidR="00D058B0" w:rsidRDefault="001228F0">
      <w:pPr>
        <w:pStyle w:val="SourceCode"/>
      </w:pPr>
      <w:r>
        <w:t>}</w:t>
      </w:r>
    </w:p>
    <w:p w14:paraId="2B25DE4F" w14:textId="77777777" w:rsidR="00D058B0" w:rsidRDefault="00D058B0">
      <w:pPr>
        <w:keepNext/>
      </w:pPr>
    </w:p>
    <w:p w14:paraId="66CE43BB" w14:textId="77777777" w:rsidR="00D058B0" w:rsidRDefault="001228F0">
      <w:pPr>
        <w:pStyle w:val="Heading3"/>
      </w:pPr>
      <w:r>
        <w:t>Windows PowerShell Build and Run</w:t>
      </w:r>
    </w:p>
    <w:p w14:paraId="12093E45" w14:textId="77777777" w:rsidR="00D058B0" w:rsidRDefault="001228F0">
      <w:pPr>
        <w:pStyle w:val="CommandBlock"/>
        <w:keepNext/>
      </w:pPr>
      <w:r>
        <w:t>cargo build --manifest-path .\rust\Cargo.toml</w:t>
      </w:r>
    </w:p>
    <w:p w14:paraId="07A68EAC" w14:textId="77777777" w:rsidR="00D058B0" w:rsidRDefault="001228F0">
      <w:pPr>
        <w:pStyle w:val="CommandBlock"/>
      </w:pPr>
      <w:r>
        <w:t>.\rust\target\debug\maps.exe</w:t>
      </w:r>
    </w:p>
    <w:p w14:paraId="1BBC1967" w14:textId="77777777" w:rsidR="00D058B0" w:rsidRDefault="00D058B0">
      <w:pPr>
        <w:keepNext/>
      </w:pPr>
    </w:p>
    <w:p w14:paraId="1A2751BF" w14:textId="77777777" w:rsidR="00D058B0" w:rsidRDefault="001228F0">
      <w:pPr>
        <w:pStyle w:val="Heading3"/>
      </w:pPr>
      <w:r>
        <w:t>Linux or macOS Build and Run</w:t>
      </w:r>
    </w:p>
    <w:p w14:paraId="7177D13E" w14:textId="77777777" w:rsidR="00D058B0" w:rsidRDefault="001228F0">
      <w:pPr>
        <w:pStyle w:val="CommandBlock"/>
        <w:keepNext/>
      </w:pPr>
      <w:r>
        <w:t>cargo build --manifest-path ./rust/Cargo.toml</w:t>
      </w:r>
    </w:p>
    <w:p w14:paraId="1CA334F5" w14:textId="77777777" w:rsidR="00D058B0" w:rsidRDefault="001228F0">
      <w:pPr>
        <w:pStyle w:val="CommandBlock"/>
      </w:pPr>
      <w:r>
        <w:t>./rust/target/debug/maps</w:t>
      </w:r>
    </w:p>
    <w:p w14:paraId="3C33512D" w14:textId="77777777" w:rsidR="00D058B0" w:rsidRDefault="00D058B0">
      <w:pPr>
        <w:keepNext/>
      </w:pPr>
    </w:p>
    <w:p w14:paraId="17BE11B4" w14:textId="77777777" w:rsidR="00D058B0" w:rsidRDefault="001228F0">
      <w:pPr>
        <w:pStyle w:val="Heading3"/>
      </w:pPr>
      <w:r>
        <w:t>Check Your Results</w:t>
      </w:r>
    </w:p>
    <w:p w14:paraId="71B9DE82" w14:textId="77777777" w:rsidR="00D058B0" w:rsidRDefault="001228F0">
      <w:pPr>
        <w:keepNext/>
      </w:pPr>
      <w:r>
        <w:t>cargo build prints its own progress lines first; those are not part of the program's output. The program reads no input. Your screen must show exactly these fourteen lines, with the same spelling, spacing, and capitalization.</w:t>
      </w:r>
    </w:p>
    <w:p w14:paraId="029A234E" w14:textId="77777777" w:rsidR="00D058B0" w:rsidRDefault="00D058B0">
      <w:pPr>
        <w:keepNext/>
      </w:pPr>
    </w:p>
    <w:p w14:paraId="6E492766" w14:textId="77777777" w:rsidR="00D058B0" w:rsidRDefault="001228F0">
      <w:pPr>
        <w:pStyle w:val="RequiredOutput"/>
        <w:keepNext/>
      </w:pPr>
      <w:r>
        <w:t>Roles: 3 servers</w:t>
      </w:r>
    </w:p>
    <w:p w14:paraId="07795984" w14:textId="77777777" w:rsidR="00D058B0" w:rsidRDefault="001228F0">
      <w:pPr>
        <w:pStyle w:val="RequiredOutput"/>
        <w:keepNext/>
      </w:pPr>
      <w:r>
        <w:t>db-01: database</w:t>
      </w:r>
    </w:p>
    <w:p w14:paraId="556BBEE5" w14:textId="77777777" w:rsidR="00D058B0" w:rsidRDefault="001228F0">
      <w:pPr>
        <w:pStyle w:val="RequiredOutput"/>
        <w:keepNext/>
      </w:pPr>
      <w:r>
        <w:t>web-01: web</w:t>
      </w:r>
    </w:p>
    <w:p w14:paraId="21873BE6" w14:textId="77777777" w:rsidR="00D058B0" w:rsidRDefault="001228F0">
      <w:pPr>
        <w:pStyle w:val="RequiredOutput"/>
        <w:keepNext/>
      </w:pPr>
      <w:r>
        <w:t>web-02: web</w:t>
      </w:r>
    </w:p>
    <w:p w14:paraId="5C119ED3" w14:textId="77777777" w:rsidR="00D058B0" w:rsidRDefault="001228F0">
      <w:pPr>
        <w:pStyle w:val="RequiredOutput"/>
        <w:keepNext/>
      </w:pPr>
      <w:r>
        <w:t>Role of web-01: web</w:t>
      </w:r>
    </w:p>
    <w:p w14:paraId="2B06EE4E" w14:textId="77777777" w:rsidR="00D058B0" w:rsidRDefault="001228F0">
      <w:pPr>
        <w:pStyle w:val="RequiredOutput"/>
        <w:keepNext/>
      </w:pPr>
      <w:r>
        <w:t>Added web-03: web</w:t>
      </w:r>
    </w:p>
    <w:p w14:paraId="43F0DE28" w14:textId="77777777" w:rsidR="00D058B0" w:rsidRDefault="001228F0">
      <w:pPr>
        <w:pStyle w:val="RequiredOutput"/>
        <w:keepNext/>
      </w:pPr>
      <w:r>
        <w:t>Updated web-02: proxy</w:t>
      </w:r>
    </w:p>
    <w:p w14:paraId="0A878ABD" w14:textId="77777777" w:rsidR="00D058B0" w:rsidRDefault="001228F0">
      <w:pPr>
        <w:pStyle w:val="RequiredOutput"/>
        <w:keepNext/>
      </w:pPr>
      <w:r>
        <w:t>Removed db-01</w:t>
      </w:r>
    </w:p>
    <w:p w14:paraId="0CE21ED9" w14:textId="77777777" w:rsidR="00D058B0" w:rsidRDefault="001228F0">
      <w:pPr>
        <w:pStyle w:val="RequiredOutput"/>
        <w:keepNext/>
      </w:pPr>
      <w:r>
        <w:t>Has db-01: no</w:t>
      </w:r>
    </w:p>
    <w:p w14:paraId="59C6286C" w14:textId="77777777" w:rsidR="00D058B0" w:rsidRDefault="001228F0">
      <w:pPr>
        <w:pStyle w:val="RequiredOutput"/>
        <w:keepNext/>
      </w:pPr>
      <w:r>
        <w:t>Roles: 3 servers</w:t>
      </w:r>
    </w:p>
    <w:p w14:paraId="22099CEA" w14:textId="77777777" w:rsidR="00D058B0" w:rsidRDefault="001228F0">
      <w:pPr>
        <w:pStyle w:val="RequiredOutput"/>
        <w:keepNext/>
      </w:pPr>
      <w:r>
        <w:t>web-01: web</w:t>
      </w:r>
    </w:p>
    <w:p w14:paraId="65D58324" w14:textId="77777777" w:rsidR="00D058B0" w:rsidRDefault="001228F0">
      <w:pPr>
        <w:pStyle w:val="RequiredOutput"/>
        <w:keepNext/>
      </w:pPr>
      <w:r>
        <w:t>web-02: proxy</w:t>
      </w:r>
    </w:p>
    <w:p w14:paraId="4B14D684" w14:textId="77777777" w:rsidR="00D058B0" w:rsidRDefault="001228F0">
      <w:pPr>
        <w:pStyle w:val="RequiredOutput"/>
        <w:keepNext/>
      </w:pPr>
      <w:r>
        <w:t>web-03: web</w:t>
      </w:r>
    </w:p>
    <w:p w14:paraId="79766901" w14:textId="77777777" w:rsidR="00D058B0" w:rsidRDefault="001228F0">
      <w:pPr>
        <w:pStyle w:val="RequiredOutput"/>
      </w:pPr>
      <w:r>
        <w:t>Role of db-01: not found</w:t>
      </w:r>
    </w:p>
    <w:p w14:paraId="4EA75083" w14:textId="77777777" w:rsidR="00D058B0" w:rsidRDefault="00D058B0">
      <w:pPr>
        <w:keepNext/>
      </w:pPr>
    </w:p>
    <w:p w14:paraId="03C882E4" w14:textId="77777777" w:rsidR="00D058B0" w:rsidRDefault="001228F0">
      <w:pPr>
        <w:pStyle w:val="ListBullet"/>
      </w:pPr>
      <w:r>
        <w:t>Roles: 3 servers and the three lines after it prove the map was created with three entries and that the function received it: each name is printed with its role, in alphabetical order, which here is also the order the names were added.</w:t>
      </w:r>
    </w:p>
    <w:p w14:paraId="3E521B60" w14:textId="77777777" w:rsidR="00D058B0" w:rsidRDefault="001228F0">
      <w:pPr>
        <w:pStyle w:val="ListBullet"/>
      </w:pPr>
      <w:r>
        <w:t>Role of web-01: web proves reading a value by its key.</w:t>
      </w:r>
    </w:p>
    <w:p w14:paraId="6EF114B4" w14:textId="77777777" w:rsidR="00D058B0" w:rsidRDefault="001228F0">
      <w:pPr>
        <w:pStyle w:val="ListBullet"/>
      </w:pPr>
      <w:r>
        <w:t>Added web-03: web proves the new key is in the map. Updated web-02: proxy proves that updating a key that is already there replaces its value instead of adding a second web-02.</w:t>
      </w:r>
    </w:p>
    <w:p w14:paraId="31B42DA2" w14:textId="77777777" w:rsidR="00D058B0" w:rsidRDefault="001228F0">
      <w:pPr>
        <w:pStyle w:val="ListBullet"/>
      </w:pPr>
      <w:r>
        <w:t>Removed db-01 and Has db-01: no prove the removal: the existence check no longer finds the name.</w:t>
      </w:r>
    </w:p>
    <w:p w14:paraId="68477D96" w14:textId="77777777" w:rsidR="00D058B0" w:rsidRDefault="001228F0">
      <w:pPr>
        <w:pStyle w:val="ListBullet"/>
      </w:pPr>
      <w:r>
        <w:t>The second Roles block proves the final map: 3 servers, db-01 gone, web-02 now proxy, and web-03 added. Each name kept its own role.</w:t>
      </w:r>
    </w:p>
    <w:p w14:paraId="19A9C640" w14:textId="77777777" w:rsidR="00D058B0" w:rsidRDefault="001228F0">
      <w:pPr>
        <w:pStyle w:val="ListBullet"/>
      </w:pPr>
      <w:r>
        <w:t>Role of db-01: not found proves the no-value check: find_role returned empty text (get gave None) for a name that is not there, and main checked the result and printed the fallback text instead of using it.</w:t>
      </w:r>
    </w:p>
    <w:p w14:paraId="2127482A" w14:textId="77777777" w:rsidR="00D058B0" w:rsidRDefault="001228F0">
      <w:pPr>
        <w:pStyle w:val="ListBullet"/>
      </w:pPr>
      <w:r>
        <w:t>If the program panics instead of printing not found, find_role reads roles[server] instead of using get. If the last line is Role of db-01: with nothing after it, main printed find_role's empty text without checking it.</w:t>
      </w:r>
    </w:p>
    <w:p w14:paraId="7B082E99" w14:textId="77777777" w:rsidR="00D058B0" w:rsidRDefault="001228F0">
      <w:pPr>
        <w:pStyle w:val="ListBullet"/>
      </w:pPr>
      <w:r>
        <w:t>If Has db-01 says yes, the removal and the check used different names. Keys are case-sensitive, so DB-01 and db-01 are two different keys.</w:t>
      </w:r>
    </w:p>
    <w:p w14:paraId="03F09E65" w14:textId="77777777" w:rsidR="00D058B0" w:rsidRDefault="001228F0">
      <w:pPr>
        <w:pStyle w:val="ListBullet"/>
      </w:pPr>
      <w:r>
        <w:t>If the build fails, read the first error message: it names the file and line to fix.</w:t>
      </w:r>
    </w:p>
    <w:p w14:paraId="40F93114" w14:textId="77777777" w:rsidR="00D058B0" w:rsidRDefault="00D058B0">
      <w:pPr>
        <w:keepNext/>
      </w:pPr>
    </w:p>
    <w:p w14:paraId="32DCA26F" w14:textId="77777777" w:rsidR="00D058B0" w:rsidRDefault="00D058B0">
      <w:pPr>
        <w:keepNext/>
      </w:pPr>
    </w:p>
    <w:p w14:paraId="555051D1" w14:textId="77777777" w:rsidR="00D058B0" w:rsidRDefault="001228F0">
      <w:pPr>
        <w:pStyle w:val="Heading2"/>
      </w:pPr>
      <w:r>
        <w:t>What to Notice</w:t>
      </w:r>
    </w:p>
    <w:p w14:paraId="055FA26F" w14:textId="77777777" w:rsidR="00D058B0" w:rsidRDefault="001228F0">
      <w:pPr>
        <w:pStyle w:val="ListBullet"/>
      </w:pPr>
      <w:r>
        <w:t>BTreeMap keeps its keys in alphabetical order. HashMap has the same methods but promises no order; Volume 1, Chapter 10, Lesson 10.6: Hash Tables explains why.</w:t>
      </w:r>
    </w:p>
    <w:p w14:paraId="40E73831" w14:textId="77777777" w:rsidR="00D058B0" w:rsidRDefault="001228F0">
      <w:pPr>
        <w:pStyle w:val="ListBullet"/>
      </w:pPr>
      <w:r>
        <w:t>insert both adds and updates: a second insert for web-02 replaces its value.</w:t>
      </w:r>
    </w:p>
    <w:p w14:paraId="01638EAA" w14:textId="77777777" w:rsidR="00D058B0" w:rsidRDefault="001228F0">
      <w:pPr>
        <w:pStyle w:val="ListBullet"/>
      </w:pPr>
      <w:r>
        <w:t>roles[name] panics for a missing name. get returns an Option instead, Some(role) or None, and find_role checks it with if let; to_string() hands back a copy of the role. Turning None into empty text gives up Option's guarantee, because a caller can forget to check empty text; returning the Option itself comes in Lesson 2.11a.</w:t>
      </w:r>
    </w:p>
    <w:p w14:paraId="6364C195" w14:textId="77777777" w:rsidR="00D058B0" w:rsidRDefault="001228F0">
      <w:pPr>
        <w:pStyle w:val="ListBullet"/>
      </w:pPr>
      <w:r>
        <w:t>for (server, role) in &amp;roles gives each entry as a key-value pair, in key order; print_roles walks keys() instead to match the other languages.</w:t>
      </w:r>
    </w:p>
    <w:p w14:paraId="2B636951" w14:textId="77777777" w:rsidR="00D058B0" w:rsidRDefault="001228F0">
      <w:pPr>
        <w:pStyle w:val="ListBullet"/>
      </w:pPr>
      <w:r>
        <w:t>&amp; lends the map read-only to print_roles and find_role; main keeps it and changes it.</w:t>
      </w:r>
    </w:p>
    <w:p w14:paraId="1FCC14DB" w14:textId="77777777" w:rsidR="00D058B0" w:rsidRDefault="00D058B0">
      <w:pPr>
        <w:keepNext/>
      </w:pPr>
    </w:p>
    <w:p w14:paraId="7348D386" w14:textId="77777777" w:rsidR="00D058B0" w:rsidRDefault="001228F0">
      <w:pPr>
        <w:pStyle w:val="Heading3"/>
      </w:pPr>
      <w:r>
        <w:t>Basic and Production-Minded Comparison</w:t>
      </w:r>
    </w:p>
    <w:p w14:paraId="4BE79DD6" w14:textId="77777777" w:rsidR="00D058B0" w:rsidRDefault="001228F0">
      <w:r>
        <w:t>Both versions keep the same map and print the same thirteen lines. The Basic version reads each role directly in main, trusting that the name is in the map. The Production-Minded version reads every role through find_role, so a missing name gives a clear not-found result instead of a crash, a stop, or a quiet empty value.</w:t>
      </w:r>
    </w:p>
    <w:p w14:paraId="0F9EF2C9" w14:textId="77777777" w:rsidR="00D058B0" w:rsidRDefault="00D058B0">
      <w:pPr>
        <w:keepNext/>
      </w:pPr>
    </w:p>
    <w:p w14:paraId="5FD4CCE7" w14:textId="77777777" w:rsidR="00D058B0" w:rsidRDefault="00D058B0">
      <w:pPr>
        <w:keepNext/>
      </w:pPr>
    </w:p>
    <w:p w14:paraId="01C5A97E" w14:textId="77777777" w:rsidR="00D058B0" w:rsidRDefault="00D058B0">
      <w:pPr>
        <w:keepNext/>
      </w:pPr>
    </w:p>
    <w:p w14:paraId="1703E5A6" w14:textId="77777777" w:rsidR="00D058B0" w:rsidRDefault="001228F0">
      <w:pPr>
        <w:pStyle w:val="Heading1"/>
      </w:pPr>
      <w:r>
        <w:t>Erlang Implementation</w:t>
      </w:r>
    </w:p>
    <w:p w14:paraId="0B8DBE7E" w14:textId="77777777" w:rsidR="00D058B0" w:rsidRDefault="001228F0">
      <w:r>
        <w:t>Erlang's map is written between #{ and }, with =&gt; pairing each key with its value. Like every Erlang value, a map never changes: maps:put returns a new map with a key added or its value updated, and maps:remove returns a new map without a key. maps:get reads a value, maps:is_key checks whether a name is there, and maps:size gives the count. maps:get stops the program with badkey when the name is missing. maps:keys promises no order, so print_roles sorts the keys with lists:sort and prints them with a loop l</w:t>
      </w:r>
      <w:r>
        <w:t>ike those of Lesson 2.5a. The Production-Minded module is named roles, because Erlang's own map functions live in a module named maps.</w:t>
      </w:r>
    </w:p>
    <w:p w14:paraId="57D1A031" w14:textId="77777777" w:rsidR="00D058B0" w:rsidRDefault="00D058B0">
      <w:pPr>
        <w:keepNext/>
      </w:pPr>
    </w:p>
    <w:p w14:paraId="1FFB6F63" w14:textId="77777777" w:rsidR="00D058B0" w:rsidRDefault="00D058B0">
      <w:pPr>
        <w:keepNext/>
      </w:pPr>
    </w:p>
    <w:p w14:paraId="0BECFEE9" w14:textId="77777777" w:rsidR="00D058B0" w:rsidRDefault="001228F0">
      <w:pPr>
        <w:pStyle w:val="Heading2"/>
      </w:pPr>
      <w:r>
        <w:t>Basic Implementation</w:t>
      </w:r>
    </w:p>
    <w:p w14:paraId="1DFBF13C" w14:textId="77777777" w:rsidR="00D058B0" w:rsidRDefault="001228F0">
      <w:r>
        <w:t>Start with the most direct version: main creates the map and changes it, and one function, print_roles, receives the map and prints it. Every step is commented, so read the comments as you type it.</w:t>
      </w:r>
    </w:p>
    <w:p w14:paraId="6562544D" w14:textId="77777777" w:rsidR="00D058B0" w:rsidRDefault="00D058B0">
      <w:pPr>
        <w:keepNext/>
      </w:pPr>
    </w:p>
    <w:p w14:paraId="0848EF15" w14:textId="77777777" w:rsidR="00D058B0" w:rsidRDefault="001228F0">
      <w:pPr>
        <w:pStyle w:val="Heading3"/>
      </w:pPr>
      <w:r>
        <w:t>erlang/basic_maps.erl</w:t>
      </w:r>
    </w:p>
    <w:p w14:paraId="7108BBB0" w14:textId="77777777" w:rsidR="00D058B0" w:rsidRDefault="001228F0">
      <w:pPr>
        <w:pStyle w:val="SourceCode"/>
        <w:keepNext/>
      </w:pPr>
      <w:r>
        <w:t>%% Remember, -module names the file's module and -export lists the</w:t>
      </w:r>
    </w:p>
    <w:p w14:paraId="77153E94" w14:textId="77777777" w:rsidR="00D058B0" w:rsidRDefault="001228F0">
      <w:pPr>
        <w:pStyle w:val="SourceCode"/>
        <w:keepNext/>
      </w:pPr>
      <w:r>
        <w:t>%% functions others may call.</w:t>
      </w:r>
    </w:p>
    <w:p w14:paraId="050EA67C" w14:textId="77777777" w:rsidR="00D058B0" w:rsidRDefault="001228F0">
      <w:pPr>
        <w:pStyle w:val="SourceCode"/>
      </w:pPr>
      <w:r>
        <w:t>-module(basic_maps).</w:t>
      </w:r>
    </w:p>
    <w:p w14:paraId="1E159A1F" w14:textId="77777777" w:rsidR="00D058B0" w:rsidRDefault="001228F0">
      <w:pPr>
        <w:pStyle w:val="SourceCode"/>
      </w:pPr>
      <w:r>
        <w:t>-export([main/0]).</w:t>
      </w:r>
    </w:p>
    <w:p w14:paraId="3DC65E25" w14:textId="77777777" w:rsidR="00D058B0" w:rsidRDefault="00D058B0">
      <w:pPr>
        <w:pStyle w:val="SourceCode"/>
      </w:pPr>
    </w:p>
    <w:p w14:paraId="7E1684D5" w14:textId="77777777" w:rsidR="00D058B0" w:rsidRDefault="001228F0">
      <w:pPr>
        <w:pStyle w:val="SourceCode"/>
      </w:pPr>
      <w:r>
        <w:t>%% Prints how many servers the map holds, then each name with its role.</w:t>
      </w:r>
    </w:p>
    <w:p w14:paraId="40F2E5F3" w14:textId="77777777" w:rsidR="00D058B0" w:rsidRDefault="001228F0">
      <w:pPr>
        <w:pStyle w:val="SourceCode"/>
      </w:pPr>
      <w:r>
        <w:t>%% maps:size gives the number of entries. Traversing a map visits every</w:t>
      </w:r>
    </w:p>
    <w:p w14:paraId="416C7DCF" w14:textId="77777777" w:rsidR="00D058B0" w:rsidRDefault="001228F0">
      <w:pPr>
        <w:pStyle w:val="SourceCode"/>
      </w:pPr>
      <w:r>
        <w:t>%% key together with its value. maps:keys returns a list of the keys, in</w:t>
      </w:r>
    </w:p>
    <w:p w14:paraId="7A234291" w14:textId="77777777" w:rsidR="00D058B0" w:rsidRDefault="001228F0">
      <w:pPr>
        <w:pStyle w:val="SourceCode"/>
      </w:pPr>
      <w:r>
        <w:t>%% no promised order, so lists:sort returns them in alphabetical order.</w:t>
      </w:r>
    </w:p>
    <w:p w14:paraId="35BDA2BF" w14:textId="77777777" w:rsidR="00D058B0" w:rsidRDefault="001228F0">
      <w:pPr>
        <w:pStyle w:val="SourceCode"/>
      </w:pPr>
      <w:r>
        <w:t>print_roles(Roles) -&gt;</w:t>
      </w:r>
    </w:p>
    <w:p w14:paraId="47194CC8" w14:textId="77777777" w:rsidR="00D058B0" w:rsidRDefault="001228F0">
      <w:pPr>
        <w:pStyle w:val="SourceCode"/>
      </w:pPr>
      <w:r>
        <w:t xml:space="preserve">    io:format("Roles: ~B servers~n", [maps:size(Roles)]),</w:t>
      </w:r>
    </w:p>
    <w:p w14:paraId="30A374DE" w14:textId="77777777" w:rsidR="00D058B0" w:rsidRDefault="001228F0">
      <w:pPr>
        <w:pStyle w:val="SourceCode"/>
      </w:pPr>
      <w:r>
        <w:t xml:space="preserve">    print_entries(lists:sort(maps:keys(Roles)), Roles).</w:t>
      </w:r>
    </w:p>
    <w:p w14:paraId="09C724D2" w14:textId="77777777" w:rsidR="00D058B0" w:rsidRDefault="00D058B0">
      <w:pPr>
        <w:pStyle w:val="SourceCode"/>
      </w:pPr>
    </w:p>
    <w:p w14:paraId="37DC3A4C" w14:textId="77777777" w:rsidR="00D058B0" w:rsidRDefault="001228F0">
      <w:pPr>
        <w:pStyle w:val="SourceCode"/>
      </w:pPr>
      <w:r>
        <w:t>%% Remember, an Erlang loop is a function that does one pass and calls</w:t>
      </w:r>
    </w:p>
    <w:p w14:paraId="16B53D52" w14:textId="77777777" w:rsidR="00D058B0" w:rsidRDefault="001228F0">
      <w:pPr>
        <w:pStyle w:val="SourceCode"/>
      </w:pPr>
      <w:r>
        <w:t>%% itself with the next values until its if says stop. hd gives the first</w:t>
      </w:r>
    </w:p>
    <w:p w14:paraId="41FE1FBF" w14:textId="77777777" w:rsidR="00D058B0" w:rsidRDefault="001228F0">
      <w:pPr>
        <w:pStyle w:val="SourceCode"/>
      </w:pPr>
      <w:r>
        <w:t>%% name and tl the rest, and maps:get(Server, Roles) reads that name's</w:t>
      </w:r>
    </w:p>
    <w:p w14:paraId="4D14BBA0" w14:textId="77777777" w:rsidR="00D058B0" w:rsidRDefault="001228F0">
      <w:pPr>
        <w:pStyle w:val="SourceCode"/>
      </w:pPr>
      <w:r>
        <w:t>%% value. Remember, ~s prints text, ~B a whole number, and ~n ends a line.</w:t>
      </w:r>
    </w:p>
    <w:p w14:paraId="2F6ECFC7" w14:textId="77777777" w:rsidR="00D058B0" w:rsidRDefault="001228F0">
      <w:pPr>
        <w:pStyle w:val="SourceCode"/>
      </w:pPr>
      <w:r>
        <w:t>print_entries(Servers, Roles) -&gt;</w:t>
      </w:r>
    </w:p>
    <w:p w14:paraId="4925D94A" w14:textId="77777777" w:rsidR="00D058B0" w:rsidRDefault="001228F0">
      <w:pPr>
        <w:pStyle w:val="SourceCode"/>
      </w:pPr>
      <w:r>
        <w:t xml:space="preserve">    if</w:t>
      </w:r>
    </w:p>
    <w:p w14:paraId="4C0DB71C" w14:textId="77777777" w:rsidR="00D058B0" w:rsidRDefault="001228F0">
      <w:pPr>
        <w:pStyle w:val="SourceCode"/>
      </w:pPr>
      <w:r>
        <w:t xml:space="preserve">        Servers /= [] -&gt;</w:t>
      </w:r>
    </w:p>
    <w:p w14:paraId="45369519" w14:textId="77777777" w:rsidR="00D058B0" w:rsidRDefault="001228F0">
      <w:pPr>
        <w:pStyle w:val="SourceCode"/>
      </w:pPr>
      <w:r>
        <w:t xml:space="preserve">            Server = hd(Servers),</w:t>
      </w:r>
    </w:p>
    <w:p w14:paraId="5A02B772" w14:textId="77777777" w:rsidR="00D058B0" w:rsidRDefault="001228F0">
      <w:pPr>
        <w:pStyle w:val="SourceCode"/>
      </w:pPr>
      <w:r>
        <w:t xml:space="preserve">            io:format("~s: ~s~n", [Server, maps:get(Server, Roles)]),</w:t>
      </w:r>
    </w:p>
    <w:p w14:paraId="354488AD" w14:textId="77777777" w:rsidR="00D058B0" w:rsidRDefault="001228F0">
      <w:pPr>
        <w:pStyle w:val="SourceCode"/>
      </w:pPr>
      <w:r>
        <w:t xml:space="preserve">            print_entries(tl(Servers), Roles);</w:t>
      </w:r>
    </w:p>
    <w:p w14:paraId="213C1CC8" w14:textId="77777777" w:rsidR="00D058B0" w:rsidRDefault="001228F0">
      <w:pPr>
        <w:pStyle w:val="SourceCode"/>
      </w:pPr>
      <w:r>
        <w:t xml:space="preserve">        true -&gt;</w:t>
      </w:r>
    </w:p>
    <w:p w14:paraId="1A28E685" w14:textId="77777777" w:rsidR="00D058B0" w:rsidRDefault="001228F0">
      <w:pPr>
        <w:pStyle w:val="SourceCode"/>
      </w:pPr>
      <w:r>
        <w:t xml:space="preserve">            ok</w:t>
      </w:r>
    </w:p>
    <w:p w14:paraId="2E204932" w14:textId="77777777" w:rsidR="00D058B0" w:rsidRDefault="001228F0">
      <w:pPr>
        <w:pStyle w:val="SourceCode"/>
      </w:pPr>
      <w:r>
        <w:t xml:space="preserve">    end.</w:t>
      </w:r>
    </w:p>
    <w:p w14:paraId="27A4C494" w14:textId="77777777" w:rsidR="00D058B0" w:rsidRDefault="00D058B0">
      <w:pPr>
        <w:pStyle w:val="SourceCode"/>
      </w:pPr>
    </w:p>
    <w:p w14:paraId="77162B31" w14:textId="77777777" w:rsidR="00D058B0" w:rsidRDefault="001228F0">
      <w:pPr>
        <w:pStyle w:val="SourceCode"/>
      </w:pPr>
      <w:r>
        <w:t>%% Remember, erl -s basic_maps main calls main.</w:t>
      </w:r>
    </w:p>
    <w:p w14:paraId="2883F74E" w14:textId="77777777" w:rsidR="00D058B0" w:rsidRDefault="001228F0">
      <w:pPr>
        <w:pStyle w:val="SourceCode"/>
      </w:pPr>
      <w:r>
        <w:t>main() -&gt;</w:t>
      </w:r>
    </w:p>
    <w:p w14:paraId="69B33297" w14:textId="77777777" w:rsidR="00D058B0" w:rsidRDefault="001228F0">
      <w:pPr>
        <w:pStyle w:val="SourceCode"/>
      </w:pPr>
      <w:r>
        <w:t xml:space="preserve">    %% A map, also called a dictionary, stores each value under a key: a</w:t>
      </w:r>
    </w:p>
    <w:p w14:paraId="1AA8C118" w14:textId="77777777" w:rsidR="00D058B0" w:rsidRDefault="001228F0">
      <w:pPr>
        <w:pStyle w:val="SourceCode"/>
      </w:pPr>
      <w:r>
        <w:t xml:space="preserve">    %% meaningful name used to find the value, instead of a position.</w:t>
      </w:r>
    </w:p>
    <w:p w14:paraId="57048152" w14:textId="77777777" w:rsidR="00D058B0" w:rsidRDefault="001228F0">
      <w:pPr>
        <w:pStyle w:val="SourceCode"/>
      </w:pPr>
      <w:r>
        <w:t xml:space="preserve">    %% Here each key is a server name and its value is the server's role.</w:t>
      </w:r>
    </w:p>
    <w:p w14:paraId="62E20B31" w14:textId="77777777" w:rsidR="00D058B0" w:rsidRDefault="001228F0">
      <w:pPr>
        <w:pStyle w:val="SourceCode"/>
      </w:pPr>
      <w:r>
        <w:t xml:space="preserve">    %% #{} with nothing inside is an empty map; inside the braces, =&gt;</w:t>
      </w:r>
    </w:p>
    <w:p w14:paraId="14D43FEE" w14:textId="77777777" w:rsidR="00D058B0" w:rsidRDefault="001228F0">
      <w:pPr>
        <w:pStyle w:val="SourceCode"/>
      </w:pPr>
      <w:r>
        <w:t xml:space="preserve">    %% pairs each key with its value, so this map starts with three</w:t>
      </w:r>
    </w:p>
    <w:p w14:paraId="2DA53ADE" w14:textId="77777777" w:rsidR="00D058B0" w:rsidRDefault="001228F0">
      <w:pPr>
        <w:pStyle w:val="SourceCode"/>
      </w:pPr>
      <w:r>
        <w:t xml:space="preserve">    %% entries. A key appears only once in a map, but values may repeat:</w:t>
      </w:r>
    </w:p>
    <w:p w14:paraId="36D03356" w14:textId="77777777" w:rsidR="00D058B0" w:rsidRDefault="001228F0">
      <w:pPr>
        <w:pStyle w:val="SourceCode"/>
      </w:pPr>
      <w:r>
        <w:t xml:space="preserve">    %% web-01 and web-02 both have the role web.</w:t>
      </w:r>
    </w:p>
    <w:p w14:paraId="6C4E382A" w14:textId="77777777" w:rsidR="00D058B0" w:rsidRDefault="001228F0">
      <w:pPr>
        <w:pStyle w:val="SourceCode"/>
      </w:pPr>
      <w:r>
        <w:t xml:space="preserve">    Roles = #{"db-01" =&gt; "database", "web-01" =&gt; "web", "web-02" =&gt; "web"},</w:t>
      </w:r>
    </w:p>
    <w:p w14:paraId="0FCD9FDE" w14:textId="77777777" w:rsidR="00D058B0" w:rsidRDefault="001228F0">
      <w:pPr>
        <w:pStyle w:val="SourceCode"/>
      </w:pPr>
      <w:r>
        <w:t xml:space="preserve">    print_roles(Roles),</w:t>
      </w:r>
    </w:p>
    <w:p w14:paraId="5E7ABDD2" w14:textId="77777777" w:rsidR="00D058B0" w:rsidRDefault="00D058B0">
      <w:pPr>
        <w:pStyle w:val="SourceCode"/>
      </w:pPr>
    </w:p>
    <w:p w14:paraId="25D107A5" w14:textId="77777777" w:rsidR="00D058B0" w:rsidRDefault="001228F0">
      <w:pPr>
        <w:pStyle w:val="SourceCode"/>
      </w:pPr>
      <w:r>
        <w:t xml:space="preserve">    %% Reading by key: maps:get(Key, Map) gives the value stored under the</w:t>
      </w:r>
    </w:p>
    <w:p w14:paraId="5F1EFD10" w14:textId="77777777" w:rsidR="00D058B0" w:rsidRDefault="001228F0">
      <w:pPr>
        <w:pStyle w:val="SourceCode"/>
      </w:pPr>
      <w:r>
        <w:t xml:space="preserve">    %% key. A name that is not in the map would stop the program with</w:t>
      </w:r>
    </w:p>
    <w:p w14:paraId="42DF2A86" w14:textId="77777777" w:rsidR="00D058B0" w:rsidRDefault="001228F0">
      <w:pPr>
        <w:pStyle w:val="SourceCode"/>
      </w:pPr>
      <w:r>
        <w:t xml:space="preserve">    %% badkey, so check first when a name might be missing.</w:t>
      </w:r>
    </w:p>
    <w:p w14:paraId="066F3D1C" w14:textId="77777777" w:rsidR="00D058B0" w:rsidRDefault="001228F0">
      <w:pPr>
        <w:pStyle w:val="SourceCode"/>
      </w:pPr>
      <w:r>
        <w:t xml:space="preserve">    io:format("Role of web-01: ~s~n", [maps:get("web-01", Roles)]),</w:t>
      </w:r>
    </w:p>
    <w:p w14:paraId="74881A42" w14:textId="77777777" w:rsidR="00D058B0" w:rsidRDefault="00D058B0">
      <w:pPr>
        <w:pStyle w:val="SourceCode"/>
      </w:pPr>
    </w:p>
    <w:p w14:paraId="246453EF" w14:textId="77777777" w:rsidR="00D058B0" w:rsidRDefault="001228F0">
      <w:pPr>
        <w:pStyle w:val="SourceCode"/>
      </w:pPr>
      <w:r>
        <w:t xml:space="preserve">    %% Adding a key: an Erlang value never changes, so maps:put(Key,</w:t>
      </w:r>
    </w:p>
    <w:p w14:paraId="37F4B857" w14:textId="77777777" w:rsidR="00D058B0" w:rsidRDefault="001228F0">
      <w:pPr>
        <w:pStyle w:val="SourceCode"/>
      </w:pPr>
      <w:r>
        <w:t xml:space="preserve">    %% Value, Map) returns a new map with the entry added. Remember, bind</w:t>
      </w:r>
    </w:p>
    <w:p w14:paraId="4250A424" w14:textId="77777777" w:rsidR="00D058B0" w:rsidRDefault="001228F0">
      <w:pPr>
        <w:pStyle w:val="SourceCode"/>
      </w:pPr>
      <w:r>
        <w:t xml:space="preserve">    %% once, new name for new value. Reading it back proves it is there.</w:t>
      </w:r>
    </w:p>
    <w:p w14:paraId="2AB5DE4F" w14:textId="77777777" w:rsidR="00D058B0" w:rsidRDefault="001228F0">
      <w:pPr>
        <w:pStyle w:val="SourceCode"/>
      </w:pPr>
      <w:r>
        <w:t xml:space="preserve">    Added = maps:put("web-03", "web", Roles),</w:t>
      </w:r>
    </w:p>
    <w:p w14:paraId="1E1E3F63" w14:textId="77777777" w:rsidR="00D058B0" w:rsidRDefault="001228F0">
      <w:pPr>
        <w:pStyle w:val="SourceCode"/>
      </w:pPr>
      <w:r>
        <w:t xml:space="preserve">    io:format("Added web-03: ~s~n", [maps:get("web-03", Added)]),</w:t>
      </w:r>
    </w:p>
    <w:p w14:paraId="097285C5" w14:textId="77777777" w:rsidR="00D058B0" w:rsidRDefault="00D058B0">
      <w:pPr>
        <w:pStyle w:val="SourceCode"/>
      </w:pPr>
    </w:p>
    <w:p w14:paraId="09829104" w14:textId="77777777" w:rsidR="00D058B0" w:rsidRDefault="001228F0">
      <w:pPr>
        <w:pStyle w:val="SourceCode"/>
      </w:pPr>
      <w:r>
        <w:t xml:space="preserve">    %% Updating a value: web-02 is already a key, so the same maps:put</w:t>
      </w:r>
    </w:p>
    <w:p w14:paraId="7101EDA3" w14:textId="77777777" w:rsidR="00D058B0" w:rsidRDefault="001228F0">
      <w:pPr>
        <w:pStyle w:val="SourceCode"/>
      </w:pPr>
      <w:r>
        <w:t xml:space="preserve">    %% returns a map with its value replaced instead of a second web-02.</w:t>
      </w:r>
    </w:p>
    <w:p w14:paraId="72068657" w14:textId="77777777" w:rsidR="00D058B0" w:rsidRDefault="001228F0">
      <w:pPr>
        <w:pStyle w:val="SourceCode"/>
      </w:pPr>
      <w:r>
        <w:t xml:space="preserve">    Updated = maps:put("web-02", "proxy", Added),</w:t>
      </w:r>
    </w:p>
    <w:p w14:paraId="7F5CA8D2" w14:textId="77777777" w:rsidR="00D058B0" w:rsidRDefault="001228F0">
      <w:pPr>
        <w:pStyle w:val="SourceCode"/>
      </w:pPr>
      <w:r>
        <w:t xml:space="preserve">    io:format("Updated web-02: ~s~n", [maps:get("web-02", Updated)]),</w:t>
      </w:r>
    </w:p>
    <w:p w14:paraId="20C56BD0" w14:textId="77777777" w:rsidR="00D058B0" w:rsidRDefault="00D058B0">
      <w:pPr>
        <w:pStyle w:val="SourceCode"/>
      </w:pPr>
    </w:p>
    <w:p w14:paraId="50C5D737" w14:textId="77777777" w:rsidR="00D058B0" w:rsidRDefault="001228F0">
      <w:pPr>
        <w:pStyle w:val="SourceCode"/>
      </w:pPr>
      <w:r>
        <w:t xml:space="preserve">    %% Removing a key: maps:remove returns a new map without the key and</w:t>
      </w:r>
    </w:p>
    <w:p w14:paraId="50DE2BDA" w14:textId="77777777" w:rsidR="00D058B0" w:rsidRDefault="001228F0">
      <w:pPr>
        <w:pStyle w:val="SourceCode"/>
      </w:pPr>
      <w:r>
        <w:t xml:space="preserve">    %% its value. The other entries are still found by their names.</w:t>
      </w:r>
    </w:p>
    <w:p w14:paraId="76451FFC" w14:textId="77777777" w:rsidR="00D058B0" w:rsidRDefault="001228F0">
      <w:pPr>
        <w:pStyle w:val="SourceCode"/>
      </w:pPr>
      <w:r>
        <w:t xml:space="preserve">    Remaining = maps:remove("db-01", Updated),</w:t>
      </w:r>
    </w:p>
    <w:p w14:paraId="54E905ED" w14:textId="77777777" w:rsidR="00D058B0" w:rsidRDefault="001228F0">
      <w:pPr>
        <w:pStyle w:val="SourceCode"/>
      </w:pPr>
      <w:r>
        <w:t xml:space="preserve">    io:format("Removed db-01~n"),</w:t>
      </w:r>
    </w:p>
    <w:p w14:paraId="0A9526D9" w14:textId="77777777" w:rsidR="00D058B0" w:rsidRDefault="00D058B0">
      <w:pPr>
        <w:pStyle w:val="SourceCode"/>
      </w:pPr>
    </w:p>
    <w:p w14:paraId="17000CD4" w14:textId="77777777" w:rsidR="00D058B0" w:rsidRDefault="001228F0">
      <w:pPr>
        <w:pStyle w:val="SourceCode"/>
      </w:pPr>
      <w:r>
        <w:t xml:space="preserve">    %% Checking whether a key exists: maps:is_key returns true when the map</w:t>
      </w:r>
    </w:p>
    <w:p w14:paraId="77F8EB1E" w14:textId="77777777" w:rsidR="00D058B0" w:rsidRDefault="001228F0">
      <w:pPr>
        <w:pStyle w:val="SourceCode"/>
      </w:pPr>
      <w:r>
        <w:t xml:space="preserve">    %% holds the name. Remember, end an if with true -&gt;; a bool variable</w:t>
      </w:r>
    </w:p>
    <w:p w14:paraId="2360D064" w14:textId="77777777" w:rsidR="00D058B0" w:rsidRDefault="001228F0">
      <w:pPr>
        <w:pStyle w:val="SourceCode"/>
      </w:pPr>
      <w:r>
        <w:t xml:space="preserve">    %% can be the whole condition.</w:t>
      </w:r>
    </w:p>
    <w:p w14:paraId="542754C8" w14:textId="77777777" w:rsidR="00D058B0" w:rsidRDefault="001228F0">
      <w:pPr>
        <w:pStyle w:val="SourceCode"/>
      </w:pPr>
      <w:r>
        <w:t xml:space="preserve">    Has = maps:is_key("db-01", Remaining),</w:t>
      </w:r>
    </w:p>
    <w:p w14:paraId="03EC6F4D" w14:textId="77777777" w:rsidR="00D058B0" w:rsidRDefault="001228F0">
      <w:pPr>
        <w:pStyle w:val="SourceCode"/>
      </w:pPr>
      <w:r>
        <w:t xml:space="preserve">    if</w:t>
      </w:r>
    </w:p>
    <w:p w14:paraId="20768D01" w14:textId="77777777" w:rsidR="00D058B0" w:rsidRDefault="001228F0">
      <w:pPr>
        <w:pStyle w:val="SourceCode"/>
      </w:pPr>
      <w:r>
        <w:t xml:space="preserve">        Has -&gt;</w:t>
      </w:r>
    </w:p>
    <w:p w14:paraId="7F0C2365" w14:textId="77777777" w:rsidR="00D058B0" w:rsidRDefault="001228F0">
      <w:pPr>
        <w:pStyle w:val="SourceCode"/>
      </w:pPr>
      <w:r>
        <w:t xml:space="preserve">            io:format("Has db-01: yes~n");</w:t>
      </w:r>
    </w:p>
    <w:p w14:paraId="0FB6D733" w14:textId="77777777" w:rsidR="00D058B0" w:rsidRDefault="001228F0">
      <w:pPr>
        <w:pStyle w:val="SourceCode"/>
      </w:pPr>
      <w:r>
        <w:t xml:space="preserve">        true -&gt;</w:t>
      </w:r>
    </w:p>
    <w:p w14:paraId="746A7C97" w14:textId="77777777" w:rsidR="00D058B0" w:rsidRDefault="001228F0">
      <w:pPr>
        <w:pStyle w:val="SourceCode"/>
      </w:pPr>
      <w:r>
        <w:t xml:space="preserve">            io:format("Has db-01: no~n")</w:t>
      </w:r>
    </w:p>
    <w:p w14:paraId="343AAE7C" w14:textId="77777777" w:rsidR="00D058B0" w:rsidRDefault="001228F0">
      <w:pPr>
        <w:pStyle w:val="SourceCode"/>
        <w:keepNext/>
      </w:pPr>
      <w:r>
        <w:t xml:space="preserve">    end,</w:t>
      </w:r>
    </w:p>
    <w:p w14:paraId="4A4487D0" w14:textId="77777777" w:rsidR="00D058B0" w:rsidRDefault="00D058B0">
      <w:pPr>
        <w:pStyle w:val="SourceCode"/>
        <w:keepNext/>
      </w:pPr>
    </w:p>
    <w:p w14:paraId="421B1C51" w14:textId="77777777" w:rsidR="00D058B0" w:rsidRDefault="001228F0">
      <w:pPr>
        <w:pStyle w:val="SourceCode"/>
        <w:keepNext/>
      </w:pPr>
      <w:r>
        <w:t xml:space="preserve">    %% Printing again shows the map after every change.</w:t>
      </w:r>
    </w:p>
    <w:p w14:paraId="251A1C87" w14:textId="77777777" w:rsidR="00D058B0" w:rsidRDefault="001228F0">
      <w:pPr>
        <w:pStyle w:val="SourceCode"/>
      </w:pPr>
      <w:r>
        <w:t xml:space="preserve">    print_roles(Remaining).</w:t>
      </w:r>
    </w:p>
    <w:p w14:paraId="75C53D5B" w14:textId="77777777" w:rsidR="00D058B0" w:rsidRDefault="00D058B0">
      <w:pPr>
        <w:keepNext/>
      </w:pPr>
    </w:p>
    <w:p w14:paraId="2ACFD5DA" w14:textId="77777777" w:rsidR="00D058B0" w:rsidRDefault="001228F0">
      <w:pPr>
        <w:pStyle w:val="Heading3"/>
      </w:pPr>
      <w:r>
        <w:t>Windows PowerShell Basic Build and Run</w:t>
      </w:r>
    </w:p>
    <w:p w14:paraId="024BE789" w14:textId="77777777" w:rsidR="00D058B0" w:rsidRDefault="001228F0">
      <w:pPr>
        <w:pStyle w:val="CommandBlock"/>
        <w:keepNext/>
      </w:pPr>
      <w:r>
        <w:t>erlc -o .\erlang .\erlang\basic_maps.erl</w:t>
      </w:r>
    </w:p>
    <w:p w14:paraId="34FE365B" w14:textId="77777777" w:rsidR="00D058B0" w:rsidRDefault="001228F0">
      <w:pPr>
        <w:pStyle w:val="CommandBlock"/>
      </w:pPr>
      <w:r>
        <w:t>erl -noshell -pa .\erlang -s basic_maps main -s init stop</w:t>
      </w:r>
    </w:p>
    <w:p w14:paraId="177814C2" w14:textId="77777777" w:rsidR="00D058B0" w:rsidRDefault="00D058B0">
      <w:pPr>
        <w:keepNext/>
      </w:pPr>
    </w:p>
    <w:p w14:paraId="74C11CD5" w14:textId="77777777" w:rsidR="00D058B0" w:rsidRDefault="001228F0">
      <w:pPr>
        <w:pStyle w:val="Heading3"/>
      </w:pPr>
      <w:r>
        <w:t>Linux or macOS Basic Build and Run</w:t>
      </w:r>
    </w:p>
    <w:p w14:paraId="2F7C06B9" w14:textId="77777777" w:rsidR="00D058B0" w:rsidRDefault="001228F0">
      <w:pPr>
        <w:pStyle w:val="CommandBlock"/>
        <w:keepNext/>
      </w:pPr>
      <w:r>
        <w:t>erlc -o ./erlang ./erlang/basic_maps.erl</w:t>
      </w:r>
    </w:p>
    <w:p w14:paraId="441ABE0D" w14:textId="77777777" w:rsidR="00D058B0" w:rsidRDefault="001228F0">
      <w:pPr>
        <w:pStyle w:val="CommandBlock"/>
      </w:pPr>
      <w:r>
        <w:t>erl -noshell -pa ./erlang -s basic_maps main -s init stop</w:t>
      </w:r>
    </w:p>
    <w:p w14:paraId="50F9C034" w14:textId="77777777" w:rsidR="00D058B0" w:rsidRDefault="00D058B0">
      <w:pPr>
        <w:keepNext/>
      </w:pPr>
    </w:p>
    <w:p w14:paraId="184F6FAC" w14:textId="77777777" w:rsidR="00D058B0" w:rsidRDefault="001228F0">
      <w:pPr>
        <w:pStyle w:val="Heading3"/>
      </w:pPr>
      <w:r>
        <w:t>Check Your Results</w:t>
      </w:r>
    </w:p>
    <w:p w14:paraId="3A7BD8B9" w14:textId="77777777" w:rsidR="00D058B0" w:rsidRDefault="001228F0">
      <w:pPr>
        <w:keepNext/>
      </w:pPr>
      <w:r>
        <w:t>erlc prints nothing when the module compiles. The program reads no input. Your screen must show exactly these thirteen lines, with the same spelling, spacing, and capitalization.</w:t>
      </w:r>
    </w:p>
    <w:p w14:paraId="3C3616BC" w14:textId="77777777" w:rsidR="00D058B0" w:rsidRDefault="00D058B0">
      <w:pPr>
        <w:keepNext/>
      </w:pPr>
    </w:p>
    <w:p w14:paraId="021308DC" w14:textId="77777777" w:rsidR="00D058B0" w:rsidRDefault="001228F0">
      <w:pPr>
        <w:pStyle w:val="RequiredOutput"/>
        <w:keepNext/>
      </w:pPr>
      <w:r>
        <w:t>Roles: 3 servers</w:t>
      </w:r>
    </w:p>
    <w:p w14:paraId="2F479C3E" w14:textId="77777777" w:rsidR="00D058B0" w:rsidRDefault="001228F0">
      <w:pPr>
        <w:pStyle w:val="RequiredOutput"/>
        <w:keepNext/>
      </w:pPr>
      <w:r>
        <w:t>db-01: database</w:t>
      </w:r>
    </w:p>
    <w:p w14:paraId="6941B277" w14:textId="77777777" w:rsidR="00D058B0" w:rsidRDefault="001228F0">
      <w:pPr>
        <w:pStyle w:val="RequiredOutput"/>
        <w:keepNext/>
      </w:pPr>
      <w:r>
        <w:t>web-01: web</w:t>
      </w:r>
    </w:p>
    <w:p w14:paraId="18687C10" w14:textId="77777777" w:rsidR="00D058B0" w:rsidRDefault="001228F0">
      <w:pPr>
        <w:pStyle w:val="RequiredOutput"/>
        <w:keepNext/>
      </w:pPr>
      <w:r>
        <w:t>web-02: web</w:t>
      </w:r>
    </w:p>
    <w:p w14:paraId="7B6C3CD0" w14:textId="77777777" w:rsidR="00D058B0" w:rsidRDefault="001228F0">
      <w:pPr>
        <w:pStyle w:val="RequiredOutput"/>
        <w:keepNext/>
      </w:pPr>
      <w:r>
        <w:t>Role of web-01: web</w:t>
      </w:r>
    </w:p>
    <w:p w14:paraId="0265F0F3" w14:textId="77777777" w:rsidR="00D058B0" w:rsidRDefault="001228F0">
      <w:pPr>
        <w:pStyle w:val="RequiredOutput"/>
        <w:keepNext/>
      </w:pPr>
      <w:r>
        <w:t>Added web-03: web</w:t>
      </w:r>
    </w:p>
    <w:p w14:paraId="1BD957A5" w14:textId="77777777" w:rsidR="00D058B0" w:rsidRDefault="001228F0">
      <w:pPr>
        <w:pStyle w:val="RequiredOutput"/>
        <w:keepNext/>
      </w:pPr>
      <w:r>
        <w:t>Updated web-02: proxy</w:t>
      </w:r>
    </w:p>
    <w:p w14:paraId="7C0425B7" w14:textId="77777777" w:rsidR="00D058B0" w:rsidRDefault="001228F0">
      <w:pPr>
        <w:pStyle w:val="RequiredOutput"/>
        <w:keepNext/>
      </w:pPr>
      <w:r>
        <w:t>Removed db-01</w:t>
      </w:r>
    </w:p>
    <w:p w14:paraId="4627C6FB" w14:textId="77777777" w:rsidR="00D058B0" w:rsidRDefault="001228F0">
      <w:pPr>
        <w:pStyle w:val="RequiredOutput"/>
        <w:keepNext/>
      </w:pPr>
      <w:r>
        <w:t>Has db-01: no</w:t>
      </w:r>
    </w:p>
    <w:p w14:paraId="7F095B6E" w14:textId="77777777" w:rsidR="00D058B0" w:rsidRDefault="001228F0">
      <w:pPr>
        <w:pStyle w:val="RequiredOutput"/>
        <w:keepNext/>
      </w:pPr>
      <w:r>
        <w:t>Roles: 3 servers</w:t>
      </w:r>
    </w:p>
    <w:p w14:paraId="25057968" w14:textId="77777777" w:rsidR="00D058B0" w:rsidRDefault="001228F0">
      <w:pPr>
        <w:pStyle w:val="RequiredOutput"/>
        <w:keepNext/>
      </w:pPr>
      <w:r>
        <w:t>web-01: web</w:t>
      </w:r>
    </w:p>
    <w:p w14:paraId="5E0F5ABA" w14:textId="77777777" w:rsidR="00D058B0" w:rsidRDefault="001228F0">
      <w:pPr>
        <w:pStyle w:val="RequiredOutput"/>
        <w:keepNext/>
      </w:pPr>
      <w:r>
        <w:t>web-02: proxy</w:t>
      </w:r>
    </w:p>
    <w:p w14:paraId="0E188A82" w14:textId="77777777" w:rsidR="00D058B0" w:rsidRDefault="001228F0">
      <w:pPr>
        <w:pStyle w:val="RequiredOutput"/>
      </w:pPr>
      <w:r>
        <w:t>web-03: web</w:t>
      </w:r>
    </w:p>
    <w:p w14:paraId="5E865725" w14:textId="77777777" w:rsidR="00D058B0" w:rsidRDefault="00D058B0">
      <w:pPr>
        <w:keepNext/>
      </w:pPr>
    </w:p>
    <w:p w14:paraId="62CA0FF0" w14:textId="77777777" w:rsidR="00D058B0" w:rsidRDefault="001228F0">
      <w:pPr>
        <w:pStyle w:val="ListBullet"/>
      </w:pPr>
      <w:r>
        <w:t>Roles: 3 servers and the three lines after it prove the map was created with three entries and that the function received it: each name is printed with its role, in alphabetical order, which here is also the order the names were added.</w:t>
      </w:r>
    </w:p>
    <w:p w14:paraId="7CD260CC" w14:textId="77777777" w:rsidR="00D058B0" w:rsidRDefault="001228F0">
      <w:pPr>
        <w:pStyle w:val="ListBullet"/>
      </w:pPr>
      <w:r>
        <w:t>Role of web-01: web proves reading a value by its key.</w:t>
      </w:r>
    </w:p>
    <w:p w14:paraId="2DD8608E" w14:textId="77777777" w:rsidR="00D058B0" w:rsidRDefault="001228F0">
      <w:pPr>
        <w:pStyle w:val="ListBullet"/>
      </w:pPr>
      <w:r>
        <w:t>Added web-03: web proves the new key is in the map. Updated web-02: proxy proves that updating a key that is already there replaces its value instead of adding a second web-02.</w:t>
      </w:r>
    </w:p>
    <w:p w14:paraId="60FCF788" w14:textId="77777777" w:rsidR="00D058B0" w:rsidRDefault="001228F0">
      <w:pPr>
        <w:pStyle w:val="ListBullet"/>
      </w:pPr>
      <w:r>
        <w:t>Removed db-01 and Has db-01: no prove the removal: the existence check no longer finds the name.</w:t>
      </w:r>
    </w:p>
    <w:p w14:paraId="63B11557" w14:textId="77777777" w:rsidR="00D058B0" w:rsidRDefault="001228F0">
      <w:pPr>
        <w:pStyle w:val="ListBullet"/>
      </w:pPr>
      <w:r>
        <w:t>The second Roles block proves the final map: 3 servers, db-01 gone, web-02 now proxy, and web-03 added. Each name kept its own role.</w:t>
      </w:r>
    </w:p>
    <w:p w14:paraId="1B8C8AE4" w14:textId="77777777" w:rsidR="00D058B0" w:rsidRDefault="001228F0">
      <w:pPr>
        <w:pStyle w:val="ListBullet"/>
      </w:pPr>
      <w:r>
        <w:t>If the program stops with badkey, maps:get was given a name that is not in the map; check its spelling, because keys are case-sensitive. If Updated web-02 shows web, maps:get read an older map, such as Added, instead of Updated: every change returns a new map with a new name.</w:t>
      </w:r>
    </w:p>
    <w:p w14:paraId="79B90FF6" w14:textId="77777777" w:rsidR="00D058B0" w:rsidRDefault="001228F0">
      <w:pPr>
        <w:pStyle w:val="ListBullet"/>
      </w:pPr>
      <w:r>
        <w:t>If Has db-01 says yes, the removal and the check used different names. Keys are case-sensitive, so DB-01 and db-01 are two different keys.</w:t>
      </w:r>
    </w:p>
    <w:p w14:paraId="4BA646FA" w14:textId="77777777" w:rsidR="00D058B0" w:rsidRDefault="001228F0">
      <w:pPr>
        <w:pStyle w:val="ListBullet"/>
      </w:pPr>
      <w:r>
        <w:t>If the build fails, read the first error message: it names the file and line to fix.</w:t>
      </w:r>
    </w:p>
    <w:p w14:paraId="44FDD357" w14:textId="77777777" w:rsidR="00D058B0" w:rsidRDefault="00D058B0">
      <w:pPr>
        <w:keepNext/>
      </w:pPr>
    </w:p>
    <w:p w14:paraId="58A1875F" w14:textId="77777777" w:rsidR="00D058B0" w:rsidRDefault="00D058B0">
      <w:pPr>
        <w:keepNext/>
      </w:pPr>
    </w:p>
    <w:p w14:paraId="47D32E63" w14:textId="77777777" w:rsidR="00D058B0" w:rsidRDefault="001228F0">
      <w:pPr>
        <w:pStyle w:val="Heading2"/>
      </w:pPr>
      <w:r>
        <w:t>Production-Minded Implementation</w:t>
      </w:r>
    </w:p>
    <w:p w14:paraId="0BA774DE" w14:textId="77777777" w:rsidR="00D058B0" w:rsidRDefault="001228F0">
      <w:r>
        <w:t>The production-minded version prints the same thirteen lines plus one. create_roles creates the map and returns it. find_role looks a name up and returns its role, or the atom undefined when the name is missing, because it gives maps:get the default undefined. Every role is read through find_role. At the end, main looks up db-01, which was removed, checks the result for the not-found value, and prints the fallback text not found instead of using it.</w:t>
      </w:r>
    </w:p>
    <w:p w14:paraId="323B2784" w14:textId="77777777" w:rsidR="00D058B0" w:rsidRDefault="00D058B0">
      <w:pPr>
        <w:keepNext/>
      </w:pPr>
    </w:p>
    <w:p w14:paraId="2267B5A4" w14:textId="77777777" w:rsidR="00D058B0" w:rsidRDefault="001228F0">
      <w:pPr>
        <w:pStyle w:val="Heading3"/>
      </w:pPr>
      <w:r>
        <w:t>erlang/roles.erl</w:t>
      </w:r>
    </w:p>
    <w:p w14:paraId="7FB02160" w14:textId="77777777" w:rsidR="00D058B0" w:rsidRDefault="001228F0">
      <w:pPr>
        <w:pStyle w:val="SourceCode"/>
        <w:keepNext/>
      </w:pPr>
      <w:r>
        <w:t>%% Remember, export what you call. This module is named roles, not maps,</w:t>
      </w:r>
    </w:p>
    <w:p w14:paraId="22FD670C" w14:textId="77777777" w:rsidR="00D058B0" w:rsidRDefault="001228F0">
      <w:pPr>
        <w:pStyle w:val="SourceCode"/>
        <w:keepNext/>
      </w:pPr>
      <w:r>
        <w:t>%% because Erlang's own map functions live in a module named maps.</w:t>
      </w:r>
    </w:p>
    <w:p w14:paraId="6E6704E8" w14:textId="77777777" w:rsidR="00D058B0" w:rsidRDefault="001228F0">
      <w:pPr>
        <w:pStyle w:val="SourceCode"/>
      </w:pPr>
      <w:r>
        <w:t>-module(roles).</w:t>
      </w:r>
    </w:p>
    <w:p w14:paraId="0134386A" w14:textId="77777777" w:rsidR="00D058B0" w:rsidRDefault="001228F0">
      <w:pPr>
        <w:pStyle w:val="SourceCode"/>
      </w:pPr>
      <w:r>
        <w:t>-export([main/0]).</w:t>
      </w:r>
    </w:p>
    <w:p w14:paraId="4B64DEFF" w14:textId="77777777" w:rsidR="00D058B0" w:rsidRDefault="00D058B0">
      <w:pPr>
        <w:pStyle w:val="SourceCode"/>
      </w:pPr>
    </w:p>
    <w:p w14:paraId="77CBC815" w14:textId="77777777" w:rsidR="00D058B0" w:rsidRDefault="001228F0">
      <w:pPr>
        <w:pStyle w:val="SourceCode"/>
      </w:pPr>
      <w:r>
        <w:t>%% Prints the count, then each name with its role, sorted by name.</w:t>
      </w:r>
    </w:p>
    <w:p w14:paraId="5FC7C510" w14:textId="77777777" w:rsidR="00D058B0" w:rsidRDefault="001228F0">
      <w:pPr>
        <w:pStyle w:val="SourceCode"/>
      </w:pPr>
      <w:r>
        <w:t>print_roles(Roles) -&gt;</w:t>
      </w:r>
    </w:p>
    <w:p w14:paraId="0DDFE556" w14:textId="77777777" w:rsidR="00D058B0" w:rsidRDefault="001228F0">
      <w:pPr>
        <w:pStyle w:val="SourceCode"/>
      </w:pPr>
      <w:r>
        <w:t xml:space="preserve">    io:format("Roles: ~B servers~n", [maps:size(Roles)]),</w:t>
      </w:r>
    </w:p>
    <w:p w14:paraId="616DC4A5" w14:textId="77777777" w:rsidR="00D058B0" w:rsidRDefault="001228F0">
      <w:pPr>
        <w:pStyle w:val="SourceCode"/>
      </w:pPr>
      <w:r>
        <w:t xml:space="preserve">    print_entries(lists:sort(maps:keys(Roles)), Roles).</w:t>
      </w:r>
    </w:p>
    <w:p w14:paraId="4B1DD4D1" w14:textId="77777777" w:rsidR="00D058B0" w:rsidRDefault="00D058B0">
      <w:pPr>
        <w:pStyle w:val="SourceCode"/>
      </w:pPr>
    </w:p>
    <w:p w14:paraId="527A3ED3" w14:textId="77777777" w:rsidR="00D058B0" w:rsidRDefault="001228F0">
      <w:pPr>
        <w:pStyle w:val="SourceCode"/>
      </w:pPr>
      <w:r>
        <w:t>%% Remember, call again with the next values.</w:t>
      </w:r>
    </w:p>
    <w:p w14:paraId="36C909E2" w14:textId="77777777" w:rsidR="00D058B0" w:rsidRDefault="001228F0">
      <w:pPr>
        <w:pStyle w:val="SourceCode"/>
      </w:pPr>
      <w:r>
        <w:t>print_entries(Servers, Roles) -&gt;</w:t>
      </w:r>
    </w:p>
    <w:p w14:paraId="598CE5C9" w14:textId="77777777" w:rsidR="00D058B0" w:rsidRDefault="001228F0">
      <w:pPr>
        <w:pStyle w:val="SourceCode"/>
      </w:pPr>
      <w:r>
        <w:t xml:space="preserve">    if</w:t>
      </w:r>
    </w:p>
    <w:p w14:paraId="0D584330" w14:textId="77777777" w:rsidR="00D058B0" w:rsidRDefault="001228F0">
      <w:pPr>
        <w:pStyle w:val="SourceCode"/>
      </w:pPr>
      <w:r>
        <w:t xml:space="preserve">        Servers /= [] -&gt;</w:t>
      </w:r>
    </w:p>
    <w:p w14:paraId="0E1642E3" w14:textId="77777777" w:rsidR="00D058B0" w:rsidRDefault="001228F0">
      <w:pPr>
        <w:pStyle w:val="SourceCode"/>
      </w:pPr>
      <w:r>
        <w:t xml:space="preserve">            Server = hd(Servers),</w:t>
      </w:r>
    </w:p>
    <w:p w14:paraId="0710A5A8" w14:textId="77777777" w:rsidR="00D058B0" w:rsidRDefault="001228F0">
      <w:pPr>
        <w:pStyle w:val="SourceCode"/>
      </w:pPr>
      <w:r>
        <w:t xml:space="preserve">            io:format("~s: ~s~n", [Server, maps:get(Server, Roles)]),</w:t>
      </w:r>
    </w:p>
    <w:p w14:paraId="24AFD16F" w14:textId="77777777" w:rsidR="00D058B0" w:rsidRDefault="001228F0">
      <w:pPr>
        <w:pStyle w:val="SourceCode"/>
      </w:pPr>
      <w:r>
        <w:t xml:space="preserve">            print_entries(tl(Servers), Roles);</w:t>
      </w:r>
    </w:p>
    <w:p w14:paraId="08025A08" w14:textId="77777777" w:rsidR="00D058B0" w:rsidRDefault="001228F0">
      <w:pPr>
        <w:pStyle w:val="SourceCode"/>
      </w:pPr>
      <w:r>
        <w:t xml:space="preserve">        true -&gt;</w:t>
      </w:r>
    </w:p>
    <w:p w14:paraId="5D449C0D" w14:textId="77777777" w:rsidR="00D058B0" w:rsidRDefault="001228F0">
      <w:pPr>
        <w:pStyle w:val="SourceCode"/>
      </w:pPr>
      <w:r>
        <w:t xml:space="preserve">            ok</w:t>
      </w:r>
    </w:p>
    <w:p w14:paraId="2C2392F0" w14:textId="77777777" w:rsidR="00D058B0" w:rsidRDefault="001228F0">
      <w:pPr>
        <w:pStyle w:val="SourceCode"/>
      </w:pPr>
      <w:r>
        <w:t xml:space="preserve">    end.</w:t>
      </w:r>
    </w:p>
    <w:p w14:paraId="6BC8D076" w14:textId="77777777" w:rsidR="00D058B0" w:rsidRDefault="00D058B0">
      <w:pPr>
        <w:pStyle w:val="SourceCode"/>
      </w:pPr>
    </w:p>
    <w:p w14:paraId="11F21F74" w14:textId="77777777" w:rsidR="00D058B0" w:rsidRDefault="001228F0">
      <w:pPr>
        <w:pStyle w:val="SourceCode"/>
      </w:pPr>
      <w:r>
        <w:t>%% Returns the role of Server, or the atom undefined when the name is</w:t>
      </w:r>
    </w:p>
    <w:p w14:paraId="10AD5DDD" w14:textId="77777777" w:rsidR="00D058B0" w:rsidRDefault="001228F0">
      <w:pPr>
        <w:pStyle w:val="SourceCode"/>
      </w:pPr>
      <w:r>
        <w:t>%% missing. Erlang has no null. maps:get(Server, Roles) would stop the</w:t>
      </w:r>
    </w:p>
    <w:p w14:paraId="65F6AE04" w14:textId="77777777" w:rsidR="00D058B0" w:rsidRDefault="001228F0">
      <w:pPr>
        <w:pStyle w:val="SourceCode"/>
      </w:pPr>
      <w:r>
        <w:t>%% program with badkey; maps:get with a third value returns that value</w:t>
      </w:r>
    </w:p>
    <w:p w14:paraId="437EBB46" w14:textId="77777777" w:rsidR="00D058B0" w:rsidRDefault="001228F0">
      <w:pPr>
        <w:pStyle w:val="SourceCode"/>
      </w:pPr>
      <w:r>
        <w:t>%% instead for a missing key. By convention, Erlang programs use the atom</w:t>
      </w:r>
    </w:p>
    <w:p w14:paraId="6FE354E1" w14:textId="77777777" w:rsidR="00D058B0" w:rsidRDefault="001228F0">
      <w:pPr>
        <w:pStyle w:val="SourceCode"/>
      </w:pPr>
      <w:r>
        <w:t>%% undefined to mean "no value". Remember, an atom is a named constant,</w:t>
      </w:r>
    </w:p>
    <w:p w14:paraId="7F3C1D84" w14:textId="77777777" w:rsidR="00D058B0" w:rsidRDefault="001228F0">
      <w:pPr>
        <w:pStyle w:val="SourceCode"/>
      </w:pPr>
      <w:r>
        <w:t>%% like true and false.</w:t>
      </w:r>
    </w:p>
    <w:p w14:paraId="404552CE" w14:textId="77777777" w:rsidR="00D058B0" w:rsidRDefault="001228F0">
      <w:pPr>
        <w:pStyle w:val="SourceCode"/>
      </w:pPr>
      <w:r>
        <w:t>find_role(Roles, Server) -&gt;</w:t>
      </w:r>
    </w:p>
    <w:p w14:paraId="3E867A6F" w14:textId="77777777" w:rsidR="00D058B0" w:rsidRDefault="001228F0">
      <w:pPr>
        <w:pStyle w:val="SourceCode"/>
      </w:pPr>
      <w:r>
        <w:t xml:space="preserve">    maps:get(Server, Roles, undefined).</w:t>
      </w:r>
    </w:p>
    <w:p w14:paraId="4813C6BF" w14:textId="77777777" w:rsidR="00D058B0" w:rsidRDefault="00D058B0">
      <w:pPr>
        <w:pStyle w:val="SourceCode"/>
      </w:pPr>
    </w:p>
    <w:p w14:paraId="39BC5FBC" w14:textId="77777777" w:rsidR="00D058B0" w:rsidRDefault="001228F0">
      <w:pPr>
        <w:pStyle w:val="SourceCode"/>
      </w:pPr>
      <w:r>
        <w:t>%% Returns a new map holding the starting roles.</w:t>
      </w:r>
    </w:p>
    <w:p w14:paraId="0AB17AAE" w14:textId="77777777" w:rsidR="00D058B0" w:rsidRDefault="001228F0">
      <w:pPr>
        <w:pStyle w:val="SourceCode"/>
      </w:pPr>
      <w:r>
        <w:t>create_roles() -&gt;</w:t>
      </w:r>
    </w:p>
    <w:p w14:paraId="55BC0E58" w14:textId="77777777" w:rsidR="00D058B0" w:rsidRDefault="001228F0">
      <w:pPr>
        <w:pStyle w:val="SourceCode"/>
      </w:pPr>
      <w:r>
        <w:t xml:space="preserve">    #{"db-01" =&gt; "database", "web-01" =&gt; "web", "web-02" =&gt; "web"}.</w:t>
      </w:r>
    </w:p>
    <w:p w14:paraId="2A7F3B75" w14:textId="77777777" w:rsidR="00D058B0" w:rsidRDefault="00D058B0">
      <w:pPr>
        <w:pStyle w:val="SourceCode"/>
      </w:pPr>
    </w:p>
    <w:p w14:paraId="6E18CA26" w14:textId="77777777" w:rsidR="00D058B0" w:rsidRDefault="001228F0">
      <w:pPr>
        <w:pStyle w:val="SourceCode"/>
      </w:pPr>
      <w:r>
        <w:t>%% Remember, erlc then erl -s module main.</w:t>
      </w:r>
    </w:p>
    <w:p w14:paraId="480FFB0E" w14:textId="77777777" w:rsidR="00D058B0" w:rsidRDefault="001228F0">
      <w:pPr>
        <w:pStyle w:val="SourceCode"/>
      </w:pPr>
      <w:r>
        <w:t>main() -&gt;</w:t>
      </w:r>
    </w:p>
    <w:p w14:paraId="281F2D9E" w14:textId="77777777" w:rsidR="00D058B0" w:rsidRDefault="001228F0">
      <w:pPr>
        <w:pStyle w:val="SourceCode"/>
      </w:pPr>
      <w:r>
        <w:t xml:space="preserve">    %% Every role is read through find_role, and each new map gets a new</w:t>
      </w:r>
    </w:p>
    <w:p w14:paraId="4F25BE98" w14:textId="77777777" w:rsidR="00D058B0" w:rsidRDefault="001228F0">
      <w:pPr>
        <w:pStyle w:val="SourceCode"/>
      </w:pPr>
      <w:r>
        <w:t xml:space="preserve">    %% name.</w:t>
      </w:r>
    </w:p>
    <w:p w14:paraId="760DAFE5" w14:textId="77777777" w:rsidR="00D058B0" w:rsidRDefault="001228F0">
      <w:pPr>
        <w:pStyle w:val="SourceCode"/>
      </w:pPr>
      <w:r>
        <w:t xml:space="preserve">    Roles = create_roles(),</w:t>
      </w:r>
    </w:p>
    <w:p w14:paraId="0621ECDD" w14:textId="77777777" w:rsidR="00D058B0" w:rsidRDefault="001228F0">
      <w:pPr>
        <w:pStyle w:val="SourceCode"/>
      </w:pPr>
      <w:r>
        <w:t xml:space="preserve">    print_roles(Roles),</w:t>
      </w:r>
    </w:p>
    <w:p w14:paraId="5E8899BF" w14:textId="77777777" w:rsidR="00D058B0" w:rsidRDefault="001228F0">
      <w:pPr>
        <w:pStyle w:val="SourceCode"/>
      </w:pPr>
      <w:r>
        <w:t xml:space="preserve">    io:format("Role of web-01: ~s~n", [find_role(Roles, "web-01")]),</w:t>
      </w:r>
    </w:p>
    <w:p w14:paraId="397F2ED2" w14:textId="77777777" w:rsidR="00D058B0" w:rsidRDefault="00D058B0">
      <w:pPr>
        <w:pStyle w:val="SourceCode"/>
      </w:pPr>
    </w:p>
    <w:p w14:paraId="5F34007C" w14:textId="77777777" w:rsidR="00D058B0" w:rsidRDefault="001228F0">
      <w:pPr>
        <w:pStyle w:val="SourceCode"/>
      </w:pPr>
      <w:r>
        <w:t xml:space="preserve">    Added = maps:put("web-03", "web", Roles),</w:t>
      </w:r>
    </w:p>
    <w:p w14:paraId="690378D9" w14:textId="77777777" w:rsidR="00D058B0" w:rsidRDefault="001228F0">
      <w:pPr>
        <w:pStyle w:val="SourceCode"/>
      </w:pPr>
      <w:r>
        <w:t xml:space="preserve">    io:format("Added web-03: ~s~n", [find_role(Added, "web-03")]),</w:t>
      </w:r>
    </w:p>
    <w:p w14:paraId="45401AF0" w14:textId="77777777" w:rsidR="00D058B0" w:rsidRDefault="001228F0">
      <w:pPr>
        <w:pStyle w:val="SourceCode"/>
      </w:pPr>
      <w:r>
        <w:t xml:space="preserve">    Updated = maps:put("web-02", "proxy", Added),</w:t>
      </w:r>
    </w:p>
    <w:p w14:paraId="47563790" w14:textId="77777777" w:rsidR="00D058B0" w:rsidRDefault="001228F0">
      <w:pPr>
        <w:pStyle w:val="SourceCode"/>
      </w:pPr>
      <w:r>
        <w:t xml:space="preserve">    io:format("Updated web-02: ~s~n", [find_role(Updated, "web-02")]),</w:t>
      </w:r>
    </w:p>
    <w:p w14:paraId="519E6900" w14:textId="77777777" w:rsidR="00D058B0" w:rsidRDefault="00D058B0">
      <w:pPr>
        <w:pStyle w:val="SourceCode"/>
      </w:pPr>
    </w:p>
    <w:p w14:paraId="452F0F19" w14:textId="77777777" w:rsidR="00D058B0" w:rsidRDefault="001228F0">
      <w:pPr>
        <w:pStyle w:val="SourceCode"/>
      </w:pPr>
      <w:r>
        <w:t xml:space="preserve">    Remaining = maps:remove("db-01", Updated),</w:t>
      </w:r>
    </w:p>
    <w:p w14:paraId="396313B7" w14:textId="77777777" w:rsidR="00D058B0" w:rsidRDefault="001228F0">
      <w:pPr>
        <w:pStyle w:val="SourceCode"/>
      </w:pPr>
      <w:r>
        <w:t xml:space="preserve">    io:format("Removed db-01~n"),</w:t>
      </w:r>
    </w:p>
    <w:p w14:paraId="28F820F5" w14:textId="77777777" w:rsidR="00D058B0" w:rsidRDefault="001228F0">
      <w:pPr>
        <w:pStyle w:val="SourceCode"/>
      </w:pPr>
      <w:r>
        <w:t xml:space="preserve">    Has = maps:is_key("db-01", Remaining),</w:t>
      </w:r>
    </w:p>
    <w:p w14:paraId="521529CD" w14:textId="77777777" w:rsidR="00D058B0" w:rsidRDefault="001228F0">
      <w:pPr>
        <w:pStyle w:val="SourceCode"/>
      </w:pPr>
      <w:r>
        <w:t xml:space="preserve">    if</w:t>
      </w:r>
    </w:p>
    <w:p w14:paraId="10F16C4D" w14:textId="77777777" w:rsidR="00D058B0" w:rsidRDefault="001228F0">
      <w:pPr>
        <w:pStyle w:val="SourceCode"/>
      </w:pPr>
      <w:r>
        <w:t xml:space="preserve">        Has -&gt;</w:t>
      </w:r>
    </w:p>
    <w:p w14:paraId="18D47CBF" w14:textId="77777777" w:rsidR="00D058B0" w:rsidRDefault="001228F0">
      <w:pPr>
        <w:pStyle w:val="SourceCode"/>
      </w:pPr>
      <w:r>
        <w:t xml:space="preserve">            io:format("Has db-01: yes~n");</w:t>
      </w:r>
    </w:p>
    <w:p w14:paraId="2AC27CC3" w14:textId="77777777" w:rsidR="00D058B0" w:rsidRDefault="001228F0">
      <w:pPr>
        <w:pStyle w:val="SourceCode"/>
      </w:pPr>
      <w:r>
        <w:t xml:space="preserve">        true -&gt;</w:t>
      </w:r>
    </w:p>
    <w:p w14:paraId="0239025C" w14:textId="77777777" w:rsidR="00D058B0" w:rsidRDefault="001228F0">
      <w:pPr>
        <w:pStyle w:val="SourceCode"/>
      </w:pPr>
      <w:r>
        <w:t xml:space="preserve">            io:format("Has db-01: no~n")</w:t>
      </w:r>
    </w:p>
    <w:p w14:paraId="601C3BC4" w14:textId="77777777" w:rsidR="00D058B0" w:rsidRDefault="001228F0">
      <w:pPr>
        <w:pStyle w:val="SourceCode"/>
      </w:pPr>
      <w:r>
        <w:t xml:space="preserve">    end,</w:t>
      </w:r>
    </w:p>
    <w:p w14:paraId="362DBED3" w14:textId="77777777" w:rsidR="00D058B0" w:rsidRDefault="001228F0">
      <w:pPr>
        <w:pStyle w:val="SourceCode"/>
      </w:pPr>
      <w:r>
        <w:t xml:space="preserve">    print_roles(Remaining),</w:t>
      </w:r>
    </w:p>
    <w:p w14:paraId="13FE6F5C" w14:textId="77777777" w:rsidR="00D058B0" w:rsidRDefault="00D058B0">
      <w:pPr>
        <w:pStyle w:val="SourceCode"/>
      </w:pPr>
    </w:p>
    <w:p w14:paraId="2302D392" w14:textId="77777777" w:rsidR="00D058B0" w:rsidRDefault="001228F0">
      <w:pPr>
        <w:pStyle w:val="SourceCode"/>
      </w:pPr>
      <w:r>
        <w:t xml:space="preserve">    %% The result a caller must handle: db-01 was removed, so find_role</w:t>
      </w:r>
    </w:p>
    <w:p w14:paraId="3E7B55E4" w14:textId="77777777" w:rsidR="00D058B0" w:rsidRDefault="001228F0">
      <w:pPr>
        <w:pStyle w:val="SourceCode"/>
      </w:pPr>
      <w:r>
        <w:t xml:space="preserve">    %% returns undefined. Check for it, and print a fallback instead.</w:t>
      </w:r>
    </w:p>
    <w:p w14:paraId="1C9ADB1B" w14:textId="77777777" w:rsidR="00D058B0" w:rsidRDefault="001228F0">
      <w:pPr>
        <w:pStyle w:val="SourceCode"/>
      </w:pPr>
      <w:r>
        <w:t xml:space="preserve">    Missing = find_role(Remaining, "db-01"),</w:t>
      </w:r>
    </w:p>
    <w:p w14:paraId="7BD45506" w14:textId="77777777" w:rsidR="00D058B0" w:rsidRDefault="001228F0">
      <w:pPr>
        <w:pStyle w:val="SourceCode"/>
      </w:pPr>
      <w:r>
        <w:t xml:space="preserve">    if</w:t>
      </w:r>
    </w:p>
    <w:p w14:paraId="1BCECC8E" w14:textId="77777777" w:rsidR="00D058B0" w:rsidRDefault="001228F0">
      <w:pPr>
        <w:pStyle w:val="SourceCode"/>
      </w:pPr>
      <w:r>
        <w:t xml:space="preserve">        Missing == undefined -&gt;</w:t>
      </w:r>
    </w:p>
    <w:p w14:paraId="678A2359" w14:textId="77777777" w:rsidR="00D058B0" w:rsidRDefault="001228F0">
      <w:pPr>
        <w:pStyle w:val="SourceCode"/>
      </w:pPr>
      <w:r>
        <w:t xml:space="preserve">            io:format("Role of db-01: not found~n");</w:t>
      </w:r>
    </w:p>
    <w:p w14:paraId="397AFD47" w14:textId="77777777" w:rsidR="00D058B0" w:rsidRDefault="001228F0">
      <w:pPr>
        <w:pStyle w:val="SourceCode"/>
        <w:keepNext/>
      </w:pPr>
      <w:r>
        <w:t xml:space="preserve">        true -&gt;</w:t>
      </w:r>
    </w:p>
    <w:p w14:paraId="3E534E81" w14:textId="77777777" w:rsidR="00D058B0" w:rsidRDefault="001228F0">
      <w:pPr>
        <w:pStyle w:val="SourceCode"/>
        <w:keepNext/>
      </w:pPr>
      <w:r>
        <w:t xml:space="preserve">            io:format("Role of db-01: ~s~n", [Missing])</w:t>
      </w:r>
    </w:p>
    <w:p w14:paraId="1CF7902B" w14:textId="77777777" w:rsidR="00D058B0" w:rsidRDefault="001228F0">
      <w:pPr>
        <w:pStyle w:val="SourceCode"/>
      </w:pPr>
      <w:r>
        <w:t xml:space="preserve">    end.</w:t>
      </w:r>
    </w:p>
    <w:p w14:paraId="60628B46" w14:textId="77777777" w:rsidR="00D058B0" w:rsidRDefault="00D058B0">
      <w:pPr>
        <w:keepNext/>
      </w:pPr>
    </w:p>
    <w:p w14:paraId="3F85EB79" w14:textId="77777777" w:rsidR="00D058B0" w:rsidRDefault="001228F0">
      <w:pPr>
        <w:pStyle w:val="Heading3"/>
      </w:pPr>
      <w:r>
        <w:t>Windows PowerShell Build and Run</w:t>
      </w:r>
    </w:p>
    <w:p w14:paraId="0FA76224" w14:textId="77777777" w:rsidR="00D058B0" w:rsidRDefault="001228F0">
      <w:pPr>
        <w:pStyle w:val="CommandBlock"/>
        <w:keepNext/>
      </w:pPr>
      <w:r>
        <w:t>erlc -o .\erlang .\erlang\roles.erl</w:t>
      </w:r>
    </w:p>
    <w:p w14:paraId="236CC91C" w14:textId="77777777" w:rsidR="00D058B0" w:rsidRDefault="001228F0">
      <w:pPr>
        <w:pStyle w:val="CommandBlock"/>
      </w:pPr>
      <w:r>
        <w:t>erl -noshell -pa .\erlang -s roles main -s init stop</w:t>
      </w:r>
    </w:p>
    <w:p w14:paraId="1F6BFC55" w14:textId="77777777" w:rsidR="00D058B0" w:rsidRDefault="00D058B0">
      <w:pPr>
        <w:keepNext/>
      </w:pPr>
    </w:p>
    <w:p w14:paraId="0CBC1576" w14:textId="77777777" w:rsidR="00D058B0" w:rsidRDefault="001228F0">
      <w:pPr>
        <w:pStyle w:val="Heading3"/>
      </w:pPr>
      <w:r>
        <w:t>Linux or macOS Build and Run</w:t>
      </w:r>
    </w:p>
    <w:p w14:paraId="268FF568" w14:textId="77777777" w:rsidR="00D058B0" w:rsidRDefault="001228F0">
      <w:pPr>
        <w:pStyle w:val="CommandBlock"/>
        <w:keepNext/>
      </w:pPr>
      <w:r>
        <w:t>erlc -o ./erlang ./erlang/roles.erl</w:t>
      </w:r>
    </w:p>
    <w:p w14:paraId="7BC670B1" w14:textId="77777777" w:rsidR="00D058B0" w:rsidRDefault="001228F0">
      <w:pPr>
        <w:pStyle w:val="CommandBlock"/>
      </w:pPr>
      <w:r>
        <w:t>erl -noshell -pa ./erlang -s roles main -s init stop</w:t>
      </w:r>
    </w:p>
    <w:p w14:paraId="06DE354F" w14:textId="77777777" w:rsidR="00D058B0" w:rsidRDefault="00D058B0">
      <w:pPr>
        <w:keepNext/>
      </w:pPr>
    </w:p>
    <w:p w14:paraId="15AFC6AF" w14:textId="77777777" w:rsidR="00D058B0" w:rsidRDefault="001228F0">
      <w:pPr>
        <w:pStyle w:val="Heading3"/>
      </w:pPr>
      <w:r>
        <w:t>Check Your Results</w:t>
      </w:r>
    </w:p>
    <w:p w14:paraId="1365D6C8" w14:textId="77777777" w:rsidR="00D058B0" w:rsidRDefault="001228F0">
      <w:pPr>
        <w:keepNext/>
      </w:pPr>
      <w:r>
        <w:t>erlc prints nothing when the module compiles. The program reads no input. Your screen must show exactly these fourteen lines, with the same spelling, spacing, and capitalization.</w:t>
      </w:r>
    </w:p>
    <w:p w14:paraId="44ED7AC4" w14:textId="77777777" w:rsidR="00D058B0" w:rsidRDefault="00D058B0">
      <w:pPr>
        <w:keepNext/>
      </w:pPr>
    </w:p>
    <w:p w14:paraId="658B8F50" w14:textId="77777777" w:rsidR="00D058B0" w:rsidRDefault="001228F0">
      <w:pPr>
        <w:pStyle w:val="RequiredOutput"/>
        <w:keepNext/>
      </w:pPr>
      <w:r>
        <w:t>Roles: 3 servers</w:t>
      </w:r>
    </w:p>
    <w:p w14:paraId="3605CF4C" w14:textId="77777777" w:rsidR="00D058B0" w:rsidRDefault="001228F0">
      <w:pPr>
        <w:pStyle w:val="RequiredOutput"/>
        <w:keepNext/>
      </w:pPr>
      <w:r>
        <w:t>db-01: database</w:t>
      </w:r>
    </w:p>
    <w:p w14:paraId="17EE6B48" w14:textId="77777777" w:rsidR="00D058B0" w:rsidRDefault="001228F0">
      <w:pPr>
        <w:pStyle w:val="RequiredOutput"/>
        <w:keepNext/>
      </w:pPr>
      <w:r>
        <w:t>web-01: web</w:t>
      </w:r>
    </w:p>
    <w:p w14:paraId="30966660" w14:textId="77777777" w:rsidR="00D058B0" w:rsidRDefault="001228F0">
      <w:pPr>
        <w:pStyle w:val="RequiredOutput"/>
        <w:keepNext/>
      </w:pPr>
      <w:r>
        <w:t>web-02: web</w:t>
      </w:r>
    </w:p>
    <w:p w14:paraId="14E233B7" w14:textId="77777777" w:rsidR="00D058B0" w:rsidRDefault="001228F0">
      <w:pPr>
        <w:pStyle w:val="RequiredOutput"/>
        <w:keepNext/>
      </w:pPr>
      <w:r>
        <w:t>Role of web-01: web</w:t>
      </w:r>
    </w:p>
    <w:p w14:paraId="44E6A7DB" w14:textId="77777777" w:rsidR="00D058B0" w:rsidRDefault="001228F0">
      <w:pPr>
        <w:pStyle w:val="RequiredOutput"/>
        <w:keepNext/>
      </w:pPr>
      <w:r>
        <w:t>Added web-03: web</w:t>
      </w:r>
    </w:p>
    <w:p w14:paraId="5FC2551F" w14:textId="77777777" w:rsidR="00D058B0" w:rsidRDefault="001228F0">
      <w:pPr>
        <w:pStyle w:val="RequiredOutput"/>
        <w:keepNext/>
      </w:pPr>
      <w:r>
        <w:t>Updated web-02: proxy</w:t>
      </w:r>
    </w:p>
    <w:p w14:paraId="3D487AED" w14:textId="77777777" w:rsidR="00D058B0" w:rsidRDefault="001228F0">
      <w:pPr>
        <w:pStyle w:val="RequiredOutput"/>
        <w:keepNext/>
      </w:pPr>
      <w:r>
        <w:t>Removed db-01</w:t>
      </w:r>
    </w:p>
    <w:p w14:paraId="20A0A8D2" w14:textId="77777777" w:rsidR="00D058B0" w:rsidRDefault="001228F0">
      <w:pPr>
        <w:pStyle w:val="RequiredOutput"/>
        <w:keepNext/>
      </w:pPr>
      <w:r>
        <w:t>Has db-01: no</w:t>
      </w:r>
    </w:p>
    <w:p w14:paraId="4E794825" w14:textId="77777777" w:rsidR="00D058B0" w:rsidRDefault="001228F0">
      <w:pPr>
        <w:pStyle w:val="RequiredOutput"/>
        <w:keepNext/>
      </w:pPr>
      <w:r>
        <w:t>Roles: 3 servers</w:t>
      </w:r>
    </w:p>
    <w:p w14:paraId="1DD194B3" w14:textId="77777777" w:rsidR="00D058B0" w:rsidRDefault="001228F0">
      <w:pPr>
        <w:pStyle w:val="RequiredOutput"/>
        <w:keepNext/>
      </w:pPr>
      <w:r>
        <w:t>web-01: web</w:t>
      </w:r>
    </w:p>
    <w:p w14:paraId="0C426807" w14:textId="77777777" w:rsidR="00D058B0" w:rsidRDefault="001228F0">
      <w:pPr>
        <w:pStyle w:val="RequiredOutput"/>
        <w:keepNext/>
      </w:pPr>
      <w:r>
        <w:t>web-02: proxy</w:t>
      </w:r>
    </w:p>
    <w:p w14:paraId="6A9D9594" w14:textId="77777777" w:rsidR="00D058B0" w:rsidRDefault="001228F0">
      <w:pPr>
        <w:pStyle w:val="RequiredOutput"/>
        <w:keepNext/>
      </w:pPr>
      <w:r>
        <w:t>web-03: web</w:t>
      </w:r>
    </w:p>
    <w:p w14:paraId="3A804215" w14:textId="77777777" w:rsidR="00D058B0" w:rsidRDefault="001228F0">
      <w:pPr>
        <w:pStyle w:val="RequiredOutput"/>
      </w:pPr>
      <w:r>
        <w:t>Role of db-01: not found</w:t>
      </w:r>
    </w:p>
    <w:p w14:paraId="6573E802" w14:textId="77777777" w:rsidR="00D058B0" w:rsidRDefault="00D058B0">
      <w:pPr>
        <w:keepNext/>
      </w:pPr>
    </w:p>
    <w:p w14:paraId="2A988066" w14:textId="77777777" w:rsidR="00D058B0" w:rsidRDefault="001228F0">
      <w:pPr>
        <w:pStyle w:val="ListBullet"/>
      </w:pPr>
      <w:r>
        <w:t>Roles: 3 servers and the three lines after it prove the map was created with three entries and that the function received it: each name is printed with its role, in alphabetical order, which here is also the order the names were added.</w:t>
      </w:r>
    </w:p>
    <w:p w14:paraId="3782A392" w14:textId="77777777" w:rsidR="00D058B0" w:rsidRDefault="001228F0">
      <w:pPr>
        <w:pStyle w:val="ListBullet"/>
      </w:pPr>
      <w:r>
        <w:t>Role of web-01: web proves reading a value by its key.</w:t>
      </w:r>
    </w:p>
    <w:p w14:paraId="29C9DBB3" w14:textId="77777777" w:rsidR="00D058B0" w:rsidRDefault="001228F0">
      <w:pPr>
        <w:pStyle w:val="ListBullet"/>
      </w:pPr>
      <w:r>
        <w:t>Added web-03: web proves the new key is in the map. Updated web-02: proxy proves that updating a key that is already there replaces its value instead of adding a second web-02.</w:t>
      </w:r>
    </w:p>
    <w:p w14:paraId="3FFE3CB1" w14:textId="77777777" w:rsidR="00D058B0" w:rsidRDefault="001228F0">
      <w:pPr>
        <w:pStyle w:val="ListBullet"/>
      </w:pPr>
      <w:r>
        <w:t>Removed db-01 and Has db-01: no prove the removal: the existence check no longer finds the name.</w:t>
      </w:r>
    </w:p>
    <w:p w14:paraId="176B23E7" w14:textId="77777777" w:rsidR="00D058B0" w:rsidRDefault="001228F0">
      <w:pPr>
        <w:pStyle w:val="ListBullet"/>
      </w:pPr>
      <w:r>
        <w:t>The second Roles block proves the final map: 3 servers, db-01 gone, web-02 now proxy, and web-03 added. Each name kept its own role.</w:t>
      </w:r>
    </w:p>
    <w:p w14:paraId="044D00FB" w14:textId="77777777" w:rsidR="00D058B0" w:rsidRDefault="001228F0">
      <w:pPr>
        <w:pStyle w:val="ListBullet"/>
      </w:pPr>
      <w:r>
        <w:t>Role of db-01: not found proves the no-value check: find_role returned undefined for a name that is not there, and main checked the result and printed the fallback text instead of using it.</w:t>
      </w:r>
    </w:p>
    <w:p w14:paraId="192B492B" w14:textId="77777777" w:rsidR="00D058B0" w:rsidRDefault="001228F0">
      <w:pPr>
        <w:pStyle w:val="ListBullet"/>
      </w:pPr>
      <w:r>
        <w:t>If the program stops with badkey instead of printing not found, find_role calls maps:get without its third value, the default. If the last line is Role of db-01: undefined, main printed find_role's result without checking it for undefined.</w:t>
      </w:r>
    </w:p>
    <w:p w14:paraId="2CA2C200" w14:textId="77777777" w:rsidR="00D058B0" w:rsidRDefault="001228F0">
      <w:pPr>
        <w:pStyle w:val="ListBullet"/>
      </w:pPr>
      <w:r>
        <w:t>If Has db-01 says yes, the removal and the check used different names. Keys are case-sensitive, so DB-01 and db-01 are two different keys.</w:t>
      </w:r>
    </w:p>
    <w:p w14:paraId="7AF9497F" w14:textId="77777777" w:rsidR="00D058B0" w:rsidRDefault="001228F0">
      <w:pPr>
        <w:pStyle w:val="ListBullet"/>
      </w:pPr>
      <w:r>
        <w:t>If the build fails, read the first error message: it names the file and line to fix.</w:t>
      </w:r>
    </w:p>
    <w:p w14:paraId="488582A0" w14:textId="77777777" w:rsidR="00D058B0" w:rsidRDefault="00D058B0">
      <w:pPr>
        <w:keepNext/>
      </w:pPr>
    </w:p>
    <w:p w14:paraId="44F106C5" w14:textId="77777777" w:rsidR="00D058B0" w:rsidRDefault="00D058B0">
      <w:pPr>
        <w:keepNext/>
      </w:pPr>
    </w:p>
    <w:p w14:paraId="6D9D9AD1" w14:textId="77777777" w:rsidR="00D058B0" w:rsidRDefault="001228F0">
      <w:pPr>
        <w:pStyle w:val="Heading2"/>
      </w:pPr>
      <w:r>
        <w:t>What to Notice</w:t>
      </w:r>
    </w:p>
    <w:p w14:paraId="5249294E" w14:textId="77777777" w:rsidR="00D058B0" w:rsidRDefault="001228F0">
      <w:pPr>
        <w:pStyle w:val="ListBullet"/>
      </w:pPr>
      <w:r>
        <w:t>#{"db-01" =&gt; "database", ...} creates a map with its starting entries; #{} is an empty map.</w:t>
      </w:r>
    </w:p>
    <w:p w14:paraId="5BC26608" w14:textId="77777777" w:rsidR="00D058B0" w:rsidRDefault="001228F0">
      <w:pPr>
        <w:pStyle w:val="ListBullet"/>
      </w:pPr>
      <w:r>
        <w:t>maps:put both adds and updates, and returns a new map each time, so each result gets a new name: Added, Updated, Remaining.</w:t>
      </w:r>
    </w:p>
    <w:p w14:paraId="4BD132CC" w14:textId="77777777" w:rsidR="00D058B0" w:rsidRDefault="001228F0">
      <w:pPr>
        <w:pStyle w:val="ListBullet"/>
      </w:pPr>
      <w:r>
        <w:t>maps:get stops the program for a missing name, so main checks maps:is_key first; its answer is stored in Has, and a bool variable can be the whole condition of an if. find_role instead gives maps:get a default, the atom undefined.</w:t>
      </w:r>
    </w:p>
    <w:p w14:paraId="3396998C" w14:textId="77777777" w:rsidR="00D058B0" w:rsidRDefault="001228F0">
      <w:pPr>
        <w:pStyle w:val="ListBullet"/>
      </w:pPr>
      <w:r>
        <w:t>maps:keys promises no order, so a program that prints a map in order sorts the keys with lists:sort.</w:t>
      </w:r>
    </w:p>
    <w:p w14:paraId="338D56BE" w14:textId="77777777" w:rsidR="00D058B0" w:rsidRDefault="00D058B0">
      <w:pPr>
        <w:keepNext/>
      </w:pPr>
    </w:p>
    <w:p w14:paraId="50458A6B" w14:textId="77777777" w:rsidR="00D058B0" w:rsidRDefault="001228F0">
      <w:pPr>
        <w:pStyle w:val="Heading3"/>
      </w:pPr>
      <w:r>
        <w:t>Basic and Production-Minded Comparison</w:t>
      </w:r>
    </w:p>
    <w:p w14:paraId="16DC0B15" w14:textId="77777777" w:rsidR="00D058B0" w:rsidRDefault="001228F0">
      <w:r>
        <w:t>Both versions keep the same map and print the same thirteen lines. The Basic version reads each role directly in main, trusting that the name is in the map. The Production-Minded version reads every role through find_role, so a missing name gives a clear not-found result instead of a crash, a stop, or a quiet empty value.</w:t>
      </w:r>
    </w:p>
    <w:p w14:paraId="12A1E0CD" w14:textId="77777777" w:rsidR="00D058B0" w:rsidRDefault="00D058B0">
      <w:pPr>
        <w:keepNext/>
      </w:pPr>
    </w:p>
    <w:p w14:paraId="6739C67A" w14:textId="77777777" w:rsidR="00D058B0" w:rsidRDefault="00D058B0">
      <w:pPr>
        <w:keepNext/>
      </w:pPr>
    </w:p>
    <w:p w14:paraId="2E802464" w14:textId="77777777" w:rsidR="00D058B0" w:rsidRDefault="00D058B0">
      <w:pPr>
        <w:keepNext/>
      </w:pPr>
    </w:p>
    <w:p w14:paraId="0500E3A7" w14:textId="77777777" w:rsidR="00D058B0" w:rsidRDefault="001228F0">
      <w:pPr>
        <w:pStyle w:val="Heading1"/>
      </w:pPr>
      <w:r>
        <w:t>Solidity Implementation</w:t>
      </w:r>
    </w:p>
    <w:p w14:paraId="0E2A308C" w14:textId="77777777" w:rsidR="00D058B0" w:rsidRDefault="001228F0">
      <w:r>
        <w:t>Solidity's map is mapping(string =&gt; string), and it lives only in storage, the contract's own saved data. A mapping behaves as if every possible key were already there with empty text as its value: reading a name that was never stored quietly gives empty text, and delete sets a value back to empty text. So a mapping cannot count its entries, list its keys, or say whether a key exists. The usual answer, used here, is a storage array of the names, kept beside the mapping in the order they were added: its leng</w:t>
      </w:r>
      <w:r>
        <w:t>th is the count, and the program walks it to print the map. A storage mapping or array passed to an internal function is the caller's own, and a function cannot create a mapping and return it.</w:t>
      </w:r>
    </w:p>
    <w:p w14:paraId="03952B27" w14:textId="77777777" w:rsidR="00D058B0" w:rsidRDefault="00D058B0">
      <w:pPr>
        <w:keepNext/>
      </w:pPr>
    </w:p>
    <w:p w14:paraId="0CA524CE" w14:textId="77777777" w:rsidR="00D058B0" w:rsidRDefault="00D058B0">
      <w:pPr>
        <w:keepNext/>
      </w:pPr>
    </w:p>
    <w:p w14:paraId="368197B4" w14:textId="77777777" w:rsidR="00D058B0" w:rsidRDefault="001228F0">
      <w:pPr>
        <w:pStyle w:val="Heading2"/>
      </w:pPr>
      <w:r>
        <w:t>Basic Implementation</w:t>
      </w:r>
    </w:p>
    <w:p w14:paraId="24A595F4" w14:textId="77777777" w:rsidR="00D058B0" w:rsidRDefault="001228F0">
      <w:r>
        <w:t>Start with the most direct version: run creates the map and changes it, and one function, printRoles, receives the map and prints it. Every step is commented, so read the comments as you type it.</w:t>
      </w:r>
    </w:p>
    <w:p w14:paraId="7F768901" w14:textId="77777777" w:rsidR="00D058B0" w:rsidRDefault="00D058B0">
      <w:pPr>
        <w:keepNext/>
      </w:pPr>
    </w:p>
    <w:p w14:paraId="0172E3A1" w14:textId="77777777" w:rsidR="00D058B0" w:rsidRDefault="001228F0">
      <w:pPr>
        <w:pStyle w:val="Heading3"/>
      </w:pPr>
      <w:r>
        <w:t>solidity/script/BasicMaps.s.sol</w:t>
      </w:r>
    </w:p>
    <w:p w14:paraId="2F933922" w14:textId="77777777" w:rsidR="00D058B0" w:rsidRDefault="001228F0">
      <w:pPr>
        <w:pStyle w:val="SourceCode"/>
        <w:keepNext/>
      </w:pPr>
      <w:r>
        <w:t>// SPDX-License-Identifier: MIT</w:t>
      </w:r>
    </w:p>
    <w:p w14:paraId="3E03962F" w14:textId="77777777" w:rsidR="00D058B0" w:rsidRDefault="001228F0">
      <w:pPr>
        <w:pStyle w:val="SourceCode"/>
        <w:keepNext/>
      </w:pPr>
      <w:r>
        <w:t>// Remember, contract ... is Script, and forge script calls run().</w:t>
      </w:r>
    </w:p>
    <w:p w14:paraId="2AA55D55" w14:textId="77777777" w:rsidR="00D058B0" w:rsidRDefault="001228F0">
      <w:pPr>
        <w:pStyle w:val="SourceCode"/>
      </w:pPr>
      <w:r>
        <w:t>pragma solidity ^0.8.20;</w:t>
      </w:r>
    </w:p>
    <w:p w14:paraId="24FA565B" w14:textId="77777777" w:rsidR="00D058B0" w:rsidRDefault="00D058B0">
      <w:pPr>
        <w:pStyle w:val="SourceCode"/>
      </w:pPr>
    </w:p>
    <w:p w14:paraId="32CF97AF" w14:textId="77777777" w:rsidR="00D058B0" w:rsidRDefault="001228F0">
      <w:pPr>
        <w:pStyle w:val="SourceCode"/>
      </w:pPr>
      <w:r>
        <w:t>import {Script, console} from "forge-std/Script.sol";</w:t>
      </w:r>
    </w:p>
    <w:p w14:paraId="60FAD802" w14:textId="77777777" w:rsidR="00D058B0" w:rsidRDefault="00D058B0">
      <w:pPr>
        <w:pStyle w:val="SourceCode"/>
      </w:pPr>
    </w:p>
    <w:p w14:paraId="123DB0DA" w14:textId="77777777" w:rsidR="00D058B0" w:rsidRDefault="001228F0">
      <w:pPr>
        <w:pStyle w:val="SourceCode"/>
      </w:pPr>
      <w:r>
        <w:t>contract BasicMaps is Script {</w:t>
      </w:r>
    </w:p>
    <w:p w14:paraId="63B652CA" w14:textId="77777777" w:rsidR="00D058B0" w:rsidRDefault="001228F0">
      <w:pPr>
        <w:pStyle w:val="SourceCode"/>
      </w:pPr>
      <w:r>
        <w:t xml:space="preserve">    // A map, also called a dictionary, stores each value under a key: a</w:t>
      </w:r>
    </w:p>
    <w:p w14:paraId="6493070B" w14:textId="77777777" w:rsidR="00D058B0" w:rsidRDefault="001228F0">
      <w:pPr>
        <w:pStyle w:val="SourceCode"/>
      </w:pPr>
      <w:r>
        <w:t xml:space="preserve">    // meaningful name used to find the value, instead of a position. Here</w:t>
      </w:r>
    </w:p>
    <w:p w14:paraId="77820DE7" w14:textId="77777777" w:rsidR="00D058B0" w:rsidRDefault="001228F0">
      <w:pPr>
        <w:pStyle w:val="SourceCode"/>
      </w:pPr>
      <w:r>
        <w:t xml:space="preserve">    // each key is a server name and its value is the server's role.</w:t>
      </w:r>
    </w:p>
    <w:p w14:paraId="535C601C" w14:textId="77777777" w:rsidR="00D058B0" w:rsidRDefault="001228F0">
      <w:pPr>
        <w:pStyle w:val="SourceCode"/>
      </w:pPr>
      <w:r>
        <w:t xml:space="preserve">    // mapping(string =&gt; string) is Solidity's map from string keys to</w:t>
      </w:r>
    </w:p>
    <w:p w14:paraId="19E0027E" w14:textId="77777777" w:rsidR="00D058B0" w:rsidRDefault="001228F0">
      <w:pPr>
        <w:pStyle w:val="SourceCode"/>
      </w:pPr>
      <w:r>
        <w:t xml:space="preserve">    // string values, and it can live only in storage, the contract's own</w:t>
      </w:r>
    </w:p>
    <w:p w14:paraId="41CC59F7" w14:textId="77777777" w:rsidR="00D058B0" w:rsidRDefault="001228F0">
      <w:pPr>
        <w:pStyle w:val="SourceCode"/>
      </w:pPr>
      <w:r>
        <w:t xml:space="preserve">    // saved data, so it is declared here, outside every function.</w:t>
      </w:r>
    </w:p>
    <w:p w14:paraId="57A4296D" w14:textId="77777777" w:rsidR="00D058B0" w:rsidRDefault="001228F0">
      <w:pPr>
        <w:pStyle w:val="SourceCode"/>
      </w:pPr>
      <w:r>
        <w:t xml:space="preserve">    mapping(string =&gt; string) roles;</w:t>
      </w:r>
    </w:p>
    <w:p w14:paraId="4FD62C7D" w14:textId="77777777" w:rsidR="00D058B0" w:rsidRDefault="00D058B0">
      <w:pPr>
        <w:pStyle w:val="SourceCode"/>
      </w:pPr>
    </w:p>
    <w:p w14:paraId="667594D8" w14:textId="77777777" w:rsidR="00D058B0" w:rsidRDefault="001228F0">
      <w:pPr>
        <w:pStyle w:val="SourceCode"/>
      </w:pPr>
      <w:r>
        <w:t xml:space="preserve">    // A mapping cannot count its entries or list its keys: every possible</w:t>
      </w:r>
    </w:p>
    <w:p w14:paraId="47DC0FB7" w14:textId="77777777" w:rsidR="00D058B0" w:rsidRDefault="001228F0">
      <w:pPr>
        <w:pStyle w:val="SourceCode"/>
      </w:pPr>
      <w:r>
        <w:t xml:space="preserve">    // key already reads as empty text until a value is stored. So the</w:t>
      </w:r>
    </w:p>
    <w:p w14:paraId="6053B2E0" w14:textId="77777777" w:rsidR="00D058B0" w:rsidRDefault="001228F0">
      <w:pPr>
        <w:pStyle w:val="SourceCode"/>
      </w:pPr>
      <w:r>
        <w:t xml:space="preserve">    // program keeps names, a storage array of the keys in the order they</w:t>
      </w:r>
    </w:p>
    <w:p w14:paraId="06021B96" w14:textId="77777777" w:rsidR="00D058B0" w:rsidRDefault="001228F0">
      <w:pPr>
        <w:pStyle w:val="SourceCode"/>
      </w:pPr>
      <w:r>
        <w:t xml:space="preserve">    // were added, beside the mapping. Remember, only storage arrays grow.</w:t>
      </w:r>
    </w:p>
    <w:p w14:paraId="19E905AA" w14:textId="77777777" w:rsidR="00D058B0" w:rsidRDefault="001228F0">
      <w:pPr>
        <w:pStyle w:val="SourceCode"/>
      </w:pPr>
      <w:r>
        <w:t xml:space="preserve">    string[] names;</w:t>
      </w:r>
    </w:p>
    <w:p w14:paraId="1B8AF8C4" w14:textId="77777777" w:rsidR="00D058B0" w:rsidRDefault="00D058B0">
      <w:pPr>
        <w:pStyle w:val="SourceCode"/>
      </w:pPr>
    </w:p>
    <w:p w14:paraId="3D763EE9" w14:textId="77777777" w:rsidR="00D058B0" w:rsidRDefault="001228F0">
      <w:pPr>
        <w:pStyle w:val="SourceCode"/>
      </w:pPr>
      <w:r>
        <w:t xml:space="preserve">    // Prints how many servers the map holds, then each name with its role.</w:t>
      </w:r>
    </w:p>
    <w:p w14:paraId="7C5843F6" w14:textId="77777777" w:rsidR="00D058B0" w:rsidRDefault="001228F0">
      <w:pPr>
        <w:pStyle w:val="SourceCode"/>
      </w:pPr>
      <w:r>
        <w:t xml:space="preserve">    // Traversing a map visits every key together with its value: the loop</w:t>
      </w:r>
    </w:p>
    <w:p w14:paraId="613433F8" w14:textId="77777777" w:rsidR="00D058B0" w:rsidRDefault="001228F0">
      <w:pPr>
        <w:pStyle w:val="SourceCode"/>
      </w:pPr>
      <w:r>
        <w:t xml:space="preserve">    // walks names, and lookup[keys[position]] reads each name's role. A</w:t>
      </w:r>
    </w:p>
    <w:p w14:paraId="2ABA97D2" w14:textId="77777777" w:rsidR="00D058B0" w:rsidRDefault="001228F0">
      <w:pPr>
        <w:pStyle w:val="SourceCode"/>
      </w:pPr>
      <w:r>
        <w:t xml:space="preserve">    // storage parameter refers to the contract's own data, so nothing is</w:t>
      </w:r>
    </w:p>
    <w:p w14:paraId="535F2E40" w14:textId="77777777" w:rsidR="00D058B0" w:rsidRDefault="001228F0">
      <w:pPr>
        <w:pStyle w:val="SourceCode"/>
      </w:pPr>
      <w:r>
        <w:t xml:space="preserve">    // copied, and view means the function only reads stored data.</w:t>
      </w:r>
    </w:p>
    <w:p w14:paraId="057E3AB9" w14:textId="77777777" w:rsidR="00D058B0" w:rsidRDefault="001228F0">
      <w:pPr>
        <w:pStyle w:val="SourceCode"/>
      </w:pPr>
      <w:r>
        <w:t xml:space="preserve">    function printRoles(</w:t>
      </w:r>
    </w:p>
    <w:p w14:paraId="569F8D25" w14:textId="77777777" w:rsidR="00D058B0" w:rsidRDefault="001228F0">
      <w:pPr>
        <w:pStyle w:val="SourceCode"/>
      </w:pPr>
      <w:r>
        <w:t xml:space="preserve">        string[] storage keys,</w:t>
      </w:r>
    </w:p>
    <w:p w14:paraId="41F69849" w14:textId="77777777" w:rsidR="00D058B0" w:rsidRDefault="001228F0">
      <w:pPr>
        <w:pStyle w:val="SourceCode"/>
      </w:pPr>
      <w:r>
        <w:t xml:space="preserve">        mapping(string =&gt; string) storage lookup</w:t>
      </w:r>
    </w:p>
    <w:p w14:paraId="2C3D0C2D" w14:textId="77777777" w:rsidR="00D058B0" w:rsidRDefault="001228F0">
      <w:pPr>
        <w:pStyle w:val="SourceCode"/>
      </w:pPr>
      <w:r>
        <w:t xml:space="preserve">    ) internal view {</w:t>
      </w:r>
    </w:p>
    <w:p w14:paraId="3D08E427" w14:textId="77777777" w:rsidR="00D058B0" w:rsidRDefault="001228F0">
      <w:pPr>
        <w:pStyle w:val="SourceCode"/>
      </w:pPr>
      <w:r>
        <w:t xml:space="preserve">        console.log("Roles: %d servers", keys.length);</w:t>
      </w:r>
    </w:p>
    <w:p w14:paraId="192582CA" w14:textId="77777777" w:rsidR="00D058B0" w:rsidRDefault="00D058B0">
      <w:pPr>
        <w:pStyle w:val="SourceCode"/>
      </w:pPr>
    </w:p>
    <w:p w14:paraId="4F1731F5" w14:textId="77777777" w:rsidR="00D058B0" w:rsidRDefault="001228F0">
      <w:pPr>
        <w:pStyle w:val="SourceCode"/>
      </w:pPr>
      <w:r>
        <w:t xml:space="preserve">        // Remember, Solidity loops as C does.</w:t>
      </w:r>
    </w:p>
    <w:p w14:paraId="47E47525" w14:textId="77777777" w:rsidR="00D058B0" w:rsidRDefault="001228F0">
      <w:pPr>
        <w:pStyle w:val="SourceCode"/>
      </w:pPr>
      <w:r>
        <w:t xml:space="preserve">        for (uint256 position = 0; position &lt; keys.length;</w:t>
      </w:r>
    </w:p>
    <w:p w14:paraId="226EF0EC" w14:textId="77777777" w:rsidR="00D058B0" w:rsidRDefault="001228F0">
      <w:pPr>
        <w:pStyle w:val="SourceCode"/>
      </w:pPr>
      <w:r>
        <w:t xml:space="preserve">            position = position + 1) {</w:t>
      </w:r>
    </w:p>
    <w:p w14:paraId="151D5777" w14:textId="77777777" w:rsidR="00D058B0" w:rsidRDefault="001228F0">
      <w:pPr>
        <w:pStyle w:val="SourceCode"/>
      </w:pPr>
      <w:r>
        <w:t xml:space="preserve">            console.log("%s: %s", keys[position], lookup[keys[position]]);</w:t>
      </w:r>
    </w:p>
    <w:p w14:paraId="21B13FE2" w14:textId="77777777" w:rsidR="00D058B0" w:rsidRDefault="001228F0">
      <w:pPr>
        <w:pStyle w:val="SourceCode"/>
      </w:pPr>
      <w:r>
        <w:t xml:space="preserve">        }</w:t>
      </w:r>
    </w:p>
    <w:p w14:paraId="27EC77CD" w14:textId="77777777" w:rsidR="00D058B0" w:rsidRDefault="001228F0">
      <w:pPr>
        <w:pStyle w:val="SourceCode"/>
      </w:pPr>
      <w:r>
        <w:t xml:space="preserve">    }</w:t>
      </w:r>
    </w:p>
    <w:p w14:paraId="35BCBDE1" w14:textId="77777777" w:rsidR="00D058B0" w:rsidRDefault="00D058B0">
      <w:pPr>
        <w:pStyle w:val="SourceCode"/>
      </w:pPr>
    </w:p>
    <w:p w14:paraId="24CD2261" w14:textId="77777777" w:rsidR="00D058B0" w:rsidRDefault="001228F0">
      <w:pPr>
        <w:pStyle w:val="SourceCode"/>
      </w:pPr>
      <w:r>
        <w:t xml:space="preserve">    // Remember, run is not pure, because it changes stored data.</w:t>
      </w:r>
    </w:p>
    <w:p w14:paraId="6CAC9B35" w14:textId="77777777" w:rsidR="00D058B0" w:rsidRDefault="001228F0">
      <w:pPr>
        <w:pStyle w:val="SourceCode"/>
      </w:pPr>
      <w:r>
        <w:t xml:space="preserve">    function run() public {</w:t>
      </w:r>
    </w:p>
    <w:p w14:paraId="34CB3465" w14:textId="77777777" w:rsidR="00D058B0" w:rsidRDefault="001228F0">
      <w:pPr>
        <w:pStyle w:val="SourceCode"/>
      </w:pPr>
      <w:r>
        <w:t xml:space="preserve">        // Adding a key: roles["db-01"] = "database" stores the value under</w:t>
      </w:r>
    </w:p>
    <w:p w14:paraId="72A5CF25" w14:textId="77777777" w:rsidR="00D058B0" w:rsidRDefault="001228F0">
      <w:pPr>
        <w:pStyle w:val="SourceCode"/>
      </w:pPr>
      <w:r>
        <w:t xml:space="preserve">        // the key, and push records the new key in names. A key appears</w:t>
      </w:r>
    </w:p>
    <w:p w14:paraId="5E08B115" w14:textId="77777777" w:rsidR="00D058B0" w:rsidRDefault="001228F0">
      <w:pPr>
        <w:pStyle w:val="SourceCode"/>
      </w:pPr>
      <w:r>
        <w:t xml:space="preserve">        // only once in a map, but values may repeat: web-01 and web-02</w:t>
      </w:r>
    </w:p>
    <w:p w14:paraId="0E7E492D" w14:textId="77777777" w:rsidR="00D058B0" w:rsidRDefault="001228F0">
      <w:pPr>
        <w:pStyle w:val="SourceCode"/>
      </w:pPr>
      <w:r>
        <w:t xml:space="preserve">        // both have the role web.</w:t>
      </w:r>
    </w:p>
    <w:p w14:paraId="1DC9EEF5" w14:textId="77777777" w:rsidR="00D058B0" w:rsidRDefault="001228F0">
      <w:pPr>
        <w:pStyle w:val="SourceCode"/>
      </w:pPr>
      <w:r>
        <w:t xml:space="preserve">        roles["db-01"] = "database";</w:t>
      </w:r>
    </w:p>
    <w:p w14:paraId="66E0FBE7" w14:textId="77777777" w:rsidR="00D058B0" w:rsidRDefault="001228F0">
      <w:pPr>
        <w:pStyle w:val="SourceCode"/>
      </w:pPr>
      <w:r>
        <w:t xml:space="preserve">        names.push("db-01");</w:t>
      </w:r>
    </w:p>
    <w:p w14:paraId="602CB105" w14:textId="77777777" w:rsidR="00D058B0" w:rsidRDefault="001228F0">
      <w:pPr>
        <w:pStyle w:val="SourceCode"/>
      </w:pPr>
      <w:r>
        <w:t xml:space="preserve">        roles["web-01"] = "web";</w:t>
      </w:r>
    </w:p>
    <w:p w14:paraId="2D90006F" w14:textId="77777777" w:rsidR="00D058B0" w:rsidRDefault="001228F0">
      <w:pPr>
        <w:pStyle w:val="SourceCode"/>
      </w:pPr>
      <w:r>
        <w:t xml:space="preserve">        names.push("web-01");</w:t>
      </w:r>
    </w:p>
    <w:p w14:paraId="086D6038" w14:textId="77777777" w:rsidR="00D058B0" w:rsidRDefault="001228F0">
      <w:pPr>
        <w:pStyle w:val="SourceCode"/>
      </w:pPr>
      <w:r>
        <w:t xml:space="preserve">        roles["web-02"] = "web";</w:t>
      </w:r>
    </w:p>
    <w:p w14:paraId="6710F92B" w14:textId="77777777" w:rsidR="00D058B0" w:rsidRDefault="001228F0">
      <w:pPr>
        <w:pStyle w:val="SourceCode"/>
      </w:pPr>
      <w:r>
        <w:t xml:space="preserve">        names.push("web-02");</w:t>
      </w:r>
    </w:p>
    <w:p w14:paraId="1133C2A3" w14:textId="77777777" w:rsidR="00D058B0" w:rsidRDefault="001228F0">
      <w:pPr>
        <w:pStyle w:val="SourceCode"/>
      </w:pPr>
      <w:r>
        <w:t xml:space="preserve">        printRoles(names, roles);</w:t>
      </w:r>
    </w:p>
    <w:p w14:paraId="09BE9CCB" w14:textId="77777777" w:rsidR="00D058B0" w:rsidRDefault="00D058B0">
      <w:pPr>
        <w:pStyle w:val="SourceCode"/>
      </w:pPr>
    </w:p>
    <w:p w14:paraId="7091C659" w14:textId="77777777" w:rsidR="00D058B0" w:rsidRDefault="001228F0">
      <w:pPr>
        <w:pStyle w:val="SourceCode"/>
      </w:pPr>
      <w:r>
        <w:t xml:space="preserve">        // Reading by key: roles["web-01"] gives the value stored under</w:t>
      </w:r>
    </w:p>
    <w:p w14:paraId="237343CA" w14:textId="77777777" w:rsidR="00D058B0" w:rsidRDefault="001228F0">
      <w:pPr>
        <w:pStyle w:val="SourceCode"/>
      </w:pPr>
      <w:r>
        <w:t xml:space="preserve">        // web-01. Careful: a name that was never stored does not fail. It</w:t>
      </w:r>
    </w:p>
    <w:p w14:paraId="17FC4ED0" w14:textId="77777777" w:rsidR="00D058B0" w:rsidRDefault="001228F0">
      <w:pPr>
        <w:pStyle w:val="SourceCode"/>
      </w:pPr>
      <w:r>
        <w:t xml:space="preserve">        // quietly gives empty text.</w:t>
      </w:r>
    </w:p>
    <w:p w14:paraId="45683E67" w14:textId="77777777" w:rsidR="00D058B0" w:rsidRDefault="001228F0">
      <w:pPr>
        <w:pStyle w:val="SourceCode"/>
      </w:pPr>
      <w:r>
        <w:t xml:space="preserve">        console.log("Role of web-01: %s", roles["web-01"]);</w:t>
      </w:r>
    </w:p>
    <w:p w14:paraId="4B2EE223" w14:textId="77777777" w:rsidR="00D058B0" w:rsidRDefault="00D058B0">
      <w:pPr>
        <w:pStyle w:val="SourceCode"/>
      </w:pPr>
    </w:p>
    <w:p w14:paraId="60A6480E" w14:textId="77777777" w:rsidR="00D058B0" w:rsidRDefault="001228F0">
      <w:pPr>
        <w:pStyle w:val="SourceCode"/>
      </w:pPr>
      <w:r>
        <w:t xml:space="preserve">        // web-03 is a new key, so it is stored and recorded in names.</w:t>
      </w:r>
    </w:p>
    <w:p w14:paraId="66273E24" w14:textId="77777777" w:rsidR="00D058B0" w:rsidRDefault="001228F0">
      <w:pPr>
        <w:pStyle w:val="SourceCode"/>
      </w:pPr>
      <w:r>
        <w:t xml:space="preserve">        // Reading it back proves it is in the map.</w:t>
      </w:r>
    </w:p>
    <w:p w14:paraId="0A87CAFD" w14:textId="77777777" w:rsidR="00D058B0" w:rsidRDefault="001228F0">
      <w:pPr>
        <w:pStyle w:val="SourceCode"/>
      </w:pPr>
      <w:r>
        <w:t xml:space="preserve">        roles["web-03"] = "web";</w:t>
      </w:r>
    </w:p>
    <w:p w14:paraId="16831292" w14:textId="77777777" w:rsidR="00D058B0" w:rsidRDefault="001228F0">
      <w:pPr>
        <w:pStyle w:val="SourceCode"/>
      </w:pPr>
      <w:r>
        <w:t xml:space="preserve">        names.push("web-03");</w:t>
      </w:r>
    </w:p>
    <w:p w14:paraId="3D6C2988" w14:textId="77777777" w:rsidR="00D058B0" w:rsidRDefault="001228F0">
      <w:pPr>
        <w:pStyle w:val="SourceCode"/>
      </w:pPr>
      <w:r>
        <w:t xml:space="preserve">        console.log("Added web-03: %s", roles["web-03"]);</w:t>
      </w:r>
    </w:p>
    <w:p w14:paraId="79820C9C" w14:textId="77777777" w:rsidR="00D058B0" w:rsidRDefault="00D058B0">
      <w:pPr>
        <w:pStyle w:val="SourceCode"/>
      </w:pPr>
    </w:p>
    <w:p w14:paraId="0D2AC472" w14:textId="77777777" w:rsidR="00D058B0" w:rsidRDefault="001228F0">
      <w:pPr>
        <w:pStyle w:val="SourceCode"/>
      </w:pPr>
      <w:r>
        <w:t xml:space="preserve">        // Updating a value: web-02 is already a key, so the assignment</w:t>
      </w:r>
    </w:p>
    <w:p w14:paraId="3CBF01FC" w14:textId="77777777" w:rsidR="00D058B0" w:rsidRDefault="001228F0">
      <w:pPr>
        <w:pStyle w:val="SourceCode"/>
      </w:pPr>
      <w:r>
        <w:t xml:space="preserve">        // replaces its value, and names does not change.</w:t>
      </w:r>
    </w:p>
    <w:p w14:paraId="06BBFFB6" w14:textId="77777777" w:rsidR="00D058B0" w:rsidRDefault="001228F0">
      <w:pPr>
        <w:pStyle w:val="SourceCode"/>
      </w:pPr>
      <w:r>
        <w:t xml:space="preserve">        roles["web-02"] = "proxy";</w:t>
      </w:r>
    </w:p>
    <w:p w14:paraId="754D9074" w14:textId="77777777" w:rsidR="00D058B0" w:rsidRDefault="001228F0">
      <w:pPr>
        <w:pStyle w:val="SourceCode"/>
      </w:pPr>
      <w:r>
        <w:t xml:space="preserve">        console.log("Updated web-02: %s", roles["web-02"]);</w:t>
      </w:r>
    </w:p>
    <w:p w14:paraId="3BAB99D8" w14:textId="77777777" w:rsidR="00D058B0" w:rsidRDefault="00D058B0">
      <w:pPr>
        <w:pStyle w:val="SourceCode"/>
      </w:pPr>
    </w:p>
    <w:p w14:paraId="4139B5EE" w14:textId="77777777" w:rsidR="00D058B0" w:rsidRDefault="001228F0">
      <w:pPr>
        <w:pStyle w:val="SourceCode"/>
      </w:pPr>
      <w:r>
        <w:t xml:space="preserve">        // Removing a key: delete sets the value stored under the key back</w:t>
      </w:r>
    </w:p>
    <w:p w14:paraId="5E0549B8" w14:textId="77777777" w:rsidR="00D058B0" w:rsidRDefault="001228F0">
      <w:pPr>
        <w:pStyle w:val="SourceCode"/>
      </w:pPr>
      <w:r>
        <w:t xml:space="preserve">        // to empty text, as if it had never been stored. Then db-01 must</w:t>
      </w:r>
    </w:p>
    <w:p w14:paraId="0BEA0505" w14:textId="77777777" w:rsidR="00D058B0" w:rsidRDefault="001228F0">
      <w:pPr>
        <w:pStyle w:val="SourceCode"/>
      </w:pPr>
      <w:r>
        <w:t xml:space="preserve">        // leave names too: the while loop finds its position, comparing</w:t>
      </w:r>
    </w:p>
    <w:p w14:paraId="2BCF36E2" w14:textId="77777777" w:rsidR="00D058B0" w:rsidRDefault="001228F0">
      <w:pPr>
        <w:pStyle w:val="SourceCode"/>
      </w:pPr>
      <w:r>
        <w:t xml:space="preserve">        // keccak256 fingerprints because Solidity cannot compare strings</w:t>
      </w:r>
    </w:p>
    <w:p w14:paraId="47793A11" w14:textId="77777777" w:rsidR="00D058B0" w:rsidRDefault="001228F0">
      <w:pPr>
        <w:pStyle w:val="SourceCode"/>
      </w:pPr>
      <w:r>
        <w:t xml:space="preserve">        // with ==. Remember, compare keccak256 fingerprints. As in Lesson</w:t>
      </w:r>
    </w:p>
    <w:p w14:paraId="10B58056" w14:textId="77777777" w:rsidR="00D058B0" w:rsidRDefault="001228F0">
      <w:pPr>
        <w:pStyle w:val="SourceCode"/>
      </w:pPr>
      <w:r>
        <w:t xml:space="preserve">        // 2.7a, each later name is copied down and pop drops the last.</w:t>
      </w:r>
    </w:p>
    <w:p w14:paraId="1E0914C6" w14:textId="77777777" w:rsidR="00D058B0" w:rsidRDefault="001228F0">
      <w:pPr>
        <w:pStyle w:val="SourceCode"/>
      </w:pPr>
      <w:r>
        <w:t xml:space="preserve">        delete roles["db-01"];</w:t>
      </w:r>
    </w:p>
    <w:p w14:paraId="5D6EA5E0" w14:textId="77777777" w:rsidR="00D058B0" w:rsidRDefault="001228F0">
      <w:pPr>
        <w:pStyle w:val="SourceCode"/>
      </w:pPr>
      <w:r>
        <w:t xml:space="preserve">        uint256 position = 0;</w:t>
      </w:r>
    </w:p>
    <w:p w14:paraId="78DE7A2F" w14:textId="77777777" w:rsidR="00D058B0" w:rsidRDefault="001228F0">
      <w:pPr>
        <w:pStyle w:val="SourceCode"/>
      </w:pPr>
      <w:r>
        <w:t xml:space="preserve">        while (keccak256(bytes(names[position])) != keccak256("db-01")) {</w:t>
      </w:r>
    </w:p>
    <w:p w14:paraId="0A0247ED" w14:textId="77777777" w:rsidR="00D058B0" w:rsidRDefault="001228F0">
      <w:pPr>
        <w:pStyle w:val="SourceCode"/>
      </w:pPr>
      <w:r>
        <w:t xml:space="preserve">            position = position + 1;</w:t>
      </w:r>
    </w:p>
    <w:p w14:paraId="148E037A" w14:textId="77777777" w:rsidR="00D058B0" w:rsidRDefault="001228F0">
      <w:pPr>
        <w:pStyle w:val="SourceCode"/>
      </w:pPr>
      <w:r>
        <w:t xml:space="preserve">        }</w:t>
      </w:r>
    </w:p>
    <w:p w14:paraId="27281186" w14:textId="77777777" w:rsidR="00D058B0" w:rsidRDefault="001228F0">
      <w:pPr>
        <w:pStyle w:val="SourceCode"/>
      </w:pPr>
      <w:r>
        <w:t xml:space="preserve">        for (uint256 index = position; index + 1 &lt; names.length;</w:t>
      </w:r>
    </w:p>
    <w:p w14:paraId="47350FFB" w14:textId="77777777" w:rsidR="00D058B0" w:rsidRDefault="001228F0">
      <w:pPr>
        <w:pStyle w:val="SourceCode"/>
      </w:pPr>
      <w:r>
        <w:t xml:space="preserve">            index = index + 1) {</w:t>
      </w:r>
    </w:p>
    <w:p w14:paraId="59B2E2E7" w14:textId="77777777" w:rsidR="00D058B0" w:rsidRDefault="001228F0">
      <w:pPr>
        <w:pStyle w:val="SourceCode"/>
      </w:pPr>
      <w:r>
        <w:t xml:space="preserve">            names[index] = names[index + 1];</w:t>
      </w:r>
    </w:p>
    <w:p w14:paraId="3EB7A623" w14:textId="77777777" w:rsidR="00D058B0" w:rsidRDefault="001228F0">
      <w:pPr>
        <w:pStyle w:val="SourceCode"/>
      </w:pPr>
      <w:r>
        <w:t xml:space="preserve">        }</w:t>
      </w:r>
    </w:p>
    <w:p w14:paraId="266D6DF9" w14:textId="77777777" w:rsidR="00D058B0" w:rsidRDefault="001228F0">
      <w:pPr>
        <w:pStyle w:val="SourceCode"/>
      </w:pPr>
      <w:r>
        <w:t xml:space="preserve">        names.pop();</w:t>
      </w:r>
    </w:p>
    <w:p w14:paraId="4F20BA74" w14:textId="77777777" w:rsidR="00D058B0" w:rsidRDefault="001228F0">
      <w:pPr>
        <w:pStyle w:val="SourceCode"/>
      </w:pPr>
      <w:r>
        <w:t xml:space="preserve">        console.log("Removed db-01");</w:t>
      </w:r>
    </w:p>
    <w:p w14:paraId="359DDB8B" w14:textId="77777777" w:rsidR="00D058B0" w:rsidRDefault="00D058B0">
      <w:pPr>
        <w:pStyle w:val="SourceCode"/>
      </w:pPr>
    </w:p>
    <w:p w14:paraId="03FC3074" w14:textId="77777777" w:rsidR="00D058B0" w:rsidRDefault="001228F0">
      <w:pPr>
        <w:pStyle w:val="SourceCode"/>
      </w:pPr>
      <w:r>
        <w:t xml:space="preserve">        // Checking whether a key exists: a mapping has no such check, and</w:t>
      </w:r>
    </w:p>
    <w:p w14:paraId="7CDB7428" w14:textId="77777777" w:rsidR="00D058B0" w:rsidRDefault="001228F0">
      <w:pPr>
        <w:pStyle w:val="SourceCode"/>
      </w:pPr>
      <w:r>
        <w:t xml:space="preserve">        // a missing key reads as empty text. Every role here has text, so</w:t>
      </w:r>
    </w:p>
    <w:p w14:paraId="0A040E35" w14:textId="77777777" w:rsidR="00D058B0" w:rsidRDefault="001228F0">
      <w:pPr>
        <w:pStyle w:val="SourceCode"/>
      </w:pPr>
      <w:r>
        <w:t xml:space="preserve">        // a role with no bytes means the name is not in the map.</w:t>
      </w:r>
    </w:p>
    <w:p w14:paraId="58A1BB7A" w14:textId="77777777" w:rsidR="00D058B0" w:rsidRDefault="001228F0">
      <w:pPr>
        <w:pStyle w:val="SourceCode"/>
      </w:pPr>
      <w:r>
        <w:t xml:space="preserve">        // Remember, a real bool in if (...).</w:t>
      </w:r>
    </w:p>
    <w:p w14:paraId="4FA22850" w14:textId="77777777" w:rsidR="00D058B0" w:rsidRDefault="001228F0">
      <w:pPr>
        <w:pStyle w:val="SourceCode"/>
      </w:pPr>
      <w:r>
        <w:t xml:space="preserve">        if (bytes(roles["db-01"]).length &gt; 0) {</w:t>
      </w:r>
    </w:p>
    <w:p w14:paraId="1AF15B9B" w14:textId="77777777" w:rsidR="00D058B0" w:rsidRDefault="001228F0">
      <w:pPr>
        <w:pStyle w:val="SourceCode"/>
      </w:pPr>
      <w:r>
        <w:t xml:space="preserve">            console.log("Has db-01: yes");</w:t>
      </w:r>
    </w:p>
    <w:p w14:paraId="38541B48" w14:textId="77777777" w:rsidR="00D058B0" w:rsidRDefault="001228F0">
      <w:pPr>
        <w:pStyle w:val="SourceCode"/>
      </w:pPr>
      <w:r>
        <w:t xml:space="preserve">        } else {</w:t>
      </w:r>
    </w:p>
    <w:p w14:paraId="0DA7680F" w14:textId="77777777" w:rsidR="00D058B0" w:rsidRDefault="001228F0">
      <w:pPr>
        <w:pStyle w:val="SourceCode"/>
      </w:pPr>
      <w:r>
        <w:t xml:space="preserve">            console.log("Has db-01: no");</w:t>
      </w:r>
    </w:p>
    <w:p w14:paraId="6A4FC530" w14:textId="77777777" w:rsidR="00D058B0" w:rsidRDefault="001228F0">
      <w:pPr>
        <w:pStyle w:val="SourceCode"/>
      </w:pPr>
      <w:r>
        <w:t xml:space="preserve">        }</w:t>
      </w:r>
    </w:p>
    <w:p w14:paraId="114CB60E" w14:textId="77777777" w:rsidR="00D058B0" w:rsidRDefault="00D058B0">
      <w:pPr>
        <w:pStyle w:val="SourceCode"/>
      </w:pPr>
    </w:p>
    <w:p w14:paraId="46F0F4FA" w14:textId="77777777" w:rsidR="00D058B0" w:rsidRDefault="001228F0">
      <w:pPr>
        <w:pStyle w:val="SourceCode"/>
      </w:pPr>
      <w:r>
        <w:t xml:space="preserve">        // Printing again shows the map after every change.</w:t>
      </w:r>
    </w:p>
    <w:p w14:paraId="24F2F603" w14:textId="77777777" w:rsidR="00D058B0" w:rsidRDefault="001228F0">
      <w:pPr>
        <w:pStyle w:val="SourceCode"/>
        <w:keepNext/>
      </w:pPr>
      <w:r>
        <w:t xml:space="preserve">        printRoles(names, roles);</w:t>
      </w:r>
    </w:p>
    <w:p w14:paraId="17D486BE" w14:textId="77777777" w:rsidR="00D058B0" w:rsidRDefault="001228F0">
      <w:pPr>
        <w:pStyle w:val="SourceCode"/>
        <w:keepNext/>
      </w:pPr>
      <w:r>
        <w:t xml:space="preserve">    }</w:t>
      </w:r>
    </w:p>
    <w:p w14:paraId="4F41DC99" w14:textId="77777777" w:rsidR="00D058B0" w:rsidRDefault="001228F0">
      <w:pPr>
        <w:pStyle w:val="SourceCode"/>
      </w:pPr>
      <w:r>
        <w:t>}</w:t>
      </w:r>
    </w:p>
    <w:p w14:paraId="2CB8AE8D" w14:textId="77777777" w:rsidR="00D058B0" w:rsidRDefault="00D058B0">
      <w:pPr>
        <w:keepNext/>
      </w:pPr>
    </w:p>
    <w:p w14:paraId="440D3050" w14:textId="77777777" w:rsidR="00D058B0" w:rsidRDefault="001228F0">
      <w:pPr>
        <w:pStyle w:val="Heading3"/>
      </w:pPr>
      <w:r>
        <w:t>Windows PowerShell Basic Build and Run</w:t>
      </w:r>
    </w:p>
    <w:p w14:paraId="490345C7" w14:textId="77777777" w:rsidR="00D058B0" w:rsidRDefault="001228F0">
      <w:pPr>
        <w:pStyle w:val="CommandBlock"/>
        <w:keepNext/>
      </w:pPr>
      <w:r>
        <w:t>forge build --root .\solidity</w:t>
      </w:r>
    </w:p>
    <w:p w14:paraId="1D98BF88" w14:textId="77777777" w:rsidR="00D058B0" w:rsidRDefault="001228F0">
      <w:pPr>
        <w:pStyle w:val="CommandBlock"/>
      </w:pPr>
      <w:r>
        <w:t>forge script --root .\solidity .\solidity\script\BasicMaps.s.sol</w:t>
      </w:r>
    </w:p>
    <w:p w14:paraId="07F88EE4" w14:textId="77777777" w:rsidR="00D058B0" w:rsidRDefault="00D058B0">
      <w:pPr>
        <w:keepNext/>
      </w:pPr>
    </w:p>
    <w:p w14:paraId="658E6312" w14:textId="77777777" w:rsidR="00D058B0" w:rsidRDefault="001228F0">
      <w:pPr>
        <w:pStyle w:val="Heading3"/>
      </w:pPr>
      <w:r>
        <w:t>Linux or macOS Basic Build and Run</w:t>
      </w:r>
    </w:p>
    <w:p w14:paraId="227B83C1" w14:textId="77777777" w:rsidR="00D058B0" w:rsidRDefault="001228F0">
      <w:pPr>
        <w:pStyle w:val="CommandBlock"/>
        <w:keepNext/>
      </w:pPr>
      <w:r>
        <w:t>forge build --root ./solidity</w:t>
      </w:r>
    </w:p>
    <w:p w14:paraId="777A5143" w14:textId="77777777" w:rsidR="00D058B0" w:rsidRDefault="001228F0">
      <w:pPr>
        <w:pStyle w:val="CommandBlock"/>
      </w:pPr>
      <w:r>
        <w:t>forge script --root ./solidity ./solidity/script/BasicMaps.s.sol</w:t>
      </w:r>
    </w:p>
    <w:p w14:paraId="2A8C627D" w14:textId="77777777" w:rsidR="00D058B0" w:rsidRDefault="00D058B0">
      <w:pPr>
        <w:keepNext/>
      </w:pPr>
    </w:p>
    <w:p w14:paraId="66AB25A8" w14:textId="77777777" w:rsidR="00D058B0" w:rsidRDefault="001228F0">
      <w:pPr>
        <w:pStyle w:val="Heading3"/>
      </w:pPr>
      <w:r>
        <w:t>Check Your Results</w:t>
      </w:r>
    </w:p>
    <w:p w14:paraId="4ED08C7A" w14:textId="77777777" w:rsidR="00D058B0" w:rsidRDefault="001228F0">
      <w:pPr>
        <w:keepNext/>
      </w:pPr>
      <w:r>
        <w:t>forge script first prints its own lines, such as Script ran successfully. The program's output is everything under the == Logs == line, where each line is indented by two spaces. The program reads no input. Your screen must show exactly these thirteen lines, with the same spelling, spacing, and capitalization.</w:t>
      </w:r>
    </w:p>
    <w:p w14:paraId="31A9F41F" w14:textId="77777777" w:rsidR="00D058B0" w:rsidRDefault="00D058B0">
      <w:pPr>
        <w:keepNext/>
      </w:pPr>
    </w:p>
    <w:p w14:paraId="60070DE5" w14:textId="77777777" w:rsidR="00D058B0" w:rsidRDefault="001228F0">
      <w:pPr>
        <w:pStyle w:val="RequiredOutput"/>
        <w:keepNext/>
      </w:pPr>
      <w:r>
        <w:t>Roles: 3 servers</w:t>
      </w:r>
    </w:p>
    <w:p w14:paraId="09ACF2B8" w14:textId="77777777" w:rsidR="00D058B0" w:rsidRDefault="001228F0">
      <w:pPr>
        <w:pStyle w:val="RequiredOutput"/>
        <w:keepNext/>
      </w:pPr>
      <w:r>
        <w:t>db-01: database</w:t>
      </w:r>
    </w:p>
    <w:p w14:paraId="4AE83F3B" w14:textId="77777777" w:rsidR="00D058B0" w:rsidRDefault="001228F0">
      <w:pPr>
        <w:pStyle w:val="RequiredOutput"/>
        <w:keepNext/>
      </w:pPr>
      <w:r>
        <w:t>web-01: web</w:t>
      </w:r>
    </w:p>
    <w:p w14:paraId="4ACE91BA" w14:textId="77777777" w:rsidR="00D058B0" w:rsidRDefault="001228F0">
      <w:pPr>
        <w:pStyle w:val="RequiredOutput"/>
        <w:keepNext/>
      </w:pPr>
      <w:r>
        <w:t>web-02: web</w:t>
      </w:r>
    </w:p>
    <w:p w14:paraId="71B9577F" w14:textId="77777777" w:rsidR="00D058B0" w:rsidRDefault="001228F0">
      <w:pPr>
        <w:pStyle w:val="RequiredOutput"/>
        <w:keepNext/>
      </w:pPr>
      <w:r>
        <w:t>Role of web-01: web</w:t>
      </w:r>
    </w:p>
    <w:p w14:paraId="6E5E958D" w14:textId="77777777" w:rsidR="00D058B0" w:rsidRDefault="001228F0">
      <w:pPr>
        <w:pStyle w:val="RequiredOutput"/>
        <w:keepNext/>
      </w:pPr>
      <w:r>
        <w:t>Added web-03: web</w:t>
      </w:r>
    </w:p>
    <w:p w14:paraId="3D9C2A26" w14:textId="77777777" w:rsidR="00D058B0" w:rsidRDefault="001228F0">
      <w:pPr>
        <w:pStyle w:val="RequiredOutput"/>
        <w:keepNext/>
      </w:pPr>
      <w:r>
        <w:t>Updated web-02: proxy</w:t>
      </w:r>
    </w:p>
    <w:p w14:paraId="2B09CB3F" w14:textId="77777777" w:rsidR="00D058B0" w:rsidRDefault="001228F0">
      <w:pPr>
        <w:pStyle w:val="RequiredOutput"/>
        <w:keepNext/>
      </w:pPr>
      <w:r>
        <w:t>Removed db-01</w:t>
      </w:r>
    </w:p>
    <w:p w14:paraId="31C708C1" w14:textId="77777777" w:rsidR="00D058B0" w:rsidRDefault="001228F0">
      <w:pPr>
        <w:pStyle w:val="RequiredOutput"/>
        <w:keepNext/>
      </w:pPr>
      <w:r>
        <w:t>Has db-01: no</w:t>
      </w:r>
    </w:p>
    <w:p w14:paraId="3BA797ED" w14:textId="77777777" w:rsidR="00D058B0" w:rsidRDefault="001228F0">
      <w:pPr>
        <w:pStyle w:val="RequiredOutput"/>
        <w:keepNext/>
      </w:pPr>
      <w:r>
        <w:t>Roles: 3 servers</w:t>
      </w:r>
    </w:p>
    <w:p w14:paraId="277C2156" w14:textId="77777777" w:rsidR="00D058B0" w:rsidRDefault="001228F0">
      <w:pPr>
        <w:pStyle w:val="RequiredOutput"/>
        <w:keepNext/>
      </w:pPr>
      <w:r>
        <w:t>web-01: web</w:t>
      </w:r>
    </w:p>
    <w:p w14:paraId="6017A998" w14:textId="77777777" w:rsidR="00D058B0" w:rsidRDefault="001228F0">
      <w:pPr>
        <w:pStyle w:val="RequiredOutput"/>
        <w:keepNext/>
      </w:pPr>
      <w:r>
        <w:t>web-02: proxy</w:t>
      </w:r>
    </w:p>
    <w:p w14:paraId="06D225C2" w14:textId="77777777" w:rsidR="00D058B0" w:rsidRDefault="001228F0">
      <w:pPr>
        <w:pStyle w:val="RequiredOutput"/>
      </w:pPr>
      <w:r>
        <w:t>web-03: web</w:t>
      </w:r>
    </w:p>
    <w:p w14:paraId="46FF286B" w14:textId="77777777" w:rsidR="00D058B0" w:rsidRDefault="00D058B0">
      <w:pPr>
        <w:keepNext/>
      </w:pPr>
    </w:p>
    <w:p w14:paraId="45BE5967" w14:textId="77777777" w:rsidR="00D058B0" w:rsidRDefault="001228F0">
      <w:pPr>
        <w:pStyle w:val="ListBullet"/>
      </w:pPr>
      <w:r>
        <w:t>Roles: 3 servers and the three lines after it prove the map was created with three entries and that the function received it: each name is printed with its role, in alphabetical order, which here is also the order the names were added.</w:t>
      </w:r>
    </w:p>
    <w:p w14:paraId="327897AA" w14:textId="77777777" w:rsidR="00D058B0" w:rsidRDefault="001228F0">
      <w:pPr>
        <w:pStyle w:val="ListBullet"/>
      </w:pPr>
      <w:r>
        <w:t>Role of web-01: web proves reading a value by its key.</w:t>
      </w:r>
    </w:p>
    <w:p w14:paraId="575F2707" w14:textId="77777777" w:rsidR="00D058B0" w:rsidRDefault="001228F0">
      <w:pPr>
        <w:pStyle w:val="ListBullet"/>
      </w:pPr>
      <w:r>
        <w:t>Added web-03: web proves the new key is in the map. Updated web-02: proxy proves that updating a key that is already there replaces its value instead of adding a second web-02.</w:t>
      </w:r>
    </w:p>
    <w:p w14:paraId="78692250" w14:textId="77777777" w:rsidR="00D058B0" w:rsidRDefault="001228F0">
      <w:pPr>
        <w:pStyle w:val="ListBullet"/>
      </w:pPr>
      <w:r>
        <w:t>Removed db-01 and Has db-01: no prove the removal: the existence check no longer finds the name.</w:t>
      </w:r>
    </w:p>
    <w:p w14:paraId="7456510B" w14:textId="77777777" w:rsidR="00D058B0" w:rsidRDefault="001228F0">
      <w:pPr>
        <w:pStyle w:val="ListBullet"/>
      </w:pPr>
      <w:r>
        <w:t>The second Roles block proves the final map: 3 servers, db-01 gone, web-02 now proxy, and web-03 added. Each name kept its own role.</w:t>
      </w:r>
    </w:p>
    <w:p w14:paraId="2E70081C" w14:textId="77777777" w:rsidR="00D058B0" w:rsidRDefault="001228F0">
      <w:pPr>
        <w:pStyle w:val="ListBullet"/>
      </w:pPr>
      <w:r>
        <w:t>If the second Roles block shows 4 servers and a line db-01: with no role, names still holds db-01: delete clears only the mapping's value, so the name must also be removed from names. If a line shows a name with no role, the mapping was read with a name that was never stored.</w:t>
      </w:r>
    </w:p>
    <w:p w14:paraId="1AF3F06B" w14:textId="77777777" w:rsidR="00D058B0" w:rsidRDefault="001228F0">
      <w:pPr>
        <w:pStyle w:val="ListBullet"/>
      </w:pPr>
      <w:r>
        <w:t>If Has db-01 says yes, the removal and the check used different names. Keys are case-sensitive, so DB-01 and db-01 are two different keys.</w:t>
      </w:r>
    </w:p>
    <w:p w14:paraId="1B5AEEF9" w14:textId="77777777" w:rsidR="00D058B0" w:rsidRDefault="001228F0">
      <w:pPr>
        <w:pStyle w:val="ListBullet"/>
      </w:pPr>
      <w:r>
        <w:t>If the build fails, read the first error message: it names the file and line to fix.</w:t>
      </w:r>
    </w:p>
    <w:p w14:paraId="0A8E7F7B" w14:textId="77777777" w:rsidR="00D058B0" w:rsidRDefault="00D058B0">
      <w:pPr>
        <w:keepNext/>
      </w:pPr>
    </w:p>
    <w:p w14:paraId="17BD4DEE" w14:textId="77777777" w:rsidR="00D058B0" w:rsidRDefault="00D058B0">
      <w:pPr>
        <w:keepNext/>
      </w:pPr>
    </w:p>
    <w:p w14:paraId="5463586F" w14:textId="77777777" w:rsidR="00D058B0" w:rsidRDefault="001228F0">
      <w:pPr>
        <w:pStyle w:val="Heading2"/>
      </w:pPr>
      <w:r>
        <w:t>Production-Minded Implementation</w:t>
      </w:r>
    </w:p>
    <w:p w14:paraId="02448447" w14:textId="77777777" w:rsidR="00D058B0" w:rsidRDefault="001228F0">
      <w:r>
        <w:t>The production-minded version prints the same thirteen lines plus one. createRoles creates the map, filling the storage the caller passes, because a function cannot create a mapping and return it. findRole looks a name up and returns its role, or empty text, the zero value, when the name is not in names. Every role is read through findRole. At the end, run looks up db-01, which was removed, checks the result for the not-found value, and prints the fallback text not found instead of using it. As in the C ver</w:t>
      </w:r>
      <w:r>
        <w:t>sion, setRole adds a name to names only when it is missing, and removeRole removes a name from both only when it is found. findPosition searches names and returns names.length, the first position past the end, for a missing name, because a uint256 can never be -1.</w:t>
      </w:r>
    </w:p>
    <w:p w14:paraId="19934521" w14:textId="77777777" w:rsidR="00D058B0" w:rsidRDefault="00D058B0">
      <w:pPr>
        <w:keepNext/>
      </w:pPr>
    </w:p>
    <w:p w14:paraId="41CFB258" w14:textId="77777777" w:rsidR="00D058B0" w:rsidRDefault="001228F0">
      <w:pPr>
        <w:pStyle w:val="Heading3"/>
      </w:pPr>
      <w:r>
        <w:t>solidity/script/Maps.s.sol</w:t>
      </w:r>
    </w:p>
    <w:p w14:paraId="57F9C304" w14:textId="77777777" w:rsidR="00D058B0" w:rsidRDefault="001228F0">
      <w:pPr>
        <w:pStyle w:val="SourceCode"/>
        <w:keepNext/>
      </w:pPr>
      <w:r>
        <w:t>// SPDX-License-Identifier: MIT</w:t>
      </w:r>
    </w:p>
    <w:p w14:paraId="23BB639F" w14:textId="77777777" w:rsidR="00D058B0" w:rsidRDefault="001228F0">
      <w:pPr>
        <w:pStyle w:val="SourceCode"/>
        <w:keepNext/>
      </w:pPr>
      <w:r>
        <w:t>// Remember, contract ... is Script, and forge script calls run().</w:t>
      </w:r>
    </w:p>
    <w:p w14:paraId="66E98534" w14:textId="77777777" w:rsidR="00D058B0" w:rsidRDefault="001228F0">
      <w:pPr>
        <w:pStyle w:val="SourceCode"/>
      </w:pPr>
      <w:r>
        <w:t>pragma solidity ^0.8.20;</w:t>
      </w:r>
    </w:p>
    <w:p w14:paraId="27A80FCE" w14:textId="77777777" w:rsidR="00D058B0" w:rsidRDefault="00D058B0">
      <w:pPr>
        <w:pStyle w:val="SourceCode"/>
      </w:pPr>
    </w:p>
    <w:p w14:paraId="75732B99" w14:textId="77777777" w:rsidR="00D058B0" w:rsidRDefault="001228F0">
      <w:pPr>
        <w:pStyle w:val="SourceCode"/>
      </w:pPr>
      <w:r>
        <w:t>import {Script, console} from "forge-std/Script.sol";</w:t>
      </w:r>
    </w:p>
    <w:p w14:paraId="5E5C7DA6" w14:textId="77777777" w:rsidR="00D058B0" w:rsidRDefault="00D058B0">
      <w:pPr>
        <w:pStyle w:val="SourceCode"/>
      </w:pPr>
    </w:p>
    <w:p w14:paraId="1D4D26E4" w14:textId="77777777" w:rsidR="00D058B0" w:rsidRDefault="001228F0">
      <w:pPr>
        <w:pStyle w:val="SourceCode"/>
      </w:pPr>
      <w:r>
        <w:t>contract Maps is Script {</w:t>
      </w:r>
    </w:p>
    <w:p w14:paraId="33D9CDA6" w14:textId="77777777" w:rsidR="00D058B0" w:rsidRDefault="001228F0">
      <w:pPr>
        <w:pStyle w:val="SourceCode"/>
      </w:pPr>
      <w:r>
        <w:t xml:space="preserve">    // The map from name to role, and the storage array of its keys in the</w:t>
      </w:r>
    </w:p>
    <w:p w14:paraId="45B32475" w14:textId="77777777" w:rsidR="00D058B0" w:rsidRDefault="001228F0">
      <w:pPr>
        <w:pStyle w:val="SourceCode"/>
      </w:pPr>
      <w:r>
        <w:t xml:space="preserve">    // order they were added, because a mapping cannot list or count them.</w:t>
      </w:r>
    </w:p>
    <w:p w14:paraId="048A7D77" w14:textId="77777777" w:rsidR="00D058B0" w:rsidRDefault="001228F0">
      <w:pPr>
        <w:pStyle w:val="SourceCode"/>
      </w:pPr>
      <w:r>
        <w:t xml:space="preserve">    mapping(string =&gt; string) roles;</w:t>
      </w:r>
    </w:p>
    <w:p w14:paraId="4FFBF35B" w14:textId="77777777" w:rsidR="00D058B0" w:rsidRDefault="001228F0">
      <w:pPr>
        <w:pStyle w:val="SourceCode"/>
      </w:pPr>
      <w:r>
        <w:t xml:space="preserve">    string[] names;</w:t>
      </w:r>
    </w:p>
    <w:p w14:paraId="0FB3BB95" w14:textId="77777777" w:rsidR="00D058B0" w:rsidRDefault="00D058B0">
      <w:pPr>
        <w:pStyle w:val="SourceCode"/>
      </w:pPr>
    </w:p>
    <w:p w14:paraId="7D300E94" w14:textId="77777777" w:rsidR="00D058B0" w:rsidRDefault="001228F0">
      <w:pPr>
        <w:pStyle w:val="SourceCode"/>
      </w:pPr>
      <w:r>
        <w:t xml:space="preserve">    // Prints the count, then each name with its role.</w:t>
      </w:r>
    </w:p>
    <w:p w14:paraId="37AC4099" w14:textId="77777777" w:rsidR="00D058B0" w:rsidRDefault="001228F0">
      <w:pPr>
        <w:pStyle w:val="SourceCode"/>
      </w:pPr>
      <w:r>
        <w:t xml:space="preserve">    function printRoles(</w:t>
      </w:r>
    </w:p>
    <w:p w14:paraId="6636F8BC" w14:textId="77777777" w:rsidR="00D058B0" w:rsidRDefault="001228F0">
      <w:pPr>
        <w:pStyle w:val="SourceCode"/>
      </w:pPr>
      <w:r>
        <w:t xml:space="preserve">        string[] storage keys,</w:t>
      </w:r>
    </w:p>
    <w:p w14:paraId="65F12541" w14:textId="77777777" w:rsidR="00D058B0" w:rsidRDefault="001228F0">
      <w:pPr>
        <w:pStyle w:val="SourceCode"/>
      </w:pPr>
      <w:r>
        <w:t xml:space="preserve">        mapping(string =&gt; string) storage lookup</w:t>
      </w:r>
    </w:p>
    <w:p w14:paraId="6F2F0A19" w14:textId="77777777" w:rsidR="00D058B0" w:rsidRDefault="001228F0">
      <w:pPr>
        <w:pStyle w:val="SourceCode"/>
      </w:pPr>
      <w:r>
        <w:t xml:space="preserve">    ) internal view {</w:t>
      </w:r>
    </w:p>
    <w:p w14:paraId="7AA358F7" w14:textId="77777777" w:rsidR="00D058B0" w:rsidRDefault="001228F0">
      <w:pPr>
        <w:pStyle w:val="SourceCode"/>
      </w:pPr>
      <w:r>
        <w:t xml:space="preserve">        console.log("Roles: %d servers", keys.length);</w:t>
      </w:r>
    </w:p>
    <w:p w14:paraId="6798ED8B" w14:textId="77777777" w:rsidR="00D058B0" w:rsidRDefault="001228F0">
      <w:pPr>
        <w:pStyle w:val="SourceCode"/>
      </w:pPr>
      <w:r>
        <w:t xml:space="preserve">        for (uint256 position = 0; position &lt; keys.length;</w:t>
      </w:r>
    </w:p>
    <w:p w14:paraId="70DDEA66" w14:textId="77777777" w:rsidR="00D058B0" w:rsidRDefault="001228F0">
      <w:pPr>
        <w:pStyle w:val="SourceCode"/>
      </w:pPr>
      <w:r>
        <w:t xml:space="preserve">            position = position + 1) {</w:t>
      </w:r>
    </w:p>
    <w:p w14:paraId="0C764365" w14:textId="77777777" w:rsidR="00D058B0" w:rsidRDefault="001228F0">
      <w:pPr>
        <w:pStyle w:val="SourceCode"/>
      </w:pPr>
      <w:r>
        <w:t xml:space="preserve">            console.log("%s: %s", keys[position], lookup[keys[position]]);</w:t>
      </w:r>
    </w:p>
    <w:p w14:paraId="30042261" w14:textId="77777777" w:rsidR="00D058B0" w:rsidRDefault="001228F0">
      <w:pPr>
        <w:pStyle w:val="SourceCode"/>
      </w:pPr>
      <w:r>
        <w:t xml:space="preserve">        }</w:t>
      </w:r>
    </w:p>
    <w:p w14:paraId="29A7AEEB" w14:textId="77777777" w:rsidR="00D058B0" w:rsidRDefault="001228F0">
      <w:pPr>
        <w:pStyle w:val="SourceCode"/>
      </w:pPr>
      <w:r>
        <w:t xml:space="preserve">    }</w:t>
      </w:r>
    </w:p>
    <w:p w14:paraId="20EE3262" w14:textId="77777777" w:rsidR="00D058B0" w:rsidRDefault="00D058B0">
      <w:pPr>
        <w:pStyle w:val="SourceCode"/>
      </w:pPr>
    </w:p>
    <w:p w14:paraId="6D0F983D" w14:textId="77777777" w:rsidR="00D058B0" w:rsidRDefault="001228F0">
      <w:pPr>
        <w:pStyle w:val="SourceCode"/>
      </w:pPr>
      <w:r>
        <w:t xml:space="preserve">    // Returns the position of server in keys, or keys.length when it is</w:t>
      </w:r>
    </w:p>
    <w:p w14:paraId="0A5056AC" w14:textId="77777777" w:rsidR="00D058B0" w:rsidRDefault="001228F0">
      <w:pPr>
        <w:pStyle w:val="SourceCode"/>
      </w:pPr>
      <w:r>
        <w:t xml:space="preserve">    // missing. A uint256 can never be -1, so the not-found result is the</w:t>
      </w:r>
    </w:p>
    <w:p w14:paraId="4719B75C" w14:textId="77777777" w:rsidR="00D058B0" w:rsidRDefault="001228F0">
      <w:pPr>
        <w:pStyle w:val="SourceCode"/>
      </w:pPr>
      <w:r>
        <w:t xml:space="preserve">    // first position past the end, which is never a real position.</w:t>
      </w:r>
    </w:p>
    <w:p w14:paraId="409C2B13" w14:textId="77777777" w:rsidR="00D058B0" w:rsidRDefault="001228F0">
      <w:pPr>
        <w:pStyle w:val="SourceCode"/>
      </w:pPr>
      <w:r>
        <w:t xml:space="preserve">    function findPosition(string[] storage keys, string memory server)</w:t>
      </w:r>
    </w:p>
    <w:p w14:paraId="422D4BE6" w14:textId="77777777" w:rsidR="00D058B0" w:rsidRDefault="001228F0">
      <w:pPr>
        <w:pStyle w:val="SourceCode"/>
      </w:pPr>
      <w:r>
        <w:t xml:space="preserve">        internal</w:t>
      </w:r>
    </w:p>
    <w:p w14:paraId="5EC581C8" w14:textId="77777777" w:rsidR="00D058B0" w:rsidRDefault="001228F0">
      <w:pPr>
        <w:pStyle w:val="SourceCode"/>
      </w:pPr>
      <w:r>
        <w:t xml:space="preserve">        view</w:t>
      </w:r>
    </w:p>
    <w:p w14:paraId="5A10BD95" w14:textId="77777777" w:rsidR="00D058B0" w:rsidRDefault="001228F0">
      <w:pPr>
        <w:pStyle w:val="SourceCode"/>
      </w:pPr>
      <w:r>
        <w:t xml:space="preserve">        returns (uint256)</w:t>
      </w:r>
    </w:p>
    <w:p w14:paraId="4F45D47F" w14:textId="77777777" w:rsidR="00D058B0" w:rsidRDefault="001228F0">
      <w:pPr>
        <w:pStyle w:val="SourceCode"/>
      </w:pPr>
      <w:r>
        <w:t xml:space="preserve">    {</w:t>
      </w:r>
    </w:p>
    <w:p w14:paraId="44F5DE09" w14:textId="77777777" w:rsidR="00D058B0" w:rsidRDefault="001228F0">
      <w:pPr>
        <w:pStyle w:val="SourceCode"/>
      </w:pPr>
      <w:r>
        <w:t xml:space="preserve">        for (uint256 position = 0; position &lt; keys.length;</w:t>
      </w:r>
    </w:p>
    <w:p w14:paraId="2753C734" w14:textId="77777777" w:rsidR="00D058B0" w:rsidRDefault="001228F0">
      <w:pPr>
        <w:pStyle w:val="SourceCode"/>
      </w:pPr>
      <w:r>
        <w:t xml:space="preserve">            position = position + 1) {</w:t>
      </w:r>
    </w:p>
    <w:p w14:paraId="540DD7C0" w14:textId="77777777" w:rsidR="00D058B0" w:rsidRDefault="001228F0">
      <w:pPr>
        <w:pStyle w:val="SourceCode"/>
      </w:pPr>
      <w:r>
        <w:t xml:space="preserve">            if (keccak256(bytes(keys[position])) == keccak256(bytes(server))) {</w:t>
      </w:r>
    </w:p>
    <w:p w14:paraId="321AD3FE" w14:textId="77777777" w:rsidR="00D058B0" w:rsidRDefault="001228F0">
      <w:pPr>
        <w:pStyle w:val="SourceCode"/>
      </w:pPr>
      <w:r>
        <w:t xml:space="preserve">                return position;</w:t>
      </w:r>
    </w:p>
    <w:p w14:paraId="4A4378AF" w14:textId="77777777" w:rsidR="00D058B0" w:rsidRDefault="001228F0">
      <w:pPr>
        <w:pStyle w:val="SourceCode"/>
      </w:pPr>
      <w:r>
        <w:t xml:space="preserve">            }</w:t>
      </w:r>
    </w:p>
    <w:p w14:paraId="1979C15F" w14:textId="77777777" w:rsidR="00D058B0" w:rsidRDefault="001228F0">
      <w:pPr>
        <w:pStyle w:val="SourceCode"/>
      </w:pPr>
      <w:r>
        <w:t xml:space="preserve">        }</w:t>
      </w:r>
    </w:p>
    <w:p w14:paraId="6EFC0D49" w14:textId="77777777" w:rsidR="00D058B0" w:rsidRDefault="001228F0">
      <w:pPr>
        <w:pStyle w:val="SourceCode"/>
      </w:pPr>
      <w:r>
        <w:t xml:space="preserve">        return keys.length;</w:t>
      </w:r>
    </w:p>
    <w:p w14:paraId="56969710" w14:textId="77777777" w:rsidR="00D058B0" w:rsidRDefault="001228F0">
      <w:pPr>
        <w:pStyle w:val="SourceCode"/>
      </w:pPr>
      <w:r>
        <w:t xml:space="preserve">    }</w:t>
      </w:r>
    </w:p>
    <w:p w14:paraId="6A2E303B" w14:textId="77777777" w:rsidR="00D058B0" w:rsidRDefault="00D058B0">
      <w:pPr>
        <w:pStyle w:val="SourceCode"/>
      </w:pPr>
    </w:p>
    <w:p w14:paraId="08FD2519" w14:textId="77777777" w:rsidR="00D058B0" w:rsidRDefault="001228F0">
      <w:pPr>
        <w:pStyle w:val="SourceCode"/>
      </w:pPr>
      <w:r>
        <w:t xml:space="preserve">    // Gives server the role: stores the value, and records the name in</w:t>
      </w:r>
    </w:p>
    <w:p w14:paraId="7284E581" w14:textId="77777777" w:rsidR="00D058B0" w:rsidRDefault="001228F0">
      <w:pPr>
        <w:pStyle w:val="SourceCode"/>
      </w:pPr>
      <w:r>
        <w:t xml:space="preserve">    // keys only when it is missing, so an update never adds a second</w:t>
      </w:r>
    </w:p>
    <w:p w14:paraId="6F657342" w14:textId="77777777" w:rsidR="00D058B0" w:rsidRDefault="001228F0">
      <w:pPr>
        <w:pStyle w:val="SourceCode"/>
      </w:pPr>
      <w:r>
        <w:t xml:space="preserve">    // web-02.</w:t>
      </w:r>
    </w:p>
    <w:p w14:paraId="22038C50" w14:textId="77777777" w:rsidR="00D058B0" w:rsidRDefault="001228F0">
      <w:pPr>
        <w:pStyle w:val="SourceCode"/>
      </w:pPr>
      <w:r>
        <w:t xml:space="preserve">    function setRole(</w:t>
      </w:r>
    </w:p>
    <w:p w14:paraId="7D2A8ABD" w14:textId="77777777" w:rsidR="00D058B0" w:rsidRDefault="001228F0">
      <w:pPr>
        <w:pStyle w:val="SourceCode"/>
      </w:pPr>
      <w:r>
        <w:t xml:space="preserve">        string[] storage keys,</w:t>
      </w:r>
    </w:p>
    <w:p w14:paraId="64195EE8" w14:textId="77777777" w:rsidR="00D058B0" w:rsidRDefault="001228F0">
      <w:pPr>
        <w:pStyle w:val="SourceCode"/>
      </w:pPr>
      <w:r>
        <w:t xml:space="preserve">        mapping(string =&gt; string) storage lookup,</w:t>
      </w:r>
    </w:p>
    <w:p w14:paraId="3C5ADA00" w14:textId="77777777" w:rsidR="00D058B0" w:rsidRDefault="001228F0">
      <w:pPr>
        <w:pStyle w:val="SourceCode"/>
      </w:pPr>
      <w:r>
        <w:t xml:space="preserve">        string memory server,</w:t>
      </w:r>
    </w:p>
    <w:p w14:paraId="046A052D" w14:textId="77777777" w:rsidR="00D058B0" w:rsidRDefault="001228F0">
      <w:pPr>
        <w:pStyle w:val="SourceCode"/>
      </w:pPr>
      <w:r>
        <w:t xml:space="preserve">        string memory role</w:t>
      </w:r>
    </w:p>
    <w:p w14:paraId="72553449" w14:textId="77777777" w:rsidR="00D058B0" w:rsidRDefault="001228F0">
      <w:pPr>
        <w:pStyle w:val="SourceCode"/>
      </w:pPr>
      <w:r>
        <w:t xml:space="preserve">    ) internal {</w:t>
      </w:r>
    </w:p>
    <w:p w14:paraId="49C3C36A" w14:textId="77777777" w:rsidR="00D058B0" w:rsidRDefault="001228F0">
      <w:pPr>
        <w:pStyle w:val="SourceCode"/>
      </w:pPr>
      <w:r>
        <w:t xml:space="preserve">        if (findPosition(keys, server) == keys.length) {</w:t>
      </w:r>
    </w:p>
    <w:p w14:paraId="762C8CC0" w14:textId="77777777" w:rsidR="00D058B0" w:rsidRDefault="001228F0">
      <w:pPr>
        <w:pStyle w:val="SourceCode"/>
      </w:pPr>
      <w:r>
        <w:t xml:space="preserve">            keys.push(server);</w:t>
      </w:r>
    </w:p>
    <w:p w14:paraId="26209A63" w14:textId="77777777" w:rsidR="00D058B0" w:rsidRDefault="001228F0">
      <w:pPr>
        <w:pStyle w:val="SourceCode"/>
      </w:pPr>
      <w:r>
        <w:t xml:space="preserve">        }</w:t>
      </w:r>
    </w:p>
    <w:p w14:paraId="4BCF8C86" w14:textId="77777777" w:rsidR="00D058B0" w:rsidRDefault="001228F0">
      <w:pPr>
        <w:pStyle w:val="SourceCode"/>
      </w:pPr>
      <w:r>
        <w:t xml:space="preserve">        lookup[server] = role;</w:t>
      </w:r>
    </w:p>
    <w:p w14:paraId="744ED23C" w14:textId="77777777" w:rsidR="00D058B0" w:rsidRDefault="001228F0">
      <w:pPr>
        <w:pStyle w:val="SourceCode"/>
      </w:pPr>
      <w:r>
        <w:t xml:space="preserve">    }</w:t>
      </w:r>
    </w:p>
    <w:p w14:paraId="0EE434AC" w14:textId="77777777" w:rsidR="00D058B0" w:rsidRDefault="00D058B0">
      <w:pPr>
        <w:pStyle w:val="SourceCode"/>
      </w:pPr>
    </w:p>
    <w:p w14:paraId="63C55B1C" w14:textId="77777777" w:rsidR="00D058B0" w:rsidRDefault="001228F0">
      <w:pPr>
        <w:pStyle w:val="SourceCode"/>
      </w:pPr>
      <w:r>
        <w:t xml:space="preserve">    // Removes server and its role. A missing name changes nothing, because</w:t>
      </w:r>
    </w:p>
    <w:p w14:paraId="25453CF5" w14:textId="77777777" w:rsidR="00D058B0" w:rsidRDefault="001228F0">
      <w:pPr>
        <w:pStyle w:val="SourceCode"/>
      </w:pPr>
      <w:r>
        <w:t xml:space="preserve">    // keys[keys.length] would stop the script with panic: array</w:t>
      </w:r>
    </w:p>
    <w:p w14:paraId="6C40392D" w14:textId="77777777" w:rsidR="00D058B0" w:rsidRDefault="001228F0">
      <w:pPr>
        <w:pStyle w:val="SourceCode"/>
      </w:pPr>
      <w:r>
        <w:t xml:space="preserve">    // out-of-bounds access.</w:t>
      </w:r>
    </w:p>
    <w:p w14:paraId="76DE59B2" w14:textId="77777777" w:rsidR="00D058B0" w:rsidRDefault="001228F0">
      <w:pPr>
        <w:pStyle w:val="SourceCode"/>
      </w:pPr>
      <w:r>
        <w:t xml:space="preserve">    function removeRole(</w:t>
      </w:r>
    </w:p>
    <w:p w14:paraId="4B2406A9" w14:textId="77777777" w:rsidR="00D058B0" w:rsidRDefault="001228F0">
      <w:pPr>
        <w:pStyle w:val="SourceCode"/>
      </w:pPr>
      <w:r>
        <w:t xml:space="preserve">        string[] storage keys,</w:t>
      </w:r>
    </w:p>
    <w:p w14:paraId="40206B1E" w14:textId="77777777" w:rsidR="00D058B0" w:rsidRDefault="001228F0">
      <w:pPr>
        <w:pStyle w:val="SourceCode"/>
      </w:pPr>
      <w:r>
        <w:t xml:space="preserve">        mapping(string =&gt; string) storage lookup,</w:t>
      </w:r>
    </w:p>
    <w:p w14:paraId="36BA430D" w14:textId="77777777" w:rsidR="00D058B0" w:rsidRDefault="001228F0">
      <w:pPr>
        <w:pStyle w:val="SourceCode"/>
      </w:pPr>
      <w:r>
        <w:t xml:space="preserve">        string memory server</w:t>
      </w:r>
    </w:p>
    <w:p w14:paraId="22AB2BCE" w14:textId="77777777" w:rsidR="00D058B0" w:rsidRDefault="001228F0">
      <w:pPr>
        <w:pStyle w:val="SourceCode"/>
      </w:pPr>
      <w:r>
        <w:t xml:space="preserve">    ) internal {</w:t>
      </w:r>
    </w:p>
    <w:p w14:paraId="1BBC4EC3" w14:textId="77777777" w:rsidR="00D058B0" w:rsidRDefault="001228F0">
      <w:pPr>
        <w:pStyle w:val="SourceCode"/>
      </w:pPr>
      <w:r>
        <w:t xml:space="preserve">        uint256 position = findPosition(keys, server);</w:t>
      </w:r>
    </w:p>
    <w:p w14:paraId="222648E9" w14:textId="77777777" w:rsidR="00D058B0" w:rsidRDefault="001228F0">
      <w:pPr>
        <w:pStyle w:val="SourceCode"/>
      </w:pPr>
      <w:r>
        <w:t xml:space="preserve">        if (position &lt; keys.length) {</w:t>
      </w:r>
    </w:p>
    <w:p w14:paraId="31C7E3B8" w14:textId="77777777" w:rsidR="00D058B0" w:rsidRDefault="001228F0">
      <w:pPr>
        <w:pStyle w:val="SourceCode"/>
      </w:pPr>
      <w:r>
        <w:t xml:space="preserve">            for (uint256 index = position; index + 1 &lt; keys.length;</w:t>
      </w:r>
    </w:p>
    <w:p w14:paraId="5C77D1D9" w14:textId="77777777" w:rsidR="00D058B0" w:rsidRDefault="001228F0">
      <w:pPr>
        <w:pStyle w:val="SourceCode"/>
      </w:pPr>
      <w:r>
        <w:t xml:space="preserve">                index = index + 1) {</w:t>
      </w:r>
    </w:p>
    <w:p w14:paraId="7BBA6106" w14:textId="77777777" w:rsidR="00D058B0" w:rsidRDefault="001228F0">
      <w:pPr>
        <w:pStyle w:val="SourceCode"/>
      </w:pPr>
      <w:r>
        <w:t xml:space="preserve">                keys[index] = keys[index + 1];</w:t>
      </w:r>
    </w:p>
    <w:p w14:paraId="3829124D" w14:textId="77777777" w:rsidR="00D058B0" w:rsidRDefault="001228F0">
      <w:pPr>
        <w:pStyle w:val="SourceCode"/>
      </w:pPr>
      <w:r>
        <w:t xml:space="preserve">            }</w:t>
      </w:r>
    </w:p>
    <w:p w14:paraId="1AAFD5D6" w14:textId="77777777" w:rsidR="00D058B0" w:rsidRDefault="001228F0">
      <w:pPr>
        <w:pStyle w:val="SourceCode"/>
      </w:pPr>
      <w:r>
        <w:t xml:space="preserve">            keys.pop();</w:t>
      </w:r>
    </w:p>
    <w:p w14:paraId="66AB3F9E" w14:textId="77777777" w:rsidR="00D058B0" w:rsidRDefault="001228F0">
      <w:pPr>
        <w:pStyle w:val="SourceCode"/>
      </w:pPr>
      <w:r>
        <w:t xml:space="preserve">            delete lookup[server];</w:t>
      </w:r>
    </w:p>
    <w:p w14:paraId="52B4782C" w14:textId="77777777" w:rsidR="00D058B0" w:rsidRDefault="001228F0">
      <w:pPr>
        <w:pStyle w:val="SourceCode"/>
      </w:pPr>
      <w:r>
        <w:t xml:space="preserve">        }</w:t>
      </w:r>
    </w:p>
    <w:p w14:paraId="70731FC6" w14:textId="77777777" w:rsidR="00D058B0" w:rsidRDefault="001228F0">
      <w:pPr>
        <w:pStyle w:val="SourceCode"/>
      </w:pPr>
      <w:r>
        <w:t xml:space="preserve">    }</w:t>
      </w:r>
    </w:p>
    <w:p w14:paraId="0B96EF6F" w14:textId="77777777" w:rsidR="00D058B0" w:rsidRDefault="00D058B0">
      <w:pPr>
        <w:pStyle w:val="SourceCode"/>
      </w:pPr>
    </w:p>
    <w:p w14:paraId="386C3C95" w14:textId="77777777" w:rsidR="00D058B0" w:rsidRDefault="001228F0">
      <w:pPr>
        <w:pStyle w:val="SourceCode"/>
      </w:pPr>
      <w:r>
        <w:t xml:space="preserve">    // Returns the role of server, or "", the not-found result, when the</w:t>
      </w:r>
    </w:p>
    <w:p w14:paraId="2B5CF001" w14:textId="77777777" w:rsidR="00D058B0" w:rsidRDefault="001228F0">
      <w:pPr>
        <w:pStyle w:val="SourceCode"/>
      </w:pPr>
      <w:r>
        <w:t xml:space="preserve">    // name is not in keys. Solidity has no null: a mapping gives the zero</w:t>
      </w:r>
    </w:p>
    <w:p w14:paraId="277021F8" w14:textId="77777777" w:rsidR="00D058B0" w:rsidRDefault="001228F0">
      <w:pPr>
        <w:pStyle w:val="SourceCode"/>
      </w:pPr>
      <w:r>
        <w:t xml:space="preserve">    // value, empty text, for a key that was never stored. So the check</w:t>
      </w:r>
    </w:p>
    <w:p w14:paraId="13D3E523" w14:textId="77777777" w:rsidR="00D058B0" w:rsidRDefault="001228F0">
      <w:pPr>
        <w:pStyle w:val="SourceCode"/>
      </w:pPr>
      <w:r>
        <w:t xml:space="preserve">    // uses keys, not the role's length, which stays right even for a role</w:t>
      </w:r>
    </w:p>
    <w:p w14:paraId="430A327A" w14:textId="77777777" w:rsidR="00D058B0" w:rsidRDefault="001228F0">
      <w:pPr>
        <w:pStyle w:val="SourceCode"/>
      </w:pPr>
      <w:r>
        <w:t xml:space="preserve">    // that is stored as empty text.</w:t>
      </w:r>
    </w:p>
    <w:p w14:paraId="793F4616" w14:textId="77777777" w:rsidR="00D058B0" w:rsidRDefault="001228F0">
      <w:pPr>
        <w:pStyle w:val="SourceCode"/>
      </w:pPr>
      <w:r>
        <w:t xml:space="preserve">    function findRole(</w:t>
      </w:r>
    </w:p>
    <w:p w14:paraId="0B70BD0C" w14:textId="77777777" w:rsidR="00D058B0" w:rsidRDefault="001228F0">
      <w:pPr>
        <w:pStyle w:val="SourceCode"/>
      </w:pPr>
      <w:r>
        <w:t xml:space="preserve">        string[] storage keys,</w:t>
      </w:r>
    </w:p>
    <w:p w14:paraId="7F111CFE" w14:textId="77777777" w:rsidR="00D058B0" w:rsidRDefault="001228F0">
      <w:pPr>
        <w:pStyle w:val="SourceCode"/>
      </w:pPr>
      <w:r>
        <w:t xml:space="preserve">        mapping(string =&gt; string) storage lookup,</w:t>
      </w:r>
    </w:p>
    <w:p w14:paraId="4E923FD9" w14:textId="77777777" w:rsidR="00D058B0" w:rsidRDefault="001228F0">
      <w:pPr>
        <w:pStyle w:val="SourceCode"/>
      </w:pPr>
      <w:r>
        <w:t xml:space="preserve">        string memory server</w:t>
      </w:r>
    </w:p>
    <w:p w14:paraId="5BA8402C" w14:textId="77777777" w:rsidR="00D058B0" w:rsidRDefault="001228F0">
      <w:pPr>
        <w:pStyle w:val="SourceCode"/>
      </w:pPr>
      <w:r>
        <w:t xml:space="preserve">    ) internal view returns (string memory) {</w:t>
      </w:r>
    </w:p>
    <w:p w14:paraId="60B2B7BE" w14:textId="77777777" w:rsidR="00D058B0" w:rsidRDefault="001228F0">
      <w:pPr>
        <w:pStyle w:val="SourceCode"/>
      </w:pPr>
      <w:r>
        <w:t xml:space="preserve">        if (findPosition(keys, server) == keys.length) {</w:t>
      </w:r>
    </w:p>
    <w:p w14:paraId="433FD31C" w14:textId="77777777" w:rsidR="00D058B0" w:rsidRDefault="001228F0">
      <w:pPr>
        <w:pStyle w:val="SourceCode"/>
      </w:pPr>
      <w:r>
        <w:t xml:space="preserve">            return "";</w:t>
      </w:r>
    </w:p>
    <w:p w14:paraId="02929FE9" w14:textId="77777777" w:rsidR="00D058B0" w:rsidRDefault="001228F0">
      <w:pPr>
        <w:pStyle w:val="SourceCode"/>
      </w:pPr>
      <w:r>
        <w:t xml:space="preserve">        }</w:t>
      </w:r>
    </w:p>
    <w:p w14:paraId="4E0D4CBD" w14:textId="77777777" w:rsidR="00D058B0" w:rsidRDefault="001228F0">
      <w:pPr>
        <w:pStyle w:val="SourceCode"/>
      </w:pPr>
      <w:r>
        <w:t xml:space="preserve">        return lookup[server];</w:t>
      </w:r>
    </w:p>
    <w:p w14:paraId="6F45D71C" w14:textId="77777777" w:rsidR="00D058B0" w:rsidRDefault="001228F0">
      <w:pPr>
        <w:pStyle w:val="SourceCode"/>
      </w:pPr>
      <w:r>
        <w:t xml:space="preserve">    }</w:t>
      </w:r>
    </w:p>
    <w:p w14:paraId="655A45F4" w14:textId="77777777" w:rsidR="00D058B0" w:rsidRDefault="00D058B0">
      <w:pPr>
        <w:pStyle w:val="SourceCode"/>
      </w:pPr>
    </w:p>
    <w:p w14:paraId="533A9A59" w14:textId="77777777" w:rsidR="00D058B0" w:rsidRDefault="001228F0">
      <w:pPr>
        <w:pStyle w:val="SourceCode"/>
      </w:pPr>
      <w:r>
        <w:t xml:space="preserve">    // Fills the storage map with the starting roles. A function cannot</w:t>
      </w:r>
    </w:p>
    <w:p w14:paraId="0A403A14" w14:textId="77777777" w:rsidR="00D058B0" w:rsidRDefault="001228F0">
      <w:pPr>
        <w:pStyle w:val="SourceCode"/>
      </w:pPr>
      <w:r>
        <w:t xml:space="preserve">    // create a new mapping and return it, so, as in Lesson 2.7a, the</w:t>
      </w:r>
    </w:p>
    <w:p w14:paraId="5D00BA66" w14:textId="77777777" w:rsidR="00D058B0" w:rsidRDefault="001228F0">
      <w:pPr>
        <w:pStyle w:val="SourceCode"/>
      </w:pPr>
      <w:r>
        <w:t xml:space="preserve">    // caller passes the storage to fill.</w:t>
      </w:r>
    </w:p>
    <w:p w14:paraId="7FFBD08A" w14:textId="77777777" w:rsidR="00D058B0" w:rsidRDefault="001228F0">
      <w:pPr>
        <w:pStyle w:val="SourceCode"/>
      </w:pPr>
      <w:r>
        <w:t xml:space="preserve">    function createRoles(</w:t>
      </w:r>
    </w:p>
    <w:p w14:paraId="7A7C3724" w14:textId="77777777" w:rsidR="00D058B0" w:rsidRDefault="001228F0">
      <w:pPr>
        <w:pStyle w:val="SourceCode"/>
      </w:pPr>
      <w:r>
        <w:t xml:space="preserve">        string[] storage keys,</w:t>
      </w:r>
    </w:p>
    <w:p w14:paraId="0A5C4768" w14:textId="77777777" w:rsidR="00D058B0" w:rsidRDefault="001228F0">
      <w:pPr>
        <w:pStyle w:val="SourceCode"/>
      </w:pPr>
      <w:r>
        <w:t xml:space="preserve">        mapping(string =&gt; string) storage lookup</w:t>
      </w:r>
    </w:p>
    <w:p w14:paraId="112C26D8" w14:textId="77777777" w:rsidR="00D058B0" w:rsidRDefault="001228F0">
      <w:pPr>
        <w:pStyle w:val="SourceCode"/>
      </w:pPr>
      <w:r>
        <w:t xml:space="preserve">    ) internal {</w:t>
      </w:r>
    </w:p>
    <w:p w14:paraId="65DAD993" w14:textId="77777777" w:rsidR="00D058B0" w:rsidRDefault="001228F0">
      <w:pPr>
        <w:pStyle w:val="SourceCode"/>
      </w:pPr>
      <w:r>
        <w:t xml:space="preserve">        setRole(keys, lookup, "db-01", "database");</w:t>
      </w:r>
    </w:p>
    <w:p w14:paraId="17D9C395" w14:textId="77777777" w:rsidR="00D058B0" w:rsidRDefault="001228F0">
      <w:pPr>
        <w:pStyle w:val="SourceCode"/>
      </w:pPr>
      <w:r>
        <w:t xml:space="preserve">        setRole(keys, lookup, "web-01", "web");</w:t>
      </w:r>
    </w:p>
    <w:p w14:paraId="1830E32E" w14:textId="77777777" w:rsidR="00D058B0" w:rsidRDefault="001228F0">
      <w:pPr>
        <w:pStyle w:val="SourceCode"/>
      </w:pPr>
      <w:r>
        <w:t xml:space="preserve">        setRole(keys, lookup, "web-02", "web");</w:t>
      </w:r>
    </w:p>
    <w:p w14:paraId="26880A18" w14:textId="77777777" w:rsidR="00D058B0" w:rsidRDefault="001228F0">
      <w:pPr>
        <w:pStyle w:val="SourceCode"/>
      </w:pPr>
      <w:r>
        <w:t xml:space="preserve">    }</w:t>
      </w:r>
    </w:p>
    <w:p w14:paraId="4BF7FEE7" w14:textId="77777777" w:rsidR="00D058B0" w:rsidRDefault="00D058B0">
      <w:pPr>
        <w:pStyle w:val="SourceCode"/>
      </w:pPr>
    </w:p>
    <w:p w14:paraId="03FAC900" w14:textId="77777777" w:rsidR="00D058B0" w:rsidRDefault="001228F0">
      <w:pPr>
        <w:pStyle w:val="SourceCode"/>
      </w:pPr>
      <w:r>
        <w:t xml:space="preserve">    // Remember, run is not pure, because it changes stored data.</w:t>
      </w:r>
    </w:p>
    <w:p w14:paraId="46FDB9C0" w14:textId="77777777" w:rsidR="00D058B0" w:rsidRDefault="001228F0">
      <w:pPr>
        <w:pStyle w:val="SourceCode"/>
      </w:pPr>
      <w:r>
        <w:t xml:space="preserve">    function run() public {</w:t>
      </w:r>
    </w:p>
    <w:p w14:paraId="0ECBCFCC" w14:textId="77777777" w:rsidR="00D058B0" w:rsidRDefault="001228F0">
      <w:pPr>
        <w:pStyle w:val="SourceCode"/>
      </w:pPr>
      <w:r>
        <w:t xml:space="preserve">        // Every change goes through a function, and every role is read</w:t>
      </w:r>
    </w:p>
    <w:p w14:paraId="3BEF7ECE" w14:textId="77777777" w:rsidR="00D058B0" w:rsidRDefault="001228F0">
      <w:pPr>
        <w:pStyle w:val="SourceCode"/>
      </w:pPr>
      <w:r>
        <w:t xml:space="preserve">        // through findRole.</w:t>
      </w:r>
    </w:p>
    <w:p w14:paraId="6DE0796D" w14:textId="77777777" w:rsidR="00D058B0" w:rsidRDefault="001228F0">
      <w:pPr>
        <w:pStyle w:val="SourceCode"/>
      </w:pPr>
      <w:r>
        <w:t xml:space="preserve">        createRoles(names, roles);</w:t>
      </w:r>
    </w:p>
    <w:p w14:paraId="579F4D92" w14:textId="77777777" w:rsidR="00D058B0" w:rsidRDefault="001228F0">
      <w:pPr>
        <w:pStyle w:val="SourceCode"/>
      </w:pPr>
      <w:r>
        <w:t xml:space="preserve">        printRoles(names, roles);</w:t>
      </w:r>
    </w:p>
    <w:p w14:paraId="156FC75D" w14:textId="77777777" w:rsidR="00D058B0" w:rsidRDefault="001228F0">
      <w:pPr>
        <w:pStyle w:val="SourceCode"/>
      </w:pPr>
      <w:r>
        <w:t xml:space="preserve">        console.log("Role of web-01: %s", findRole(names, roles, "web-01"));</w:t>
      </w:r>
    </w:p>
    <w:p w14:paraId="7C3FEEC8" w14:textId="77777777" w:rsidR="00D058B0" w:rsidRDefault="00D058B0">
      <w:pPr>
        <w:pStyle w:val="SourceCode"/>
      </w:pPr>
    </w:p>
    <w:p w14:paraId="3BB8711B" w14:textId="77777777" w:rsidR="00D058B0" w:rsidRDefault="001228F0">
      <w:pPr>
        <w:pStyle w:val="SourceCode"/>
      </w:pPr>
      <w:r>
        <w:t xml:space="preserve">        setRole(names, roles, "web-03", "web");</w:t>
      </w:r>
    </w:p>
    <w:p w14:paraId="2DD7FBCA" w14:textId="77777777" w:rsidR="00D058B0" w:rsidRDefault="001228F0">
      <w:pPr>
        <w:pStyle w:val="SourceCode"/>
      </w:pPr>
      <w:r>
        <w:t xml:space="preserve">        console.log("Added web-03: %s", findRole(names, roles, "web-03"));</w:t>
      </w:r>
    </w:p>
    <w:p w14:paraId="51E34C33" w14:textId="77777777" w:rsidR="00D058B0" w:rsidRDefault="001228F0">
      <w:pPr>
        <w:pStyle w:val="SourceCode"/>
      </w:pPr>
      <w:r>
        <w:t xml:space="preserve">        setRole(names, roles, "web-02", "proxy");</w:t>
      </w:r>
    </w:p>
    <w:p w14:paraId="17EF15E0" w14:textId="77777777" w:rsidR="00D058B0" w:rsidRDefault="001228F0">
      <w:pPr>
        <w:pStyle w:val="SourceCode"/>
      </w:pPr>
      <w:r>
        <w:t xml:space="preserve">        console.log("Updated web-02: %s", findRole(names, roles, "web-02"));</w:t>
      </w:r>
    </w:p>
    <w:p w14:paraId="4A26E194" w14:textId="77777777" w:rsidR="00D058B0" w:rsidRDefault="00D058B0">
      <w:pPr>
        <w:pStyle w:val="SourceCode"/>
      </w:pPr>
    </w:p>
    <w:p w14:paraId="50A8D53D" w14:textId="77777777" w:rsidR="00D058B0" w:rsidRDefault="001228F0">
      <w:pPr>
        <w:pStyle w:val="SourceCode"/>
      </w:pPr>
      <w:r>
        <w:t xml:space="preserve">        removeRole(names, roles, "db-01");</w:t>
      </w:r>
    </w:p>
    <w:p w14:paraId="78096344" w14:textId="77777777" w:rsidR="00D058B0" w:rsidRDefault="001228F0">
      <w:pPr>
        <w:pStyle w:val="SourceCode"/>
      </w:pPr>
      <w:r>
        <w:t xml:space="preserve">        console.log("Removed db-01");</w:t>
      </w:r>
    </w:p>
    <w:p w14:paraId="1B322D4E" w14:textId="77777777" w:rsidR="00D058B0" w:rsidRDefault="001228F0">
      <w:pPr>
        <w:pStyle w:val="SourceCode"/>
      </w:pPr>
      <w:r>
        <w:t xml:space="preserve">        if (findPosition(names, "db-01") &lt; names.length) {</w:t>
      </w:r>
    </w:p>
    <w:p w14:paraId="6F00B7B7" w14:textId="77777777" w:rsidR="00D058B0" w:rsidRDefault="001228F0">
      <w:pPr>
        <w:pStyle w:val="SourceCode"/>
      </w:pPr>
      <w:r>
        <w:t xml:space="preserve">            console.log("Has db-01: yes");</w:t>
      </w:r>
    </w:p>
    <w:p w14:paraId="0994D208" w14:textId="77777777" w:rsidR="00D058B0" w:rsidRDefault="001228F0">
      <w:pPr>
        <w:pStyle w:val="SourceCode"/>
      </w:pPr>
      <w:r>
        <w:t xml:space="preserve">        } else {</w:t>
      </w:r>
    </w:p>
    <w:p w14:paraId="2D4A3BC6" w14:textId="77777777" w:rsidR="00D058B0" w:rsidRDefault="001228F0">
      <w:pPr>
        <w:pStyle w:val="SourceCode"/>
      </w:pPr>
      <w:r>
        <w:t xml:space="preserve">            console.log("Has db-01: no");</w:t>
      </w:r>
    </w:p>
    <w:p w14:paraId="13E3DD9E" w14:textId="77777777" w:rsidR="00D058B0" w:rsidRDefault="001228F0">
      <w:pPr>
        <w:pStyle w:val="SourceCode"/>
      </w:pPr>
      <w:r>
        <w:t xml:space="preserve">        }</w:t>
      </w:r>
    </w:p>
    <w:p w14:paraId="27B9C334" w14:textId="77777777" w:rsidR="00D058B0" w:rsidRDefault="001228F0">
      <w:pPr>
        <w:pStyle w:val="SourceCode"/>
      </w:pPr>
      <w:r>
        <w:t xml:space="preserve">        printRoles(names, roles);</w:t>
      </w:r>
    </w:p>
    <w:p w14:paraId="1C825C56" w14:textId="77777777" w:rsidR="00D058B0" w:rsidRDefault="00D058B0">
      <w:pPr>
        <w:pStyle w:val="SourceCode"/>
      </w:pPr>
    </w:p>
    <w:p w14:paraId="501D1CCB" w14:textId="77777777" w:rsidR="00D058B0" w:rsidRDefault="001228F0">
      <w:pPr>
        <w:pStyle w:val="SourceCode"/>
      </w:pPr>
      <w:r>
        <w:t xml:space="preserve">        // The result a caller must handle: db-01 was removed, so findRole</w:t>
      </w:r>
    </w:p>
    <w:p w14:paraId="07E67184" w14:textId="77777777" w:rsidR="00D058B0" w:rsidRDefault="001228F0">
      <w:pPr>
        <w:pStyle w:val="SourceCode"/>
      </w:pPr>
      <w:r>
        <w:t xml:space="preserve">        // returns "". Empty text has no bytes. Check it, and print a</w:t>
      </w:r>
    </w:p>
    <w:p w14:paraId="2E9D794B" w14:textId="77777777" w:rsidR="00D058B0" w:rsidRDefault="001228F0">
      <w:pPr>
        <w:pStyle w:val="SourceCode"/>
      </w:pPr>
      <w:r>
        <w:t xml:space="preserve">        // fallback instead.</w:t>
      </w:r>
    </w:p>
    <w:p w14:paraId="6A430FC1" w14:textId="77777777" w:rsidR="00D058B0" w:rsidRDefault="001228F0">
      <w:pPr>
        <w:pStyle w:val="SourceCode"/>
      </w:pPr>
      <w:r>
        <w:t xml:space="preserve">        string memory missing = findRole(names, roles, "db-01");</w:t>
      </w:r>
    </w:p>
    <w:p w14:paraId="29C05354" w14:textId="77777777" w:rsidR="00D058B0" w:rsidRDefault="001228F0">
      <w:pPr>
        <w:pStyle w:val="SourceCode"/>
      </w:pPr>
      <w:r>
        <w:t xml:space="preserve">        if (bytes(missing).length == 0) {</w:t>
      </w:r>
    </w:p>
    <w:p w14:paraId="52498CCA" w14:textId="77777777" w:rsidR="00D058B0" w:rsidRDefault="001228F0">
      <w:pPr>
        <w:pStyle w:val="SourceCode"/>
      </w:pPr>
      <w:r>
        <w:t xml:space="preserve">            console.log("Role of db-01: not found");</w:t>
      </w:r>
    </w:p>
    <w:p w14:paraId="6AAB01F7" w14:textId="77777777" w:rsidR="00D058B0" w:rsidRDefault="001228F0">
      <w:pPr>
        <w:pStyle w:val="SourceCode"/>
      </w:pPr>
      <w:r>
        <w:t xml:space="preserve">        } else {</w:t>
      </w:r>
    </w:p>
    <w:p w14:paraId="3D773FBD" w14:textId="77777777" w:rsidR="00D058B0" w:rsidRDefault="001228F0">
      <w:pPr>
        <w:pStyle w:val="SourceCode"/>
      </w:pPr>
      <w:r>
        <w:t xml:space="preserve">            console.log("Role of db-01: %s", missing);</w:t>
      </w:r>
    </w:p>
    <w:p w14:paraId="22D51BCA" w14:textId="77777777" w:rsidR="00D058B0" w:rsidRDefault="001228F0">
      <w:pPr>
        <w:pStyle w:val="SourceCode"/>
        <w:keepNext/>
      </w:pPr>
      <w:r>
        <w:t xml:space="preserve">        }</w:t>
      </w:r>
    </w:p>
    <w:p w14:paraId="6497DDF6" w14:textId="77777777" w:rsidR="00D058B0" w:rsidRDefault="001228F0">
      <w:pPr>
        <w:pStyle w:val="SourceCode"/>
        <w:keepNext/>
      </w:pPr>
      <w:r>
        <w:t xml:space="preserve">    }</w:t>
      </w:r>
    </w:p>
    <w:p w14:paraId="312B0E72" w14:textId="77777777" w:rsidR="00D058B0" w:rsidRDefault="001228F0">
      <w:pPr>
        <w:pStyle w:val="SourceCode"/>
      </w:pPr>
      <w:r>
        <w:t>}</w:t>
      </w:r>
    </w:p>
    <w:p w14:paraId="5BD5EA5A" w14:textId="77777777" w:rsidR="00D058B0" w:rsidRDefault="00D058B0">
      <w:pPr>
        <w:keepNext/>
      </w:pPr>
    </w:p>
    <w:p w14:paraId="388C6EB7" w14:textId="77777777" w:rsidR="00D058B0" w:rsidRDefault="001228F0">
      <w:pPr>
        <w:pStyle w:val="Heading3"/>
      </w:pPr>
      <w:r>
        <w:t>Windows PowerShell Build and Run</w:t>
      </w:r>
    </w:p>
    <w:p w14:paraId="7E802B28" w14:textId="77777777" w:rsidR="00D058B0" w:rsidRDefault="001228F0">
      <w:pPr>
        <w:pStyle w:val="CommandBlock"/>
        <w:keepNext/>
      </w:pPr>
      <w:r>
        <w:t>forge build --root .\solidity</w:t>
      </w:r>
    </w:p>
    <w:p w14:paraId="1604A514" w14:textId="77777777" w:rsidR="00D058B0" w:rsidRDefault="001228F0">
      <w:pPr>
        <w:pStyle w:val="CommandBlock"/>
      </w:pPr>
      <w:r>
        <w:t>forge script --root .\solidity .\solidity\script\Maps.s.sol</w:t>
      </w:r>
    </w:p>
    <w:p w14:paraId="4B3DBA5F" w14:textId="77777777" w:rsidR="00D058B0" w:rsidRDefault="00D058B0">
      <w:pPr>
        <w:keepNext/>
      </w:pPr>
    </w:p>
    <w:p w14:paraId="1A239AA4" w14:textId="77777777" w:rsidR="00D058B0" w:rsidRDefault="001228F0">
      <w:pPr>
        <w:pStyle w:val="Heading3"/>
      </w:pPr>
      <w:r>
        <w:t>Linux or macOS Build and Run</w:t>
      </w:r>
    </w:p>
    <w:p w14:paraId="62F04E08" w14:textId="77777777" w:rsidR="00D058B0" w:rsidRDefault="001228F0">
      <w:pPr>
        <w:pStyle w:val="CommandBlock"/>
        <w:keepNext/>
      </w:pPr>
      <w:r>
        <w:t>forge build --root ./solidity</w:t>
      </w:r>
    </w:p>
    <w:p w14:paraId="37EE7B8C" w14:textId="77777777" w:rsidR="00D058B0" w:rsidRDefault="001228F0">
      <w:pPr>
        <w:pStyle w:val="CommandBlock"/>
      </w:pPr>
      <w:r>
        <w:t>forge script --root ./solidity ./solidity/script/Maps.s.sol</w:t>
      </w:r>
    </w:p>
    <w:p w14:paraId="53068040" w14:textId="77777777" w:rsidR="00D058B0" w:rsidRDefault="00D058B0">
      <w:pPr>
        <w:keepNext/>
      </w:pPr>
    </w:p>
    <w:p w14:paraId="3B7301A6" w14:textId="77777777" w:rsidR="00D058B0" w:rsidRDefault="001228F0">
      <w:pPr>
        <w:pStyle w:val="Heading3"/>
      </w:pPr>
      <w:r>
        <w:t>Check Your Results</w:t>
      </w:r>
    </w:p>
    <w:p w14:paraId="46131472" w14:textId="77777777" w:rsidR="00D058B0" w:rsidRDefault="001228F0">
      <w:pPr>
        <w:keepNext/>
      </w:pPr>
      <w:r>
        <w:t>forge script first prints its own lines, such as Script ran successfully. The program's output is everything under the == Logs == line, where each line is indented by two spaces. The program reads no input. Your screen must show exactly these fourteen lines, with the same spelling, spacing, and capitalization.</w:t>
      </w:r>
    </w:p>
    <w:p w14:paraId="65043CC4" w14:textId="77777777" w:rsidR="00D058B0" w:rsidRDefault="00D058B0">
      <w:pPr>
        <w:keepNext/>
      </w:pPr>
    </w:p>
    <w:p w14:paraId="6E9C25DC" w14:textId="77777777" w:rsidR="00D058B0" w:rsidRDefault="001228F0">
      <w:pPr>
        <w:pStyle w:val="RequiredOutput"/>
        <w:keepNext/>
      </w:pPr>
      <w:r>
        <w:t>Roles: 3 servers</w:t>
      </w:r>
    </w:p>
    <w:p w14:paraId="77655005" w14:textId="77777777" w:rsidR="00D058B0" w:rsidRDefault="001228F0">
      <w:pPr>
        <w:pStyle w:val="RequiredOutput"/>
        <w:keepNext/>
      </w:pPr>
      <w:r>
        <w:t>db-01: database</w:t>
      </w:r>
    </w:p>
    <w:p w14:paraId="04BBCDA0" w14:textId="77777777" w:rsidR="00D058B0" w:rsidRDefault="001228F0">
      <w:pPr>
        <w:pStyle w:val="RequiredOutput"/>
        <w:keepNext/>
      </w:pPr>
      <w:r>
        <w:t>web-01: web</w:t>
      </w:r>
    </w:p>
    <w:p w14:paraId="33CC25B4" w14:textId="77777777" w:rsidR="00D058B0" w:rsidRDefault="001228F0">
      <w:pPr>
        <w:pStyle w:val="RequiredOutput"/>
        <w:keepNext/>
      </w:pPr>
      <w:r>
        <w:t>web-02: web</w:t>
      </w:r>
    </w:p>
    <w:p w14:paraId="39CF352B" w14:textId="77777777" w:rsidR="00D058B0" w:rsidRDefault="001228F0">
      <w:pPr>
        <w:pStyle w:val="RequiredOutput"/>
        <w:keepNext/>
      </w:pPr>
      <w:r>
        <w:t>Role of web-01: web</w:t>
      </w:r>
    </w:p>
    <w:p w14:paraId="5D379719" w14:textId="77777777" w:rsidR="00D058B0" w:rsidRDefault="001228F0">
      <w:pPr>
        <w:pStyle w:val="RequiredOutput"/>
        <w:keepNext/>
      </w:pPr>
      <w:r>
        <w:t>Added web-03: web</w:t>
      </w:r>
    </w:p>
    <w:p w14:paraId="38AC8A2D" w14:textId="77777777" w:rsidR="00D058B0" w:rsidRDefault="001228F0">
      <w:pPr>
        <w:pStyle w:val="RequiredOutput"/>
        <w:keepNext/>
      </w:pPr>
      <w:r>
        <w:t>Updated web-02: proxy</w:t>
      </w:r>
    </w:p>
    <w:p w14:paraId="4E3DAFFF" w14:textId="77777777" w:rsidR="00D058B0" w:rsidRDefault="001228F0">
      <w:pPr>
        <w:pStyle w:val="RequiredOutput"/>
        <w:keepNext/>
      </w:pPr>
      <w:r>
        <w:t>Removed db-01</w:t>
      </w:r>
    </w:p>
    <w:p w14:paraId="2F95A6B3" w14:textId="77777777" w:rsidR="00D058B0" w:rsidRDefault="001228F0">
      <w:pPr>
        <w:pStyle w:val="RequiredOutput"/>
        <w:keepNext/>
      </w:pPr>
      <w:r>
        <w:t>Has db-01: no</w:t>
      </w:r>
    </w:p>
    <w:p w14:paraId="1B28EB6F" w14:textId="77777777" w:rsidR="00D058B0" w:rsidRDefault="001228F0">
      <w:pPr>
        <w:pStyle w:val="RequiredOutput"/>
        <w:keepNext/>
      </w:pPr>
      <w:r>
        <w:t>Roles: 3 servers</w:t>
      </w:r>
    </w:p>
    <w:p w14:paraId="0BDCC2F7" w14:textId="77777777" w:rsidR="00D058B0" w:rsidRDefault="001228F0">
      <w:pPr>
        <w:pStyle w:val="RequiredOutput"/>
        <w:keepNext/>
      </w:pPr>
      <w:r>
        <w:t>web-01: web</w:t>
      </w:r>
    </w:p>
    <w:p w14:paraId="2F3035B4" w14:textId="77777777" w:rsidR="00D058B0" w:rsidRDefault="001228F0">
      <w:pPr>
        <w:pStyle w:val="RequiredOutput"/>
        <w:keepNext/>
      </w:pPr>
      <w:r>
        <w:t>web-02: proxy</w:t>
      </w:r>
    </w:p>
    <w:p w14:paraId="6789082A" w14:textId="77777777" w:rsidR="00D058B0" w:rsidRDefault="001228F0">
      <w:pPr>
        <w:pStyle w:val="RequiredOutput"/>
        <w:keepNext/>
      </w:pPr>
      <w:r>
        <w:t>web-03: web</w:t>
      </w:r>
    </w:p>
    <w:p w14:paraId="0F0B21EE" w14:textId="77777777" w:rsidR="00D058B0" w:rsidRDefault="001228F0">
      <w:pPr>
        <w:pStyle w:val="RequiredOutput"/>
      </w:pPr>
      <w:r>
        <w:t>Role of db-01: not found</w:t>
      </w:r>
    </w:p>
    <w:p w14:paraId="392165CD" w14:textId="77777777" w:rsidR="00D058B0" w:rsidRDefault="00D058B0">
      <w:pPr>
        <w:keepNext/>
      </w:pPr>
    </w:p>
    <w:p w14:paraId="514B481B" w14:textId="77777777" w:rsidR="00D058B0" w:rsidRDefault="001228F0">
      <w:pPr>
        <w:pStyle w:val="ListBullet"/>
      </w:pPr>
      <w:r>
        <w:t>Roles: 3 servers and the three lines after it prove the map was created with three entries and that the function received it: each name is printed with its role, in alphabetical order, which here is also the order the names were added.</w:t>
      </w:r>
    </w:p>
    <w:p w14:paraId="501A1D75" w14:textId="77777777" w:rsidR="00D058B0" w:rsidRDefault="001228F0">
      <w:pPr>
        <w:pStyle w:val="ListBullet"/>
      </w:pPr>
      <w:r>
        <w:t>Role of web-01: web proves reading a value by its key.</w:t>
      </w:r>
    </w:p>
    <w:p w14:paraId="14E8EFB1" w14:textId="77777777" w:rsidR="00D058B0" w:rsidRDefault="001228F0">
      <w:pPr>
        <w:pStyle w:val="ListBullet"/>
      </w:pPr>
      <w:r>
        <w:t>Added web-03: web proves the new key is in the map. Updated web-02: proxy proves that updating a key that is already there replaces its value instead of adding a second web-02.</w:t>
      </w:r>
    </w:p>
    <w:p w14:paraId="47401924" w14:textId="77777777" w:rsidR="00D058B0" w:rsidRDefault="001228F0">
      <w:pPr>
        <w:pStyle w:val="ListBullet"/>
      </w:pPr>
      <w:r>
        <w:t>Removed db-01 and Has db-01: no prove the removal: the existence check no longer finds the name.</w:t>
      </w:r>
    </w:p>
    <w:p w14:paraId="01114AA1" w14:textId="77777777" w:rsidR="00D058B0" w:rsidRDefault="001228F0">
      <w:pPr>
        <w:pStyle w:val="ListBullet"/>
      </w:pPr>
      <w:r>
        <w:t>The second Roles block proves the final map: 3 servers, db-01 gone, web-02 now proxy, and web-03 added. Each name kept its own role.</w:t>
      </w:r>
    </w:p>
    <w:p w14:paraId="0F68C015" w14:textId="77777777" w:rsidR="00D058B0" w:rsidRDefault="001228F0">
      <w:pPr>
        <w:pStyle w:val="ListBullet"/>
      </w:pPr>
      <w:r>
        <w:t>Role of db-01: not found proves the no-value check: findRole returned empty text, the zero value, for a name that is not there, and run checked the result and printed the fallback text instead of using it.</w:t>
      </w:r>
    </w:p>
    <w:p w14:paraId="409DA4F2" w14:textId="77777777" w:rsidR="00D058B0" w:rsidRDefault="001228F0">
      <w:pPr>
        <w:pStyle w:val="ListBullet"/>
      </w:pPr>
      <w:r>
        <w:t>If the second Roles block lists web-02 twice, setRole pushed the name without checking findPosition first.</w:t>
      </w:r>
    </w:p>
    <w:p w14:paraId="7ACDA98C" w14:textId="77777777" w:rsidR="00D058B0" w:rsidRDefault="001228F0">
      <w:pPr>
        <w:pStyle w:val="ListBullet"/>
      </w:pPr>
      <w:r>
        <w:t>If Has db-01 says yes, the removal and the check used different names. Keys are case-sensitive, so DB-01 and db-01 are two different keys.</w:t>
      </w:r>
    </w:p>
    <w:p w14:paraId="3EEE48E9" w14:textId="77777777" w:rsidR="00D058B0" w:rsidRDefault="001228F0">
      <w:pPr>
        <w:pStyle w:val="ListBullet"/>
      </w:pPr>
      <w:r>
        <w:t>If the build fails, read the first error message: it names the file and line to fix.</w:t>
      </w:r>
    </w:p>
    <w:p w14:paraId="566FDF98" w14:textId="77777777" w:rsidR="00D058B0" w:rsidRDefault="00D058B0">
      <w:pPr>
        <w:keepNext/>
      </w:pPr>
    </w:p>
    <w:p w14:paraId="1CE1B8F7" w14:textId="77777777" w:rsidR="00D058B0" w:rsidRDefault="00D058B0">
      <w:pPr>
        <w:keepNext/>
      </w:pPr>
    </w:p>
    <w:p w14:paraId="1A81A10B" w14:textId="77777777" w:rsidR="00D058B0" w:rsidRDefault="001228F0">
      <w:pPr>
        <w:pStyle w:val="Heading2"/>
      </w:pPr>
      <w:r>
        <w:t>What to Notice</w:t>
      </w:r>
    </w:p>
    <w:p w14:paraId="7A0BD725" w14:textId="77777777" w:rsidR="00D058B0" w:rsidRDefault="001228F0">
      <w:pPr>
        <w:pStyle w:val="ListBullet"/>
      </w:pPr>
      <w:r>
        <w:t>A mapping lives only in storage, and it cannot be counted or listed, so names keeps its keys.</w:t>
      </w:r>
    </w:p>
    <w:p w14:paraId="33499077" w14:textId="77777777" w:rsidR="00D058B0" w:rsidRDefault="001228F0">
      <w:pPr>
        <w:pStyle w:val="ListBullet"/>
      </w:pPr>
      <w:r>
        <w:t>A missing key reads as empty text, and delete sets a value back to empty text. The Basic check treats an empty role as missing, which works because every role here has text; the Production-Minded check looks the name up in names instead.</w:t>
      </w:r>
    </w:p>
    <w:p w14:paraId="2837FFF8" w14:textId="77777777" w:rsidR="00D058B0" w:rsidRDefault="001228F0">
      <w:pPr>
        <w:pStyle w:val="ListBullet"/>
      </w:pPr>
      <w:r>
        <w:t>findPosition returns names.length for a missing name, because a uint256 cannot be -1.</w:t>
      </w:r>
    </w:p>
    <w:p w14:paraId="0763A5AA" w14:textId="77777777" w:rsidR="00D058B0" w:rsidRDefault="001228F0">
      <w:pPr>
        <w:pStyle w:val="ListBullet"/>
      </w:pPr>
      <w:r>
        <w:t>Strings are compared by their keccak256 fingerprints, as in Lesson 2.6a.</w:t>
      </w:r>
    </w:p>
    <w:p w14:paraId="14D712B3" w14:textId="77777777" w:rsidR="00D058B0" w:rsidRDefault="001228F0">
      <w:pPr>
        <w:pStyle w:val="ListBullet"/>
      </w:pPr>
      <w:r>
        <w:t>Solidity has no null. A missing key gives the zero value of the value type, empty text for a string, so findRole checks names and returns empty text, which run checks.</w:t>
      </w:r>
    </w:p>
    <w:p w14:paraId="19F50963" w14:textId="77777777" w:rsidR="00D058B0" w:rsidRDefault="00D058B0">
      <w:pPr>
        <w:keepNext/>
      </w:pPr>
    </w:p>
    <w:p w14:paraId="6875E2D2" w14:textId="77777777" w:rsidR="00D058B0" w:rsidRDefault="001228F0">
      <w:pPr>
        <w:pStyle w:val="Heading3"/>
      </w:pPr>
      <w:r>
        <w:t>Basic and Production-Minded Comparison</w:t>
      </w:r>
    </w:p>
    <w:p w14:paraId="0D8B738D" w14:textId="77777777" w:rsidR="00D058B0" w:rsidRDefault="001228F0">
      <w:r>
        <w:t>Both versions keep the same map and print the same thirteen lines. The Basic version reads each role directly in run, trusting that the name is in the map. The Production-Minded version reads every role through findRole, so a missing name gives a clear not-found result instead of a crash, a stop, or a quiet empty value.</w:t>
      </w:r>
    </w:p>
    <w:p w14:paraId="39DC92DC" w14:textId="77777777" w:rsidR="00D058B0" w:rsidRDefault="00D058B0">
      <w:pPr>
        <w:keepNext/>
      </w:pPr>
    </w:p>
    <w:p w14:paraId="5DFAC2F5" w14:textId="77777777" w:rsidR="00D058B0" w:rsidRDefault="00D058B0">
      <w:pPr>
        <w:keepNext/>
      </w:pPr>
    </w:p>
    <w:p w14:paraId="78162451" w14:textId="77777777" w:rsidR="00D058B0" w:rsidRDefault="00D058B0">
      <w:pPr>
        <w:keepNext/>
      </w:pPr>
    </w:p>
    <w:p w14:paraId="047C262C" w14:textId="77777777" w:rsidR="00D058B0" w:rsidRDefault="001228F0">
      <w:pPr>
        <w:pStyle w:val="Heading1"/>
      </w:pPr>
      <w:r>
        <w:t>Supporting Files</w:t>
      </w:r>
    </w:p>
    <w:p w14:paraId="29D12B72" w14:textId="77777777" w:rsidR="00D058B0" w:rsidRDefault="001228F0">
      <w:r>
        <w:t>This is the Cargo.toml that cargo init wrote, shown here so you can check yours. The [package] lines match; yours also ends with an empty [dependencies] heading, and the lines that start with # are notes for you, not something cargo writes.</w:t>
      </w:r>
    </w:p>
    <w:p w14:paraId="587C7680" w14:textId="77777777" w:rsidR="00D058B0" w:rsidRDefault="00D058B0">
      <w:pPr>
        <w:keepNext/>
      </w:pPr>
    </w:p>
    <w:p w14:paraId="39DAEE48" w14:textId="77777777" w:rsidR="00D058B0" w:rsidRDefault="00D058B0">
      <w:pPr>
        <w:keepNext/>
      </w:pPr>
    </w:p>
    <w:p w14:paraId="1EF41B92" w14:textId="77777777" w:rsidR="00D058B0" w:rsidRDefault="001228F0">
      <w:pPr>
        <w:pStyle w:val="Heading2"/>
      </w:pPr>
      <w:r>
        <w:t>rust/Cargo.toml</w:t>
      </w:r>
    </w:p>
    <w:p w14:paraId="15D27A98" w14:textId="77777777" w:rsidR="00D058B0" w:rsidRDefault="001228F0">
      <w:pPr>
        <w:pStyle w:val="SourceCode"/>
        <w:keepNext/>
      </w:pPr>
      <w:r>
        <w:t>[package]</w:t>
      </w:r>
    </w:p>
    <w:p w14:paraId="46B5E8CB" w14:textId="77777777" w:rsidR="00D058B0" w:rsidRDefault="001228F0">
      <w:pPr>
        <w:pStyle w:val="SourceCode"/>
        <w:keepNext/>
      </w:pPr>
      <w:r>
        <w:t>name = "maps"</w:t>
      </w:r>
    </w:p>
    <w:p w14:paraId="4BB089D7" w14:textId="77777777" w:rsidR="00D058B0" w:rsidRDefault="001228F0">
      <w:pPr>
        <w:pStyle w:val="SourceCode"/>
        <w:keepNext/>
      </w:pPr>
      <w:r>
        <w:t>version = "0.1.0"</w:t>
      </w:r>
    </w:p>
    <w:p w14:paraId="4EA4CBA1" w14:textId="77777777" w:rsidR="00D058B0" w:rsidRDefault="001228F0">
      <w:pPr>
        <w:pStyle w:val="SourceCode"/>
        <w:keepNext/>
      </w:pPr>
      <w:r>
        <w:t>edition = "2024"</w:t>
      </w:r>
    </w:p>
    <w:p w14:paraId="2324C71E" w14:textId="77777777" w:rsidR="00D058B0" w:rsidRDefault="00D058B0">
      <w:pPr>
        <w:pStyle w:val="SourceCode"/>
        <w:keepNext/>
      </w:pPr>
    </w:p>
    <w:p w14:paraId="54F78564" w14:textId="77777777" w:rsidR="00D058B0" w:rsidRDefault="001228F0">
      <w:pPr>
        <w:pStyle w:val="SourceCode"/>
        <w:keepNext/>
      </w:pPr>
      <w:r>
        <w:t># Each file in src/bin/ becomes its own program:</w:t>
      </w:r>
    </w:p>
    <w:p w14:paraId="36C52FB6" w14:textId="77777777" w:rsidR="00D058B0" w:rsidRDefault="001228F0">
      <w:pPr>
        <w:pStyle w:val="SourceCode"/>
      </w:pPr>
      <w:r>
        <w:t># basic_maps and maps.</w:t>
      </w:r>
    </w:p>
    <w:p w14:paraId="45C41F8D" w14:textId="77777777" w:rsidR="00D058B0" w:rsidRDefault="00D058B0">
      <w:pPr>
        <w:keepNext/>
      </w:pPr>
    </w:p>
    <w:p w14:paraId="0FFB342D" w14:textId="77777777" w:rsidR="00D058B0" w:rsidRDefault="00D058B0">
      <w:pPr>
        <w:keepNext/>
      </w:pPr>
    </w:p>
    <w:p w14:paraId="330D4E8E" w14:textId="77777777" w:rsidR="00D058B0" w:rsidRDefault="00D058B0">
      <w:pPr>
        <w:keepNext/>
      </w:pPr>
    </w:p>
    <w:p w14:paraId="208B7DDF" w14:textId="77777777" w:rsidR="00D058B0" w:rsidRDefault="001228F0">
      <w:pPr>
        <w:pStyle w:val="Heading1"/>
      </w:pPr>
      <w:r>
        <w:t>Validation Rules</w:t>
      </w:r>
    </w:p>
    <w:p w14:paraId="22689726" w14:textId="77777777" w:rsidR="00D058B0" w:rsidRDefault="001228F0">
      <w:r>
        <w:t>This lesson is checked by running each program and comparing its output with the required results by eye. No separate validator program is needed. Each language section ends each layer with a Check Your Results section.</w:t>
      </w:r>
    </w:p>
    <w:p w14:paraId="217B5D0E" w14:textId="77777777" w:rsidR="00D058B0" w:rsidRDefault="00D058B0">
      <w:pPr>
        <w:keepNext/>
      </w:pPr>
    </w:p>
    <w:p w14:paraId="14ADAA2C" w14:textId="77777777" w:rsidR="00D058B0" w:rsidRDefault="001228F0">
      <w:pPr>
        <w:pStyle w:val="ListBullet"/>
      </w:pPr>
      <w:r>
        <w:t>Run every command from the lesson-2.8-extended directory.</w:t>
      </w:r>
    </w:p>
    <w:p w14:paraId="6566036B" w14:textId="77777777" w:rsidR="00D058B0" w:rsidRDefault="001228F0">
      <w:pPr>
        <w:pStyle w:val="ListBullet"/>
      </w:pPr>
      <w:r>
        <w:t>Every line must match the expected lines exactly, in the same order, with nothing extra. For Solidity, compare the lines under == Logs ==.</w:t>
      </w:r>
    </w:p>
    <w:p w14:paraId="159E0ADF" w14:textId="77777777" w:rsidR="00D058B0" w:rsidRDefault="001228F0">
      <w:pPr>
        <w:pStyle w:val="ListBullet"/>
      </w:pPr>
      <w:r>
        <w:t>Every role line must come from the map, never from typed-in text: printing "Updated web-02: proxy" directly gives the same output without updating anything, so check your code as well as your output.</w:t>
      </w:r>
    </w:p>
    <w:p w14:paraId="6B13CF2C" w14:textId="77777777" w:rsidR="00D058B0" w:rsidRDefault="00D058B0">
      <w:pPr>
        <w:keepNext/>
      </w:pPr>
    </w:p>
    <w:p w14:paraId="71FFB3BB" w14:textId="77777777" w:rsidR="00D058B0" w:rsidRDefault="00D058B0">
      <w:pPr>
        <w:keepNext/>
      </w:pPr>
    </w:p>
    <w:p w14:paraId="799F0ABC" w14:textId="77777777" w:rsidR="00D058B0" w:rsidRDefault="001228F0">
      <w:pPr>
        <w:pStyle w:val="Heading2"/>
      </w:pPr>
      <w:r>
        <w:t>Expected Values</w:t>
      </w:r>
    </w:p>
    <w:p w14:paraId="656BCD99" w14:textId="77777777" w:rsidR="00D058B0" w:rsidRDefault="001228F0">
      <w:pPr>
        <w:keepNext/>
      </w:pPr>
      <w:r>
        <w:t>Every program works with these fixed values.</w:t>
      </w:r>
    </w:p>
    <w:p w14:paraId="73BB57CC" w14:textId="77777777" w:rsidR="00D058B0" w:rsidRDefault="00D058B0">
      <w:pPr>
        <w:keepNext/>
      </w:pPr>
    </w:p>
    <w:p w14:paraId="7524188E" w14:textId="77777777" w:rsidR="00D058B0" w:rsidRDefault="001228F0">
      <w:pPr>
        <w:pStyle w:val="RequiredOutput"/>
        <w:keepNext/>
      </w:pPr>
      <w:r>
        <w:t>Start: db-01 database, web-01 web, web-02 web</w:t>
      </w:r>
    </w:p>
    <w:p w14:paraId="04CEEBB6" w14:textId="77777777" w:rsidR="00D058B0" w:rsidRDefault="001228F0">
      <w:pPr>
        <w:pStyle w:val="RequiredOutput"/>
        <w:keepNext/>
      </w:pPr>
      <w:r>
        <w:t>Read: web-01</w:t>
      </w:r>
    </w:p>
    <w:p w14:paraId="11355CCB" w14:textId="77777777" w:rsidR="00D058B0" w:rsidRDefault="001228F0">
      <w:pPr>
        <w:pStyle w:val="RequiredOutput"/>
        <w:keepNext/>
      </w:pPr>
      <w:r>
        <w:t>Add: web-03 web</w:t>
      </w:r>
    </w:p>
    <w:p w14:paraId="473589A6" w14:textId="77777777" w:rsidR="00D058B0" w:rsidRDefault="001228F0">
      <w:pPr>
        <w:pStyle w:val="RequiredOutput"/>
        <w:keepNext/>
      </w:pPr>
      <w:r>
        <w:t>Update: web-02 becomes proxy</w:t>
      </w:r>
    </w:p>
    <w:p w14:paraId="6BEE7E18" w14:textId="77777777" w:rsidR="00D058B0" w:rsidRDefault="001228F0">
      <w:pPr>
        <w:pStyle w:val="RequiredOutput"/>
      </w:pPr>
      <w:r>
        <w:t>Remove: db-01, then read db-01 (Production-Minded only)</w:t>
      </w:r>
    </w:p>
    <w:p w14:paraId="376841ED" w14:textId="77777777" w:rsidR="00D058B0" w:rsidRDefault="00D058B0">
      <w:pPr>
        <w:keepNext/>
      </w:pPr>
    </w:p>
    <w:p w14:paraId="35B5E775" w14:textId="77777777" w:rsidR="00D058B0" w:rsidRDefault="00D058B0">
      <w:pPr>
        <w:keepNext/>
      </w:pPr>
    </w:p>
    <w:p w14:paraId="1E7D3C7D" w14:textId="77777777" w:rsidR="00D058B0" w:rsidRDefault="001228F0">
      <w:pPr>
        <w:pStyle w:val="Heading2"/>
      </w:pPr>
      <w:r>
        <w:t>Required Clean-Run Output</w:t>
      </w:r>
    </w:p>
    <w:p w14:paraId="458637BD" w14:textId="77777777" w:rsidR="00D058B0" w:rsidRDefault="001228F0">
      <w:pPr>
        <w:keepNext/>
      </w:pPr>
      <w:r>
        <w:t>The Production-Minded programs print these fourteen lines. The Basic programs print the first thirteen; the last one comes from the Production-Minded check.</w:t>
      </w:r>
    </w:p>
    <w:p w14:paraId="49152D91" w14:textId="77777777" w:rsidR="00D058B0" w:rsidRDefault="00D058B0">
      <w:pPr>
        <w:keepNext/>
      </w:pPr>
    </w:p>
    <w:p w14:paraId="4C8200B2" w14:textId="77777777" w:rsidR="00D058B0" w:rsidRDefault="001228F0">
      <w:pPr>
        <w:pStyle w:val="RequiredOutput"/>
        <w:keepNext/>
      </w:pPr>
      <w:r>
        <w:t>Roles: 3 servers</w:t>
      </w:r>
    </w:p>
    <w:p w14:paraId="32619185" w14:textId="77777777" w:rsidR="00D058B0" w:rsidRDefault="001228F0">
      <w:pPr>
        <w:pStyle w:val="RequiredOutput"/>
        <w:keepNext/>
      </w:pPr>
      <w:r>
        <w:t>db-01: database</w:t>
      </w:r>
    </w:p>
    <w:p w14:paraId="64186186" w14:textId="77777777" w:rsidR="00D058B0" w:rsidRDefault="001228F0">
      <w:pPr>
        <w:pStyle w:val="RequiredOutput"/>
        <w:keepNext/>
      </w:pPr>
      <w:r>
        <w:t>web-01: web</w:t>
      </w:r>
    </w:p>
    <w:p w14:paraId="16623317" w14:textId="77777777" w:rsidR="00D058B0" w:rsidRDefault="001228F0">
      <w:pPr>
        <w:pStyle w:val="RequiredOutput"/>
        <w:keepNext/>
      </w:pPr>
      <w:r>
        <w:t>web-02: web</w:t>
      </w:r>
    </w:p>
    <w:p w14:paraId="504EB1ED" w14:textId="77777777" w:rsidR="00D058B0" w:rsidRDefault="001228F0">
      <w:pPr>
        <w:pStyle w:val="RequiredOutput"/>
        <w:keepNext/>
      </w:pPr>
      <w:r>
        <w:t>Role of web-01: web</w:t>
      </w:r>
    </w:p>
    <w:p w14:paraId="760CB041" w14:textId="77777777" w:rsidR="00D058B0" w:rsidRDefault="001228F0">
      <w:pPr>
        <w:pStyle w:val="RequiredOutput"/>
        <w:keepNext/>
      </w:pPr>
      <w:r>
        <w:t>Added web-03: web</w:t>
      </w:r>
    </w:p>
    <w:p w14:paraId="5FD2A1AD" w14:textId="77777777" w:rsidR="00D058B0" w:rsidRDefault="001228F0">
      <w:pPr>
        <w:pStyle w:val="RequiredOutput"/>
        <w:keepNext/>
      </w:pPr>
      <w:r>
        <w:t>Updated web-02: proxy</w:t>
      </w:r>
    </w:p>
    <w:p w14:paraId="2E9151A0" w14:textId="77777777" w:rsidR="00D058B0" w:rsidRDefault="001228F0">
      <w:pPr>
        <w:pStyle w:val="RequiredOutput"/>
        <w:keepNext/>
      </w:pPr>
      <w:r>
        <w:t>Removed db-01</w:t>
      </w:r>
    </w:p>
    <w:p w14:paraId="17F5308F" w14:textId="77777777" w:rsidR="00D058B0" w:rsidRDefault="001228F0">
      <w:pPr>
        <w:pStyle w:val="RequiredOutput"/>
        <w:keepNext/>
      </w:pPr>
      <w:r>
        <w:t>Has db-01: no</w:t>
      </w:r>
    </w:p>
    <w:p w14:paraId="345491BA" w14:textId="77777777" w:rsidR="00D058B0" w:rsidRDefault="001228F0">
      <w:pPr>
        <w:pStyle w:val="RequiredOutput"/>
        <w:keepNext/>
      </w:pPr>
      <w:r>
        <w:t>Roles: 3 servers</w:t>
      </w:r>
    </w:p>
    <w:p w14:paraId="2B6753C1" w14:textId="77777777" w:rsidR="00D058B0" w:rsidRDefault="001228F0">
      <w:pPr>
        <w:pStyle w:val="RequiredOutput"/>
        <w:keepNext/>
      </w:pPr>
      <w:r>
        <w:t>web-01: web</w:t>
      </w:r>
    </w:p>
    <w:p w14:paraId="3604DC05" w14:textId="77777777" w:rsidR="00D058B0" w:rsidRDefault="001228F0">
      <w:pPr>
        <w:pStyle w:val="RequiredOutput"/>
        <w:keepNext/>
      </w:pPr>
      <w:r>
        <w:t>web-02: proxy</w:t>
      </w:r>
    </w:p>
    <w:p w14:paraId="73797B8A" w14:textId="77777777" w:rsidR="00D058B0" w:rsidRDefault="001228F0">
      <w:pPr>
        <w:pStyle w:val="RequiredOutput"/>
        <w:keepNext/>
      </w:pPr>
      <w:r>
        <w:t>web-03: web</w:t>
      </w:r>
    </w:p>
    <w:p w14:paraId="1685412A" w14:textId="77777777" w:rsidR="00D058B0" w:rsidRDefault="001228F0">
      <w:pPr>
        <w:pStyle w:val="RequiredOutput"/>
      </w:pPr>
      <w:r>
        <w:t>Role of db-01: not found</w:t>
      </w:r>
    </w:p>
    <w:p w14:paraId="1121AE9E" w14:textId="77777777" w:rsidR="00D058B0" w:rsidRDefault="00D058B0">
      <w:pPr>
        <w:keepNext/>
      </w:pPr>
    </w:p>
    <w:p w14:paraId="5434AC61" w14:textId="77777777" w:rsidR="00D058B0" w:rsidRDefault="00D058B0">
      <w:pPr>
        <w:keepNext/>
      </w:pPr>
    </w:p>
    <w:p w14:paraId="03C5DBEF" w14:textId="77777777" w:rsidR="00D058B0" w:rsidRDefault="00D058B0">
      <w:pPr>
        <w:keepNext/>
      </w:pPr>
    </w:p>
    <w:p w14:paraId="5893195E" w14:textId="77777777" w:rsidR="00D058B0" w:rsidRDefault="001228F0">
      <w:pPr>
        <w:pStyle w:val="Heading1"/>
      </w:pPr>
      <w:r>
        <w:t>Common Mistakes</w:t>
      </w:r>
    </w:p>
    <w:p w14:paraId="1E41182C" w14:textId="77777777" w:rsidR="00D058B0" w:rsidRDefault="001228F0">
      <w:pPr>
        <w:pStyle w:val="ListBullet"/>
      </w:pPr>
      <w:r>
        <w:t>Reading a name that is not in the map: Rust panics, Erlang stops with badkey, Solidity quietly gives empty text, and Assembly reads outside the arrays. Check first.</w:t>
      </w:r>
    </w:p>
    <w:p w14:paraId="42490E7A" w14:textId="77777777" w:rsidR="00D058B0" w:rsidRDefault="001228F0">
      <w:pPr>
        <w:pStyle w:val="ListBullet"/>
      </w:pPr>
      <w:r>
        <w:t>Spelling a key differently. Keys are compared exactly, so DB-01 and db-01 are two different keys.</w:t>
      </w:r>
    </w:p>
    <w:p w14:paraId="07BD2488" w14:textId="77777777" w:rsidR="00D058B0" w:rsidRDefault="001228F0">
      <w:pPr>
        <w:pStyle w:val="ListBullet"/>
      </w:pPr>
      <w:r>
        <w:t>Assembly: using find_position's -1 as a position, or changing one array and not the other.</w:t>
      </w:r>
    </w:p>
    <w:p w14:paraId="7E2F3072" w14:textId="77777777" w:rsidR="00D058B0" w:rsidRDefault="001228F0">
      <w:pPr>
        <w:pStyle w:val="ListBullet"/>
      </w:pPr>
      <w:r>
        <w:t>Erlang: reading the old map after a change. maps:put and maps:remove return a new map; keep it under a new name and use that name.</w:t>
      </w:r>
    </w:p>
    <w:p w14:paraId="73628AB5" w14:textId="77777777" w:rsidR="00D058B0" w:rsidRDefault="001228F0">
      <w:pPr>
        <w:pStyle w:val="ListBullet"/>
      </w:pPr>
      <w:r>
        <w:t>Solidity: removing a key from the mapping but not from names, or expecting a mapping to say whether a key exists.</w:t>
      </w:r>
    </w:p>
    <w:p w14:paraId="2670475A" w14:textId="77777777" w:rsidR="00D058B0" w:rsidRDefault="001228F0">
      <w:pPr>
        <w:pStyle w:val="ListBullet"/>
      </w:pPr>
      <w:r>
        <w:t>Using a lookup's no-value result as a value: reading through address 0 in Assembly, or printing Erlang's undefined. Check for it first, and print a fallback instead. Rust's compiler refuses to use an Option's value until it is checked.</w:t>
      </w:r>
    </w:p>
    <w:p w14:paraId="3C6E1C71" w14:textId="77777777" w:rsidR="00D058B0" w:rsidRDefault="00D058B0">
      <w:pPr>
        <w:keepNext/>
      </w:pPr>
    </w:p>
    <w:p w14:paraId="6745DF3C" w14:textId="77777777" w:rsidR="00D058B0" w:rsidRDefault="00D058B0">
      <w:pPr>
        <w:keepNext/>
      </w:pPr>
    </w:p>
    <w:p w14:paraId="7E91E5DF" w14:textId="77777777" w:rsidR="00D058B0" w:rsidRDefault="00D058B0">
      <w:pPr>
        <w:keepNext/>
      </w:pPr>
    </w:p>
    <w:p w14:paraId="3E2C9D7D" w14:textId="77777777" w:rsidR="00D058B0" w:rsidRDefault="001228F0">
      <w:pPr>
        <w:pStyle w:val="Heading1"/>
      </w:pPr>
      <w:r>
        <w:t>Project Connection</w:t>
      </w:r>
    </w:p>
    <w:p w14:paraId="50A29974" w14:textId="77777777" w:rsidR="00D058B0" w:rsidRDefault="001228F0">
      <w:r>
        <w:t>Maps hold the named facts of both Chapter 2 projects, in the Extended languages. The Command-Line Survey Application stores each answer under its question's name, such as server, environment, and port, and its final summary traverses the map the way print_roles does; a find_role-style lookup reports a question that was never answered. In Solidity, a contract never reads a keyboard, so the answers arrive as the arguments of one call, and a mapping keyed by question name keeps them, with a names array to list</w:t>
      </w:r>
      <w:r>
        <w:t xml:space="preserve"> them. The System Information Utility keeps its host facts under names such as host name and CPU count. Lesson 2.9a adds records, which keep several related values, such as a server's name, role, and port, together.</w:t>
      </w:r>
    </w:p>
    <w:p w14:paraId="08E5D734" w14:textId="77777777" w:rsidR="00D058B0" w:rsidRDefault="00D058B0">
      <w:pPr>
        <w:keepNext/>
      </w:pPr>
    </w:p>
    <w:p w14:paraId="747D941E" w14:textId="77777777" w:rsidR="00D058B0" w:rsidRDefault="00D058B0">
      <w:pPr>
        <w:keepNext/>
      </w:pPr>
    </w:p>
    <w:p w14:paraId="10A845E0" w14:textId="77777777" w:rsidR="00D058B0" w:rsidRDefault="00D058B0">
      <w:pPr>
        <w:keepNext/>
      </w:pPr>
    </w:p>
    <w:p w14:paraId="228D6956" w14:textId="77777777" w:rsidR="00D058B0" w:rsidRDefault="001228F0">
      <w:pPr>
        <w:pStyle w:val="Heading1"/>
      </w:pPr>
      <w:r>
        <w:t>Workbook Exercise</w:t>
      </w:r>
    </w:p>
    <w:p w14:paraId="260EBC3F" w14:textId="77777777" w:rsidR="00D058B0" w:rsidRDefault="001228F0">
      <w:r>
        <w:t>Add a fourth web server to each Production-Minded program. Before you run it, predict which lines will change.</w:t>
      </w:r>
    </w:p>
    <w:p w14:paraId="1E58729D" w14:textId="77777777" w:rsidR="00D058B0" w:rsidRDefault="00D058B0">
      <w:pPr>
        <w:keepNext/>
      </w:pPr>
    </w:p>
    <w:p w14:paraId="4231AD94" w14:textId="77777777" w:rsidR="00D058B0" w:rsidRDefault="001228F0">
      <w:pPr>
        <w:pStyle w:val="ListBullet"/>
      </w:pPr>
      <w:r>
        <w:t>Assembly: after the web_03 text line, add web_04 db "web-04", 0. Then copy the lines that give web-03 its role, from lea rcx, [names] to call set_role (Linux: from lea rdi, [names]), directly after them, and change web_03 to web_04.</w:t>
      </w:r>
    </w:p>
    <w:p w14:paraId="06DCD79E" w14:textId="77777777" w:rsidR="00D058B0" w:rsidRDefault="001228F0">
      <w:pPr>
        <w:pStyle w:val="ListBullet"/>
      </w:pPr>
      <w:r>
        <w:t>Rust and Solidity: directly after the line that adds web-03, add web-04 with the role web the same way: copy the line and change the name.</w:t>
      </w:r>
    </w:p>
    <w:p w14:paraId="61487B7F" w14:textId="77777777" w:rsidR="00D058B0" w:rsidRDefault="001228F0">
      <w:pPr>
        <w:pStyle w:val="ListBullet"/>
      </w:pPr>
      <w:r>
        <w:t>Erlang: a name is bound once, so put web-04 into the result of the web-03 put: Added = maps:put("web-04", "web", maps:put("web-03", "web", Roles)).</w:t>
      </w:r>
    </w:p>
    <w:p w14:paraId="34B6B2B2" w14:textId="77777777" w:rsidR="00D058B0" w:rsidRDefault="00D058B0">
      <w:pPr>
        <w:keepNext/>
      </w:pPr>
    </w:p>
    <w:p w14:paraId="5FF21E4B" w14:textId="77777777" w:rsidR="00D058B0" w:rsidRDefault="001228F0">
      <w:r>
        <w:t>The output must match the Required Exercise Output below exactly. Only the second Roles block changes: 4 servers, with web-04 at the end. web-04 sorts after web-03, and it was also added last, so every language prints it in the same place.</w:t>
      </w:r>
    </w:p>
    <w:p w14:paraId="668115F6" w14:textId="77777777" w:rsidR="00D058B0" w:rsidRDefault="00D058B0">
      <w:pPr>
        <w:keepNext/>
      </w:pPr>
    </w:p>
    <w:p w14:paraId="01345BBB" w14:textId="77777777" w:rsidR="00D058B0" w:rsidRDefault="00D058B0">
      <w:pPr>
        <w:keepNext/>
      </w:pPr>
    </w:p>
    <w:p w14:paraId="50AFD4D9" w14:textId="77777777" w:rsidR="00D058B0" w:rsidRDefault="001228F0">
      <w:pPr>
        <w:pStyle w:val="Heading2"/>
      </w:pPr>
      <w:r>
        <w:t>Required Exercise Output</w:t>
      </w:r>
    </w:p>
    <w:p w14:paraId="0485605A" w14:textId="77777777" w:rsidR="00D058B0" w:rsidRDefault="001228F0">
      <w:pPr>
        <w:pStyle w:val="RequiredOutput"/>
        <w:keepNext/>
      </w:pPr>
      <w:r>
        <w:t>Roles: 3 servers</w:t>
      </w:r>
    </w:p>
    <w:p w14:paraId="0BCE21A2" w14:textId="77777777" w:rsidR="00D058B0" w:rsidRDefault="001228F0">
      <w:pPr>
        <w:pStyle w:val="RequiredOutput"/>
        <w:keepNext/>
      </w:pPr>
      <w:r>
        <w:t>db-01: database</w:t>
      </w:r>
    </w:p>
    <w:p w14:paraId="7DECFB85" w14:textId="77777777" w:rsidR="00D058B0" w:rsidRDefault="001228F0">
      <w:pPr>
        <w:pStyle w:val="RequiredOutput"/>
        <w:keepNext/>
      </w:pPr>
      <w:r>
        <w:t>web-01: web</w:t>
      </w:r>
    </w:p>
    <w:p w14:paraId="077A1BF3" w14:textId="77777777" w:rsidR="00D058B0" w:rsidRDefault="001228F0">
      <w:pPr>
        <w:pStyle w:val="RequiredOutput"/>
        <w:keepNext/>
      </w:pPr>
      <w:r>
        <w:t>web-02: web</w:t>
      </w:r>
    </w:p>
    <w:p w14:paraId="728EEBDA" w14:textId="77777777" w:rsidR="00D058B0" w:rsidRDefault="001228F0">
      <w:pPr>
        <w:pStyle w:val="RequiredOutput"/>
        <w:keepNext/>
      </w:pPr>
      <w:r>
        <w:t>Role of web-01: web</w:t>
      </w:r>
    </w:p>
    <w:p w14:paraId="6FFAFB56" w14:textId="77777777" w:rsidR="00D058B0" w:rsidRDefault="001228F0">
      <w:pPr>
        <w:pStyle w:val="RequiredOutput"/>
        <w:keepNext/>
      </w:pPr>
      <w:r>
        <w:t>Added web-03: web</w:t>
      </w:r>
    </w:p>
    <w:p w14:paraId="0A88F6E0" w14:textId="77777777" w:rsidR="00D058B0" w:rsidRDefault="001228F0">
      <w:pPr>
        <w:pStyle w:val="RequiredOutput"/>
        <w:keepNext/>
      </w:pPr>
      <w:r>
        <w:t>Updated web-02: proxy</w:t>
      </w:r>
    </w:p>
    <w:p w14:paraId="4373A0C1" w14:textId="77777777" w:rsidR="00D058B0" w:rsidRDefault="001228F0">
      <w:pPr>
        <w:pStyle w:val="RequiredOutput"/>
        <w:keepNext/>
      </w:pPr>
      <w:r>
        <w:t>Removed db-01</w:t>
      </w:r>
    </w:p>
    <w:p w14:paraId="45EADA7D" w14:textId="77777777" w:rsidR="00D058B0" w:rsidRDefault="001228F0">
      <w:pPr>
        <w:pStyle w:val="RequiredOutput"/>
        <w:keepNext/>
      </w:pPr>
      <w:r>
        <w:t>Has db-01: no</w:t>
      </w:r>
    </w:p>
    <w:p w14:paraId="5DCCC719" w14:textId="77777777" w:rsidR="00D058B0" w:rsidRDefault="001228F0">
      <w:pPr>
        <w:pStyle w:val="RequiredOutput"/>
        <w:keepNext/>
      </w:pPr>
      <w:r>
        <w:t>Roles: 4 servers</w:t>
      </w:r>
    </w:p>
    <w:p w14:paraId="13FEF42F" w14:textId="77777777" w:rsidR="00D058B0" w:rsidRDefault="001228F0">
      <w:pPr>
        <w:pStyle w:val="RequiredOutput"/>
        <w:keepNext/>
      </w:pPr>
      <w:r>
        <w:t>web-01: web</w:t>
      </w:r>
    </w:p>
    <w:p w14:paraId="36EA6A58" w14:textId="77777777" w:rsidR="00D058B0" w:rsidRDefault="001228F0">
      <w:pPr>
        <w:pStyle w:val="RequiredOutput"/>
        <w:keepNext/>
      </w:pPr>
      <w:r>
        <w:t>web-02: proxy</w:t>
      </w:r>
    </w:p>
    <w:p w14:paraId="59FE7F71" w14:textId="77777777" w:rsidR="00D058B0" w:rsidRDefault="001228F0">
      <w:pPr>
        <w:pStyle w:val="RequiredOutput"/>
        <w:keepNext/>
      </w:pPr>
      <w:r>
        <w:t>web-03: web</w:t>
      </w:r>
    </w:p>
    <w:p w14:paraId="136C0B36" w14:textId="77777777" w:rsidR="00D058B0" w:rsidRDefault="001228F0">
      <w:pPr>
        <w:pStyle w:val="RequiredOutput"/>
        <w:keepNext/>
      </w:pPr>
      <w:r>
        <w:t>web-04: web</w:t>
      </w:r>
    </w:p>
    <w:p w14:paraId="32F6E571" w14:textId="77777777" w:rsidR="00D058B0" w:rsidRDefault="001228F0">
      <w:pPr>
        <w:pStyle w:val="RequiredOutput"/>
      </w:pPr>
      <w:r>
        <w:t>Role of db-01: not found</w:t>
      </w:r>
    </w:p>
    <w:p w14:paraId="44CCFD30" w14:textId="77777777" w:rsidR="00D058B0" w:rsidRDefault="00D058B0">
      <w:pPr>
        <w:keepNext/>
      </w:pPr>
    </w:p>
    <w:p w14:paraId="0719EBD0" w14:textId="77777777" w:rsidR="00D058B0" w:rsidRDefault="00D058B0">
      <w:pPr>
        <w:keepNext/>
      </w:pPr>
    </w:p>
    <w:p w14:paraId="08784815" w14:textId="77777777" w:rsidR="00D058B0" w:rsidRDefault="00D058B0">
      <w:pPr>
        <w:keepNext/>
      </w:pPr>
    </w:p>
    <w:p w14:paraId="097205FB" w14:textId="77777777" w:rsidR="00D058B0" w:rsidRDefault="001228F0">
      <w:pPr>
        <w:pStyle w:val="Heading1"/>
      </w:pPr>
      <w:r>
        <w:t>Challenge</w:t>
      </w:r>
    </w:p>
    <w:p w14:paraId="765C1212" w14:textId="77777777" w:rsidR="00D058B0" w:rsidRDefault="001228F0">
      <w:r>
        <w:t>Count the web servers. In each Production-Minded program, directly after the second call that prints the roles, count how many servers have the role web, then print Web servers: and the count.</w:t>
      </w:r>
    </w:p>
    <w:p w14:paraId="452E3CF7" w14:textId="77777777" w:rsidR="00D058B0" w:rsidRDefault="00D058B0">
      <w:pPr>
        <w:keepNext/>
      </w:pPr>
    </w:p>
    <w:p w14:paraId="19E5B676" w14:textId="77777777" w:rsidR="00D058B0" w:rsidRDefault="001228F0">
      <w:pPr>
        <w:pStyle w:val="ListBullet"/>
      </w:pPr>
      <w:r>
        <w:t>Assembly: add a text line web_count_format db "Web servers: %d", 10, 0. Write count_role(roles' address, count, a text's address), modeled on find_position: walk every position, compare each role with strcmp, and add 1 to a counter kept in r15 for each match instead of leaving at the first one; return the counter in rax. It keeps five values across strcmp calls, so it pushes rbx and r12 to r15 as set_role does (Windows then needs sub rsp, 32; Linux needs nothing more). Call it with roles, the count, and web</w:t>
      </w:r>
      <w:r>
        <w:t>, then print rax with web_count_format.</w:t>
      </w:r>
    </w:p>
    <w:p w14:paraId="1C958178" w14:textId="77777777" w:rsidR="00D058B0" w:rsidRDefault="001228F0">
      <w:pPr>
        <w:pStyle w:val="ListBullet"/>
      </w:pPr>
      <w:r>
        <w:t>Rust: create a counter with let mut web_count: u32 = 0; above a loop over roles.keys(), and add 1 when roles[server] == "web".</w:t>
      </w:r>
    </w:p>
    <w:p w14:paraId="2E949FB4" w14:textId="77777777" w:rsidR="00D058B0" w:rsidRDefault="001228F0">
      <w:pPr>
        <w:pStyle w:val="ListBullet"/>
      </w:pPr>
      <w:r>
        <w:t>Erlang: write count_web(Values, Count), a loop like print_entries: it returns Count when Values is [], and otherwise calls itself with tl(Values), adding 1 when hd(Values) == "web". Call it with maps:values(Remaining) and 0, and print the result with ~B.</w:t>
      </w:r>
    </w:p>
    <w:p w14:paraId="16BF7E55" w14:textId="77777777" w:rsidR="00D058B0" w:rsidRDefault="001228F0">
      <w:pPr>
        <w:pStyle w:val="ListBullet"/>
      </w:pPr>
      <w:r>
        <w:t>Solidity: loop over names as printRoles does, and add 1 when keccak256(bytes(roles[names[position]])) equals keccak256("web").</w:t>
      </w:r>
    </w:p>
    <w:p w14:paraId="4B5E305C" w14:textId="77777777" w:rsidR="00D058B0" w:rsidRDefault="00D058B0">
      <w:pPr>
        <w:keepNext/>
      </w:pPr>
    </w:p>
    <w:p w14:paraId="77721D13" w14:textId="77777777" w:rsidR="00D058B0" w:rsidRDefault="001228F0">
      <w:r>
        <w:t>Run each program; it must match the Required Challenge Output below: Web servers: 2, because web-02 is now a proxy. With the Exercise as well, it must match the Required Combined Output after it: Web servers: 3.</w:t>
      </w:r>
    </w:p>
    <w:p w14:paraId="6FD25211" w14:textId="77777777" w:rsidR="00D058B0" w:rsidRDefault="00D058B0">
      <w:pPr>
        <w:keepNext/>
      </w:pPr>
    </w:p>
    <w:p w14:paraId="72A3533A" w14:textId="77777777" w:rsidR="00D058B0" w:rsidRDefault="00D058B0">
      <w:pPr>
        <w:keepNext/>
      </w:pPr>
    </w:p>
    <w:p w14:paraId="7EBCDE6A" w14:textId="77777777" w:rsidR="00D058B0" w:rsidRDefault="001228F0">
      <w:pPr>
        <w:pStyle w:val="Heading2"/>
      </w:pPr>
      <w:r>
        <w:t>Required Challenge Output</w:t>
      </w:r>
    </w:p>
    <w:p w14:paraId="2EAD7C93" w14:textId="77777777" w:rsidR="00D058B0" w:rsidRDefault="001228F0">
      <w:pPr>
        <w:pStyle w:val="RequiredOutput"/>
        <w:keepNext/>
      </w:pPr>
      <w:r>
        <w:t>Roles: 3 servers</w:t>
      </w:r>
    </w:p>
    <w:p w14:paraId="5090D4D0" w14:textId="77777777" w:rsidR="00D058B0" w:rsidRDefault="001228F0">
      <w:pPr>
        <w:pStyle w:val="RequiredOutput"/>
        <w:keepNext/>
      </w:pPr>
      <w:r>
        <w:t>db-01: database</w:t>
      </w:r>
    </w:p>
    <w:p w14:paraId="5F411F5B" w14:textId="77777777" w:rsidR="00D058B0" w:rsidRDefault="001228F0">
      <w:pPr>
        <w:pStyle w:val="RequiredOutput"/>
        <w:keepNext/>
      </w:pPr>
      <w:r>
        <w:t>web-01: web</w:t>
      </w:r>
    </w:p>
    <w:p w14:paraId="605CC032" w14:textId="77777777" w:rsidR="00D058B0" w:rsidRDefault="001228F0">
      <w:pPr>
        <w:pStyle w:val="RequiredOutput"/>
        <w:keepNext/>
      </w:pPr>
      <w:r>
        <w:t>web-02: web</w:t>
      </w:r>
    </w:p>
    <w:p w14:paraId="61462BB5" w14:textId="77777777" w:rsidR="00D058B0" w:rsidRDefault="001228F0">
      <w:pPr>
        <w:pStyle w:val="RequiredOutput"/>
        <w:keepNext/>
      </w:pPr>
      <w:r>
        <w:t>Role of web-01: web</w:t>
      </w:r>
    </w:p>
    <w:p w14:paraId="5C07AE05" w14:textId="77777777" w:rsidR="00D058B0" w:rsidRDefault="001228F0">
      <w:pPr>
        <w:pStyle w:val="RequiredOutput"/>
        <w:keepNext/>
      </w:pPr>
      <w:r>
        <w:t>Added web-03: web</w:t>
      </w:r>
    </w:p>
    <w:p w14:paraId="2DABEBE8" w14:textId="77777777" w:rsidR="00D058B0" w:rsidRDefault="001228F0">
      <w:pPr>
        <w:pStyle w:val="RequiredOutput"/>
        <w:keepNext/>
      </w:pPr>
      <w:r>
        <w:t>Updated web-02: proxy</w:t>
      </w:r>
    </w:p>
    <w:p w14:paraId="3785E0F3" w14:textId="77777777" w:rsidR="00D058B0" w:rsidRDefault="001228F0">
      <w:pPr>
        <w:pStyle w:val="RequiredOutput"/>
        <w:keepNext/>
      </w:pPr>
      <w:r>
        <w:t>Removed db-01</w:t>
      </w:r>
    </w:p>
    <w:p w14:paraId="26139090" w14:textId="77777777" w:rsidR="00D058B0" w:rsidRDefault="001228F0">
      <w:pPr>
        <w:pStyle w:val="RequiredOutput"/>
        <w:keepNext/>
      </w:pPr>
      <w:r>
        <w:t>Has db-01: no</w:t>
      </w:r>
    </w:p>
    <w:p w14:paraId="579DA653" w14:textId="77777777" w:rsidR="00D058B0" w:rsidRDefault="001228F0">
      <w:pPr>
        <w:pStyle w:val="RequiredOutput"/>
        <w:keepNext/>
      </w:pPr>
      <w:r>
        <w:t>Roles: 3 servers</w:t>
      </w:r>
    </w:p>
    <w:p w14:paraId="560298F7" w14:textId="77777777" w:rsidR="00D058B0" w:rsidRDefault="001228F0">
      <w:pPr>
        <w:pStyle w:val="RequiredOutput"/>
        <w:keepNext/>
      </w:pPr>
      <w:r>
        <w:t>web-01: web</w:t>
      </w:r>
    </w:p>
    <w:p w14:paraId="3CB31B44" w14:textId="77777777" w:rsidR="00D058B0" w:rsidRDefault="001228F0">
      <w:pPr>
        <w:pStyle w:val="RequiredOutput"/>
        <w:keepNext/>
      </w:pPr>
      <w:r>
        <w:t>web-02: proxy</w:t>
      </w:r>
    </w:p>
    <w:p w14:paraId="3E29C9E2" w14:textId="77777777" w:rsidR="00D058B0" w:rsidRDefault="001228F0">
      <w:pPr>
        <w:pStyle w:val="RequiredOutput"/>
        <w:keepNext/>
      </w:pPr>
      <w:r>
        <w:t>web-03: web</w:t>
      </w:r>
    </w:p>
    <w:p w14:paraId="6432B632" w14:textId="77777777" w:rsidR="00D058B0" w:rsidRDefault="001228F0">
      <w:pPr>
        <w:pStyle w:val="RequiredOutput"/>
        <w:keepNext/>
      </w:pPr>
      <w:r>
        <w:t>Web servers: 2</w:t>
      </w:r>
    </w:p>
    <w:p w14:paraId="088486DE" w14:textId="77777777" w:rsidR="00D058B0" w:rsidRDefault="001228F0">
      <w:pPr>
        <w:pStyle w:val="RequiredOutput"/>
      </w:pPr>
      <w:r>
        <w:t>Role of db-01: not found</w:t>
      </w:r>
    </w:p>
    <w:p w14:paraId="5F3698EF" w14:textId="77777777" w:rsidR="00D058B0" w:rsidRDefault="00D058B0">
      <w:pPr>
        <w:keepNext/>
      </w:pPr>
    </w:p>
    <w:p w14:paraId="4C96020F" w14:textId="77777777" w:rsidR="00D058B0" w:rsidRDefault="00D058B0">
      <w:pPr>
        <w:keepNext/>
      </w:pPr>
    </w:p>
    <w:p w14:paraId="31D9CF3E" w14:textId="77777777" w:rsidR="00D058B0" w:rsidRDefault="001228F0">
      <w:pPr>
        <w:pStyle w:val="Heading2"/>
      </w:pPr>
      <w:r>
        <w:t>Required Combined Output</w:t>
      </w:r>
    </w:p>
    <w:p w14:paraId="0BF0568B" w14:textId="77777777" w:rsidR="00D058B0" w:rsidRDefault="001228F0">
      <w:pPr>
        <w:pStyle w:val="RequiredOutput"/>
        <w:keepNext/>
      </w:pPr>
      <w:r>
        <w:t>Roles: 3 servers</w:t>
      </w:r>
    </w:p>
    <w:p w14:paraId="1E34BDE2" w14:textId="77777777" w:rsidR="00D058B0" w:rsidRDefault="001228F0">
      <w:pPr>
        <w:pStyle w:val="RequiredOutput"/>
        <w:keepNext/>
      </w:pPr>
      <w:r>
        <w:t>db-01: database</w:t>
      </w:r>
    </w:p>
    <w:p w14:paraId="68654118" w14:textId="77777777" w:rsidR="00D058B0" w:rsidRDefault="001228F0">
      <w:pPr>
        <w:pStyle w:val="RequiredOutput"/>
        <w:keepNext/>
      </w:pPr>
      <w:r>
        <w:t>web-01: web</w:t>
      </w:r>
    </w:p>
    <w:p w14:paraId="0F7F2630" w14:textId="77777777" w:rsidR="00D058B0" w:rsidRDefault="001228F0">
      <w:pPr>
        <w:pStyle w:val="RequiredOutput"/>
        <w:keepNext/>
      </w:pPr>
      <w:r>
        <w:t>web-02: web</w:t>
      </w:r>
    </w:p>
    <w:p w14:paraId="1BE8CB91" w14:textId="77777777" w:rsidR="00D058B0" w:rsidRDefault="001228F0">
      <w:pPr>
        <w:pStyle w:val="RequiredOutput"/>
        <w:keepNext/>
      </w:pPr>
      <w:r>
        <w:t>Role of web-01: web</w:t>
      </w:r>
    </w:p>
    <w:p w14:paraId="4CD64222" w14:textId="77777777" w:rsidR="00D058B0" w:rsidRDefault="001228F0">
      <w:pPr>
        <w:pStyle w:val="RequiredOutput"/>
        <w:keepNext/>
      </w:pPr>
      <w:r>
        <w:t>Added web-03: web</w:t>
      </w:r>
    </w:p>
    <w:p w14:paraId="52B3DEA1" w14:textId="77777777" w:rsidR="00D058B0" w:rsidRDefault="001228F0">
      <w:pPr>
        <w:pStyle w:val="RequiredOutput"/>
        <w:keepNext/>
      </w:pPr>
      <w:r>
        <w:t>Updated web-02: proxy</w:t>
      </w:r>
    </w:p>
    <w:p w14:paraId="59709CE1" w14:textId="77777777" w:rsidR="00D058B0" w:rsidRDefault="001228F0">
      <w:pPr>
        <w:pStyle w:val="RequiredOutput"/>
        <w:keepNext/>
      </w:pPr>
      <w:r>
        <w:t>Removed db-01</w:t>
      </w:r>
    </w:p>
    <w:p w14:paraId="503F4E23" w14:textId="77777777" w:rsidR="00D058B0" w:rsidRDefault="001228F0">
      <w:pPr>
        <w:pStyle w:val="RequiredOutput"/>
        <w:keepNext/>
      </w:pPr>
      <w:r>
        <w:t>Has db-01: no</w:t>
      </w:r>
    </w:p>
    <w:p w14:paraId="27A56BDC" w14:textId="77777777" w:rsidR="00D058B0" w:rsidRDefault="001228F0">
      <w:pPr>
        <w:pStyle w:val="RequiredOutput"/>
        <w:keepNext/>
      </w:pPr>
      <w:r>
        <w:t>Roles: 4 servers</w:t>
      </w:r>
    </w:p>
    <w:p w14:paraId="102793EB" w14:textId="77777777" w:rsidR="00D058B0" w:rsidRDefault="001228F0">
      <w:pPr>
        <w:pStyle w:val="RequiredOutput"/>
        <w:keepNext/>
      </w:pPr>
      <w:r>
        <w:t>web-01: web</w:t>
      </w:r>
    </w:p>
    <w:p w14:paraId="59624C4D" w14:textId="77777777" w:rsidR="00D058B0" w:rsidRDefault="001228F0">
      <w:pPr>
        <w:pStyle w:val="RequiredOutput"/>
        <w:keepNext/>
      </w:pPr>
      <w:r>
        <w:t>web-02: proxy</w:t>
      </w:r>
    </w:p>
    <w:p w14:paraId="2B160D13" w14:textId="77777777" w:rsidR="00D058B0" w:rsidRDefault="001228F0">
      <w:pPr>
        <w:pStyle w:val="RequiredOutput"/>
        <w:keepNext/>
      </w:pPr>
      <w:r>
        <w:t>web-03: web</w:t>
      </w:r>
    </w:p>
    <w:p w14:paraId="08006959" w14:textId="77777777" w:rsidR="00D058B0" w:rsidRDefault="001228F0">
      <w:pPr>
        <w:pStyle w:val="RequiredOutput"/>
        <w:keepNext/>
      </w:pPr>
      <w:r>
        <w:t>web-04: web</w:t>
      </w:r>
    </w:p>
    <w:p w14:paraId="12D62DD6" w14:textId="77777777" w:rsidR="00D058B0" w:rsidRDefault="001228F0">
      <w:pPr>
        <w:pStyle w:val="RequiredOutput"/>
        <w:keepNext/>
      </w:pPr>
      <w:r>
        <w:t>Web servers: 3</w:t>
      </w:r>
    </w:p>
    <w:p w14:paraId="3DA92E8E" w14:textId="77777777" w:rsidR="00D058B0" w:rsidRDefault="001228F0">
      <w:pPr>
        <w:pStyle w:val="RequiredOutput"/>
      </w:pPr>
      <w:r>
        <w:t>Role of db-01: not found</w:t>
      </w:r>
    </w:p>
    <w:p w14:paraId="1E6BBFD3" w14:textId="77777777" w:rsidR="00D058B0" w:rsidRDefault="00D058B0">
      <w:pPr>
        <w:keepNext/>
      </w:pPr>
    </w:p>
    <w:p w14:paraId="26AACB02" w14:textId="77777777" w:rsidR="00D058B0" w:rsidRDefault="00D058B0">
      <w:pPr>
        <w:keepNext/>
      </w:pPr>
    </w:p>
    <w:p w14:paraId="013ADEE7" w14:textId="77777777" w:rsidR="00D058B0" w:rsidRDefault="00D058B0">
      <w:pPr>
        <w:keepNext/>
      </w:pPr>
    </w:p>
    <w:p w14:paraId="4A85E8DB" w14:textId="77777777" w:rsidR="00D058B0" w:rsidRDefault="001228F0">
      <w:pPr>
        <w:pStyle w:val="Heading1"/>
      </w:pPr>
      <w:r>
        <w:t>Completion Checklist</w:t>
      </w:r>
    </w:p>
    <w:p w14:paraId="0E430875" w14:textId="77777777" w:rsidR="00D058B0" w:rsidRDefault="001228F0">
      <w:pPr>
        <w:pStyle w:val="ListBullet"/>
      </w:pPr>
      <w:r>
        <w:t>I built and ran the Basic and Production-Minded programs in every language, including Assembly on both Windows and Linux.</w:t>
      </w:r>
    </w:p>
    <w:p w14:paraId="3CA828DA" w14:textId="77777777" w:rsidR="00D058B0" w:rsidRDefault="001228F0">
      <w:pPr>
        <w:pStyle w:val="ListBullet"/>
      </w:pPr>
      <w:r>
        <w:t>My output matched the Required Clean-Run Output (in Solidity, the lines under == Logs ==).</w:t>
      </w:r>
    </w:p>
    <w:p w14:paraId="1A33FD74" w14:textId="77777777" w:rsidR="00D058B0" w:rsidRDefault="001228F0">
      <w:pPr>
        <w:pStyle w:val="ListBullet"/>
      </w:pPr>
      <w:r>
        <w:t>I can explain how two arrays and a search act as a map in Assembly.</w:t>
      </w:r>
    </w:p>
    <w:p w14:paraId="578EFED7" w14:textId="77777777" w:rsidR="00D058B0" w:rsidRDefault="001228F0">
      <w:pPr>
        <w:pStyle w:val="ListBullet"/>
      </w:pPr>
      <w:r>
        <w:t>I can say what each language does when a missing name is read, and how each checks first.</w:t>
      </w:r>
    </w:p>
    <w:p w14:paraId="23D364AF" w14:textId="77777777" w:rsidR="00D058B0" w:rsidRDefault="001228F0">
      <w:pPr>
        <w:pStyle w:val="ListBullet"/>
      </w:pPr>
      <w:r>
        <w:t>I can say what each language gives back for a missing key (0, None, undefined, the zero value), why none of Rust, Erlang, and Solidity has null, and how each checks the result.</w:t>
      </w:r>
    </w:p>
    <w:p w14:paraId="7FCA5A99" w14:textId="77777777" w:rsidR="00D058B0" w:rsidRDefault="001228F0">
      <w:pPr>
        <w:pStyle w:val="ListBullet"/>
      </w:pPr>
      <w:r>
        <w:t>I can explain why Erlang gives each changed map a new name, and why Solidity keeps a names array.</w:t>
      </w:r>
    </w:p>
    <w:p w14:paraId="1102954C" w14:textId="77777777" w:rsidR="00D058B0" w:rsidRDefault="001228F0">
      <w:pPr>
        <w:pStyle w:val="ListBullet"/>
      </w:pPr>
      <w:r>
        <w:t>I added web-04 and matched the Required Exercise Output.</w:t>
      </w:r>
    </w:p>
    <w:p w14:paraId="2B2645E0" w14:textId="77777777" w:rsidR="00D058B0" w:rsidRDefault="001228F0">
      <w:pPr>
        <w:pStyle w:val="ListBullet"/>
      </w:pPr>
      <w:r>
        <w:t>I counted the web servers and matched the Required Challenge and Combined Output.</w:t>
      </w:r>
    </w:p>
    <w:p w14:paraId="76535DDD" w14:textId="77777777" w:rsidR="00D058B0" w:rsidRDefault="00D058B0">
      <w:pPr>
        <w:keepNext/>
      </w:pPr>
    </w:p>
    <w:p w14:paraId="7744F007" w14:textId="77777777" w:rsidR="00D058B0" w:rsidRDefault="00D058B0">
      <w:pPr>
        <w:keepNext/>
      </w:pPr>
    </w:p>
    <w:p w14:paraId="2AB9296A" w14:textId="77777777" w:rsidR="00D058B0" w:rsidRDefault="00D058B0">
      <w:pPr>
        <w:keepNext/>
      </w:pPr>
    </w:p>
    <w:p w14:paraId="1C769E81" w14:textId="77777777" w:rsidR="00D058B0" w:rsidRDefault="001228F0">
      <w:pPr>
        <w:pStyle w:val="Heading1"/>
      </w:pPr>
      <w:r>
        <w:t>Lesson Wrap-Up</w:t>
      </w:r>
    </w:p>
    <w:p w14:paraId="0DAB69EC" w14:textId="77777777" w:rsidR="00D058B0" w:rsidRDefault="001228F0">
      <w:r>
        <w:t>Every language keeps a map the same way at heart: each value stored under a unique key, found by that key. Assembly builds it from two arrays and a search; Rust's BTreeMap keeps its keys sorted; Erlang returns a new map for every change; and Solidity's mapping answers every key, so the program keeps its own list of names to count and print it. Checking whether a name exists before reading it, or checking a lookup's no-value result (0, None, undefined, or the zero value) before using it, keeps every one of t</w:t>
      </w:r>
      <w:r>
        <w:t>hem from crashing or quietly using an empty value. Lesson 2.9a turns to structs and classes: keeping several related values together as one record.</w:t>
      </w:r>
    </w:p>
    <w:sectPr w:rsidR="00D058B0"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8257888">
    <w:abstractNumId w:val="8"/>
  </w:num>
  <w:num w:numId="2" w16cid:durableId="496001898">
    <w:abstractNumId w:val="6"/>
  </w:num>
  <w:num w:numId="3" w16cid:durableId="647247625">
    <w:abstractNumId w:val="5"/>
  </w:num>
  <w:num w:numId="4" w16cid:durableId="1959601199">
    <w:abstractNumId w:val="4"/>
  </w:num>
  <w:num w:numId="5" w16cid:durableId="1217356533">
    <w:abstractNumId w:val="7"/>
  </w:num>
  <w:num w:numId="6" w16cid:durableId="596598166">
    <w:abstractNumId w:val="3"/>
  </w:num>
  <w:num w:numId="7" w16cid:durableId="510919984">
    <w:abstractNumId w:val="2"/>
  </w:num>
  <w:num w:numId="8" w16cid:durableId="1110390903">
    <w:abstractNumId w:val="1"/>
  </w:num>
  <w:num w:numId="9" w16cid:durableId="1693726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8F0"/>
    <w:rsid w:val="0015074B"/>
    <w:rsid w:val="0029639D"/>
    <w:rsid w:val="00326F90"/>
    <w:rsid w:val="00AA1D8D"/>
    <w:rsid w:val="00B47730"/>
    <w:rsid w:val="00CB0664"/>
    <w:rsid w:val="00D058B0"/>
    <w:rsid w:val="00F1474A"/>
    <w:rsid w:val="00FB1F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235A2"/>
  <w14:defaultImageDpi w14:val="300"/>
  <w15:docId w15:val="{76F68C9D-417A-45F7-A6BA-2B54429B2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15504</Words>
  <Characters>75757</Characters>
  <Application>Microsoft Office Word</Application>
  <DocSecurity>0</DocSecurity>
  <Lines>2676</Lines>
  <Paragraphs>2135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Lesson 2.8a Maps and Dictionaries EXTENDED</dc:title>
  <dc:subject/>
  <dc:creator>Scott D. Jarboe</dc:creator>
  <cp:keywords/>
  <dc:description/>
  <cp:lastModifiedBy>Scott J</cp:lastModifiedBy>
  <cp:revision>1</cp:revision>
  <dcterms:created xsi:type="dcterms:W3CDTF">2026-09-19T23:12:00Z</dcterms:created>
  <dcterms:modified xsi:type="dcterms:W3CDTF">2026-10-27T05:37:00Z</dcterms:modified>
  <cp:category/>
</cp:coreProperties>
</file>

<file path=docProps/custom.xml><?xml version="1.0" encoding="utf-8"?>
<Properties xmlns="http://schemas.openxmlformats.org/officeDocument/2006/custom-properties" xmlns:vt="http://schemas.openxmlformats.org/officeDocument/2006/docPropsVTypes"/>
</file>