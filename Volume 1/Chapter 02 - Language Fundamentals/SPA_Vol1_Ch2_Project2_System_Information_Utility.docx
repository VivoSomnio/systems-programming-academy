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BE4B2F" w14:textId="77777777" w:rsidR="005B7EDD" w:rsidRDefault="00F70D44">
      <w:pPr>
        <w:pStyle w:val="AcademyTitle"/>
      </w:pPr>
      <w:r>
        <w:t>SYSTEMS PROGRAMMING ACADEMY</w:t>
      </w:r>
    </w:p>
    <w:p w14:paraId="2856F8E8" w14:textId="77777777" w:rsidR="005B7EDD" w:rsidRDefault="00F70D44">
      <w:pPr>
        <w:pStyle w:val="VolumeTitle"/>
      </w:pPr>
      <w:r>
        <w:t>Volume 1: Foundations of Systems Programming</w:t>
      </w:r>
    </w:p>
    <w:p w14:paraId="2B97A3EA" w14:textId="77777777" w:rsidR="005B7EDD" w:rsidRDefault="00F70D44">
      <w:pPr>
        <w:pStyle w:val="ChapterTitle"/>
      </w:pPr>
      <w:r>
        <w:t>Chapter 2: Language Fundamentals</w:t>
      </w:r>
    </w:p>
    <w:p w14:paraId="7378145B" w14:textId="77777777" w:rsidR="005B7EDD" w:rsidRDefault="00F70D44">
      <w:pPr>
        <w:pStyle w:val="LessonTitle"/>
      </w:pPr>
      <w:r>
        <w:t>Project 2: System Information Utility</w:t>
      </w:r>
    </w:p>
    <w:p w14:paraId="60B1EAC8" w14:textId="77777777" w:rsidR="005B7EDD" w:rsidRDefault="00F70D44">
      <w:pPr>
        <w:pStyle w:val="LessonSubtitle"/>
      </w:pPr>
      <w:r>
        <w:t>A Read-Only System Report Built From Chapter 2's Pieces</w:t>
      </w:r>
    </w:p>
    <w:p w14:paraId="2488E116" w14:textId="77777777" w:rsidR="005B7EDD" w:rsidRDefault="005B7EDD">
      <w:pPr>
        <w:keepNext/>
      </w:pPr>
    </w:p>
    <w:p w14:paraId="322FC815" w14:textId="77777777" w:rsidR="005B7EDD" w:rsidRDefault="005B7EDD">
      <w:pPr>
        <w:keepNext/>
      </w:pPr>
    </w:p>
    <w:p w14:paraId="6E1BA538" w14:textId="77777777" w:rsidR="005B7EDD" w:rsidRDefault="005B7EDD">
      <w:pPr>
        <w:keepNext/>
      </w:pPr>
    </w:p>
    <w:p w14:paraId="359E3C25" w14:textId="77777777" w:rsidR="005B7EDD" w:rsidRDefault="00F70D44">
      <w:pPr>
        <w:pStyle w:val="Heading1"/>
      </w:pPr>
      <w:r>
        <w:t>Goal</w:t>
      </w:r>
    </w:p>
    <w:p w14:paraId="12763960" w14:textId="77777777" w:rsidR="005B7EDD" w:rsidRDefault="00F70D44">
      <w:r>
        <w:t>Build a system information utility, in C, C++, C#, Go, Python, and TypeScript, that reads the facts Lessons 2.14 to 2.16 taught and prints them as one report: two environment facts, the host name, the operating-system family, the logical CPU count, the total memory, the size and free space of the current disk, one line for each IPv4 address of every network adapter that is up, how many addresses each adapter has, and the time the facts were collected. The utility only reads. It changes nothing on the comput</w:t>
      </w:r>
      <w:r>
        <w:t>er.</w:t>
      </w:r>
    </w:p>
    <w:p w14:paraId="5C83DADC" w14:textId="77777777" w:rsidR="005B7EDD" w:rsidRDefault="005B7EDD">
      <w:pPr>
        <w:keepNext/>
      </w:pPr>
    </w:p>
    <w:p w14:paraId="49701299" w14:textId="77777777" w:rsidR="005B7EDD" w:rsidRDefault="005B7EDD">
      <w:pPr>
        <w:keepNext/>
      </w:pPr>
    </w:p>
    <w:p w14:paraId="6B8647E7" w14:textId="77777777" w:rsidR="005B7EDD" w:rsidRDefault="005B7EDD">
      <w:pPr>
        <w:keepNext/>
      </w:pPr>
    </w:p>
    <w:p w14:paraId="19815E55" w14:textId="77777777" w:rsidR="005B7EDD" w:rsidRDefault="00F70D44">
      <w:pPr>
        <w:pStyle w:val="Heading1"/>
      </w:pPr>
      <w:r>
        <w:t>Why This Matters</w:t>
      </w:r>
    </w:p>
    <w:p w14:paraId="130CAEA2" w14:textId="77777777" w:rsidR="005B7EDD" w:rsidRDefault="00F70D44">
      <w:r>
        <w:t>The first question in almost every support call, incident, or server inventory is "what machine is this?" Administrators answer it with exactly this kind of report: the name, the system, the hardware, the disk, and the network addresses, stamped with the time they were read. Building it from Chapter 2's pieces shows how they cooperate: records keep related facts together, a module keeps the rules for reading them in one place, the error check decides whether a report may be printed at all, and the time stam</w:t>
      </w:r>
      <w:r>
        <w:t>p says when the facts were true.</w:t>
      </w:r>
    </w:p>
    <w:p w14:paraId="689448D4" w14:textId="77777777" w:rsidR="005B7EDD" w:rsidRDefault="005B7EDD">
      <w:pPr>
        <w:keepNext/>
      </w:pPr>
    </w:p>
    <w:p w14:paraId="1BBACDE7" w14:textId="77777777" w:rsidR="005B7EDD" w:rsidRDefault="005B7EDD">
      <w:pPr>
        <w:keepNext/>
      </w:pPr>
    </w:p>
    <w:p w14:paraId="6879C512" w14:textId="77777777" w:rsidR="005B7EDD" w:rsidRDefault="005B7EDD">
      <w:pPr>
        <w:keepNext/>
      </w:pPr>
    </w:p>
    <w:p w14:paraId="228A3F8C" w14:textId="77777777" w:rsidR="005B7EDD" w:rsidRDefault="00F70D44">
      <w:pPr>
        <w:pStyle w:val="Heading1"/>
      </w:pPr>
      <w:r>
        <w:t>Concept</w:t>
      </w:r>
    </w:p>
    <w:p w14:paraId="2CB4A8F0" w14:textId="77777777" w:rsidR="005B7EDD" w:rsidRDefault="00F70D44">
      <w:pPr>
        <w:keepNext/>
      </w:pPr>
      <w:r>
        <w:t>This project introduces no new syntax. It uses one library call you have not met, explained where it appears: Python's psutil.virtual_memory().total, the total memory in bytes. C++'s c_str() comes from Lesson 2.17: remember, c_str() gives the string as C text, which C functions such as std::getenv need. Every other piece comes from a Chapter 2 lesson, and the utility reuses its names, so you can find the lesson again when a piece needs a reminder:</w:t>
      </w:r>
    </w:p>
    <w:p w14:paraId="29C1D92E" w14:textId="77777777" w:rsidR="005B7EDD" w:rsidRDefault="005B7EDD">
      <w:pPr>
        <w:keepNext/>
      </w:pPr>
    </w:p>
    <w:p w14:paraId="0CB572F6" w14:textId="77777777" w:rsidR="005B7EDD" w:rsidRDefault="00F70D44">
      <w:pPr>
        <w:pStyle w:val="RequiredOutput"/>
        <w:keepNext/>
      </w:pPr>
      <w:r>
        <w:t>Piece of the utility                    Where it was taught</w:t>
      </w:r>
    </w:p>
    <w:p w14:paraId="2807F227" w14:textId="77777777" w:rsidR="005B7EDD" w:rsidRDefault="00F70D44">
      <w:pPr>
        <w:pStyle w:val="RequiredOutput"/>
        <w:keepNext/>
      </w:pPr>
      <w:r>
        <w:t>functions such as print_adapter         Lesson 2.2: Functions</w:t>
      </w:r>
    </w:p>
    <w:p w14:paraId="53E19124" w14:textId="77777777" w:rsidR="005B7EDD" w:rsidRDefault="00F70D44">
      <w:pPr>
        <w:pStyle w:val="RequiredOutput"/>
        <w:keepNext/>
      </w:pPr>
      <w:r>
        <w:t>if/else; the switch or match on family  Lesson 2.4: Conditions</w:t>
      </w:r>
    </w:p>
    <w:p w14:paraId="0F89FD27" w14:textId="77777777" w:rsidR="005B7EDD" w:rsidRDefault="00F70D44">
      <w:pPr>
        <w:pStyle w:val="RequiredOutput"/>
        <w:keepNext/>
      </w:pPr>
      <w:r>
        <w:t>loops, ++ and += counters, break        Lesson 2.5: Loops</w:t>
      </w:r>
    </w:p>
    <w:p w14:paraId="3BC18A4C" w14:textId="77777777" w:rsidR="005B7EDD" w:rsidRDefault="00F70D44">
      <w:pPr>
        <w:pStyle w:val="RequiredOutput"/>
        <w:keepNext/>
      </w:pPr>
      <w:r>
        <w:t>the 127. prefix test                    Lesson 2.6: Strings</w:t>
      </w:r>
    </w:p>
    <w:p w14:paraId="0AE36A3E" w14:textId="77777777" w:rsidR="005B7EDD" w:rsidRDefault="00F70D44">
      <w:pPr>
        <w:pStyle w:val="RequiredOutput"/>
        <w:keepNext/>
      </w:pPr>
      <w:r>
        <w:t>the collection of Adapter records       Lesson 2.7: Arrays and Collections</w:t>
      </w:r>
    </w:p>
    <w:p w14:paraId="516F7DD3" w14:textId="77777777" w:rsidR="005B7EDD" w:rsidRDefault="00F70D44">
      <w:pPr>
        <w:pStyle w:val="RequiredOutput"/>
        <w:keepNext/>
      </w:pPr>
      <w:r>
        <w:t>the count of addresses per adapter      Lesson 2.8: Maps and Dictionaries</w:t>
      </w:r>
    </w:p>
    <w:p w14:paraId="3D3AF56C" w14:textId="77777777" w:rsidR="005B7EDD" w:rsidRDefault="00F70D44">
      <w:pPr>
        <w:pStyle w:val="RequiredOutput"/>
        <w:keepNext/>
      </w:pPr>
      <w:r>
        <w:t>HostInfo, Adapter, the OsFamily enum    Lesson 2.9: Structs and Classes</w:t>
      </w:r>
    </w:p>
    <w:p w14:paraId="19E60E0C" w14:textId="77777777" w:rsidR="005B7EDD" w:rsidRDefault="00F70D44">
      <w:pPr>
        <w:pStyle w:val="RequiredOutput"/>
        <w:keepNext/>
      </w:pPr>
      <w:r>
        <w:t>the system_info module, the entry file  Lesson 2.10: Modules</w:t>
      </w:r>
    </w:p>
    <w:p w14:paraId="29B5A5B9" w14:textId="77777777" w:rsidR="005B7EDD" w:rsidRDefault="00F70D44">
      <w:pPr>
        <w:pStyle w:val="RequiredOutput"/>
        <w:keepNext/>
      </w:pPr>
      <w:r>
        <w:t>read everything, check, then print      Lesson 2.11: Error Handling</w:t>
      </w:r>
    </w:p>
    <w:p w14:paraId="38A368FF" w14:textId="77777777" w:rsidR="005B7EDD" w:rsidRDefault="00F70D44">
      <w:pPr>
        <w:pStyle w:val="RequiredOutput"/>
        <w:keepNext/>
      </w:pPr>
      <w:r>
        <w:t>the Collected time in UTC               Lesson 2.12: Dates and Times</w:t>
      </w:r>
    </w:p>
    <w:p w14:paraId="6FFFE0B7" w14:textId="77777777" w:rsidR="005B7EDD" w:rsidRDefault="00F70D44">
      <w:pPr>
        <w:pStyle w:val="RequiredOutput"/>
        <w:keepNext/>
      </w:pPr>
      <w:r>
        <w:t>PATH and SPA_ENVIRONMENT                Lesson 2.14: Environment Information</w:t>
      </w:r>
    </w:p>
    <w:p w14:paraId="465CC3C4" w14:textId="77777777" w:rsidR="005B7EDD" w:rsidRDefault="00F70D44">
      <w:pPr>
        <w:pStyle w:val="RequiredOutput"/>
        <w:keepNext/>
      </w:pPr>
      <w:r>
        <w:t>host name, family, CPUs, memory, disk   Lesson 2.15: Host and OS Information</w:t>
      </w:r>
    </w:p>
    <w:p w14:paraId="6FCF16A2" w14:textId="77777777" w:rsidR="005B7EDD" w:rsidRDefault="00F70D44">
      <w:pPr>
        <w:pStyle w:val="RequiredOutput"/>
      </w:pPr>
      <w:r>
        <w:t>the adapter lines and the count         Lesson 2.16: Network Adapter Information</w:t>
      </w:r>
    </w:p>
    <w:p w14:paraId="76A43C49" w14:textId="77777777" w:rsidR="005B7EDD" w:rsidRDefault="005B7EDD">
      <w:pPr>
        <w:keepNext/>
      </w:pPr>
    </w:p>
    <w:p w14:paraId="15A9AB0B" w14:textId="77777777" w:rsidR="005B7EDD" w:rsidRDefault="00F70D44">
      <w:pPr>
        <w:pStyle w:val="ListBullet"/>
      </w:pPr>
      <w:r>
        <w:t>The report reads, and never changes, the computer. The change workflows of Lessons 2.15 and 2.16, renaming the host and setting a static address, do not belong in a report; their recorded originals and repair scripts stay in those lessons.</w:t>
      </w:r>
    </w:p>
    <w:p w14:paraId="2913757A" w14:textId="77777777" w:rsidR="005B7EDD" w:rsidRDefault="00F70D44">
      <w:pPr>
        <w:pStyle w:val="ListBullet"/>
      </w:pPr>
      <w:r>
        <w:t>The facts come in two groups. The environment and host facts are one of each, so they fit one HostInfo record. The adapter facts are one per address, so they fit a collection of Adapter records, as in Lesson 2.16.</w:t>
      </w:r>
    </w:p>
    <w:p w14:paraId="6A8E90CD" w14:textId="77777777" w:rsidR="005B7EDD" w:rsidRDefault="00F70D44">
      <w:pPr>
        <w:pStyle w:val="ListBullet"/>
      </w:pPr>
      <w:r>
        <w:t xml:space="preserve">The operating-system family is one of a fixed set: Windows, macOS, Linux, or other. C and C++ decide it before compiling, with #ifdef, and C# asks IsWindows, IsMacOS, and IsLinux, which each answer true or false; all three store the answer in HostInfo as an OsFamily enum, as Lesson 2.9 stored the environment, and a switch turns it into text. Go, Python, and TypeScript are handed the system's own name as text (windows, Darwin, win32), so a switch (Python: match), as in Lesson 2.4, maps that text straight to </w:t>
      </w:r>
      <w:r>
        <w:t>the family name; an enum there would only add a second step.</w:t>
      </w:r>
    </w:p>
    <w:p w14:paraId="7A55ED3F" w14:textId="77777777" w:rsidR="005B7EDD" w:rsidRDefault="00F70D44">
      <w:pPr>
        <w:pStyle w:val="ListBullet"/>
      </w:pPr>
      <w:r>
        <w:t>The Production-Minded entry file also counts the addresses on each adapter with a map, as in Lesson 2.8: the key is the adapter's name and the value its count. It prints one Addresses on line per key, after the IPv4 addresses line. The order of those lines depends on the language's map, as Lesson 2.8 showed.</w:t>
      </w:r>
    </w:p>
    <w:p w14:paraId="4D7B95DA" w14:textId="77777777" w:rsidR="005B7EDD" w:rsidRDefault="00F70D44">
      <w:pPr>
        <w:pStyle w:val="ListBullet"/>
      </w:pPr>
      <w:r>
        <w:t>Reading can fail, for example when the system refuses a request. As in Lesson 2.15, the Production-Minded version reads every fact, and the time, and checks each failure before it prints the first line, so a failure prints one Error line to the error stream, no report at all, and ends with exit code 1.</w:t>
      </w:r>
    </w:p>
    <w:p w14:paraId="1930B1BA" w14:textId="77777777" w:rsidR="005B7EDD" w:rsidRDefault="00F70D44">
      <w:pPr>
        <w:pStyle w:val="ListBullet"/>
      </w:pPr>
      <w:r>
        <w:t>A fact a language cannot read prints not available, never a made-up number: Go's standard library cannot read the memory or the disk sizes. Python can now read the memory, because psutil, already installed for the adapters, reads it on every system.</w:t>
      </w:r>
    </w:p>
    <w:p w14:paraId="7C1EE4C3" w14:textId="77777777" w:rsidR="005B7EDD" w:rsidRDefault="00F70D44">
      <w:pPr>
        <w:pStyle w:val="ListBullet"/>
      </w:pPr>
      <w:r>
        <w:t>The Basic version keeps everything in one file. The Production-Minded version splits it as Lesson 2.10 did: a system_info module holds the records and the functions that read and print the facts, and the entry file holds the order of the report and the count of addresses per adapter.</w:t>
      </w:r>
    </w:p>
    <w:p w14:paraId="483B15E2" w14:textId="77777777" w:rsidR="005B7EDD" w:rsidRDefault="00F70D44">
      <w:pPr>
        <w:pStyle w:val="ListBullet"/>
      </w:pPr>
      <w:r>
        <w:t>The report ends with the time the facts were collected, shown in UTC, as Lesson 2.12 recommends for reported times. The Production-Minded version reads the clock right after the facts, before printing, so the time is the moment the facts were true.</w:t>
      </w:r>
    </w:p>
    <w:p w14:paraId="1DC3617C" w14:textId="77777777" w:rsidR="005B7EDD" w:rsidRDefault="00F70D44">
      <w:pPr>
        <w:pStyle w:val="ListBullet"/>
      </w:pPr>
      <w:r>
        <w:t>The report is printed only. Saving it to a file arrives in Chapter 3, and storing it in a database in Chapter 4.</w:t>
      </w:r>
    </w:p>
    <w:p w14:paraId="6B7F987A" w14:textId="77777777" w:rsidR="005B7EDD" w:rsidRDefault="005B7EDD">
      <w:pPr>
        <w:keepNext/>
      </w:pPr>
    </w:p>
    <w:p w14:paraId="190976A3" w14:textId="77777777" w:rsidR="005B7EDD" w:rsidRDefault="005B7EDD">
      <w:pPr>
        <w:keepNext/>
      </w:pPr>
    </w:p>
    <w:p w14:paraId="1B18F780" w14:textId="77777777" w:rsidR="005B7EDD" w:rsidRDefault="005B7EDD">
      <w:pPr>
        <w:keepNext/>
      </w:pPr>
    </w:p>
    <w:p w14:paraId="27DBAA64" w14:textId="77777777" w:rsidR="005B7EDD" w:rsidRDefault="00F70D44">
      <w:pPr>
        <w:pStyle w:val="Heading1"/>
      </w:pPr>
      <w:r>
        <w:t>Workflows</w:t>
      </w:r>
    </w:p>
    <w:p w14:paraId="31247D58" w14:textId="77777777" w:rsidR="005B7EDD" w:rsidRDefault="00F70D44">
      <w:pPr>
        <w:pStyle w:val="WorkflowText"/>
        <w:keepNext/>
      </w:pPr>
      <w:r>
        <w:t>Read the Environment and Host Facts Into One HostInfo Record</w:t>
      </w:r>
    </w:p>
    <w:p w14:paraId="5FE96997" w14:textId="77777777" w:rsidR="005B7EDD" w:rsidRDefault="00F70D44">
      <w:pPr>
        <w:pStyle w:val="WorkflowText"/>
        <w:keepNext/>
      </w:pPr>
      <w:r>
        <w:t>↓</w:t>
      </w:r>
    </w:p>
    <w:p w14:paraId="1884B0C8" w14:textId="77777777" w:rsidR="005B7EDD" w:rsidRDefault="00F70D44">
      <w:pPr>
        <w:pStyle w:val="WorkflowText"/>
        <w:keepNext/>
      </w:pPr>
      <w:r>
        <w:t>Read One Adapter Record per IPv4 Address of Every Adapter That Is Up</w:t>
      </w:r>
    </w:p>
    <w:p w14:paraId="357EA3DA" w14:textId="77777777" w:rsidR="005B7EDD" w:rsidRDefault="00F70D44">
      <w:pPr>
        <w:pStyle w:val="WorkflowText"/>
        <w:keepNext/>
      </w:pPr>
      <w:r>
        <w:t>↓</w:t>
      </w:r>
    </w:p>
    <w:p w14:paraId="5660A8B4" w14:textId="77777777" w:rsidR="005B7EDD" w:rsidRDefault="00F70D44">
      <w:pPr>
        <w:pStyle w:val="WorkflowText"/>
        <w:keepNext/>
      </w:pPr>
      <w:r>
        <w:t>Check Every Read: on a Failure, One Error Line, Exit Code 1, No Report</w:t>
      </w:r>
    </w:p>
    <w:p w14:paraId="5534D84E" w14:textId="77777777" w:rsidR="005B7EDD" w:rsidRDefault="00F70D44">
      <w:pPr>
        <w:pStyle w:val="WorkflowText"/>
        <w:keepNext/>
      </w:pPr>
      <w:r>
        <w:t>↓</w:t>
      </w:r>
    </w:p>
    <w:p w14:paraId="675B1D26" w14:textId="77777777" w:rsidR="005B7EDD" w:rsidRDefault="00F70D44">
      <w:pPr>
        <w:pStyle w:val="WorkflowText"/>
        <w:keepNext/>
      </w:pPr>
      <w:r>
        <w:t>Read the Time the Facts Were Collected</w:t>
      </w:r>
    </w:p>
    <w:p w14:paraId="2D7A1B77" w14:textId="77777777" w:rsidR="005B7EDD" w:rsidRDefault="00F70D44">
      <w:pPr>
        <w:pStyle w:val="WorkflowText"/>
        <w:keepNext/>
      </w:pPr>
      <w:r>
        <w:t>↓</w:t>
      </w:r>
    </w:p>
    <w:p w14:paraId="407C63D8" w14:textId="77777777" w:rsidR="005B7EDD" w:rsidRDefault="00F70D44">
      <w:pPr>
        <w:pStyle w:val="WorkflowText"/>
        <w:keepNext/>
      </w:pPr>
      <w:r>
        <w:t>Count the Addresses on Each Adapter With a Map</w:t>
      </w:r>
    </w:p>
    <w:p w14:paraId="7F0F3779" w14:textId="77777777" w:rsidR="005B7EDD" w:rsidRDefault="00F70D44">
      <w:pPr>
        <w:pStyle w:val="WorkflowText"/>
        <w:keepNext/>
      </w:pPr>
      <w:r>
        <w:t>↓</w:t>
      </w:r>
    </w:p>
    <w:p w14:paraId="05D00D47" w14:textId="77777777" w:rsidR="005B7EDD" w:rsidRDefault="00F70D44">
      <w:pPr>
        <w:pStyle w:val="WorkflowText"/>
        <w:keepNext/>
      </w:pPr>
      <w:r>
        <w:t>Print the Environment Facts and the Host Facts</w:t>
      </w:r>
    </w:p>
    <w:p w14:paraId="199A1B10" w14:textId="77777777" w:rsidR="005B7EDD" w:rsidRDefault="00F70D44">
      <w:pPr>
        <w:pStyle w:val="WorkflowText"/>
        <w:keepNext/>
      </w:pPr>
      <w:r>
        <w:t>↓</w:t>
      </w:r>
    </w:p>
    <w:p w14:paraId="480CE61D" w14:textId="77777777" w:rsidR="005B7EDD" w:rsidRDefault="00F70D44">
      <w:pPr>
        <w:pStyle w:val="WorkflowText"/>
        <w:keepNext/>
      </w:pPr>
      <w:r>
        <w:t>Print Each Adapter Line, the Count, and One Line per Adapter</w:t>
      </w:r>
    </w:p>
    <w:p w14:paraId="31E4D44E" w14:textId="77777777" w:rsidR="005B7EDD" w:rsidRDefault="00F70D44">
      <w:pPr>
        <w:pStyle w:val="WorkflowText"/>
        <w:keepNext/>
      </w:pPr>
      <w:r>
        <w:t>↓</w:t>
      </w:r>
    </w:p>
    <w:p w14:paraId="32B19226" w14:textId="77777777" w:rsidR="005B7EDD" w:rsidRDefault="00F70D44">
      <w:pPr>
        <w:pStyle w:val="WorkflowText"/>
      </w:pPr>
      <w:r>
        <w:t>End With the Collected Time, in UTC</w:t>
      </w:r>
    </w:p>
    <w:p w14:paraId="61407F2A" w14:textId="77777777" w:rsidR="005B7EDD" w:rsidRDefault="005B7EDD">
      <w:pPr>
        <w:keepNext/>
      </w:pPr>
    </w:p>
    <w:p w14:paraId="025B536A" w14:textId="77777777" w:rsidR="005B7EDD" w:rsidRDefault="005B7EDD">
      <w:pPr>
        <w:keepNext/>
      </w:pPr>
    </w:p>
    <w:p w14:paraId="049BC53B" w14:textId="77777777" w:rsidR="005B7EDD" w:rsidRDefault="005B7EDD">
      <w:pPr>
        <w:keepNext/>
      </w:pPr>
    </w:p>
    <w:p w14:paraId="66EA12FE" w14:textId="77777777" w:rsidR="005B7EDD" w:rsidRDefault="00F70D44">
      <w:pPr>
        <w:pStyle w:val="Heading1"/>
      </w:pPr>
      <w:r>
        <w:t>Shared Learning Contract</w:t>
      </w:r>
    </w:p>
    <w:p w14:paraId="3CE791B3" w14:textId="77777777" w:rsidR="005B7EDD" w:rsidRDefault="00F70D44">
      <w:pPr>
        <w:pStyle w:val="ListBullet"/>
      </w:pPr>
      <w:r>
        <w:t>Every implementation prints System Information, then PATH is set: and SPA_ENVIRONMENT: (its value, or not set), then Host name:, Operating system: (Windows, macOS, Linux, or other), Logical CPUs:, Total memory:, Disk total:, and Disk available: (sizes in bytes, for the disk that holds the current directory).</w:t>
      </w:r>
    </w:p>
    <w:p w14:paraId="1ACD5F1D" w14:textId="77777777" w:rsidR="005B7EDD" w:rsidRDefault="00F70D44">
      <w:pPr>
        <w:pStyle w:val="ListBullet"/>
      </w:pPr>
      <w:r>
        <w:t>It then prints Network Adapters, one line per IPv4 address of every adapter that is up, name: address/prefix, MAC mac, or loopback instead of the MAC for an address that starts with 127., and IPv4 addresses: with the count.</w:t>
      </w:r>
    </w:p>
    <w:p w14:paraId="53C6A244" w14:textId="77777777" w:rsidR="005B7EDD" w:rsidRDefault="00F70D44">
      <w:pPr>
        <w:pStyle w:val="ListBullet"/>
      </w:pPr>
      <w:r>
        <w:t>The Production-Minded version then prints Addresses on, the adapter's name, a colon, and its count, one line per adapter, counted with a map.</w:t>
      </w:r>
    </w:p>
    <w:p w14:paraId="064BF687" w14:textId="77777777" w:rsidR="005B7EDD" w:rsidRDefault="00F70D44">
      <w:pPr>
        <w:pStyle w:val="ListBullet"/>
      </w:pPr>
      <w:r>
        <w:t>The last line is Collected (UTC): and the time the facts were read.</w:t>
      </w:r>
    </w:p>
    <w:p w14:paraId="2B3D5B22" w14:textId="77777777" w:rsidR="005B7EDD" w:rsidRDefault="00F70D44">
      <w:pPr>
        <w:pStyle w:val="ListBullet"/>
      </w:pPr>
      <w:r>
        <w:t>Go prints not available for Total memory, Disk total, and Disk available, because its standard library cannot read them. Every other line is the same in every language, apart from the order of the adapter lines and the Addresses on lines.</w:t>
      </w:r>
    </w:p>
    <w:p w14:paraId="6BDDE2C4" w14:textId="77777777" w:rsidR="005B7EDD" w:rsidRDefault="00F70D44">
      <w:pPr>
        <w:pStyle w:val="ListBullet"/>
      </w:pPr>
      <w:r>
        <w:t>The Basic version is one file and trusts every lookup. The Production-Minded version is a system_info module plus an entry file: a HostInfo record, an Adapter record per address, a map of counts per adapter, and every fact and the time read, and every lookup checked, before the first line prints, with failure reported in Lesson 2.11's style for each language: one Error line on stderr and exit code 1.</w:t>
      </w:r>
    </w:p>
    <w:p w14:paraId="3A517AFB" w14:textId="77777777" w:rsidR="005B7EDD" w:rsidRDefault="00F70D44">
      <w:pPr>
        <w:pStyle w:val="ListBullet"/>
      </w:pPr>
      <w:r>
        <w:t>Nothing on the computer is changed, and nothing is saved to a file or a database.</w:t>
      </w:r>
    </w:p>
    <w:p w14:paraId="62E7B9BC" w14:textId="77777777" w:rsidR="005B7EDD" w:rsidRDefault="005B7EDD">
      <w:pPr>
        <w:keepNext/>
      </w:pPr>
    </w:p>
    <w:p w14:paraId="6ECD573B" w14:textId="77777777" w:rsidR="005B7EDD" w:rsidRDefault="005B7EDD">
      <w:pPr>
        <w:keepNext/>
      </w:pPr>
    </w:p>
    <w:p w14:paraId="56986EE3" w14:textId="77777777" w:rsidR="005B7EDD" w:rsidRDefault="005B7EDD">
      <w:pPr>
        <w:keepNext/>
      </w:pPr>
    </w:p>
    <w:p w14:paraId="30E2EF6E" w14:textId="77777777" w:rsidR="005B7EDD" w:rsidRDefault="00F70D44">
      <w:pPr>
        <w:pStyle w:val="Heading1"/>
      </w:pPr>
      <w:r>
        <w:t>Project Layout</w:t>
      </w:r>
    </w:p>
    <w:p w14:paraId="0D081732" w14:textId="77777777" w:rsidR="005B7EDD" w:rsidRDefault="00F70D44">
      <w:pPr>
        <w:pStyle w:val="CommandBlock"/>
        <w:keepNext/>
      </w:pPr>
      <w:r>
        <w:t>system-information-utility/</w:t>
      </w:r>
    </w:p>
    <w:p w14:paraId="0A6E908A" w14:textId="77777777" w:rsidR="005B7EDD" w:rsidRDefault="00F70D44">
      <w:pPr>
        <w:pStyle w:val="CommandBlock"/>
        <w:keepNext/>
      </w:pPr>
      <w:r>
        <w:t xml:space="preserve">  c/basic_system_info.c</w:t>
      </w:r>
    </w:p>
    <w:p w14:paraId="4EABBA86" w14:textId="77777777" w:rsidR="005B7EDD" w:rsidRDefault="00F70D44">
      <w:pPr>
        <w:pStyle w:val="CommandBlock"/>
      </w:pPr>
      <w:r>
        <w:t xml:space="preserve">  c/system_info.h</w:t>
      </w:r>
    </w:p>
    <w:p w14:paraId="2D1F8FF5" w14:textId="77777777" w:rsidR="005B7EDD" w:rsidRDefault="00F70D44">
      <w:pPr>
        <w:pStyle w:val="CommandBlock"/>
      </w:pPr>
      <w:r>
        <w:t xml:space="preserve">  c/system_info.c</w:t>
      </w:r>
    </w:p>
    <w:p w14:paraId="2EE26559" w14:textId="77777777" w:rsidR="005B7EDD" w:rsidRDefault="00F70D44">
      <w:pPr>
        <w:pStyle w:val="CommandBlock"/>
      </w:pPr>
      <w:r>
        <w:t xml:space="preserve">  c/main.c</w:t>
      </w:r>
    </w:p>
    <w:p w14:paraId="3E56DBC7" w14:textId="77777777" w:rsidR="005B7EDD" w:rsidRDefault="00F70D44">
      <w:pPr>
        <w:pStyle w:val="CommandBlock"/>
      </w:pPr>
      <w:r>
        <w:t xml:space="preserve">  cpp/basic_system_info.cpp</w:t>
      </w:r>
    </w:p>
    <w:p w14:paraId="253A2FF8" w14:textId="77777777" w:rsidR="005B7EDD" w:rsidRDefault="00F70D44">
      <w:pPr>
        <w:pStyle w:val="CommandBlock"/>
      </w:pPr>
      <w:r>
        <w:t xml:space="preserve">  cpp/system_info.h</w:t>
      </w:r>
    </w:p>
    <w:p w14:paraId="444F0C4B" w14:textId="77777777" w:rsidR="005B7EDD" w:rsidRDefault="00F70D44">
      <w:pPr>
        <w:pStyle w:val="CommandBlock"/>
      </w:pPr>
      <w:r>
        <w:t xml:space="preserve">  cpp/system_info.cpp</w:t>
      </w:r>
    </w:p>
    <w:p w14:paraId="279772DD" w14:textId="77777777" w:rsidR="005B7EDD" w:rsidRDefault="00F70D44">
      <w:pPr>
        <w:pStyle w:val="CommandBlock"/>
      </w:pPr>
      <w:r>
        <w:t xml:space="preserve">  cpp/main.cpp</w:t>
      </w:r>
    </w:p>
    <w:p w14:paraId="781E450D" w14:textId="77777777" w:rsidR="005B7EDD" w:rsidRDefault="00F70D44">
      <w:pPr>
        <w:pStyle w:val="CommandBlock"/>
      </w:pPr>
      <w:r>
        <w:t xml:space="preserve">  csharp/BasicSystemInfo/BasicSystemInfo.csproj</w:t>
      </w:r>
    </w:p>
    <w:p w14:paraId="3C4BE97A" w14:textId="77777777" w:rsidR="005B7EDD" w:rsidRDefault="00F70D44">
      <w:pPr>
        <w:pStyle w:val="CommandBlock"/>
      </w:pPr>
      <w:r>
        <w:t xml:space="preserve">  csharp/BasicSystemInfo/Program.cs</w:t>
      </w:r>
    </w:p>
    <w:p w14:paraId="4748BA92" w14:textId="77777777" w:rsidR="005B7EDD" w:rsidRDefault="00F70D44">
      <w:pPr>
        <w:pStyle w:val="CommandBlock"/>
      </w:pPr>
      <w:r>
        <w:t xml:space="preserve">  csharp/SystemInfo/SystemInfo.csproj</w:t>
      </w:r>
    </w:p>
    <w:p w14:paraId="4C2A574B" w14:textId="77777777" w:rsidR="005B7EDD" w:rsidRDefault="00F70D44">
      <w:pPr>
        <w:pStyle w:val="CommandBlock"/>
      </w:pPr>
      <w:r>
        <w:t xml:space="preserve">  csharp/SystemInfo/SystemInfo.cs</w:t>
      </w:r>
    </w:p>
    <w:p w14:paraId="0F63B370" w14:textId="77777777" w:rsidR="005B7EDD" w:rsidRDefault="00F70D44">
      <w:pPr>
        <w:pStyle w:val="CommandBlock"/>
      </w:pPr>
      <w:r>
        <w:t xml:space="preserve">  csharp/SystemInfo/Program.cs</w:t>
      </w:r>
    </w:p>
    <w:p w14:paraId="7EE78555" w14:textId="77777777" w:rsidR="005B7EDD" w:rsidRDefault="00F70D44">
      <w:pPr>
        <w:pStyle w:val="CommandBlock"/>
      </w:pPr>
      <w:r>
        <w:t xml:space="preserve">  go/go.mod</w:t>
      </w:r>
    </w:p>
    <w:p w14:paraId="12F3102F" w14:textId="77777777" w:rsidR="005B7EDD" w:rsidRDefault="00F70D44">
      <w:pPr>
        <w:pStyle w:val="CommandBlock"/>
      </w:pPr>
      <w:r>
        <w:t xml:space="preserve">  go/basic/main.go</w:t>
      </w:r>
    </w:p>
    <w:p w14:paraId="11C089C2" w14:textId="77777777" w:rsidR="005B7EDD" w:rsidRDefault="00F70D44">
      <w:pPr>
        <w:pStyle w:val="CommandBlock"/>
      </w:pPr>
      <w:r>
        <w:t xml:space="preserve">  go/systeminfo/systeminfo.go</w:t>
      </w:r>
    </w:p>
    <w:p w14:paraId="2271912C" w14:textId="77777777" w:rsidR="005B7EDD" w:rsidRDefault="00F70D44">
      <w:pPr>
        <w:pStyle w:val="CommandBlock"/>
      </w:pPr>
      <w:r>
        <w:t xml:space="preserve">  go/main.go</w:t>
      </w:r>
    </w:p>
    <w:p w14:paraId="79DB1993" w14:textId="77777777" w:rsidR="005B7EDD" w:rsidRDefault="00F70D44">
      <w:pPr>
        <w:pStyle w:val="CommandBlock"/>
      </w:pPr>
      <w:r>
        <w:t xml:space="preserve">  python/basic_system_info.py</w:t>
      </w:r>
    </w:p>
    <w:p w14:paraId="65711F60" w14:textId="77777777" w:rsidR="005B7EDD" w:rsidRDefault="00F70D44">
      <w:pPr>
        <w:pStyle w:val="CommandBlock"/>
      </w:pPr>
      <w:r>
        <w:t xml:space="preserve">  python/system_info.py</w:t>
      </w:r>
    </w:p>
    <w:p w14:paraId="3FCD9332" w14:textId="77777777" w:rsidR="005B7EDD" w:rsidRDefault="00F70D44">
      <w:pPr>
        <w:pStyle w:val="CommandBlock"/>
      </w:pPr>
      <w:r>
        <w:t xml:space="preserve">  python/main.py</w:t>
      </w:r>
    </w:p>
    <w:p w14:paraId="4C94BF87" w14:textId="77777777" w:rsidR="005B7EDD" w:rsidRDefault="00F70D44">
      <w:pPr>
        <w:pStyle w:val="CommandBlock"/>
      </w:pPr>
      <w:r>
        <w:t xml:space="preserve">  typescript/package.json</w:t>
      </w:r>
    </w:p>
    <w:p w14:paraId="01847A22" w14:textId="77777777" w:rsidR="005B7EDD" w:rsidRDefault="00F70D44">
      <w:pPr>
        <w:pStyle w:val="CommandBlock"/>
      </w:pPr>
      <w:r>
        <w:t xml:space="preserve">  typescript/tsconfig.json</w:t>
      </w:r>
    </w:p>
    <w:p w14:paraId="524E26E5" w14:textId="77777777" w:rsidR="005B7EDD" w:rsidRDefault="00F70D44">
      <w:pPr>
        <w:pStyle w:val="CommandBlock"/>
        <w:keepNext/>
      </w:pPr>
      <w:r>
        <w:t xml:space="preserve">  typescript/src/basic.ts</w:t>
      </w:r>
    </w:p>
    <w:p w14:paraId="1B36F00B" w14:textId="77777777" w:rsidR="005B7EDD" w:rsidRDefault="00F70D44">
      <w:pPr>
        <w:pStyle w:val="CommandBlock"/>
        <w:keepNext/>
      </w:pPr>
      <w:r>
        <w:t xml:space="preserve">  typescript/src/system_info.ts</w:t>
      </w:r>
    </w:p>
    <w:p w14:paraId="25A39490" w14:textId="77777777" w:rsidR="005B7EDD" w:rsidRDefault="00F70D44">
      <w:pPr>
        <w:pStyle w:val="CommandBlock"/>
      </w:pPr>
      <w:r>
        <w:t xml:space="preserve">  typescript/src/main.ts</w:t>
      </w:r>
    </w:p>
    <w:p w14:paraId="0F87257E" w14:textId="77777777" w:rsidR="005B7EDD" w:rsidRDefault="005B7EDD">
      <w:pPr>
        <w:keepNext/>
      </w:pPr>
    </w:p>
    <w:p w14:paraId="4EB609B2" w14:textId="77777777" w:rsidR="005B7EDD" w:rsidRDefault="005B7EDD">
      <w:pPr>
        <w:keepNext/>
      </w:pPr>
    </w:p>
    <w:p w14:paraId="389ED0F9" w14:textId="77777777" w:rsidR="005B7EDD" w:rsidRDefault="005B7EDD">
      <w:pPr>
        <w:keepNext/>
      </w:pPr>
    </w:p>
    <w:p w14:paraId="3FC3BC18" w14:textId="77777777" w:rsidR="005B7EDD" w:rsidRDefault="00F70D44">
      <w:pPr>
        <w:pStyle w:val="Heading1"/>
      </w:pPr>
      <w:r>
        <w:t>Project Setup</w:t>
      </w:r>
    </w:p>
    <w:p w14:paraId="5313C42D" w14:textId="77777777" w:rsidR="005B7EDD" w:rsidRDefault="005B7EDD">
      <w:pPr>
        <w:keepNext/>
      </w:pPr>
    </w:p>
    <w:p w14:paraId="3859DBEC" w14:textId="77777777" w:rsidR="005B7EDD" w:rsidRDefault="005B7EDD">
      <w:pPr>
        <w:keepNext/>
      </w:pPr>
    </w:p>
    <w:p w14:paraId="6A56C3F3" w14:textId="77777777" w:rsidR="005B7EDD" w:rsidRDefault="00F70D44">
      <w:pPr>
        <w:pStyle w:val="Heading2"/>
      </w:pPr>
      <w:r>
        <w:t>Windows PowerShell Project Setup</w:t>
      </w:r>
    </w:p>
    <w:p w14:paraId="1DA82B9A" w14:textId="77777777" w:rsidR="005B7EDD" w:rsidRDefault="00F70D44">
      <w:pPr>
        <w:keepNext/>
      </w:pPr>
      <w:r>
        <w:t>Your course folder from Chapter 1 is C:\Users\</w:t>
      </w:r>
      <w:r>
        <w:rPr>
          <w:b/>
        </w:rPr>
        <w:t>&lt;&lt;&lt;your $env:USERNAME&gt;&gt;&gt;</w:t>
      </w:r>
      <w:r>
        <w:t>\spa, which PowerShell writes as $HOME\spa. Each folder below is a full path that starts with $HOME\spa, so the commands make the same folders from any folder you are in, and system-information-utility sits beside the lessons. Set-Location then moves into the lesson folder, where the rest of the lesson runs.</w:t>
      </w:r>
    </w:p>
    <w:p w14:paraId="579D831E" w14:textId="77777777" w:rsidR="005B7EDD" w:rsidRDefault="005B7EDD">
      <w:pPr>
        <w:keepNext/>
      </w:pPr>
    </w:p>
    <w:p w14:paraId="50BBFD60" w14:textId="77777777" w:rsidR="005B7EDD" w:rsidRDefault="00F70D44">
      <w:pPr>
        <w:pStyle w:val="CommandBlock"/>
        <w:keepNext/>
      </w:pPr>
      <w:r>
        <w:t>New-Item -ItemType Directory -Force "$HOME\spa\system-information-utility" |</w:t>
      </w:r>
    </w:p>
    <w:p w14:paraId="56F41FCB" w14:textId="77777777" w:rsidR="005B7EDD" w:rsidRDefault="00F70D44">
      <w:pPr>
        <w:pStyle w:val="CommandBlock"/>
        <w:keepNext/>
      </w:pPr>
      <w:r>
        <w:t xml:space="preserve">    Out-Null</w:t>
      </w:r>
    </w:p>
    <w:p w14:paraId="6E74995E" w14:textId="77777777" w:rsidR="005B7EDD" w:rsidRDefault="00F70D44">
      <w:pPr>
        <w:pStyle w:val="CommandBlock"/>
      </w:pPr>
      <w:r>
        <w:t>Set-Location "$HOME\spa\system-information-utility"</w:t>
      </w:r>
    </w:p>
    <w:p w14:paraId="0A2C9733" w14:textId="77777777" w:rsidR="005B7EDD" w:rsidRDefault="00F70D44">
      <w:pPr>
        <w:pStyle w:val="CommandBlock"/>
      </w:pPr>
      <w:r>
        <w:t>New-Item -ItemType Directory -Force "$HOME\spa\system-information-utility\c" |</w:t>
      </w:r>
    </w:p>
    <w:p w14:paraId="6BB1304E" w14:textId="77777777" w:rsidR="005B7EDD" w:rsidRDefault="00F70D44">
      <w:pPr>
        <w:pStyle w:val="CommandBlock"/>
      </w:pPr>
      <w:r>
        <w:t xml:space="preserve">    Out-Null</w:t>
      </w:r>
    </w:p>
    <w:p w14:paraId="079703B2" w14:textId="77777777" w:rsidR="005B7EDD" w:rsidRDefault="00F70D44">
      <w:pPr>
        <w:pStyle w:val="CommandBlock"/>
      </w:pPr>
      <w:r>
        <w:t>New-Item -ItemType Directory -Force "$HOME\spa\system-information-utility\cpp" |</w:t>
      </w:r>
    </w:p>
    <w:p w14:paraId="477571BF" w14:textId="77777777" w:rsidR="005B7EDD" w:rsidRDefault="00F70D44">
      <w:pPr>
        <w:pStyle w:val="CommandBlock"/>
      </w:pPr>
      <w:r>
        <w:t xml:space="preserve">    Out-Null</w:t>
      </w:r>
    </w:p>
    <w:p w14:paraId="7F997B0F" w14:textId="77777777" w:rsidR="005B7EDD" w:rsidRDefault="00F70D44">
      <w:pPr>
        <w:pStyle w:val="CommandBlock"/>
      </w:pPr>
      <w:r>
        <w:t>New-Item -ItemType Directory -Force `</w:t>
      </w:r>
    </w:p>
    <w:p w14:paraId="3E12E403" w14:textId="77777777" w:rsidR="005B7EDD" w:rsidRDefault="00F70D44">
      <w:pPr>
        <w:pStyle w:val="CommandBlock"/>
      </w:pPr>
      <w:r>
        <w:t xml:space="preserve">    "$HOME\spa\system-information-utility\go\basic" | Out-Null</w:t>
      </w:r>
    </w:p>
    <w:p w14:paraId="75C220C7" w14:textId="77777777" w:rsidR="005B7EDD" w:rsidRDefault="00F70D44">
      <w:pPr>
        <w:pStyle w:val="CommandBlock"/>
      </w:pPr>
      <w:r>
        <w:t>New-Item -ItemType Directory -Force `</w:t>
      </w:r>
    </w:p>
    <w:p w14:paraId="33705C64" w14:textId="77777777" w:rsidR="005B7EDD" w:rsidRDefault="00F70D44">
      <w:pPr>
        <w:pStyle w:val="CommandBlock"/>
      </w:pPr>
      <w:r>
        <w:t xml:space="preserve">    "$HOME\spa\system-information-utility\go\systeminfo" | Out-Null</w:t>
      </w:r>
    </w:p>
    <w:p w14:paraId="789549F5" w14:textId="77777777" w:rsidR="005B7EDD" w:rsidRDefault="00F70D44">
      <w:pPr>
        <w:pStyle w:val="CommandBlock"/>
      </w:pPr>
      <w:r>
        <w:t>New-Item -ItemType Directory -Force `</w:t>
      </w:r>
    </w:p>
    <w:p w14:paraId="12432FD9" w14:textId="77777777" w:rsidR="005B7EDD" w:rsidRDefault="00F70D44">
      <w:pPr>
        <w:pStyle w:val="CommandBlock"/>
      </w:pPr>
      <w:r>
        <w:t xml:space="preserve">    "$HOME\spa\system-information-utility\python" | Out-Null</w:t>
      </w:r>
    </w:p>
    <w:p w14:paraId="368F446A" w14:textId="77777777" w:rsidR="005B7EDD" w:rsidRDefault="00F70D44">
      <w:pPr>
        <w:pStyle w:val="CommandBlock"/>
      </w:pPr>
      <w:r>
        <w:t>New-Item -ItemType Directory -Force `</w:t>
      </w:r>
    </w:p>
    <w:p w14:paraId="31407345" w14:textId="77777777" w:rsidR="005B7EDD" w:rsidRDefault="00F70D44">
      <w:pPr>
        <w:pStyle w:val="CommandBlock"/>
      </w:pPr>
      <w:r>
        <w:t xml:space="preserve">    "$HOME\spa\system-information-utility\typescript\src" | Out-Null</w:t>
      </w:r>
    </w:p>
    <w:p w14:paraId="1092F2F7" w14:textId="77777777" w:rsidR="005B7EDD" w:rsidRDefault="00F70D44">
      <w:pPr>
        <w:pStyle w:val="CommandBlock"/>
      </w:pPr>
      <w:r>
        <w:t>New-Item -ItemType Directory -Force `</w:t>
      </w:r>
    </w:p>
    <w:p w14:paraId="707F997C" w14:textId="77777777" w:rsidR="005B7EDD" w:rsidRDefault="00F70D44">
      <w:pPr>
        <w:pStyle w:val="CommandBlock"/>
        <w:keepNext/>
      </w:pPr>
      <w:r>
        <w:t xml:space="preserve">    "$HOME\spa\system-information-utility\csharp\BasicSystemInfo" | Out-Null</w:t>
      </w:r>
    </w:p>
    <w:p w14:paraId="6A302D3E" w14:textId="77777777" w:rsidR="005B7EDD" w:rsidRDefault="00F70D44">
      <w:pPr>
        <w:pStyle w:val="CommandBlock"/>
        <w:keepNext/>
      </w:pPr>
      <w:r>
        <w:t>New-Item -ItemType Directory -Force `</w:t>
      </w:r>
    </w:p>
    <w:p w14:paraId="5544A5D3" w14:textId="77777777" w:rsidR="005B7EDD" w:rsidRDefault="00F70D44">
      <w:pPr>
        <w:pStyle w:val="CommandBlock"/>
      </w:pPr>
      <w:r>
        <w:t xml:space="preserve">    "$HOME\spa\system-information-utility\csharp\SystemInfo" | Out-Null</w:t>
      </w:r>
    </w:p>
    <w:p w14:paraId="459A649F" w14:textId="77777777" w:rsidR="005B7EDD" w:rsidRDefault="005B7EDD">
      <w:pPr>
        <w:keepNext/>
      </w:pPr>
    </w:p>
    <w:p w14:paraId="4F1300DA" w14:textId="77777777" w:rsidR="005B7EDD" w:rsidRDefault="00F70D44">
      <w:pPr>
        <w:keepNext/>
      </w:pPr>
      <w:r>
        <w:t>Next, let the tools create each project's settings file. Remember, -o names the project folder; you replace the starter Program.cs with this lesson's code in the C# section. Remember, go.mod makes the folder a module; its go line shows the Go version you have installed.</w:t>
      </w:r>
    </w:p>
    <w:p w14:paraId="271483EA" w14:textId="77777777" w:rsidR="005B7EDD" w:rsidRDefault="005B7EDD">
      <w:pPr>
        <w:keepNext/>
      </w:pPr>
    </w:p>
    <w:p w14:paraId="59155DE1" w14:textId="77777777" w:rsidR="005B7EDD" w:rsidRDefault="00F70D44">
      <w:pPr>
        <w:pStyle w:val="CommandBlock"/>
        <w:keepNext/>
      </w:pPr>
      <w:r>
        <w:t>dotnet new console -o .\csharp\BasicSystemInfo</w:t>
      </w:r>
    </w:p>
    <w:p w14:paraId="23BF7195" w14:textId="77777777" w:rsidR="005B7EDD" w:rsidRDefault="00F70D44">
      <w:pPr>
        <w:pStyle w:val="CommandBlock"/>
        <w:keepNext/>
      </w:pPr>
      <w:r>
        <w:t>dotnet new console -o .\csharp\SystemInfo</w:t>
      </w:r>
    </w:p>
    <w:p w14:paraId="027529BD" w14:textId="77777777" w:rsidR="005B7EDD" w:rsidRDefault="00F70D44">
      <w:pPr>
        <w:pStyle w:val="CommandBlock"/>
      </w:pPr>
      <w:r>
        <w:t>go -C .\go mod init example.com/systeminfoapp</w:t>
      </w:r>
    </w:p>
    <w:p w14:paraId="63CEEB82" w14:textId="77777777" w:rsidR="005B7EDD" w:rsidRDefault="005B7EDD">
      <w:pPr>
        <w:keepNext/>
      </w:pPr>
    </w:p>
    <w:p w14:paraId="142DCEBF" w14:textId="77777777" w:rsidR="005B7EDD" w:rsidRDefault="00F70D44">
      <w:pPr>
        <w:keepNext/>
      </w:pPr>
      <w:r>
        <w:t>Then make the TypeScript project's package.json. Remember, npm init -y, npm pkg, then npm install, inside .\typescript: Push-Location moves into it and Pop-Location moves back to system-information-utility.</w:t>
      </w:r>
    </w:p>
    <w:p w14:paraId="3C612AD0" w14:textId="77777777" w:rsidR="005B7EDD" w:rsidRDefault="005B7EDD">
      <w:pPr>
        <w:keepNext/>
      </w:pPr>
    </w:p>
    <w:p w14:paraId="76B43497" w14:textId="77777777" w:rsidR="005B7EDD" w:rsidRDefault="00F70D44">
      <w:pPr>
        <w:pStyle w:val="CommandBlock"/>
        <w:keepNext/>
      </w:pPr>
      <w:r>
        <w:t>Push-Location .\typescript</w:t>
      </w:r>
    </w:p>
    <w:p w14:paraId="7A528C8C" w14:textId="77777777" w:rsidR="005B7EDD" w:rsidRDefault="00F70D44">
      <w:pPr>
        <w:pStyle w:val="CommandBlock"/>
        <w:keepNext/>
      </w:pPr>
      <w:r>
        <w:t>npm init -y</w:t>
      </w:r>
    </w:p>
    <w:p w14:paraId="4BE6D543" w14:textId="77777777" w:rsidR="005B7EDD" w:rsidRDefault="00F70D44">
      <w:pPr>
        <w:pStyle w:val="CommandBlock"/>
        <w:keepNext/>
      </w:pPr>
      <w:r>
        <w:t>npm pkg set name=system-info-typescript type=module</w:t>
      </w:r>
    </w:p>
    <w:p w14:paraId="719055A9" w14:textId="77777777" w:rsidR="005B7EDD" w:rsidRDefault="00F70D44">
      <w:pPr>
        <w:pStyle w:val="CommandBlock"/>
        <w:keepNext/>
      </w:pPr>
      <w:r>
        <w:t>npm pkg set private=true --json</w:t>
      </w:r>
    </w:p>
    <w:p w14:paraId="49332AEE" w14:textId="77777777" w:rsidR="005B7EDD" w:rsidRDefault="00F70D44">
      <w:pPr>
        <w:pStyle w:val="CommandBlock"/>
        <w:keepNext/>
      </w:pPr>
      <w:r>
        <w:t>npm pkg set "scripts.check=tsc --noEmit" "scripts.build=tsc --noEmitOnError"</w:t>
      </w:r>
    </w:p>
    <w:p w14:paraId="4B02D416" w14:textId="77777777" w:rsidR="005B7EDD" w:rsidRDefault="00F70D44">
      <w:pPr>
        <w:pStyle w:val="CommandBlock"/>
        <w:keepNext/>
      </w:pPr>
      <w:r>
        <w:t>npm pkg delete version description main keywords author license scripts.test</w:t>
      </w:r>
    </w:p>
    <w:p w14:paraId="468F31D9" w14:textId="77777777" w:rsidR="005B7EDD" w:rsidRDefault="00F70D44">
      <w:pPr>
        <w:pStyle w:val="CommandBlock"/>
        <w:keepNext/>
      </w:pPr>
      <w:r>
        <w:t>npm install --save-dev --save-exact typescript@7.0.2 @types/node@24.13.5 `</w:t>
      </w:r>
    </w:p>
    <w:p w14:paraId="7E783436" w14:textId="77777777" w:rsidR="005B7EDD" w:rsidRDefault="00F70D44">
      <w:pPr>
        <w:pStyle w:val="CommandBlock"/>
        <w:keepNext/>
      </w:pPr>
      <w:r>
        <w:t xml:space="preserve">    --ignore-scripts --no-audit --no-fund</w:t>
      </w:r>
    </w:p>
    <w:p w14:paraId="6477E869" w14:textId="77777777" w:rsidR="005B7EDD" w:rsidRDefault="00F70D44">
      <w:pPr>
        <w:pStyle w:val="CommandBlock"/>
      </w:pPr>
      <w:r>
        <w:t>Pop-Location</w:t>
      </w:r>
    </w:p>
    <w:p w14:paraId="671BFA74" w14:textId="77777777" w:rsidR="005B7EDD" w:rsidRDefault="005B7EDD">
      <w:pPr>
        <w:keepNext/>
      </w:pPr>
    </w:p>
    <w:p w14:paraId="37642D13" w14:textId="77777777" w:rsidR="005B7EDD" w:rsidRDefault="00F70D44">
      <w:r>
        <w:t>Then type the TypeScript compiler settings. As in Chapter 1, notepad .\typescript\tsconfig.json creates and opens the file: choose Yes, type the file, save it with Ctrl+S, and close Notepad.</w:t>
      </w:r>
    </w:p>
    <w:p w14:paraId="19221230" w14:textId="77777777" w:rsidR="005B7EDD" w:rsidRDefault="005B7EDD">
      <w:pPr>
        <w:keepNext/>
      </w:pPr>
    </w:p>
    <w:p w14:paraId="4B207E93" w14:textId="77777777" w:rsidR="005B7EDD" w:rsidRDefault="00F70D44">
      <w:pPr>
        <w:pStyle w:val="Heading3"/>
      </w:pPr>
      <w:r>
        <w:t>typescript/tsconfig.json</w:t>
      </w:r>
    </w:p>
    <w:p w14:paraId="38A49DA7" w14:textId="77777777" w:rsidR="005B7EDD" w:rsidRDefault="00F70D44">
      <w:pPr>
        <w:pStyle w:val="SourceCode"/>
        <w:keepNext/>
      </w:pPr>
      <w:r>
        <w:t>{</w:t>
      </w:r>
    </w:p>
    <w:p w14:paraId="1E40D7C0" w14:textId="77777777" w:rsidR="005B7EDD" w:rsidRDefault="00F70D44">
      <w:pPr>
        <w:pStyle w:val="SourceCode"/>
        <w:keepNext/>
      </w:pPr>
      <w:r>
        <w:t xml:space="preserve">  "compilerOptions": {</w:t>
      </w:r>
    </w:p>
    <w:p w14:paraId="38A1B08D" w14:textId="77777777" w:rsidR="005B7EDD" w:rsidRDefault="00F70D44">
      <w:pPr>
        <w:pStyle w:val="SourceCode"/>
      </w:pPr>
      <w:r>
        <w:t xml:space="preserve">    "target": "ES2022",</w:t>
      </w:r>
    </w:p>
    <w:p w14:paraId="2DFED5DC" w14:textId="77777777" w:rsidR="005B7EDD" w:rsidRDefault="00F70D44">
      <w:pPr>
        <w:pStyle w:val="SourceCode"/>
      </w:pPr>
      <w:r>
        <w:t xml:space="preserve">    "module": "NodeNext",</w:t>
      </w:r>
    </w:p>
    <w:p w14:paraId="245F1B16" w14:textId="77777777" w:rsidR="005B7EDD" w:rsidRDefault="00F70D44">
      <w:pPr>
        <w:pStyle w:val="SourceCode"/>
      </w:pPr>
      <w:r>
        <w:t xml:space="preserve">    "moduleResolution": "NodeNext",</w:t>
      </w:r>
    </w:p>
    <w:p w14:paraId="6F9EDD60" w14:textId="77777777" w:rsidR="005B7EDD" w:rsidRDefault="00F70D44">
      <w:pPr>
        <w:pStyle w:val="SourceCode"/>
      </w:pPr>
      <w:r>
        <w:t xml:space="preserve">    "rootDir": "src",</w:t>
      </w:r>
    </w:p>
    <w:p w14:paraId="3C9FA988" w14:textId="77777777" w:rsidR="005B7EDD" w:rsidRDefault="00F70D44">
      <w:pPr>
        <w:pStyle w:val="SourceCode"/>
      </w:pPr>
      <w:r>
        <w:t xml:space="preserve">    "outDir": "dist",</w:t>
      </w:r>
    </w:p>
    <w:p w14:paraId="54379169" w14:textId="77777777" w:rsidR="005B7EDD" w:rsidRDefault="00F70D44">
      <w:pPr>
        <w:pStyle w:val="SourceCode"/>
      </w:pPr>
      <w:r>
        <w:t xml:space="preserve">    "strict": true,</w:t>
      </w:r>
    </w:p>
    <w:p w14:paraId="72D23C2A" w14:textId="77777777" w:rsidR="005B7EDD" w:rsidRDefault="00F70D44">
      <w:pPr>
        <w:pStyle w:val="SourceCode"/>
      </w:pPr>
      <w:r>
        <w:t xml:space="preserve">    "types": [</w:t>
      </w:r>
    </w:p>
    <w:p w14:paraId="065AFAFE" w14:textId="77777777" w:rsidR="005B7EDD" w:rsidRDefault="00F70D44">
      <w:pPr>
        <w:pStyle w:val="SourceCode"/>
      </w:pPr>
      <w:r>
        <w:t xml:space="preserve">      "node"</w:t>
      </w:r>
    </w:p>
    <w:p w14:paraId="6B5B8CC1" w14:textId="77777777" w:rsidR="005B7EDD" w:rsidRDefault="00F70D44">
      <w:pPr>
        <w:pStyle w:val="SourceCode"/>
      </w:pPr>
      <w:r>
        <w:t xml:space="preserve">    ],</w:t>
      </w:r>
    </w:p>
    <w:p w14:paraId="3233C7F1" w14:textId="77777777" w:rsidR="005B7EDD" w:rsidRDefault="00F70D44">
      <w:pPr>
        <w:pStyle w:val="SourceCode"/>
      </w:pPr>
      <w:r>
        <w:t xml:space="preserve">    "moduleDetection": "force"</w:t>
      </w:r>
    </w:p>
    <w:p w14:paraId="078A3DE6" w14:textId="77777777" w:rsidR="005B7EDD" w:rsidRDefault="00F70D44">
      <w:pPr>
        <w:pStyle w:val="SourceCode"/>
      </w:pPr>
      <w:r>
        <w:t xml:space="preserve">  },</w:t>
      </w:r>
    </w:p>
    <w:p w14:paraId="5D754FC2" w14:textId="77777777" w:rsidR="005B7EDD" w:rsidRDefault="00F70D44">
      <w:pPr>
        <w:pStyle w:val="SourceCode"/>
      </w:pPr>
      <w:r>
        <w:t xml:space="preserve">  "include": [</w:t>
      </w:r>
    </w:p>
    <w:p w14:paraId="7881AFF2" w14:textId="77777777" w:rsidR="005B7EDD" w:rsidRDefault="00F70D44">
      <w:pPr>
        <w:pStyle w:val="SourceCode"/>
        <w:keepNext/>
      </w:pPr>
      <w:r>
        <w:t xml:space="preserve">    "src/**/*.ts"</w:t>
      </w:r>
    </w:p>
    <w:p w14:paraId="2247DB64" w14:textId="77777777" w:rsidR="005B7EDD" w:rsidRDefault="00F70D44">
      <w:pPr>
        <w:pStyle w:val="SourceCode"/>
        <w:keepNext/>
      </w:pPr>
      <w:r>
        <w:t xml:space="preserve">  ]</w:t>
      </w:r>
    </w:p>
    <w:p w14:paraId="39B84433" w14:textId="77777777" w:rsidR="005B7EDD" w:rsidRDefault="00F70D44">
      <w:pPr>
        <w:pStyle w:val="SourceCode"/>
      </w:pPr>
      <w:r>
        <w:t>}</w:t>
      </w:r>
    </w:p>
    <w:p w14:paraId="6D1D2D32" w14:textId="77777777" w:rsidR="005B7EDD" w:rsidRDefault="005B7EDD">
      <w:pPr>
        <w:keepNext/>
      </w:pPr>
    </w:p>
    <w:p w14:paraId="135BBABF" w14:textId="77777777" w:rsidR="005B7EDD" w:rsidRDefault="00F70D44">
      <w:pPr>
        <w:keepNext/>
      </w:pPr>
      <w:r>
        <w:t>Then create Python's virtual environment in .\python\.venv, and install psutil into it with that environment's own pip, exactly as in Lesson 2.16. Remember, the package lives only in .\python\.venv, so run the program with .venv's Python (Lesson 2.17).</w:t>
      </w:r>
    </w:p>
    <w:p w14:paraId="4117F44C" w14:textId="77777777" w:rsidR="005B7EDD" w:rsidRDefault="005B7EDD">
      <w:pPr>
        <w:keepNext/>
      </w:pPr>
    </w:p>
    <w:p w14:paraId="4F03E951" w14:textId="77777777" w:rsidR="005B7EDD" w:rsidRDefault="00F70D44">
      <w:pPr>
        <w:pStyle w:val="CommandBlock"/>
        <w:keepNext/>
      </w:pPr>
      <w:r>
        <w:t>py -m venv .\python\.venv</w:t>
      </w:r>
    </w:p>
    <w:p w14:paraId="641A9CDE" w14:textId="77777777" w:rsidR="005B7EDD" w:rsidRDefault="00F70D44">
      <w:pPr>
        <w:pStyle w:val="CommandBlock"/>
      </w:pPr>
      <w:r>
        <w:t>.\python\.venv\Scripts\python.exe -m pip install psutil==7.2.2</w:t>
      </w:r>
    </w:p>
    <w:p w14:paraId="6C00E5AF" w14:textId="77777777" w:rsidR="005B7EDD" w:rsidRDefault="005B7EDD">
      <w:pPr>
        <w:keepNext/>
      </w:pPr>
    </w:p>
    <w:p w14:paraId="79786022" w14:textId="77777777" w:rsidR="005B7EDD" w:rsidRDefault="00F70D44">
      <w:r>
        <w:t>You save each source file in its language's section below, as each is shown, the same way.</w:t>
      </w:r>
    </w:p>
    <w:p w14:paraId="1A0CF868" w14:textId="77777777" w:rsidR="005B7EDD" w:rsidRDefault="005B7EDD">
      <w:pPr>
        <w:keepNext/>
      </w:pPr>
    </w:p>
    <w:p w14:paraId="7EA27196" w14:textId="77777777" w:rsidR="005B7EDD" w:rsidRDefault="005B7EDD">
      <w:pPr>
        <w:keepNext/>
      </w:pPr>
    </w:p>
    <w:p w14:paraId="38EC9675" w14:textId="77777777" w:rsidR="005B7EDD" w:rsidRDefault="00F70D44">
      <w:pPr>
        <w:pStyle w:val="Heading2"/>
      </w:pPr>
      <w:r>
        <w:t>Linux or macOS Project Setup</w:t>
      </w:r>
    </w:p>
    <w:p w14:paraId="6754CFDB" w14:textId="77777777" w:rsidR="005B7EDD" w:rsidRDefault="00F70D44">
      <w:pPr>
        <w:keepNext/>
      </w:pPr>
      <w:r>
        <w:t>Each folder below is a full path that starts with $HOME/spa, your course folder from Chapter 1, so the commands work from any folder; cd then moves into the lesson folder.</w:t>
      </w:r>
    </w:p>
    <w:p w14:paraId="3BB6FE18" w14:textId="77777777" w:rsidR="005B7EDD" w:rsidRDefault="005B7EDD">
      <w:pPr>
        <w:keepNext/>
      </w:pPr>
    </w:p>
    <w:p w14:paraId="763EAA05" w14:textId="77777777" w:rsidR="005B7EDD" w:rsidRDefault="00F70D44">
      <w:pPr>
        <w:pStyle w:val="CommandBlock"/>
        <w:keepNext/>
      </w:pPr>
      <w:r>
        <w:t>mkdir -p "$HOME/spa/system-information-utility/"{c,cpp,go/basic,go/systeminfo}</w:t>
      </w:r>
    </w:p>
    <w:p w14:paraId="5D0D70B5" w14:textId="77777777" w:rsidR="005B7EDD" w:rsidRDefault="00F70D44">
      <w:pPr>
        <w:pStyle w:val="CommandBlock"/>
        <w:keepNext/>
      </w:pPr>
      <w:r>
        <w:t>mkdir -p "$HOME/spa/system-information-utility/"{python,typescript/src}</w:t>
      </w:r>
    </w:p>
    <w:p w14:paraId="67A9C95C" w14:textId="77777777" w:rsidR="005B7EDD" w:rsidRDefault="00F70D44">
      <w:pPr>
        <w:pStyle w:val="CommandBlock"/>
        <w:keepNext/>
      </w:pPr>
      <w:r>
        <w:t>mkdir -p "$HOME/spa/system-information-utility/csharp/BasicSystemInfo"</w:t>
      </w:r>
    </w:p>
    <w:p w14:paraId="779EC70E" w14:textId="77777777" w:rsidR="005B7EDD" w:rsidRDefault="00F70D44">
      <w:pPr>
        <w:pStyle w:val="CommandBlock"/>
        <w:keepNext/>
      </w:pPr>
      <w:r>
        <w:t>mkdir -p "$HOME/spa/system-information-utility/csharp/SystemInfo"</w:t>
      </w:r>
    </w:p>
    <w:p w14:paraId="21474EDC" w14:textId="77777777" w:rsidR="005B7EDD" w:rsidRDefault="00F70D44">
      <w:pPr>
        <w:pStyle w:val="CommandBlock"/>
      </w:pPr>
      <w:r>
        <w:t>cd "$HOME/spa/system-information-utility"</w:t>
      </w:r>
    </w:p>
    <w:p w14:paraId="47A9219E" w14:textId="77777777" w:rsidR="005B7EDD" w:rsidRDefault="005B7EDD">
      <w:pPr>
        <w:keepNext/>
      </w:pPr>
    </w:p>
    <w:p w14:paraId="3E7B801E" w14:textId="77777777" w:rsidR="005B7EDD" w:rsidRDefault="00F70D44">
      <w:pPr>
        <w:keepNext/>
      </w:pPr>
      <w:r>
        <w:t>Then create the C#, Go, and TypeScript project files with the same commands as on Windows; cd moves into ./typescript for the npm lines, and cd .. moves back.</w:t>
      </w:r>
    </w:p>
    <w:p w14:paraId="22EED0F2" w14:textId="77777777" w:rsidR="005B7EDD" w:rsidRDefault="005B7EDD">
      <w:pPr>
        <w:keepNext/>
      </w:pPr>
    </w:p>
    <w:p w14:paraId="3ED2A9C8" w14:textId="77777777" w:rsidR="005B7EDD" w:rsidRDefault="00F70D44">
      <w:pPr>
        <w:pStyle w:val="CommandBlock"/>
        <w:keepNext/>
      </w:pPr>
      <w:r>
        <w:t>dotnet new console -o ./csharp/BasicSystemInfo</w:t>
      </w:r>
    </w:p>
    <w:p w14:paraId="32C83DA4" w14:textId="77777777" w:rsidR="005B7EDD" w:rsidRDefault="00F70D44">
      <w:pPr>
        <w:pStyle w:val="CommandBlock"/>
        <w:keepNext/>
      </w:pPr>
      <w:r>
        <w:t>dotnet new console -o ./csharp/SystemInfo</w:t>
      </w:r>
    </w:p>
    <w:p w14:paraId="46F18A34" w14:textId="77777777" w:rsidR="005B7EDD" w:rsidRDefault="00F70D44">
      <w:pPr>
        <w:pStyle w:val="CommandBlock"/>
        <w:keepNext/>
      </w:pPr>
      <w:r>
        <w:t>go -C ./go mod init example.com/systeminfoapp</w:t>
      </w:r>
    </w:p>
    <w:p w14:paraId="3B4FCDA0" w14:textId="77777777" w:rsidR="005B7EDD" w:rsidRDefault="00F70D44">
      <w:pPr>
        <w:pStyle w:val="CommandBlock"/>
        <w:keepNext/>
      </w:pPr>
      <w:r>
        <w:t>cd ./typescript</w:t>
      </w:r>
    </w:p>
    <w:p w14:paraId="7F9039B4" w14:textId="77777777" w:rsidR="005B7EDD" w:rsidRDefault="00F70D44">
      <w:pPr>
        <w:pStyle w:val="CommandBlock"/>
        <w:keepNext/>
      </w:pPr>
      <w:r>
        <w:t>npm init -y</w:t>
      </w:r>
    </w:p>
    <w:p w14:paraId="5B02B2A3" w14:textId="77777777" w:rsidR="005B7EDD" w:rsidRDefault="00F70D44">
      <w:pPr>
        <w:pStyle w:val="CommandBlock"/>
        <w:keepNext/>
      </w:pPr>
      <w:r>
        <w:t>npm pkg set name=system-info-typescript type=module</w:t>
      </w:r>
    </w:p>
    <w:p w14:paraId="118C07FC" w14:textId="77777777" w:rsidR="005B7EDD" w:rsidRDefault="00F70D44">
      <w:pPr>
        <w:pStyle w:val="CommandBlock"/>
        <w:keepNext/>
      </w:pPr>
      <w:r>
        <w:t>npm pkg set private=true --json</w:t>
      </w:r>
    </w:p>
    <w:p w14:paraId="441B102F" w14:textId="77777777" w:rsidR="005B7EDD" w:rsidRDefault="00F70D44">
      <w:pPr>
        <w:pStyle w:val="CommandBlock"/>
        <w:keepNext/>
      </w:pPr>
      <w:r>
        <w:t>npm pkg set "scripts.check=tsc --noEmit" "scripts.build=tsc --noEmitOnError"</w:t>
      </w:r>
    </w:p>
    <w:p w14:paraId="5D48B968" w14:textId="77777777" w:rsidR="005B7EDD" w:rsidRDefault="00F70D44">
      <w:pPr>
        <w:pStyle w:val="CommandBlock"/>
        <w:keepNext/>
      </w:pPr>
      <w:r>
        <w:t>npm pkg delete version description main keywords author license scripts.test</w:t>
      </w:r>
    </w:p>
    <w:p w14:paraId="49FDBEEB" w14:textId="77777777" w:rsidR="005B7EDD" w:rsidRDefault="00F70D44">
      <w:pPr>
        <w:pStyle w:val="CommandBlock"/>
        <w:keepNext/>
      </w:pPr>
      <w:r>
        <w:t>npm install --save-dev --save-exact typescript@7.0.2 @types/node@24.13.5 \</w:t>
      </w:r>
    </w:p>
    <w:p w14:paraId="26922C0B" w14:textId="77777777" w:rsidR="005B7EDD" w:rsidRDefault="00F70D44">
      <w:pPr>
        <w:pStyle w:val="CommandBlock"/>
        <w:keepNext/>
      </w:pPr>
      <w:r>
        <w:t xml:space="preserve">    --ignore-scripts --no-audit --no-fund</w:t>
      </w:r>
    </w:p>
    <w:p w14:paraId="50B06056" w14:textId="77777777" w:rsidR="005B7EDD" w:rsidRDefault="00F70D44">
      <w:pPr>
        <w:pStyle w:val="CommandBlock"/>
      </w:pPr>
      <w:r>
        <w:t>cd ..</w:t>
      </w:r>
    </w:p>
    <w:p w14:paraId="196CA1E1" w14:textId="77777777" w:rsidR="005B7EDD" w:rsidRDefault="005B7EDD">
      <w:pPr>
        <w:keepNext/>
      </w:pPr>
    </w:p>
    <w:p w14:paraId="778AF805" w14:textId="77777777" w:rsidR="005B7EDD" w:rsidRDefault="00F70D44">
      <w:pPr>
        <w:keepNext/>
      </w:pPr>
      <w:r>
        <w:t>Type typescript/tsconfig.json exactly as shown in the Windows setup. Then install psutil. On Ubuntu, python3 -m venv needs the python3-venv package first: sudo apt install python3-venv.</w:t>
      </w:r>
    </w:p>
    <w:p w14:paraId="2959DC5E" w14:textId="77777777" w:rsidR="005B7EDD" w:rsidRDefault="005B7EDD">
      <w:pPr>
        <w:keepNext/>
      </w:pPr>
    </w:p>
    <w:p w14:paraId="7767C20F" w14:textId="77777777" w:rsidR="005B7EDD" w:rsidRDefault="00F70D44">
      <w:pPr>
        <w:pStyle w:val="CommandBlock"/>
        <w:keepNext/>
      </w:pPr>
      <w:r>
        <w:t>python3 -m venv ./python/.venv</w:t>
      </w:r>
    </w:p>
    <w:p w14:paraId="628CB754" w14:textId="77777777" w:rsidR="005B7EDD" w:rsidRDefault="00F70D44">
      <w:pPr>
        <w:pStyle w:val="CommandBlock"/>
      </w:pPr>
      <w:r>
        <w:t>./python/.venv/bin/python -m pip install psutil==7.2.2</w:t>
      </w:r>
    </w:p>
    <w:p w14:paraId="4B61F159" w14:textId="77777777" w:rsidR="005B7EDD" w:rsidRDefault="005B7EDD">
      <w:pPr>
        <w:keepNext/>
      </w:pPr>
    </w:p>
    <w:p w14:paraId="0774C963" w14:textId="77777777" w:rsidR="005B7EDD" w:rsidRDefault="00F70D44">
      <w:r>
        <w:t>You save each source file in its language's section below, as each is shown. As in Chapter 1, nano ./c/basic_system_info.c creates and opens one: type the file, then save and close it with Ctrl+O, Enter, then Ctrl+X.</w:t>
      </w:r>
    </w:p>
    <w:p w14:paraId="265E9D94" w14:textId="77777777" w:rsidR="005B7EDD" w:rsidRDefault="005B7EDD">
      <w:pPr>
        <w:keepNext/>
      </w:pPr>
    </w:p>
    <w:p w14:paraId="16CFFC9A" w14:textId="77777777" w:rsidR="005B7EDD" w:rsidRDefault="005B7EDD">
      <w:pPr>
        <w:keepNext/>
      </w:pPr>
    </w:p>
    <w:p w14:paraId="441A5E83" w14:textId="77777777" w:rsidR="005B7EDD" w:rsidRDefault="00F70D44">
      <w:pPr>
        <w:pStyle w:val="Heading2"/>
      </w:pPr>
      <w:r>
        <w:t>Before You Run: What Changes</w:t>
      </w:r>
    </w:p>
    <w:p w14:paraId="42A894C4" w14:textId="77777777" w:rsidR="005B7EDD" w:rsidRDefault="00F70D44">
      <w:r>
        <w:t>Nothing. Every program in this project, and every System Facts command below, only reads. No setting, adapter, or name on the computer changes, no administrator rights are needed, and nothing needs restoring afterwards. The only files created are the ones you save and build inside the system-information-utility folder.</w:t>
      </w:r>
    </w:p>
    <w:p w14:paraId="5860007D" w14:textId="77777777" w:rsidR="005B7EDD" w:rsidRDefault="005B7EDD">
      <w:pPr>
        <w:keepNext/>
      </w:pPr>
    </w:p>
    <w:p w14:paraId="75FF9AB7" w14:textId="77777777" w:rsidR="005B7EDD" w:rsidRDefault="005B7EDD">
      <w:pPr>
        <w:keepNext/>
      </w:pPr>
    </w:p>
    <w:p w14:paraId="69DF607B" w14:textId="77777777" w:rsidR="005B7EDD" w:rsidRDefault="00F70D44">
      <w:pPr>
        <w:pStyle w:val="Heading2"/>
      </w:pPr>
      <w:r>
        <w:t>System Facts</w:t>
      </w:r>
    </w:p>
    <w:p w14:paraId="39852E38" w14:textId="77777777" w:rsidR="005B7EDD" w:rsidRDefault="00F70D44">
      <w:r>
        <w:t>Run these read-only commands first, and keep the output open to compare with each program's report. They are the commands of Lessons 2.14 to 2.16.</w:t>
      </w:r>
    </w:p>
    <w:p w14:paraId="454AE486" w14:textId="77777777" w:rsidR="005B7EDD" w:rsidRDefault="005B7EDD">
      <w:pPr>
        <w:keepNext/>
      </w:pPr>
    </w:p>
    <w:p w14:paraId="652DBBC6" w14:textId="77777777" w:rsidR="005B7EDD" w:rsidRDefault="00F70D44">
      <w:pPr>
        <w:pStyle w:val="Heading3"/>
      </w:pPr>
      <w:r>
        <w:t>Windows PowerShell System Facts</w:t>
      </w:r>
    </w:p>
    <w:p w14:paraId="268985A1" w14:textId="77777777" w:rsidR="005B7EDD" w:rsidRDefault="00F70D44">
      <w:pPr>
        <w:pStyle w:val="CommandBlock"/>
        <w:keepNext/>
      </w:pPr>
      <w:r>
        <w:t>Test-Path Env:SPA_ENVIRONMENT</w:t>
      </w:r>
    </w:p>
    <w:p w14:paraId="04D83E25" w14:textId="77777777" w:rsidR="005B7EDD" w:rsidRDefault="00F70D44">
      <w:pPr>
        <w:pStyle w:val="CommandBlock"/>
        <w:keepNext/>
      </w:pPr>
      <w:r>
        <w:t>hostname</w:t>
      </w:r>
    </w:p>
    <w:p w14:paraId="76D4BDF2" w14:textId="77777777" w:rsidR="005B7EDD" w:rsidRDefault="00F70D44">
      <w:pPr>
        <w:pStyle w:val="CommandBlock"/>
        <w:keepNext/>
      </w:pPr>
      <w:r>
        <w:t>$env:NUMBER_OF_PROCESSORS</w:t>
      </w:r>
    </w:p>
    <w:p w14:paraId="5A87E912" w14:textId="77777777" w:rsidR="005B7EDD" w:rsidRDefault="00F70D44">
      <w:pPr>
        <w:pStyle w:val="CommandBlock"/>
        <w:keepNext/>
      </w:pPr>
      <w:r>
        <w:t>(Get-CimInstance Win32_ComputerSystem).TotalPhysicalMemory</w:t>
      </w:r>
    </w:p>
    <w:p w14:paraId="2B0530A1" w14:textId="77777777" w:rsidR="005B7EDD" w:rsidRDefault="00F70D44">
      <w:pPr>
        <w:pStyle w:val="CommandBlock"/>
        <w:keepNext/>
      </w:pPr>
      <w:r>
        <w:t>$drive = (Get-Location).Drive</w:t>
      </w:r>
    </w:p>
    <w:p w14:paraId="01276935" w14:textId="77777777" w:rsidR="005B7EDD" w:rsidRDefault="00F70D44">
      <w:pPr>
        <w:pStyle w:val="CommandBlock"/>
        <w:keepNext/>
      </w:pPr>
      <w:r>
        <w:t>$drive.Used + $drive.Free</w:t>
      </w:r>
    </w:p>
    <w:p w14:paraId="5FFBCC20" w14:textId="77777777" w:rsidR="005B7EDD" w:rsidRDefault="00F70D44">
      <w:pPr>
        <w:pStyle w:val="CommandBlock"/>
        <w:keepNext/>
      </w:pPr>
      <w:r>
        <w:t>$drive.Free</w:t>
      </w:r>
    </w:p>
    <w:p w14:paraId="59D2D878" w14:textId="77777777" w:rsidR="005B7EDD" w:rsidRDefault="00F70D44">
      <w:pPr>
        <w:pStyle w:val="CommandBlock"/>
        <w:keepNext/>
      </w:pPr>
      <w:r>
        <w:t>Get-NetAdapter | Format-Table Name, Status, MacAddress</w:t>
      </w:r>
    </w:p>
    <w:p w14:paraId="08C747AB" w14:textId="77777777" w:rsidR="005B7EDD" w:rsidRDefault="00F70D44">
      <w:pPr>
        <w:pStyle w:val="CommandBlock"/>
        <w:keepNext/>
      </w:pPr>
      <w:r>
        <w:t>Get-NetIPAddress -AddressFamily IPv4 |</w:t>
      </w:r>
    </w:p>
    <w:p w14:paraId="601516F4" w14:textId="77777777" w:rsidR="005B7EDD" w:rsidRDefault="00F70D44">
      <w:pPr>
        <w:pStyle w:val="CommandBlock"/>
        <w:keepNext/>
      </w:pPr>
      <w:r>
        <w:t xml:space="preserve">    Format-Table InterfaceAlias, IPAddress, PrefixLength</w:t>
      </w:r>
    </w:p>
    <w:p w14:paraId="241E7272" w14:textId="77777777" w:rsidR="005B7EDD" w:rsidRDefault="00F70D44">
      <w:pPr>
        <w:pStyle w:val="CommandBlock"/>
      </w:pPr>
      <w:r>
        <w:t>(Get-Date).ToUniversalTime().ToString("yyyy-MM-dd HH:mm")</w:t>
      </w:r>
    </w:p>
    <w:p w14:paraId="3F195728" w14:textId="77777777" w:rsidR="005B7EDD" w:rsidRDefault="005B7EDD">
      <w:pPr>
        <w:keepNext/>
      </w:pPr>
    </w:p>
    <w:p w14:paraId="4A3167E8" w14:textId="77777777" w:rsidR="005B7EDD" w:rsidRDefault="00F70D44">
      <w:r>
        <w:t>Test-Path Env:SPA_ENVIRONMENT prints False when the variable is not set in this terminal. hostname prints the host name, $env:NUMBER_OF_PROCESSORS the logical CPU count, and the Get-CimInstance line the total memory in bytes. $drive holds the drive of the current folder: Used plus Free is its total, and Free is its available space. Get-NetAdapter lists each adapter's Status and MacAddress, and Get-NetIPAddress each IPv4 address with its adapter's name and PrefixLength; a line that ends with | continues on t</w:t>
      </w:r>
      <w:r>
        <w:t>he next line. The last line prints the current time in UTC.</w:t>
      </w:r>
    </w:p>
    <w:p w14:paraId="646C08F8" w14:textId="77777777" w:rsidR="005B7EDD" w:rsidRDefault="005B7EDD">
      <w:pPr>
        <w:keepNext/>
      </w:pPr>
    </w:p>
    <w:p w14:paraId="1FA0FC32" w14:textId="77777777" w:rsidR="005B7EDD" w:rsidRDefault="00F70D44">
      <w:pPr>
        <w:pStyle w:val="Heading3"/>
      </w:pPr>
      <w:r>
        <w:t>Linux or macOS System Facts</w:t>
      </w:r>
    </w:p>
    <w:p w14:paraId="7DF7C56E" w14:textId="77777777" w:rsidR="005B7EDD" w:rsidRDefault="00F70D44">
      <w:pPr>
        <w:pStyle w:val="CommandBlock"/>
        <w:keepNext/>
      </w:pPr>
      <w:r>
        <w:t>printenv SPA_ENVIRONMENT</w:t>
      </w:r>
    </w:p>
    <w:p w14:paraId="255E00CD" w14:textId="77777777" w:rsidR="005B7EDD" w:rsidRDefault="00F70D44">
      <w:pPr>
        <w:pStyle w:val="CommandBlock"/>
        <w:keepNext/>
      </w:pPr>
      <w:r>
        <w:t>hostname</w:t>
      </w:r>
    </w:p>
    <w:p w14:paraId="22518B6C" w14:textId="77777777" w:rsidR="005B7EDD" w:rsidRDefault="00F70D44">
      <w:pPr>
        <w:pStyle w:val="CommandBlock"/>
        <w:keepNext/>
      </w:pPr>
      <w:r>
        <w:t>nproc</w:t>
      </w:r>
    </w:p>
    <w:p w14:paraId="2D5E64A2" w14:textId="77777777" w:rsidR="005B7EDD" w:rsidRDefault="00F70D44">
      <w:pPr>
        <w:pStyle w:val="CommandBlock"/>
        <w:keepNext/>
      </w:pPr>
      <w:r>
        <w:t>free -b</w:t>
      </w:r>
    </w:p>
    <w:p w14:paraId="19476FBF" w14:textId="77777777" w:rsidR="005B7EDD" w:rsidRDefault="00F70D44">
      <w:pPr>
        <w:pStyle w:val="CommandBlock"/>
        <w:keepNext/>
      </w:pPr>
      <w:r>
        <w:t>df -B1 .</w:t>
      </w:r>
    </w:p>
    <w:p w14:paraId="6496C482" w14:textId="77777777" w:rsidR="005B7EDD" w:rsidRDefault="00F70D44">
      <w:pPr>
        <w:pStyle w:val="CommandBlock"/>
        <w:keepNext/>
      </w:pPr>
      <w:r>
        <w:t>ip -brief link</w:t>
      </w:r>
    </w:p>
    <w:p w14:paraId="06FD8C11" w14:textId="77777777" w:rsidR="005B7EDD" w:rsidRDefault="00F70D44">
      <w:pPr>
        <w:pStyle w:val="CommandBlock"/>
        <w:keepNext/>
      </w:pPr>
      <w:r>
        <w:t>ip -4 -brief address</w:t>
      </w:r>
    </w:p>
    <w:p w14:paraId="47F31DAD" w14:textId="77777777" w:rsidR="005B7EDD" w:rsidRDefault="00F70D44">
      <w:pPr>
        <w:pStyle w:val="CommandBlock"/>
      </w:pPr>
      <w:r>
        <w:t>date -u "+%Y-%m-%d %H:%M"</w:t>
      </w:r>
    </w:p>
    <w:p w14:paraId="54C643D9" w14:textId="77777777" w:rsidR="005B7EDD" w:rsidRDefault="005B7EDD">
      <w:pPr>
        <w:keepNext/>
      </w:pPr>
    </w:p>
    <w:p w14:paraId="5525B90B" w14:textId="77777777" w:rsidR="005B7EDD" w:rsidRDefault="00F70D44">
      <w:r>
        <w:t>printenv prints nothing when SPA_ENVIRONMENT is not set. nproc prints the logical CPU count, free -b the memory in bytes, and df -B1 . the current disk's size and available space in bytes. ip -brief link lists each adapter's state and MAC address, and ip -4 -brief address its IPv4 addresses and prefixes. date -u prints the current time in UTC. On macOS, use sysctl -n hw.ncpu, sysctl -n hw.memsize, df -k ., and ifconfig instead.</w:t>
      </w:r>
    </w:p>
    <w:p w14:paraId="2338B357" w14:textId="77777777" w:rsidR="005B7EDD" w:rsidRDefault="005B7EDD">
      <w:pPr>
        <w:keepNext/>
      </w:pPr>
    </w:p>
    <w:p w14:paraId="5144CA00" w14:textId="77777777" w:rsidR="005B7EDD" w:rsidRDefault="005B7EDD">
      <w:pPr>
        <w:keepNext/>
      </w:pPr>
    </w:p>
    <w:p w14:paraId="57064115" w14:textId="77777777" w:rsidR="005B7EDD" w:rsidRDefault="005B7EDD">
      <w:pPr>
        <w:keepNext/>
      </w:pPr>
    </w:p>
    <w:p w14:paraId="25FBAFBA" w14:textId="77777777" w:rsidR="005B7EDD" w:rsidRDefault="00F70D44">
      <w:pPr>
        <w:pStyle w:val="Heading1"/>
      </w:pPr>
      <w:r>
        <w:t>C Implementation</w:t>
      </w:r>
    </w:p>
    <w:p w14:paraId="43913807" w14:textId="77777777" w:rsidR="005B7EDD" w:rsidRDefault="00F70D44">
      <w:r>
        <w:t>C reads every fact with the operating system's own C functions, exactly as Lessons 2.15 and 2.16 did: GetComputerNameExA, GetSystemInfo, GlobalMemoryStatusEx, GetDiskFreeSpaceExA, and GetAdaptersAddresses on Windows; gethostname, sysconf, statvfs, and getifaddrs on Linux and macOS. The #ifdef lines pick the right set, and #define _DEFAULT_SOURCE, before every #include, lets the strict C standard see the Linux and macOS ones. On Windows, both build commands end with -liphlpapi -lws2_32, the two system librar</w:t>
      </w:r>
      <w:r>
        <w:t>ies that hold GetAdaptersAddresses and inet_ntop, as in Lesson 2.16.</w:t>
      </w:r>
    </w:p>
    <w:p w14:paraId="351F4CFE" w14:textId="77777777" w:rsidR="005B7EDD" w:rsidRDefault="005B7EDD">
      <w:pPr>
        <w:keepNext/>
      </w:pPr>
    </w:p>
    <w:p w14:paraId="0CD98E0F" w14:textId="77777777" w:rsidR="005B7EDD" w:rsidRDefault="005B7EDD">
      <w:pPr>
        <w:keepNext/>
      </w:pPr>
    </w:p>
    <w:p w14:paraId="112B8A80" w14:textId="77777777" w:rsidR="005B7EDD" w:rsidRDefault="00F70D44">
      <w:pPr>
        <w:pStyle w:val="Heading2"/>
      </w:pPr>
      <w:r>
        <w:t>Basic Implementation</w:t>
      </w:r>
    </w:p>
    <w:p w14:paraId="4E6D1B0E" w14:textId="77777777" w:rsidR="005B7EDD" w:rsidRDefault="00F70D44">
      <w:r>
        <w:t>Start with the whole utility in one file. In it, main prints each fact as soon as it reads it: the two environment lines with getenv, the host facts inside one #ifdef block, then one line per adapter address through print_adapter, the count, and the Collected time. The Basic version trusts every lookup, as the Basic versions of Lessons 2.15 and 2.16 did. Every step is commented, so read the comments as you type it.</w:t>
      </w:r>
    </w:p>
    <w:p w14:paraId="4AB3B7A9" w14:textId="77777777" w:rsidR="005B7EDD" w:rsidRDefault="005B7EDD">
      <w:pPr>
        <w:keepNext/>
      </w:pPr>
    </w:p>
    <w:p w14:paraId="6B99A47C" w14:textId="77777777" w:rsidR="005B7EDD" w:rsidRDefault="00F70D44">
      <w:pPr>
        <w:pStyle w:val="Heading3"/>
      </w:pPr>
      <w:r>
        <w:t>c/basic_system_info.c</w:t>
      </w:r>
    </w:p>
    <w:p w14:paraId="00481DF0" w14:textId="77777777" w:rsidR="005B7EDD" w:rsidRDefault="00F70D44">
      <w:pPr>
        <w:pStyle w:val="SourceCode"/>
        <w:keepNext/>
      </w:pPr>
      <w:r>
        <w:t>// Every fact comes from the operating system's own C functions, so the</w:t>
      </w:r>
    </w:p>
    <w:p w14:paraId="69B14173" w14:textId="77777777" w:rsidR="005B7EDD" w:rsidRDefault="00F70D44">
      <w:pPr>
        <w:pStyle w:val="SourceCode"/>
        <w:keepNext/>
      </w:pPr>
      <w:r>
        <w:t>// headers differ per system. Remember, #ifdef/#define choose code per</w:t>
      </w:r>
    </w:p>
    <w:p w14:paraId="5028BAA2" w14:textId="77777777" w:rsidR="005B7EDD" w:rsidRDefault="00F70D44">
      <w:pPr>
        <w:pStyle w:val="SourceCode"/>
      </w:pPr>
      <w:r>
        <w:t>// system before compiling.</w:t>
      </w:r>
    </w:p>
    <w:p w14:paraId="458CC99E" w14:textId="77777777" w:rsidR="005B7EDD" w:rsidRDefault="00F70D44">
      <w:pPr>
        <w:pStyle w:val="SourceCode"/>
      </w:pPr>
      <w:r>
        <w:t>// Windows: winsock2.h comes first; with ws2tcpip.h and iphlpapi.h it</w:t>
      </w:r>
    </w:p>
    <w:p w14:paraId="451F9A66" w14:textId="77777777" w:rsidR="005B7EDD" w:rsidRDefault="00F70D44">
      <w:pPr>
        <w:pStyle w:val="SourceCode"/>
      </w:pPr>
      <w:r>
        <w:t>// declares the host, disk, and adapter functions (Lessons 2.15, 2.16).</w:t>
      </w:r>
    </w:p>
    <w:p w14:paraId="68731963" w14:textId="77777777" w:rsidR="005B7EDD" w:rsidRDefault="00F70D44">
      <w:pPr>
        <w:pStyle w:val="SourceCode"/>
      </w:pPr>
      <w:r>
        <w:t>// Linux and macOS: _DEFAULT_SOURCE, before every #include, asks the strict</w:t>
      </w:r>
    </w:p>
    <w:p w14:paraId="22A1DF1B" w14:textId="77777777" w:rsidR="005B7EDD" w:rsidRDefault="00F70D44">
      <w:pPr>
        <w:pStyle w:val="SourceCode"/>
      </w:pPr>
      <w:r>
        <w:t>// C standard to declare gethostname, statvfs, and getifaddrs.</w:t>
      </w:r>
    </w:p>
    <w:p w14:paraId="36F8D71E" w14:textId="77777777" w:rsidR="005B7EDD" w:rsidRDefault="00F70D44">
      <w:pPr>
        <w:pStyle w:val="SourceCode"/>
      </w:pPr>
      <w:r>
        <w:t>#ifdef _WIN32</w:t>
      </w:r>
    </w:p>
    <w:p w14:paraId="0361583E" w14:textId="77777777" w:rsidR="005B7EDD" w:rsidRDefault="00F70D44">
      <w:pPr>
        <w:pStyle w:val="SourceCode"/>
      </w:pPr>
      <w:r>
        <w:t>#include &lt;winsock2.h&gt;</w:t>
      </w:r>
    </w:p>
    <w:p w14:paraId="4882FACB" w14:textId="77777777" w:rsidR="005B7EDD" w:rsidRDefault="00F70D44">
      <w:pPr>
        <w:pStyle w:val="SourceCode"/>
      </w:pPr>
      <w:r>
        <w:t>#include &lt;ws2tcpip.h&gt;</w:t>
      </w:r>
    </w:p>
    <w:p w14:paraId="63DC2765" w14:textId="77777777" w:rsidR="005B7EDD" w:rsidRDefault="00F70D44">
      <w:pPr>
        <w:pStyle w:val="SourceCode"/>
      </w:pPr>
      <w:r>
        <w:t>#include &lt;iphlpapi.h&gt;</w:t>
      </w:r>
    </w:p>
    <w:p w14:paraId="0FE02BE1" w14:textId="77777777" w:rsidR="005B7EDD" w:rsidRDefault="00F70D44">
      <w:pPr>
        <w:pStyle w:val="SourceCode"/>
      </w:pPr>
      <w:r>
        <w:t>#else</w:t>
      </w:r>
    </w:p>
    <w:p w14:paraId="26001694" w14:textId="77777777" w:rsidR="005B7EDD" w:rsidRDefault="00F70D44">
      <w:pPr>
        <w:pStyle w:val="SourceCode"/>
      </w:pPr>
      <w:r>
        <w:t>#define _DEFAULT_SOURCE</w:t>
      </w:r>
    </w:p>
    <w:p w14:paraId="6C6EFC50" w14:textId="77777777" w:rsidR="005B7EDD" w:rsidRDefault="00F70D44">
      <w:pPr>
        <w:pStyle w:val="SourceCode"/>
      </w:pPr>
      <w:r>
        <w:t>#include &lt;arpa/inet.h&gt;</w:t>
      </w:r>
    </w:p>
    <w:p w14:paraId="78D26D04" w14:textId="77777777" w:rsidR="005B7EDD" w:rsidRDefault="00F70D44">
      <w:pPr>
        <w:pStyle w:val="SourceCode"/>
      </w:pPr>
      <w:r>
        <w:t>#include &lt;ifaddrs.h&gt;</w:t>
      </w:r>
    </w:p>
    <w:p w14:paraId="3BAD1848" w14:textId="77777777" w:rsidR="005B7EDD" w:rsidRDefault="00F70D44">
      <w:pPr>
        <w:pStyle w:val="SourceCode"/>
      </w:pPr>
      <w:r>
        <w:t>#include &lt;net/if.h&gt;</w:t>
      </w:r>
    </w:p>
    <w:p w14:paraId="7A89564C" w14:textId="77777777" w:rsidR="005B7EDD" w:rsidRDefault="00F70D44">
      <w:pPr>
        <w:pStyle w:val="SourceCode"/>
      </w:pPr>
      <w:r>
        <w:t>#include &lt;sys/statvfs.h&gt;</w:t>
      </w:r>
    </w:p>
    <w:p w14:paraId="01C0A124" w14:textId="77777777" w:rsidR="005B7EDD" w:rsidRDefault="00F70D44">
      <w:pPr>
        <w:pStyle w:val="SourceCode"/>
      </w:pPr>
      <w:r>
        <w:t>#include &lt;unistd.h&gt;</w:t>
      </w:r>
    </w:p>
    <w:p w14:paraId="55F29B8C" w14:textId="77777777" w:rsidR="005B7EDD" w:rsidRDefault="00F70D44">
      <w:pPr>
        <w:pStyle w:val="SourceCode"/>
      </w:pPr>
      <w:r>
        <w:t>// Remember, the MAC address sits in a link-layer record, which Linux and</w:t>
      </w:r>
    </w:p>
    <w:p w14:paraId="57462FEA" w14:textId="77777777" w:rsidR="005B7EDD" w:rsidRDefault="00F70D44">
      <w:pPr>
        <w:pStyle w:val="SourceCode"/>
      </w:pPr>
      <w:r>
        <w:t>// macOS shape differently; LINK_BYTES(entry) gives its first byte.</w:t>
      </w:r>
    </w:p>
    <w:p w14:paraId="3AA8FD9F" w14:textId="77777777" w:rsidR="005B7EDD" w:rsidRDefault="00F70D44">
      <w:pPr>
        <w:pStyle w:val="SourceCode"/>
      </w:pPr>
      <w:r>
        <w:t>#ifdef __linux__</w:t>
      </w:r>
    </w:p>
    <w:p w14:paraId="00169FE5" w14:textId="77777777" w:rsidR="005B7EDD" w:rsidRDefault="00F70D44">
      <w:pPr>
        <w:pStyle w:val="SourceCode"/>
      </w:pPr>
      <w:r>
        <w:t>#include &lt;netpacket/packet.h&gt;</w:t>
      </w:r>
    </w:p>
    <w:p w14:paraId="7F00D394" w14:textId="77777777" w:rsidR="005B7EDD" w:rsidRDefault="00F70D44">
      <w:pPr>
        <w:pStyle w:val="SourceCode"/>
      </w:pPr>
      <w:r>
        <w:t>#define LINK_FAMILY AF_PACKET</w:t>
      </w:r>
    </w:p>
    <w:p w14:paraId="5DC1C83B" w14:textId="77777777" w:rsidR="005B7EDD" w:rsidRDefault="00F70D44">
      <w:pPr>
        <w:pStyle w:val="SourceCode"/>
      </w:pPr>
      <w:r>
        <w:t>#define LINK_BYTES(entry) ((struct sockaddr_ll *) (entry))-&gt;sll_addr</w:t>
      </w:r>
    </w:p>
    <w:p w14:paraId="6E2B6376" w14:textId="77777777" w:rsidR="005B7EDD" w:rsidRDefault="00F70D44">
      <w:pPr>
        <w:pStyle w:val="SourceCode"/>
      </w:pPr>
      <w:r>
        <w:t>#else</w:t>
      </w:r>
    </w:p>
    <w:p w14:paraId="11939284" w14:textId="77777777" w:rsidR="005B7EDD" w:rsidRDefault="00F70D44">
      <w:pPr>
        <w:pStyle w:val="SourceCode"/>
      </w:pPr>
      <w:r>
        <w:t>#include &lt;net/if_dl.h&gt;</w:t>
      </w:r>
    </w:p>
    <w:p w14:paraId="6568941D" w14:textId="77777777" w:rsidR="005B7EDD" w:rsidRDefault="00F70D44">
      <w:pPr>
        <w:pStyle w:val="SourceCode"/>
      </w:pPr>
      <w:r>
        <w:t>#define LINK_FAMILY AF_LINK</w:t>
      </w:r>
    </w:p>
    <w:p w14:paraId="78070548" w14:textId="77777777" w:rsidR="005B7EDD" w:rsidRDefault="00F70D44">
      <w:pPr>
        <w:pStyle w:val="SourceCode"/>
      </w:pPr>
      <w:r>
        <w:t>#define LINK_BYTES(entry) (unsigned char *) LLADDR((struct sockaddr_dl *) (entry))</w:t>
      </w:r>
    </w:p>
    <w:p w14:paraId="406298D0" w14:textId="77777777" w:rsidR="005B7EDD" w:rsidRDefault="00F70D44">
      <w:pPr>
        <w:pStyle w:val="SourceCode"/>
      </w:pPr>
      <w:r>
        <w:t>#endif</w:t>
      </w:r>
    </w:p>
    <w:p w14:paraId="218D2E91" w14:textId="77777777" w:rsidR="005B7EDD" w:rsidRDefault="00F70D44">
      <w:pPr>
        <w:pStyle w:val="SourceCode"/>
      </w:pPr>
      <w:r>
        <w:t>#endif</w:t>
      </w:r>
    </w:p>
    <w:p w14:paraId="404043B2" w14:textId="77777777" w:rsidR="005B7EDD" w:rsidRDefault="005B7EDD">
      <w:pPr>
        <w:pStyle w:val="SourceCode"/>
      </w:pPr>
    </w:p>
    <w:p w14:paraId="7C71E764" w14:textId="77777777" w:rsidR="005B7EDD" w:rsidRDefault="00F70D44">
      <w:pPr>
        <w:pStyle w:val="SourceCode"/>
      </w:pPr>
      <w:r>
        <w:t>// Remember, #include adds the declarations we need: stdlib.h for getenv,</w:t>
      </w:r>
    </w:p>
    <w:p w14:paraId="38C6DE77" w14:textId="77777777" w:rsidR="005B7EDD" w:rsidRDefault="00F70D44">
      <w:pPr>
        <w:pStyle w:val="SourceCode"/>
      </w:pPr>
      <w:r>
        <w:t>// time.h for the clock.</w:t>
      </w:r>
    </w:p>
    <w:p w14:paraId="40514DE0" w14:textId="77777777" w:rsidR="005B7EDD" w:rsidRDefault="00F70D44">
      <w:pPr>
        <w:pStyle w:val="SourceCode"/>
      </w:pPr>
      <w:r>
        <w:t>#include &lt;stdio.h&gt;</w:t>
      </w:r>
    </w:p>
    <w:p w14:paraId="0A2571A1" w14:textId="77777777" w:rsidR="005B7EDD" w:rsidRDefault="00F70D44">
      <w:pPr>
        <w:pStyle w:val="SourceCode"/>
      </w:pPr>
      <w:r>
        <w:t>#include &lt;stdlib.h&gt;</w:t>
      </w:r>
    </w:p>
    <w:p w14:paraId="5984EC80" w14:textId="77777777" w:rsidR="005B7EDD" w:rsidRDefault="00F70D44">
      <w:pPr>
        <w:pStyle w:val="SourceCode"/>
      </w:pPr>
      <w:r>
        <w:t>#include &lt;string.h&gt;</w:t>
      </w:r>
    </w:p>
    <w:p w14:paraId="5B71E17C" w14:textId="77777777" w:rsidR="005B7EDD" w:rsidRDefault="00F70D44">
      <w:pPr>
        <w:pStyle w:val="SourceCode"/>
      </w:pPr>
      <w:r>
        <w:t>#include &lt;time.h&gt;</w:t>
      </w:r>
    </w:p>
    <w:p w14:paraId="3AE43CF8" w14:textId="77777777" w:rsidR="005B7EDD" w:rsidRDefault="005B7EDD">
      <w:pPr>
        <w:pStyle w:val="SourceCode"/>
      </w:pPr>
    </w:p>
    <w:p w14:paraId="6103D7A6" w14:textId="77777777" w:rsidR="005B7EDD" w:rsidRDefault="00F70D44">
      <w:pPr>
        <w:pStyle w:val="SourceCode"/>
      </w:pPr>
      <w:r>
        <w:t>// Prints one adapter line, Lesson 2.16's: loopback for an address that</w:t>
      </w:r>
    </w:p>
    <w:p w14:paraId="6B74E82C" w14:textId="77777777" w:rsidR="005B7EDD" w:rsidRDefault="00F70D44">
      <w:pPr>
        <w:pStyle w:val="SourceCode"/>
      </w:pPr>
      <w:r>
        <w:t>// starts with 127., otherwise the MAC address. Remember, strncmp compares</w:t>
      </w:r>
    </w:p>
    <w:p w14:paraId="7EFBDD43" w14:textId="77777777" w:rsidR="005B7EDD" w:rsidRDefault="00F70D44">
      <w:pPr>
        <w:pStyle w:val="SourceCode"/>
      </w:pPr>
      <w:r>
        <w:t>// only the first 4 characters and returns 0 when they are equal.</w:t>
      </w:r>
    </w:p>
    <w:p w14:paraId="1F644828" w14:textId="77777777" w:rsidR="005B7EDD" w:rsidRDefault="00F70D44">
      <w:pPr>
        <w:pStyle w:val="SourceCode"/>
      </w:pPr>
      <w:r>
        <w:t>void print_adapter(const char *adapter_name, const char *address, int prefix,</w:t>
      </w:r>
    </w:p>
    <w:p w14:paraId="6530E0E6" w14:textId="77777777" w:rsidR="005B7EDD" w:rsidRDefault="00F70D44">
      <w:pPr>
        <w:pStyle w:val="SourceCode"/>
      </w:pPr>
      <w:r>
        <w:t xml:space="preserve">                   const char *mac) {</w:t>
      </w:r>
    </w:p>
    <w:p w14:paraId="1F30C481" w14:textId="77777777" w:rsidR="005B7EDD" w:rsidRDefault="00F70D44">
      <w:pPr>
        <w:pStyle w:val="SourceCode"/>
      </w:pPr>
      <w:r>
        <w:t xml:space="preserve">    if (strncmp(address, "127.", 4) == 0) {</w:t>
      </w:r>
    </w:p>
    <w:p w14:paraId="2CEF4063" w14:textId="77777777" w:rsidR="005B7EDD" w:rsidRDefault="00F70D44">
      <w:pPr>
        <w:pStyle w:val="SourceCode"/>
      </w:pPr>
      <w:r>
        <w:t xml:space="preserve">        printf("%s: %s/%d, loopback\n", adapter_name, address, prefix);</w:t>
      </w:r>
    </w:p>
    <w:p w14:paraId="7185E04A" w14:textId="77777777" w:rsidR="005B7EDD" w:rsidRDefault="00F70D44">
      <w:pPr>
        <w:pStyle w:val="SourceCode"/>
      </w:pPr>
      <w:r>
        <w:t xml:space="preserve">    } else {</w:t>
      </w:r>
    </w:p>
    <w:p w14:paraId="37FA7E47" w14:textId="77777777" w:rsidR="005B7EDD" w:rsidRDefault="00F70D44">
      <w:pPr>
        <w:pStyle w:val="SourceCode"/>
      </w:pPr>
      <w:r>
        <w:t xml:space="preserve">        printf("%s: %s/%d, MAC %s\n", adapter_name, address, prefix, mac);</w:t>
      </w:r>
    </w:p>
    <w:p w14:paraId="1FCB4C53" w14:textId="77777777" w:rsidR="005B7EDD" w:rsidRDefault="00F70D44">
      <w:pPr>
        <w:pStyle w:val="SourceCode"/>
      </w:pPr>
      <w:r>
        <w:t xml:space="preserve">    }</w:t>
      </w:r>
    </w:p>
    <w:p w14:paraId="553BE085" w14:textId="77777777" w:rsidR="005B7EDD" w:rsidRDefault="00F70D44">
      <w:pPr>
        <w:pStyle w:val="SourceCode"/>
      </w:pPr>
      <w:r>
        <w:t>}</w:t>
      </w:r>
    </w:p>
    <w:p w14:paraId="75213C62" w14:textId="77777777" w:rsidR="005B7EDD" w:rsidRDefault="005B7EDD">
      <w:pPr>
        <w:pStyle w:val="SourceCode"/>
      </w:pPr>
    </w:p>
    <w:p w14:paraId="1716754A" w14:textId="77777777" w:rsidR="005B7EDD" w:rsidRDefault="00F70D44">
      <w:pPr>
        <w:pStyle w:val="SourceCode"/>
      </w:pPr>
      <w:r>
        <w:t>// Remember, main starts the program; 0 = success.</w:t>
      </w:r>
    </w:p>
    <w:p w14:paraId="539E4AC2" w14:textId="77777777" w:rsidR="005B7EDD" w:rsidRDefault="00F70D44">
      <w:pPr>
        <w:pStyle w:val="SourceCode"/>
      </w:pPr>
      <w:r>
        <w:t>int main(void) {</w:t>
      </w:r>
    </w:p>
    <w:p w14:paraId="7AA6DB20" w14:textId="77777777" w:rsidR="005B7EDD" w:rsidRDefault="00F70D44">
      <w:pPr>
        <w:pStyle w:val="SourceCode"/>
      </w:pPr>
      <w:r>
        <w:t xml:space="preserve">    printf("System Information\n");</w:t>
      </w:r>
    </w:p>
    <w:p w14:paraId="6E3154FB" w14:textId="77777777" w:rsidR="005B7EDD" w:rsidRDefault="005B7EDD">
      <w:pPr>
        <w:pStyle w:val="SourceCode"/>
      </w:pPr>
    </w:p>
    <w:p w14:paraId="759612D9" w14:textId="77777777" w:rsidR="005B7EDD" w:rsidRDefault="00F70D44">
      <w:pPr>
        <w:pStyle w:val="SourceCode"/>
      </w:pPr>
      <w:r>
        <w:t xml:space="preserve">    // Environment, Lesson 2.14. Remember, getenv returns NULL for a</w:t>
      </w:r>
    </w:p>
    <w:p w14:paraId="195DFDCE" w14:textId="77777777" w:rsidR="005B7EDD" w:rsidRDefault="00F70D44">
      <w:pPr>
        <w:pStyle w:val="SourceCode"/>
      </w:pPr>
      <w:r>
        <w:t xml:space="preserve">    // missing variable, so check it first. PATH is printed only as set or</w:t>
      </w:r>
    </w:p>
    <w:p w14:paraId="45DE7BC3" w14:textId="77777777" w:rsidR="005B7EDD" w:rsidRDefault="00F70D44">
      <w:pPr>
        <w:pStyle w:val="SourceCode"/>
      </w:pPr>
      <w:r>
        <w:t xml:space="preserve">    // not set, never its value.</w:t>
      </w:r>
    </w:p>
    <w:p w14:paraId="033EBCF6" w14:textId="77777777" w:rsidR="005B7EDD" w:rsidRDefault="00F70D44">
      <w:pPr>
        <w:pStyle w:val="SourceCode"/>
      </w:pPr>
      <w:r>
        <w:t xml:space="preserve">    if (getenv("PATH") != NULL) {</w:t>
      </w:r>
    </w:p>
    <w:p w14:paraId="18E3EA08" w14:textId="77777777" w:rsidR="005B7EDD" w:rsidRDefault="00F70D44">
      <w:pPr>
        <w:pStyle w:val="SourceCode"/>
      </w:pPr>
      <w:r>
        <w:t xml:space="preserve">        printf("PATH is set: yes\n");</w:t>
      </w:r>
    </w:p>
    <w:p w14:paraId="7A960561" w14:textId="77777777" w:rsidR="005B7EDD" w:rsidRDefault="00F70D44">
      <w:pPr>
        <w:pStyle w:val="SourceCode"/>
      </w:pPr>
      <w:r>
        <w:t xml:space="preserve">    } else {</w:t>
      </w:r>
    </w:p>
    <w:p w14:paraId="68594E3A" w14:textId="77777777" w:rsidR="005B7EDD" w:rsidRDefault="00F70D44">
      <w:pPr>
        <w:pStyle w:val="SourceCode"/>
      </w:pPr>
      <w:r>
        <w:t xml:space="preserve">        printf("PATH is set: no\n");</w:t>
      </w:r>
    </w:p>
    <w:p w14:paraId="451AE7CE" w14:textId="77777777" w:rsidR="005B7EDD" w:rsidRDefault="00F70D44">
      <w:pPr>
        <w:pStyle w:val="SourceCode"/>
      </w:pPr>
      <w:r>
        <w:t xml:space="preserve">    }</w:t>
      </w:r>
    </w:p>
    <w:p w14:paraId="343B906B" w14:textId="77777777" w:rsidR="005B7EDD" w:rsidRDefault="00F70D44">
      <w:pPr>
        <w:pStyle w:val="SourceCode"/>
      </w:pPr>
      <w:r>
        <w:t xml:space="preserve">    const char *environment = getenv("SPA_ENVIRONMENT");</w:t>
      </w:r>
    </w:p>
    <w:p w14:paraId="6C2036C1" w14:textId="77777777" w:rsidR="005B7EDD" w:rsidRDefault="00F70D44">
      <w:pPr>
        <w:pStyle w:val="SourceCode"/>
      </w:pPr>
      <w:r>
        <w:t xml:space="preserve">    if (environment != NULL) {</w:t>
      </w:r>
    </w:p>
    <w:p w14:paraId="2AE17ACF" w14:textId="77777777" w:rsidR="005B7EDD" w:rsidRDefault="00F70D44">
      <w:pPr>
        <w:pStyle w:val="SourceCode"/>
      </w:pPr>
      <w:r>
        <w:t xml:space="preserve">        printf("SPA_ENVIRONMENT: %s\n", environment);</w:t>
      </w:r>
    </w:p>
    <w:p w14:paraId="273111DF" w14:textId="77777777" w:rsidR="005B7EDD" w:rsidRDefault="00F70D44">
      <w:pPr>
        <w:pStyle w:val="SourceCode"/>
      </w:pPr>
      <w:r>
        <w:t xml:space="preserve">    } else {</w:t>
      </w:r>
    </w:p>
    <w:p w14:paraId="2087541B" w14:textId="77777777" w:rsidR="005B7EDD" w:rsidRDefault="00F70D44">
      <w:pPr>
        <w:pStyle w:val="SourceCode"/>
      </w:pPr>
      <w:r>
        <w:t xml:space="preserve">        printf("SPA_ENVIRONMENT: not set\n");</w:t>
      </w:r>
    </w:p>
    <w:p w14:paraId="02B25D37" w14:textId="77777777" w:rsidR="005B7EDD" w:rsidRDefault="00F70D44">
      <w:pPr>
        <w:pStyle w:val="SourceCode"/>
      </w:pPr>
      <w:r>
        <w:t xml:space="preserve">    }</w:t>
      </w:r>
    </w:p>
    <w:p w14:paraId="0FAEAC73" w14:textId="77777777" w:rsidR="005B7EDD" w:rsidRDefault="005B7EDD">
      <w:pPr>
        <w:pStyle w:val="SourceCode"/>
      </w:pPr>
    </w:p>
    <w:p w14:paraId="3B1A645D" w14:textId="77777777" w:rsidR="005B7EDD" w:rsidRDefault="00F70D44">
      <w:pPr>
        <w:pStyle w:val="SourceCode"/>
      </w:pPr>
      <w:r>
        <w:t xml:space="preserve">    // Host facts, Lesson 2.15. Remember, each system is asked with its own</w:t>
      </w:r>
    </w:p>
    <w:p w14:paraId="7E89112F" w14:textId="77777777" w:rsidR="005B7EDD" w:rsidRDefault="00F70D44">
      <w:pPr>
        <w:pStyle w:val="SourceCode"/>
      </w:pPr>
      <w:r>
        <w:t xml:space="preserve">    // functions, and sizes are bytes in an unsigned long long (%llu).</w:t>
      </w:r>
    </w:p>
    <w:p w14:paraId="6B652A43" w14:textId="77777777" w:rsidR="005B7EDD" w:rsidRDefault="00F70D44">
      <w:pPr>
        <w:pStyle w:val="SourceCode"/>
      </w:pPr>
      <w:r>
        <w:t xml:space="preserve">    char host_name[256] = "";</w:t>
      </w:r>
    </w:p>
    <w:p w14:paraId="231345A7" w14:textId="77777777" w:rsidR="005B7EDD" w:rsidRDefault="00F70D44">
      <w:pPr>
        <w:pStyle w:val="SourceCode"/>
      </w:pPr>
      <w:r>
        <w:t xml:space="preserve">    const char *os_family = "other";</w:t>
      </w:r>
    </w:p>
    <w:p w14:paraId="3563CE24" w14:textId="77777777" w:rsidR="005B7EDD" w:rsidRDefault="00F70D44">
      <w:pPr>
        <w:pStyle w:val="SourceCode"/>
      </w:pPr>
      <w:r>
        <w:t xml:space="preserve">    int cpu_count = 0;</w:t>
      </w:r>
    </w:p>
    <w:p w14:paraId="50E816F1" w14:textId="77777777" w:rsidR="005B7EDD" w:rsidRDefault="00F70D44">
      <w:pPr>
        <w:pStyle w:val="SourceCode"/>
      </w:pPr>
      <w:r>
        <w:t xml:space="preserve">    unsigned long long total_memory = 0;</w:t>
      </w:r>
    </w:p>
    <w:p w14:paraId="72C4E98C" w14:textId="77777777" w:rsidR="005B7EDD" w:rsidRDefault="00F70D44">
      <w:pPr>
        <w:pStyle w:val="SourceCode"/>
      </w:pPr>
      <w:r>
        <w:t xml:space="preserve">    unsigned long long disk_total = 0;</w:t>
      </w:r>
    </w:p>
    <w:p w14:paraId="0740A370" w14:textId="77777777" w:rsidR="005B7EDD" w:rsidRDefault="00F70D44">
      <w:pPr>
        <w:pStyle w:val="SourceCode"/>
      </w:pPr>
      <w:r>
        <w:t xml:space="preserve">    unsigned long long disk_available = 0;</w:t>
      </w:r>
    </w:p>
    <w:p w14:paraId="55CAB1AA" w14:textId="77777777" w:rsidR="005B7EDD" w:rsidRDefault="00F70D44">
      <w:pPr>
        <w:pStyle w:val="SourceCode"/>
      </w:pPr>
      <w:r>
        <w:t>#ifdef _WIN32</w:t>
      </w:r>
    </w:p>
    <w:p w14:paraId="5C0EA684" w14:textId="77777777" w:rsidR="005B7EDD" w:rsidRDefault="00F70D44">
      <w:pPr>
        <w:pStyle w:val="SourceCode"/>
      </w:pPr>
      <w:r>
        <w:t xml:space="preserve">    os_family = "Windows";</w:t>
      </w:r>
    </w:p>
    <w:p w14:paraId="3916F50A" w14:textId="77777777" w:rsidR="005B7EDD" w:rsidRDefault="00F70D44">
      <w:pPr>
        <w:pStyle w:val="SourceCode"/>
      </w:pPr>
      <w:r>
        <w:t xml:space="preserve">    // Remember, ComputerNameDnsHostname asks for the name hostname prints,</w:t>
      </w:r>
    </w:p>
    <w:p w14:paraId="40C3475E" w14:textId="77777777" w:rsidR="005B7EDD" w:rsidRDefault="00F70D44">
      <w:pPr>
        <w:pStyle w:val="SourceCode"/>
      </w:pPr>
      <w:r>
        <w:t xml:space="preserve">    // and a DWORD, a never-negative number, says how much room it has.</w:t>
      </w:r>
    </w:p>
    <w:p w14:paraId="1E95A69C" w14:textId="77777777" w:rsidR="005B7EDD" w:rsidRDefault="00F70D44">
      <w:pPr>
        <w:pStyle w:val="SourceCode"/>
      </w:pPr>
      <w:r>
        <w:t xml:space="preserve">    DWORD name_size = sizeof host_name;</w:t>
      </w:r>
    </w:p>
    <w:p w14:paraId="6E2570C2" w14:textId="77777777" w:rsidR="005B7EDD" w:rsidRDefault="00F70D44">
      <w:pPr>
        <w:pStyle w:val="SourceCode"/>
      </w:pPr>
      <w:r>
        <w:t xml:space="preserve">    GetComputerNameExA(ComputerNameDnsHostname, host_name, &amp;name_size);</w:t>
      </w:r>
    </w:p>
    <w:p w14:paraId="2D63A442" w14:textId="77777777" w:rsidR="005B7EDD" w:rsidRDefault="00F70D44">
      <w:pPr>
        <w:pStyle w:val="SourceCode"/>
      </w:pPr>
      <w:r>
        <w:t xml:space="preserve">    SYSTEM_INFO system_info;</w:t>
      </w:r>
    </w:p>
    <w:p w14:paraId="62A15376" w14:textId="77777777" w:rsidR="005B7EDD" w:rsidRDefault="00F70D44">
      <w:pPr>
        <w:pStyle w:val="SourceCode"/>
      </w:pPr>
      <w:r>
        <w:t xml:space="preserve">    GetSystemInfo(&amp;system_info);</w:t>
      </w:r>
    </w:p>
    <w:p w14:paraId="620BCDC0" w14:textId="77777777" w:rsidR="005B7EDD" w:rsidRDefault="00F70D44">
      <w:pPr>
        <w:pStyle w:val="SourceCode"/>
      </w:pPr>
      <w:r>
        <w:t xml:space="preserve">    cpu_count = system_info.dwNumberOfProcessors;</w:t>
      </w:r>
    </w:p>
    <w:p w14:paraId="79E13090" w14:textId="77777777" w:rsidR="005B7EDD" w:rsidRDefault="00F70D44">
      <w:pPr>
        <w:pStyle w:val="SourceCode"/>
      </w:pPr>
      <w:r>
        <w:t xml:space="preserve">    // Remember, dwLength must be set before the call.</w:t>
      </w:r>
    </w:p>
    <w:p w14:paraId="4F110124" w14:textId="77777777" w:rsidR="005B7EDD" w:rsidRDefault="00F70D44">
      <w:pPr>
        <w:pStyle w:val="SourceCode"/>
      </w:pPr>
      <w:r>
        <w:t xml:space="preserve">    MEMORYSTATUSEX memory;</w:t>
      </w:r>
    </w:p>
    <w:p w14:paraId="5A65B398" w14:textId="77777777" w:rsidR="005B7EDD" w:rsidRDefault="00F70D44">
      <w:pPr>
        <w:pStyle w:val="SourceCode"/>
      </w:pPr>
      <w:r>
        <w:t xml:space="preserve">    memory.dwLength = sizeof memory;</w:t>
      </w:r>
    </w:p>
    <w:p w14:paraId="0AA7AF2E" w14:textId="77777777" w:rsidR="005B7EDD" w:rsidRDefault="00F70D44">
      <w:pPr>
        <w:pStyle w:val="SourceCode"/>
      </w:pPr>
      <w:r>
        <w:t xml:space="preserve">    GlobalMemoryStatusEx(&amp;memory);</w:t>
      </w:r>
    </w:p>
    <w:p w14:paraId="5DF82CD5" w14:textId="77777777" w:rsidR="005B7EDD" w:rsidRDefault="00F70D44">
      <w:pPr>
        <w:pStyle w:val="SourceCode"/>
      </w:pPr>
      <w:r>
        <w:t xml:space="preserve">    total_memory = memory.ullTotalPhys;</w:t>
      </w:r>
    </w:p>
    <w:p w14:paraId="14DCDF44" w14:textId="77777777" w:rsidR="005B7EDD" w:rsidRDefault="00F70D44">
      <w:pPr>
        <w:pStyle w:val="SourceCode"/>
      </w:pPr>
      <w:r>
        <w:t xml:space="preserve">    // NULL measures the disk that holds the current directory; QuadPart</w:t>
      </w:r>
    </w:p>
    <w:p w14:paraId="786DFF27" w14:textId="77777777" w:rsidR="005B7EDD" w:rsidRDefault="00F70D44">
      <w:pPr>
        <w:pStyle w:val="SourceCode"/>
      </w:pPr>
      <w:r>
        <w:t xml:space="preserve">    // reads each size as one 64-bit number.</w:t>
      </w:r>
    </w:p>
    <w:p w14:paraId="2EE27800" w14:textId="77777777" w:rsidR="005B7EDD" w:rsidRDefault="00F70D44">
      <w:pPr>
        <w:pStyle w:val="SourceCode"/>
      </w:pPr>
      <w:r>
        <w:t xml:space="preserve">    ULARGE_INTEGER available_bytes;</w:t>
      </w:r>
    </w:p>
    <w:p w14:paraId="41226327" w14:textId="77777777" w:rsidR="005B7EDD" w:rsidRDefault="00F70D44">
      <w:pPr>
        <w:pStyle w:val="SourceCode"/>
      </w:pPr>
      <w:r>
        <w:t xml:space="preserve">    ULARGE_INTEGER total_bytes;</w:t>
      </w:r>
    </w:p>
    <w:p w14:paraId="5F42B020" w14:textId="77777777" w:rsidR="005B7EDD" w:rsidRDefault="00F70D44">
      <w:pPr>
        <w:pStyle w:val="SourceCode"/>
      </w:pPr>
      <w:r>
        <w:t xml:space="preserve">    ULARGE_INTEGER free_bytes;</w:t>
      </w:r>
    </w:p>
    <w:p w14:paraId="1C6B971D" w14:textId="77777777" w:rsidR="005B7EDD" w:rsidRDefault="00F70D44">
      <w:pPr>
        <w:pStyle w:val="SourceCode"/>
      </w:pPr>
      <w:r>
        <w:t xml:space="preserve">    GetDiskFreeSpaceExA(NULL, &amp;available_bytes, &amp;total_bytes, &amp;free_bytes);</w:t>
      </w:r>
    </w:p>
    <w:p w14:paraId="6691050E" w14:textId="77777777" w:rsidR="005B7EDD" w:rsidRDefault="00F70D44">
      <w:pPr>
        <w:pStyle w:val="SourceCode"/>
      </w:pPr>
      <w:r>
        <w:t xml:space="preserve">    disk_total = total_bytes.QuadPart;</w:t>
      </w:r>
    </w:p>
    <w:p w14:paraId="647BDBE6" w14:textId="77777777" w:rsidR="005B7EDD" w:rsidRDefault="00F70D44">
      <w:pPr>
        <w:pStyle w:val="SourceCode"/>
      </w:pPr>
      <w:r>
        <w:t xml:space="preserve">    disk_available = available_bytes.QuadPart;</w:t>
      </w:r>
    </w:p>
    <w:p w14:paraId="7EB00362" w14:textId="77777777" w:rsidR="005B7EDD" w:rsidRDefault="00F70D44">
      <w:pPr>
        <w:pStyle w:val="SourceCode"/>
      </w:pPr>
      <w:r>
        <w:t>#else</w:t>
      </w:r>
    </w:p>
    <w:p w14:paraId="417EB7F8" w14:textId="77777777" w:rsidR="005B7EDD" w:rsidRDefault="00F70D44">
      <w:pPr>
        <w:pStyle w:val="SourceCode"/>
      </w:pPr>
      <w:r>
        <w:t xml:space="preserve">    // Remember, #if keeps lines when its test is true, and #elif is else if.</w:t>
      </w:r>
    </w:p>
    <w:p w14:paraId="35647831" w14:textId="77777777" w:rsidR="005B7EDD" w:rsidRDefault="00F70D44">
      <w:pPr>
        <w:pStyle w:val="SourceCode"/>
      </w:pPr>
      <w:r>
        <w:t>#if defined(__APPLE__)</w:t>
      </w:r>
    </w:p>
    <w:p w14:paraId="6A63B422" w14:textId="77777777" w:rsidR="005B7EDD" w:rsidRDefault="00F70D44">
      <w:pPr>
        <w:pStyle w:val="SourceCode"/>
      </w:pPr>
      <w:r>
        <w:t xml:space="preserve">    os_family = "macOS";</w:t>
      </w:r>
    </w:p>
    <w:p w14:paraId="0E026F5F" w14:textId="77777777" w:rsidR="005B7EDD" w:rsidRDefault="00F70D44">
      <w:pPr>
        <w:pStyle w:val="SourceCode"/>
      </w:pPr>
      <w:r>
        <w:t>#elif defined(__linux__)</w:t>
      </w:r>
    </w:p>
    <w:p w14:paraId="0E773C06" w14:textId="77777777" w:rsidR="005B7EDD" w:rsidRDefault="00F70D44">
      <w:pPr>
        <w:pStyle w:val="SourceCode"/>
      </w:pPr>
      <w:r>
        <w:t xml:space="preserve">    os_family = "Linux";</w:t>
      </w:r>
    </w:p>
    <w:p w14:paraId="0F46619D" w14:textId="77777777" w:rsidR="005B7EDD" w:rsidRDefault="00F70D44">
      <w:pPr>
        <w:pStyle w:val="SourceCode"/>
      </w:pPr>
      <w:r>
        <w:t>#endif</w:t>
      </w:r>
    </w:p>
    <w:p w14:paraId="1A1B76B0" w14:textId="77777777" w:rsidR="005B7EDD" w:rsidRDefault="00F70D44">
      <w:pPr>
        <w:pStyle w:val="SourceCode"/>
      </w:pPr>
      <w:r>
        <w:t xml:space="preserve">    gethostname(host_name, sizeof host_name);</w:t>
      </w:r>
    </w:p>
    <w:p w14:paraId="2AA50FB0" w14:textId="77777777" w:rsidR="005B7EDD" w:rsidRDefault="00F70D44">
      <w:pPr>
        <w:pStyle w:val="SourceCode"/>
      </w:pPr>
      <w:r>
        <w:t xml:space="preserve">    cpu_count = sysconf(_SC_NPROCESSORS_ONLN);</w:t>
      </w:r>
    </w:p>
    <w:p w14:paraId="19578CEF" w14:textId="77777777" w:rsidR="005B7EDD" w:rsidRDefault="00F70D44">
      <w:pPr>
        <w:pStyle w:val="SourceCode"/>
      </w:pPr>
      <w:r>
        <w:t xml:space="preserve">    total_memory = sysconf(_SC_PHYS_PAGES);</w:t>
      </w:r>
    </w:p>
    <w:p w14:paraId="4EC676ED" w14:textId="77777777" w:rsidR="005B7EDD" w:rsidRDefault="00F70D44">
      <w:pPr>
        <w:pStyle w:val="SourceCode"/>
      </w:pPr>
      <w:r>
        <w:t xml:space="preserve">    total_memory = total_memory * sysconf(_SC_PAGE_SIZE);</w:t>
      </w:r>
    </w:p>
    <w:p w14:paraId="2ECD5497" w14:textId="77777777" w:rsidR="005B7EDD" w:rsidRDefault="00F70D44">
      <w:pPr>
        <w:pStyle w:val="SourceCode"/>
      </w:pPr>
      <w:r>
        <w:t xml:space="preserve">    // statvfs measures the disk that holds ".", the current directory.</w:t>
      </w:r>
    </w:p>
    <w:p w14:paraId="1632ED50" w14:textId="77777777" w:rsidR="005B7EDD" w:rsidRDefault="00F70D44">
      <w:pPr>
        <w:pStyle w:val="SourceCode"/>
      </w:pPr>
      <w:r>
        <w:t xml:space="preserve">    struct statvfs disk;</w:t>
      </w:r>
    </w:p>
    <w:p w14:paraId="3AC6E257" w14:textId="77777777" w:rsidR="005B7EDD" w:rsidRDefault="00F70D44">
      <w:pPr>
        <w:pStyle w:val="SourceCode"/>
      </w:pPr>
      <w:r>
        <w:t xml:space="preserve">    statvfs(".", &amp;disk);</w:t>
      </w:r>
    </w:p>
    <w:p w14:paraId="7AE5F9FF" w14:textId="77777777" w:rsidR="005B7EDD" w:rsidRDefault="00F70D44">
      <w:pPr>
        <w:pStyle w:val="SourceCode"/>
      </w:pPr>
      <w:r>
        <w:t xml:space="preserve">    disk_total = disk.f_blocks * disk.f_frsize;</w:t>
      </w:r>
    </w:p>
    <w:p w14:paraId="63B49608" w14:textId="77777777" w:rsidR="005B7EDD" w:rsidRDefault="00F70D44">
      <w:pPr>
        <w:pStyle w:val="SourceCode"/>
      </w:pPr>
      <w:r>
        <w:t xml:space="preserve">    disk_available = disk.f_bavail * disk.f_frsize;</w:t>
      </w:r>
    </w:p>
    <w:p w14:paraId="21ECAE6A" w14:textId="77777777" w:rsidR="005B7EDD" w:rsidRDefault="00F70D44">
      <w:pPr>
        <w:pStyle w:val="SourceCode"/>
      </w:pPr>
      <w:r>
        <w:t>#endif</w:t>
      </w:r>
    </w:p>
    <w:p w14:paraId="0FEBD581" w14:textId="77777777" w:rsidR="005B7EDD" w:rsidRDefault="00F70D44">
      <w:pPr>
        <w:pStyle w:val="SourceCode"/>
      </w:pPr>
      <w:r>
        <w:t xml:space="preserve">    printf("Host name: %s\n", host_name);</w:t>
      </w:r>
    </w:p>
    <w:p w14:paraId="656A63CB" w14:textId="77777777" w:rsidR="005B7EDD" w:rsidRDefault="00F70D44">
      <w:pPr>
        <w:pStyle w:val="SourceCode"/>
      </w:pPr>
      <w:r>
        <w:t xml:space="preserve">    printf("Operating system: %s\n", os_family);</w:t>
      </w:r>
    </w:p>
    <w:p w14:paraId="3D8349D9" w14:textId="77777777" w:rsidR="005B7EDD" w:rsidRDefault="00F70D44">
      <w:pPr>
        <w:pStyle w:val="SourceCode"/>
      </w:pPr>
      <w:r>
        <w:t xml:space="preserve">    printf("Logical CPUs: %d\n", cpu_count);</w:t>
      </w:r>
    </w:p>
    <w:p w14:paraId="70B4E145" w14:textId="77777777" w:rsidR="005B7EDD" w:rsidRDefault="00F70D44">
      <w:pPr>
        <w:pStyle w:val="SourceCode"/>
      </w:pPr>
      <w:r>
        <w:t xml:space="preserve">    printf("Total memory: %llu bytes\n", total_memory);</w:t>
      </w:r>
    </w:p>
    <w:p w14:paraId="6633134B" w14:textId="77777777" w:rsidR="005B7EDD" w:rsidRDefault="00F70D44">
      <w:pPr>
        <w:pStyle w:val="SourceCode"/>
      </w:pPr>
      <w:r>
        <w:t xml:space="preserve">    printf("Disk total: %llu bytes\n", disk_total);</w:t>
      </w:r>
    </w:p>
    <w:p w14:paraId="50780E92" w14:textId="77777777" w:rsidR="005B7EDD" w:rsidRDefault="00F70D44">
      <w:pPr>
        <w:pStyle w:val="SourceCode"/>
      </w:pPr>
      <w:r>
        <w:t xml:space="preserve">    printf("Disk available: %llu bytes\n", disk_available);</w:t>
      </w:r>
    </w:p>
    <w:p w14:paraId="28D3C737" w14:textId="77777777" w:rsidR="005B7EDD" w:rsidRDefault="005B7EDD">
      <w:pPr>
        <w:pStyle w:val="SourceCode"/>
      </w:pPr>
    </w:p>
    <w:p w14:paraId="5F8E4A17" w14:textId="77777777" w:rsidR="005B7EDD" w:rsidRDefault="00F70D44">
      <w:pPr>
        <w:pStyle w:val="SourceCode"/>
      </w:pPr>
      <w:r>
        <w:t xml:space="preserve">    // Network adapters, Lesson 2.16: one line per IPv4 address of every</w:t>
      </w:r>
    </w:p>
    <w:p w14:paraId="70BD4EA3" w14:textId="77777777" w:rsidR="005B7EDD" w:rsidRDefault="00F70D44">
      <w:pPr>
        <w:pStyle w:val="SourceCode"/>
      </w:pPr>
      <w:r>
        <w:t xml:space="preserve">    // adapter that is up, then the count.</w:t>
      </w:r>
    </w:p>
    <w:p w14:paraId="297EADD7" w14:textId="77777777" w:rsidR="005B7EDD" w:rsidRDefault="00F70D44">
      <w:pPr>
        <w:pStyle w:val="SourceCode"/>
      </w:pPr>
      <w:r>
        <w:t xml:space="preserve">    printf("Network Adapters\n");</w:t>
      </w:r>
    </w:p>
    <w:p w14:paraId="7BDFD6DC" w14:textId="77777777" w:rsidR="005B7EDD" w:rsidRDefault="00F70D44">
      <w:pPr>
        <w:pStyle w:val="SourceCode"/>
      </w:pPr>
      <w:r>
        <w:t xml:space="preserve">    // Remember, count++ adds 1 to the count.</w:t>
      </w:r>
    </w:p>
    <w:p w14:paraId="5542BA3F" w14:textId="77777777" w:rsidR="005B7EDD" w:rsidRDefault="00F70D44">
      <w:pPr>
        <w:pStyle w:val="SourceCode"/>
      </w:pPr>
      <w:r>
        <w:t xml:space="preserve">    int count = 0;</w:t>
      </w:r>
    </w:p>
    <w:p w14:paraId="7BEFD455" w14:textId="77777777" w:rsidR="005B7EDD" w:rsidRDefault="00F70D44">
      <w:pPr>
        <w:pStyle w:val="SourceCode"/>
      </w:pPr>
      <w:r>
        <w:t>#ifdef _WIN32</w:t>
      </w:r>
    </w:p>
    <w:p w14:paraId="3AB1ABBA" w14:textId="77777777" w:rsidR="005B7EDD" w:rsidRDefault="00F70D44">
      <w:pPr>
        <w:pStyle w:val="SourceCode"/>
      </w:pPr>
      <w:r>
        <w:t xml:space="preserve">    // Remember, GetAdaptersAddresses fills the array with a chain of</w:t>
      </w:r>
    </w:p>
    <w:p w14:paraId="4D15D94F" w14:textId="77777777" w:rsidR="005B7EDD" w:rsidRDefault="00F70D44">
      <w:pPr>
        <w:pStyle w:val="SourceCode"/>
      </w:pPr>
      <w:r>
        <w:t xml:space="preserve">    // adapter records; each record's Next holds the next one, and the</w:t>
      </w:r>
    </w:p>
    <w:p w14:paraId="5A3E8443" w14:textId="77777777" w:rsidR="005B7EDD" w:rsidRDefault="00F70D44">
      <w:pPr>
        <w:pStyle w:val="SourceCode"/>
      </w:pPr>
      <w:r>
        <w:t xml:space="preserve">    // chain ends at NULL.</w:t>
      </w:r>
    </w:p>
    <w:p w14:paraId="2B64F301" w14:textId="77777777" w:rsidR="005B7EDD" w:rsidRDefault="00F70D44">
      <w:pPr>
        <w:pStyle w:val="SourceCode"/>
      </w:pPr>
      <w:r>
        <w:t xml:space="preserve">    IP_ADAPTER_ADDRESSES adapters[64];</w:t>
      </w:r>
    </w:p>
    <w:p w14:paraId="5ACB4015" w14:textId="77777777" w:rsidR="005B7EDD" w:rsidRDefault="00F70D44">
      <w:pPr>
        <w:pStyle w:val="SourceCode"/>
      </w:pPr>
      <w:r>
        <w:t xml:space="preserve">    ULONG size = sizeof adapters;</w:t>
      </w:r>
    </w:p>
    <w:p w14:paraId="426653D9" w14:textId="77777777" w:rsidR="005B7EDD" w:rsidRDefault="00F70D44">
      <w:pPr>
        <w:pStyle w:val="SourceCode"/>
      </w:pPr>
      <w:r>
        <w:t xml:space="preserve">    GetAdaptersAddresses(AF_INET, 0, NULL, adapters, &amp;size);</w:t>
      </w:r>
    </w:p>
    <w:p w14:paraId="6AAB8D16" w14:textId="77777777" w:rsidR="005B7EDD" w:rsidRDefault="00F70D44">
      <w:pPr>
        <w:pStyle w:val="SourceCode"/>
      </w:pPr>
      <w:r>
        <w:t xml:space="preserve">    for (IP_ADAPTER_ADDRESSES *adapter = adapters; adapter != NULL;</w:t>
      </w:r>
    </w:p>
    <w:p w14:paraId="52507C5A" w14:textId="77777777" w:rsidR="005B7EDD" w:rsidRDefault="00F70D44">
      <w:pPr>
        <w:pStyle w:val="SourceCode"/>
      </w:pPr>
      <w:r>
        <w:t xml:space="preserve">         adapter = adapter-&gt;Next) {</w:t>
      </w:r>
    </w:p>
    <w:p w14:paraId="74BF7018" w14:textId="77777777" w:rsidR="005B7EDD" w:rsidRDefault="00F70D44">
      <w:pPr>
        <w:pStyle w:val="SourceCode"/>
      </w:pPr>
      <w:r>
        <w:t xml:space="preserve">        if (adapter-&gt;OperStatus == IfOperStatusUp) {</w:t>
      </w:r>
    </w:p>
    <w:p w14:paraId="6F3C3C08" w14:textId="77777777" w:rsidR="005B7EDD" w:rsidRDefault="00F70D44">
      <w:pPr>
        <w:pStyle w:val="SourceCode"/>
      </w:pPr>
      <w:r>
        <w:t xml:space="preserve">            // Remember, FriendlyName is wide text, copied into adapter_name as</w:t>
      </w:r>
    </w:p>
    <w:p w14:paraId="74D7EDB9" w14:textId="77777777" w:rsidR="005B7EDD" w:rsidRDefault="00F70D44">
      <w:pPr>
        <w:pStyle w:val="SourceCode"/>
      </w:pPr>
      <w:r>
        <w:t xml:space="preserve">            // UTF-8; %02x writes one MAC byte as two hexadecimal digits.</w:t>
      </w:r>
    </w:p>
    <w:p w14:paraId="1AC7C4ED" w14:textId="77777777" w:rsidR="005B7EDD" w:rsidRDefault="00F70D44">
      <w:pPr>
        <w:pStyle w:val="SourceCode"/>
      </w:pPr>
      <w:r>
        <w:t xml:space="preserve">            char adapter_name[256] = "";</w:t>
      </w:r>
    </w:p>
    <w:p w14:paraId="7CDA6F2B" w14:textId="77777777" w:rsidR="005B7EDD" w:rsidRDefault="00F70D44">
      <w:pPr>
        <w:pStyle w:val="SourceCode"/>
      </w:pPr>
      <w:r>
        <w:t xml:space="preserve">            WideCharToMultiByte(CP_UTF8, 0, adapter-&gt;FriendlyName, -1,</w:t>
      </w:r>
    </w:p>
    <w:p w14:paraId="62E7B1DD" w14:textId="77777777" w:rsidR="005B7EDD" w:rsidRDefault="00F70D44">
      <w:pPr>
        <w:pStyle w:val="SourceCode"/>
      </w:pPr>
      <w:r>
        <w:t xml:space="preserve">                                adapter_name, sizeof adapter_name, NULL, NULL);</w:t>
      </w:r>
    </w:p>
    <w:p w14:paraId="6D9F6531" w14:textId="77777777" w:rsidR="005B7EDD" w:rsidRDefault="00F70D44">
      <w:pPr>
        <w:pStyle w:val="SourceCode"/>
      </w:pPr>
      <w:r>
        <w:t xml:space="preserve">            char mac[18] = "";</w:t>
      </w:r>
    </w:p>
    <w:p w14:paraId="16F9F6F3" w14:textId="77777777" w:rsidR="005B7EDD" w:rsidRDefault="00F70D44">
      <w:pPr>
        <w:pStyle w:val="SourceCode"/>
      </w:pPr>
      <w:r>
        <w:t xml:space="preserve">            if (adapter-&gt;PhysicalAddressLength == 6) {</w:t>
      </w:r>
    </w:p>
    <w:p w14:paraId="0E837C5B" w14:textId="77777777" w:rsidR="005B7EDD" w:rsidRDefault="00F70D44">
      <w:pPr>
        <w:pStyle w:val="SourceCode"/>
      </w:pPr>
      <w:r>
        <w:t xml:space="preserve">                unsigned char *bytes = adapter-&gt;PhysicalAddress;</w:t>
      </w:r>
    </w:p>
    <w:p w14:paraId="65466BC0" w14:textId="77777777" w:rsidR="005B7EDD" w:rsidRDefault="00F70D44">
      <w:pPr>
        <w:pStyle w:val="SourceCode"/>
      </w:pPr>
      <w:r>
        <w:t xml:space="preserve">                snprintf(mac, sizeof mac, "%02x:%02x:%02x:%02x:%02x:%02x",</w:t>
      </w:r>
    </w:p>
    <w:p w14:paraId="59A08388" w14:textId="77777777" w:rsidR="005B7EDD" w:rsidRDefault="00F70D44">
      <w:pPr>
        <w:pStyle w:val="SourceCode"/>
      </w:pPr>
      <w:r>
        <w:t xml:space="preserve">                         bytes[0], bytes[1], bytes[2], bytes[3], bytes[4],</w:t>
      </w:r>
    </w:p>
    <w:p w14:paraId="7DE2EFFD" w14:textId="77777777" w:rsidR="005B7EDD" w:rsidRDefault="00F70D44">
      <w:pPr>
        <w:pStyle w:val="SourceCode"/>
      </w:pPr>
      <w:r>
        <w:t xml:space="preserve">                         bytes[5]);</w:t>
      </w:r>
    </w:p>
    <w:p w14:paraId="061DB938" w14:textId="77777777" w:rsidR="005B7EDD" w:rsidRDefault="00F70D44">
      <w:pPr>
        <w:pStyle w:val="SourceCode"/>
      </w:pPr>
      <w:r>
        <w:t xml:space="preserve">            }</w:t>
      </w:r>
    </w:p>
    <w:p w14:paraId="3D575A02" w14:textId="77777777" w:rsidR="005B7EDD" w:rsidRDefault="00F70D44">
      <w:pPr>
        <w:pStyle w:val="SourceCode"/>
      </w:pPr>
      <w:r>
        <w:t xml:space="preserve">            for (IP_ADAPTER_UNICAST_ADDRESS *unicast =</w:t>
      </w:r>
    </w:p>
    <w:p w14:paraId="5B24CF33" w14:textId="77777777" w:rsidR="005B7EDD" w:rsidRDefault="00F70D44">
      <w:pPr>
        <w:pStyle w:val="SourceCode"/>
      </w:pPr>
      <w:r>
        <w:t xml:space="preserve">                     adapter-&gt;FirstUnicastAddress;</w:t>
      </w:r>
    </w:p>
    <w:p w14:paraId="2E2DB484" w14:textId="77777777" w:rsidR="005B7EDD" w:rsidRDefault="00F70D44">
      <w:pPr>
        <w:pStyle w:val="SourceCode"/>
      </w:pPr>
      <w:r>
        <w:t xml:space="preserve">                 unicast != NULL; unicast = unicast-&gt;Next) {</w:t>
      </w:r>
    </w:p>
    <w:p w14:paraId="2A72EF64" w14:textId="77777777" w:rsidR="005B7EDD" w:rsidRDefault="00F70D44">
      <w:pPr>
        <w:pStyle w:val="SourceCode"/>
      </w:pPr>
      <w:r>
        <w:t xml:space="preserve">                // Remember, the cast reads the general record as an IPv4</w:t>
      </w:r>
    </w:p>
    <w:p w14:paraId="16569517" w14:textId="77777777" w:rsidR="005B7EDD" w:rsidRDefault="00F70D44">
      <w:pPr>
        <w:pStyle w:val="SourceCode"/>
      </w:pPr>
      <w:r>
        <w:t xml:space="preserve">                // one, which AF_INET makes safe; inet_ntop writes it as</w:t>
      </w:r>
    </w:p>
    <w:p w14:paraId="12A24AF5" w14:textId="77777777" w:rsidR="005B7EDD" w:rsidRDefault="00F70D44">
      <w:pPr>
        <w:pStyle w:val="SourceCode"/>
      </w:pPr>
      <w:r>
        <w:t xml:space="preserve">                // text.</w:t>
      </w:r>
    </w:p>
    <w:p w14:paraId="772243EF" w14:textId="77777777" w:rsidR="005B7EDD" w:rsidRDefault="00F70D44">
      <w:pPr>
        <w:pStyle w:val="SourceCode"/>
      </w:pPr>
      <w:r>
        <w:t xml:space="preserve">                SOCKADDR_IN *ipv4 = (SOCKADDR_IN *) unicast-&gt;Address.lpSockaddr;</w:t>
      </w:r>
    </w:p>
    <w:p w14:paraId="78952B18" w14:textId="77777777" w:rsidR="005B7EDD" w:rsidRDefault="00F70D44">
      <w:pPr>
        <w:pStyle w:val="SourceCode"/>
      </w:pPr>
      <w:r>
        <w:t xml:space="preserve">                char address[16] = "";</w:t>
      </w:r>
    </w:p>
    <w:p w14:paraId="0DA340EA" w14:textId="77777777" w:rsidR="005B7EDD" w:rsidRDefault="00F70D44">
      <w:pPr>
        <w:pStyle w:val="SourceCode"/>
      </w:pPr>
      <w:r>
        <w:t xml:space="preserve">                inet_ntop(AF_INET, &amp;ipv4-&gt;sin_addr, address, sizeof address);</w:t>
      </w:r>
    </w:p>
    <w:p w14:paraId="4AFE1AF6" w14:textId="77777777" w:rsidR="005B7EDD" w:rsidRDefault="00F70D44">
      <w:pPr>
        <w:pStyle w:val="SourceCode"/>
      </w:pPr>
      <w:r>
        <w:t xml:space="preserve">                print_adapter(adapter_name, address,</w:t>
      </w:r>
    </w:p>
    <w:p w14:paraId="115D33ED" w14:textId="77777777" w:rsidR="005B7EDD" w:rsidRDefault="00F70D44">
      <w:pPr>
        <w:pStyle w:val="SourceCode"/>
      </w:pPr>
      <w:r>
        <w:t xml:space="preserve">                              unicast-&gt;OnLinkPrefixLength, mac);</w:t>
      </w:r>
    </w:p>
    <w:p w14:paraId="3F9DB56F" w14:textId="77777777" w:rsidR="005B7EDD" w:rsidRDefault="00F70D44">
      <w:pPr>
        <w:pStyle w:val="SourceCode"/>
      </w:pPr>
      <w:r>
        <w:t xml:space="preserve">                count++;</w:t>
      </w:r>
    </w:p>
    <w:p w14:paraId="20462EDB" w14:textId="77777777" w:rsidR="005B7EDD" w:rsidRDefault="00F70D44">
      <w:pPr>
        <w:pStyle w:val="SourceCode"/>
      </w:pPr>
      <w:r>
        <w:t xml:space="preserve">            }</w:t>
      </w:r>
    </w:p>
    <w:p w14:paraId="3F803EA2" w14:textId="77777777" w:rsidR="005B7EDD" w:rsidRDefault="00F70D44">
      <w:pPr>
        <w:pStyle w:val="SourceCode"/>
      </w:pPr>
      <w:r>
        <w:t xml:space="preserve">        }</w:t>
      </w:r>
    </w:p>
    <w:p w14:paraId="35EF93BC" w14:textId="77777777" w:rsidR="005B7EDD" w:rsidRDefault="00F70D44">
      <w:pPr>
        <w:pStyle w:val="SourceCode"/>
      </w:pPr>
      <w:r>
        <w:t xml:space="preserve">    }</w:t>
      </w:r>
    </w:p>
    <w:p w14:paraId="430366B1" w14:textId="77777777" w:rsidR="005B7EDD" w:rsidRDefault="00F70D44">
      <w:pPr>
        <w:pStyle w:val="SourceCode"/>
      </w:pPr>
      <w:r>
        <w:t>#else</w:t>
      </w:r>
    </w:p>
    <w:p w14:paraId="74877481" w14:textId="77777777" w:rsidR="005B7EDD" w:rsidRDefault="00F70D44">
      <w:pPr>
        <w:pStyle w:val="SourceCode"/>
      </w:pPr>
      <w:r>
        <w:t xml:space="preserve">    // Remember, getifaddrs builds a chain with one entry per address; each</w:t>
      </w:r>
    </w:p>
    <w:p w14:paraId="0B8D81C3" w14:textId="77777777" w:rsidR="005B7EDD" w:rsidRDefault="00F70D44">
      <w:pPr>
        <w:pStyle w:val="SourceCode"/>
      </w:pPr>
      <w:r>
        <w:t xml:space="preserve">    // entry's ifa_next holds the next one, and the chain ends at NULL.</w:t>
      </w:r>
    </w:p>
    <w:p w14:paraId="4EB7C3EC" w14:textId="77777777" w:rsidR="005B7EDD" w:rsidRDefault="00F70D44">
      <w:pPr>
        <w:pStyle w:val="SourceCode"/>
      </w:pPr>
      <w:r>
        <w:t xml:space="preserve">    struct ifaddrs *list = NULL;</w:t>
      </w:r>
    </w:p>
    <w:p w14:paraId="7AE40368" w14:textId="77777777" w:rsidR="005B7EDD" w:rsidRDefault="00F70D44">
      <w:pPr>
        <w:pStyle w:val="SourceCode"/>
      </w:pPr>
      <w:r>
        <w:t xml:space="preserve">    getifaddrs(&amp;list);</w:t>
      </w:r>
    </w:p>
    <w:p w14:paraId="1863A259" w14:textId="77777777" w:rsidR="005B7EDD" w:rsidRDefault="00F70D44">
      <w:pPr>
        <w:pStyle w:val="SourceCode"/>
      </w:pPr>
      <w:r>
        <w:t xml:space="preserve">    for (struct ifaddrs *entry = list; entry != NULL; entry = entry-&gt;ifa_next) {</w:t>
      </w:r>
    </w:p>
    <w:p w14:paraId="4157E3A8" w14:textId="77777777" w:rsidR="005B7EDD" w:rsidRDefault="00F70D44">
      <w:pPr>
        <w:pStyle w:val="SourceCode"/>
      </w:pPr>
      <w:r>
        <w:t xml:space="preserve">        // Remember, &amp; IFF_UP keeps only the "up" bit of the flags.</w:t>
      </w:r>
    </w:p>
    <w:p w14:paraId="63C58E21" w14:textId="77777777" w:rsidR="005B7EDD" w:rsidRDefault="00F70D44">
      <w:pPr>
        <w:pStyle w:val="SourceCode"/>
      </w:pPr>
      <w:r>
        <w:t xml:space="preserve">        if (entry-&gt;ifa_addr != NULL &amp;&amp; entry-&gt;ifa_addr-&gt;sa_family == AF_INET</w:t>
      </w:r>
    </w:p>
    <w:p w14:paraId="2CEA699F" w14:textId="77777777" w:rsidR="005B7EDD" w:rsidRDefault="00F70D44">
      <w:pPr>
        <w:pStyle w:val="SourceCode"/>
      </w:pPr>
      <w:r>
        <w:t xml:space="preserve">            &amp;&amp; (entry-&gt;ifa_flags &amp; IFF_UP) != 0) {</w:t>
      </w:r>
    </w:p>
    <w:p w14:paraId="37E2C63D" w14:textId="77777777" w:rsidR="005B7EDD" w:rsidRDefault="00F70D44">
      <w:pPr>
        <w:pStyle w:val="SourceCode"/>
      </w:pPr>
      <w:r>
        <w:t xml:space="preserve">            // Remember, the casts read the general records as IPv4 ones,</w:t>
      </w:r>
    </w:p>
    <w:p w14:paraId="11DBE4F6" w14:textId="77777777" w:rsidR="005B7EDD" w:rsidRDefault="00F70D44">
      <w:pPr>
        <w:pStyle w:val="SourceCode"/>
      </w:pPr>
      <w:r>
        <w:t xml:space="preserve">            // which the AF_INET check makes safe.</w:t>
      </w:r>
    </w:p>
    <w:p w14:paraId="3BEB59D4" w14:textId="77777777" w:rsidR="005B7EDD" w:rsidRDefault="00F70D44">
      <w:pPr>
        <w:pStyle w:val="SourceCode"/>
      </w:pPr>
      <w:r>
        <w:t xml:space="preserve">            struct sockaddr_in *ipv4 = (struct sockaddr_in *) entry-&gt;ifa_addr;</w:t>
      </w:r>
    </w:p>
    <w:p w14:paraId="4EE1F727" w14:textId="77777777" w:rsidR="005B7EDD" w:rsidRDefault="00F70D44">
      <w:pPr>
        <w:pStyle w:val="SourceCode"/>
      </w:pPr>
      <w:r>
        <w:t xml:space="preserve">            struct sockaddr_in *mask = (struct sockaddr_in *) entry-&gt;ifa_netmask;</w:t>
      </w:r>
    </w:p>
    <w:p w14:paraId="4DD3648A" w14:textId="77777777" w:rsidR="005B7EDD" w:rsidRDefault="00F70D44">
      <w:pPr>
        <w:pStyle w:val="SourceCode"/>
      </w:pPr>
      <w:r>
        <w:t xml:space="preserve">            char address[16] = "";</w:t>
      </w:r>
    </w:p>
    <w:p w14:paraId="41C4E603" w14:textId="77777777" w:rsidR="005B7EDD" w:rsidRDefault="00F70D44">
      <w:pPr>
        <w:pStyle w:val="SourceCode"/>
      </w:pPr>
      <w:r>
        <w:t xml:space="preserve">            inet_ntop(AF_INET, &amp;ipv4-&gt;sin_addr, address, sizeof address);</w:t>
      </w:r>
    </w:p>
    <w:p w14:paraId="39B8DFCD" w14:textId="77777777" w:rsidR="005B7EDD" w:rsidRDefault="00F70D44">
      <w:pPr>
        <w:pStyle w:val="SourceCode"/>
      </w:pPr>
      <w:r>
        <w:t xml:space="preserve">            // Remember, counting the mask's 1 bits gives the prefix.</w:t>
      </w:r>
    </w:p>
    <w:p w14:paraId="046E85BB" w14:textId="77777777" w:rsidR="005B7EDD" w:rsidRDefault="00F70D44">
      <w:pPr>
        <w:pStyle w:val="SourceCode"/>
      </w:pPr>
      <w:r>
        <w:t xml:space="preserve">            int prefix = __builtin_popcount(mask-&gt;sin_addr.s_addr);</w:t>
      </w:r>
    </w:p>
    <w:p w14:paraId="1F0D0AA3" w14:textId="77777777" w:rsidR="005B7EDD" w:rsidRDefault="00F70D44">
      <w:pPr>
        <w:pStyle w:val="SourceCode"/>
      </w:pPr>
      <w:r>
        <w:t xml:space="preserve">            // The MAC is in the adapter's LINK_FAMILY entry, so the chain</w:t>
      </w:r>
    </w:p>
    <w:p w14:paraId="525DCF6D" w14:textId="77777777" w:rsidR="005B7EDD" w:rsidRDefault="00F70D44">
      <w:pPr>
        <w:pStyle w:val="SourceCode"/>
      </w:pPr>
      <w:r>
        <w:t xml:space="preserve">            // is searched again for that entry.</w:t>
      </w:r>
    </w:p>
    <w:p w14:paraId="73EB7BFC" w14:textId="77777777" w:rsidR="005B7EDD" w:rsidRDefault="00F70D44">
      <w:pPr>
        <w:pStyle w:val="SourceCode"/>
      </w:pPr>
      <w:r>
        <w:t xml:space="preserve">            char mac[18] = "";</w:t>
      </w:r>
    </w:p>
    <w:p w14:paraId="2C006843" w14:textId="77777777" w:rsidR="005B7EDD" w:rsidRDefault="00F70D44">
      <w:pPr>
        <w:pStyle w:val="SourceCode"/>
      </w:pPr>
      <w:r>
        <w:t xml:space="preserve">            for (struct ifaddrs *link = list; link != NULL;</w:t>
      </w:r>
    </w:p>
    <w:p w14:paraId="26AC939B" w14:textId="77777777" w:rsidR="005B7EDD" w:rsidRDefault="00F70D44">
      <w:pPr>
        <w:pStyle w:val="SourceCode"/>
      </w:pPr>
      <w:r>
        <w:t xml:space="preserve">                 link = link-&gt;ifa_next) {</w:t>
      </w:r>
    </w:p>
    <w:p w14:paraId="45A75CCD" w14:textId="77777777" w:rsidR="005B7EDD" w:rsidRDefault="00F70D44">
      <w:pPr>
        <w:pStyle w:val="SourceCode"/>
      </w:pPr>
      <w:r>
        <w:t xml:space="preserve">                if (link-&gt;ifa_addr != NULL</w:t>
      </w:r>
    </w:p>
    <w:p w14:paraId="40A006DB" w14:textId="77777777" w:rsidR="005B7EDD" w:rsidRDefault="00F70D44">
      <w:pPr>
        <w:pStyle w:val="SourceCode"/>
      </w:pPr>
      <w:r>
        <w:t xml:space="preserve">                    &amp;&amp; link-&gt;ifa_addr-&gt;sa_family == LINK_FAMILY</w:t>
      </w:r>
    </w:p>
    <w:p w14:paraId="5633C5FD" w14:textId="77777777" w:rsidR="005B7EDD" w:rsidRDefault="00F70D44">
      <w:pPr>
        <w:pStyle w:val="SourceCode"/>
      </w:pPr>
      <w:r>
        <w:t xml:space="preserve">                    &amp;&amp; strcmp(link-&gt;ifa_name, entry-&gt;ifa_name) == 0) {</w:t>
      </w:r>
    </w:p>
    <w:p w14:paraId="1B3F7139" w14:textId="77777777" w:rsidR="005B7EDD" w:rsidRDefault="00F70D44">
      <w:pPr>
        <w:pStyle w:val="SourceCode"/>
      </w:pPr>
      <w:r>
        <w:t xml:space="preserve">                    unsigned char *bytes = LINK_BYTES(link-&gt;ifa_addr);</w:t>
      </w:r>
    </w:p>
    <w:p w14:paraId="6BE76A47" w14:textId="77777777" w:rsidR="005B7EDD" w:rsidRDefault="00F70D44">
      <w:pPr>
        <w:pStyle w:val="SourceCode"/>
      </w:pPr>
      <w:r>
        <w:t xml:space="preserve">                    snprintf(mac, sizeof mac,</w:t>
      </w:r>
    </w:p>
    <w:p w14:paraId="27E50614" w14:textId="77777777" w:rsidR="005B7EDD" w:rsidRDefault="00F70D44">
      <w:pPr>
        <w:pStyle w:val="SourceCode"/>
      </w:pPr>
      <w:r>
        <w:t xml:space="preserve">                             "%02x:%02x:%02x:%02x:%02x:%02x", bytes[0],</w:t>
      </w:r>
    </w:p>
    <w:p w14:paraId="1826F07B" w14:textId="77777777" w:rsidR="005B7EDD" w:rsidRDefault="00F70D44">
      <w:pPr>
        <w:pStyle w:val="SourceCode"/>
      </w:pPr>
      <w:r>
        <w:t xml:space="preserve">                             bytes[1], bytes[2], bytes[3], bytes[4], bytes[5]);</w:t>
      </w:r>
    </w:p>
    <w:p w14:paraId="28E44F8A" w14:textId="77777777" w:rsidR="005B7EDD" w:rsidRDefault="00F70D44">
      <w:pPr>
        <w:pStyle w:val="SourceCode"/>
      </w:pPr>
      <w:r>
        <w:t xml:space="preserve">                }</w:t>
      </w:r>
    </w:p>
    <w:p w14:paraId="59CC2517" w14:textId="77777777" w:rsidR="005B7EDD" w:rsidRDefault="00F70D44">
      <w:pPr>
        <w:pStyle w:val="SourceCode"/>
      </w:pPr>
      <w:r>
        <w:t xml:space="preserve">            }</w:t>
      </w:r>
    </w:p>
    <w:p w14:paraId="07B7D9E5" w14:textId="77777777" w:rsidR="005B7EDD" w:rsidRDefault="00F70D44">
      <w:pPr>
        <w:pStyle w:val="SourceCode"/>
      </w:pPr>
      <w:r>
        <w:t xml:space="preserve">            print_adapter(entry-&gt;ifa_name, address, prefix, mac);</w:t>
      </w:r>
    </w:p>
    <w:p w14:paraId="332EE74E" w14:textId="77777777" w:rsidR="005B7EDD" w:rsidRDefault="00F70D44">
      <w:pPr>
        <w:pStyle w:val="SourceCode"/>
      </w:pPr>
      <w:r>
        <w:t xml:space="preserve">            count++;</w:t>
      </w:r>
    </w:p>
    <w:p w14:paraId="296C6F42" w14:textId="77777777" w:rsidR="005B7EDD" w:rsidRDefault="00F70D44">
      <w:pPr>
        <w:pStyle w:val="SourceCode"/>
      </w:pPr>
      <w:r>
        <w:t xml:space="preserve">        }</w:t>
      </w:r>
    </w:p>
    <w:p w14:paraId="3FF4FB3D" w14:textId="77777777" w:rsidR="005B7EDD" w:rsidRDefault="00F70D44">
      <w:pPr>
        <w:pStyle w:val="SourceCode"/>
      </w:pPr>
      <w:r>
        <w:t xml:space="preserve">    }</w:t>
      </w:r>
    </w:p>
    <w:p w14:paraId="345718D8" w14:textId="77777777" w:rsidR="005B7EDD" w:rsidRDefault="00F70D44">
      <w:pPr>
        <w:pStyle w:val="SourceCode"/>
      </w:pPr>
      <w:r>
        <w:t xml:space="preserve">    // Remember, freeifaddrs gives back the memory the chain used.</w:t>
      </w:r>
    </w:p>
    <w:p w14:paraId="0C60ED77" w14:textId="77777777" w:rsidR="005B7EDD" w:rsidRDefault="00F70D44">
      <w:pPr>
        <w:pStyle w:val="SourceCode"/>
      </w:pPr>
      <w:r>
        <w:t xml:space="preserve">    freeifaddrs(list);</w:t>
      </w:r>
    </w:p>
    <w:p w14:paraId="7D829D48" w14:textId="77777777" w:rsidR="005B7EDD" w:rsidRDefault="00F70D44">
      <w:pPr>
        <w:pStyle w:val="SourceCode"/>
      </w:pPr>
      <w:r>
        <w:t>#endif</w:t>
      </w:r>
    </w:p>
    <w:p w14:paraId="16D8D60F" w14:textId="77777777" w:rsidR="005B7EDD" w:rsidRDefault="00F70D44">
      <w:pPr>
        <w:pStyle w:val="SourceCode"/>
      </w:pPr>
      <w:r>
        <w:t xml:space="preserve">    printf("IPv4 addresses: %d\n", count);</w:t>
      </w:r>
    </w:p>
    <w:p w14:paraId="1798BD84" w14:textId="77777777" w:rsidR="005B7EDD" w:rsidRDefault="005B7EDD">
      <w:pPr>
        <w:pStyle w:val="SourceCode"/>
      </w:pPr>
    </w:p>
    <w:p w14:paraId="59AB300B" w14:textId="77777777" w:rsidR="005B7EDD" w:rsidRDefault="00F70D44">
      <w:pPr>
        <w:pStyle w:val="SourceCode"/>
      </w:pPr>
      <w:r>
        <w:t xml:space="preserve">    // The moment the facts were collected, Lesson 2.12. Remember,</w:t>
      </w:r>
    </w:p>
    <w:p w14:paraId="175EED97" w14:textId="77777777" w:rsidR="005B7EDD" w:rsidRDefault="00F70D44">
      <w:pPr>
        <w:pStyle w:val="SourceCode"/>
      </w:pPr>
      <w:r>
        <w:t xml:space="preserve">    // time(NULL) reads the clock; gmtime and strftime show it in UTC.</w:t>
      </w:r>
    </w:p>
    <w:p w14:paraId="2FCD7A4C" w14:textId="77777777" w:rsidR="005B7EDD" w:rsidRDefault="00F70D44">
      <w:pPr>
        <w:pStyle w:val="SourceCode"/>
      </w:pPr>
      <w:r>
        <w:t xml:space="preserve">    time_t now = time(NULL);</w:t>
      </w:r>
    </w:p>
    <w:p w14:paraId="78D9712D" w14:textId="77777777" w:rsidR="005B7EDD" w:rsidRDefault="00F70D44">
      <w:pPr>
        <w:pStyle w:val="SourceCode"/>
      </w:pPr>
      <w:r>
        <w:t xml:space="preserve">    char collected[32] = "";</w:t>
      </w:r>
    </w:p>
    <w:p w14:paraId="48D7B4B2" w14:textId="77777777" w:rsidR="005B7EDD" w:rsidRDefault="00F70D44">
      <w:pPr>
        <w:pStyle w:val="SourceCode"/>
      </w:pPr>
      <w:r>
        <w:t xml:space="preserve">    strftime(collected, sizeof collected, "%Y-%m-%d %H:%M", gmtime(&amp;now));</w:t>
      </w:r>
    </w:p>
    <w:p w14:paraId="163BF97E" w14:textId="77777777" w:rsidR="005B7EDD" w:rsidRDefault="00F70D44">
      <w:pPr>
        <w:pStyle w:val="SourceCode"/>
        <w:keepNext/>
      </w:pPr>
      <w:r>
        <w:t xml:space="preserve">    printf("Collected (UTC): %s\n", collected);</w:t>
      </w:r>
    </w:p>
    <w:p w14:paraId="15DF0EAC" w14:textId="77777777" w:rsidR="005B7EDD" w:rsidRDefault="00F70D44">
      <w:pPr>
        <w:pStyle w:val="SourceCode"/>
        <w:keepNext/>
      </w:pPr>
      <w:r>
        <w:t xml:space="preserve">    return 0;</w:t>
      </w:r>
    </w:p>
    <w:p w14:paraId="2942A34B" w14:textId="77777777" w:rsidR="005B7EDD" w:rsidRDefault="00F70D44">
      <w:pPr>
        <w:pStyle w:val="SourceCode"/>
      </w:pPr>
      <w:r>
        <w:t>}</w:t>
      </w:r>
    </w:p>
    <w:p w14:paraId="7C7F40AB" w14:textId="77777777" w:rsidR="005B7EDD" w:rsidRDefault="005B7EDD">
      <w:pPr>
        <w:keepNext/>
      </w:pPr>
    </w:p>
    <w:p w14:paraId="38E0EAD0" w14:textId="77777777" w:rsidR="005B7EDD" w:rsidRDefault="00F70D44">
      <w:pPr>
        <w:pStyle w:val="Heading3"/>
      </w:pPr>
      <w:r>
        <w:t>Windows PowerShell Basic Build and Run</w:t>
      </w:r>
    </w:p>
    <w:p w14:paraId="279D0FCC" w14:textId="77777777" w:rsidR="005B7EDD" w:rsidRDefault="00F70D44">
      <w:pPr>
        <w:keepNext/>
      </w:pPr>
      <w:r>
        <w:t>Build and run the program once.</w:t>
      </w:r>
    </w:p>
    <w:p w14:paraId="4F73BD9B" w14:textId="77777777" w:rsidR="005B7EDD" w:rsidRDefault="005B7EDD">
      <w:pPr>
        <w:keepNext/>
      </w:pPr>
    </w:p>
    <w:p w14:paraId="263DBB80" w14:textId="77777777" w:rsidR="005B7EDD" w:rsidRDefault="00F70D44">
      <w:pPr>
        <w:pStyle w:val="CommandBlock"/>
        <w:keepNext/>
      </w:pPr>
      <w:r>
        <w:t>gcc -std=c17 -Wall -Wextra -Wpedantic -Werror .\c\basic_system_info.c `</w:t>
      </w:r>
    </w:p>
    <w:p w14:paraId="294EEF53" w14:textId="77777777" w:rsidR="005B7EDD" w:rsidRDefault="00F70D44">
      <w:pPr>
        <w:pStyle w:val="CommandBlock"/>
        <w:keepNext/>
      </w:pPr>
      <w:r>
        <w:t xml:space="preserve">    -o .\c\basic-system-info.exe -liphlpapi -lws2_32</w:t>
      </w:r>
    </w:p>
    <w:p w14:paraId="5440041D" w14:textId="77777777" w:rsidR="005B7EDD" w:rsidRDefault="00F70D44">
      <w:pPr>
        <w:pStyle w:val="CommandBlock"/>
      </w:pPr>
      <w:r>
        <w:t>.\c\basic-system-info.exe</w:t>
      </w:r>
    </w:p>
    <w:p w14:paraId="36EAB8E2" w14:textId="77777777" w:rsidR="005B7EDD" w:rsidRDefault="005B7EDD">
      <w:pPr>
        <w:keepNext/>
      </w:pPr>
    </w:p>
    <w:p w14:paraId="65C3829A" w14:textId="77777777" w:rsidR="005B7EDD" w:rsidRDefault="00F70D44">
      <w:pPr>
        <w:pStyle w:val="Heading3"/>
      </w:pPr>
      <w:r>
        <w:t>Linux or macOS Basic Build and Run</w:t>
      </w:r>
    </w:p>
    <w:p w14:paraId="1876393F" w14:textId="77777777" w:rsidR="005B7EDD" w:rsidRDefault="00F70D44">
      <w:pPr>
        <w:pStyle w:val="CommandBlock"/>
        <w:keepNext/>
      </w:pPr>
      <w:r>
        <w:t>gcc -std=c17 -Wall -Wextra -Wpedantic -Werror ./c/basic_system_info.c \</w:t>
      </w:r>
    </w:p>
    <w:p w14:paraId="0A7EDD90" w14:textId="77777777" w:rsidR="005B7EDD" w:rsidRDefault="00F70D44">
      <w:pPr>
        <w:pStyle w:val="CommandBlock"/>
        <w:keepNext/>
      </w:pPr>
      <w:r>
        <w:t xml:space="preserve">    -o ./c/basic-system-info</w:t>
      </w:r>
    </w:p>
    <w:p w14:paraId="40068F37" w14:textId="77777777" w:rsidR="005B7EDD" w:rsidRDefault="00F70D44">
      <w:pPr>
        <w:pStyle w:val="CommandBlock"/>
      </w:pPr>
      <w:r>
        <w:t>./c/basic-system-info</w:t>
      </w:r>
    </w:p>
    <w:p w14:paraId="56B109C5" w14:textId="77777777" w:rsidR="005B7EDD" w:rsidRDefault="005B7EDD">
      <w:pPr>
        <w:keepNext/>
      </w:pPr>
    </w:p>
    <w:p w14:paraId="60D0ADC5" w14:textId="77777777" w:rsidR="005B7EDD" w:rsidRDefault="00F70D44">
      <w:pPr>
        <w:pStyle w:val="Heading3"/>
      </w:pPr>
      <w:r>
        <w:t>Check Your Results</w:t>
      </w:r>
    </w:p>
    <w:p w14:paraId="40A74B4A" w14:textId="77777777" w:rsidR="005B7EDD" w:rsidRDefault="00F70D44">
      <w:pPr>
        <w:keepNext/>
      </w:pPr>
      <w:r>
        <w:t xml:space="preserve">Run the program once. Your screen must show these lines, in this order, with the same spelling, spacing, and capitalization. The host, CPU, memory, disk, and adapter lines come from a sample computer, WORKSTATION-07, with 8 CPUs, one Wi-Fi adapter, and the loopback adapter; your screen shows your own computer's values, one line for each IPv4 address of your adapters that are up, in the order your language lists them. The last line shows the moment you ran the program, in UTC: this sample was taken at 12:05 </w:t>
      </w:r>
      <w:r>
        <w:t>UTC on 2026-09-30. Compare each value with the System Facts commands from Project Setup.</w:t>
      </w:r>
    </w:p>
    <w:p w14:paraId="6D001EDC" w14:textId="77777777" w:rsidR="005B7EDD" w:rsidRDefault="005B7EDD">
      <w:pPr>
        <w:keepNext/>
      </w:pPr>
    </w:p>
    <w:p w14:paraId="38ACDAFA" w14:textId="77777777" w:rsidR="005B7EDD" w:rsidRDefault="00F70D44">
      <w:pPr>
        <w:pStyle w:val="RequiredOutput"/>
        <w:keepNext/>
      </w:pPr>
      <w:r>
        <w:t>System Information</w:t>
      </w:r>
    </w:p>
    <w:p w14:paraId="5A5988CD" w14:textId="77777777" w:rsidR="005B7EDD" w:rsidRDefault="00F70D44">
      <w:pPr>
        <w:pStyle w:val="RequiredOutput"/>
        <w:keepNext/>
      </w:pPr>
      <w:r>
        <w:t>PATH is set: yes</w:t>
      </w:r>
    </w:p>
    <w:p w14:paraId="37E21476" w14:textId="77777777" w:rsidR="005B7EDD" w:rsidRDefault="00F70D44">
      <w:pPr>
        <w:pStyle w:val="RequiredOutput"/>
        <w:keepNext/>
      </w:pPr>
      <w:r>
        <w:t>SPA_ENVIRONMENT: not set</w:t>
      </w:r>
    </w:p>
    <w:p w14:paraId="7737D399" w14:textId="77777777" w:rsidR="005B7EDD" w:rsidRDefault="00F70D44">
      <w:pPr>
        <w:pStyle w:val="RequiredOutput"/>
        <w:keepNext/>
      </w:pPr>
      <w:r>
        <w:t>Host name: WORKSTATION-07</w:t>
      </w:r>
    </w:p>
    <w:p w14:paraId="33BD8187" w14:textId="77777777" w:rsidR="005B7EDD" w:rsidRDefault="00F70D44">
      <w:pPr>
        <w:pStyle w:val="RequiredOutput"/>
        <w:keepNext/>
      </w:pPr>
      <w:r>
        <w:t>Operating system: Windows</w:t>
      </w:r>
    </w:p>
    <w:p w14:paraId="081EF615" w14:textId="77777777" w:rsidR="005B7EDD" w:rsidRDefault="00F70D44">
      <w:pPr>
        <w:pStyle w:val="RequiredOutput"/>
        <w:keepNext/>
      </w:pPr>
      <w:r>
        <w:t>Logical CPUs: 8</w:t>
      </w:r>
    </w:p>
    <w:p w14:paraId="26D33588" w14:textId="77777777" w:rsidR="005B7EDD" w:rsidRDefault="00F70D44">
      <w:pPr>
        <w:pStyle w:val="RequiredOutput"/>
        <w:keepNext/>
      </w:pPr>
      <w:r>
        <w:t>Total memory: 17179869184 bytes</w:t>
      </w:r>
    </w:p>
    <w:p w14:paraId="0FB97B33" w14:textId="77777777" w:rsidR="005B7EDD" w:rsidRDefault="00F70D44">
      <w:pPr>
        <w:pStyle w:val="RequiredOutput"/>
        <w:keepNext/>
      </w:pPr>
      <w:r>
        <w:t>Disk total: 511101108224 bytes</w:t>
      </w:r>
    </w:p>
    <w:p w14:paraId="59B8105E" w14:textId="77777777" w:rsidR="005B7EDD" w:rsidRDefault="00F70D44">
      <w:pPr>
        <w:pStyle w:val="RequiredOutput"/>
        <w:keepNext/>
      </w:pPr>
      <w:r>
        <w:t>Disk available: 202375843840 bytes</w:t>
      </w:r>
    </w:p>
    <w:p w14:paraId="0558D2E0" w14:textId="77777777" w:rsidR="005B7EDD" w:rsidRDefault="00F70D44">
      <w:pPr>
        <w:pStyle w:val="RequiredOutput"/>
        <w:keepNext/>
      </w:pPr>
      <w:r>
        <w:t>Network Adapters</w:t>
      </w:r>
    </w:p>
    <w:p w14:paraId="3B9E7DFE" w14:textId="77777777" w:rsidR="005B7EDD" w:rsidRDefault="00F70D44">
      <w:pPr>
        <w:pStyle w:val="RequiredOutput"/>
        <w:keepNext/>
      </w:pPr>
      <w:r>
        <w:t>Wi-Fi: 192.168.1.40/24, MAC 3c:a9:f4:12:34:56</w:t>
      </w:r>
    </w:p>
    <w:p w14:paraId="4A544FF7" w14:textId="77777777" w:rsidR="005B7EDD" w:rsidRDefault="00F70D44">
      <w:pPr>
        <w:pStyle w:val="RequiredOutput"/>
        <w:keepNext/>
      </w:pPr>
      <w:r>
        <w:t>Loopback Pseudo-Interface 1: 127.0.0.1/8, loopback</w:t>
      </w:r>
    </w:p>
    <w:p w14:paraId="1F8C96A4" w14:textId="77777777" w:rsidR="005B7EDD" w:rsidRDefault="00F70D44">
      <w:pPr>
        <w:pStyle w:val="RequiredOutput"/>
        <w:keepNext/>
      </w:pPr>
      <w:r>
        <w:t>IPv4 addresses: 2</w:t>
      </w:r>
    </w:p>
    <w:p w14:paraId="6F7BD83C" w14:textId="77777777" w:rsidR="005B7EDD" w:rsidRDefault="00F70D44">
      <w:pPr>
        <w:pStyle w:val="RequiredOutput"/>
      </w:pPr>
      <w:r>
        <w:t>Collected (UTC): 2026-09-30 12:05</w:t>
      </w:r>
    </w:p>
    <w:p w14:paraId="7D235AA6" w14:textId="77777777" w:rsidR="005B7EDD" w:rsidRDefault="005B7EDD">
      <w:pPr>
        <w:keepNext/>
      </w:pPr>
    </w:p>
    <w:p w14:paraId="50597F06" w14:textId="77777777" w:rsidR="005B7EDD" w:rsidRDefault="00F70D44">
      <w:pPr>
        <w:pStyle w:val="ListBullet"/>
      </w:pPr>
      <w:r>
        <w:t>PATH is set: yes proves the program found PATH, which every system sets. SPA_ENVIRONMENT: not set is the default Lesson 2.14's environment_value prints for a missing variable; if you set it in this terminal with $env:SPA_ENVIRONMENT = "staging" (export SPA_ENVIRONMENT=staging on Linux or macOS), the line shows staging instead; Remove-Item Env:SPA_ENVIRONMENT (unset SPA_ENVIRONMENT) removes it again.</w:t>
      </w:r>
    </w:p>
    <w:p w14:paraId="146AF89A" w14:textId="77777777" w:rsidR="005B7EDD" w:rsidRDefault="00F70D44">
      <w:pPr>
        <w:pStyle w:val="ListBullet"/>
      </w:pPr>
      <w:r>
        <w:t>Host name: matches hostname, and Operating system: Windows proves the family check (Linux or macOS on those systems). Logical CPUs: matches $env:NUMBER_OF_PROCESSORS (nproc on Linux).</w:t>
      </w:r>
    </w:p>
    <w:p w14:paraId="66CFE33E" w14:textId="77777777" w:rsidR="005B7EDD" w:rsidRDefault="00F70D44">
      <w:pPr>
        <w:pStyle w:val="ListBullet"/>
      </w:pPr>
      <w:r>
        <w:t>Total memory: matches TotalPhysicalMemory (the total column of free -b on Linux). Disk total: equals Used plus Free, and Disk available: is close to Free; it changes a little whenever any program writes a file.</w:t>
      </w:r>
    </w:p>
    <w:p w14:paraId="504D9D4F" w14:textId="77777777" w:rsidR="005B7EDD" w:rsidRDefault="00F70D44">
      <w:pPr>
        <w:pStyle w:val="ListBullet"/>
      </w:pPr>
      <w:r>
        <w:t>Each adapter line matches one row of Get-NetIPAddress whose adapter is Up in Get-NetAdapter (ip -4 -brief address on Linux), with the MAC in small letters and colons. The loopback line ends with loopback because its address starts with 127., and IPv4 addresses: counts the adapter lines.</w:t>
      </w:r>
    </w:p>
    <w:p w14:paraId="4C98CD18" w14:textId="77777777" w:rsidR="005B7EDD" w:rsidRDefault="00F70D44">
      <w:pPr>
        <w:pStyle w:val="ListBullet"/>
      </w:pPr>
      <w:r>
        <w:t>Collected (UTC): shows today's date and the current time in UTC, the same as the last System Facts command prints; it differs from your clock by your time zone's offset.</w:t>
      </w:r>
    </w:p>
    <w:p w14:paraId="1D00F30E" w14:textId="77777777" w:rsidR="005B7EDD" w:rsidRDefault="00F70D44">
      <w:pPr>
        <w:pStyle w:val="ListBullet"/>
      </w:pPr>
      <w:r>
        <w:t>If the Windows build fails with undefined reference to GetAdaptersAddresses or inet_ntop, -liphlpapi -lws2_32 is missing from the end of the build command. If the Linux build fails with implicit declaration of function 'gethostname', #define _DEFAULT_SOURCE is missing or comes after an #include.</w:t>
      </w:r>
    </w:p>
    <w:p w14:paraId="487911B0" w14:textId="77777777" w:rsidR="005B7EDD" w:rsidRDefault="00F70D44">
      <w:pPr>
        <w:pStyle w:val="ListBullet"/>
      </w:pPr>
      <w:r>
        <w:t>If the build fails with another message, read the first error: it names the file and line to fix.</w:t>
      </w:r>
    </w:p>
    <w:p w14:paraId="67A87037" w14:textId="77777777" w:rsidR="005B7EDD" w:rsidRDefault="005B7EDD">
      <w:pPr>
        <w:keepNext/>
      </w:pPr>
    </w:p>
    <w:p w14:paraId="43E5E1AB" w14:textId="77777777" w:rsidR="005B7EDD" w:rsidRDefault="005B7EDD">
      <w:pPr>
        <w:keepNext/>
      </w:pPr>
    </w:p>
    <w:p w14:paraId="650F4857" w14:textId="77777777" w:rsidR="005B7EDD" w:rsidRDefault="00F70D44">
      <w:pPr>
        <w:pStyle w:val="Heading2"/>
      </w:pPr>
      <w:r>
        <w:t>Production-Minded Implementation</w:t>
      </w:r>
    </w:p>
    <w:p w14:paraId="16572F0A" w14:textId="77777777" w:rsidR="005B7EDD" w:rsidRDefault="00F70D44">
      <w:r>
        <w:t>The production-minded version prints the same report plus one line per adapter with the number of its addresses, counted with a map. It organizes the code into a module and an entry file, as Lesson 2.10 did, keeps each group of facts in a record, and reads every fact and the time, and checks every lookup, before it prints anything, as Lesson 2.11 did. system_info.h declares the OsFamily enum, the HostInfo and Adapter records, and the public functions; system_info.c holds their bodies and the private helpers</w:t>
      </w:r>
      <w:r>
        <w:t xml:space="preserve"> environment_value, family_name, format_mac, and add_adapter, each static, so only the module can call them. read_host_info fills the caller's HostInfo through its address and returns 0, or 1 when the system refused; read_adapters returns how many records it stored, or -1, as in Lesson 2.16. main.c reads both and checks both, reads the time, counts the addresses on each adapter, and only then prints.</w:t>
      </w:r>
    </w:p>
    <w:p w14:paraId="29B448A8" w14:textId="77777777" w:rsidR="005B7EDD" w:rsidRDefault="005B7EDD">
      <w:pPr>
        <w:keepNext/>
      </w:pPr>
    </w:p>
    <w:p w14:paraId="04542D73" w14:textId="77777777" w:rsidR="005B7EDD" w:rsidRDefault="00F70D44">
      <w:pPr>
        <w:pStyle w:val="Heading3"/>
      </w:pPr>
      <w:r>
        <w:t>c/system_info.h</w:t>
      </w:r>
    </w:p>
    <w:p w14:paraId="2C605524" w14:textId="77777777" w:rsidR="005B7EDD" w:rsidRDefault="00F70D44">
      <w:pPr>
        <w:pStyle w:val="SourceCode"/>
        <w:keepNext/>
      </w:pPr>
      <w:r>
        <w:t>// The system_info module's header: the OsFamily enum, the two record</w:t>
      </w:r>
    </w:p>
    <w:p w14:paraId="06AF210B" w14:textId="77777777" w:rsidR="005B7EDD" w:rsidRDefault="00F70D44">
      <w:pPr>
        <w:pStyle w:val="SourceCode"/>
        <w:keepNext/>
      </w:pPr>
      <w:r>
        <w:t>// types, and the functions other files may call. The bodies are in</w:t>
      </w:r>
    </w:p>
    <w:p w14:paraId="07936A1B" w14:textId="77777777" w:rsidR="005B7EDD" w:rsidRDefault="00F70D44">
      <w:pPr>
        <w:pStyle w:val="SourceCode"/>
      </w:pPr>
      <w:r>
        <w:t>// system_info.c.</w:t>
      </w:r>
    </w:p>
    <w:p w14:paraId="3D5A4FBF" w14:textId="77777777" w:rsidR="005B7EDD" w:rsidRDefault="005B7EDD">
      <w:pPr>
        <w:pStyle w:val="SourceCode"/>
      </w:pPr>
    </w:p>
    <w:p w14:paraId="4CB2263B" w14:textId="77777777" w:rsidR="005B7EDD" w:rsidRDefault="00F70D44">
      <w:pPr>
        <w:pStyle w:val="SourceCode"/>
      </w:pPr>
      <w:r>
        <w:t>// Remember, the include guard skips the header the second time it is</w:t>
      </w:r>
    </w:p>
    <w:p w14:paraId="69718916" w14:textId="77777777" w:rsidR="005B7EDD" w:rsidRDefault="00F70D44">
      <w:pPr>
        <w:pStyle w:val="SourceCode"/>
      </w:pPr>
      <w:r>
        <w:t>// included.</w:t>
      </w:r>
    </w:p>
    <w:p w14:paraId="43A50129" w14:textId="77777777" w:rsidR="005B7EDD" w:rsidRDefault="00F70D44">
      <w:pPr>
        <w:pStyle w:val="SourceCode"/>
      </w:pPr>
      <w:r>
        <w:t>#ifndef SYSTEM_INFO_H</w:t>
      </w:r>
    </w:p>
    <w:p w14:paraId="2C2A5883" w14:textId="77777777" w:rsidR="005B7EDD" w:rsidRDefault="00F70D44">
      <w:pPr>
        <w:pStyle w:val="SourceCode"/>
      </w:pPr>
      <w:r>
        <w:t>#define SYSTEM_INFO_H</w:t>
      </w:r>
    </w:p>
    <w:p w14:paraId="6F927287" w14:textId="77777777" w:rsidR="005B7EDD" w:rsidRDefault="005B7EDD">
      <w:pPr>
        <w:pStyle w:val="SourceCode"/>
      </w:pPr>
    </w:p>
    <w:p w14:paraId="6040962F" w14:textId="77777777" w:rsidR="005B7EDD" w:rsidRDefault="00F70D44">
      <w:pPr>
        <w:pStyle w:val="SourceCode"/>
      </w:pPr>
      <w:r>
        <w:t>// Remember, stdbool.h declares bool, true, and false.</w:t>
      </w:r>
    </w:p>
    <w:p w14:paraId="28CE6DB4" w14:textId="77777777" w:rsidR="005B7EDD" w:rsidRDefault="00F70D44">
      <w:pPr>
        <w:pStyle w:val="SourceCode"/>
      </w:pPr>
      <w:r>
        <w:t>#include &lt;stdbool.h&gt;</w:t>
      </w:r>
    </w:p>
    <w:p w14:paraId="12536A0F" w14:textId="77777777" w:rsidR="005B7EDD" w:rsidRDefault="005B7EDD">
      <w:pPr>
        <w:pStyle w:val="SourceCode"/>
      </w:pPr>
    </w:p>
    <w:p w14:paraId="251888DC" w14:textId="77777777" w:rsidR="005B7EDD" w:rsidRDefault="00F70D44">
      <w:pPr>
        <w:pStyle w:val="SourceCode"/>
      </w:pPr>
      <w:r>
        <w:t>// The adapter array's size. Remember, #define gives a number a name</w:t>
      </w:r>
    </w:p>
    <w:p w14:paraId="3947175F" w14:textId="77777777" w:rsidR="005B7EDD" w:rsidRDefault="00F70D44">
      <w:pPr>
        <w:pStyle w:val="SourceCode"/>
      </w:pPr>
      <w:r>
        <w:t>// before compiling, so a header can share it with every .c file.</w:t>
      </w:r>
    </w:p>
    <w:p w14:paraId="77585ADF" w14:textId="77777777" w:rsidR="005B7EDD" w:rsidRDefault="00F70D44">
      <w:pPr>
        <w:pStyle w:val="SourceCode"/>
      </w:pPr>
      <w:r>
        <w:t>#define MAX_ADDRESSES 32</w:t>
      </w:r>
    </w:p>
    <w:p w14:paraId="13A3022B" w14:textId="77777777" w:rsidR="005B7EDD" w:rsidRDefault="005B7EDD">
      <w:pPr>
        <w:pStyle w:val="SourceCode"/>
      </w:pPr>
    </w:p>
    <w:p w14:paraId="6F96E77C" w14:textId="77777777" w:rsidR="005B7EDD" w:rsidRDefault="00F70D44">
      <w:pPr>
        <w:pStyle w:val="SourceCode"/>
      </w:pPr>
      <w:r>
        <w:t>// The operating-system families the report knows. Remember, an enum lists</w:t>
      </w:r>
    </w:p>
    <w:p w14:paraId="0B3B8546" w14:textId="77777777" w:rsidR="005B7EDD" w:rsidRDefault="00F70D44">
      <w:pPr>
        <w:pStyle w:val="SourceCode"/>
      </w:pPr>
      <w:r>
        <w:t>// a fixed set of names, and C stores each as a plain int.</w:t>
      </w:r>
    </w:p>
    <w:p w14:paraId="05748069" w14:textId="77777777" w:rsidR="005B7EDD" w:rsidRDefault="00F70D44">
      <w:pPr>
        <w:pStyle w:val="SourceCode"/>
      </w:pPr>
      <w:r>
        <w:t>enum OsFamily { FAMILY_WINDOWS, FAMILY_MACOS, FAMILY_LINUX, FAMILY_OTHER };</w:t>
      </w:r>
    </w:p>
    <w:p w14:paraId="616EF58A" w14:textId="77777777" w:rsidR="005B7EDD" w:rsidRDefault="005B7EDD">
      <w:pPr>
        <w:pStyle w:val="SourceCode"/>
      </w:pPr>
    </w:p>
    <w:p w14:paraId="78CE8E37" w14:textId="77777777" w:rsidR="005B7EDD" w:rsidRDefault="00F70D44">
      <w:pPr>
        <w:pStyle w:val="SourceCode"/>
      </w:pPr>
      <w:r>
        <w:t>// The facts that come one of each, one record: the two environment facts</w:t>
      </w:r>
    </w:p>
    <w:p w14:paraId="2732C114" w14:textId="77777777" w:rsidR="005B7EDD" w:rsidRDefault="00F70D44">
      <w:pPr>
        <w:pStyle w:val="SourceCode"/>
      </w:pPr>
      <w:r>
        <w:t>// and the host facts. Remember, a record keeps related values together;</w:t>
      </w:r>
    </w:p>
    <w:p w14:paraId="6125E1B9" w14:textId="77777777" w:rsidR="005B7EDD" w:rsidRDefault="00F70D44">
      <w:pPr>
        <w:pStyle w:val="SourceCode"/>
      </w:pPr>
      <w:r>
        <w:t>// the text fields are arrays, so the record owns its copies.</w:t>
      </w:r>
    </w:p>
    <w:p w14:paraId="05515EA9" w14:textId="77777777" w:rsidR="005B7EDD" w:rsidRDefault="00F70D44">
      <w:pPr>
        <w:pStyle w:val="SourceCode"/>
      </w:pPr>
      <w:r>
        <w:t>struct HostInfo {</w:t>
      </w:r>
    </w:p>
    <w:p w14:paraId="1DA934D1" w14:textId="77777777" w:rsidR="005B7EDD" w:rsidRDefault="00F70D44">
      <w:pPr>
        <w:pStyle w:val="SourceCode"/>
      </w:pPr>
      <w:r>
        <w:t xml:space="preserve">    bool path_set;</w:t>
      </w:r>
    </w:p>
    <w:p w14:paraId="7F5BEAF9" w14:textId="77777777" w:rsidR="005B7EDD" w:rsidRDefault="00F70D44">
      <w:pPr>
        <w:pStyle w:val="SourceCode"/>
      </w:pPr>
      <w:r>
        <w:t xml:space="preserve">    char spa_environment[256];</w:t>
      </w:r>
    </w:p>
    <w:p w14:paraId="04524361" w14:textId="77777777" w:rsidR="005B7EDD" w:rsidRDefault="00F70D44">
      <w:pPr>
        <w:pStyle w:val="SourceCode"/>
      </w:pPr>
      <w:r>
        <w:t xml:space="preserve">    char host_name[256];</w:t>
      </w:r>
    </w:p>
    <w:p w14:paraId="62EF8986" w14:textId="77777777" w:rsidR="005B7EDD" w:rsidRDefault="00F70D44">
      <w:pPr>
        <w:pStyle w:val="SourceCode"/>
      </w:pPr>
      <w:r>
        <w:t xml:space="preserve">    enum OsFamily family;</w:t>
      </w:r>
    </w:p>
    <w:p w14:paraId="1A7BB6BE" w14:textId="77777777" w:rsidR="005B7EDD" w:rsidRDefault="00F70D44">
      <w:pPr>
        <w:pStyle w:val="SourceCode"/>
      </w:pPr>
      <w:r>
        <w:t xml:space="preserve">    int cpu_count;</w:t>
      </w:r>
    </w:p>
    <w:p w14:paraId="171E616E" w14:textId="77777777" w:rsidR="005B7EDD" w:rsidRDefault="00F70D44">
      <w:pPr>
        <w:pStyle w:val="SourceCode"/>
      </w:pPr>
      <w:r>
        <w:t xml:space="preserve">    unsigned long long total_memory;</w:t>
      </w:r>
    </w:p>
    <w:p w14:paraId="038C7A9A" w14:textId="77777777" w:rsidR="005B7EDD" w:rsidRDefault="00F70D44">
      <w:pPr>
        <w:pStyle w:val="SourceCode"/>
      </w:pPr>
      <w:r>
        <w:t xml:space="preserve">    unsigned long long disk_total;</w:t>
      </w:r>
    </w:p>
    <w:p w14:paraId="3F481DEB" w14:textId="77777777" w:rsidR="005B7EDD" w:rsidRDefault="00F70D44">
      <w:pPr>
        <w:pStyle w:val="SourceCode"/>
      </w:pPr>
      <w:r>
        <w:t xml:space="preserve">    unsigned long long disk_available;</w:t>
      </w:r>
    </w:p>
    <w:p w14:paraId="4CB08E25" w14:textId="77777777" w:rsidR="005B7EDD" w:rsidRDefault="00F70D44">
      <w:pPr>
        <w:pStyle w:val="SourceCode"/>
      </w:pPr>
      <w:r>
        <w:t>};</w:t>
      </w:r>
    </w:p>
    <w:p w14:paraId="2C4A101D" w14:textId="77777777" w:rsidR="005B7EDD" w:rsidRDefault="005B7EDD">
      <w:pPr>
        <w:pStyle w:val="SourceCode"/>
      </w:pPr>
    </w:p>
    <w:p w14:paraId="3058E6E0" w14:textId="77777777" w:rsidR="005B7EDD" w:rsidRDefault="00F70D44">
      <w:pPr>
        <w:pStyle w:val="SourceCode"/>
      </w:pPr>
      <w:r>
        <w:t>// One record per IPv4 address, Lesson 2.16's; address holds the address</w:t>
      </w:r>
    </w:p>
    <w:p w14:paraId="5D9DFE02" w14:textId="77777777" w:rsidR="005B7EDD" w:rsidRDefault="00F70D44">
      <w:pPr>
        <w:pStyle w:val="SourceCode"/>
      </w:pPr>
      <w:r>
        <w:t>// and prefix, such as 10.0.0.7/24.</w:t>
      </w:r>
    </w:p>
    <w:p w14:paraId="11267C61" w14:textId="77777777" w:rsidR="005B7EDD" w:rsidRDefault="00F70D44">
      <w:pPr>
        <w:pStyle w:val="SourceCode"/>
      </w:pPr>
      <w:r>
        <w:t>struct Adapter {</w:t>
      </w:r>
    </w:p>
    <w:p w14:paraId="0C7E4D10" w14:textId="77777777" w:rsidR="005B7EDD" w:rsidRDefault="00F70D44">
      <w:pPr>
        <w:pStyle w:val="SourceCode"/>
      </w:pPr>
      <w:r>
        <w:t xml:space="preserve">    char adapter_name[256];</w:t>
      </w:r>
    </w:p>
    <w:p w14:paraId="645F1EA6" w14:textId="77777777" w:rsidR="005B7EDD" w:rsidRDefault="00F70D44">
      <w:pPr>
        <w:pStyle w:val="SourceCode"/>
      </w:pPr>
      <w:r>
        <w:t xml:space="preserve">    char address[20];</w:t>
      </w:r>
    </w:p>
    <w:p w14:paraId="3027BD38" w14:textId="77777777" w:rsidR="005B7EDD" w:rsidRDefault="00F70D44">
      <w:pPr>
        <w:pStyle w:val="SourceCode"/>
      </w:pPr>
      <w:r>
        <w:t xml:space="preserve">    char mac[18];</w:t>
      </w:r>
    </w:p>
    <w:p w14:paraId="7F92CAEE" w14:textId="77777777" w:rsidR="005B7EDD" w:rsidRDefault="00F70D44">
      <w:pPr>
        <w:pStyle w:val="SourceCode"/>
      </w:pPr>
      <w:r>
        <w:t>};</w:t>
      </w:r>
    </w:p>
    <w:p w14:paraId="3D801881" w14:textId="77777777" w:rsidR="005B7EDD" w:rsidRDefault="005B7EDD">
      <w:pPr>
        <w:pStyle w:val="SourceCode"/>
      </w:pPr>
    </w:p>
    <w:p w14:paraId="7638D311" w14:textId="77777777" w:rsidR="005B7EDD" w:rsidRDefault="00F70D44">
      <w:pPr>
        <w:pStyle w:val="SourceCode"/>
      </w:pPr>
      <w:r>
        <w:t>// The module's public functions.</w:t>
      </w:r>
    </w:p>
    <w:p w14:paraId="7D063AF1" w14:textId="77777777" w:rsidR="005B7EDD" w:rsidRDefault="00F70D44">
      <w:pPr>
        <w:pStyle w:val="SourceCode"/>
      </w:pPr>
      <w:r>
        <w:t>int read_host_info(struct HostInfo *host);</w:t>
      </w:r>
    </w:p>
    <w:p w14:paraId="731034D8" w14:textId="77777777" w:rsidR="005B7EDD" w:rsidRDefault="00F70D44">
      <w:pPr>
        <w:pStyle w:val="SourceCode"/>
      </w:pPr>
      <w:r>
        <w:t>void print_host_info(struct HostInfo host);</w:t>
      </w:r>
    </w:p>
    <w:p w14:paraId="4FC84811" w14:textId="77777777" w:rsidR="005B7EDD" w:rsidRDefault="00F70D44">
      <w:pPr>
        <w:pStyle w:val="SourceCode"/>
      </w:pPr>
      <w:r>
        <w:t>int read_adapters(struct Adapter adapters[]);</w:t>
      </w:r>
    </w:p>
    <w:p w14:paraId="518188EB" w14:textId="77777777" w:rsidR="005B7EDD" w:rsidRDefault="00F70D44">
      <w:pPr>
        <w:pStyle w:val="SourceCode"/>
        <w:keepNext/>
      </w:pPr>
      <w:r>
        <w:t>bool is_loopback(const char *address);</w:t>
      </w:r>
    </w:p>
    <w:p w14:paraId="716E89EB" w14:textId="77777777" w:rsidR="005B7EDD" w:rsidRDefault="00F70D44">
      <w:pPr>
        <w:pStyle w:val="SourceCode"/>
        <w:keepNext/>
      </w:pPr>
      <w:r>
        <w:t>void print_adapter(struct Adapter adapter);</w:t>
      </w:r>
    </w:p>
    <w:p w14:paraId="38ADE173" w14:textId="77777777" w:rsidR="005B7EDD" w:rsidRDefault="005B7EDD">
      <w:pPr>
        <w:pStyle w:val="SourceCode"/>
        <w:keepNext/>
      </w:pPr>
    </w:p>
    <w:p w14:paraId="01AED3F8" w14:textId="77777777" w:rsidR="005B7EDD" w:rsidRDefault="00F70D44">
      <w:pPr>
        <w:pStyle w:val="SourceCode"/>
      </w:pPr>
      <w:r>
        <w:t>#endif</w:t>
      </w:r>
    </w:p>
    <w:p w14:paraId="2B0686BE" w14:textId="77777777" w:rsidR="005B7EDD" w:rsidRDefault="005B7EDD">
      <w:pPr>
        <w:keepNext/>
      </w:pPr>
    </w:p>
    <w:p w14:paraId="346C02F7" w14:textId="77777777" w:rsidR="005B7EDD" w:rsidRDefault="00F70D44">
      <w:pPr>
        <w:pStyle w:val="Heading3"/>
      </w:pPr>
      <w:r>
        <w:t>c/system_info.c</w:t>
      </w:r>
    </w:p>
    <w:p w14:paraId="2EBA8357" w14:textId="77777777" w:rsidR="005B7EDD" w:rsidRDefault="00F70D44">
      <w:pPr>
        <w:pStyle w:val="SourceCode"/>
        <w:keepNext/>
      </w:pPr>
      <w:r>
        <w:t>// The system_info module's implementation: the bodies of the functions</w:t>
      </w:r>
    </w:p>
    <w:p w14:paraId="444D70A1" w14:textId="77777777" w:rsidR="005B7EDD" w:rsidRDefault="00F70D44">
      <w:pPr>
        <w:pStyle w:val="SourceCode"/>
        <w:keepNext/>
      </w:pPr>
      <w:r>
        <w:t>// that system_info.h declares, plus private helpers.</w:t>
      </w:r>
    </w:p>
    <w:p w14:paraId="69E6AA06" w14:textId="77777777" w:rsidR="005B7EDD" w:rsidRDefault="00F70D44">
      <w:pPr>
        <w:pStyle w:val="SourceCode"/>
      </w:pPr>
      <w:r>
        <w:t>// Remember, #ifdef/#define choose code per system before compiling, and</w:t>
      </w:r>
    </w:p>
    <w:p w14:paraId="5115AAB4" w14:textId="77777777" w:rsidR="005B7EDD" w:rsidRDefault="00F70D44">
      <w:pPr>
        <w:pStyle w:val="SourceCode"/>
      </w:pPr>
      <w:r>
        <w:t>// _DEFAULT_SOURCE comes before every #include.</w:t>
      </w:r>
    </w:p>
    <w:p w14:paraId="4742A544" w14:textId="77777777" w:rsidR="005B7EDD" w:rsidRDefault="00F70D44">
      <w:pPr>
        <w:pStyle w:val="SourceCode"/>
      </w:pPr>
      <w:r>
        <w:t>#ifdef _WIN32</w:t>
      </w:r>
    </w:p>
    <w:p w14:paraId="62CAEE6E" w14:textId="77777777" w:rsidR="005B7EDD" w:rsidRDefault="00F70D44">
      <w:pPr>
        <w:pStyle w:val="SourceCode"/>
      </w:pPr>
      <w:r>
        <w:t>#include &lt;winsock2.h&gt;</w:t>
      </w:r>
    </w:p>
    <w:p w14:paraId="1E29CBCD" w14:textId="77777777" w:rsidR="005B7EDD" w:rsidRDefault="00F70D44">
      <w:pPr>
        <w:pStyle w:val="SourceCode"/>
      </w:pPr>
      <w:r>
        <w:t>#include &lt;ws2tcpip.h&gt;</w:t>
      </w:r>
    </w:p>
    <w:p w14:paraId="447C4925" w14:textId="77777777" w:rsidR="005B7EDD" w:rsidRDefault="00F70D44">
      <w:pPr>
        <w:pStyle w:val="SourceCode"/>
      </w:pPr>
      <w:r>
        <w:t>#include &lt;iphlpapi.h&gt;</w:t>
      </w:r>
    </w:p>
    <w:p w14:paraId="6F0EE9D4" w14:textId="77777777" w:rsidR="005B7EDD" w:rsidRDefault="00F70D44">
      <w:pPr>
        <w:pStyle w:val="SourceCode"/>
      </w:pPr>
      <w:r>
        <w:t>#else</w:t>
      </w:r>
    </w:p>
    <w:p w14:paraId="2A2D5E9B" w14:textId="77777777" w:rsidR="005B7EDD" w:rsidRDefault="00F70D44">
      <w:pPr>
        <w:pStyle w:val="SourceCode"/>
      </w:pPr>
      <w:r>
        <w:t>#define _DEFAULT_SOURCE</w:t>
      </w:r>
    </w:p>
    <w:p w14:paraId="29932C10" w14:textId="77777777" w:rsidR="005B7EDD" w:rsidRDefault="00F70D44">
      <w:pPr>
        <w:pStyle w:val="SourceCode"/>
      </w:pPr>
      <w:r>
        <w:t>#include &lt;arpa/inet.h&gt;</w:t>
      </w:r>
    </w:p>
    <w:p w14:paraId="0E0E2DCB" w14:textId="77777777" w:rsidR="005B7EDD" w:rsidRDefault="00F70D44">
      <w:pPr>
        <w:pStyle w:val="SourceCode"/>
      </w:pPr>
      <w:r>
        <w:t>#include &lt;ifaddrs.h&gt;</w:t>
      </w:r>
    </w:p>
    <w:p w14:paraId="50FF7F44" w14:textId="77777777" w:rsidR="005B7EDD" w:rsidRDefault="00F70D44">
      <w:pPr>
        <w:pStyle w:val="SourceCode"/>
      </w:pPr>
      <w:r>
        <w:t>#include &lt;net/if.h&gt;</w:t>
      </w:r>
    </w:p>
    <w:p w14:paraId="74C22838" w14:textId="77777777" w:rsidR="005B7EDD" w:rsidRDefault="00F70D44">
      <w:pPr>
        <w:pStyle w:val="SourceCode"/>
      </w:pPr>
      <w:r>
        <w:t>#include &lt;sys/statvfs.h&gt;</w:t>
      </w:r>
    </w:p>
    <w:p w14:paraId="578DE859" w14:textId="77777777" w:rsidR="005B7EDD" w:rsidRDefault="00F70D44">
      <w:pPr>
        <w:pStyle w:val="SourceCode"/>
      </w:pPr>
      <w:r>
        <w:t>#include &lt;unistd.h&gt;</w:t>
      </w:r>
    </w:p>
    <w:p w14:paraId="7A178FD8" w14:textId="77777777" w:rsidR="005B7EDD" w:rsidRDefault="00F70D44">
      <w:pPr>
        <w:pStyle w:val="SourceCode"/>
      </w:pPr>
      <w:r>
        <w:t>#ifdef __linux__</w:t>
      </w:r>
    </w:p>
    <w:p w14:paraId="74F658C9" w14:textId="77777777" w:rsidR="005B7EDD" w:rsidRDefault="00F70D44">
      <w:pPr>
        <w:pStyle w:val="SourceCode"/>
      </w:pPr>
      <w:r>
        <w:t>#include &lt;netpacket/packet.h&gt;</w:t>
      </w:r>
    </w:p>
    <w:p w14:paraId="29B91906" w14:textId="77777777" w:rsidR="005B7EDD" w:rsidRDefault="00F70D44">
      <w:pPr>
        <w:pStyle w:val="SourceCode"/>
      </w:pPr>
      <w:r>
        <w:t>#define LINK_FAMILY AF_PACKET</w:t>
      </w:r>
    </w:p>
    <w:p w14:paraId="3D01B45A" w14:textId="77777777" w:rsidR="005B7EDD" w:rsidRDefault="00F70D44">
      <w:pPr>
        <w:pStyle w:val="SourceCode"/>
      </w:pPr>
      <w:r>
        <w:t>#define LINK_BYTES(entry) ((struct sockaddr_ll *) (entry))-&gt;sll_addr</w:t>
      </w:r>
    </w:p>
    <w:p w14:paraId="0570AAE1" w14:textId="77777777" w:rsidR="005B7EDD" w:rsidRDefault="00F70D44">
      <w:pPr>
        <w:pStyle w:val="SourceCode"/>
      </w:pPr>
      <w:r>
        <w:t>#else</w:t>
      </w:r>
    </w:p>
    <w:p w14:paraId="4E582678" w14:textId="77777777" w:rsidR="005B7EDD" w:rsidRDefault="00F70D44">
      <w:pPr>
        <w:pStyle w:val="SourceCode"/>
      </w:pPr>
      <w:r>
        <w:t>#include &lt;net/if_dl.h&gt;</w:t>
      </w:r>
    </w:p>
    <w:p w14:paraId="26C8B44B" w14:textId="77777777" w:rsidR="005B7EDD" w:rsidRDefault="00F70D44">
      <w:pPr>
        <w:pStyle w:val="SourceCode"/>
      </w:pPr>
      <w:r>
        <w:t>#define LINK_FAMILY AF_LINK</w:t>
      </w:r>
    </w:p>
    <w:p w14:paraId="7CB96DE5" w14:textId="77777777" w:rsidR="005B7EDD" w:rsidRDefault="00F70D44">
      <w:pPr>
        <w:pStyle w:val="SourceCode"/>
      </w:pPr>
      <w:r>
        <w:t>#define LINK_BYTES(entry) (unsigned char *) LLADDR((struct sockaddr_dl *) (entry))</w:t>
      </w:r>
    </w:p>
    <w:p w14:paraId="70B9E36C" w14:textId="77777777" w:rsidR="005B7EDD" w:rsidRDefault="00F70D44">
      <w:pPr>
        <w:pStyle w:val="SourceCode"/>
      </w:pPr>
      <w:r>
        <w:t>#endif</w:t>
      </w:r>
    </w:p>
    <w:p w14:paraId="2656A28B" w14:textId="77777777" w:rsidR="005B7EDD" w:rsidRDefault="00F70D44">
      <w:pPr>
        <w:pStyle w:val="SourceCode"/>
      </w:pPr>
      <w:r>
        <w:t>#endif</w:t>
      </w:r>
    </w:p>
    <w:p w14:paraId="64A66F28" w14:textId="77777777" w:rsidR="005B7EDD" w:rsidRDefault="005B7EDD">
      <w:pPr>
        <w:pStyle w:val="SourceCode"/>
      </w:pPr>
    </w:p>
    <w:p w14:paraId="6003485E" w14:textId="77777777" w:rsidR="005B7EDD" w:rsidRDefault="00F70D44">
      <w:pPr>
        <w:pStyle w:val="SourceCode"/>
      </w:pPr>
      <w:r>
        <w:t>#include &lt;stdio.h&gt;</w:t>
      </w:r>
    </w:p>
    <w:p w14:paraId="78FC1B22" w14:textId="77777777" w:rsidR="005B7EDD" w:rsidRDefault="00F70D44">
      <w:pPr>
        <w:pStyle w:val="SourceCode"/>
      </w:pPr>
      <w:r>
        <w:t>#include &lt;stdlib.h&gt;</w:t>
      </w:r>
    </w:p>
    <w:p w14:paraId="7AA9D126" w14:textId="77777777" w:rsidR="005B7EDD" w:rsidRDefault="00F70D44">
      <w:pPr>
        <w:pStyle w:val="SourceCode"/>
      </w:pPr>
      <w:r>
        <w:t>#include &lt;string.h&gt;</w:t>
      </w:r>
    </w:p>
    <w:p w14:paraId="5FC98AED" w14:textId="77777777" w:rsidR="005B7EDD" w:rsidRDefault="00F70D44">
      <w:pPr>
        <w:pStyle w:val="SourceCode"/>
      </w:pPr>
      <w:r>
        <w:t>#include "system_info.h"</w:t>
      </w:r>
    </w:p>
    <w:p w14:paraId="51E38422" w14:textId="77777777" w:rsidR="005B7EDD" w:rsidRDefault="005B7EDD">
      <w:pPr>
        <w:pStyle w:val="SourceCode"/>
      </w:pPr>
    </w:p>
    <w:p w14:paraId="2050E49F" w14:textId="77777777" w:rsidR="005B7EDD" w:rsidRDefault="00F70D44">
      <w:pPr>
        <w:pStyle w:val="SourceCode"/>
      </w:pPr>
      <w:r>
        <w:t>// Every IPv4 loopback address starts with this text; it is named once.</w:t>
      </w:r>
    </w:p>
    <w:p w14:paraId="5A5F5A30" w14:textId="77777777" w:rsidR="005B7EDD" w:rsidRDefault="00F70D44">
      <w:pPr>
        <w:pStyle w:val="SourceCode"/>
      </w:pPr>
      <w:r>
        <w:t>#define LOOPBACK_START "127."</w:t>
      </w:r>
    </w:p>
    <w:p w14:paraId="1713C6A5" w14:textId="77777777" w:rsidR="005B7EDD" w:rsidRDefault="005B7EDD">
      <w:pPr>
        <w:pStyle w:val="SourceCode"/>
      </w:pPr>
    </w:p>
    <w:p w14:paraId="6CB86E4C" w14:textId="77777777" w:rsidR="005B7EDD" w:rsidRDefault="00F70D44">
      <w:pPr>
        <w:pStyle w:val="SourceCode"/>
      </w:pPr>
      <w:r>
        <w:t>// Lesson 2.14's environment_value: the variable's value, or "not set".</w:t>
      </w:r>
    </w:p>
    <w:p w14:paraId="7A6C48F3" w14:textId="77777777" w:rsidR="005B7EDD" w:rsidRDefault="00F70D44">
      <w:pPr>
        <w:pStyle w:val="SourceCode"/>
      </w:pPr>
      <w:r>
        <w:t>// Remember, static function = this file only; getenv returns NULL for a</w:t>
      </w:r>
    </w:p>
    <w:p w14:paraId="27378F7C" w14:textId="77777777" w:rsidR="005B7EDD" w:rsidRDefault="00F70D44">
      <w:pPr>
        <w:pStyle w:val="SourceCode"/>
      </w:pPr>
      <w:r>
        <w:t>// missing variable.</w:t>
      </w:r>
    </w:p>
    <w:p w14:paraId="19884F9B" w14:textId="77777777" w:rsidR="005B7EDD" w:rsidRDefault="00F70D44">
      <w:pPr>
        <w:pStyle w:val="SourceCode"/>
      </w:pPr>
      <w:r>
        <w:t>static const char *environment_value(const char *variable_name) {</w:t>
      </w:r>
    </w:p>
    <w:p w14:paraId="1D62B2B2" w14:textId="77777777" w:rsidR="005B7EDD" w:rsidRDefault="00F70D44">
      <w:pPr>
        <w:pStyle w:val="SourceCode"/>
      </w:pPr>
      <w:r>
        <w:t xml:space="preserve">    const char *variable_value = getenv(variable_name);</w:t>
      </w:r>
    </w:p>
    <w:p w14:paraId="6E6E11C8" w14:textId="77777777" w:rsidR="005B7EDD" w:rsidRDefault="00F70D44">
      <w:pPr>
        <w:pStyle w:val="SourceCode"/>
      </w:pPr>
      <w:r>
        <w:t xml:space="preserve">    if (variable_value == NULL) {</w:t>
      </w:r>
    </w:p>
    <w:p w14:paraId="0FAD0B90" w14:textId="77777777" w:rsidR="005B7EDD" w:rsidRDefault="00F70D44">
      <w:pPr>
        <w:pStyle w:val="SourceCode"/>
      </w:pPr>
      <w:r>
        <w:t xml:space="preserve">        return "not set";</w:t>
      </w:r>
    </w:p>
    <w:p w14:paraId="7CA147FC" w14:textId="77777777" w:rsidR="005B7EDD" w:rsidRDefault="00F70D44">
      <w:pPr>
        <w:pStyle w:val="SourceCode"/>
      </w:pPr>
      <w:r>
        <w:t xml:space="preserve">    }</w:t>
      </w:r>
    </w:p>
    <w:p w14:paraId="525382FC" w14:textId="77777777" w:rsidR="005B7EDD" w:rsidRDefault="00F70D44">
      <w:pPr>
        <w:pStyle w:val="SourceCode"/>
      </w:pPr>
      <w:r>
        <w:t xml:space="preserve">    return variable_value;</w:t>
      </w:r>
    </w:p>
    <w:p w14:paraId="68D4E1E0" w14:textId="77777777" w:rsidR="005B7EDD" w:rsidRDefault="00F70D44">
      <w:pPr>
        <w:pStyle w:val="SourceCode"/>
      </w:pPr>
      <w:r>
        <w:t>}</w:t>
      </w:r>
    </w:p>
    <w:p w14:paraId="49EA3088" w14:textId="77777777" w:rsidR="005B7EDD" w:rsidRDefault="005B7EDD">
      <w:pPr>
        <w:pStyle w:val="SourceCode"/>
      </w:pPr>
    </w:p>
    <w:p w14:paraId="3854A94C" w14:textId="77777777" w:rsidR="005B7EDD" w:rsidRDefault="00F70D44">
      <w:pPr>
        <w:pStyle w:val="SourceCode"/>
      </w:pPr>
      <w:r>
        <w:t>// The text for a family, as Lesson 2.9's environment_name gave the text</w:t>
      </w:r>
    </w:p>
    <w:p w14:paraId="22EFA4EC" w14:textId="77777777" w:rsidR="005B7EDD" w:rsidRDefault="00F70D44">
      <w:pPr>
        <w:pStyle w:val="SourceCode"/>
      </w:pPr>
      <w:r>
        <w:t>// for an environment. Remember, the switch returns the text for each enum</w:t>
      </w:r>
    </w:p>
    <w:p w14:paraId="5E96C32E" w14:textId="77777777" w:rsidR="005B7EDD" w:rsidRDefault="00F70D44">
      <w:pPr>
        <w:pStyle w:val="SourceCode"/>
      </w:pPr>
      <w:r>
        <w:t>// name, gcc -Wall reports a missing case, and the last return covers the rest.</w:t>
      </w:r>
    </w:p>
    <w:p w14:paraId="58CAA68F" w14:textId="77777777" w:rsidR="005B7EDD" w:rsidRDefault="00F70D44">
      <w:pPr>
        <w:pStyle w:val="SourceCode"/>
      </w:pPr>
      <w:r>
        <w:t>static const char *family_name(enum OsFamily family) {</w:t>
      </w:r>
    </w:p>
    <w:p w14:paraId="71649689" w14:textId="77777777" w:rsidR="005B7EDD" w:rsidRDefault="00F70D44">
      <w:pPr>
        <w:pStyle w:val="SourceCode"/>
      </w:pPr>
      <w:r>
        <w:t xml:space="preserve">    switch (family) {</w:t>
      </w:r>
    </w:p>
    <w:p w14:paraId="3AEFF6C3" w14:textId="77777777" w:rsidR="005B7EDD" w:rsidRDefault="00F70D44">
      <w:pPr>
        <w:pStyle w:val="SourceCode"/>
      </w:pPr>
      <w:r>
        <w:t xml:space="preserve">    case FAMILY_WINDOWS:</w:t>
      </w:r>
    </w:p>
    <w:p w14:paraId="22DA6D62" w14:textId="77777777" w:rsidR="005B7EDD" w:rsidRDefault="00F70D44">
      <w:pPr>
        <w:pStyle w:val="SourceCode"/>
      </w:pPr>
      <w:r>
        <w:t xml:space="preserve">        return "Windows";</w:t>
      </w:r>
    </w:p>
    <w:p w14:paraId="30A31A93" w14:textId="77777777" w:rsidR="005B7EDD" w:rsidRDefault="00F70D44">
      <w:pPr>
        <w:pStyle w:val="SourceCode"/>
      </w:pPr>
      <w:r>
        <w:t xml:space="preserve">    case FAMILY_MACOS:</w:t>
      </w:r>
    </w:p>
    <w:p w14:paraId="7C3F484C" w14:textId="77777777" w:rsidR="005B7EDD" w:rsidRDefault="00F70D44">
      <w:pPr>
        <w:pStyle w:val="SourceCode"/>
      </w:pPr>
      <w:r>
        <w:t xml:space="preserve">        return "macOS";</w:t>
      </w:r>
    </w:p>
    <w:p w14:paraId="22C59614" w14:textId="77777777" w:rsidR="005B7EDD" w:rsidRDefault="00F70D44">
      <w:pPr>
        <w:pStyle w:val="SourceCode"/>
      </w:pPr>
      <w:r>
        <w:t xml:space="preserve">    case FAMILY_LINUX:</w:t>
      </w:r>
    </w:p>
    <w:p w14:paraId="111B4A85" w14:textId="77777777" w:rsidR="005B7EDD" w:rsidRDefault="00F70D44">
      <w:pPr>
        <w:pStyle w:val="SourceCode"/>
      </w:pPr>
      <w:r>
        <w:t xml:space="preserve">        return "Linux";</w:t>
      </w:r>
    </w:p>
    <w:p w14:paraId="5F068E35" w14:textId="77777777" w:rsidR="005B7EDD" w:rsidRDefault="00F70D44">
      <w:pPr>
        <w:pStyle w:val="SourceCode"/>
      </w:pPr>
      <w:r>
        <w:t xml:space="preserve">    case FAMILY_OTHER:</w:t>
      </w:r>
    </w:p>
    <w:p w14:paraId="198A6272" w14:textId="77777777" w:rsidR="005B7EDD" w:rsidRDefault="00F70D44">
      <w:pPr>
        <w:pStyle w:val="SourceCode"/>
      </w:pPr>
      <w:r>
        <w:t xml:space="preserve">        return "other";</w:t>
      </w:r>
    </w:p>
    <w:p w14:paraId="6CEF650F" w14:textId="77777777" w:rsidR="005B7EDD" w:rsidRDefault="00F70D44">
      <w:pPr>
        <w:pStyle w:val="SourceCode"/>
      </w:pPr>
      <w:r>
        <w:t xml:space="preserve">    }</w:t>
      </w:r>
    </w:p>
    <w:p w14:paraId="3704F2C0" w14:textId="77777777" w:rsidR="005B7EDD" w:rsidRDefault="00F70D44">
      <w:pPr>
        <w:pStyle w:val="SourceCode"/>
      </w:pPr>
      <w:r>
        <w:t xml:space="preserve">    return "other";</w:t>
      </w:r>
    </w:p>
    <w:p w14:paraId="53E184CB" w14:textId="77777777" w:rsidR="005B7EDD" w:rsidRDefault="00F70D44">
      <w:pPr>
        <w:pStyle w:val="SourceCode"/>
      </w:pPr>
      <w:r>
        <w:t>}</w:t>
      </w:r>
    </w:p>
    <w:p w14:paraId="0DB03FCF" w14:textId="77777777" w:rsidR="005B7EDD" w:rsidRDefault="005B7EDD">
      <w:pPr>
        <w:pStyle w:val="SourceCode"/>
      </w:pPr>
    </w:p>
    <w:p w14:paraId="3D8C966E" w14:textId="77777777" w:rsidR="005B7EDD" w:rsidRDefault="00F70D44">
      <w:pPr>
        <w:pStyle w:val="SourceCode"/>
      </w:pPr>
      <w:r>
        <w:t>// Fills the caller's record through its address and returns 0, or 1 when</w:t>
      </w:r>
    </w:p>
    <w:p w14:paraId="5573D692" w14:textId="77777777" w:rsidR="005B7EDD" w:rsidRDefault="00F70D44">
      <w:pPr>
        <w:pStyle w:val="SourceCode"/>
      </w:pPr>
      <w:r>
        <w:t>// the system refused. Remember, check the return code first; -&gt; reaches a</w:t>
      </w:r>
    </w:p>
    <w:p w14:paraId="57FB8C5C" w14:textId="77777777" w:rsidR="005B7EDD" w:rsidRDefault="00F70D44">
      <w:pPr>
        <w:pStyle w:val="SourceCode"/>
      </w:pPr>
      <w:r>
        <w:t>// field through a pointer.</w:t>
      </w:r>
    </w:p>
    <w:p w14:paraId="68447FC9" w14:textId="77777777" w:rsidR="005B7EDD" w:rsidRDefault="00F70D44">
      <w:pPr>
        <w:pStyle w:val="SourceCode"/>
      </w:pPr>
      <w:r>
        <w:t>int read_host_info(struct HostInfo *host) {</w:t>
      </w:r>
    </w:p>
    <w:p w14:paraId="26E71E1C" w14:textId="77777777" w:rsidR="005B7EDD" w:rsidRDefault="00F70D44">
      <w:pPr>
        <w:pStyle w:val="SourceCode"/>
      </w:pPr>
      <w:r>
        <w:t xml:space="preserve">    // PATH is kept only as set or not set, never its value: the</w:t>
      </w:r>
    </w:p>
    <w:p w14:paraId="0B7AD4B8" w14:textId="77777777" w:rsidR="005B7EDD" w:rsidRDefault="00F70D44">
      <w:pPr>
        <w:pStyle w:val="SourceCode"/>
      </w:pPr>
      <w:r>
        <w:t xml:space="preserve">    // comparison gives true or false.</w:t>
      </w:r>
    </w:p>
    <w:p w14:paraId="023F4155" w14:textId="77777777" w:rsidR="005B7EDD" w:rsidRDefault="00F70D44">
      <w:pPr>
        <w:pStyle w:val="SourceCode"/>
      </w:pPr>
      <w:r>
        <w:t xml:space="preserve">    host-&gt;path_set = getenv("PATH") != NULL;</w:t>
      </w:r>
    </w:p>
    <w:p w14:paraId="4FBA0CFB" w14:textId="77777777" w:rsidR="005B7EDD" w:rsidRDefault="00F70D44">
      <w:pPr>
        <w:pStyle w:val="SourceCode"/>
      </w:pPr>
      <w:r>
        <w:t xml:space="preserve">    snprintf(host-&gt;spa_environment, sizeof host-&gt;spa_environment, "%s",</w:t>
      </w:r>
    </w:p>
    <w:p w14:paraId="2F90CE61" w14:textId="77777777" w:rsidR="005B7EDD" w:rsidRDefault="00F70D44">
      <w:pPr>
        <w:pStyle w:val="SourceCode"/>
      </w:pPr>
      <w:r>
        <w:t xml:space="preserve">             environment_value("SPA_ENVIRONMENT"));</w:t>
      </w:r>
    </w:p>
    <w:p w14:paraId="614A3DDF" w14:textId="77777777" w:rsidR="005B7EDD" w:rsidRDefault="00F70D44">
      <w:pPr>
        <w:pStyle w:val="SourceCode"/>
      </w:pPr>
      <w:r>
        <w:t xml:space="preserve">    // The family the program was built for. Remember, #elif is else if</w:t>
      </w:r>
    </w:p>
    <w:p w14:paraId="78347DA8" w14:textId="77777777" w:rsidR="005B7EDD" w:rsidRDefault="00F70D44">
      <w:pPr>
        <w:pStyle w:val="SourceCode"/>
      </w:pPr>
      <w:r>
        <w:t xml:space="preserve">    // for the lines that run before compiling.</w:t>
      </w:r>
    </w:p>
    <w:p w14:paraId="10C59A95" w14:textId="77777777" w:rsidR="005B7EDD" w:rsidRDefault="00F70D44">
      <w:pPr>
        <w:pStyle w:val="SourceCode"/>
      </w:pPr>
      <w:r>
        <w:t>#ifdef _WIN32</w:t>
      </w:r>
    </w:p>
    <w:p w14:paraId="07C8060C" w14:textId="77777777" w:rsidR="005B7EDD" w:rsidRDefault="00F70D44">
      <w:pPr>
        <w:pStyle w:val="SourceCode"/>
      </w:pPr>
      <w:r>
        <w:t xml:space="preserve">    host-&gt;family = FAMILY_WINDOWS;</w:t>
      </w:r>
    </w:p>
    <w:p w14:paraId="1F9CAB84" w14:textId="77777777" w:rsidR="005B7EDD" w:rsidRDefault="00F70D44">
      <w:pPr>
        <w:pStyle w:val="SourceCode"/>
      </w:pPr>
      <w:r>
        <w:t>#elif defined(__APPLE__)</w:t>
      </w:r>
    </w:p>
    <w:p w14:paraId="586CA06C" w14:textId="77777777" w:rsidR="005B7EDD" w:rsidRDefault="00F70D44">
      <w:pPr>
        <w:pStyle w:val="SourceCode"/>
      </w:pPr>
      <w:r>
        <w:t xml:space="preserve">    host-&gt;family = FAMILY_MACOS;</w:t>
      </w:r>
    </w:p>
    <w:p w14:paraId="5A533549" w14:textId="77777777" w:rsidR="005B7EDD" w:rsidRDefault="00F70D44">
      <w:pPr>
        <w:pStyle w:val="SourceCode"/>
      </w:pPr>
      <w:r>
        <w:t>#elif defined(__linux__)</w:t>
      </w:r>
    </w:p>
    <w:p w14:paraId="45301A7E" w14:textId="77777777" w:rsidR="005B7EDD" w:rsidRDefault="00F70D44">
      <w:pPr>
        <w:pStyle w:val="SourceCode"/>
      </w:pPr>
      <w:r>
        <w:t xml:space="preserve">    host-&gt;family = FAMILY_LINUX;</w:t>
      </w:r>
    </w:p>
    <w:p w14:paraId="61753FF8" w14:textId="77777777" w:rsidR="005B7EDD" w:rsidRDefault="00F70D44">
      <w:pPr>
        <w:pStyle w:val="SourceCode"/>
      </w:pPr>
      <w:r>
        <w:t>#else</w:t>
      </w:r>
    </w:p>
    <w:p w14:paraId="6A23F205" w14:textId="77777777" w:rsidR="005B7EDD" w:rsidRDefault="00F70D44">
      <w:pPr>
        <w:pStyle w:val="SourceCode"/>
      </w:pPr>
      <w:r>
        <w:t xml:space="preserve">    host-&gt;family = FAMILY_OTHER;</w:t>
      </w:r>
    </w:p>
    <w:p w14:paraId="00089D5C" w14:textId="77777777" w:rsidR="005B7EDD" w:rsidRDefault="00F70D44">
      <w:pPr>
        <w:pStyle w:val="SourceCode"/>
      </w:pPr>
      <w:r>
        <w:t>#endif</w:t>
      </w:r>
    </w:p>
    <w:p w14:paraId="65898958" w14:textId="77777777" w:rsidR="005B7EDD" w:rsidRDefault="00F70D44">
      <w:pPr>
        <w:pStyle w:val="SourceCode"/>
      </w:pPr>
      <w:r>
        <w:t>#ifdef _WIN32</w:t>
      </w:r>
    </w:p>
    <w:p w14:paraId="6866D447" w14:textId="77777777" w:rsidR="005B7EDD" w:rsidRDefault="00F70D44">
      <w:pPr>
        <w:pStyle w:val="SourceCode"/>
      </w:pPr>
      <w:r>
        <w:t xml:space="preserve">    DWORD size = sizeof host-&gt;host_name;</w:t>
      </w:r>
    </w:p>
    <w:p w14:paraId="4BEA9111" w14:textId="77777777" w:rsidR="005B7EDD" w:rsidRDefault="00F70D44">
      <w:pPr>
        <w:pStyle w:val="SourceCode"/>
      </w:pPr>
      <w:r>
        <w:t xml:space="preserve">    if (GetComputerNameExA(ComputerNameDnsHostname, host-&gt;host_name,</w:t>
      </w:r>
    </w:p>
    <w:p w14:paraId="00CC1AE3" w14:textId="77777777" w:rsidR="005B7EDD" w:rsidRDefault="00F70D44">
      <w:pPr>
        <w:pStyle w:val="SourceCode"/>
      </w:pPr>
      <w:r>
        <w:t xml:space="preserve">                           &amp;size) == 0) {</w:t>
      </w:r>
    </w:p>
    <w:p w14:paraId="3130248C" w14:textId="77777777" w:rsidR="005B7EDD" w:rsidRDefault="00F70D44">
      <w:pPr>
        <w:pStyle w:val="SourceCode"/>
      </w:pPr>
      <w:r>
        <w:t xml:space="preserve">        return 1;</w:t>
      </w:r>
    </w:p>
    <w:p w14:paraId="1EF6DD8A" w14:textId="77777777" w:rsidR="005B7EDD" w:rsidRDefault="00F70D44">
      <w:pPr>
        <w:pStyle w:val="SourceCode"/>
      </w:pPr>
      <w:r>
        <w:t xml:space="preserve">    }</w:t>
      </w:r>
    </w:p>
    <w:p w14:paraId="7F9DAB77" w14:textId="77777777" w:rsidR="005B7EDD" w:rsidRDefault="00F70D44">
      <w:pPr>
        <w:pStyle w:val="SourceCode"/>
      </w:pPr>
      <w:r>
        <w:t xml:space="preserve">    SYSTEM_INFO system_info;</w:t>
      </w:r>
    </w:p>
    <w:p w14:paraId="5EC802DB" w14:textId="77777777" w:rsidR="005B7EDD" w:rsidRDefault="00F70D44">
      <w:pPr>
        <w:pStyle w:val="SourceCode"/>
      </w:pPr>
      <w:r>
        <w:t xml:space="preserve">    GetSystemInfo(&amp;system_info);</w:t>
      </w:r>
    </w:p>
    <w:p w14:paraId="3A226F24" w14:textId="77777777" w:rsidR="005B7EDD" w:rsidRDefault="00F70D44">
      <w:pPr>
        <w:pStyle w:val="SourceCode"/>
      </w:pPr>
      <w:r>
        <w:t xml:space="preserve">    host-&gt;cpu_count = system_info.dwNumberOfProcessors;</w:t>
      </w:r>
    </w:p>
    <w:p w14:paraId="560E7AEA" w14:textId="77777777" w:rsidR="005B7EDD" w:rsidRDefault="00F70D44">
      <w:pPr>
        <w:pStyle w:val="SourceCode"/>
      </w:pPr>
      <w:r>
        <w:t xml:space="preserve">    MEMORYSTATUSEX memory;</w:t>
      </w:r>
    </w:p>
    <w:p w14:paraId="048E3DC0" w14:textId="77777777" w:rsidR="005B7EDD" w:rsidRDefault="00F70D44">
      <w:pPr>
        <w:pStyle w:val="SourceCode"/>
      </w:pPr>
      <w:r>
        <w:t xml:space="preserve">    memory.dwLength = sizeof memory;</w:t>
      </w:r>
    </w:p>
    <w:p w14:paraId="5FE3A0F3" w14:textId="77777777" w:rsidR="005B7EDD" w:rsidRDefault="00F70D44">
      <w:pPr>
        <w:pStyle w:val="SourceCode"/>
      </w:pPr>
      <w:r>
        <w:t xml:space="preserve">    if (GlobalMemoryStatusEx(&amp;memory) == 0) {</w:t>
      </w:r>
    </w:p>
    <w:p w14:paraId="3AA27EF1" w14:textId="77777777" w:rsidR="005B7EDD" w:rsidRDefault="00F70D44">
      <w:pPr>
        <w:pStyle w:val="SourceCode"/>
      </w:pPr>
      <w:r>
        <w:t xml:space="preserve">        return 1;</w:t>
      </w:r>
    </w:p>
    <w:p w14:paraId="06ECB647" w14:textId="77777777" w:rsidR="005B7EDD" w:rsidRDefault="00F70D44">
      <w:pPr>
        <w:pStyle w:val="SourceCode"/>
      </w:pPr>
      <w:r>
        <w:t xml:space="preserve">    }</w:t>
      </w:r>
    </w:p>
    <w:p w14:paraId="42196349" w14:textId="77777777" w:rsidR="005B7EDD" w:rsidRDefault="00F70D44">
      <w:pPr>
        <w:pStyle w:val="SourceCode"/>
      </w:pPr>
      <w:r>
        <w:t xml:space="preserve">    host-&gt;total_memory = memory.ullTotalPhys;</w:t>
      </w:r>
    </w:p>
    <w:p w14:paraId="6302C8C6" w14:textId="77777777" w:rsidR="005B7EDD" w:rsidRDefault="00F70D44">
      <w:pPr>
        <w:pStyle w:val="SourceCode"/>
      </w:pPr>
      <w:r>
        <w:t xml:space="preserve">    ULARGE_INTEGER available_bytes;</w:t>
      </w:r>
    </w:p>
    <w:p w14:paraId="7CDD4B49" w14:textId="77777777" w:rsidR="005B7EDD" w:rsidRDefault="00F70D44">
      <w:pPr>
        <w:pStyle w:val="SourceCode"/>
      </w:pPr>
      <w:r>
        <w:t xml:space="preserve">    ULARGE_INTEGER total_bytes;</w:t>
      </w:r>
    </w:p>
    <w:p w14:paraId="509E3D48" w14:textId="77777777" w:rsidR="005B7EDD" w:rsidRDefault="00F70D44">
      <w:pPr>
        <w:pStyle w:val="SourceCode"/>
      </w:pPr>
      <w:r>
        <w:t xml:space="preserve">    ULARGE_INTEGER free_bytes;</w:t>
      </w:r>
    </w:p>
    <w:p w14:paraId="61A1E678" w14:textId="77777777" w:rsidR="005B7EDD" w:rsidRDefault="00F70D44">
      <w:pPr>
        <w:pStyle w:val="SourceCode"/>
      </w:pPr>
      <w:r>
        <w:t xml:space="preserve">    if (GetDiskFreeSpaceExA(NULL, &amp;available_bytes, &amp;total_bytes,</w:t>
      </w:r>
    </w:p>
    <w:p w14:paraId="1B137857" w14:textId="77777777" w:rsidR="005B7EDD" w:rsidRDefault="00F70D44">
      <w:pPr>
        <w:pStyle w:val="SourceCode"/>
      </w:pPr>
      <w:r>
        <w:t xml:space="preserve">                            &amp;free_bytes) == 0) {</w:t>
      </w:r>
    </w:p>
    <w:p w14:paraId="54FC66EA" w14:textId="77777777" w:rsidR="005B7EDD" w:rsidRDefault="00F70D44">
      <w:pPr>
        <w:pStyle w:val="SourceCode"/>
      </w:pPr>
      <w:r>
        <w:t xml:space="preserve">        return 1;</w:t>
      </w:r>
    </w:p>
    <w:p w14:paraId="7204F985" w14:textId="77777777" w:rsidR="005B7EDD" w:rsidRDefault="00F70D44">
      <w:pPr>
        <w:pStyle w:val="SourceCode"/>
      </w:pPr>
      <w:r>
        <w:t xml:space="preserve">    }</w:t>
      </w:r>
    </w:p>
    <w:p w14:paraId="43E54D57" w14:textId="77777777" w:rsidR="005B7EDD" w:rsidRDefault="00F70D44">
      <w:pPr>
        <w:pStyle w:val="SourceCode"/>
      </w:pPr>
      <w:r>
        <w:t xml:space="preserve">    host-&gt;disk_total = total_bytes.QuadPart;</w:t>
      </w:r>
    </w:p>
    <w:p w14:paraId="4ED4DD58" w14:textId="77777777" w:rsidR="005B7EDD" w:rsidRDefault="00F70D44">
      <w:pPr>
        <w:pStyle w:val="SourceCode"/>
      </w:pPr>
      <w:r>
        <w:t xml:space="preserve">    host-&gt;disk_available = available_bytes.QuadPart;</w:t>
      </w:r>
    </w:p>
    <w:p w14:paraId="573C5188" w14:textId="77777777" w:rsidR="005B7EDD" w:rsidRDefault="00F70D44">
      <w:pPr>
        <w:pStyle w:val="SourceCode"/>
      </w:pPr>
      <w:r>
        <w:t>#else</w:t>
      </w:r>
    </w:p>
    <w:p w14:paraId="4010C312" w14:textId="77777777" w:rsidR="005B7EDD" w:rsidRDefault="00F70D44">
      <w:pPr>
        <w:pStyle w:val="SourceCode"/>
      </w:pPr>
      <w:r>
        <w:t xml:space="preserve">    if (gethostname(host-&gt;host_name, sizeof host-&gt;host_name) != 0) {</w:t>
      </w:r>
    </w:p>
    <w:p w14:paraId="5E185C42" w14:textId="77777777" w:rsidR="005B7EDD" w:rsidRDefault="00F70D44">
      <w:pPr>
        <w:pStyle w:val="SourceCode"/>
      </w:pPr>
      <w:r>
        <w:t xml:space="preserve">        return 1;</w:t>
      </w:r>
    </w:p>
    <w:p w14:paraId="67983E32" w14:textId="77777777" w:rsidR="005B7EDD" w:rsidRDefault="00F70D44">
      <w:pPr>
        <w:pStyle w:val="SourceCode"/>
      </w:pPr>
      <w:r>
        <w:t xml:space="preserve">    }</w:t>
      </w:r>
    </w:p>
    <w:p w14:paraId="5696E56C" w14:textId="77777777" w:rsidR="005B7EDD" w:rsidRDefault="00F70D44">
      <w:pPr>
        <w:pStyle w:val="SourceCode"/>
      </w:pPr>
      <w:r>
        <w:t xml:space="preserve">    // sysconf returns -1 when it cannot answer.</w:t>
      </w:r>
    </w:p>
    <w:p w14:paraId="75EC313B" w14:textId="77777777" w:rsidR="005B7EDD" w:rsidRDefault="00F70D44">
      <w:pPr>
        <w:pStyle w:val="SourceCode"/>
      </w:pPr>
      <w:r>
        <w:t xml:space="preserve">    long cpus = sysconf(_SC_NPROCESSORS_ONLN);</w:t>
      </w:r>
    </w:p>
    <w:p w14:paraId="01298BD7" w14:textId="77777777" w:rsidR="005B7EDD" w:rsidRDefault="00F70D44">
      <w:pPr>
        <w:pStyle w:val="SourceCode"/>
      </w:pPr>
      <w:r>
        <w:t xml:space="preserve">    long pages = sysconf(_SC_PHYS_PAGES);</w:t>
      </w:r>
    </w:p>
    <w:p w14:paraId="31E65DB2" w14:textId="77777777" w:rsidR="005B7EDD" w:rsidRDefault="00F70D44">
      <w:pPr>
        <w:pStyle w:val="SourceCode"/>
      </w:pPr>
      <w:r>
        <w:t xml:space="preserve">    long page_size = sysconf(_SC_PAGE_SIZE);</w:t>
      </w:r>
    </w:p>
    <w:p w14:paraId="6DA53E0B" w14:textId="77777777" w:rsidR="005B7EDD" w:rsidRDefault="00F70D44">
      <w:pPr>
        <w:pStyle w:val="SourceCode"/>
      </w:pPr>
      <w:r>
        <w:t xml:space="preserve">    if (cpus == -1 || pages == -1 || page_size == -1) {</w:t>
      </w:r>
    </w:p>
    <w:p w14:paraId="774A232B" w14:textId="77777777" w:rsidR="005B7EDD" w:rsidRDefault="00F70D44">
      <w:pPr>
        <w:pStyle w:val="SourceCode"/>
      </w:pPr>
      <w:r>
        <w:t xml:space="preserve">        return 1;</w:t>
      </w:r>
    </w:p>
    <w:p w14:paraId="723411E5" w14:textId="77777777" w:rsidR="005B7EDD" w:rsidRDefault="00F70D44">
      <w:pPr>
        <w:pStyle w:val="SourceCode"/>
      </w:pPr>
      <w:r>
        <w:t xml:space="preserve">    }</w:t>
      </w:r>
    </w:p>
    <w:p w14:paraId="529F5FF9" w14:textId="77777777" w:rsidR="005B7EDD" w:rsidRDefault="00F70D44">
      <w:pPr>
        <w:pStyle w:val="SourceCode"/>
      </w:pPr>
      <w:r>
        <w:t xml:space="preserve">    host-&gt;cpu_count = cpus;</w:t>
      </w:r>
    </w:p>
    <w:p w14:paraId="4731AEF2" w14:textId="77777777" w:rsidR="005B7EDD" w:rsidRDefault="00F70D44">
      <w:pPr>
        <w:pStyle w:val="SourceCode"/>
      </w:pPr>
      <w:r>
        <w:t xml:space="preserve">    host-&gt;total_memory = pages;</w:t>
      </w:r>
    </w:p>
    <w:p w14:paraId="58114B6F" w14:textId="77777777" w:rsidR="005B7EDD" w:rsidRDefault="00F70D44">
      <w:pPr>
        <w:pStyle w:val="SourceCode"/>
      </w:pPr>
      <w:r>
        <w:t xml:space="preserve">    host-&gt;total_memory = host-&gt;total_memory * page_size;</w:t>
      </w:r>
    </w:p>
    <w:p w14:paraId="2A87D324" w14:textId="77777777" w:rsidR="005B7EDD" w:rsidRDefault="00F70D44">
      <w:pPr>
        <w:pStyle w:val="SourceCode"/>
      </w:pPr>
      <w:r>
        <w:t xml:space="preserve">    struct statvfs disk;</w:t>
      </w:r>
    </w:p>
    <w:p w14:paraId="37BBE28C" w14:textId="77777777" w:rsidR="005B7EDD" w:rsidRDefault="00F70D44">
      <w:pPr>
        <w:pStyle w:val="SourceCode"/>
      </w:pPr>
      <w:r>
        <w:t xml:space="preserve">    if (statvfs(".", &amp;disk) != 0) {</w:t>
      </w:r>
    </w:p>
    <w:p w14:paraId="3DEEDFDD" w14:textId="77777777" w:rsidR="005B7EDD" w:rsidRDefault="00F70D44">
      <w:pPr>
        <w:pStyle w:val="SourceCode"/>
      </w:pPr>
      <w:r>
        <w:t xml:space="preserve">        return 1;</w:t>
      </w:r>
    </w:p>
    <w:p w14:paraId="100EF44F" w14:textId="77777777" w:rsidR="005B7EDD" w:rsidRDefault="00F70D44">
      <w:pPr>
        <w:pStyle w:val="SourceCode"/>
      </w:pPr>
      <w:r>
        <w:t xml:space="preserve">    }</w:t>
      </w:r>
    </w:p>
    <w:p w14:paraId="28BF3811" w14:textId="77777777" w:rsidR="005B7EDD" w:rsidRDefault="00F70D44">
      <w:pPr>
        <w:pStyle w:val="SourceCode"/>
      </w:pPr>
      <w:r>
        <w:t xml:space="preserve">    host-&gt;disk_total = disk.f_blocks * disk.f_frsize;</w:t>
      </w:r>
    </w:p>
    <w:p w14:paraId="4AD6B4F3" w14:textId="77777777" w:rsidR="005B7EDD" w:rsidRDefault="00F70D44">
      <w:pPr>
        <w:pStyle w:val="SourceCode"/>
      </w:pPr>
      <w:r>
        <w:t xml:space="preserve">    host-&gt;disk_available = disk.f_bavail * disk.f_frsize;</w:t>
      </w:r>
    </w:p>
    <w:p w14:paraId="29E8A0C6" w14:textId="77777777" w:rsidR="005B7EDD" w:rsidRDefault="00F70D44">
      <w:pPr>
        <w:pStyle w:val="SourceCode"/>
      </w:pPr>
      <w:r>
        <w:t>#endif</w:t>
      </w:r>
    </w:p>
    <w:p w14:paraId="5C6CA53E" w14:textId="77777777" w:rsidR="005B7EDD" w:rsidRDefault="00F70D44">
      <w:pPr>
        <w:pStyle w:val="SourceCode"/>
      </w:pPr>
      <w:r>
        <w:t xml:space="preserve">    return 0;</w:t>
      </w:r>
    </w:p>
    <w:p w14:paraId="4F0C2925" w14:textId="77777777" w:rsidR="005B7EDD" w:rsidRDefault="00F70D44">
      <w:pPr>
        <w:pStyle w:val="SourceCode"/>
      </w:pPr>
      <w:r>
        <w:t>}</w:t>
      </w:r>
    </w:p>
    <w:p w14:paraId="20934051" w14:textId="77777777" w:rsidR="005B7EDD" w:rsidRDefault="005B7EDD">
      <w:pPr>
        <w:pStyle w:val="SourceCode"/>
      </w:pPr>
    </w:p>
    <w:p w14:paraId="4C172F07" w14:textId="77777777" w:rsidR="005B7EDD" w:rsidRDefault="00F70D44">
      <w:pPr>
        <w:pStyle w:val="SourceCode"/>
      </w:pPr>
      <w:r>
        <w:t>// Prints the environment and host facts. Remember, a copy of a record is</w:t>
      </w:r>
    </w:p>
    <w:p w14:paraId="307403F3" w14:textId="77777777" w:rsidR="005B7EDD" w:rsidRDefault="00F70D44">
      <w:pPr>
        <w:pStyle w:val="SourceCode"/>
      </w:pPr>
      <w:r>
        <w:t>// enough for printing.</w:t>
      </w:r>
    </w:p>
    <w:p w14:paraId="6DC84409" w14:textId="77777777" w:rsidR="005B7EDD" w:rsidRDefault="00F70D44">
      <w:pPr>
        <w:pStyle w:val="SourceCode"/>
      </w:pPr>
      <w:r>
        <w:t>void print_host_info(struct HostInfo host) {</w:t>
      </w:r>
    </w:p>
    <w:p w14:paraId="36E70767" w14:textId="77777777" w:rsidR="005B7EDD" w:rsidRDefault="00F70D44">
      <w:pPr>
        <w:pStyle w:val="SourceCode"/>
      </w:pPr>
      <w:r>
        <w:t xml:space="preserve">    if (host.path_set) {</w:t>
      </w:r>
    </w:p>
    <w:p w14:paraId="5813D741" w14:textId="77777777" w:rsidR="005B7EDD" w:rsidRDefault="00F70D44">
      <w:pPr>
        <w:pStyle w:val="SourceCode"/>
      </w:pPr>
      <w:r>
        <w:t xml:space="preserve">        printf("PATH is set: yes\n");</w:t>
      </w:r>
    </w:p>
    <w:p w14:paraId="0C35B47B" w14:textId="77777777" w:rsidR="005B7EDD" w:rsidRDefault="00F70D44">
      <w:pPr>
        <w:pStyle w:val="SourceCode"/>
      </w:pPr>
      <w:r>
        <w:t xml:space="preserve">    } else {</w:t>
      </w:r>
    </w:p>
    <w:p w14:paraId="03597A53" w14:textId="77777777" w:rsidR="005B7EDD" w:rsidRDefault="00F70D44">
      <w:pPr>
        <w:pStyle w:val="SourceCode"/>
      </w:pPr>
      <w:r>
        <w:t xml:space="preserve">        printf("PATH is set: no\n");</w:t>
      </w:r>
    </w:p>
    <w:p w14:paraId="1AB67901" w14:textId="77777777" w:rsidR="005B7EDD" w:rsidRDefault="00F70D44">
      <w:pPr>
        <w:pStyle w:val="SourceCode"/>
      </w:pPr>
      <w:r>
        <w:t xml:space="preserve">    }</w:t>
      </w:r>
    </w:p>
    <w:p w14:paraId="654CCD57" w14:textId="77777777" w:rsidR="005B7EDD" w:rsidRDefault="00F70D44">
      <w:pPr>
        <w:pStyle w:val="SourceCode"/>
      </w:pPr>
      <w:r>
        <w:t xml:space="preserve">    printf("SPA_ENVIRONMENT: %s\n", host.spa_environment);</w:t>
      </w:r>
    </w:p>
    <w:p w14:paraId="4E6E625D" w14:textId="77777777" w:rsidR="005B7EDD" w:rsidRDefault="00F70D44">
      <w:pPr>
        <w:pStyle w:val="SourceCode"/>
      </w:pPr>
      <w:r>
        <w:t xml:space="preserve">    printf("Host name: %s\n", host.host_name);</w:t>
      </w:r>
    </w:p>
    <w:p w14:paraId="7BC068DE" w14:textId="77777777" w:rsidR="005B7EDD" w:rsidRDefault="00F70D44">
      <w:pPr>
        <w:pStyle w:val="SourceCode"/>
      </w:pPr>
      <w:r>
        <w:t xml:space="preserve">    printf("Operating system: %s\n", family_name(host.family));</w:t>
      </w:r>
    </w:p>
    <w:p w14:paraId="1F83F9BF" w14:textId="77777777" w:rsidR="005B7EDD" w:rsidRDefault="00F70D44">
      <w:pPr>
        <w:pStyle w:val="SourceCode"/>
      </w:pPr>
      <w:r>
        <w:t xml:space="preserve">    printf("Logical CPUs: %d\n", host.cpu_count);</w:t>
      </w:r>
    </w:p>
    <w:p w14:paraId="2510D9D9" w14:textId="77777777" w:rsidR="005B7EDD" w:rsidRDefault="00F70D44">
      <w:pPr>
        <w:pStyle w:val="SourceCode"/>
      </w:pPr>
      <w:r>
        <w:t xml:space="preserve">    printf("Total memory: %llu bytes\n", host.total_memory);</w:t>
      </w:r>
    </w:p>
    <w:p w14:paraId="12821BEC" w14:textId="77777777" w:rsidR="005B7EDD" w:rsidRDefault="00F70D44">
      <w:pPr>
        <w:pStyle w:val="SourceCode"/>
      </w:pPr>
      <w:r>
        <w:t xml:space="preserve">    printf("Disk total: %llu bytes\n", host.disk_total);</w:t>
      </w:r>
    </w:p>
    <w:p w14:paraId="2475E828" w14:textId="77777777" w:rsidR="005B7EDD" w:rsidRDefault="00F70D44">
      <w:pPr>
        <w:pStyle w:val="SourceCode"/>
      </w:pPr>
      <w:r>
        <w:t xml:space="preserve">    printf("Disk available: %llu bytes\n", host.disk_available);</w:t>
      </w:r>
    </w:p>
    <w:p w14:paraId="5A57FB94" w14:textId="77777777" w:rsidR="005B7EDD" w:rsidRDefault="00F70D44">
      <w:pPr>
        <w:pStyle w:val="SourceCode"/>
      </w:pPr>
      <w:r>
        <w:t>}</w:t>
      </w:r>
    </w:p>
    <w:p w14:paraId="7C5B4DAE" w14:textId="77777777" w:rsidR="005B7EDD" w:rsidRDefault="005B7EDD">
      <w:pPr>
        <w:pStyle w:val="SourceCode"/>
      </w:pPr>
    </w:p>
    <w:p w14:paraId="55C00226" w14:textId="77777777" w:rsidR="005B7EDD" w:rsidRDefault="00F70D44">
      <w:pPr>
        <w:pStyle w:val="SourceCode"/>
      </w:pPr>
      <w:r>
        <w:t>// Writes the 6 MAC bytes as text, such as 3c:a9:f4:12:34:56.</w:t>
      </w:r>
    </w:p>
    <w:p w14:paraId="421F420C" w14:textId="77777777" w:rsidR="005B7EDD" w:rsidRDefault="00F70D44">
      <w:pPr>
        <w:pStyle w:val="SourceCode"/>
      </w:pPr>
      <w:r>
        <w:t>static void format_mac(char *mac, const unsigned char *bytes) {</w:t>
      </w:r>
    </w:p>
    <w:p w14:paraId="4435A2D2" w14:textId="77777777" w:rsidR="005B7EDD" w:rsidRDefault="00F70D44">
      <w:pPr>
        <w:pStyle w:val="SourceCode"/>
      </w:pPr>
      <w:r>
        <w:t xml:space="preserve">    snprintf(mac, 18, "%02x:%02x:%02x:%02x:%02x:%02x", bytes[0], bytes[1],</w:t>
      </w:r>
    </w:p>
    <w:p w14:paraId="58B431AC" w14:textId="77777777" w:rsidR="005B7EDD" w:rsidRDefault="00F70D44">
      <w:pPr>
        <w:pStyle w:val="SourceCode"/>
      </w:pPr>
      <w:r>
        <w:t xml:space="preserve">             bytes[2], bytes[3], bytes[4], bytes[5]);</w:t>
      </w:r>
    </w:p>
    <w:p w14:paraId="13E27618" w14:textId="77777777" w:rsidR="005B7EDD" w:rsidRDefault="00F70D44">
      <w:pPr>
        <w:pStyle w:val="SourceCode"/>
      </w:pPr>
      <w:r>
        <w:t>}</w:t>
      </w:r>
    </w:p>
    <w:p w14:paraId="71D92BB1" w14:textId="77777777" w:rsidR="005B7EDD" w:rsidRDefault="005B7EDD">
      <w:pPr>
        <w:pStyle w:val="SourceCode"/>
      </w:pPr>
    </w:p>
    <w:p w14:paraId="336E0F40" w14:textId="77777777" w:rsidR="005B7EDD" w:rsidRDefault="00F70D44">
      <w:pPr>
        <w:pStyle w:val="SourceCode"/>
      </w:pPr>
      <w:r>
        <w:t>// Adds one record at the end of the array and returns 0, or returns 1</w:t>
      </w:r>
    </w:p>
    <w:p w14:paraId="204BDE19" w14:textId="77777777" w:rsidR="005B7EDD" w:rsidRDefault="00F70D44">
      <w:pPr>
        <w:pStyle w:val="SourceCode"/>
      </w:pPr>
      <w:r>
        <w:t>// when the array is full. Remember, &amp; takes an address, * follows it, and</w:t>
      </w:r>
    </w:p>
    <w:p w14:paraId="19942260" w14:textId="77777777" w:rsidR="005B7EDD" w:rsidRDefault="00F70D44">
      <w:pPr>
        <w:pStyle w:val="SourceCode"/>
      </w:pPr>
      <w:r>
        <w:t>// += adds to the value.</w:t>
      </w:r>
    </w:p>
    <w:p w14:paraId="62F786AD" w14:textId="77777777" w:rsidR="005B7EDD" w:rsidRDefault="00F70D44">
      <w:pPr>
        <w:pStyle w:val="SourceCode"/>
      </w:pPr>
      <w:r>
        <w:t>static int add_adapter(struct Adapter adapters[], int *count,</w:t>
      </w:r>
    </w:p>
    <w:p w14:paraId="4CF697D4" w14:textId="77777777" w:rsidR="005B7EDD" w:rsidRDefault="00F70D44">
      <w:pPr>
        <w:pStyle w:val="SourceCode"/>
      </w:pPr>
      <w:r>
        <w:t xml:space="preserve">                       const char *adapter_name, const char *address, int prefix,</w:t>
      </w:r>
    </w:p>
    <w:p w14:paraId="2B2B78F5" w14:textId="77777777" w:rsidR="005B7EDD" w:rsidRDefault="00F70D44">
      <w:pPr>
        <w:pStyle w:val="SourceCode"/>
      </w:pPr>
      <w:r>
        <w:t xml:space="preserve">                       const char *mac) {</w:t>
      </w:r>
    </w:p>
    <w:p w14:paraId="3DCC19C8" w14:textId="77777777" w:rsidR="005B7EDD" w:rsidRDefault="00F70D44">
      <w:pPr>
        <w:pStyle w:val="SourceCode"/>
      </w:pPr>
      <w:r>
        <w:t xml:space="preserve">    if (*count == MAX_ADDRESSES) {</w:t>
      </w:r>
    </w:p>
    <w:p w14:paraId="5A05F222" w14:textId="77777777" w:rsidR="005B7EDD" w:rsidRDefault="00F70D44">
      <w:pPr>
        <w:pStyle w:val="SourceCode"/>
      </w:pPr>
      <w:r>
        <w:t xml:space="preserve">        return 1;</w:t>
      </w:r>
    </w:p>
    <w:p w14:paraId="3126F272" w14:textId="77777777" w:rsidR="005B7EDD" w:rsidRDefault="00F70D44">
      <w:pPr>
        <w:pStyle w:val="SourceCode"/>
      </w:pPr>
      <w:r>
        <w:t xml:space="preserve">    }</w:t>
      </w:r>
    </w:p>
    <w:p w14:paraId="3E2FCF10" w14:textId="77777777" w:rsidR="005B7EDD" w:rsidRDefault="00F70D44">
      <w:pPr>
        <w:pStyle w:val="SourceCode"/>
      </w:pPr>
      <w:r>
        <w:t xml:space="preserve">    struct Adapter *adapter = &amp;adapters[*count];</w:t>
      </w:r>
    </w:p>
    <w:p w14:paraId="4B2775E0" w14:textId="77777777" w:rsidR="005B7EDD" w:rsidRDefault="00F70D44">
      <w:pPr>
        <w:pStyle w:val="SourceCode"/>
      </w:pPr>
      <w:r>
        <w:t xml:space="preserve">    snprintf(adapter-&gt;adapter_name, sizeof adapter-&gt;adapter_name, "%s",</w:t>
      </w:r>
    </w:p>
    <w:p w14:paraId="43E1DCC7" w14:textId="77777777" w:rsidR="005B7EDD" w:rsidRDefault="00F70D44">
      <w:pPr>
        <w:pStyle w:val="SourceCode"/>
      </w:pPr>
      <w:r>
        <w:t xml:space="preserve">             adapter_name);</w:t>
      </w:r>
    </w:p>
    <w:p w14:paraId="4ADFA64B" w14:textId="77777777" w:rsidR="005B7EDD" w:rsidRDefault="00F70D44">
      <w:pPr>
        <w:pStyle w:val="SourceCode"/>
      </w:pPr>
      <w:r>
        <w:t xml:space="preserve">    snprintf(adapter-&gt;address, sizeof adapter-&gt;address, "%s/%d", address,</w:t>
      </w:r>
    </w:p>
    <w:p w14:paraId="00FB6996" w14:textId="77777777" w:rsidR="005B7EDD" w:rsidRDefault="00F70D44">
      <w:pPr>
        <w:pStyle w:val="SourceCode"/>
      </w:pPr>
      <w:r>
        <w:t xml:space="preserve">             prefix);</w:t>
      </w:r>
    </w:p>
    <w:p w14:paraId="480E46E8" w14:textId="77777777" w:rsidR="005B7EDD" w:rsidRDefault="00F70D44">
      <w:pPr>
        <w:pStyle w:val="SourceCode"/>
      </w:pPr>
      <w:r>
        <w:t xml:space="preserve">    snprintf(adapter-&gt;mac, sizeof adapter-&gt;mac, "%s", mac);</w:t>
      </w:r>
    </w:p>
    <w:p w14:paraId="66C2FA96" w14:textId="77777777" w:rsidR="005B7EDD" w:rsidRDefault="00F70D44">
      <w:pPr>
        <w:pStyle w:val="SourceCode"/>
      </w:pPr>
      <w:r>
        <w:t xml:space="preserve">    *count += 1;</w:t>
      </w:r>
    </w:p>
    <w:p w14:paraId="61143CA8" w14:textId="77777777" w:rsidR="005B7EDD" w:rsidRDefault="00F70D44">
      <w:pPr>
        <w:pStyle w:val="SourceCode"/>
      </w:pPr>
      <w:r>
        <w:t xml:space="preserve">    return 0;</w:t>
      </w:r>
    </w:p>
    <w:p w14:paraId="6067F603" w14:textId="77777777" w:rsidR="005B7EDD" w:rsidRDefault="00F70D44">
      <w:pPr>
        <w:pStyle w:val="SourceCode"/>
      </w:pPr>
      <w:r>
        <w:t>}</w:t>
      </w:r>
    </w:p>
    <w:p w14:paraId="0F55AA08" w14:textId="77777777" w:rsidR="005B7EDD" w:rsidRDefault="005B7EDD">
      <w:pPr>
        <w:pStyle w:val="SourceCode"/>
      </w:pPr>
    </w:p>
    <w:p w14:paraId="6468BFAF" w14:textId="77777777" w:rsidR="005B7EDD" w:rsidRDefault="00F70D44">
      <w:pPr>
        <w:pStyle w:val="SourceCode"/>
      </w:pPr>
      <w:r>
        <w:t>// Lesson 2.16's read_adapters: fills adapters with one record per IPv4</w:t>
      </w:r>
    </w:p>
    <w:p w14:paraId="218E810E" w14:textId="77777777" w:rsidR="005B7EDD" w:rsidRDefault="00F70D44">
      <w:pPr>
        <w:pStyle w:val="SourceCode"/>
      </w:pPr>
      <w:r>
        <w:t>// address of every adapter that is up, and returns how many, or -1 when</w:t>
      </w:r>
    </w:p>
    <w:p w14:paraId="72F9BFD0" w14:textId="77777777" w:rsidR="005B7EDD" w:rsidRDefault="00F70D44">
      <w:pPr>
        <w:pStyle w:val="SourceCode"/>
      </w:pPr>
      <w:r>
        <w:t>// the system refused or the array was too small. Remember, chains end at</w:t>
      </w:r>
    </w:p>
    <w:p w14:paraId="72408492" w14:textId="77777777" w:rsidR="005B7EDD" w:rsidRDefault="00F70D44">
      <w:pPr>
        <w:pStyle w:val="SourceCode"/>
      </w:pPr>
      <w:r>
        <w:t>// NULL; the casts are safe after the AF_INET check.</w:t>
      </w:r>
    </w:p>
    <w:p w14:paraId="302AD88A" w14:textId="77777777" w:rsidR="005B7EDD" w:rsidRDefault="00F70D44">
      <w:pPr>
        <w:pStyle w:val="SourceCode"/>
      </w:pPr>
      <w:r>
        <w:t>int read_adapters(struct Adapter adapters[]) {</w:t>
      </w:r>
    </w:p>
    <w:p w14:paraId="76C1F794" w14:textId="77777777" w:rsidR="005B7EDD" w:rsidRDefault="00F70D44">
      <w:pPr>
        <w:pStyle w:val="SourceCode"/>
      </w:pPr>
      <w:r>
        <w:t xml:space="preserve">    int count = 0;</w:t>
      </w:r>
    </w:p>
    <w:p w14:paraId="0A43D39E" w14:textId="77777777" w:rsidR="005B7EDD" w:rsidRDefault="00F70D44">
      <w:pPr>
        <w:pStyle w:val="SourceCode"/>
      </w:pPr>
      <w:r>
        <w:t>#ifdef _WIN32</w:t>
      </w:r>
    </w:p>
    <w:p w14:paraId="671A08C5" w14:textId="77777777" w:rsidR="005B7EDD" w:rsidRDefault="00F70D44">
      <w:pPr>
        <w:pStyle w:val="SourceCode"/>
      </w:pPr>
      <w:r>
        <w:t xml:space="preserve">    IP_ADAPTER_ADDRESSES list[64];</w:t>
      </w:r>
    </w:p>
    <w:p w14:paraId="6CCF6C7E" w14:textId="77777777" w:rsidR="005B7EDD" w:rsidRDefault="00F70D44">
      <w:pPr>
        <w:pStyle w:val="SourceCode"/>
      </w:pPr>
      <w:r>
        <w:t xml:space="preserve">    ULONG size = sizeof list;</w:t>
      </w:r>
    </w:p>
    <w:p w14:paraId="6C82126F" w14:textId="77777777" w:rsidR="005B7EDD" w:rsidRDefault="00F70D44">
      <w:pPr>
        <w:pStyle w:val="SourceCode"/>
      </w:pPr>
      <w:r>
        <w:t xml:space="preserve">    if (GetAdaptersAddresses(AF_INET, 0, NULL, list, &amp;size) != NO_ERROR) {</w:t>
      </w:r>
    </w:p>
    <w:p w14:paraId="550A257B" w14:textId="77777777" w:rsidR="005B7EDD" w:rsidRDefault="00F70D44">
      <w:pPr>
        <w:pStyle w:val="SourceCode"/>
      </w:pPr>
      <w:r>
        <w:t xml:space="preserve">        return -1;</w:t>
      </w:r>
    </w:p>
    <w:p w14:paraId="014CD4F3" w14:textId="77777777" w:rsidR="005B7EDD" w:rsidRDefault="00F70D44">
      <w:pPr>
        <w:pStyle w:val="SourceCode"/>
      </w:pPr>
      <w:r>
        <w:t xml:space="preserve">    }</w:t>
      </w:r>
    </w:p>
    <w:p w14:paraId="7B922C04" w14:textId="77777777" w:rsidR="005B7EDD" w:rsidRDefault="00F70D44">
      <w:pPr>
        <w:pStyle w:val="SourceCode"/>
      </w:pPr>
      <w:r>
        <w:t xml:space="preserve">    for (IP_ADAPTER_ADDRESSES *adapter = list; adapter != NULL;</w:t>
      </w:r>
    </w:p>
    <w:p w14:paraId="31AF8912" w14:textId="77777777" w:rsidR="005B7EDD" w:rsidRDefault="00F70D44">
      <w:pPr>
        <w:pStyle w:val="SourceCode"/>
      </w:pPr>
      <w:r>
        <w:t xml:space="preserve">         adapter = adapter-&gt;Next) {</w:t>
      </w:r>
    </w:p>
    <w:p w14:paraId="362A410B" w14:textId="77777777" w:rsidR="005B7EDD" w:rsidRDefault="00F70D44">
      <w:pPr>
        <w:pStyle w:val="SourceCode"/>
      </w:pPr>
      <w:r>
        <w:t xml:space="preserve">        if (adapter-&gt;OperStatus == IfOperStatusUp) {</w:t>
      </w:r>
    </w:p>
    <w:p w14:paraId="0E0E241B" w14:textId="77777777" w:rsidR="005B7EDD" w:rsidRDefault="00F70D44">
      <w:pPr>
        <w:pStyle w:val="SourceCode"/>
      </w:pPr>
      <w:r>
        <w:t xml:space="preserve">            char adapter_name[256] = "";</w:t>
      </w:r>
    </w:p>
    <w:p w14:paraId="4F8BE2DE" w14:textId="77777777" w:rsidR="005B7EDD" w:rsidRDefault="00F70D44">
      <w:pPr>
        <w:pStyle w:val="SourceCode"/>
      </w:pPr>
      <w:r>
        <w:t xml:space="preserve">            WideCharToMultiByte(CP_UTF8, 0, adapter-&gt;FriendlyName, -1,</w:t>
      </w:r>
    </w:p>
    <w:p w14:paraId="448B4E4B" w14:textId="77777777" w:rsidR="005B7EDD" w:rsidRDefault="00F70D44">
      <w:pPr>
        <w:pStyle w:val="SourceCode"/>
      </w:pPr>
      <w:r>
        <w:t xml:space="preserve">                                adapter_name, sizeof adapter_name, NULL, NULL);</w:t>
      </w:r>
    </w:p>
    <w:p w14:paraId="2F475F73" w14:textId="77777777" w:rsidR="005B7EDD" w:rsidRDefault="00F70D44">
      <w:pPr>
        <w:pStyle w:val="SourceCode"/>
      </w:pPr>
      <w:r>
        <w:t xml:space="preserve">            char mac[18] = "";</w:t>
      </w:r>
    </w:p>
    <w:p w14:paraId="60258E33" w14:textId="77777777" w:rsidR="005B7EDD" w:rsidRDefault="00F70D44">
      <w:pPr>
        <w:pStyle w:val="SourceCode"/>
      </w:pPr>
      <w:r>
        <w:t xml:space="preserve">            if (adapter-&gt;PhysicalAddressLength == 6) {</w:t>
      </w:r>
    </w:p>
    <w:p w14:paraId="1BCD290D" w14:textId="77777777" w:rsidR="005B7EDD" w:rsidRDefault="00F70D44">
      <w:pPr>
        <w:pStyle w:val="SourceCode"/>
      </w:pPr>
      <w:r>
        <w:t xml:space="preserve">                format_mac(mac, adapter-&gt;PhysicalAddress);</w:t>
      </w:r>
    </w:p>
    <w:p w14:paraId="28AC8821" w14:textId="77777777" w:rsidR="005B7EDD" w:rsidRDefault="00F70D44">
      <w:pPr>
        <w:pStyle w:val="SourceCode"/>
      </w:pPr>
      <w:r>
        <w:t xml:space="preserve">            }</w:t>
      </w:r>
    </w:p>
    <w:p w14:paraId="7DEF1A80" w14:textId="77777777" w:rsidR="005B7EDD" w:rsidRDefault="00F70D44">
      <w:pPr>
        <w:pStyle w:val="SourceCode"/>
      </w:pPr>
      <w:r>
        <w:t xml:space="preserve">            for (IP_ADAPTER_UNICAST_ADDRESS *unicast =</w:t>
      </w:r>
    </w:p>
    <w:p w14:paraId="58D88966" w14:textId="77777777" w:rsidR="005B7EDD" w:rsidRDefault="00F70D44">
      <w:pPr>
        <w:pStyle w:val="SourceCode"/>
      </w:pPr>
      <w:r>
        <w:t xml:space="preserve">                     adapter-&gt;FirstUnicastAddress;</w:t>
      </w:r>
    </w:p>
    <w:p w14:paraId="061BF349" w14:textId="77777777" w:rsidR="005B7EDD" w:rsidRDefault="00F70D44">
      <w:pPr>
        <w:pStyle w:val="SourceCode"/>
      </w:pPr>
      <w:r>
        <w:t xml:space="preserve">                 unicast != NULL; unicast = unicast-&gt;Next) {</w:t>
      </w:r>
    </w:p>
    <w:p w14:paraId="7950FA34" w14:textId="77777777" w:rsidR="005B7EDD" w:rsidRDefault="00F70D44">
      <w:pPr>
        <w:pStyle w:val="SourceCode"/>
      </w:pPr>
      <w:r>
        <w:t xml:space="preserve">                SOCKADDR_IN *ipv4 = (SOCKADDR_IN *) unicast-&gt;Address.lpSockaddr;</w:t>
      </w:r>
    </w:p>
    <w:p w14:paraId="329B900E" w14:textId="77777777" w:rsidR="005B7EDD" w:rsidRDefault="00F70D44">
      <w:pPr>
        <w:pStyle w:val="SourceCode"/>
      </w:pPr>
      <w:r>
        <w:t xml:space="preserve">                char address[16] = "";</w:t>
      </w:r>
    </w:p>
    <w:p w14:paraId="14F249F9" w14:textId="77777777" w:rsidR="005B7EDD" w:rsidRDefault="00F70D44">
      <w:pPr>
        <w:pStyle w:val="SourceCode"/>
      </w:pPr>
      <w:r>
        <w:t xml:space="preserve">                inet_ntop(AF_INET, &amp;ipv4-&gt;sin_addr, address, sizeof address);</w:t>
      </w:r>
    </w:p>
    <w:p w14:paraId="2E0C839D" w14:textId="77777777" w:rsidR="005B7EDD" w:rsidRDefault="00F70D44">
      <w:pPr>
        <w:pStyle w:val="SourceCode"/>
      </w:pPr>
      <w:r>
        <w:t xml:space="preserve">                if (add_adapter(adapters, &amp;count, adapter_name, address,</w:t>
      </w:r>
    </w:p>
    <w:p w14:paraId="3121F3AE" w14:textId="77777777" w:rsidR="005B7EDD" w:rsidRDefault="00F70D44">
      <w:pPr>
        <w:pStyle w:val="SourceCode"/>
      </w:pPr>
      <w:r>
        <w:t xml:space="preserve">                                unicast-&gt;OnLinkPrefixLength, mac) != 0) {</w:t>
      </w:r>
    </w:p>
    <w:p w14:paraId="7E8E2549" w14:textId="77777777" w:rsidR="005B7EDD" w:rsidRDefault="00F70D44">
      <w:pPr>
        <w:pStyle w:val="SourceCode"/>
      </w:pPr>
      <w:r>
        <w:t xml:space="preserve">                    return -1;</w:t>
      </w:r>
    </w:p>
    <w:p w14:paraId="2E3961E0" w14:textId="77777777" w:rsidR="005B7EDD" w:rsidRDefault="00F70D44">
      <w:pPr>
        <w:pStyle w:val="SourceCode"/>
      </w:pPr>
      <w:r>
        <w:t xml:space="preserve">                }</w:t>
      </w:r>
    </w:p>
    <w:p w14:paraId="6A6C87B1" w14:textId="77777777" w:rsidR="005B7EDD" w:rsidRDefault="00F70D44">
      <w:pPr>
        <w:pStyle w:val="SourceCode"/>
      </w:pPr>
      <w:r>
        <w:t xml:space="preserve">            }</w:t>
      </w:r>
    </w:p>
    <w:p w14:paraId="609E8FC7" w14:textId="77777777" w:rsidR="005B7EDD" w:rsidRDefault="00F70D44">
      <w:pPr>
        <w:pStyle w:val="SourceCode"/>
      </w:pPr>
      <w:r>
        <w:t xml:space="preserve">        }</w:t>
      </w:r>
    </w:p>
    <w:p w14:paraId="3DFEB683" w14:textId="77777777" w:rsidR="005B7EDD" w:rsidRDefault="00F70D44">
      <w:pPr>
        <w:pStyle w:val="SourceCode"/>
      </w:pPr>
      <w:r>
        <w:t xml:space="preserve">    }</w:t>
      </w:r>
    </w:p>
    <w:p w14:paraId="6FAC84AC" w14:textId="77777777" w:rsidR="005B7EDD" w:rsidRDefault="00F70D44">
      <w:pPr>
        <w:pStyle w:val="SourceCode"/>
      </w:pPr>
      <w:r>
        <w:t>#else</w:t>
      </w:r>
    </w:p>
    <w:p w14:paraId="486AA675" w14:textId="77777777" w:rsidR="005B7EDD" w:rsidRDefault="00F70D44">
      <w:pPr>
        <w:pStyle w:val="SourceCode"/>
      </w:pPr>
      <w:r>
        <w:t xml:space="preserve">    struct ifaddrs *list = NULL;</w:t>
      </w:r>
    </w:p>
    <w:p w14:paraId="3E80A69A" w14:textId="77777777" w:rsidR="005B7EDD" w:rsidRDefault="00F70D44">
      <w:pPr>
        <w:pStyle w:val="SourceCode"/>
      </w:pPr>
      <w:r>
        <w:t xml:space="preserve">    if (getifaddrs(&amp;list) != 0) {</w:t>
      </w:r>
    </w:p>
    <w:p w14:paraId="68844273" w14:textId="77777777" w:rsidR="005B7EDD" w:rsidRDefault="00F70D44">
      <w:pPr>
        <w:pStyle w:val="SourceCode"/>
      </w:pPr>
      <w:r>
        <w:t xml:space="preserve">        return -1;</w:t>
      </w:r>
    </w:p>
    <w:p w14:paraId="34F6342F" w14:textId="77777777" w:rsidR="005B7EDD" w:rsidRDefault="00F70D44">
      <w:pPr>
        <w:pStyle w:val="SourceCode"/>
      </w:pPr>
      <w:r>
        <w:t xml:space="preserve">    }</w:t>
      </w:r>
    </w:p>
    <w:p w14:paraId="643CB2F5" w14:textId="77777777" w:rsidR="005B7EDD" w:rsidRDefault="00F70D44">
      <w:pPr>
        <w:pStyle w:val="SourceCode"/>
      </w:pPr>
      <w:r>
        <w:t xml:space="preserve">    for (struct ifaddrs *entry = list; entry != NULL; entry = entry-&gt;ifa_next) {</w:t>
      </w:r>
    </w:p>
    <w:p w14:paraId="07AA5093" w14:textId="77777777" w:rsidR="005B7EDD" w:rsidRDefault="00F70D44">
      <w:pPr>
        <w:pStyle w:val="SourceCode"/>
      </w:pPr>
      <w:r>
        <w:t xml:space="preserve">        // Remember, &amp; IFF_UP keeps only the "up" bit of the flags.</w:t>
      </w:r>
    </w:p>
    <w:p w14:paraId="2BE1DCA3" w14:textId="77777777" w:rsidR="005B7EDD" w:rsidRDefault="00F70D44">
      <w:pPr>
        <w:pStyle w:val="SourceCode"/>
      </w:pPr>
      <w:r>
        <w:t xml:space="preserve">        if (entry-&gt;ifa_addr != NULL &amp;&amp; entry-&gt;ifa_addr-&gt;sa_family == AF_INET</w:t>
      </w:r>
    </w:p>
    <w:p w14:paraId="12DA2CC3" w14:textId="77777777" w:rsidR="005B7EDD" w:rsidRDefault="00F70D44">
      <w:pPr>
        <w:pStyle w:val="SourceCode"/>
      </w:pPr>
      <w:r>
        <w:t xml:space="preserve">            &amp;&amp; (entry-&gt;ifa_flags &amp; IFF_UP) != 0) {</w:t>
      </w:r>
    </w:p>
    <w:p w14:paraId="56F3FC9F" w14:textId="77777777" w:rsidR="005B7EDD" w:rsidRDefault="00F70D44">
      <w:pPr>
        <w:pStyle w:val="SourceCode"/>
      </w:pPr>
      <w:r>
        <w:t xml:space="preserve">            struct sockaddr_in *ipv4 = (struct sockaddr_in *) entry-&gt;ifa_addr;</w:t>
      </w:r>
    </w:p>
    <w:p w14:paraId="692F3A0C" w14:textId="77777777" w:rsidR="005B7EDD" w:rsidRDefault="00F70D44">
      <w:pPr>
        <w:pStyle w:val="SourceCode"/>
      </w:pPr>
      <w:r>
        <w:t xml:space="preserve">            struct sockaddr_in *mask = (struct sockaddr_in *) entry-&gt;ifa_netmask;</w:t>
      </w:r>
    </w:p>
    <w:p w14:paraId="53D2D9D7" w14:textId="77777777" w:rsidR="005B7EDD" w:rsidRDefault="00F70D44">
      <w:pPr>
        <w:pStyle w:val="SourceCode"/>
      </w:pPr>
      <w:r>
        <w:t xml:space="preserve">            char address[16] = "";</w:t>
      </w:r>
    </w:p>
    <w:p w14:paraId="5AFBF421" w14:textId="77777777" w:rsidR="005B7EDD" w:rsidRDefault="00F70D44">
      <w:pPr>
        <w:pStyle w:val="SourceCode"/>
      </w:pPr>
      <w:r>
        <w:t xml:space="preserve">            inet_ntop(AF_INET, &amp;ipv4-&gt;sin_addr, address, sizeof address);</w:t>
      </w:r>
    </w:p>
    <w:p w14:paraId="0ED18CD4" w14:textId="77777777" w:rsidR="005B7EDD" w:rsidRDefault="00F70D44">
      <w:pPr>
        <w:pStyle w:val="SourceCode"/>
      </w:pPr>
      <w:r>
        <w:t xml:space="preserve">            char mac[18] = "";</w:t>
      </w:r>
    </w:p>
    <w:p w14:paraId="181457A4" w14:textId="77777777" w:rsidR="005B7EDD" w:rsidRDefault="00F70D44">
      <w:pPr>
        <w:pStyle w:val="SourceCode"/>
      </w:pPr>
      <w:r>
        <w:t xml:space="preserve">            for (struct ifaddrs *link = list; link != NULL;</w:t>
      </w:r>
    </w:p>
    <w:p w14:paraId="5F72F203" w14:textId="77777777" w:rsidR="005B7EDD" w:rsidRDefault="00F70D44">
      <w:pPr>
        <w:pStyle w:val="SourceCode"/>
      </w:pPr>
      <w:r>
        <w:t xml:space="preserve">                 link = link-&gt;ifa_next) {</w:t>
      </w:r>
    </w:p>
    <w:p w14:paraId="57BB4936" w14:textId="77777777" w:rsidR="005B7EDD" w:rsidRDefault="00F70D44">
      <w:pPr>
        <w:pStyle w:val="SourceCode"/>
      </w:pPr>
      <w:r>
        <w:t xml:space="preserve">                if (link-&gt;ifa_addr != NULL</w:t>
      </w:r>
    </w:p>
    <w:p w14:paraId="46F47A94" w14:textId="77777777" w:rsidR="005B7EDD" w:rsidRDefault="00F70D44">
      <w:pPr>
        <w:pStyle w:val="SourceCode"/>
      </w:pPr>
      <w:r>
        <w:t xml:space="preserve">                    &amp;&amp; link-&gt;ifa_addr-&gt;sa_family == LINK_FAMILY</w:t>
      </w:r>
    </w:p>
    <w:p w14:paraId="2C0F5110" w14:textId="77777777" w:rsidR="005B7EDD" w:rsidRDefault="00F70D44">
      <w:pPr>
        <w:pStyle w:val="SourceCode"/>
      </w:pPr>
      <w:r>
        <w:t xml:space="preserve">                    &amp;&amp; strcmp(link-&gt;ifa_name, entry-&gt;ifa_name) == 0) {</w:t>
      </w:r>
    </w:p>
    <w:p w14:paraId="62A5AFB9" w14:textId="77777777" w:rsidR="005B7EDD" w:rsidRDefault="00F70D44">
      <w:pPr>
        <w:pStyle w:val="SourceCode"/>
      </w:pPr>
      <w:r>
        <w:t xml:space="preserve">                    format_mac(mac, LINK_BYTES(link-&gt;ifa_addr));</w:t>
      </w:r>
    </w:p>
    <w:p w14:paraId="09532F0B" w14:textId="77777777" w:rsidR="005B7EDD" w:rsidRDefault="00F70D44">
      <w:pPr>
        <w:pStyle w:val="SourceCode"/>
      </w:pPr>
      <w:r>
        <w:t xml:space="preserve">                }</w:t>
      </w:r>
    </w:p>
    <w:p w14:paraId="57405C83" w14:textId="77777777" w:rsidR="005B7EDD" w:rsidRDefault="00F70D44">
      <w:pPr>
        <w:pStyle w:val="SourceCode"/>
      </w:pPr>
      <w:r>
        <w:t xml:space="preserve">            }</w:t>
      </w:r>
    </w:p>
    <w:p w14:paraId="5B29EB2D" w14:textId="77777777" w:rsidR="005B7EDD" w:rsidRDefault="00F70D44">
      <w:pPr>
        <w:pStyle w:val="SourceCode"/>
      </w:pPr>
      <w:r>
        <w:t xml:space="preserve">            // Remember, counting the mask's 1 bits gives the prefix.</w:t>
      </w:r>
    </w:p>
    <w:p w14:paraId="722FF22A" w14:textId="77777777" w:rsidR="005B7EDD" w:rsidRDefault="00F70D44">
      <w:pPr>
        <w:pStyle w:val="SourceCode"/>
      </w:pPr>
      <w:r>
        <w:t xml:space="preserve">            if (add_adapter(adapters, &amp;count, entry-&gt;ifa_name, address,</w:t>
      </w:r>
    </w:p>
    <w:p w14:paraId="346A26C6" w14:textId="77777777" w:rsidR="005B7EDD" w:rsidRDefault="00F70D44">
      <w:pPr>
        <w:pStyle w:val="SourceCode"/>
      </w:pPr>
      <w:r>
        <w:t xml:space="preserve">                            __builtin_popcount(mask-&gt;sin_addr.s_addr),</w:t>
      </w:r>
    </w:p>
    <w:p w14:paraId="675E5AF6" w14:textId="77777777" w:rsidR="005B7EDD" w:rsidRDefault="00F70D44">
      <w:pPr>
        <w:pStyle w:val="SourceCode"/>
      </w:pPr>
      <w:r>
        <w:t xml:space="preserve">                            mac) != 0) {</w:t>
      </w:r>
    </w:p>
    <w:p w14:paraId="29D471D3" w14:textId="77777777" w:rsidR="005B7EDD" w:rsidRDefault="00F70D44">
      <w:pPr>
        <w:pStyle w:val="SourceCode"/>
      </w:pPr>
      <w:r>
        <w:t xml:space="preserve">                freeifaddrs(list);</w:t>
      </w:r>
    </w:p>
    <w:p w14:paraId="561F790D" w14:textId="77777777" w:rsidR="005B7EDD" w:rsidRDefault="00F70D44">
      <w:pPr>
        <w:pStyle w:val="SourceCode"/>
      </w:pPr>
      <w:r>
        <w:t xml:space="preserve">                return -1;</w:t>
      </w:r>
    </w:p>
    <w:p w14:paraId="1073D9EB" w14:textId="77777777" w:rsidR="005B7EDD" w:rsidRDefault="00F70D44">
      <w:pPr>
        <w:pStyle w:val="SourceCode"/>
      </w:pPr>
      <w:r>
        <w:t xml:space="preserve">            }</w:t>
      </w:r>
    </w:p>
    <w:p w14:paraId="477BB8F4" w14:textId="77777777" w:rsidR="005B7EDD" w:rsidRDefault="00F70D44">
      <w:pPr>
        <w:pStyle w:val="SourceCode"/>
      </w:pPr>
      <w:r>
        <w:t xml:space="preserve">        }</w:t>
      </w:r>
    </w:p>
    <w:p w14:paraId="70734566" w14:textId="77777777" w:rsidR="005B7EDD" w:rsidRDefault="00F70D44">
      <w:pPr>
        <w:pStyle w:val="SourceCode"/>
      </w:pPr>
      <w:r>
        <w:t xml:space="preserve">    }</w:t>
      </w:r>
    </w:p>
    <w:p w14:paraId="113A5551" w14:textId="77777777" w:rsidR="005B7EDD" w:rsidRDefault="00F70D44">
      <w:pPr>
        <w:pStyle w:val="SourceCode"/>
      </w:pPr>
      <w:r>
        <w:t xml:space="preserve">    freeifaddrs(list);</w:t>
      </w:r>
    </w:p>
    <w:p w14:paraId="05E7B043" w14:textId="77777777" w:rsidR="005B7EDD" w:rsidRDefault="00F70D44">
      <w:pPr>
        <w:pStyle w:val="SourceCode"/>
      </w:pPr>
      <w:r>
        <w:t>#endif</w:t>
      </w:r>
    </w:p>
    <w:p w14:paraId="2461B7C8" w14:textId="77777777" w:rsidR="005B7EDD" w:rsidRDefault="00F70D44">
      <w:pPr>
        <w:pStyle w:val="SourceCode"/>
      </w:pPr>
      <w:r>
        <w:t xml:space="preserve">    return count;</w:t>
      </w:r>
    </w:p>
    <w:p w14:paraId="53D44B65" w14:textId="77777777" w:rsidR="005B7EDD" w:rsidRDefault="00F70D44">
      <w:pPr>
        <w:pStyle w:val="SourceCode"/>
      </w:pPr>
      <w:r>
        <w:t>}</w:t>
      </w:r>
    </w:p>
    <w:p w14:paraId="125D566F" w14:textId="77777777" w:rsidR="005B7EDD" w:rsidRDefault="005B7EDD">
      <w:pPr>
        <w:pStyle w:val="SourceCode"/>
      </w:pPr>
    </w:p>
    <w:p w14:paraId="21C993A7" w14:textId="77777777" w:rsidR="005B7EDD" w:rsidRDefault="00F70D44">
      <w:pPr>
        <w:pStyle w:val="SourceCode"/>
      </w:pPr>
      <w:r>
        <w:t>// Returns true when the address is a loopback address. Remember, strncmp</w:t>
      </w:r>
    </w:p>
    <w:p w14:paraId="4D323167" w14:textId="77777777" w:rsidR="005B7EDD" w:rsidRDefault="00F70D44">
      <w:pPr>
        <w:pStyle w:val="SourceCode"/>
      </w:pPr>
      <w:r>
        <w:t>// compares only the first strlen(LOOPBACK_START) characters.</w:t>
      </w:r>
    </w:p>
    <w:p w14:paraId="199E1E0D" w14:textId="77777777" w:rsidR="005B7EDD" w:rsidRDefault="00F70D44">
      <w:pPr>
        <w:pStyle w:val="SourceCode"/>
      </w:pPr>
      <w:r>
        <w:t>bool is_loopback(const char *address) {</w:t>
      </w:r>
    </w:p>
    <w:p w14:paraId="61F3A632" w14:textId="77777777" w:rsidR="005B7EDD" w:rsidRDefault="00F70D44">
      <w:pPr>
        <w:pStyle w:val="SourceCode"/>
      </w:pPr>
      <w:r>
        <w:t xml:space="preserve">    return strncmp(address, LOOPBACK_START, strlen(LOOPBACK_START)) == 0;</w:t>
      </w:r>
    </w:p>
    <w:p w14:paraId="5B3BC552" w14:textId="77777777" w:rsidR="005B7EDD" w:rsidRDefault="00F70D44">
      <w:pPr>
        <w:pStyle w:val="SourceCode"/>
      </w:pPr>
      <w:r>
        <w:t>}</w:t>
      </w:r>
    </w:p>
    <w:p w14:paraId="1F0DCFFB" w14:textId="77777777" w:rsidR="005B7EDD" w:rsidRDefault="005B7EDD">
      <w:pPr>
        <w:pStyle w:val="SourceCode"/>
      </w:pPr>
    </w:p>
    <w:p w14:paraId="6FF086F4" w14:textId="77777777" w:rsidR="005B7EDD" w:rsidRDefault="00F70D44">
      <w:pPr>
        <w:pStyle w:val="SourceCode"/>
      </w:pPr>
      <w:r>
        <w:t>// Prints one adapter's line: loopback, or its MAC address.</w:t>
      </w:r>
    </w:p>
    <w:p w14:paraId="7976365F" w14:textId="77777777" w:rsidR="005B7EDD" w:rsidRDefault="00F70D44">
      <w:pPr>
        <w:pStyle w:val="SourceCode"/>
      </w:pPr>
      <w:r>
        <w:t>void print_adapter(struct Adapter adapter) {</w:t>
      </w:r>
    </w:p>
    <w:p w14:paraId="4710E4E7" w14:textId="77777777" w:rsidR="005B7EDD" w:rsidRDefault="00F70D44">
      <w:pPr>
        <w:pStyle w:val="SourceCode"/>
      </w:pPr>
      <w:r>
        <w:t xml:space="preserve">    if (is_loopback(adapter.address)) {</w:t>
      </w:r>
    </w:p>
    <w:p w14:paraId="6E2A5EA3" w14:textId="77777777" w:rsidR="005B7EDD" w:rsidRDefault="00F70D44">
      <w:pPr>
        <w:pStyle w:val="SourceCode"/>
      </w:pPr>
      <w:r>
        <w:t xml:space="preserve">        printf("%s: %s, loopback\n", adapter.adapter_name, adapter.address);</w:t>
      </w:r>
    </w:p>
    <w:p w14:paraId="6A7D828E" w14:textId="77777777" w:rsidR="005B7EDD" w:rsidRDefault="00F70D44">
      <w:pPr>
        <w:pStyle w:val="SourceCode"/>
      </w:pPr>
      <w:r>
        <w:t xml:space="preserve">    } else {</w:t>
      </w:r>
    </w:p>
    <w:p w14:paraId="6C067ECA" w14:textId="77777777" w:rsidR="005B7EDD" w:rsidRDefault="00F70D44">
      <w:pPr>
        <w:pStyle w:val="SourceCode"/>
      </w:pPr>
      <w:r>
        <w:t xml:space="preserve">        printf("%s: %s, MAC %s\n", adapter.adapter_name, adapter.address,</w:t>
      </w:r>
    </w:p>
    <w:p w14:paraId="503AF93A" w14:textId="77777777" w:rsidR="005B7EDD" w:rsidRDefault="00F70D44">
      <w:pPr>
        <w:pStyle w:val="SourceCode"/>
        <w:keepNext/>
      </w:pPr>
      <w:r>
        <w:t xml:space="preserve">               adapter.mac);</w:t>
      </w:r>
    </w:p>
    <w:p w14:paraId="01780B01" w14:textId="77777777" w:rsidR="005B7EDD" w:rsidRDefault="00F70D44">
      <w:pPr>
        <w:pStyle w:val="SourceCode"/>
        <w:keepNext/>
      </w:pPr>
      <w:r>
        <w:t xml:space="preserve">    }</w:t>
      </w:r>
    </w:p>
    <w:p w14:paraId="754ACC2C" w14:textId="77777777" w:rsidR="005B7EDD" w:rsidRDefault="00F70D44">
      <w:pPr>
        <w:pStyle w:val="SourceCode"/>
      </w:pPr>
      <w:r>
        <w:t>}</w:t>
      </w:r>
    </w:p>
    <w:p w14:paraId="5187B7A2" w14:textId="77777777" w:rsidR="005B7EDD" w:rsidRDefault="005B7EDD">
      <w:pPr>
        <w:keepNext/>
      </w:pPr>
    </w:p>
    <w:p w14:paraId="5E9CACC6" w14:textId="77777777" w:rsidR="005B7EDD" w:rsidRDefault="00F70D44">
      <w:pPr>
        <w:pStyle w:val="Heading3"/>
      </w:pPr>
      <w:r>
        <w:t>c/main.c</w:t>
      </w:r>
    </w:p>
    <w:p w14:paraId="3B9D097D" w14:textId="77777777" w:rsidR="005B7EDD" w:rsidRDefault="00F70D44">
      <w:pPr>
        <w:pStyle w:val="SourceCode"/>
        <w:keepNext/>
      </w:pPr>
      <w:r>
        <w:t>// The program's entry file: it reads every fact, then prints the report.</w:t>
      </w:r>
    </w:p>
    <w:p w14:paraId="1281C6EC" w14:textId="77777777" w:rsidR="005B7EDD" w:rsidRDefault="00F70D44">
      <w:pPr>
        <w:pStyle w:val="SourceCode"/>
        <w:keepNext/>
      </w:pPr>
      <w:r>
        <w:t>// It uses the system_info module only through what system_info.h</w:t>
      </w:r>
    </w:p>
    <w:p w14:paraId="17B8FC4A" w14:textId="77777777" w:rsidR="005B7EDD" w:rsidRDefault="00F70D44">
      <w:pPr>
        <w:pStyle w:val="SourceCode"/>
      </w:pPr>
      <w:r>
        <w:t>// declares.</w:t>
      </w:r>
    </w:p>
    <w:p w14:paraId="2EB37156" w14:textId="77777777" w:rsidR="005B7EDD" w:rsidRDefault="00F70D44">
      <w:pPr>
        <w:pStyle w:val="SourceCode"/>
      </w:pPr>
      <w:r>
        <w:t>#include &lt;stdio.h&gt;</w:t>
      </w:r>
    </w:p>
    <w:p w14:paraId="350FAA8A" w14:textId="77777777" w:rsidR="005B7EDD" w:rsidRDefault="00F70D44">
      <w:pPr>
        <w:pStyle w:val="SourceCode"/>
      </w:pPr>
      <w:r>
        <w:t>#include &lt;string.h&gt;</w:t>
      </w:r>
    </w:p>
    <w:p w14:paraId="350E2FBF" w14:textId="77777777" w:rsidR="005B7EDD" w:rsidRDefault="00F70D44">
      <w:pPr>
        <w:pStyle w:val="SourceCode"/>
      </w:pPr>
      <w:r>
        <w:t>#include &lt;time.h&gt;</w:t>
      </w:r>
    </w:p>
    <w:p w14:paraId="7C4A9464" w14:textId="77777777" w:rsidR="005B7EDD" w:rsidRDefault="00F70D44">
      <w:pPr>
        <w:pStyle w:val="SourceCode"/>
      </w:pPr>
      <w:r>
        <w:t>#include "system_info.h"</w:t>
      </w:r>
    </w:p>
    <w:p w14:paraId="542BB0A5" w14:textId="77777777" w:rsidR="005B7EDD" w:rsidRDefault="005B7EDD">
      <w:pPr>
        <w:pStyle w:val="SourceCode"/>
      </w:pPr>
    </w:p>
    <w:p w14:paraId="2B248E92" w14:textId="77777777" w:rsidR="005B7EDD" w:rsidRDefault="00F70D44">
      <w:pPr>
        <w:pStyle w:val="SourceCode"/>
      </w:pPr>
      <w:r>
        <w:t>// Remember, main starts the program; 0 = success, 1 = failure.</w:t>
      </w:r>
    </w:p>
    <w:p w14:paraId="347E4EB5" w14:textId="77777777" w:rsidR="005B7EDD" w:rsidRDefault="00F70D44">
      <w:pPr>
        <w:pStyle w:val="SourceCode"/>
      </w:pPr>
      <w:r>
        <w:t>int main(void) {</w:t>
      </w:r>
    </w:p>
    <w:p w14:paraId="6C9E3D28" w14:textId="77777777" w:rsidR="005B7EDD" w:rsidRDefault="00F70D44">
      <w:pPr>
        <w:pStyle w:val="SourceCode"/>
      </w:pPr>
      <w:r>
        <w:t xml:space="preserve">    // Every fact is read and checked before any line is printed, so a</w:t>
      </w:r>
    </w:p>
    <w:p w14:paraId="0D9D2BB5" w14:textId="77777777" w:rsidR="005B7EDD" w:rsidRDefault="00F70D44">
      <w:pPr>
        <w:pStyle w:val="SourceCode"/>
      </w:pPr>
      <w:r>
        <w:t xml:space="preserve">    // failure never leaves half a report. Remember, check first, then</w:t>
      </w:r>
    </w:p>
    <w:p w14:paraId="61A2821D" w14:textId="77777777" w:rsidR="005B7EDD" w:rsidRDefault="00F70D44">
      <w:pPr>
        <w:pStyle w:val="SourceCode"/>
      </w:pPr>
      <w:r>
        <w:t xml:space="preserve">    // print; stderr is for errors; the braces fill host's fields in order.</w:t>
      </w:r>
    </w:p>
    <w:p w14:paraId="326677B1" w14:textId="77777777" w:rsidR="005B7EDD" w:rsidRDefault="00F70D44">
      <w:pPr>
        <w:pStyle w:val="SourceCode"/>
      </w:pPr>
      <w:r>
        <w:t xml:space="preserve">    struct HostInfo host = {false, "", "", FAMILY_OTHER, 0, 0, 0, 0};</w:t>
      </w:r>
    </w:p>
    <w:p w14:paraId="200A7D05" w14:textId="77777777" w:rsidR="005B7EDD" w:rsidRDefault="00F70D44">
      <w:pPr>
        <w:pStyle w:val="SourceCode"/>
      </w:pPr>
      <w:r>
        <w:t xml:space="preserve">    if (read_host_info(&amp;host) != 0) {</w:t>
      </w:r>
    </w:p>
    <w:p w14:paraId="4D6AF9BD" w14:textId="77777777" w:rsidR="005B7EDD" w:rsidRDefault="00F70D44">
      <w:pPr>
        <w:pStyle w:val="SourceCode"/>
      </w:pPr>
      <w:r>
        <w:t xml:space="preserve">        fprintf(stderr, "Error: could not read the host facts\n");</w:t>
      </w:r>
    </w:p>
    <w:p w14:paraId="1BFBA818" w14:textId="77777777" w:rsidR="005B7EDD" w:rsidRDefault="00F70D44">
      <w:pPr>
        <w:pStyle w:val="SourceCode"/>
      </w:pPr>
      <w:r>
        <w:t xml:space="preserve">        return 1;</w:t>
      </w:r>
    </w:p>
    <w:p w14:paraId="206C71CB" w14:textId="77777777" w:rsidR="005B7EDD" w:rsidRDefault="00F70D44">
      <w:pPr>
        <w:pStyle w:val="SourceCode"/>
      </w:pPr>
      <w:r>
        <w:t xml:space="preserve">    }</w:t>
      </w:r>
    </w:p>
    <w:p w14:paraId="7B5640C0" w14:textId="77777777" w:rsidR="005B7EDD" w:rsidRDefault="00F70D44">
      <w:pPr>
        <w:pStyle w:val="SourceCode"/>
      </w:pPr>
      <w:r>
        <w:t xml:space="preserve">    struct Adapter adapters[MAX_ADDRESSES];</w:t>
      </w:r>
    </w:p>
    <w:p w14:paraId="36FEF4F2" w14:textId="77777777" w:rsidR="005B7EDD" w:rsidRDefault="00F70D44">
      <w:pPr>
        <w:pStyle w:val="SourceCode"/>
      </w:pPr>
      <w:r>
        <w:t xml:space="preserve">    int count = read_adapters(adapters);</w:t>
      </w:r>
    </w:p>
    <w:p w14:paraId="6E07B0AB" w14:textId="77777777" w:rsidR="005B7EDD" w:rsidRDefault="00F70D44">
      <w:pPr>
        <w:pStyle w:val="SourceCode"/>
      </w:pPr>
      <w:r>
        <w:t xml:space="preserve">    if (count == -1) {</w:t>
      </w:r>
    </w:p>
    <w:p w14:paraId="38117846" w14:textId="77777777" w:rsidR="005B7EDD" w:rsidRDefault="00F70D44">
      <w:pPr>
        <w:pStyle w:val="SourceCode"/>
      </w:pPr>
      <w:r>
        <w:t xml:space="preserve">        fprintf(stderr, "Error: could not read the network adapters\n");</w:t>
      </w:r>
    </w:p>
    <w:p w14:paraId="113FDB7E" w14:textId="77777777" w:rsidR="005B7EDD" w:rsidRDefault="00F70D44">
      <w:pPr>
        <w:pStyle w:val="SourceCode"/>
      </w:pPr>
      <w:r>
        <w:t xml:space="preserve">        return 1;</w:t>
      </w:r>
    </w:p>
    <w:p w14:paraId="59D41DE1" w14:textId="77777777" w:rsidR="005B7EDD" w:rsidRDefault="00F70D44">
      <w:pPr>
        <w:pStyle w:val="SourceCode"/>
      </w:pPr>
      <w:r>
        <w:t xml:space="preserve">    }</w:t>
      </w:r>
    </w:p>
    <w:p w14:paraId="398B27EA" w14:textId="77777777" w:rsidR="005B7EDD" w:rsidRDefault="00F70D44">
      <w:pPr>
        <w:pStyle w:val="SourceCode"/>
      </w:pPr>
      <w:r>
        <w:t xml:space="preserve">    // The moment the facts were collected, read with them. Remember,</w:t>
      </w:r>
    </w:p>
    <w:p w14:paraId="2A871A6B" w14:textId="77777777" w:rsidR="005B7EDD" w:rsidRDefault="00F70D44">
      <w:pPr>
        <w:pStyle w:val="SourceCode"/>
      </w:pPr>
      <w:r>
        <w:t xml:space="preserve">    // time(NULL) reads the clock; gmtime and strftime show it in UTC.</w:t>
      </w:r>
    </w:p>
    <w:p w14:paraId="1C0D4F9E" w14:textId="77777777" w:rsidR="005B7EDD" w:rsidRDefault="00F70D44">
      <w:pPr>
        <w:pStyle w:val="SourceCode"/>
      </w:pPr>
      <w:r>
        <w:t xml:space="preserve">    time_t now = time(NULL);</w:t>
      </w:r>
    </w:p>
    <w:p w14:paraId="45B42495" w14:textId="77777777" w:rsidR="005B7EDD" w:rsidRDefault="00F70D44">
      <w:pPr>
        <w:pStyle w:val="SourceCode"/>
      </w:pPr>
      <w:r>
        <w:t xml:space="preserve">    char collected[32] = "";</w:t>
      </w:r>
    </w:p>
    <w:p w14:paraId="2AEC4D35" w14:textId="77777777" w:rsidR="005B7EDD" w:rsidRDefault="00F70D44">
      <w:pPr>
        <w:pStyle w:val="SourceCode"/>
      </w:pPr>
      <w:r>
        <w:t xml:space="preserve">    strftime(collected, sizeof collected, "%Y-%m-%d %H:%M", gmtime(&amp;now));</w:t>
      </w:r>
    </w:p>
    <w:p w14:paraId="465AC55E" w14:textId="77777777" w:rsidR="005B7EDD" w:rsidRDefault="005B7EDD">
      <w:pPr>
        <w:pStyle w:val="SourceCode"/>
      </w:pPr>
    </w:p>
    <w:p w14:paraId="23527C32" w14:textId="77777777" w:rsidR="005B7EDD" w:rsidRDefault="00F70D44">
      <w:pPr>
        <w:pStyle w:val="SourceCode"/>
      </w:pPr>
      <w:r>
        <w:t xml:space="preserve">    // The addresses on each adapter, counted with a map, as in Lesson 2.8.</w:t>
      </w:r>
    </w:p>
    <w:p w14:paraId="2E7343DC" w14:textId="77777777" w:rsidR="005B7EDD" w:rsidRDefault="00F70D44">
      <w:pPr>
        <w:pStyle w:val="SourceCode"/>
      </w:pPr>
      <w:r>
        <w:t xml:space="preserve">    // Remember, C has no map, so two arrays side by side stand in for one:</w:t>
      </w:r>
    </w:p>
    <w:p w14:paraId="16FF2385" w14:textId="77777777" w:rsidR="005B7EDD" w:rsidRDefault="00F70D44">
      <w:pPr>
        <w:pStyle w:val="SourceCode"/>
      </w:pPr>
      <w:r>
        <w:t xml:space="preserve">    // names[position] is a key and counts[position] its value. Remember,</w:t>
      </w:r>
    </w:p>
    <w:p w14:paraId="55025B90" w14:textId="77777777" w:rsidR="005B7EDD" w:rsidRDefault="00F70D44">
      <w:pPr>
        <w:pStyle w:val="SourceCode"/>
      </w:pPr>
      <w:r>
        <w:t xml:space="preserve">    // ++ adds 1, and break leaves the search loop at once.</w:t>
      </w:r>
    </w:p>
    <w:p w14:paraId="567F90A2" w14:textId="77777777" w:rsidR="005B7EDD" w:rsidRDefault="00F70D44">
      <w:pPr>
        <w:pStyle w:val="SourceCode"/>
      </w:pPr>
      <w:r>
        <w:t xml:space="preserve">    char names[MAX_ADDRESSES][256];</w:t>
      </w:r>
    </w:p>
    <w:p w14:paraId="76DC7136" w14:textId="77777777" w:rsidR="005B7EDD" w:rsidRDefault="00F70D44">
      <w:pPr>
        <w:pStyle w:val="SourceCode"/>
      </w:pPr>
      <w:r>
        <w:t xml:space="preserve">    int counts[MAX_ADDRESSES];</w:t>
      </w:r>
    </w:p>
    <w:p w14:paraId="01F02712" w14:textId="77777777" w:rsidR="005B7EDD" w:rsidRDefault="00F70D44">
      <w:pPr>
        <w:pStyle w:val="SourceCode"/>
      </w:pPr>
      <w:r>
        <w:t xml:space="preserve">    int filled = 0;</w:t>
      </w:r>
    </w:p>
    <w:p w14:paraId="75179A27" w14:textId="77777777" w:rsidR="005B7EDD" w:rsidRDefault="00F70D44">
      <w:pPr>
        <w:pStyle w:val="SourceCode"/>
      </w:pPr>
      <w:r>
        <w:t xml:space="preserve">    for (int index = 0; index &lt; count; index++) {</w:t>
      </w:r>
    </w:p>
    <w:p w14:paraId="2581C85A" w14:textId="77777777" w:rsidR="005B7EDD" w:rsidRDefault="00F70D44">
      <w:pPr>
        <w:pStyle w:val="SourceCode"/>
      </w:pPr>
      <w:r>
        <w:t xml:space="preserve">        // Remember, strcmp returns 0 for equal text; -1 means not found.</w:t>
      </w:r>
    </w:p>
    <w:p w14:paraId="7EEFEAC0" w14:textId="77777777" w:rsidR="005B7EDD" w:rsidRDefault="00F70D44">
      <w:pPr>
        <w:pStyle w:val="SourceCode"/>
      </w:pPr>
      <w:r>
        <w:t xml:space="preserve">        int position = -1;</w:t>
      </w:r>
    </w:p>
    <w:p w14:paraId="550DC195" w14:textId="77777777" w:rsidR="005B7EDD" w:rsidRDefault="00F70D44">
      <w:pPr>
        <w:pStyle w:val="SourceCode"/>
      </w:pPr>
      <w:r>
        <w:t xml:space="preserve">        for (int search = 0; search &lt; filled; search++) {</w:t>
      </w:r>
    </w:p>
    <w:p w14:paraId="0BC85875" w14:textId="77777777" w:rsidR="005B7EDD" w:rsidRDefault="00F70D44">
      <w:pPr>
        <w:pStyle w:val="SourceCode"/>
      </w:pPr>
      <w:r>
        <w:t xml:space="preserve">            if (strcmp(names[search], adapters[index].adapter_name) == 0) {</w:t>
      </w:r>
    </w:p>
    <w:p w14:paraId="1FF6467D" w14:textId="77777777" w:rsidR="005B7EDD" w:rsidRDefault="00F70D44">
      <w:pPr>
        <w:pStyle w:val="SourceCode"/>
      </w:pPr>
      <w:r>
        <w:t xml:space="preserve">                position = search;</w:t>
      </w:r>
    </w:p>
    <w:p w14:paraId="45FAF5E9" w14:textId="77777777" w:rsidR="005B7EDD" w:rsidRDefault="00F70D44">
      <w:pPr>
        <w:pStyle w:val="SourceCode"/>
      </w:pPr>
      <w:r>
        <w:t xml:space="preserve">                break;</w:t>
      </w:r>
    </w:p>
    <w:p w14:paraId="47B8D6F1" w14:textId="77777777" w:rsidR="005B7EDD" w:rsidRDefault="00F70D44">
      <w:pPr>
        <w:pStyle w:val="SourceCode"/>
      </w:pPr>
      <w:r>
        <w:t xml:space="preserve">            }</w:t>
      </w:r>
    </w:p>
    <w:p w14:paraId="191AB997" w14:textId="77777777" w:rsidR="005B7EDD" w:rsidRDefault="00F70D44">
      <w:pPr>
        <w:pStyle w:val="SourceCode"/>
      </w:pPr>
      <w:r>
        <w:t xml:space="preserve">        }</w:t>
      </w:r>
    </w:p>
    <w:p w14:paraId="314E87C2" w14:textId="77777777" w:rsidR="005B7EDD" w:rsidRDefault="00F70D44">
      <w:pPr>
        <w:pStyle w:val="SourceCode"/>
      </w:pPr>
      <w:r>
        <w:t xml:space="preserve">        if (position == -1) {</w:t>
      </w:r>
    </w:p>
    <w:p w14:paraId="2CBAF645" w14:textId="77777777" w:rsidR="005B7EDD" w:rsidRDefault="00F70D44">
      <w:pPr>
        <w:pStyle w:val="SourceCode"/>
      </w:pPr>
      <w:r>
        <w:t xml:space="preserve">            snprintf(names[filled], sizeof names[filled], "%s",</w:t>
      </w:r>
    </w:p>
    <w:p w14:paraId="1B8671E9" w14:textId="77777777" w:rsidR="005B7EDD" w:rsidRDefault="00F70D44">
      <w:pPr>
        <w:pStyle w:val="SourceCode"/>
      </w:pPr>
      <w:r>
        <w:t xml:space="preserve">                     adapters[index].adapter_name);</w:t>
      </w:r>
    </w:p>
    <w:p w14:paraId="0FCCBE01" w14:textId="77777777" w:rsidR="005B7EDD" w:rsidRDefault="00F70D44">
      <w:pPr>
        <w:pStyle w:val="SourceCode"/>
      </w:pPr>
      <w:r>
        <w:t xml:space="preserve">            counts[filled] = 1;</w:t>
      </w:r>
    </w:p>
    <w:p w14:paraId="3CA1F558" w14:textId="77777777" w:rsidR="005B7EDD" w:rsidRDefault="00F70D44">
      <w:pPr>
        <w:pStyle w:val="SourceCode"/>
      </w:pPr>
      <w:r>
        <w:t xml:space="preserve">            filled++;</w:t>
      </w:r>
    </w:p>
    <w:p w14:paraId="2C4E07AA" w14:textId="77777777" w:rsidR="005B7EDD" w:rsidRDefault="00F70D44">
      <w:pPr>
        <w:pStyle w:val="SourceCode"/>
      </w:pPr>
      <w:r>
        <w:t xml:space="preserve">        } else {</w:t>
      </w:r>
    </w:p>
    <w:p w14:paraId="4888BE4D" w14:textId="77777777" w:rsidR="005B7EDD" w:rsidRDefault="00F70D44">
      <w:pPr>
        <w:pStyle w:val="SourceCode"/>
      </w:pPr>
      <w:r>
        <w:t xml:space="preserve">            counts[position]++;</w:t>
      </w:r>
    </w:p>
    <w:p w14:paraId="40F97CFE" w14:textId="77777777" w:rsidR="005B7EDD" w:rsidRDefault="00F70D44">
      <w:pPr>
        <w:pStyle w:val="SourceCode"/>
      </w:pPr>
      <w:r>
        <w:t xml:space="preserve">        }</w:t>
      </w:r>
    </w:p>
    <w:p w14:paraId="3E3D0121" w14:textId="77777777" w:rsidR="005B7EDD" w:rsidRDefault="00F70D44">
      <w:pPr>
        <w:pStyle w:val="SourceCode"/>
      </w:pPr>
      <w:r>
        <w:t xml:space="preserve">    }</w:t>
      </w:r>
    </w:p>
    <w:p w14:paraId="45611532" w14:textId="77777777" w:rsidR="005B7EDD" w:rsidRDefault="005B7EDD">
      <w:pPr>
        <w:pStyle w:val="SourceCode"/>
      </w:pPr>
    </w:p>
    <w:p w14:paraId="38770092" w14:textId="77777777" w:rsidR="005B7EDD" w:rsidRDefault="00F70D44">
      <w:pPr>
        <w:pStyle w:val="SourceCode"/>
      </w:pPr>
      <w:r>
        <w:t xml:space="preserve">    printf("System Information\n");</w:t>
      </w:r>
    </w:p>
    <w:p w14:paraId="485DBFF9" w14:textId="77777777" w:rsidR="005B7EDD" w:rsidRDefault="00F70D44">
      <w:pPr>
        <w:pStyle w:val="SourceCode"/>
      </w:pPr>
      <w:r>
        <w:t xml:space="preserve">    print_host_info(host);</w:t>
      </w:r>
    </w:p>
    <w:p w14:paraId="4F9A929E" w14:textId="77777777" w:rsidR="005B7EDD" w:rsidRDefault="00F70D44">
      <w:pPr>
        <w:pStyle w:val="SourceCode"/>
      </w:pPr>
      <w:r>
        <w:t xml:space="preserve">    printf("Network Adapters\n");</w:t>
      </w:r>
    </w:p>
    <w:p w14:paraId="77F78519" w14:textId="77777777" w:rsidR="005B7EDD" w:rsidRDefault="00F70D44">
      <w:pPr>
        <w:pStyle w:val="SourceCode"/>
      </w:pPr>
      <w:r>
        <w:t xml:space="preserve">    for (int index = 0; index &lt; count; index++) {</w:t>
      </w:r>
    </w:p>
    <w:p w14:paraId="6DB9F7C8" w14:textId="77777777" w:rsidR="005B7EDD" w:rsidRDefault="00F70D44">
      <w:pPr>
        <w:pStyle w:val="SourceCode"/>
      </w:pPr>
      <w:r>
        <w:t xml:space="preserve">        print_adapter(adapters[index]);</w:t>
      </w:r>
    </w:p>
    <w:p w14:paraId="12639C7C" w14:textId="77777777" w:rsidR="005B7EDD" w:rsidRDefault="00F70D44">
      <w:pPr>
        <w:pStyle w:val="SourceCode"/>
      </w:pPr>
      <w:r>
        <w:t xml:space="preserve">    }</w:t>
      </w:r>
    </w:p>
    <w:p w14:paraId="1276F905" w14:textId="77777777" w:rsidR="005B7EDD" w:rsidRDefault="00F70D44">
      <w:pPr>
        <w:pStyle w:val="SourceCode"/>
      </w:pPr>
      <w:r>
        <w:t xml:space="preserve">    printf("IPv4 addresses: %d\n", count);</w:t>
      </w:r>
    </w:p>
    <w:p w14:paraId="793C0297" w14:textId="77777777" w:rsidR="005B7EDD" w:rsidRDefault="00F70D44">
      <w:pPr>
        <w:pStyle w:val="SourceCode"/>
      </w:pPr>
      <w:r>
        <w:t xml:space="preserve">    for (int position = 0; position &lt; filled; position++) {</w:t>
      </w:r>
    </w:p>
    <w:p w14:paraId="0E3C4987" w14:textId="77777777" w:rsidR="005B7EDD" w:rsidRDefault="00F70D44">
      <w:pPr>
        <w:pStyle w:val="SourceCode"/>
      </w:pPr>
      <w:r>
        <w:t xml:space="preserve">        printf("Addresses on %s: %d\n", names[position], counts[position]);</w:t>
      </w:r>
    </w:p>
    <w:p w14:paraId="39DD7E75" w14:textId="77777777" w:rsidR="005B7EDD" w:rsidRDefault="00F70D44">
      <w:pPr>
        <w:pStyle w:val="SourceCode"/>
      </w:pPr>
      <w:r>
        <w:t xml:space="preserve">    }</w:t>
      </w:r>
    </w:p>
    <w:p w14:paraId="0149341C" w14:textId="77777777" w:rsidR="005B7EDD" w:rsidRDefault="00F70D44">
      <w:pPr>
        <w:pStyle w:val="SourceCode"/>
        <w:keepNext/>
      </w:pPr>
      <w:r>
        <w:t xml:space="preserve">    printf("Collected (UTC): %s\n", collected);</w:t>
      </w:r>
    </w:p>
    <w:p w14:paraId="7060D555" w14:textId="77777777" w:rsidR="005B7EDD" w:rsidRDefault="00F70D44">
      <w:pPr>
        <w:pStyle w:val="SourceCode"/>
        <w:keepNext/>
      </w:pPr>
      <w:r>
        <w:t xml:space="preserve">    return 0;</w:t>
      </w:r>
    </w:p>
    <w:p w14:paraId="4DE522CD" w14:textId="77777777" w:rsidR="005B7EDD" w:rsidRDefault="00F70D44">
      <w:pPr>
        <w:pStyle w:val="SourceCode"/>
      </w:pPr>
      <w:r>
        <w:t>}</w:t>
      </w:r>
    </w:p>
    <w:p w14:paraId="6A7500B1" w14:textId="77777777" w:rsidR="005B7EDD" w:rsidRDefault="005B7EDD">
      <w:pPr>
        <w:keepNext/>
      </w:pPr>
    </w:p>
    <w:p w14:paraId="25A8678F" w14:textId="77777777" w:rsidR="005B7EDD" w:rsidRDefault="00F70D44">
      <w:pPr>
        <w:pStyle w:val="Heading3"/>
      </w:pPr>
      <w:r>
        <w:t>Windows PowerShell Build and Run</w:t>
      </w:r>
    </w:p>
    <w:p w14:paraId="4899A9F2" w14:textId="77777777" w:rsidR="005B7EDD" w:rsidRDefault="00F70D44">
      <w:pPr>
        <w:keepNext/>
      </w:pPr>
      <w:r>
        <w:t>Build and run the program once, then show its exit code.</w:t>
      </w:r>
    </w:p>
    <w:p w14:paraId="4A199051" w14:textId="77777777" w:rsidR="005B7EDD" w:rsidRDefault="005B7EDD">
      <w:pPr>
        <w:keepNext/>
      </w:pPr>
    </w:p>
    <w:p w14:paraId="51C24060" w14:textId="77777777" w:rsidR="005B7EDD" w:rsidRDefault="00F70D44">
      <w:pPr>
        <w:pStyle w:val="CommandBlock"/>
        <w:keepNext/>
      </w:pPr>
      <w:r>
        <w:t>gcc -std=c17 -Wall -Wextra -Wpedantic -Werror .\c\main.c .\c\system_info.c `</w:t>
      </w:r>
    </w:p>
    <w:p w14:paraId="242C919F" w14:textId="77777777" w:rsidR="005B7EDD" w:rsidRDefault="00F70D44">
      <w:pPr>
        <w:pStyle w:val="CommandBlock"/>
        <w:keepNext/>
      </w:pPr>
      <w:r>
        <w:t xml:space="preserve">    -o .\c\system-info.exe -liphlpapi -lws2_32</w:t>
      </w:r>
    </w:p>
    <w:p w14:paraId="5CDB4612" w14:textId="77777777" w:rsidR="005B7EDD" w:rsidRDefault="00F70D44">
      <w:pPr>
        <w:pStyle w:val="CommandBlock"/>
        <w:keepNext/>
      </w:pPr>
      <w:r>
        <w:t>.\c\system-info.exe</w:t>
      </w:r>
    </w:p>
    <w:p w14:paraId="631BFB0D" w14:textId="77777777" w:rsidR="005B7EDD" w:rsidRDefault="00F70D44">
      <w:pPr>
        <w:pStyle w:val="CommandBlock"/>
      </w:pPr>
      <w:r>
        <w:t>$LASTEXITCODE</w:t>
      </w:r>
    </w:p>
    <w:p w14:paraId="437B0BBF" w14:textId="77777777" w:rsidR="005B7EDD" w:rsidRDefault="005B7EDD">
      <w:pPr>
        <w:keepNext/>
      </w:pPr>
    </w:p>
    <w:p w14:paraId="627E790C" w14:textId="77777777" w:rsidR="005B7EDD" w:rsidRDefault="00F70D44">
      <w:pPr>
        <w:pStyle w:val="Heading3"/>
      </w:pPr>
      <w:r>
        <w:t>Linux or macOS Build and Run</w:t>
      </w:r>
    </w:p>
    <w:p w14:paraId="28F6B952" w14:textId="77777777" w:rsidR="005B7EDD" w:rsidRDefault="00F70D44">
      <w:pPr>
        <w:pStyle w:val="CommandBlock"/>
        <w:keepNext/>
      </w:pPr>
      <w:r>
        <w:t>gcc -std=c17 -Wall -Wextra -Wpedantic -Werror ./c/main.c ./c/system_info.c \</w:t>
      </w:r>
    </w:p>
    <w:p w14:paraId="1C305136" w14:textId="77777777" w:rsidR="005B7EDD" w:rsidRDefault="00F70D44">
      <w:pPr>
        <w:pStyle w:val="CommandBlock"/>
        <w:keepNext/>
      </w:pPr>
      <w:r>
        <w:t xml:space="preserve">    -o ./c/system-info</w:t>
      </w:r>
    </w:p>
    <w:p w14:paraId="04A856F8" w14:textId="77777777" w:rsidR="005B7EDD" w:rsidRDefault="00F70D44">
      <w:pPr>
        <w:pStyle w:val="CommandBlock"/>
        <w:keepNext/>
      </w:pPr>
      <w:r>
        <w:t>./c/system-info</w:t>
      </w:r>
    </w:p>
    <w:p w14:paraId="491D0D1C" w14:textId="77777777" w:rsidR="005B7EDD" w:rsidRDefault="00F70D44">
      <w:pPr>
        <w:pStyle w:val="CommandBlock"/>
      </w:pPr>
      <w:r>
        <w:t>echo $?</w:t>
      </w:r>
    </w:p>
    <w:p w14:paraId="7A8CBAAB" w14:textId="77777777" w:rsidR="005B7EDD" w:rsidRDefault="005B7EDD">
      <w:pPr>
        <w:keepNext/>
      </w:pPr>
    </w:p>
    <w:p w14:paraId="03E2279D" w14:textId="77777777" w:rsidR="005B7EDD" w:rsidRDefault="00F70D44">
      <w:pPr>
        <w:pStyle w:val="Heading3"/>
      </w:pPr>
      <w:r>
        <w:t>Check Your Results</w:t>
      </w:r>
    </w:p>
    <w:p w14:paraId="16165E52" w14:textId="77777777" w:rsidR="005B7EDD" w:rsidRDefault="00F70D44">
      <w:pPr>
        <w:keepNext/>
      </w:pPr>
      <w:r>
        <w:t xml:space="preserve">Run the program once. After it, $LASTEXITCODE (echo $? on Linux or macOS) prints the exit code it ended with: 0. Your screen must show the same lines as the Basic version, plus one Addresses on line per adapter after the IPv4 addresses line. The host, CPU, memory, disk, and adapter lines come from a sample computer, WORKSTATION-07, with 8 CPUs, one Wi-Fi adapter, and the loopback adapter; your screen shows your own computer's values, one line for each IPv4 address of your adapters that are up, in the order </w:t>
      </w:r>
      <w:r>
        <w:t>your language lists them. The last line shows the moment you ran the program, in UTC: this sample was taken at 12:05 UTC on 2026-09-30.</w:t>
      </w:r>
    </w:p>
    <w:p w14:paraId="732D30AD" w14:textId="77777777" w:rsidR="005B7EDD" w:rsidRDefault="005B7EDD">
      <w:pPr>
        <w:keepNext/>
      </w:pPr>
    </w:p>
    <w:p w14:paraId="27B1423A" w14:textId="77777777" w:rsidR="005B7EDD" w:rsidRDefault="00F70D44">
      <w:pPr>
        <w:pStyle w:val="RequiredOutput"/>
        <w:keepNext/>
      </w:pPr>
      <w:r>
        <w:t>System Information</w:t>
      </w:r>
    </w:p>
    <w:p w14:paraId="56467BC4" w14:textId="77777777" w:rsidR="005B7EDD" w:rsidRDefault="00F70D44">
      <w:pPr>
        <w:pStyle w:val="RequiredOutput"/>
        <w:keepNext/>
      </w:pPr>
      <w:r>
        <w:t>PATH is set: yes</w:t>
      </w:r>
    </w:p>
    <w:p w14:paraId="69070018" w14:textId="77777777" w:rsidR="005B7EDD" w:rsidRDefault="00F70D44">
      <w:pPr>
        <w:pStyle w:val="RequiredOutput"/>
        <w:keepNext/>
      </w:pPr>
      <w:r>
        <w:t>SPA_ENVIRONMENT: not set</w:t>
      </w:r>
    </w:p>
    <w:p w14:paraId="4C9B7627" w14:textId="77777777" w:rsidR="005B7EDD" w:rsidRDefault="00F70D44">
      <w:pPr>
        <w:pStyle w:val="RequiredOutput"/>
        <w:keepNext/>
      </w:pPr>
      <w:r>
        <w:t>Host name: WORKSTATION-07</w:t>
      </w:r>
    </w:p>
    <w:p w14:paraId="0310A36B" w14:textId="77777777" w:rsidR="005B7EDD" w:rsidRDefault="00F70D44">
      <w:pPr>
        <w:pStyle w:val="RequiredOutput"/>
        <w:keepNext/>
      </w:pPr>
      <w:r>
        <w:t>Operating system: Windows</w:t>
      </w:r>
    </w:p>
    <w:p w14:paraId="3059ECE7" w14:textId="77777777" w:rsidR="005B7EDD" w:rsidRDefault="00F70D44">
      <w:pPr>
        <w:pStyle w:val="RequiredOutput"/>
        <w:keepNext/>
      </w:pPr>
      <w:r>
        <w:t>Logical CPUs: 8</w:t>
      </w:r>
    </w:p>
    <w:p w14:paraId="04E23A22" w14:textId="77777777" w:rsidR="005B7EDD" w:rsidRDefault="00F70D44">
      <w:pPr>
        <w:pStyle w:val="RequiredOutput"/>
        <w:keepNext/>
      </w:pPr>
      <w:r>
        <w:t>Total memory: 17179869184 bytes</w:t>
      </w:r>
    </w:p>
    <w:p w14:paraId="75DCD728" w14:textId="77777777" w:rsidR="005B7EDD" w:rsidRDefault="00F70D44">
      <w:pPr>
        <w:pStyle w:val="RequiredOutput"/>
        <w:keepNext/>
      </w:pPr>
      <w:r>
        <w:t>Disk total: 511101108224 bytes</w:t>
      </w:r>
    </w:p>
    <w:p w14:paraId="34370B33" w14:textId="77777777" w:rsidR="005B7EDD" w:rsidRDefault="00F70D44">
      <w:pPr>
        <w:pStyle w:val="RequiredOutput"/>
        <w:keepNext/>
      </w:pPr>
      <w:r>
        <w:t>Disk available: 202375843840 bytes</w:t>
      </w:r>
    </w:p>
    <w:p w14:paraId="3EB56C22" w14:textId="77777777" w:rsidR="005B7EDD" w:rsidRDefault="00F70D44">
      <w:pPr>
        <w:pStyle w:val="RequiredOutput"/>
        <w:keepNext/>
      </w:pPr>
      <w:r>
        <w:t>Network Adapters</w:t>
      </w:r>
    </w:p>
    <w:p w14:paraId="51022E91" w14:textId="77777777" w:rsidR="005B7EDD" w:rsidRDefault="00F70D44">
      <w:pPr>
        <w:pStyle w:val="RequiredOutput"/>
        <w:keepNext/>
      </w:pPr>
      <w:r>
        <w:t>Wi-Fi: 192.168.1.40/24, MAC 3c:a9:f4:12:34:56</w:t>
      </w:r>
    </w:p>
    <w:p w14:paraId="5BC13ED3" w14:textId="77777777" w:rsidR="005B7EDD" w:rsidRDefault="00F70D44">
      <w:pPr>
        <w:pStyle w:val="RequiredOutput"/>
        <w:keepNext/>
      </w:pPr>
      <w:r>
        <w:t>Loopback Pseudo-Interface 1: 127.0.0.1/8, loopback</w:t>
      </w:r>
    </w:p>
    <w:p w14:paraId="1F940FCD" w14:textId="77777777" w:rsidR="005B7EDD" w:rsidRDefault="00F70D44">
      <w:pPr>
        <w:pStyle w:val="RequiredOutput"/>
        <w:keepNext/>
      </w:pPr>
      <w:r>
        <w:t>IPv4 addresses: 2</w:t>
      </w:r>
    </w:p>
    <w:p w14:paraId="0E2EFB93" w14:textId="77777777" w:rsidR="005B7EDD" w:rsidRDefault="00F70D44">
      <w:pPr>
        <w:pStyle w:val="RequiredOutput"/>
        <w:keepNext/>
      </w:pPr>
      <w:r>
        <w:t>Addresses on Wi-Fi: 1</w:t>
      </w:r>
    </w:p>
    <w:p w14:paraId="3B75F08C" w14:textId="77777777" w:rsidR="005B7EDD" w:rsidRDefault="00F70D44">
      <w:pPr>
        <w:pStyle w:val="RequiredOutput"/>
        <w:keepNext/>
      </w:pPr>
      <w:r>
        <w:t>Addresses on Loopback Pseudo-Interface 1: 1</w:t>
      </w:r>
    </w:p>
    <w:p w14:paraId="369A02E7" w14:textId="77777777" w:rsidR="005B7EDD" w:rsidRDefault="00F70D44">
      <w:pPr>
        <w:pStyle w:val="RequiredOutput"/>
      </w:pPr>
      <w:r>
        <w:t>Collected (UTC): 2026-09-30 12:05</w:t>
      </w:r>
    </w:p>
    <w:p w14:paraId="4D6E1BCD" w14:textId="77777777" w:rsidR="005B7EDD" w:rsidRDefault="005B7EDD">
      <w:pPr>
        <w:keepNext/>
      </w:pPr>
    </w:p>
    <w:p w14:paraId="142D770B" w14:textId="77777777" w:rsidR="005B7EDD" w:rsidRDefault="00F70D44">
      <w:pPr>
        <w:pStyle w:val="ListBullet"/>
      </w:pPr>
      <w:r>
        <w:t>Every other line matches the Basic version's line for line: moving the code into a module, with read_host_info and read_adapters reading everything first, changed nothing the user sees.</w:t>
      </w:r>
    </w:p>
    <w:p w14:paraId="2F3CA63B" w14:textId="77777777" w:rsidR="005B7EDD" w:rsidRDefault="00F70D44">
      <w:pPr>
        <w:pStyle w:val="ListBullet"/>
      </w:pPr>
      <w:r>
        <w:t>Each Addresses on line names one adapter that has an adapter line and counts its lines, so the counts add up to the IPv4 addresses count. C's two arrays keep each name in the order it was first seen, so these lines follow the order of the adapter lines.</w:t>
      </w:r>
    </w:p>
    <w:p w14:paraId="44C1F8FB" w14:textId="77777777" w:rsidR="005B7EDD" w:rsidRDefault="00F70D44">
      <w:pPr>
        <w:pStyle w:val="ListBullet"/>
      </w:pPr>
      <w:r>
        <w:t>Exit code 0 proves every fact was read. If the system refused a lookup, the program would print one Error line on the error stream, no report at all, and end with exit code 1, as Lesson 2.15's Production-Minded version did.</w:t>
      </w:r>
    </w:p>
    <w:p w14:paraId="60797CF7" w14:textId="77777777" w:rsidR="005B7EDD" w:rsidRDefault="00F70D44">
      <w:pPr>
        <w:pStyle w:val="ListBullet"/>
      </w:pPr>
      <w:r>
        <w:t>If the build fails with undefined reference to `read_host_info', the gcc command left out .\c\system_info.c. If it fails with implicit declaration of function 'environment_value' in main.c, main.c called a static helper: only the functions system_info.h declares may be called from main.c.</w:t>
      </w:r>
    </w:p>
    <w:p w14:paraId="2FBBEA05" w14:textId="77777777" w:rsidR="005B7EDD" w:rsidRDefault="00F70D44">
      <w:pPr>
        <w:pStyle w:val="ListBullet"/>
      </w:pPr>
      <w:r>
        <w:t>If the build fails with another message, read the first error: it names the file and line to fix.</w:t>
      </w:r>
    </w:p>
    <w:p w14:paraId="570D96EF" w14:textId="77777777" w:rsidR="005B7EDD" w:rsidRDefault="005B7EDD">
      <w:pPr>
        <w:keepNext/>
      </w:pPr>
    </w:p>
    <w:p w14:paraId="3F6435DA" w14:textId="77777777" w:rsidR="005B7EDD" w:rsidRDefault="005B7EDD">
      <w:pPr>
        <w:keepNext/>
      </w:pPr>
    </w:p>
    <w:p w14:paraId="0272BCAC" w14:textId="77777777" w:rsidR="005B7EDD" w:rsidRDefault="00F70D44">
      <w:pPr>
        <w:pStyle w:val="Heading2"/>
      </w:pPr>
      <w:r>
        <w:t>What to Notice</w:t>
      </w:r>
    </w:p>
    <w:p w14:paraId="06BCC91C" w14:textId="77777777" w:rsidR="005B7EDD" w:rsidRDefault="00F70D44">
      <w:pPr>
        <w:pStyle w:val="ListBullet"/>
      </w:pPr>
      <w:r>
        <w:t>struct HostInfo's spa_environment and host_name are char arrays inside the record, so the record owns its text, as the Server record did in Project 1.</w:t>
      </w:r>
    </w:p>
    <w:p w14:paraId="137BFA9D" w14:textId="77777777" w:rsidR="005B7EDD" w:rsidRDefault="00F70D44">
      <w:pPr>
        <w:pStyle w:val="ListBullet"/>
      </w:pPr>
      <w:r>
        <w:t>read_host_info receives &amp;host, the address of main's record, and fills it with -&gt;; it returns only a code.</w:t>
      </w:r>
    </w:p>
    <w:p w14:paraId="164A0F6D" w14:textId="77777777" w:rsidR="005B7EDD" w:rsidRDefault="00F70D44">
      <w:pPr>
        <w:pStyle w:val="ListBullet"/>
      </w:pPr>
      <w:r>
        <w:t>The family is decided before compiling, by #ifdef, and stored as an enum OsFamily name; family_name's switch turns it into text, as Lesson 2.9's environment_name did.</w:t>
      </w:r>
    </w:p>
    <w:p w14:paraId="323E8E3F" w14:textId="77777777" w:rsidR="005B7EDD" w:rsidRDefault="00F70D44">
      <w:pPr>
        <w:pStyle w:val="ListBullet"/>
      </w:pPr>
      <w:r>
        <w:t>C has no map, so main.c counts with two arrays side by side, names and counts, as Lesson 2.8 did; the search loop ends with break as soon as it finds the name.</w:t>
      </w:r>
    </w:p>
    <w:p w14:paraId="24E3C737" w14:textId="77777777" w:rsidR="005B7EDD" w:rsidRDefault="00F70D44">
      <w:pPr>
        <w:pStyle w:val="ListBullet"/>
      </w:pPr>
      <w:r>
        <w:t>MAX_ADDRESSES is a #define in the header, so main.c can size its arrays with the same number read_adapters checks.</w:t>
      </w:r>
    </w:p>
    <w:p w14:paraId="515E4D47" w14:textId="77777777" w:rsidR="005B7EDD" w:rsidRDefault="00F70D44">
      <w:pPr>
        <w:pStyle w:val="ListBullet"/>
      </w:pPr>
      <w:r>
        <w:t>is_loopback is public, so main.c can use the loopback rule too; LOOPBACK_START stays inside system_info.c.</w:t>
      </w:r>
    </w:p>
    <w:p w14:paraId="29C77925" w14:textId="77777777" w:rsidR="005B7EDD" w:rsidRDefault="005B7EDD">
      <w:pPr>
        <w:keepNext/>
      </w:pPr>
    </w:p>
    <w:p w14:paraId="647F423A" w14:textId="77777777" w:rsidR="005B7EDD" w:rsidRDefault="00F70D44">
      <w:pPr>
        <w:pStyle w:val="Heading3"/>
      </w:pPr>
      <w:r>
        <w:t>Basic and Production-Minded Comparison</w:t>
      </w:r>
    </w:p>
    <w:p w14:paraId="011C9759" w14:textId="77777777" w:rsidR="005B7EDD" w:rsidRDefault="00F70D44">
      <w:r>
        <w:t>Both versions read the same facts. The Basic version keeps everything in one file and prints each fact as soon as it reads it, trusting every lookup. The Production-Minded version moves the records and the functions that read and print the facts into system_info.h and system_info.c, and keeps the order of the report and the count per adapter in main.c. It reads everything with read_host_info and read_adapters, and reads the time, before the first line prints, so a refused lookup ends with one Error line and</w:t>
      </w:r>
      <w:r>
        <w:t xml:space="preserve"> exit code 1 instead of half a report, and the Collected line is the moment the facts were read.</w:t>
      </w:r>
    </w:p>
    <w:p w14:paraId="40E6D081" w14:textId="77777777" w:rsidR="005B7EDD" w:rsidRDefault="005B7EDD">
      <w:pPr>
        <w:keepNext/>
      </w:pPr>
    </w:p>
    <w:p w14:paraId="71D9ADEB" w14:textId="77777777" w:rsidR="005B7EDD" w:rsidRDefault="005B7EDD">
      <w:pPr>
        <w:keepNext/>
      </w:pPr>
    </w:p>
    <w:p w14:paraId="46F1F97F" w14:textId="77777777" w:rsidR="005B7EDD" w:rsidRDefault="005B7EDD">
      <w:pPr>
        <w:keepNext/>
      </w:pPr>
    </w:p>
    <w:p w14:paraId="4BFD50FB" w14:textId="77777777" w:rsidR="005B7EDD" w:rsidRDefault="00F70D44">
      <w:pPr>
        <w:pStyle w:val="Heading1"/>
      </w:pPr>
      <w:r>
        <w:t>C++ Implementation</w:t>
      </w:r>
    </w:p>
    <w:p w14:paraId="501890D6" w14:textId="77777777" w:rsidR="005B7EDD" w:rsidRDefault="00F70D44">
      <w:r>
        <w:t>C++ uses its standard library where it can, as in Lesson 2.15: std::getenv for the environment, std::thread::hardware_concurrency for the CPUs, and std::filesystem::space for the disk. The host name, the memory size, and the adapters come from the same system C functions as the C version, so the headers and the Windows link options -liphlpapi -lws2_32 are the same too.</w:t>
      </w:r>
    </w:p>
    <w:p w14:paraId="597951E9" w14:textId="77777777" w:rsidR="005B7EDD" w:rsidRDefault="005B7EDD">
      <w:pPr>
        <w:keepNext/>
      </w:pPr>
    </w:p>
    <w:p w14:paraId="1E482E44" w14:textId="77777777" w:rsidR="005B7EDD" w:rsidRDefault="005B7EDD">
      <w:pPr>
        <w:keepNext/>
      </w:pPr>
    </w:p>
    <w:p w14:paraId="52239947" w14:textId="77777777" w:rsidR="005B7EDD" w:rsidRDefault="00F70D44">
      <w:pPr>
        <w:pStyle w:val="Heading2"/>
      </w:pPr>
      <w:r>
        <w:t>Basic Implementation</w:t>
      </w:r>
    </w:p>
    <w:p w14:paraId="3ABC29EF" w14:textId="77777777" w:rsidR="005B7EDD" w:rsidRDefault="00F70D44">
      <w:r>
        <w:t>Start with the whole utility in one file. In it, main prints each fact as soon as it reads it: the two environment lines, the host facts, then one line per adapter address through printAdapter, the count, and the Collected time. The Basic version trusts every lookup, as the Basic versions of Lessons 2.15 and 2.16 did. Every step is commented, so read the comments as you type it.</w:t>
      </w:r>
    </w:p>
    <w:p w14:paraId="5FA19A4D" w14:textId="77777777" w:rsidR="005B7EDD" w:rsidRDefault="005B7EDD">
      <w:pPr>
        <w:keepNext/>
      </w:pPr>
    </w:p>
    <w:p w14:paraId="55A96C10" w14:textId="77777777" w:rsidR="005B7EDD" w:rsidRDefault="00F70D44">
      <w:pPr>
        <w:pStyle w:val="Heading3"/>
      </w:pPr>
      <w:r>
        <w:t>cpp/basic_system_info.cpp</w:t>
      </w:r>
    </w:p>
    <w:p w14:paraId="5FA397D3" w14:textId="77777777" w:rsidR="005B7EDD" w:rsidRDefault="00F70D44">
      <w:pPr>
        <w:pStyle w:val="SourceCode"/>
        <w:keepNext/>
      </w:pPr>
      <w:r>
        <w:t>// The host name, the memory size, and the adapters come from the operating</w:t>
      </w:r>
    </w:p>
    <w:p w14:paraId="220456B7" w14:textId="77777777" w:rsidR="005B7EDD" w:rsidRDefault="00F70D44">
      <w:pPr>
        <w:pStyle w:val="SourceCode"/>
        <w:keepNext/>
      </w:pPr>
      <w:r>
        <w:t>// system's own C functions, so the headers differ per system. Remember,</w:t>
      </w:r>
    </w:p>
    <w:p w14:paraId="1B7F74E3" w14:textId="77777777" w:rsidR="005B7EDD" w:rsidRDefault="00F70D44">
      <w:pPr>
        <w:pStyle w:val="SourceCode"/>
      </w:pPr>
      <w:r>
        <w:t>// #ifdef/#define choose code per system before compiling.</w:t>
      </w:r>
    </w:p>
    <w:p w14:paraId="03B3EA1B" w14:textId="77777777" w:rsidR="005B7EDD" w:rsidRDefault="00F70D44">
      <w:pPr>
        <w:pStyle w:val="SourceCode"/>
      </w:pPr>
      <w:r>
        <w:t>// Windows: winsock2.h comes first; with ws2tcpip.h and iphlpapi.h it</w:t>
      </w:r>
    </w:p>
    <w:p w14:paraId="2828C5C8" w14:textId="77777777" w:rsidR="005B7EDD" w:rsidRDefault="00F70D44">
      <w:pPr>
        <w:pStyle w:val="SourceCode"/>
      </w:pPr>
      <w:r>
        <w:t>// declares the host and adapter functions (Lessons 2.15, 2.16).</w:t>
      </w:r>
    </w:p>
    <w:p w14:paraId="3F38576F" w14:textId="77777777" w:rsidR="005B7EDD" w:rsidRDefault="00F70D44">
      <w:pPr>
        <w:pStyle w:val="SourceCode"/>
      </w:pPr>
      <w:r>
        <w:t>// Linux and macOS: unistd.h declares gethostname and sysconf, and the</w:t>
      </w:r>
    </w:p>
    <w:p w14:paraId="6F7F05A1" w14:textId="77777777" w:rsidR="005B7EDD" w:rsidRDefault="00F70D44">
      <w:pPr>
        <w:pStyle w:val="SourceCode"/>
      </w:pPr>
      <w:r>
        <w:t>// other three headers getifaddrs and inet_ntop.</w:t>
      </w:r>
    </w:p>
    <w:p w14:paraId="7707D630" w14:textId="77777777" w:rsidR="005B7EDD" w:rsidRDefault="00F70D44">
      <w:pPr>
        <w:pStyle w:val="SourceCode"/>
      </w:pPr>
      <w:r>
        <w:t>#ifdef _WIN32</w:t>
      </w:r>
    </w:p>
    <w:p w14:paraId="02B0F470" w14:textId="77777777" w:rsidR="005B7EDD" w:rsidRDefault="00F70D44">
      <w:pPr>
        <w:pStyle w:val="SourceCode"/>
      </w:pPr>
      <w:r>
        <w:t>#include &lt;winsock2.h&gt;</w:t>
      </w:r>
    </w:p>
    <w:p w14:paraId="599E300C" w14:textId="77777777" w:rsidR="005B7EDD" w:rsidRDefault="00F70D44">
      <w:pPr>
        <w:pStyle w:val="SourceCode"/>
      </w:pPr>
      <w:r>
        <w:t>#include &lt;ws2tcpip.h&gt;</w:t>
      </w:r>
    </w:p>
    <w:p w14:paraId="24A62184" w14:textId="77777777" w:rsidR="005B7EDD" w:rsidRDefault="00F70D44">
      <w:pPr>
        <w:pStyle w:val="SourceCode"/>
      </w:pPr>
      <w:r>
        <w:t>#include &lt;iphlpapi.h&gt;</w:t>
      </w:r>
    </w:p>
    <w:p w14:paraId="146097AD" w14:textId="77777777" w:rsidR="005B7EDD" w:rsidRDefault="00F70D44">
      <w:pPr>
        <w:pStyle w:val="SourceCode"/>
      </w:pPr>
      <w:r>
        <w:t>#else</w:t>
      </w:r>
    </w:p>
    <w:p w14:paraId="58A78FB4" w14:textId="77777777" w:rsidR="005B7EDD" w:rsidRDefault="00F70D44">
      <w:pPr>
        <w:pStyle w:val="SourceCode"/>
      </w:pPr>
      <w:r>
        <w:t>#include &lt;arpa/inet.h&gt;</w:t>
      </w:r>
    </w:p>
    <w:p w14:paraId="2F40CDA6" w14:textId="77777777" w:rsidR="005B7EDD" w:rsidRDefault="00F70D44">
      <w:pPr>
        <w:pStyle w:val="SourceCode"/>
      </w:pPr>
      <w:r>
        <w:t>#include &lt;ifaddrs.h&gt;</w:t>
      </w:r>
    </w:p>
    <w:p w14:paraId="641E2A4D" w14:textId="77777777" w:rsidR="005B7EDD" w:rsidRDefault="00F70D44">
      <w:pPr>
        <w:pStyle w:val="SourceCode"/>
      </w:pPr>
      <w:r>
        <w:t>#include &lt;net/if.h&gt;</w:t>
      </w:r>
    </w:p>
    <w:p w14:paraId="7449B35F" w14:textId="77777777" w:rsidR="005B7EDD" w:rsidRDefault="00F70D44">
      <w:pPr>
        <w:pStyle w:val="SourceCode"/>
      </w:pPr>
      <w:r>
        <w:t>#include &lt;unistd.h&gt;</w:t>
      </w:r>
    </w:p>
    <w:p w14:paraId="4A7336D3" w14:textId="77777777" w:rsidR="005B7EDD" w:rsidRDefault="00F70D44">
      <w:pPr>
        <w:pStyle w:val="SourceCode"/>
      </w:pPr>
      <w:r>
        <w:t>// Remember, the MAC address sits in a link-layer record, which Linux and</w:t>
      </w:r>
    </w:p>
    <w:p w14:paraId="410B2B79" w14:textId="77777777" w:rsidR="005B7EDD" w:rsidRDefault="00F70D44">
      <w:pPr>
        <w:pStyle w:val="SourceCode"/>
      </w:pPr>
      <w:r>
        <w:t>// macOS shape differently; LINK_BYTES(entry) gives its first byte.</w:t>
      </w:r>
    </w:p>
    <w:p w14:paraId="648F8D3B" w14:textId="77777777" w:rsidR="005B7EDD" w:rsidRDefault="00F70D44">
      <w:pPr>
        <w:pStyle w:val="SourceCode"/>
      </w:pPr>
      <w:r>
        <w:t>#ifdef __linux__</w:t>
      </w:r>
    </w:p>
    <w:p w14:paraId="722A0D30" w14:textId="77777777" w:rsidR="005B7EDD" w:rsidRDefault="00F70D44">
      <w:pPr>
        <w:pStyle w:val="SourceCode"/>
      </w:pPr>
      <w:r>
        <w:t>#include &lt;netpacket/packet.h&gt;</w:t>
      </w:r>
    </w:p>
    <w:p w14:paraId="5248D4D6" w14:textId="77777777" w:rsidR="005B7EDD" w:rsidRDefault="00F70D44">
      <w:pPr>
        <w:pStyle w:val="SourceCode"/>
      </w:pPr>
      <w:r>
        <w:t>#define LINK_FAMILY AF_PACKET</w:t>
      </w:r>
    </w:p>
    <w:p w14:paraId="4F19ECE2" w14:textId="77777777" w:rsidR="005B7EDD" w:rsidRDefault="00F70D44">
      <w:pPr>
        <w:pStyle w:val="SourceCode"/>
      </w:pPr>
      <w:r>
        <w:t>#define LINK_BYTES(entry) ((struct sockaddr_ll *) (entry))-&gt;sll_addr</w:t>
      </w:r>
    </w:p>
    <w:p w14:paraId="30A17D75" w14:textId="77777777" w:rsidR="005B7EDD" w:rsidRDefault="00F70D44">
      <w:pPr>
        <w:pStyle w:val="SourceCode"/>
      </w:pPr>
      <w:r>
        <w:t>#else</w:t>
      </w:r>
    </w:p>
    <w:p w14:paraId="3E56C5CC" w14:textId="77777777" w:rsidR="005B7EDD" w:rsidRDefault="00F70D44">
      <w:pPr>
        <w:pStyle w:val="SourceCode"/>
      </w:pPr>
      <w:r>
        <w:t>#include &lt;net/if_dl.h&gt;</w:t>
      </w:r>
    </w:p>
    <w:p w14:paraId="21EF0A36" w14:textId="77777777" w:rsidR="005B7EDD" w:rsidRDefault="00F70D44">
      <w:pPr>
        <w:pStyle w:val="SourceCode"/>
      </w:pPr>
      <w:r>
        <w:t>#define LINK_FAMILY AF_LINK</w:t>
      </w:r>
    </w:p>
    <w:p w14:paraId="6A67910E" w14:textId="77777777" w:rsidR="005B7EDD" w:rsidRDefault="00F70D44">
      <w:pPr>
        <w:pStyle w:val="SourceCode"/>
      </w:pPr>
      <w:r>
        <w:t>#define LINK_BYTES(entry) (unsigned char *) LLADDR((struct sockaddr_dl *) (entry))</w:t>
      </w:r>
    </w:p>
    <w:p w14:paraId="2234C551" w14:textId="77777777" w:rsidR="005B7EDD" w:rsidRDefault="00F70D44">
      <w:pPr>
        <w:pStyle w:val="SourceCode"/>
      </w:pPr>
      <w:r>
        <w:t>#endif</w:t>
      </w:r>
    </w:p>
    <w:p w14:paraId="5D82783C" w14:textId="77777777" w:rsidR="005B7EDD" w:rsidRDefault="00F70D44">
      <w:pPr>
        <w:pStyle w:val="SourceCode"/>
      </w:pPr>
      <w:r>
        <w:t>#endif</w:t>
      </w:r>
    </w:p>
    <w:p w14:paraId="714B7E65" w14:textId="77777777" w:rsidR="005B7EDD" w:rsidRDefault="005B7EDD">
      <w:pPr>
        <w:pStyle w:val="SourceCode"/>
      </w:pPr>
    </w:p>
    <w:p w14:paraId="783CD868" w14:textId="77777777" w:rsidR="005B7EDD" w:rsidRDefault="00F70D44">
      <w:pPr>
        <w:pStyle w:val="SourceCode"/>
      </w:pPr>
      <w:r>
        <w:t>// Remember, #include adds the declarations we need: cstdlib for getenv,</w:t>
      </w:r>
    </w:p>
    <w:p w14:paraId="51470764" w14:textId="77777777" w:rsidR="005B7EDD" w:rsidRDefault="00F70D44">
      <w:pPr>
        <w:pStyle w:val="SourceCode"/>
      </w:pPr>
      <w:r>
        <w:t>// filesystem for the disk, thread for the CPU count, chrono for the clock.</w:t>
      </w:r>
    </w:p>
    <w:p w14:paraId="2CF359AD" w14:textId="77777777" w:rsidR="005B7EDD" w:rsidRDefault="00F70D44">
      <w:pPr>
        <w:pStyle w:val="SourceCode"/>
      </w:pPr>
      <w:r>
        <w:t>#include &lt;chrono&gt;</w:t>
      </w:r>
    </w:p>
    <w:p w14:paraId="0EC40D3B" w14:textId="77777777" w:rsidR="005B7EDD" w:rsidRDefault="00F70D44">
      <w:pPr>
        <w:pStyle w:val="SourceCode"/>
      </w:pPr>
      <w:r>
        <w:t>#include &lt;cstdlib&gt;</w:t>
      </w:r>
    </w:p>
    <w:p w14:paraId="123C3993" w14:textId="77777777" w:rsidR="005B7EDD" w:rsidRDefault="00F70D44">
      <w:pPr>
        <w:pStyle w:val="SourceCode"/>
      </w:pPr>
      <w:r>
        <w:t>#include &lt;filesystem&gt;</w:t>
      </w:r>
    </w:p>
    <w:p w14:paraId="2B79652A" w14:textId="77777777" w:rsidR="005B7EDD" w:rsidRDefault="00F70D44">
      <w:pPr>
        <w:pStyle w:val="SourceCode"/>
      </w:pPr>
      <w:r>
        <w:t>#include &lt;format&gt;</w:t>
      </w:r>
    </w:p>
    <w:p w14:paraId="6B2ACEE7" w14:textId="77777777" w:rsidR="005B7EDD" w:rsidRDefault="00F70D44">
      <w:pPr>
        <w:pStyle w:val="SourceCode"/>
      </w:pPr>
      <w:r>
        <w:t>#include &lt;iostream&gt;</w:t>
      </w:r>
    </w:p>
    <w:p w14:paraId="64505B2B" w14:textId="77777777" w:rsidR="005B7EDD" w:rsidRDefault="00F70D44">
      <w:pPr>
        <w:pStyle w:val="SourceCode"/>
      </w:pPr>
      <w:r>
        <w:t>#include &lt;string&gt;</w:t>
      </w:r>
    </w:p>
    <w:p w14:paraId="79C66625" w14:textId="77777777" w:rsidR="005B7EDD" w:rsidRDefault="00F70D44">
      <w:pPr>
        <w:pStyle w:val="SourceCode"/>
      </w:pPr>
      <w:r>
        <w:t>#include &lt;thread&gt;</w:t>
      </w:r>
    </w:p>
    <w:p w14:paraId="4B499E5D" w14:textId="77777777" w:rsidR="005B7EDD" w:rsidRDefault="005B7EDD">
      <w:pPr>
        <w:pStyle w:val="SourceCode"/>
      </w:pPr>
    </w:p>
    <w:p w14:paraId="624D389D" w14:textId="77777777" w:rsidR="005B7EDD" w:rsidRDefault="00F70D44">
      <w:pPr>
        <w:pStyle w:val="SourceCode"/>
      </w:pPr>
      <w:r>
        <w:t>// Prints one adapter line, Lesson 2.16's: loopback for an address that</w:t>
      </w:r>
    </w:p>
    <w:p w14:paraId="4781CF47" w14:textId="77777777" w:rsidR="005B7EDD" w:rsidRDefault="00F70D44">
      <w:pPr>
        <w:pStyle w:val="SourceCode"/>
      </w:pPr>
      <w:r>
        <w:t>// starts with 127., otherwise the MAC address. Remember, starts_with</w:t>
      </w:r>
    </w:p>
    <w:p w14:paraId="59F9B461" w14:textId="77777777" w:rsidR="005B7EDD" w:rsidRDefault="00F70D44">
      <w:pPr>
        <w:pStyle w:val="SourceCode"/>
      </w:pPr>
      <w:r>
        <w:t>// compares the beginning of the text.</w:t>
      </w:r>
    </w:p>
    <w:p w14:paraId="5B89C20E" w14:textId="77777777" w:rsidR="005B7EDD" w:rsidRDefault="00F70D44">
      <w:pPr>
        <w:pStyle w:val="SourceCode"/>
      </w:pPr>
      <w:r>
        <w:t>void printAdapter(const std::string &amp;adapterName, const std::string &amp;address,</w:t>
      </w:r>
    </w:p>
    <w:p w14:paraId="4EE6849A" w14:textId="77777777" w:rsidR="005B7EDD" w:rsidRDefault="00F70D44">
      <w:pPr>
        <w:pStyle w:val="SourceCode"/>
      </w:pPr>
      <w:r>
        <w:t xml:space="preserve">                  int prefix, const std::string &amp;mac) {</w:t>
      </w:r>
    </w:p>
    <w:p w14:paraId="7C79E8E6" w14:textId="77777777" w:rsidR="005B7EDD" w:rsidRDefault="00F70D44">
      <w:pPr>
        <w:pStyle w:val="SourceCode"/>
      </w:pPr>
      <w:r>
        <w:t xml:space="preserve">    if (address.starts_with("127.")) {</w:t>
      </w:r>
    </w:p>
    <w:p w14:paraId="6BE8C167" w14:textId="77777777" w:rsidR="005B7EDD" w:rsidRDefault="00F70D44">
      <w:pPr>
        <w:pStyle w:val="SourceCode"/>
      </w:pPr>
      <w:r>
        <w:t xml:space="preserve">        std::cout &lt;&lt; adapterName &lt;&lt; ": " &lt;&lt; address &lt;&lt; '/' &lt;&lt; prefix</w:t>
      </w:r>
    </w:p>
    <w:p w14:paraId="5B508460" w14:textId="77777777" w:rsidR="005B7EDD" w:rsidRDefault="00F70D44">
      <w:pPr>
        <w:pStyle w:val="SourceCode"/>
      </w:pPr>
      <w:r>
        <w:t xml:space="preserve">                  &lt;&lt; ", loopback\n";</w:t>
      </w:r>
    </w:p>
    <w:p w14:paraId="3AF34FBC" w14:textId="77777777" w:rsidR="005B7EDD" w:rsidRDefault="00F70D44">
      <w:pPr>
        <w:pStyle w:val="SourceCode"/>
      </w:pPr>
      <w:r>
        <w:t xml:space="preserve">    } else {</w:t>
      </w:r>
    </w:p>
    <w:p w14:paraId="2346B89D" w14:textId="77777777" w:rsidR="005B7EDD" w:rsidRDefault="00F70D44">
      <w:pPr>
        <w:pStyle w:val="SourceCode"/>
      </w:pPr>
      <w:r>
        <w:t xml:space="preserve">        std::cout &lt;&lt; adapterName &lt;&lt; ": " &lt;&lt; address &lt;&lt; '/' &lt;&lt; prefix &lt;&lt; ", MAC "</w:t>
      </w:r>
    </w:p>
    <w:p w14:paraId="6B25264A" w14:textId="77777777" w:rsidR="005B7EDD" w:rsidRDefault="00F70D44">
      <w:pPr>
        <w:pStyle w:val="SourceCode"/>
      </w:pPr>
      <w:r>
        <w:t xml:space="preserve">                  &lt;&lt; mac &lt;&lt; '\n';</w:t>
      </w:r>
    </w:p>
    <w:p w14:paraId="0B3ADB20" w14:textId="77777777" w:rsidR="005B7EDD" w:rsidRDefault="00F70D44">
      <w:pPr>
        <w:pStyle w:val="SourceCode"/>
      </w:pPr>
      <w:r>
        <w:t xml:space="preserve">    }</w:t>
      </w:r>
    </w:p>
    <w:p w14:paraId="6BF50003" w14:textId="77777777" w:rsidR="005B7EDD" w:rsidRDefault="00F70D44">
      <w:pPr>
        <w:pStyle w:val="SourceCode"/>
      </w:pPr>
      <w:r>
        <w:t>}</w:t>
      </w:r>
    </w:p>
    <w:p w14:paraId="310E656F" w14:textId="77777777" w:rsidR="005B7EDD" w:rsidRDefault="005B7EDD">
      <w:pPr>
        <w:pStyle w:val="SourceCode"/>
      </w:pPr>
    </w:p>
    <w:p w14:paraId="10560DFF" w14:textId="77777777" w:rsidR="005B7EDD" w:rsidRDefault="00F70D44">
      <w:pPr>
        <w:pStyle w:val="SourceCode"/>
      </w:pPr>
      <w:r>
        <w:t>// Remember, main starts the program; 0 = success.</w:t>
      </w:r>
    </w:p>
    <w:p w14:paraId="5063ABBB" w14:textId="77777777" w:rsidR="005B7EDD" w:rsidRDefault="00F70D44">
      <w:pPr>
        <w:pStyle w:val="SourceCode"/>
      </w:pPr>
      <w:r>
        <w:t>int main() {</w:t>
      </w:r>
    </w:p>
    <w:p w14:paraId="1ABFF256" w14:textId="77777777" w:rsidR="005B7EDD" w:rsidRDefault="00F70D44">
      <w:pPr>
        <w:pStyle w:val="SourceCode"/>
      </w:pPr>
      <w:r>
        <w:t xml:space="preserve">    std::cout &lt;&lt; "System Information\n";</w:t>
      </w:r>
    </w:p>
    <w:p w14:paraId="50C09912" w14:textId="77777777" w:rsidR="005B7EDD" w:rsidRDefault="005B7EDD">
      <w:pPr>
        <w:pStyle w:val="SourceCode"/>
      </w:pPr>
    </w:p>
    <w:p w14:paraId="07BD1A7D" w14:textId="77777777" w:rsidR="005B7EDD" w:rsidRDefault="00F70D44">
      <w:pPr>
        <w:pStyle w:val="SourceCode"/>
      </w:pPr>
      <w:r>
        <w:t xml:space="preserve">    // Environment, Lesson 2.14. Remember, std::getenv returns nullptr for a</w:t>
      </w:r>
    </w:p>
    <w:p w14:paraId="7CADE3CE" w14:textId="77777777" w:rsidR="005B7EDD" w:rsidRDefault="00F70D44">
      <w:pPr>
        <w:pStyle w:val="SourceCode"/>
      </w:pPr>
      <w:r>
        <w:t xml:space="preserve">    // missing variable, so check it first. PATH is printed only as set or</w:t>
      </w:r>
    </w:p>
    <w:p w14:paraId="36095118" w14:textId="77777777" w:rsidR="005B7EDD" w:rsidRDefault="00F70D44">
      <w:pPr>
        <w:pStyle w:val="SourceCode"/>
      </w:pPr>
      <w:r>
        <w:t xml:space="preserve">    // not set, never its value.</w:t>
      </w:r>
    </w:p>
    <w:p w14:paraId="1E78D7EB" w14:textId="77777777" w:rsidR="005B7EDD" w:rsidRDefault="00F70D44">
      <w:pPr>
        <w:pStyle w:val="SourceCode"/>
      </w:pPr>
      <w:r>
        <w:t xml:space="preserve">    if (std::getenv("PATH") != nullptr) {</w:t>
      </w:r>
    </w:p>
    <w:p w14:paraId="1D000FD1" w14:textId="77777777" w:rsidR="005B7EDD" w:rsidRDefault="00F70D44">
      <w:pPr>
        <w:pStyle w:val="SourceCode"/>
      </w:pPr>
      <w:r>
        <w:t xml:space="preserve">        std::cout &lt;&lt; "PATH is set: yes\n";</w:t>
      </w:r>
    </w:p>
    <w:p w14:paraId="266B764E" w14:textId="77777777" w:rsidR="005B7EDD" w:rsidRDefault="00F70D44">
      <w:pPr>
        <w:pStyle w:val="SourceCode"/>
      </w:pPr>
      <w:r>
        <w:t xml:space="preserve">    } else {</w:t>
      </w:r>
    </w:p>
    <w:p w14:paraId="03A65CB7" w14:textId="77777777" w:rsidR="005B7EDD" w:rsidRDefault="00F70D44">
      <w:pPr>
        <w:pStyle w:val="SourceCode"/>
      </w:pPr>
      <w:r>
        <w:t xml:space="preserve">        std::cout &lt;&lt; "PATH is set: no\n";</w:t>
      </w:r>
    </w:p>
    <w:p w14:paraId="203F8BCF" w14:textId="77777777" w:rsidR="005B7EDD" w:rsidRDefault="00F70D44">
      <w:pPr>
        <w:pStyle w:val="SourceCode"/>
      </w:pPr>
      <w:r>
        <w:t xml:space="preserve">    }</w:t>
      </w:r>
    </w:p>
    <w:p w14:paraId="40E347EF" w14:textId="77777777" w:rsidR="005B7EDD" w:rsidRDefault="00F70D44">
      <w:pPr>
        <w:pStyle w:val="SourceCode"/>
      </w:pPr>
      <w:r>
        <w:t xml:space="preserve">    const char *environment = std::getenv("SPA_ENVIRONMENT");</w:t>
      </w:r>
    </w:p>
    <w:p w14:paraId="6A4B7D74" w14:textId="77777777" w:rsidR="005B7EDD" w:rsidRDefault="00F70D44">
      <w:pPr>
        <w:pStyle w:val="SourceCode"/>
      </w:pPr>
      <w:r>
        <w:t xml:space="preserve">    if (environment != nullptr) {</w:t>
      </w:r>
    </w:p>
    <w:p w14:paraId="6D18BEFA" w14:textId="77777777" w:rsidR="005B7EDD" w:rsidRDefault="00F70D44">
      <w:pPr>
        <w:pStyle w:val="SourceCode"/>
      </w:pPr>
      <w:r>
        <w:t xml:space="preserve">        std::cout &lt;&lt; "SPA_ENVIRONMENT: " &lt;&lt; environment &lt;&lt; '\n';</w:t>
      </w:r>
    </w:p>
    <w:p w14:paraId="696375FA" w14:textId="77777777" w:rsidR="005B7EDD" w:rsidRDefault="00F70D44">
      <w:pPr>
        <w:pStyle w:val="SourceCode"/>
      </w:pPr>
      <w:r>
        <w:t xml:space="preserve">    } else {</w:t>
      </w:r>
    </w:p>
    <w:p w14:paraId="27B1ED16" w14:textId="77777777" w:rsidR="005B7EDD" w:rsidRDefault="00F70D44">
      <w:pPr>
        <w:pStyle w:val="SourceCode"/>
      </w:pPr>
      <w:r>
        <w:t xml:space="preserve">        std::cout &lt;&lt; "SPA_ENVIRONMENT: not set\n";</w:t>
      </w:r>
    </w:p>
    <w:p w14:paraId="6FE122BB" w14:textId="77777777" w:rsidR="005B7EDD" w:rsidRDefault="00F70D44">
      <w:pPr>
        <w:pStyle w:val="SourceCode"/>
      </w:pPr>
      <w:r>
        <w:t xml:space="preserve">    }</w:t>
      </w:r>
    </w:p>
    <w:p w14:paraId="2AFE538D" w14:textId="77777777" w:rsidR="005B7EDD" w:rsidRDefault="005B7EDD">
      <w:pPr>
        <w:pStyle w:val="SourceCode"/>
      </w:pPr>
    </w:p>
    <w:p w14:paraId="79D8062F" w14:textId="77777777" w:rsidR="005B7EDD" w:rsidRDefault="00F70D44">
      <w:pPr>
        <w:pStyle w:val="SourceCode"/>
      </w:pPr>
      <w:r>
        <w:t xml:space="preserve">    // Host facts, Lesson 2.15. Remember, each system is asked with its own</w:t>
      </w:r>
    </w:p>
    <w:p w14:paraId="6F724197" w14:textId="77777777" w:rsidR="005B7EDD" w:rsidRDefault="00F70D44">
      <w:pPr>
        <w:pStyle w:val="SourceCode"/>
      </w:pPr>
      <w:r>
        <w:t xml:space="preserve">    // functions, and sizes are bytes in an unsigned long long.</w:t>
      </w:r>
    </w:p>
    <w:p w14:paraId="0D4B3C43" w14:textId="77777777" w:rsidR="005B7EDD" w:rsidRDefault="00F70D44">
      <w:pPr>
        <w:pStyle w:val="SourceCode"/>
      </w:pPr>
      <w:r>
        <w:t xml:space="preserve">    char host_name[256] = "";</w:t>
      </w:r>
    </w:p>
    <w:p w14:paraId="1A539A4D" w14:textId="77777777" w:rsidR="005B7EDD" w:rsidRDefault="00F70D44">
      <w:pPr>
        <w:pStyle w:val="SourceCode"/>
      </w:pPr>
      <w:r>
        <w:t xml:space="preserve">    std::string os_family = "other";</w:t>
      </w:r>
    </w:p>
    <w:p w14:paraId="14534C26" w14:textId="77777777" w:rsidR="005B7EDD" w:rsidRDefault="00F70D44">
      <w:pPr>
        <w:pStyle w:val="SourceCode"/>
      </w:pPr>
      <w:r>
        <w:t xml:space="preserve">    unsigned long long total_memory = 0;</w:t>
      </w:r>
    </w:p>
    <w:p w14:paraId="5A9D0EEB" w14:textId="77777777" w:rsidR="005B7EDD" w:rsidRDefault="00F70D44">
      <w:pPr>
        <w:pStyle w:val="SourceCode"/>
      </w:pPr>
      <w:r>
        <w:t>#ifdef _WIN32</w:t>
      </w:r>
    </w:p>
    <w:p w14:paraId="5652214A" w14:textId="77777777" w:rsidR="005B7EDD" w:rsidRDefault="00F70D44">
      <w:pPr>
        <w:pStyle w:val="SourceCode"/>
      </w:pPr>
      <w:r>
        <w:t xml:space="preserve">    os_family = "Windows";</w:t>
      </w:r>
    </w:p>
    <w:p w14:paraId="27D3FE82" w14:textId="77777777" w:rsidR="005B7EDD" w:rsidRDefault="00F70D44">
      <w:pPr>
        <w:pStyle w:val="SourceCode"/>
      </w:pPr>
      <w:r>
        <w:t xml:space="preserve">    // Remember, ComputerNameDnsHostname asks for the name hostname prints,</w:t>
      </w:r>
    </w:p>
    <w:p w14:paraId="0AD786EA" w14:textId="77777777" w:rsidR="005B7EDD" w:rsidRDefault="00F70D44">
      <w:pPr>
        <w:pStyle w:val="SourceCode"/>
      </w:pPr>
      <w:r>
        <w:t xml:space="preserve">    // and a DWORD, a never-negative number, says how much room it has.</w:t>
      </w:r>
    </w:p>
    <w:p w14:paraId="095F6FA4" w14:textId="77777777" w:rsidR="005B7EDD" w:rsidRDefault="00F70D44">
      <w:pPr>
        <w:pStyle w:val="SourceCode"/>
      </w:pPr>
      <w:r>
        <w:t xml:space="preserve">    DWORD name_size = sizeof host_name;</w:t>
      </w:r>
    </w:p>
    <w:p w14:paraId="2D4A95A2" w14:textId="77777777" w:rsidR="005B7EDD" w:rsidRDefault="00F70D44">
      <w:pPr>
        <w:pStyle w:val="SourceCode"/>
      </w:pPr>
      <w:r>
        <w:t xml:space="preserve">    GetComputerNameExA(ComputerNameDnsHostname, host_name, &amp;name_size);</w:t>
      </w:r>
    </w:p>
    <w:p w14:paraId="215B4464" w14:textId="77777777" w:rsidR="005B7EDD" w:rsidRDefault="00F70D44">
      <w:pPr>
        <w:pStyle w:val="SourceCode"/>
      </w:pPr>
      <w:r>
        <w:t xml:space="preserve">    // Remember, dwLength must be set before the call.</w:t>
      </w:r>
    </w:p>
    <w:p w14:paraId="455B7051" w14:textId="77777777" w:rsidR="005B7EDD" w:rsidRDefault="00F70D44">
      <w:pPr>
        <w:pStyle w:val="SourceCode"/>
      </w:pPr>
      <w:r>
        <w:t xml:space="preserve">    MEMORYSTATUSEX memory;</w:t>
      </w:r>
    </w:p>
    <w:p w14:paraId="5FF0B1E9" w14:textId="77777777" w:rsidR="005B7EDD" w:rsidRDefault="00F70D44">
      <w:pPr>
        <w:pStyle w:val="SourceCode"/>
      </w:pPr>
      <w:r>
        <w:t xml:space="preserve">    memory.dwLength = sizeof memory;</w:t>
      </w:r>
    </w:p>
    <w:p w14:paraId="2FE6135C" w14:textId="77777777" w:rsidR="005B7EDD" w:rsidRDefault="00F70D44">
      <w:pPr>
        <w:pStyle w:val="SourceCode"/>
      </w:pPr>
      <w:r>
        <w:t xml:space="preserve">    GlobalMemoryStatusEx(&amp;memory);</w:t>
      </w:r>
    </w:p>
    <w:p w14:paraId="2881707D" w14:textId="77777777" w:rsidR="005B7EDD" w:rsidRDefault="00F70D44">
      <w:pPr>
        <w:pStyle w:val="SourceCode"/>
      </w:pPr>
      <w:r>
        <w:t xml:space="preserve">    total_memory = memory.ullTotalPhys;</w:t>
      </w:r>
    </w:p>
    <w:p w14:paraId="08C52A81" w14:textId="77777777" w:rsidR="005B7EDD" w:rsidRDefault="00F70D44">
      <w:pPr>
        <w:pStyle w:val="SourceCode"/>
      </w:pPr>
      <w:r>
        <w:t>#else</w:t>
      </w:r>
    </w:p>
    <w:p w14:paraId="0EFC4818" w14:textId="77777777" w:rsidR="005B7EDD" w:rsidRDefault="00F70D44">
      <w:pPr>
        <w:pStyle w:val="SourceCode"/>
      </w:pPr>
      <w:r>
        <w:t xml:space="preserve">    // Remember, #if keeps lines when its test is true, and #elif is else if.</w:t>
      </w:r>
    </w:p>
    <w:p w14:paraId="7F668127" w14:textId="77777777" w:rsidR="005B7EDD" w:rsidRDefault="00F70D44">
      <w:pPr>
        <w:pStyle w:val="SourceCode"/>
      </w:pPr>
      <w:r>
        <w:t>#if defined(__APPLE__)</w:t>
      </w:r>
    </w:p>
    <w:p w14:paraId="1A75BD77" w14:textId="77777777" w:rsidR="005B7EDD" w:rsidRDefault="00F70D44">
      <w:pPr>
        <w:pStyle w:val="SourceCode"/>
      </w:pPr>
      <w:r>
        <w:t xml:space="preserve">    os_family = "macOS";</w:t>
      </w:r>
    </w:p>
    <w:p w14:paraId="31F2414B" w14:textId="77777777" w:rsidR="005B7EDD" w:rsidRDefault="00F70D44">
      <w:pPr>
        <w:pStyle w:val="SourceCode"/>
      </w:pPr>
      <w:r>
        <w:t>#elif defined(__linux__)</w:t>
      </w:r>
    </w:p>
    <w:p w14:paraId="35BFA387" w14:textId="77777777" w:rsidR="005B7EDD" w:rsidRDefault="00F70D44">
      <w:pPr>
        <w:pStyle w:val="SourceCode"/>
      </w:pPr>
      <w:r>
        <w:t xml:space="preserve">    os_family = "Linux";</w:t>
      </w:r>
    </w:p>
    <w:p w14:paraId="13F13E40" w14:textId="77777777" w:rsidR="005B7EDD" w:rsidRDefault="00F70D44">
      <w:pPr>
        <w:pStyle w:val="SourceCode"/>
      </w:pPr>
      <w:r>
        <w:t>#endif</w:t>
      </w:r>
    </w:p>
    <w:p w14:paraId="28EDC650" w14:textId="77777777" w:rsidR="005B7EDD" w:rsidRDefault="00F70D44">
      <w:pPr>
        <w:pStyle w:val="SourceCode"/>
      </w:pPr>
      <w:r>
        <w:t xml:space="preserve">    gethostname(host_name, sizeof host_name);</w:t>
      </w:r>
    </w:p>
    <w:p w14:paraId="44DDB338" w14:textId="77777777" w:rsidR="005B7EDD" w:rsidRDefault="00F70D44">
      <w:pPr>
        <w:pStyle w:val="SourceCode"/>
      </w:pPr>
      <w:r>
        <w:t xml:space="preserve">    total_memory = sysconf(_SC_PHYS_PAGES);</w:t>
      </w:r>
    </w:p>
    <w:p w14:paraId="0831421D" w14:textId="77777777" w:rsidR="005B7EDD" w:rsidRDefault="00F70D44">
      <w:pPr>
        <w:pStyle w:val="SourceCode"/>
      </w:pPr>
      <w:r>
        <w:t xml:space="preserve">    total_memory = total_memory * sysconf(_SC_PAGE_SIZE);</w:t>
      </w:r>
    </w:p>
    <w:p w14:paraId="64C2130C" w14:textId="77777777" w:rsidR="005B7EDD" w:rsidRDefault="00F70D44">
      <w:pPr>
        <w:pStyle w:val="SourceCode"/>
      </w:pPr>
      <w:r>
        <w:t>#endif</w:t>
      </w:r>
    </w:p>
    <w:p w14:paraId="04619C43" w14:textId="77777777" w:rsidR="005B7EDD" w:rsidRDefault="00F70D44">
      <w:pPr>
        <w:pStyle w:val="SourceCode"/>
      </w:pPr>
      <w:r>
        <w:t xml:space="preserve">    // std::filesystem::space measures the disk that holds ".", the current</w:t>
      </w:r>
    </w:p>
    <w:p w14:paraId="2FB47535" w14:textId="77777777" w:rsidR="005B7EDD" w:rsidRDefault="00F70D44">
      <w:pPr>
        <w:pStyle w:val="SourceCode"/>
      </w:pPr>
      <w:r>
        <w:t xml:space="preserve">    // directory.</w:t>
      </w:r>
    </w:p>
    <w:p w14:paraId="390134F1" w14:textId="77777777" w:rsidR="005B7EDD" w:rsidRDefault="00F70D44">
      <w:pPr>
        <w:pStyle w:val="SourceCode"/>
      </w:pPr>
      <w:r>
        <w:t xml:space="preserve">    const std::filesystem::space_info disk = std::filesystem::space(".");</w:t>
      </w:r>
    </w:p>
    <w:p w14:paraId="7E58CE59" w14:textId="77777777" w:rsidR="005B7EDD" w:rsidRDefault="00F70D44">
      <w:pPr>
        <w:pStyle w:val="SourceCode"/>
      </w:pPr>
      <w:r>
        <w:t xml:space="preserve">    std::cout &lt;&lt; "Host name: " &lt;&lt; host_name &lt;&lt; '\n';</w:t>
      </w:r>
    </w:p>
    <w:p w14:paraId="2FF13381" w14:textId="77777777" w:rsidR="005B7EDD" w:rsidRDefault="00F70D44">
      <w:pPr>
        <w:pStyle w:val="SourceCode"/>
      </w:pPr>
      <w:r>
        <w:t xml:space="preserve">    std::cout &lt;&lt; "Operating system: " &lt;&lt; os_family &lt;&lt; '\n';</w:t>
      </w:r>
    </w:p>
    <w:p w14:paraId="5351A96A" w14:textId="77777777" w:rsidR="005B7EDD" w:rsidRDefault="00F70D44">
      <w:pPr>
        <w:pStyle w:val="SourceCode"/>
      </w:pPr>
      <w:r>
        <w:t xml:space="preserve">    std::cout &lt;&lt; "Logical CPUs: " &lt;&lt; std::thread::hardware_concurrency()</w:t>
      </w:r>
    </w:p>
    <w:p w14:paraId="7EDD2145" w14:textId="77777777" w:rsidR="005B7EDD" w:rsidRDefault="00F70D44">
      <w:pPr>
        <w:pStyle w:val="SourceCode"/>
      </w:pPr>
      <w:r>
        <w:t xml:space="preserve">              &lt;&lt; '\n';</w:t>
      </w:r>
    </w:p>
    <w:p w14:paraId="04524523" w14:textId="77777777" w:rsidR="005B7EDD" w:rsidRDefault="00F70D44">
      <w:pPr>
        <w:pStyle w:val="SourceCode"/>
      </w:pPr>
      <w:r>
        <w:t xml:space="preserve">    std::cout &lt;&lt; "Total memory: " &lt;&lt; total_memory &lt;&lt; " bytes\n";</w:t>
      </w:r>
    </w:p>
    <w:p w14:paraId="633306EF" w14:textId="77777777" w:rsidR="005B7EDD" w:rsidRDefault="00F70D44">
      <w:pPr>
        <w:pStyle w:val="SourceCode"/>
      </w:pPr>
      <w:r>
        <w:t xml:space="preserve">    std::cout &lt;&lt; "Disk total: " &lt;&lt; disk.capacity &lt;&lt; " bytes\n";</w:t>
      </w:r>
    </w:p>
    <w:p w14:paraId="379DFA02" w14:textId="77777777" w:rsidR="005B7EDD" w:rsidRDefault="00F70D44">
      <w:pPr>
        <w:pStyle w:val="SourceCode"/>
      </w:pPr>
      <w:r>
        <w:t xml:space="preserve">    std::cout &lt;&lt; "Disk available: " &lt;&lt; disk.available &lt;&lt; " bytes\n";</w:t>
      </w:r>
    </w:p>
    <w:p w14:paraId="428CE9E1" w14:textId="77777777" w:rsidR="005B7EDD" w:rsidRDefault="005B7EDD">
      <w:pPr>
        <w:pStyle w:val="SourceCode"/>
      </w:pPr>
    </w:p>
    <w:p w14:paraId="32F53DB2" w14:textId="77777777" w:rsidR="005B7EDD" w:rsidRDefault="00F70D44">
      <w:pPr>
        <w:pStyle w:val="SourceCode"/>
      </w:pPr>
      <w:r>
        <w:t xml:space="preserve">    // Network adapters, Lesson 2.16: one line per IPv4 address of every</w:t>
      </w:r>
    </w:p>
    <w:p w14:paraId="054CB128" w14:textId="77777777" w:rsidR="005B7EDD" w:rsidRDefault="00F70D44">
      <w:pPr>
        <w:pStyle w:val="SourceCode"/>
      </w:pPr>
      <w:r>
        <w:t xml:space="preserve">    // adapter that is up, then the count.</w:t>
      </w:r>
    </w:p>
    <w:p w14:paraId="6A34F6B0" w14:textId="77777777" w:rsidR="005B7EDD" w:rsidRDefault="00F70D44">
      <w:pPr>
        <w:pStyle w:val="SourceCode"/>
      </w:pPr>
      <w:r>
        <w:t xml:space="preserve">    std::cout &lt;&lt; "Network Adapters\n";</w:t>
      </w:r>
    </w:p>
    <w:p w14:paraId="0CE8AFC2" w14:textId="77777777" w:rsidR="005B7EDD" w:rsidRDefault="00F70D44">
      <w:pPr>
        <w:pStyle w:val="SourceCode"/>
      </w:pPr>
      <w:r>
        <w:t xml:space="preserve">    // Remember, count++ adds 1 to the count.</w:t>
      </w:r>
    </w:p>
    <w:p w14:paraId="55AB5594" w14:textId="77777777" w:rsidR="005B7EDD" w:rsidRDefault="00F70D44">
      <w:pPr>
        <w:pStyle w:val="SourceCode"/>
      </w:pPr>
      <w:r>
        <w:t xml:space="preserve">    int count = 0;</w:t>
      </w:r>
    </w:p>
    <w:p w14:paraId="28FF0022" w14:textId="77777777" w:rsidR="005B7EDD" w:rsidRDefault="00F70D44">
      <w:pPr>
        <w:pStyle w:val="SourceCode"/>
      </w:pPr>
      <w:r>
        <w:t>#ifdef _WIN32</w:t>
      </w:r>
    </w:p>
    <w:p w14:paraId="59B4EB5F" w14:textId="77777777" w:rsidR="005B7EDD" w:rsidRDefault="00F70D44">
      <w:pPr>
        <w:pStyle w:val="SourceCode"/>
      </w:pPr>
      <w:r>
        <w:t xml:space="preserve">    // Remember, GetAdaptersAddresses fills the array with a chain of</w:t>
      </w:r>
    </w:p>
    <w:p w14:paraId="0CB67F3F" w14:textId="77777777" w:rsidR="005B7EDD" w:rsidRDefault="00F70D44">
      <w:pPr>
        <w:pStyle w:val="SourceCode"/>
      </w:pPr>
      <w:r>
        <w:t xml:space="preserve">    // adapter records; each record's Next holds the next one, and the</w:t>
      </w:r>
    </w:p>
    <w:p w14:paraId="503C3E4C" w14:textId="77777777" w:rsidR="005B7EDD" w:rsidRDefault="00F70D44">
      <w:pPr>
        <w:pStyle w:val="SourceCode"/>
      </w:pPr>
      <w:r>
        <w:t xml:space="preserve">    // chain ends at nullptr.</w:t>
      </w:r>
    </w:p>
    <w:p w14:paraId="322EBC1B" w14:textId="77777777" w:rsidR="005B7EDD" w:rsidRDefault="00F70D44">
      <w:pPr>
        <w:pStyle w:val="SourceCode"/>
      </w:pPr>
      <w:r>
        <w:t xml:space="preserve">    IP_ADAPTER_ADDRESSES adapters[64];</w:t>
      </w:r>
    </w:p>
    <w:p w14:paraId="45F33120" w14:textId="77777777" w:rsidR="005B7EDD" w:rsidRDefault="00F70D44">
      <w:pPr>
        <w:pStyle w:val="SourceCode"/>
      </w:pPr>
      <w:r>
        <w:t xml:space="preserve">    ULONG size = sizeof adapters;</w:t>
      </w:r>
    </w:p>
    <w:p w14:paraId="1DB05FE2" w14:textId="77777777" w:rsidR="005B7EDD" w:rsidRDefault="00F70D44">
      <w:pPr>
        <w:pStyle w:val="SourceCode"/>
      </w:pPr>
      <w:r>
        <w:t xml:space="preserve">    GetAdaptersAddresses(AF_INET, 0, nullptr, adapters, &amp;size);</w:t>
      </w:r>
    </w:p>
    <w:p w14:paraId="125B30FA" w14:textId="77777777" w:rsidR="005B7EDD" w:rsidRDefault="00F70D44">
      <w:pPr>
        <w:pStyle w:val="SourceCode"/>
      </w:pPr>
      <w:r>
        <w:t xml:space="preserve">    for (IP_ADAPTER_ADDRESSES *adapter = adapters; adapter != nullptr;</w:t>
      </w:r>
    </w:p>
    <w:p w14:paraId="4F72B26C" w14:textId="77777777" w:rsidR="005B7EDD" w:rsidRDefault="00F70D44">
      <w:pPr>
        <w:pStyle w:val="SourceCode"/>
      </w:pPr>
      <w:r>
        <w:t xml:space="preserve">         adapter = adapter-&gt;Next) {</w:t>
      </w:r>
    </w:p>
    <w:p w14:paraId="7E33BDA3" w14:textId="77777777" w:rsidR="005B7EDD" w:rsidRDefault="00F70D44">
      <w:pPr>
        <w:pStyle w:val="SourceCode"/>
      </w:pPr>
      <w:r>
        <w:t xml:space="preserve">        if (adapter-&gt;OperStatus == IfOperStatusUp) {</w:t>
      </w:r>
    </w:p>
    <w:p w14:paraId="21FEFF57" w14:textId="77777777" w:rsidR="005B7EDD" w:rsidRDefault="00F70D44">
      <w:pPr>
        <w:pStyle w:val="SourceCode"/>
      </w:pPr>
      <w:r>
        <w:t xml:space="preserve">            // Remember, FriendlyName is wide text, copied into adapterName as</w:t>
      </w:r>
    </w:p>
    <w:p w14:paraId="4E968073" w14:textId="77777777" w:rsidR="005B7EDD" w:rsidRDefault="00F70D44">
      <w:pPr>
        <w:pStyle w:val="SourceCode"/>
      </w:pPr>
      <w:r>
        <w:t xml:space="preserve">            // UTF-8; {:02x} writes one MAC byte as two hexadecimal digits.</w:t>
      </w:r>
    </w:p>
    <w:p w14:paraId="7ECA9F6E" w14:textId="77777777" w:rsidR="005B7EDD" w:rsidRDefault="00F70D44">
      <w:pPr>
        <w:pStyle w:val="SourceCode"/>
      </w:pPr>
      <w:r>
        <w:t xml:space="preserve">            char adapterName[256] = "";</w:t>
      </w:r>
    </w:p>
    <w:p w14:paraId="3E532F21" w14:textId="77777777" w:rsidR="005B7EDD" w:rsidRDefault="00F70D44">
      <w:pPr>
        <w:pStyle w:val="SourceCode"/>
      </w:pPr>
      <w:r>
        <w:t xml:space="preserve">            WideCharToMultiByte(CP_UTF8, 0, adapter-&gt;FriendlyName, -1,</w:t>
      </w:r>
    </w:p>
    <w:p w14:paraId="1843DBAF" w14:textId="77777777" w:rsidR="005B7EDD" w:rsidRDefault="00F70D44">
      <w:pPr>
        <w:pStyle w:val="SourceCode"/>
      </w:pPr>
      <w:r>
        <w:t xml:space="preserve">                                adapterName, sizeof adapterName, nullptr,</w:t>
      </w:r>
    </w:p>
    <w:p w14:paraId="7E4F821E" w14:textId="77777777" w:rsidR="005B7EDD" w:rsidRDefault="00F70D44">
      <w:pPr>
        <w:pStyle w:val="SourceCode"/>
      </w:pPr>
      <w:r>
        <w:t xml:space="preserve">                                nullptr);</w:t>
      </w:r>
    </w:p>
    <w:p w14:paraId="4B3FA5EB" w14:textId="77777777" w:rsidR="005B7EDD" w:rsidRDefault="00F70D44">
      <w:pPr>
        <w:pStyle w:val="SourceCode"/>
      </w:pPr>
      <w:r>
        <w:t xml:space="preserve">            std::string mac;</w:t>
      </w:r>
    </w:p>
    <w:p w14:paraId="63CD0D4C" w14:textId="77777777" w:rsidR="005B7EDD" w:rsidRDefault="00F70D44">
      <w:pPr>
        <w:pStyle w:val="SourceCode"/>
      </w:pPr>
      <w:r>
        <w:t xml:space="preserve">            if (adapter-&gt;PhysicalAddressLength == 6) {</w:t>
      </w:r>
    </w:p>
    <w:p w14:paraId="4C841026" w14:textId="77777777" w:rsidR="005B7EDD" w:rsidRDefault="00F70D44">
      <w:pPr>
        <w:pStyle w:val="SourceCode"/>
      </w:pPr>
      <w:r>
        <w:t xml:space="preserve">                unsigned char *bytes = adapter-&gt;PhysicalAddress;</w:t>
      </w:r>
    </w:p>
    <w:p w14:paraId="016C5F18" w14:textId="77777777" w:rsidR="005B7EDD" w:rsidRDefault="00F70D44">
      <w:pPr>
        <w:pStyle w:val="SourceCode"/>
      </w:pPr>
      <w:r>
        <w:t xml:space="preserve">                mac = std::format("{:02x}:{:02x}:{:02x}:{:02x}:{:02x}:{:02x}",</w:t>
      </w:r>
    </w:p>
    <w:p w14:paraId="3588D4AA" w14:textId="77777777" w:rsidR="005B7EDD" w:rsidRDefault="00F70D44">
      <w:pPr>
        <w:pStyle w:val="SourceCode"/>
      </w:pPr>
      <w:r>
        <w:t xml:space="preserve">                                  bytes[0], bytes[1], bytes[2], bytes[3],</w:t>
      </w:r>
    </w:p>
    <w:p w14:paraId="5D535965" w14:textId="77777777" w:rsidR="005B7EDD" w:rsidRDefault="00F70D44">
      <w:pPr>
        <w:pStyle w:val="SourceCode"/>
      </w:pPr>
      <w:r>
        <w:t xml:space="preserve">                                  bytes[4], bytes[5]);</w:t>
      </w:r>
    </w:p>
    <w:p w14:paraId="6199629D" w14:textId="77777777" w:rsidR="005B7EDD" w:rsidRDefault="00F70D44">
      <w:pPr>
        <w:pStyle w:val="SourceCode"/>
      </w:pPr>
      <w:r>
        <w:t xml:space="preserve">            }</w:t>
      </w:r>
    </w:p>
    <w:p w14:paraId="54690297" w14:textId="77777777" w:rsidR="005B7EDD" w:rsidRDefault="00F70D44">
      <w:pPr>
        <w:pStyle w:val="SourceCode"/>
      </w:pPr>
      <w:r>
        <w:t xml:space="preserve">            for (IP_ADAPTER_UNICAST_ADDRESS *unicast =</w:t>
      </w:r>
    </w:p>
    <w:p w14:paraId="5B9547BA" w14:textId="77777777" w:rsidR="005B7EDD" w:rsidRDefault="00F70D44">
      <w:pPr>
        <w:pStyle w:val="SourceCode"/>
      </w:pPr>
      <w:r>
        <w:t xml:space="preserve">                     adapter-&gt;FirstUnicastAddress;</w:t>
      </w:r>
    </w:p>
    <w:p w14:paraId="08ED817E" w14:textId="77777777" w:rsidR="005B7EDD" w:rsidRDefault="00F70D44">
      <w:pPr>
        <w:pStyle w:val="SourceCode"/>
      </w:pPr>
      <w:r>
        <w:t xml:space="preserve">                 unicast != nullptr; unicast = unicast-&gt;Next) {</w:t>
      </w:r>
    </w:p>
    <w:p w14:paraId="1A8D66DD" w14:textId="77777777" w:rsidR="005B7EDD" w:rsidRDefault="00F70D44">
      <w:pPr>
        <w:pStyle w:val="SourceCode"/>
      </w:pPr>
      <w:r>
        <w:t xml:space="preserve">                // Remember, the cast reads the general record as an IPv4</w:t>
      </w:r>
    </w:p>
    <w:p w14:paraId="3DAFE694" w14:textId="77777777" w:rsidR="005B7EDD" w:rsidRDefault="00F70D44">
      <w:pPr>
        <w:pStyle w:val="SourceCode"/>
      </w:pPr>
      <w:r>
        <w:t xml:space="preserve">                // one, which AF_INET makes safe; inet_ntop writes it as</w:t>
      </w:r>
    </w:p>
    <w:p w14:paraId="202DA1BF" w14:textId="77777777" w:rsidR="005B7EDD" w:rsidRDefault="00F70D44">
      <w:pPr>
        <w:pStyle w:val="SourceCode"/>
      </w:pPr>
      <w:r>
        <w:t xml:space="preserve">                // text.</w:t>
      </w:r>
    </w:p>
    <w:p w14:paraId="11A2D808" w14:textId="77777777" w:rsidR="005B7EDD" w:rsidRDefault="00F70D44">
      <w:pPr>
        <w:pStyle w:val="SourceCode"/>
      </w:pPr>
      <w:r>
        <w:t xml:space="preserve">                SOCKADDR_IN *ipv4 = (SOCKADDR_IN *) unicast-&gt;Address.lpSockaddr;</w:t>
      </w:r>
    </w:p>
    <w:p w14:paraId="2F4674DD" w14:textId="77777777" w:rsidR="005B7EDD" w:rsidRDefault="00F70D44">
      <w:pPr>
        <w:pStyle w:val="SourceCode"/>
      </w:pPr>
      <w:r>
        <w:t xml:space="preserve">                char address[16] = "";</w:t>
      </w:r>
    </w:p>
    <w:p w14:paraId="3CFE007A" w14:textId="77777777" w:rsidR="005B7EDD" w:rsidRDefault="00F70D44">
      <w:pPr>
        <w:pStyle w:val="SourceCode"/>
      </w:pPr>
      <w:r>
        <w:t xml:space="preserve">                inet_ntop(AF_INET, &amp;ipv4-&gt;sin_addr, address, sizeof address);</w:t>
      </w:r>
    </w:p>
    <w:p w14:paraId="77651904" w14:textId="77777777" w:rsidR="005B7EDD" w:rsidRDefault="00F70D44">
      <w:pPr>
        <w:pStyle w:val="SourceCode"/>
      </w:pPr>
      <w:r>
        <w:t xml:space="preserve">                printAdapter(adapterName, address,</w:t>
      </w:r>
    </w:p>
    <w:p w14:paraId="7C7DA057" w14:textId="77777777" w:rsidR="005B7EDD" w:rsidRDefault="00F70D44">
      <w:pPr>
        <w:pStyle w:val="SourceCode"/>
      </w:pPr>
      <w:r>
        <w:t xml:space="preserve">                             unicast-&gt;OnLinkPrefixLength, mac);</w:t>
      </w:r>
    </w:p>
    <w:p w14:paraId="7A7D2D67" w14:textId="77777777" w:rsidR="005B7EDD" w:rsidRDefault="00F70D44">
      <w:pPr>
        <w:pStyle w:val="SourceCode"/>
      </w:pPr>
      <w:r>
        <w:t xml:space="preserve">                count++;</w:t>
      </w:r>
    </w:p>
    <w:p w14:paraId="2F43B5BD" w14:textId="77777777" w:rsidR="005B7EDD" w:rsidRDefault="00F70D44">
      <w:pPr>
        <w:pStyle w:val="SourceCode"/>
      </w:pPr>
      <w:r>
        <w:t xml:space="preserve">            }</w:t>
      </w:r>
    </w:p>
    <w:p w14:paraId="539FEE19" w14:textId="77777777" w:rsidR="005B7EDD" w:rsidRDefault="00F70D44">
      <w:pPr>
        <w:pStyle w:val="SourceCode"/>
      </w:pPr>
      <w:r>
        <w:t xml:space="preserve">        }</w:t>
      </w:r>
    </w:p>
    <w:p w14:paraId="397E1823" w14:textId="77777777" w:rsidR="005B7EDD" w:rsidRDefault="00F70D44">
      <w:pPr>
        <w:pStyle w:val="SourceCode"/>
      </w:pPr>
      <w:r>
        <w:t xml:space="preserve">    }</w:t>
      </w:r>
    </w:p>
    <w:p w14:paraId="3570D580" w14:textId="77777777" w:rsidR="005B7EDD" w:rsidRDefault="00F70D44">
      <w:pPr>
        <w:pStyle w:val="SourceCode"/>
      </w:pPr>
      <w:r>
        <w:t>#else</w:t>
      </w:r>
    </w:p>
    <w:p w14:paraId="44BB60B9" w14:textId="77777777" w:rsidR="005B7EDD" w:rsidRDefault="00F70D44">
      <w:pPr>
        <w:pStyle w:val="SourceCode"/>
      </w:pPr>
      <w:r>
        <w:t xml:space="preserve">    // Remember, getifaddrs builds a chain with one entry per address; each</w:t>
      </w:r>
    </w:p>
    <w:p w14:paraId="637A6F26" w14:textId="77777777" w:rsidR="005B7EDD" w:rsidRDefault="00F70D44">
      <w:pPr>
        <w:pStyle w:val="SourceCode"/>
      </w:pPr>
      <w:r>
        <w:t xml:space="preserve">    // entry's ifa_next holds the next one, and the chain ends at nullptr.</w:t>
      </w:r>
    </w:p>
    <w:p w14:paraId="6B06EBC1" w14:textId="77777777" w:rsidR="005B7EDD" w:rsidRDefault="00F70D44">
      <w:pPr>
        <w:pStyle w:val="SourceCode"/>
      </w:pPr>
      <w:r>
        <w:t xml:space="preserve">    struct ifaddrs *list = nullptr;</w:t>
      </w:r>
    </w:p>
    <w:p w14:paraId="038F3AFC" w14:textId="77777777" w:rsidR="005B7EDD" w:rsidRDefault="00F70D44">
      <w:pPr>
        <w:pStyle w:val="SourceCode"/>
      </w:pPr>
      <w:r>
        <w:t xml:space="preserve">    getifaddrs(&amp;list);</w:t>
      </w:r>
    </w:p>
    <w:p w14:paraId="28D6905E" w14:textId="77777777" w:rsidR="005B7EDD" w:rsidRDefault="00F70D44">
      <w:pPr>
        <w:pStyle w:val="SourceCode"/>
      </w:pPr>
      <w:r>
        <w:t xml:space="preserve">    for (struct ifaddrs *entry = list; entry != nullptr;</w:t>
      </w:r>
    </w:p>
    <w:p w14:paraId="4A6D302D" w14:textId="77777777" w:rsidR="005B7EDD" w:rsidRDefault="00F70D44">
      <w:pPr>
        <w:pStyle w:val="SourceCode"/>
      </w:pPr>
      <w:r>
        <w:t xml:space="preserve">         entry = entry-&gt;ifa_next) {</w:t>
      </w:r>
    </w:p>
    <w:p w14:paraId="59DE19DE" w14:textId="77777777" w:rsidR="005B7EDD" w:rsidRDefault="00F70D44">
      <w:pPr>
        <w:pStyle w:val="SourceCode"/>
      </w:pPr>
      <w:r>
        <w:t xml:space="preserve">        // Remember, &amp; IFF_UP keeps only the "up" bit of the flags.</w:t>
      </w:r>
    </w:p>
    <w:p w14:paraId="38934C97" w14:textId="77777777" w:rsidR="005B7EDD" w:rsidRDefault="00F70D44">
      <w:pPr>
        <w:pStyle w:val="SourceCode"/>
      </w:pPr>
      <w:r>
        <w:t xml:space="preserve">        if (entry-&gt;ifa_addr != nullptr</w:t>
      </w:r>
    </w:p>
    <w:p w14:paraId="05EE08C3" w14:textId="77777777" w:rsidR="005B7EDD" w:rsidRDefault="00F70D44">
      <w:pPr>
        <w:pStyle w:val="SourceCode"/>
      </w:pPr>
      <w:r>
        <w:t xml:space="preserve">            &amp;&amp; entry-&gt;ifa_addr-&gt;sa_family == AF_INET</w:t>
      </w:r>
    </w:p>
    <w:p w14:paraId="17D2D465" w14:textId="77777777" w:rsidR="005B7EDD" w:rsidRDefault="00F70D44">
      <w:pPr>
        <w:pStyle w:val="SourceCode"/>
      </w:pPr>
      <w:r>
        <w:t xml:space="preserve">            &amp;&amp; (entry-&gt;ifa_flags &amp; IFF_UP) != 0) {</w:t>
      </w:r>
    </w:p>
    <w:p w14:paraId="0E2AD8F9" w14:textId="77777777" w:rsidR="005B7EDD" w:rsidRDefault="00F70D44">
      <w:pPr>
        <w:pStyle w:val="SourceCode"/>
      </w:pPr>
      <w:r>
        <w:t xml:space="preserve">            // Remember, the casts read the general records as IPv4 ones,</w:t>
      </w:r>
    </w:p>
    <w:p w14:paraId="1CD2775D" w14:textId="77777777" w:rsidR="005B7EDD" w:rsidRDefault="00F70D44">
      <w:pPr>
        <w:pStyle w:val="SourceCode"/>
      </w:pPr>
      <w:r>
        <w:t xml:space="preserve">            // which the AF_INET check makes safe.</w:t>
      </w:r>
    </w:p>
    <w:p w14:paraId="5139F962" w14:textId="77777777" w:rsidR="005B7EDD" w:rsidRDefault="00F70D44">
      <w:pPr>
        <w:pStyle w:val="SourceCode"/>
      </w:pPr>
      <w:r>
        <w:t xml:space="preserve">            struct sockaddr_in *ipv4 = (struct sockaddr_in *) entry-&gt;ifa_addr;</w:t>
      </w:r>
    </w:p>
    <w:p w14:paraId="38211332" w14:textId="77777777" w:rsidR="005B7EDD" w:rsidRDefault="00F70D44">
      <w:pPr>
        <w:pStyle w:val="SourceCode"/>
      </w:pPr>
      <w:r>
        <w:t xml:space="preserve">            struct sockaddr_in *mask = (struct sockaddr_in *) entry-&gt;ifa_netmask;</w:t>
      </w:r>
    </w:p>
    <w:p w14:paraId="67EA42E6" w14:textId="77777777" w:rsidR="005B7EDD" w:rsidRDefault="00F70D44">
      <w:pPr>
        <w:pStyle w:val="SourceCode"/>
      </w:pPr>
      <w:r>
        <w:t xml:space="preserve">            char address[16] = "";</w:t>
      </w:r>
    </w:p>
    <w:p w14:paraId="21155450" w14:textId="77777777" w:rsidR="005B7EDD" w:rsidRDefault="00F70D44">
      <w:pPr>
        <w:pStyle w:val="SourceCode"/>
      </w:pPr>
      <w:r>
        <w:t xml:space="preserve">            inet_ntop(AF_INET, &amp;ipv4-&gt;sin_addr, address, sizeof address);</w:t>
      </w:r>
    </w:p>
    <w:p w14:paraId="4A5043F9" w14:textId="77777777" w:rsidR="005B7EDD" w:rsidRDefault="00F70D44">
      <w:pPr>
        <w:pStyle w:val="SourceCode"/>
      </w:pPr>
      <w:r>
        <w:t xml:space="preserve">            // Remember, counting the mask's 1 bits gives the prefix.</w:t>
      </w:r>
    </w:p>
    <w:p w14:paraId="044C892B" w14:textId="77777777" w:rsidR="005B7EDD" w:rsidRDefault="00F70D44">
      <w:pPr>
        <w:pStyle w:val="SourceCode"/>
      </w:pPr>
      <w:r>
        <w:t xml:space="preserve">            int prefix = __builtin_popcount(mask-&gt;sin_addr.s_addr);</w:t>
      </w:r>
    </w:p>
    <w:p w14:paraId="0736E4B5" w14:textId="77777777" w:rsidR="005B7EDD" w:rsidRDefault="00F70D44">
      <w:pPr>
        <w:pStyle w:val="SourceCode"/>
      </w:pPr>
      <w:r>
        <w:t xml:space="preserve">            // The MAC is in the adapter's LINK_FAMILY entry, so the chain</w:t>
      </w:r>
    </w:p>
    <w:p w14:paraId="5FF09C10" w14:textId="77777777" w:rsidR="005B7EDD" w:rsidRDefault="00F70D44">
      <w:pPr>
        <w:pStyle w:val="SourceCode"/>
      </w:pPr>
      <w:r>
        <w:t xml:space="preserve">            // is searched again for that entry.</w:t>
      </w:r>
    </w:p>
    <w:p w14:paraId="2CA00760" w14:textId="77777777" w:rsidR="005B7EDD" w:rsidRDefault="00F70D44">
      <w:pPr>
        <w:pStyle w:val="SourceCode"/>
      </w:pPr>
      <w:r>
        <w:t xml:space="preserve">            std::string mac;</w:t>
      </w:r>
    </w:p>
    <w:p w14:paraId="1247C77E" w14:textId="77777777" w:rsidR="005B7EDD" w:rsidRDefault="00F70D44">
      <w:pPr>
        <w:pStyle w:val="SourceCode"/>
      </w:pPr>
      <w:r>
        <w:t xml:space="preserve">            for (struct ifaddrs *link = list; link != nullptr;</w:t>
      </w:r>
    </w:p>
    <w:p w14:paraId="66BCE98A" w14:textId="77777777" w:rsidR="005B7EDD" w:rsidRDefault="00F70D44">
      <w:pPr>
        <w:pStyle w:val="SourceCode"/>
      </w:pPr>
      <w:r>
        <w:t xml:space="preserve">                 link = link-&gt;ifa_next) {</w:t>
      </w:r>
    </w:p>
    <w:p w14:paraId="785838E2" w14:textId="77777777" w:rsidR="005B7EDD" w:rsidRDefault="00F70D44">
      <w:pPr>
        <w:pStyle w:val="SourceCode"/>
      </w:pPr>
      <w:r>
        <w:t xml:space="preserve">                if (link-&gt;ifa_addr != nullptr</w:t>
      </w:r>
    </w:p>
    <w:p w14:paraId="6B8B2990" w14:textId="77777777" w:rsidR="005B7EDD" w:rsidRDefault="00F70D44">
      <w:pPr>
        <w:pStyle w:val="SourceCode"/>
      </w:pPr>
      <w:r>
        <w:t xml:space="preserve">                    &amp;&amp; link-&gt;ifa_addr-&gt;sa_family == LINK_FAMILY</w:t>
      </w:r>
    </w:p>
    <w:p w14:paraId="54C67611" w14:textId="77777777" w:rsidR="005B7EDD" w:rsidRDefault="00F70D44">
      <w:pPr>
        <w:pStyle w:val="SourceCode"/>
      </w:pPr>
      <w:r>
        <w:t xml:space="preserve">                    &amp;&amp; std::string(link-&gt;ifa_name) == entry-&gt;ifa_name) {</w:t>
      </w:r>
    </w:p>
    <w:p w14:paraId="5CAC54A6" w14:textId="77777777" w:rsidR="005B7EDD" w:rsidRDefault="00F70D44">
      <w:pPr>
        <w:pStyle w:val="SourceCode"/>
      </w:pPr>
      <w:r>
        <w:t xml:space="preserve">                    unsigned char *bytes = LINK_BYTES(link-&gt;ifa_addr);</w:t>
      </w:r>
    </w:p>
    <w:p w14:paraId="5A38426A" w14:textId="77777777" w:rsidR="005B7EDD" w:rsidRDefault="00F70D44">
      <w:pPr>
        <w:pStyle w:val="SourceCode"/>
      </w:pPr>
      <w:r>
        <w:t xml:space="preserve">                    mac = std::format(</w:t>
      </w:r>
    </w:p>
    <w:p w14:paraId="3B58BBBE" w14:textId="77777777" w:rsidR="005B7EDD" w:rsidRDefault="00F70D44">
      <w:pPr>
        <w:pStyle w:val="SourceCode"/>
      </w:pPr>
      <w:r>
        <w:t xml:space="preserve">                        "{:02x}:{:02x}:{:02x}:{:02x}:{:02x}:{:02x}", bytes[0],</w:t>
      </w:r>
    </w:p>
    <w:p w14:paraId="56273CB1" w14:textId="77777777" w:rsidR="005B7EDD" w:rsidRDefault="00F70D44">
      <w:pPr>
        <w:pStyle w:val="SourceCode"/>
      </w:pPr>
      <w:r>
        <w:t xml:space="preserve">                        bytes[1], bytes[2], bytes[3], bytes[4], bytes[5]);</w:t>
      </w:r>
    </w:p>
    <w:p w14:paraId="3A5035E2" w14:textId="77777777" w:rsidR="005B7EDD" w:rsidRDefault="00F70D44">
      <w:pPr>
        <w:pStyle w:val="SourceCode"/>
      </w:pPr>
      <w:r>
        <w:t xml:space="preserve">                }</w:t>
      </w:r>
    </w:p>
    <w:p w14:paraId="322FE1F0" w14:textId="77777777" w:rsidR="005B7EDD" w:rsidRDefault="00F70D44">
      <w:pPr>
        <w:pStyle w:val="SourceCode"/>
      </w:pPr>
      <w:r>
        <w:t xml:space="preserve">            }</w:t>
      </w:r>
    </w:p>
    <w:p w14:paraId="71FB8EEC" w14:textId="77777777" w:rsidR="005B7EDD" w:rsidRDefault="00F70D44">
      <w:pPr>
        <w:pStyle w:val="SourceCode"/>
      </w:pPr>
      <w:r>
        <w:t xml:space="preserve">            printAdapter(entry-&gt;ifa_name, address, prefix, mac);</w:t>
      </w:r>
    </w:p>
    <w:p w14:paraId="5AA6F2A9" w14:textId="77777777" w:rsidR="005B7EDD" w:rsidRDefault="00F70D44">
      <w:pPr>
        <w:pStyle w:val="SourceCode"/>
      </w:pPr>
      <w:r>
        <w:t xml:space="preserve">            count++;</w:t>
      </w:r>
    </w:p>
    <w:p w14:paraId="51B83235" w14:textId="77777777" w:rsidR="005B7EDD" w:rsidRDefault="00F70D44">
      <w:pPr>
        <w:pStyle w:val="SourceCode"/>
      </w:pPr>
      <w:r>
        <w:t xml:space="preserve">        }</w:t>
      </w:r>
    </w:p>
    <w:p w14:paraId="226AFBEA" w14:textId="77777777" w:rsidR="005B7EDD" w:rsidRDefault="00F70D44">
      <w:pPr>
        <w:pStyle w:val="SourceCode"/>
      </w:pPr>
      <w:r>
        <w:t xml:space="preserve">    }</w:t>
      </w:r>
    </w:p>
    <w:p w14:paraId="7D4EFF9E" w14:textId="77777777" w:rsidR="005B7EDD" w:rsidRDefault="00F70D44">
      <w:pPr>
        <w:pStyle w:val="SourceCode"/>
      </w:pPr>
      <w:r>
        <w:t xml:space="preserve">    // Remember, freeifaddrs gives back the memory the chain used.</w:t>
      </w:r>
    </w:p>
    <w:p w14:paraId="5AB158C4" w14:textId="77777777" w:rsidR="005B7EDD" w:rsidRDefault="00F70D44">
      <w:pPr>
        <w:pStyle w:val="SourceCode"/>
      </w:pPr>
      <w:r>
        <w:t xml:space="preserve">    freeifaddrs(list);</w:t>
      </w:r>
    </w:p>
    <w:p w14:paraId="60A74785" w14:textId="77777777" w:rsidR="005B7EDD" w:rsidRDefault="00F70D44">
      <w:pPr>
        <w:pStyle w:val="SourceCode"/>
      </w:pPr>
      <w:r>
        <w:t>#endif</w:t>
      </w:r>
    </w:p>
    <w:p w14:paraId="0C6F9DE0" w14:textId="77777777" w:rsidR="005B7EDD" w:rsidRDefault="00F70D44">
      <w:pPr>
        <w:pStyle w:val="SourceCode"/>
      </w:pPr>
      <w:r>
        <w:t xml:space="preserve">    std::cout &lt;&lt; "IPv4 addresses: " &lt;&lt; count &lt;&lt; '\n';</w:t>
      </w:r>
    </w:p>
    <w:p w14:paraId="310844B6" w14:textId="77777777" w:rsidR="005B7EDD" w:rsidRDefault="005B7EDD">
      <w:pPr>
        <w:pStyle w:val="SourceCode"/>
      </w:pPr>
    </w:p>
    <w:p w14:paraId="2540C5A6" w14:textId="77777777" w:rsidR="005B7EDD" w:rsidRDefault="00F70D44">
      <w:pPr>
        <w:pStyle w:val="SourceCode"/>
      </w:pPr>
      <w:r>
        <w:t xml:space="preserve">    // The moment the facts were collected, Lesson 2.12. Remember,</w:t>
      </w:r>
    </w:p>
    <w:p w14:paraId="40EB2861" w14:textId="77777777" w:rsidR="005B7EDD" w:rsidRDefault="00F70D44">
      <w:pPr>
        <w:pStyle w:val="SourceCode"/>
      </w:pPr>
      <w:r>
        <w:t xml:space="preserve">    // system_clock::now() reads the clock in UTC, and std::format fills</w:t>
      </w:r>
    </w:p>
    <w:p w14:paraId="1878D820" w14:textId="77777777" w:rsidR="005B7EDD" w:rsidRDefault="00F70D44">
      <w:pPr>
        <w:pStyle w:val="SourceCode"/>
      </w:pPr>
      <w:r>
        <w:t xml:space="preserve">    // the pattern.</w:t>
      </w:r>
    </w:p>
    <w:p w14:paraId="6F07F0A8" w14:textId="77777777" w:rsidR="005B7EDD" w:rsidRDefault="00F70D44">
      <w:pPr>
        <w:pStyle w:val="SourceCode"/>
      </w:pPr>
      <w:r>
        <w:t xml:space="preserve">    const std::chrono::system_clock::time_point now =</w:t>
      </w:r>
    </w:p>
    <w:p w14:paraId="1EA83D3E" w14:textId="77777777" w:rsidR="005B7EDD" w:rsidRDefault="00F70D44">
      <w:pPr>
        <w:pStyle w:val="SourceCode"/>
      </w:pPr>
      <w:r>
        <w:t xml:space="preserve">        std::chrono::system_clock::now();</w:t>
      </w:r>
    </w:p>
    <w:p w14:paraId="37422FB1" w14:textId="77777777" w:rsidR="005B7EDD" w:rsidRDefault="00F70D44">
      <w:pPr>
        <w:pStyle w:val="SourceCode"/>
        <w:keepNext/>
      </w:pPr>
      <w:r>
        <w:t xml:space="preserve">    std::cout &lt;&lt; std::format("Collected (UTC): {:%Y-%m-%d %H:%M}\n", now);</w:t>
      </w:r>
    </w:p>
    <w:p w14:paraId="012C6DAD" w14:textId="77777777" w:rsidR="005B7EDD" w:rsidRDefault="00F70D44">
      <w:pPr>
        <w:pStyle w:val="SourceCode"/>
        <w:keepNext/>
      </w:pPr>
      <w:r>
        <w:t xml:space="preserve">    return 0;</w:t>
      </w:r>
    </w:p>
    <w:p w14:paraId="20782731" w14:textId="77777777" w:rsidR="005B7EDD" w:rsidRDefault="00F70D44">
      <w:pPr>
        <w:pStyle w:val="SourceCode"/>
      </w:pPr>
      <w:r>
        <w:t>}</w:t>
      </w:r>
    </w:p>
    <w:p w14:paraId="3C84561F" w14:textId="77777777" w:rsidR="005B7EDD" w:rsidRDefault="005B7EDD">
      <w:pPr>
        <w:keepNext/>
      </w:pPr>
    </w:p>
    <w:p w14:paraId="3BE8C801" w14:textId="77777777" w:rsidR="005B7EDD" w:rsidRDefault="00F70D44">
      <w:pPr>
        <w:pStyle w:val="Heading3"/>
      </w:pPr>
      <w:r>
        <w:t>Windows PowerShell Basic Build and Run</w:t>
      </w:r>
    </w:p>
    <w:p w14:paraId="6C4D9D56" w14:textId="77777777" w:rsidR="005B7EDD" w:rsidRDefault="00F70D44">
      <w:pPr>
        <w:keepNext/>
      </w:pPr>
      <w:r>
        <w:t>Build and run the program once.</w:t>
      </w:r>
    </w:p>
    <w:p w14:paraId="7899D750" w14:textId="77777777" w:rsidR="005B7EDD" w:rsidRDefault="005B7EDD">
      <w:pPr>
        <w:keepNext/>
      </w:pPr>
    </w:p>
    <w:p w14:paraId="40E607A2" w14:textId="77777777" w:rsidR="005B7EDD" w:rsidRDefault="00F70D44">
      <w:pPr>
        <w:pStyle w:val="CommandBlock"/>
        <w:keepNext/>
      </w:pPr>
      <w:r>
        <w:t>g++ -std=c++20 -Wall -Wextra -Wpedantic -Werror .\cpp\basic_system_info.cpp `</w:t>
      </w:r>
    </w:p>
    <w:p w14:paraId="53BF9729" w14:textId="77777777" w:rsidR="005B7EDD" w:rsidRDefault="00F70D44">
      <w:pPr>
        <w:pStyle w:val="CommandBlock"/>
        <w:keepNext/>
      </w:pPr>
      <w:r>
        <w:t xml:space="preserve">    -o .\cpp\basic-system-info.exe -liphlpapi -lws2_32</w:t>
      </w:r>
    </w:p>
    <w:p w14:paraId="7816DA68" w14:textId="77777777" w:rsidR="005B7EDD" w:rsidRDefault="00F70D44">
      <w:pPr>
        <w:pStyle w:val="CommandBlock"/>
      </w:pPr>
      <w:r>
        <w:t>.\cpp\basic-system-info.exe</w:t>
      </w:r>
    </w:p>
    <w:p w14:paraId="1FC5B1CF" w14:textId="77777777" w:rsidR="005B7EDD" w:rsidRDefault="005B7EDD">
      <w:pPr>
        <w:keepNext/>
      </w:pPr>
    </w:p>
    <w:p w14:paraId="7E430692" w14:textId="77777777" w:rsidR="005B7EDD" w:rsidRDefault="00F70D44">
      <w:pPr>
        <w:pStyle w:val="Heading3"/>
      </w:pPr>
      <w:r>
        <w:t>Linux or macOS Basic Build and Run</w:t>
      </w:r>
    </w:p>
    <w:p w14:paraId="6C600DF7" w14:textId="77777777" w:rsidR="005B7EDD" w:rsidRDefault="00F70D44">
      <w:pPr>
        <w:pStyle w:val="CommandBlock"/>
        <w:keepNext/>
      </w:pPr>
      <w:r>
        <w:t>g++ -std=c++20 -Wall -Wextra -Wpedantic -Werror ./cpp/basic_system_info.cpp \</w:t>
      </w:r>
    </w:p>
    <w:p w14:paraId="3C04B18B" w14:textId="77777777" w:rsidR="005B7EDD" w:rsidRDefault="00F70D44">
      <w:pPr>
        <w:pStyle w:val="CommandBlock"/>
        <w:keepNext/>
      </w:pPr>
      <w:r>
        <w:t xml:space="preserve">    -o ./cpp/basic-system-info</w:t>
      </w:r>
    </w:p>
    <w:p w14:paraId="1B1C023B" w14:textId="77777777" w:rsidR="005B7EDD" w:rsidRDefault="00F70D44">
      <w:pPr>
        <w:pStyle w:val="CommandBlock"/>
      </w:pPr>
      <w:r>
        <w:t>./cpp/basic-system-info</w:t>
      </w:r>
    </w:p>
    <w:p w14:paraId="1C8E5805" w14:textId="77777777" w:rsidR="005B7EDD" w:rsidRDefault="005B7EDD">
      <w:pPr>
        <w:keepNext/>
      </w:pPr>
    </w:p>
    <w:p w14:paraId="1BD36F57" w14:textId="77777777" w:rsidR="005B7EDD" w:rsidRDefault="00F70D44">
      <w:pPr>
        <w:pStyle w:val="Heading3"/>
      </w:pPr>
      <w:r>
        <w:t>Check Your Results</w:t>
      </w:r>
    </w:p>
    <w:p w14:paraId="196326F0" w14:textId="77777777" w:rsidR="005B7EDD" w:rsidRDefault="00F70D44">
      <w:pPr>
        <w:keepNext/>
      </w:pPr>
      <w:r>
        <w:t xml:space="preserve">Run the program once. Your screen must show these lines, in this order, with the same spelling, spacing, and capitalization. The host, CPU, memory, disk, and adapter lines come from a sample computer, WORKSTATION-07, with 8 CPUs, one Wi-Fi adapter, and the loopback adapter; your screen shows your own computer's values, one line for each IPv4 address of your adapters that are up, in the order your language lists them. The last line shows the moment you ran the program, in UTC: this sample was taken at 12:05 </w:t>
      </w:r>
      <w:r>
        <w:t>UTC on 2026-09-30. Compare each value with the System Facts commands from Project Setup.</w:t>
      </w:r>
    </w:p>
    <w:p w14:paraId="0BD97FDC" w14:textId="77777777" w:rsidR="005B7EDD" w:rsidRDefault="005B7EDD">
      <w:pPr>
        <w:keepNext/>
      </w:pPr>
    </w:p>
    <w:p w14:paraId="320AD704" w14:textId="77777777" w:rsidR="005B7EDD" w:rsidRDefault="00F70D44">
      <w:pPr>
        <w:pStyle w:val="RequiredOutput"/>
        <w:keepNext/>
      </w:pPr>
      <w:r>
        <w:t>System Information</w:t>
      </w:r>
    </w:p>
    <w:p w14:paraId="64E781DA" w14:textId="77777777" w:rsidR="005B7EDD" w:rsidRDefault="00F70D44">
      <w:pPr>
        <w:pStyle w:val="RequiredOutput"/>
        <w:keepNext/>
      </w:pPr>
      <w:r>
        <w:t>PATH is set: yes</w:t>
      </w:r>
    </w:p>
    <w:p w14:paraId="206D7A63" w14:textId="77777777" w:rsidR="005B7EDD" w:rsidRDefault="00F70D44">
      <w:pPr>
        <w:pStyle w:val="RequiredOutput"/>
        <w:keepNext/>
      </w:pPr>
      <w:r>
        <w:t>SPA_ENVIRONMENT: not set</w:t>
      </w:r>
    </w:p>
    <w:p w14:paraId="22FCFAEA" w14:textId="77777777" w:rsidR="005B7EDD" w:rsidRDefault="00F70D44">
      <w:pPr>
        <w:pStyle w:val="RequiredOutput"/>
        <w:keepNext/>
      </w:pPr>
      <w:r>
        <w:t>Host name: WORKSTATION-07</w:t>
      </w:r>
    </w:p>
    <w:p w14:paraId="5E329967" w14:textId="77777777" w:rsidR="005B7EDD" w:rsidRDefault="00F70D44">
      <w:pPr>
        <w:pStyle w:val="RequiredOutput"/>
        <w:keepNext/>
      </w:pPr>
      <w:r>
        <w:t>Operating system: Windows</w:t>
      </w:r>
    </w:p>
    <w:p w14:paraId="5633FFAD" w14:textId="77777777" w:rsidR="005B7EDD" w:rsidRDefault="00F70D44">
      <w:pPr>
        <w:pStyle w:val="RequiredOutput"/>
        <w:keepNext/>
      </w:pPr>
      <w:r>
        <w:t>Logical CPUs: 8</w:t>
      </w:r>
    </w:p>
    <w:p w14:paraId="23E461F9" w14:textId="77777777" w:rsidR="005B7EDD" w:rsidRDefault="00F70D44">
      <w:pPr>
        <w:pStyle w:val="RequiredOutput"/>
        <w:keepNext/>
      </w:pPr>
      <w:r>
        <w:t>Total memory: 17179869184 bytes</w:t>
      </w:r>
    </w:p>
    <w:p w14:paraId="0B8F43EF" w14:textId="77777777" w:rsidR="005B7EDD" w:rsidRDefault="00F70D44">
      <w:pPr>
        <w:pStyle w:val="RequiredOutput"/>
        <w:keepNext/>
      </w:pPr>
      <w:r>
        <w:t>Disk total: 511101108224 bytes</w:t>
      </w:r>
    </w:p>
    <w:p w14:paraId="122DDD53" w14:textId="77777777" w:rsidR="005B7EDD" w:rsidRDefault="00F70D44">
      <w:pPr>
        <w:pStyle w:val="RequiredOutput"/>
        <w:keepNext/>
      </w:pPr>
      <w:r>
        <w:t>Disk available: 202375843840 bytes</w:t>
      </w:r>
    </w:p>
    <w:p w14:paraId="04908728" w14:textId="77777777" w:rsidR="005B7EDD" w:rsidRDefault="00F70D44">
      <w:pPr>
        <w:pStyle w:val="RequiredOutput"/>
        <w:keepNext/>
      </w:pPr>
      <w:r>
        <w:t>Network Adapters</w:t>
      </w:r>
    </w:p>
    <w:p w14:paraId="379DC061" w14:textId="77777777" w:rsidR="005B7EDD" w:rsidRDefault="00F70D44">
      <w:pPr>
        <w:pStyle w:val="RequiredOutput"/>
        <w:keepNext/>
      </w:pPr>
      <w:r>
        <w:t>Wi-Fi: 192.168.1.40/24, MAC 3c:a9:f4:12:34:56</w:t>
      </w:r>
    </w:p>
    <w:p w14:paraId="39EA2194" w14:textId="77777777" w:rsidR="005B7EDD" w:rsidRDefault="00F70D44">
      <w:pPr>
        <w:pStyle w:val="RequiredOutput"/>
        <w:keepNext/>
      </w:pPr>
      <w:r>
        <w:t>Loopback Pseudo-Interface 1: 127.0.0.1/8, loopback</w:t>
      </w:r>
    </w:p>
    <w:p w14:paraId="66170A86" w14:textId="77777777" w:rsidR="005B7EDD" w:rsidRDefault="00F70D44">
      <w:pPr>
        <w:pStyle w:val="RequiredOutput"/>
        <w:keepNext/>
      </w:pPr>
      <w:r>
        <w:t>IPv4 addresses: 2</w:t>
      </w:r>
    </w:p>
    <w:p w14:paraId="1CFB95C4" w14:textId="77777777" w:rsidR="005B7EDD" w:rsidRDefault="00F70D44">
      <w:pPr>
        <w:pStyle w:val="RequiredOutput"/>
      </w:pPr>
      <w:r>
        <w:t>Collected (UTC): 2026-09-30 12:05</w:t>
      </w:r>
    </w:p>
    <w:p w14:paraId="7AAD46EF" w14:textId="77777777" w:rsidR="005B7EDD" w:rsidRDefault="005B7EDD">
      <w:pPr>
        <w:keepNext/>
      </w:pPr>
    </w:p>
    <w:p w14:paraId="64872AA5" w14:textId="77777777" w:rsidR="005B7EDD" w:rsidRDefault="00F70D44">
      <w:pPr>
        <w:pStyle w:val="ListBullet"/>
      </w:pPr>
      <w:r>
        <w:t>PATH is set: yes proves the program found PATH, which every system sets. SPA_ENVIRONMENT: not set is the default Lesson 2.14's environment_value prints for a missing variable; if you set it in this terminal with $env:SPA_ENVIRONMENT = "staging" (export SPA_ENVIRONMENT=staging on Linux or macOS), the line shows staging instead; Remove-Item Env:SPA_ENVIRONMENT (unset SPA_ENVIRONMENT) removes it again.</w:t>
      </w:r>
    </w:p>
    <w:p w14:paraId="307BE478" w14:textId="77777777" w:rsidR="005B7EDD" w:rsidRDefault="00F70D44">
      <w:pPr>
        <w:pStyle w:val="ListBullet"/>
      </w:pPr>
      <w:r>
        <w:t>Host name: matches hostname, and Operating system: Windows proves the family check (Linux or macOS on those systems). Logical CPUs: matches $env:NUMBER_OF_PROCESSORS (nproc on Linux).</w:t>
      </w:r>
    </w:p>
    <w:p w14:paraId="1BF891FC" w14:textId="77777777" w:rsidR="005B7EDD" w:rsidRDefault="00F70D44">
      <w:pPr>
        <w:pStyle w:val="ListBullet"/>
      </w:pPr>
      <w:r>
        <w:t>Total memory: matches TotalPhysicalMemory (the total column of free -b on Linux). Disk total: equals Used plus Free, and Disk available: is close to Free; it changes a little whenever any program writes a file.</w:t>
      </w:r>
    </w:p>
    <w:p w14:paraId="2A05217A" w14:textId="77777777" w:rsidR="005B7EDD" w:rsidRDefault="00F70D44">
      <w:pPr>
        <w:pStyle w:val="ListBullet"/>
      </w:pPr>
      <w:r>
        <w:t>Each adapter line matches one row of Get-NetIPAddress whose adapter is Up in Get-NetAdapter (ip -4 -brief address on Linux), with the MAC in small letters and colons. The loopback line ends with loopback because its address starts with 127., and IPv4 addresses: counts the adapter lines.</w:t>
      </w:r>
    </w:p>
    <w:p w14:paraId="21E21040" w14:textId="77777777" w:rsidR="005B7EDD" w:rsidRDefault="00F70D44">
      <w:pPr>
        <w:pStyle w:val="ListBullet"/>
      </w:pPr>
      <w:r>
        <w:t>Collected (UTC): shows today's date and the current time in UTC, the same as the last System Facts command prints; it differs from your clock by your time zone's offset.</w:t>
      </w:r>
    </w:p>
    <w:p w14:paraId="7896334D" w14:textId="77777777" w:rsidR="005B7EDD" w:rsidRDefault="00F70D44">
      <w:pPr>
        <w:pStyle w:val="ListBullet"/>
      </w:pPr>
      <w:r>
        <w:t>If the Windows build fails with undefined reference to GetAdaptersAddresses or inet_ntop, -liphlpapi -lws2_32 is missing from the end of the build command. If the build fails with 'starts_with' has no member, the command is missing -std=c++20.</w:t>
      </w:r>
    </w:p>
    <w:p w14:paraId="353AF8D3" w14:textId="77777777" w:rsidR="005B7EDD" w:rsidRDefault="00F70D44">
      <w:pPr>
        <w:pStyle w:val="ListBullet"/>
      </w:pPr>
      <w:r>
        <w:t>If the build fails with another message, read the first error: it names the file and line to fix.</w:t>
      </w:r>
    </w:p>
    <w:p w14:paraId="32688734" w14:textId="77777777" w:rsidR="005B7EDD" w:rsidRDefault="005B7EDD">
      <w:pPr>
        <w:keepNext/>
      </w:pPr>
    </w:p>
    <w:p w14:paraId="6F17937B" w14:textId="77777777" w:rsidR="005B7EDD" w:rsidRDefault="005B7EDD">
      <w:pPr>
        <w:keepNext/>
      </w:pPr>
    </w:p>
    <w:p w14:paraId="7681BB5C" w14:textId="77777777" w:rsidR="005B7EDD" w:rsidRDefault="00F70D44">
      <w:pPr>
        <w:pStyle w:val="Heading2"/>
      </w:pPr>
      <w:r>
        <w:t>Production-Minded Implementation</w:t>
      </w:r>
    </w:p>
    <w:p w14:paraId="69FDA4FE" w14:textId="77777777" w:rsidR="005B7EDD" w:rsidRDefault="00F70D44">
      <w:r>
        <w:t xml:space="preserve">The production-minded version prints the same report plus one line per adapter with the number of its addresses, counted with a map. It organizes the code into a module and an entry file, as Lesson 2.10 did, keeps each group of facts in a record, and reads every fact and the time, and checks every lookup, before it prints anything, as Lesson 2.11 did. system_info.h declares the OsFamily enum class, the HostInfo and Adapter records, and the public functions; system_info.cpp holds their bodies and the static </w:t>
      </w:r>
      <w:r>
        <w:t>helpers environmentValue, osFamily, familyName, formatMac, and addAdapter. readHostInfo returns a complete HostInfo and readAdapters a std::vector&lt;Adapter&gt;; each throws std::runtime_error when the system refuses, and std::filesystem::space throws by itself. main.cpp calls both inside one try block, reads the time, counts the addresses on each adapter in a std::map, and only then prints.</w:t>
      </w:r>
    </w:p>
    <w:p w14:paraId="42AF85C1" w14:textId="77777777" w:rsidR="005B7EDD" w:rsidRDefault="005B7EDD">
      <w:pPr>
        <w:keepNext/>
      </w:pPr>
    </w:p>
    <w:p w14:paraId="62AB2304" w14:textId="77777777" w:rsidR="005B7EDD" w:rsidRDefault="00F70D44">
      <w:pPr>
        <w:pStyle w:val="Heading3"/>
      </w:pPr>
      <w:r>
        <w:t>cpp/system_info.h</w:t>
      </w:r>
    </w:p>
    <w:p w14:paraId="5A6B2B7D" w14:textId="77777777" w:rsidR="005B7EDD" w:rsidRDefault="00F70D44">
      <w:pPr>
        <w:pStyle w:val="SourceCode"/>
        <w:keepNext/>
      </w:pPr>
      <w:r>
        <w:t>// The system_info module's header: the OsFamily enum, the two record</w:t>
      </w:r>
    </w:p>
    <w:p w14:paraId="5C704ED9" w14:textId="77777777" w:rsidR="005B7EDD" w:rsidRDefault="00F70D44">
      <w:pPr>
        <w:pStyle w:val="SourceCode"/>
        <w:keepNext/>
      </w:pPr>
      <w:r>
        <w:t>// types, and the functions other files may call. The bodies are in</w:t>
      </w:r>
    </w:p>
    <w:p w14:paraId="5B8DBF03" w14:textId="77777777" w:rsidR="005B7EDD" w:rsidRDefault="00F70D44">
      <w:pPr>
        <w:pStyle w:val="SourceCode"/>
      </w:pPr>
      <w:r>
        <w:t>// system_info.cpp.</w:t>
      </w:r>
    </w:p>
    <w:p w14:paraId="67E5AA4F" w14:textId="77777777" w:rsidR="005B7EDD" w:rsidRDefault="005B7EDD">
      <w:pPr>
        <w:pStyle w:val="SourceCode"/>
      </w:pPr>
    </w:p>
    <w:p w14:paraId="70C378D4" w14:textId="77777777" w:rsidR="005B7EDD" w:rsidRDefault="00F70D44">
      <w:pPr>
        <w:pStyle w:val="SourceCode"/>
      </w:pPr>
      <w:r>
        <w:t>// Remember, the include guard skips the header the second time it is</w:t>
      </w:r>
    </w:p>
    <w:p w14:paraId="15FF5EF2" w14:textId="77777777" w:rsidR="005B7EDD" w:rsidRDefault="00F70D44">
      <w:pPr>
        <w:pStyle w:val="SourceCode"/>
      </w:pPr>
      <w:r>
        <w:t>// included.</w:t>
      </w:r>
    </w:p>
    <w:p w14:paraId="00EA1C32" w14:textId="77777777" w:rsidR="005B7EDD" w:rsidRDefault="00F70D44">
      <w:pPr>
        <w:pStyle w:val="SourceCode"/>
      </w:pPr>
      <w:r>
        <w:t>#ifndef SYSTEM_INFO_H</w:t>
      </w:r>
    </w:p>
    <w:p w14:paraId="30485912" w14:textId="77777777" w:rsidR="005B7EDD" w:rsidRDefault="00F70D44">
      <w:pPr>
        <w:pStyle w:val="SourceCode"/>
      </w:pPr>
      <w:r>
        <w:t>#define SYSTEM_INFO_H</w:t>
      </w:r>
    </w:p>
    <w:p w14:paraId="628DD623" w14:textId="77777777" w:rsidR="005B7EDD" w:rsidRDefault="005B7EDD">
      <w:pPr>
        <w:pStyle w:val="SourceCode"/>
      </w:pPr>
    </w:p>
    <w:p w14:paraId="765CF6CF" w14:textId="77777777" w:rsidR="005B7EDD" w:rsidRDefault="00F70D44">
      <w:pPr>
        <w:pStyle w:val="SourceCode"/>
      </w:pPr>
      <w:r>
        <w:t>#include &lt;string&gt;</w:t>
      </w:r>
    </w:p>
    <w:p w14:paraId="67754F8B" w14:textId="77777777" w:rsidR="005B7EDD" w:rsidRDefault="00F70D44">
      <w:pPr>
        <w:pStyle w:val="SourceCode"/>
      </w:pPr>
      <w:r>
        <w:t>#include &lt;vector&gt;</w:t>
      </w:r>
    </w:p>
    <w:p w14:paraId="1A797A83" w14:textId="77777777" w:rsidR="005B7EDD" w:rsidRDefault="005B7EDD">
      <w:pPr>
        <w:pStyle w:val="SourceCode"/>
      </w:pPr>
    </w:p>
    <w:p w14:paraId="415DC676" w14:textId="77777777" w:rsidR="005B7EDD" w:rsidRDefault="00F70D44">
      <w:pPr>
        <w:pStyle w:val="SourceCode"/>
      </w:pPr>
      <w:r>
        <w:t>// The operating-system families the report knows. Remember, an enum lists</w:t>
      </w:r>
    </w:p>
    <w:p w14:paraId="459372A9" w14:textId="77777777" w:rsidR="005B7EDD" w:rsidRDefault="00F70D44">
      <w:pPr>
        <w:pStyle w:val="SourceCode"/>
      </w:pPr>
      <w:r>
        <w:t>// a fixed set of names; enum class keeps them inside the type, as</w:t>
      </w:r>
    </w:p>
    <w:p w14:paraId="44A29669" w14:textId="77777777" w:rsidR="005B7EDD" w:rsidRDefault="00F70D44">
      <w:pPr>
        <w:pStyle w:val="SourceCode"/>
      </w:pPr>
      <w:r>
        <w:t>// OsFamily::Windows.</w:t>
      </w:r>
    </w:p>
    <w:p w14:paraId="2C710BE5" w14:textId="77777777" w:rsidR="005B7EDD" w:rsidRDefault="00F70D44">
      <w:pPr>
        <w:pStyle w:val="SourceCode"/>
      </w:pPr>
      <w:r>
        <w:t>enum class OsFamily { Windows, MacOS, Linux, Other };</w:t>
      </w:r>
    </w:p>
    <w:p w14:paraId="07E20A31" w14:textId="77777777" w:rsidR="005B7EDD" w:rsidRDefault="005B7EDD">
      <w:pPr>
        <w:pStyle w:val="SourceCode"/>
      </w:pPr>
    </w:p>
    <w:p w14:paraId="05AD9D8C" w14:textId="77777777" w:rsidR="005B7EDD" w:rsidRDefault="00F70D44">
      <w:pPr>
        <w:pStyle w:val="SourceCode"/>
      </w:pPr>
      <w:r>
        <w:t>// The two environment facts and the host facts, one record. unsigned int is</w:t>
      </w:r>
    </w:p>
    <w:p w14:paraId="7081A99F" w14:textId="77777777" w:rsidR="005B7EDD" w:rsidRDefault="00F70D44">
      <w:pPr>
        <w:pStyle w:val="SourceCode"/>
      </w:pPr>
      <w:r>
        <w:t>// a whole number that is never negative: what hardware_concurrency returns.</w:t>
      </w:r>
    </w:p>
    <w:p w14:paraId="39552795" w14:textId="77777777" w:rsidR="005B7EDD" w:rsidRDefault="00F70D44">
      <w:pPr>
        <w:pStyle w:val="SourceCode"/>
      </w:pPr>
      <w:r>
        <w:t>struct HostInfo {</w:t>
      </w:r>
    </w:p>
    <w:p w14:paraId="12DC4B7C" w14:textId="77777777" w:rsidR="005B7EDD" w:rsidRDefault="00F70D44">
      <w:pPr>
        <w:pStyle w:val="SourceCode"/>
      </w:pPr>
      <w:r>
        <w:t xml:space="preserve">    bool path_set;</w:t>
      </w:r>
    </w:p>
    <w:p w14:paraId="28488B0C" w14:textId="77777777" w:rsidR="005B7EDD" w:rsidRDefault="00F70D44">
      <w:pPr>
        <w:pStyle w:val="SourceCode"/>
      </w:pPr>
      <w:r>
        <w:t xml:space="preserve">    std::string spa_environment;</w:t>
      </w:r>
    </w:p>
    <w:p w14:paraId="020B0B47" w14:textId="77777777" w:rsidR="005B7EDD" w:rsidRDefault="00F70D44">
      <w:pPr>
        <w:pStyle w:val="SourceCode"/>
      </w:pPr>
      <w:r>
        <w:t xml:space="preserve">    std::string host_name;</w:t>
      </w:r>
    </w:p>
    <w:p w14:paraId="7CBC53F1" w14:textId="77777777" w:rsidR="005B7EDD" w:rsidRDefault="00F70D44">
      <w:pPr>
        <w:pStyle w:val="SourceCode"/>
      </w:pPr>
      <w:r>
        <w:t xml:space="preserve">    OsFamily family;</w:t>
      </w:r>
    </w:p>
    <w:p w14:paraId="5FED4AC0" w14:textId="77777777" w:rsidR="005B7EDD" w:rsidRDefault="00F70D44">
      <w:pPr>
        <w:pStyle w:val="SourceCode"/>
      </w:pPr>
      <w:r>
        <w:t xml:space="preserve">    unsigned int cpu_count;</w:t>
      </w:r>
    </w:p>
    <w:p w14:paraId="2D597E72" w14:textId="77777777" w:rsidR="005B7EDD" w:rsidRDefault="00F70D44">
      <w:pPr>
        <w:pStyle w:val="SourceCode"/>
      </w:pPr>
      <w:r>
        <w:t xml:space="preserve">    unsigned long long total_memory;</w:t>
      </w:r>
    </w:p>
    <w:p w14:paraId="5D5494F5" w14:textId="77777777" w:rsidR="005B7EDD" w:rsidRDefault="00F70D44">
      <w:pPr>
        <w:pStyle w:val="SourceCode"/>
      </w:pPr>
      <w:r>
        <w:t xml:space="preserve">    unsigned long long disk_total;</w:t>
      </w:r>
    </w:p>
    <w:p w14:paraId="10E36807" w14:textId="77777777" w:rsidR="005B7EDD" w:rsidRDefault="00F70D44">
      <w:pPr>
        <w:pStyle w:val="SourceCode"/>
      </w:pPr>
      <w:r>
        <w:t xml:space="preserve">    unsigned long long disk_available;</w:t>
      </w:r>
    </w:p>
    <w:p w14:paraId="7F1A9308" w14:textId="77777777" w:rsidR="005B7EDD" w:rsidRDefault="00F70D44">
      <w:pPr>
        <w:pStyle w:val="SourceCode"/>
      </w:pPr>
      <w:r>
        <w:t>};</w:t>
      </w:r>
    </w:p>
    <w:p w14:paraId="3987867A" w14:textId="77777777" w:rsidR="005B7EDD" w:rsidRDefault="005B7EDD">
      <w:pPr>
        <w:pStyle w:val="SourceCode"/>
      </w:pPr>
    </w:p>
    <w:p w14:paraId="1F3ED7CE" w14:textId="77777777" w:rsidR="005B7EDD" w:rsidRDefault="00F70D44">
      <w:pPr>
        <w:pStyle w:val="SourceCode"/>
      </w:pPr>
      <w:r>
        <w:t>// One record per IPv4 address, Lesson 2.16's; address holds the address</w:t>
      </w:r>
    </w:p>
    <w:p w14:paraId="48E9B960" w14:textId="77777777" w:rsidR="005B7EDD" w:rsidRDefault="00F70D44">
      <w:pPr>
        <w:pStyle w:val="SourceCode"/>
      </w:pPr>
      <w:r>
        <w:t>// and prefix, such as 10.0.0.7/24.</w:t>
      </w:r>
    </w:p>
    <w:p w14:paraId="497972EA" w14:textId="77777777" w:rsidR="005B7EDD" w:rsidRDefault="00F70D44">
      <w:pPr>
        <w:pStyle w:val="SourceCode"/>
      </w:pPr>
      <w:r>
        <w:t>struct Adapter {</w:t>
      </w:r>
    </w:p>
    <w:p w14:paraId="533A4915" w14:textId="77777777" w:rsidR="005B7EDD" w:rsidRDefault="00F70D44">
      <w:pPr>
        <w:pStyle w:val="SourceCode"/>
      </w:pPr>
      <w:r>
        <w:t xml:space="preserve">    std::string adapter_name;</w:t>
      </w:r>
    </w:p>
    <w:p w14:paraId="7E128ECE" w14:textId="77777777" w:rsidR="005B7EDD" w:rsidRDefault="00F70D44">
      <w:pPr>
        <w:pStyle w:val="SourceCode"/>
      </w:pPr>
      <w:r>
        <w:t xml:space="preserve">    std::string address;</w:t>
      </w:r>
    </w:p>
    <w:p w14:paraId="28FD6F6C" w14:textId="77777777" w:rsidR="005B7EDD" w:rsidRDefault="00F70D44">
      <w:pPr>
        <w:pStyle w:val="SourceCode"/>
      </w:pPr>
      <w:r>
        <w:t xml:space="preserve">    std::string mac;</w:t>
      </w:r>
    </w:p>
    <w:p w14:paraId="1DA83C02" w14:textId="77777777" w:rsidR="005B7EDD" w:rsidRDefault="00F70D44">
      <w:pPr>
        <w:pStyle w:val="SourceCode"/>
      </w:pPr>
      <w:r>
        <w:t>};</w:t>
      </w:r>
    </w:p>
    <w:p w14:paraId="5A12CDED" w14:textId="77777777" w:rsidR="005B7EDD" w:rsidRDefault="005B7EDD">
      <w:pPr>
        <w:pStyle w:val="SourceCode"/>
      </w:pPr>
    </w:p>
    <w:p w14:paraId="1E72D597" w14:textId="77777777" w:rsidR="005B7EDD" w:rsidRDefault="00F70D44">
      <w:pPr>
        <w:pStyle w:val="SourceCode"/>
      </w:pPr>
      <w:r>
        <w:t>// The module's public functions. readHostInfo and readAdapters throw</w:t>
      </w:r>
    </w:p>
    <w:p w14:paraId="3678C930" w14:textId="77777777" w:rsidR="005B7EDD" w:rsidRDefault="00F70D44">
      <w:pPr>
        <w:pStyle w:val="SourceCode"/>
      </w:pPr>
      <w:r>
        <w:t>// std::runtime_error when the system refuses.</w:t>
      </w:r>
    </w:p>
    <w:p w14:paraId="52CB0D47" w14:textId="77777777" w:rsidR="005B7EDD" w:rsidRDefault="00F70D44">
      <w:pPr>
        <w:pStyle w:val="SourceCode"/>
      </w:pPr>
      <w:r>
        <w:t>HostInfo readHostInfo();</w:t>
      </w:r>
    </w:p>
    <w:p w14:paraId="52C94AA3" w14:textId="77777777" w:rsidR="005B7EDD" w:rsidRDefault="00F70D44">
      <w:pPr>
        <w:pStyle w:val="SourceCode"/>
      </w:pPr>
      <w:r>
        <w:t>void printHostInfo(const HostInfo &amp;host);</w:t>
      </w:r>
    </w:p>
    <w:p w14:paraId="0F4133FF" w14:textId="77777777" w:rsidR="005B7EDD" w:rsidRDefault="00F70D44">
      <w:pPr>
        <w:pStyle w:val="SourceCode"/>
      </w:pPr>
      <w:r>
        <w:t>std::vector&lt;Adapter&gt; readAdapters();</w:t>
      </w:r>
    </w:p>
    <w:p w14:paraId="53747CE0" w14:textId="77777777" w:rsidR="005B7EDD" w:rsidRDefault="00F70D44">
      <w:pPr>
        <w:pStyle w:val="SourceCode"/>
        <w:keepNext/>
      </w:pPr>
      <w:r>
        <w:t>bool isLoopback(const std::string &amp;address);</w:t>
      </w:r>
    </w:p>
    <w:p w14:paraId="36E782E7" w14:textId="77777777" w:rsidR="005B7EDD" w:rsidRDefault="00F70D44">
      <w:pPr>
        <w:pStyle w:val="SourceCode"/>
        <w:keepNext/>
      </w:pPr>
      <w:r>
        <w:t>void printAdapter(const Adapter &amp;adapter);</w:t>
      </w:r>
    </w:p>
    <w:p w14:paraId="6A95B67A" w14:textId="77777777" w:rsidR="005B7EDD" w:rsidRDefault="005B7EDD">
      <w:pPr>
        <w:pStyle w:val="SourceCode"/>
        <w:keepNext/>
      </w:pPr>
    </w:p>
    <w:p w14:paraId="0C864901" w14:textId="77777777" w:rsidR="005B7EDD" w:rsidRDefault="00F70D44">
      <w:pPr>
        <w:pStyle w:val="SourceCode"/>
      </w:pPr>
      <w:r>
        <w:t>#endif</w:t>
      </w:r>
    </w:p>
    <w:p w14:paraId="16AB674F" w14:textId="77777777" w:rsidR="005B7EDD" w:rsidRDefault="005B7EDD">
      <w:pPr>
        <w:keepNext/>
      </w:pPr>
    </w:p>
    <w:p w14:paraId="48A7012A" w14:textId="77777777" w:rsidR="005B7EDD" w:rsidRDefault="00F70D44">
      <w:pPr>
        <w:pStyle w:val="Heading3"/>
      </w:pPr>
      <w:r>
        <w:t>cpp/system_info.cpp</w:t>
      </w:r>
    </w:p>
    <w:p w14:paraId="49E47C54" w14:textId="77777777" w:rsidR="005B7EDD" w:rsidRDefault="00F70D44">
      <w:pPr>
        <w:pStyle w:val="SourceCode"/>
        <w:keepNext/>
      </w:pPr>
      <w:r>
        <w:t>// The system_info module's implementation: the bodies of the functions</w:t>
      </w:r>
    </w:p>
    <w:p w14:paraId="5D8274B6" w14:textId="77777777" w:rsidR="005B7EDD" w:rsidRDefault="00F70D44">
      <w:pPr>
        <w:pStyle w:val="SourceCode"/>
        <w:keepNext/>
      </w:pPr>
      <w:r>
        <w:t>// that system_info.h declares, plus private helpers.</w:t>
      </w:r>
    </w:p>
    <w:p w14:paraId="70C44DEB" w14:textId="77777777" w:rsidR="005B7EDD" w:rsidRDefault="00F70D44">
      <w:pPr>
        <w:pStyle w:val="SourceCode"/>
      </w:pPr>
      <w:r>
        <w:t>// Remember, #ifdef/#define choose code per system before compiling.</w:t>
      </w:r>
    </w:p>
    <w:p w14:paraId="35EE2E7A" w14:textId="77777777" w:rsidR="005B7EDD" w:rsidRDefault="00F70D44">
      <w:pPr>
        <w:pStyle w:val="SourceCode"/>
      </w:pPr>
      <w:r>
        <w:t>#ifdef _WIN32</w:t>
      </w:r>
    </w:p>
    <w:p w14:paraId="0D79CCC6" w14:textId="77777777" w:rsidR="005B7EDD" w:rsidRDefault="00F70D44">
      <w:pPr>
        <w:pStyle w:val="SourceCode"/>
      </w:pPr>
      <w:r>
        <w:t>#include &lt;winsock2.h&gt;</w:t>
      </w:r>
    </w:p>
    <w:p w14:paraId="14B1823A" w14:textId="77777777" w:rsidR="005B7EDD" w:rsidRDefault="00F70D44">
      <w:pPr>
        <w:pStyle w:val="SourceCode"/>
      </w:pPr>
      <w:r>
        <w:t>#include &lt;ws2tcpip.h&gt;</w:t>
      </w:r>
    </w:p>
    <w:p w14:paraId="78DDAAAE" w14:textId="77777777" w:rsidR="005B7EDD" w:rsidRDefault="00F70D44">
      <w:pPr>
        <w:pStyle w:val="SourceCode"/>
      </w:pPr>
      <w:r>
        <w:t>#include &lt;iphlpapi.h&gt;</w:t>
      </w:r>
    </w:p>
    <w:p w14:paraId="6AE9DD94" w14:textId="77777777" w:rsidR="005B7EDD" w:rsidRDefault="00F70D44">
      <w:pPr>
        <w:pStyle w:val="SourceCode"/>
      </w:pPr>
      <w:r>
        <w:t>#else</w:t>
      </w:r>
    </w:p>
    <w:p w14:paraId="28E66716" w14:textId="77777777" w:rsidR="005B7EDD" w:rsidRDefault="00F70D44">
      <w:pPr>
        <w:pStyle w:val="SourceCode"/>
      </w:pPr>
      <w:r>
        <w:t>#include &lt;arpa/inet.h&gt;</w:t>
      </w:r>
    </w:p>
    <w:p w14:paraId="2A0D7542" w14:textId="77777777" w:rsidR="005B7EDD" w:rsidRDefault="00F70D44">
      <w:pPr>
        <w:pStyle w:val="SourceCode"/>
      </w:pPr>
      <w:r>
        <w:t>#include &lt;ifaddrs.h&gt;</w:t>
      </w:r>
    </w:p>
    <w:p w14:paraId="61583CA4" w14:textId="77777777" w:rsidR="005B7EDD" w:rsidRDefault="00F70D44">
      <w:pPr>
        <w:pStyle w:val="SourceCode"/>
      </w:pPr>
      <w:r>
        <w:t>#include &lt;net/if.h&gt;</w:t>
      </w:r>
    </w:p>
    <w:p w14:paraId="111B4D5A" w14:textId="77777777" w:rsidR="005B7EDD" w:rsidRDefault="00F70D44">
      <w:pPr>
        <w:pStyle w:val="SourceCode"/>
      </w:pPr>
      <w:r>
        <w:t>#include &lt;unistd.h&gt;</w:t>
      </w:r>
    </w:p>
    <w:p w14:paraId="5F732D24" w14:textId="77777777" w:rsidR="005B7EDD" w:rsidRDefault="00F70D44">
      <w:pPr>
        <w:pStyle w:val="SourceCode"/>
      </w:pPr>
      <w:r>
        <w:t>#ifdef __linux__</w:t>
      </w:r>
    </w:p>
    <w:p w14:paraId="6097A7CD" w14:textId="77777777" w:rsidR="005B7EDD" w:rsidRDefault="00F70D44">
      <w:pPr>
        <w:pStyle w:val="SourceCode"/>
      </w:pPr>
      <w:r>
        <w:t>#include &lt;netpacket/packet.h&gt;</w:t>
      </w:r>
    </w:p>
    <w:p w14:paraId="350D48A0" w14:textId="77777777" w:rsidR="005B7EDD" w:rsidRDefault="00F70D44">
      <w:pPr>
        <w:pStyle w:val="SourceCode"/>
      </w:pPr>
      <w:r>
        <w:t>#define LINK_FAMILY AF_PACKET</w:t>
      </w:r>
    </w:p>
    <w:p w14:paraId="59A80434" w14:textId="77777777" w:rsidR="005B7EDD" w:rsidRDefault="00F70D44">
      <w:pPr>
        <w:pStyle w:val="SourceCode"/>
      </w:pPr>
      <w:r>
        <w:t>#define LINK_BYTES(entry) ((struct sockaddr_ll *) (entry))-&gt;sll_addr</w:t>
      </w:r>
    </w:p>
    <w:p w14:paraId="1DB6362E" w14:textId="77777777" w:rsidR="005B7EDD" w:rsidRDefault="00F70D44">
      <w:pPr>
        <w:pStyle w:val="SourceCode"/>
      </w:pPr>
      <w:r>
        <w:t>#else</w:t>
      </w:r>
    </w:p>
    <w:p w14:paraId="72493CC7" w14:textId="77777777" w:rsidR="005B7EDD" w:rsidRDefault="00F70D44">
      <w:pPr>
        <w:pStyle w:val="SourceCode"/>
      </w:pPr>
      <w:r>
        <w:t>#include &lt;net/if_dl.h&gt;</w:t>
      </w:r>
    </w:p>
    <w:p w14:paraId="7EAD95BA" w14:textId="77777777" w:rsidR="005B7EDD" w:rsidRDefault="00F70D44">
      <w:pPr>
        <w:pStyle w:val="SourceCode"/>
      </w:pPr>
      <w:r>
        <w:t>#define LINK_FAMILY AF_LINK</w:t>
      </w:r>
    </w:p>
    <w:p w14:paraId="6455EF16" w14:textId="77777777" w:rsidR="005B7EDD" w:rsidRDefault="00F70D44">
      <w:pPr>
        <w:pStyle w:val="SourceCode"/>
      </w:pPr>
      <w:r>
        <w:t>#define LINK_BYTES(entry) (unsigned char *) LLADDR((struct sockaddr_dl *) (entry))</w:t>
      </w:r>
    </w:p>
    <w:p w14:paraId="4FC21C32" w14:textId="77777777" w:rsidR="005B7EDD" w:rsidRDefault="00F70D44">
      <w:pPr>
        <w:pStyle w:val="SourceCode"/>
      </w:pPr>
      <w:r>
        <w:t>#endif</w:t>
      </w:r>
    </w:p>
    <w:p w14:paraId="64C09802" w14:textId="77777777" w:rsidR="005B7EDD" w:rsidRDefault="00F70D44">
      <w:pPr>
        <w:pStyle w:val="SourceCode"/>
      </w:pPr>
      <w:r>
        <w:t>#endif</w:t>
      </w:r>
    </w:p>
    <w:p w14:paraId="4B946981" w14:textId="77777777" w:rsidR="005B7EDD" w:rsidRDefault="005B7EDD">
      <w:pPr>
        <w:pStyle w:val="SourceCode"/>
      </w:pPr>
    </w:p>
    <w:p w14:paraId="17A05F78" w14:textId="77777777" w:rsidR="005B7EDD" w:rsidRDefault="00F70D44">
      <w:pPr>
        <w:pStyle w:val="SourceCode"/>
      </w:pPr>
      <w:r>
        <w:t>#include &lt;cstdlib&gt;</w:t>
      </w:r>
    </w:p>
    <w:p w14:paraId="7E7B3DC1" w14:textId="77777777" w:rsidR="005B7EDD" w:rsidRDefault="00F70D44">
      <w:pPr>
        <w:pStyle w:val="SourceCode"/>
      </w:pPr>
      <w:r>
        <w:t>#include &lt;filesystem&gt;</w:t>
      </w:r>
    </w:p>
    <w:p w14:paraId="58FD1A09" w14:textId="77777777" w:rsidR="005B7EDD" w:rsidRDefault="00F70D44">
      <w:pPr>
        <w:pStyle w:val="SourceCode"/>
      </w:pPr>
      <w:r>
        <w:t>#include &lt;format&gt;</w:t>
      </w:r>
    </w:p>
    <w:p w14:paraId="00DCAE1B" w14:textId="77777777" w:rsidR="005B7EDD" w:rsidRDefault="00F70D44">
      <w:pPr>
        <w:pStyle w:val="SourceCode"/>
      </w:pPr>
      <w:r>
        <w:t>#include &lt;iostream&gt;</w:t>
      </w:r>
    </w:p>
    <w:p w14:paraId="2D0FE553" w14:textId="77777777" w:rsidR="005B7EDD" w:rsidRDefault="00F70D44">
      <w:pPr>
        <w:pStyle w:val="SourceCode"/>
      </w:pPr>
      <w:r>
        <w:t>#include &lt;stdexcept&gt;</w:t>
      </w:r>
    </w:p>
    <w:p w14:paraId="55DD7EBD" w14:textId="77777777" w:rsidR="005B7EDD" w:rsidRDefault="00F70D44">
      <w:pPr>
        <w:pStyle w:val="SourceCode"/>
      </w:pPr>
      <w:r>
        <w:t>#include &lt;string&gt;</w:t>
      </w:r>
    </w:p>
    <w:p w14:paraId="2D53F8FB" w14:textId="77777777" w:rsidR="005B7EDD" w:rsidRDefault="00F70D44">
      <w:pPr>
        <w:pStyle w:val="SourceCode"/>
      </w:pPr>
      <w:r>
        <w:t>#include &lt;thread&gt;</w:t>
      </w:r>
    </w:p>
    <w:p w14:paraId="09838EF4" w14:textId="77777777" w:rsidR="005B7EDD" w:rsidRDefault="00F70D44">
      <w:pPr>
        <w:pStyle w:val="SourceCode"/>
      </w:pPr>
      <w:r>
        <w:t>#include &lt;vector&gt;</w:t>
      </w:r>
    </w:p>
    <w:p w14:paraId="170FCAFC" w14:textId="77777777" w:rsidR="005B7EDD" w:rsidRDefault="00F70D44">
      <w:pPr>
        <w:pStyle w:val="SourceCode"/>
      </w:pPr>
      <w:r>
        <w:t>#include "system_info.h"</w:t>
      </w:r>
    </w:p>
    <w:p w14:paraId="53EADCB1" w14:textId="77777777" w:rsidR="005B7EDD" w:rsidRDefault="005B7EDD">
      <w:pPr>
        <w:pStyle w:val="SourceCode"/>
      </w:pPr>
    </w:p>
    <w:p w14:paraId="74216683" w14:textId="77777777" w:rsidR="005B7EDD" w:rsidRDefault="00F70D44">
      <w:pPr>
        <w:pStyle w:val="SourceCode"/>
      </w:pPr>
      <w:r>
        <w:t>// Every IPv4 loopback address starts with this text; it is named once.</w:t>
      </w:r>
    </w:p>
    <w:p w14:paraId="4066A53A" w14:textId="77777777" w:rsidR="005B7EDD" w:rsidRDefault="00F70D44">
      <w:pPr>
        <w:pStyle w:val="SourceCode"/>
      </w:pPr>
      <w:r>
        <w:t>// Remember, const = never changes.</w:t>
      </w:r>
    </w:p>
    <w:p w14:paraId="3CDD82CE" w14:textId="77777777" w:rsidR="005B7EDD" w:rsidRDefault="00F70D44">
      <w:pPr>
        <w:pStyle w:val="SourceCode"/>
      </w:pPr>
      <w:r>
        <w:t>const std::string LOOPBACK_START = "127.";</w:t>
      </w:r>
    </w:p>
    <w:p w14:paraId="18EFDF6C" w14:textId="77777777" w:rsidR="005B7EDD" w:rsidRDefault="005B7EDD">
      <w:pPr>
        <w:pStyle w:val="SourceCode"/>
      </w:pPr>
    </w:p>
    <w:p w14:paraId="455AE9C2" w14:textId="77777777" w:rsidR="005B7EDD" w:rsidRDefault="00F70D44">
      <w:pPr>
        <w:pStyle w:val="SourceCode"/>
      </w:pPr>
      <w:r>
        <w:t>// Lesson 2.14's environmentValue: the variable's value, or "not set".</w:t>
      </w:r>
    </w:p>
    <w:p w14:paraId="4BC681CE" w14:textId="77777777" w:rsidR="005B7EDD" w:rsidRDefault="00F70D44">
      <w:pPr>
        <w:pStyle w:val="SourceCode"/>
      </w:pPr>
      <w:r>
        <w:t>// Remember, static function = this file only; std::getenv returns nullptr</w:t>
      </w:r>
    </w:p>
    <w:p w14:paraId="196E9CDF" w14:textId="77777777" w:rsidR="005B7EDD" w:rsidRDefault="00F70D44">
      <w:pPr>
        <w:pStyle w:val="SourceCode"/>
      </w:pPr>
      <w:r>
        <w:t>// for a missing variable. Remember, c_str() gives the string as C text,</w:t>
      </w:r>
    </w:p>
    <w:p w14:paraId="4384D31B" w14:textId="77777777" w:rsidR="005B7EDD" w:rsidRDefault="00F70D44">
      <w:pPr>
        <w:pStyle w:val="SourceCode"/>
      </w:pPr>
      <w:r>
        <w:t>// which C functions such as std::getenv need (Lesson 2.17).</w:t>
      </w:r>
    </w:p>
    <w:p w14:paraId="59A38035" w14:textId="77777777" w:rsidR="005B7EDD" w:rsidRDefault="00F70D44">
      <w:pPr>
        <w:pStyle w:val="SourceCode"/>
      </w:pPr>
      <w:r>
        <w:t>static std::string environmentValue(const std::string &amp;variableName) {</w:t>
      </w:r>
    </w:p>
    <w:p w14:paraId="707A6371" w14:textId="77777777" w:rsidR="005B7EDD" w:rsidRDefault="00F70D44">
      <w:pPr>
        <w:pStyle w:val="SourceCode"/>
      </w:pPr>
      <w:r>
        <w:t xml:space="preserve">    const char *variableValue = std::getenv(variableName.c_str());</w:t>
      </w:r>
    </w:p>
    <w:p w14:paraId="2245DF5D" w14:textId="77777777" w:rsidR="005B7EDD" w:rsidRDefault="00F70D44">
      <w:pPr>
        <w:pStyle w:val="SourceCode"/>
      </w:pPr>
      <w:r>
        <w:t xml:space="preserve">    if (variableValue == nullptr) {</w:t>
      </w:r>
    </w:p>
    <w:p w14:paraId="6D96A941" w14:textId="77777777" w:rsidR="005B7EDD" w:rsidRDefault="00F70D44">
      <w:pPr>
        <w:pStyle w:val="SourceCode"/>
      </w:pPr>
      <w:r>
        <w:t xml:space="preserve">        return "not set";</w:t>
      </w:r>
    </w:p>
    <w:p w14:paraId="47E824D7" w14:textId="77777777" w:rsidR="005B7EDD" w:rsidRDefault="00F70D44">
      <w:pPr>
        <w:pStyle w:val="SourceCode"/>
      </w:pPr>
      <w:r>
        <w:t xml:space="preserve">    }</w:t>
      </w:r>
    </w:p>
    <w:p w14:paraId="2FDA1A42" w14:textId="77777777" w:rsidR="005B7EDD" w:rsidRDefault="00F70D44">
      <w:pPr>
        <w:pStyle w:val="SourceCode"/>
      </w:pPr>
      <w:r>
        <w:t xml:space="preserve">    return variableValue;</w:t>
      </w:r>
    </w:p>
    <w:p w14:paraId="5D2E1AC2" w14:textId="77777777" w:rsidR="005B7EDD" w:rsidRDefault="00F70D44">
      <w:pPr>
        <w:pStyle w:val="SourceCode"/>
      </w:pPr>
      <w:r>
        <w:t>}</w:t>
      </w:r>
    </w:p>
    <w:p w14:paraId="4CC57AF0" w14:textId="77777777" w:rsidR="005B7EDD" w:rsidRDefault="005B7EDD">
      <w:pPr>
        <w:pStyle w:val="SourceCode"/>
      </w:pPr>
    </w:p>
    <w:p w14:paraId="4F0A29B2" w14:textId="77777777" w:rsidR="005B7EDD" w:rsidRDefault="00F70D44">
      <w:pPr>
        <w:pStyle w:val="SourceCode"/>
      </w:pPr>
      <w:r>
        <w:t>// Lesson 2.15's osFamily: the family the program was built for.</w:t>
      </w:r>
    </w:p>
    <w:p w14:paraId="53EE69B4" w14:textId="77777777" w:rsidR="005B7EDD" w:rsidRDefault="00F70D44">
      <w:pPr>
        <w:pStyle w:val="SourceCode"/>
      </w:pPr>
      <w:r>
        <w:t>// Remember, #elif is else if for the lines that run before compiling.</w:t>
      </w:r>
    </w:p>
    <w:p w14:paraId="7C5A08A3" w14:textId="77777777" w:rsidR="005B7EDD" w:rsidRDefault="00F70D44">
      <w:pPr>
        <w:pStyle w:val="SourceCode"/>
      </w:pPr>
      <w:r>
        <w:t>static OsFamily osFamily() {</w:t>
      </w:r>
    </w:p>
    <w:p w14:paraId="250A44C9" w14:textId="77777777" w:rsidR="005B7EDD" w:rsidRDefault="00F70D44">
      <w:pPr>
        <w:pStyle w:val="SourceCode"/>
      </w:pPr>
      <w:r>
        <w:t>#ifdef _WIN32</w:t>
      </w:r>
    </w:p>
    <w:p w14:paraId="15FD9855" w14:textId="77777777" w:rsidR="005B7EDD" w:rsidRDefault="00F70D44">
      <w:pPr>
        <w:pStyle w:val="SourceCode"/>
      </w:pPr>
      <w:r>
        <w:t xml:space="preserve">    return OsFamily::Windows;</w:t>
      </w:r>
    </w:p>
    <w:p w14:paraId="3CC9A908" w14:textId="77777777" w:rsidR="005B7EDD" w:rsidRDefault="00F70D44">
      <w:pPr>
        <w:pStyle w:val="SourceCode"/>
      </w:pPr>
      <w:r>
        <w:t>#elif defined(__APPLE__)</w:t>
      </w:r>
    </w:p>
    <w:p w14:paraId="1F665B92" w14:textId="77777777" w:rsidR="005B7EDD" w:rsidRDefault="00F70D44">
      <w:pPr>
        <w:pStyle w:val="SourceCode"/>
      </w:pPr>
      <w:r>
        <w:t xml:space="preserve">    return OsFamily::MacOS;</w:t>
      </w:r>
    </w:p>
    <w:p w14:paraId="34D3A457" w14:textId="77777777" w:rsidR="005B7EDD" w:rsidRDefault="00F70D44">
      <w:pPr>
        <w:pStyle w:val="SourceCode"/>
      </w:pPr>
      <w:r>
        <w:t>#elif defined(__linux__)</w:t>
      </w:r>
    </w:p>
    <w:p w14:paraId="36546F34" w14:textId="77777777" w:rsidR="005B7EDD" w:rsidRDefault="00F70D44">
      <w:pPr>
        <w:pStyle w:val="SourceCode"/>
      </w:pPr>
      <w:r>
        <w:t xml:space="preserve">    return OsFamily::Linux;</w:t>
      </w:r>
    </w:p>
    <w:p w14:paraId="603AF04F" w14:textId="77777777" w:rsidR="005B7EDD" w:rsidRDefault="00F70D44">
      <w:pPr>
        <w:pStyle w:val="SourceCode"/>
      </w:pPr>
      <w:r>
        <w:t>#else</w:t>
      </w:r>
    </w:p>
    <w:p w14:paraId="5021FF68" w14:textId="77777777" w:rsidR="005B7EDD" w:rsidRDefault="00F70D44">
      <w:pPr>
        <w:pStyle w:val="SourceCode"/>
      </w:pPr>
      <w:r>
        <w:t xml:space="preserve">    return OsFamily::Other;</w:t>
      </w:r>
    </w:p>
    <w:p w14:paraId="43502A86" w14:textId="77777777" w:rsidR="005B7EDD" w:rsidRDefault="00F70D44">
      <w:pPr>
        <w:pStyle w:val="SourceCode"/>
      </w:pPr>
      <w:r>
        <w:t>#endif</w:t>
      </w:r>
    </w:p>
    <w:p w14:paraId="757C262D" w14:textId="77777777" w:rsidR="005B7EDD" w:rsidRDefault="00F70D44">
      <w:pPr>
        <w:pStyle w:val="SourceCode"/>
      </w:pPr>
      <w:r>
        <w:t>}</w:t>
      </w:r>
    </w:p>
    <w:p w14:paraId="36D181D6" w14:textId="77777777" w:rsidR="005B7EDD" w:rsidRDefault="005B7EDD">
      <w:pPr>
        <w:pStyle w:val="SourceCode"/>
      </w:pPr>
    </w:p>
    <w:p w14:paraId="1E6EC164" w14:textId="77777777" w:rsidR="005B7EDD" w:rsidRDefault="00F70D44">
      <w:pPr>
        <w:pStyle w:val="SourceCode"/>
      </w:pPr>
      <w:r>
        <w:t>// The text for a family, as Lesson 2.9's environmentName gave the text for</w:t>
      </w:r>
    </w:p>
    <w:p w14:paraId="19FDDA38" w14:textId="77777777" w:rsidR="005B7EDD" w:rsidRDefault="00F70D44">
      <w:pPr>
        <w:pStyle w:val="SourceCode"/>
      </w:pPr>
      <w:r>
        <w:t>// an environment. Remember, the switch returns the text for each enum</w:t>
      </w:r>
    </w:p>
    <w:p w14:paraId="3AA9555C" w14:textId="77777777" w:rsidR="005B7EDD" w:rsidRDefault="00F70D44">
      <w:pPr>
        <w:pStyle w:val="SourceCode"/>
      </w:pPr>
      <w:r>
        <w:t>// name, g++ -Wall reports a missing case, and the last return covers the rest.</w:t>
      </w:r>
    </w:p>
    <w:p w14:paraId="0D3C7B0C" w14:textId="77777777" w:rsidR="005B7EDD" w:rsidRDefault="00F70D44">
      <w:pPr>
        <w:pStyle w:val="SourceCode"/>
      </w:pPr>
      <w:r>
        <w:t>static std::string familyName(OsFamily family) {</w:t>
      </w:r>
    </w:p>
    <w:p w14:paraId="64493FEB" w14:textId="77777777" w:rsidR="005B7EDD" w:rsidRDefault="00F70D44">
      <w:pPr>
        <w:pStyle w:val="SourceCode"/>
      </w:pPr>
      <w:r>
        <w:t xml:space="preserve">    switch (family) {</w:t>
      </w:r>
    </w:p>
    <w:p w14:paraId="6925FBED" w14:textId="77777777" w:rsidR="005B7EDD" w:rsidRDefault="00F70D44">
      <w:pPr>
        <w:pStyle w:val="SourceCode"/>
      </w:pPr>
      <w:r>
        <w:t xml:space="preserve">    case OsFamily::Windows:</w:t>
      </w:r>
    </w:p>
    <w:p w14:paraId="713E9FF7" w14:textId="77777777" w:rsidR="005B7EDD" w:rsidRDefault="00F70D44">
      <w:pPr>
        <w:pStyle w:val="SourceCode"/>
      </w:pPr>
      <w:r>
        <w:t xml:space="preserve">        return "Windows";</w:t>
      </w:r>
    </w:p>
    <w:p w14:paraId="0A8BC404" w14:textId="77777777" w:rsidR="005B7EDD" w:rsidRDefault="00F70D44">
      <w:pPr>
        <w:pStyle w:val="SourceCode"/>
      </w:pPr>
      <w:r>
        <w:t xml:space="preserve">    case OsFamily::MacOS:</w:t>
      </w:r>
    </w:p>
    <w:p w14:paraId="2EEB758B" w14:textId="77777777" w:rsidR="005B7EDD" w:rsidRDefault="00F70D44">
      <w:pPr>
        <w:pStyle w:val="SourceCode"/>
      </w:pPr>
      <w:r>
        <w:t xml:space="preserve">        return "macOS";</w:t>
      </w:r>
    </w:p>
    <w:p w14:paraId="1A090FCB" w14:textId="77777777" w:rsidR="005B7EDD" w:rsidRDefault="00F70D44">
      <w:pPr>
        <w:pStyle w:val="SourceCode"/>
      </w:pPr>
      <w:r>
        <w:t xml:space="preserve">    case OsFamily::Linux:</w:t>
      </w:r>
    </w:p>
    <w:p w14:paraId="68AF9E5C" w14:textId="77777777" w:rsidR="005B7EDD" w:rsidRDefault="00F70D44">
      <w:pPr>
        <w:pStyle w:val="SourceCode"/>
      </w:pPr>
      <w:r>
        <w:t xml:space="preserve">        return "Linux";</w:t>
      </w:r>
    </w:p>
    <w:p w14:paraId="345B116E" w14:textId="77777777" w:rsidR="005B7EDD" w:rsidRDefault="00F70D44">
      <w:pPr>
        <w:pStyle w:val="SourceCode"/>
      </w:pPr>
      <w:r>
        <w:t xml:space="preserve">    case OsFamily::Other:</w:t>
      </w:r>
    </w:p>
    <w:p w14:paraId="24B872EB" w14:textId="77777777" w:rsidR="005B7EDD" w:rsidRDefault="00F70D44">
      <w:pPr>
        <w:pStyle w:val="SourceCode"/>
      </w:pPr>
      <w:r>
        <w:t xml:space="preserve">        return "other";</w:t>
      </w:r>
    </w:p>
    <w:p w14:paraId="531D5F90" w14:textId="77777777" w:rsidR="005B7EDD" w:rsidRDefault="00F70D44">
      <w:pPr>
        <w:pStyle w:val="SourceCode"/>
      </w:pPr>
      <w:r>
        <w:t xml:space="preserve">    }</w:t>
      </w:r>
    </w:p>
    <w:p w14:paraId="28E7E803" w14:textId="77777777" w:rsidR="005B7EDD" w:rsidRDefault="00F70D44">
      <w:pPr>
        <w:pStyle w:val="SourceCode"/>
      </w:pPr>
      <w:r>
        <w:t xml:space="preserve">    return "other";</w:t>
      </w:r>
    </w:p>
    <w:p w14:paraId="63BC869E" w14:textId="77777777" w:rsidR="005B7EDD" w:rsidRDefault="00F70D44">
      <w:pPr>
        <w:pStyle w:val="SourceCode"/>
      </w:pPr>
      <w:r>
        <w:t>}</w:t>
      </w:r>
    </w:p>
    <w:p w14:paraId="528538D5" w14:textId="77777777" w:rsidR="005B7EDD" w:rsidRDefault="005B7EDD">
      <w:pPr>
        <w:pStyle w:val="SourceCode"/>
      </w:pPr>
    </w:p>
    <w:p w14:paraId="5BE2309F" w14:textId="77777777" w:rsidR="005B7EDD" w:rsidRDefault="00F70D44">
      <w:pPr>
        <w:pStyle w:val="SourceCode"/>
      </w:pPr>
      <w:r>
        <w:t>// Returns the two environment facts and the host facts. The system's C</w:t>
      </w:r>
    </w:p>
    <w:p w14:paraId="0F703D86" w14:textId="77777777" w:rsidR="005B7EDD" w:rsidRDefault="00F70D44">
      <w:pPr>
        <w:pStyle w:val="SourceCode"/>
      </w:pPr>
      <w:r>
        <w:t>// functions report a failure with a return value, so each one is checked,</w:t>
      </w:r>
    </w:p>
    <w:p w14:paraId="5FF4F786" w14:textId="77777777" w:rsidR="005B7EDD" w:rsidRDefault="00F70D44">
      <w:pPr>
        <w:pStyle w:val="SourceCode"/>
      </w:pPr>
      <w:r>
        <w:t>// and a failure throws; std::filesystem::space throws by itself.</w:t>
      </w:r>
    </w:p>
    <w:p w14:paraId="53C8B236" w14:textId="77777777" w:rsidR="005B7EDD" w:rsidRDefault="00F70D44">
      <w:pPr>
        <w:pStyle w:val="SourceCode"/>
      </w:pPr>
      <w:r>
        <w:t>// Remember, throw jumps to catch.</w:t>
      </w:r>
    </w:p>
    <w:p w14:paraId="556995FC" w14:textId="77777777" w:rsidR="005B7EDD" w:rsidRDefault="00F70D44">
      <w:pPr>
        <w:pStyle w:val="SourceCode"/>
      </w:pPr>
      <w:r>
        <w:t>HostInfo readHostInfo() {</w:t>
      </w:r>
    </w:p>
    <w:p w14:paraId="4EABD29E" w14:textId="77777777" w:rsidR="005B7EDD" w:rsidRDefault="00F70D44">
      <w:pPr>
        <w:pStyle w:val="SourceCode"/>
      </w:pPr>
      <w:r>
        <w:t xml:space="preserve">    char host_name[256] = "";</w:t>
      </w:r>
    </w:p>
    <w:p w14:paraId="30BBCAB8" w14:textId="77777777" w:rsidR="005B7EDD" w:rsidRDefault="00F70D44">
      <w:pPr>
        <w:pStyle w:val="SourceCode"/>
      </w:pPr>
      <w:r>
        <w:t xml:space="preserve">    unsigned long long total_memory = 0;</w:t>
      </w:r>
    </w:p>
    <w:p w14:paraId="2F5CCE16" w14:textId="77777777" w:rsidR="005B7EDD" w:rsidRDefault="00F70D44">
      <w:pPr>
        <w:pStyle w:val="SourceCode"/>
      </w:pPr>
      <w:r>
        <w:t>#ifdef _WIN32</w:t>
      </w:r>
    </w:p>
    <w:p w14:paraId="165AE249" w14:textId="77777777" w:rsidR="005B7EDD" w:rsidRDefault="00F70D44">
      <w:pPr>
        <w:pStyle w:val="SourceCode"/>
      </w:pPr>
      <w:r>
        <w:t xml:space="preserve">    DWORD size = sizeof host_name;</w:t>
      </w:r>
    </w:p>
    <w:p w14:paraId="37A7B827" w14:textId="77777777" w:rsidR="005B7EDD" w:rsidRDefault="00F70D44">
      <w:pPr>
        <w:pStyle w:val="SourceCode"/>
      </w:pPr>
      <w:r>
        <w:t xml:space="preserve">    if (GetComputerNameExA(ComputerNameDnsHostname, host_name, &amp;size) == 0) {</w:t>
      </w:r>
    </w:p>
    <w:p w14:paraId="38507B66" w14:textId="77777777" w:rsidR="005B7EDD" w:rsidRDefault="00F70D44">
      <w:pPr>
        <w:pStyle w:val="SourceCode"/>
      </w:pPr>
      <w:r>
        <w:t xml:space="preserve">        throw std::runtime_error("could not read the host name");</w:t>
      </w:r>
    </w:p>
    <w:p w14:paraId="029AB99F" w14:textId="77777777" w:rsidR="005B7EDD" w:rsidRDefault="00F70D44">
      <w:pPr>
        <w:pStyle w:val="SourceCode"/>
      </w:pPr>
      <w:r>
        <w:t xml:space="preserve">    }</w:t>
      </w:r>
    </w:p>
    <w:p w14:paraId="04CFB9C5" w14:textId="77777777" w:rsidR="005B7EDD" w:rsidRDefault="00F70D44">
      <w:pPr>
        <w:pStyle w:val="SourceCode"/>
      </w:pPr>
      <w:r>
        <w:t xml:space="preserve">    MEMORYSTATUSEX memory;</w:t>
      </w:r>
    </w:p>
    <w:p w14:paraId="3016661A" w14:textId="77777777" w:rsidR="005B7EDD" w:rsidRDefault="00F70D44">
      <w:pPr>
        <w:pStyle w:val="SourceCode"/>
      </w:pPr>
      <w:r>
        <w:t xml:space="preserve">    memory.dwLength = sizeof memory;</w:t>
      </w:r>
    </w:p>
    <w:p w14:paraId="6657D25E" w14:textId="77777777" w:rsidR="005B7EDD" w:rsidRDefault="00F70D44">
      <w:pPr>
        <w:pStyle w:val="SourceCode"/>
      </w:pPr>
      <w:r>
        <w:t xml:space="preserve">    if (GlobalMemoryStatusEx(&amp;memory) == 0) {</w:t>
      </w:r>
    </w:p>
    <w:p w14:paraId="522E566C" w14:textId="77777777" w:rsidR="005B7EDD" w:rsidRDefault="00F70D44">
      <w:pPr>
        <w:pStyle w:val="SourceCode"/>
      </w:pPr>
      <w:r>
        <w:t xml:space="preserve">        throw std::runtime_error("could not read the memory size");</w:t>
      </w:r>
    </w:p>
    <w:p w14:paraId="56B64F8A" w14:textId="77777777" w:rsidR="005B7EDD" w:rsidRDefault="00F70D44">
      <w:pPr>
        <w:pStyle w:val="SourceCode"/>
      </w:pPr>
      <w:r>
        <w:t xml:space="preserve">    }</w:t>
      </w:r>
    </w:p>
    <w:p w14:paraId="2B1646F6" w14:textId="77777777" w:rsidR="005B7EDD" w:rsidRDefault="00F70D44">
      <w:pPr>
        <w:pStyle w:val="SourceCode"/>
      </w:pPr>
      <w:r>
        <w:t xml:space="preserve">    total_memory = memory.ullTotalPhys;</w:t>
      </w:r>
    </w:p>
    <w:p w14:paraId="10AD1F71" w14:textId="77777777" w:rsidR="005B7EDD" w:rsidRDefault="00F70D44">
      <w:pPr>
        <w:pStyle w:val="SourceCode"/>
      </w:pPr>
      <w:r>
        <w:t>#else</w:t>
      </w:r>
    </w:p>
    <w:p w14:paraId="5C9BDDE2" w14:textId="77777777" w:rsidR="005B7EDD" w:rsidRDefault="00F70D44">
      <w:pPr>
        <w:pStyle w:val="SourceCode"/>
      </w:pPr>
      <w:r>
        <w:t xml:space="preserve">    if (gethostname(host_name, sizeof host_name) != 0) {</w:t>
      </w:r>
    </w:p>
    <w:p w14:paraId="629C0AE7" w14:textId="77777777" w:rsidR="005B7EDD" w:rsidRDefault="00F70D44">
      <w:pPr>
        <w:pStyle w:val="SourceCode"/>
      </w:pPr>
      <w:r>
        <w:t xml:space="preserve">        throw std::runtime_error("could not read the host name");</w:t>
      </w:r>
    </w:p>
    <w:p w14:paraId="175B3E06" w14:textId="77777777" w:rsidR="005B7EDD" w:rsidRDefault="00F70D44">
      <w:pPr>
        <w:pStyle w:val="SourceCode"/>
      </w:pPr>
      <w:r>
        <w:t xml:space="preserve">    }</w:t>
      </w:r>
    </w:p>
    <w:p w14:paraId="22673A8F" w14:textId="77777777" w:rsidR="005B7EDD" w:rsidRDefault="00F70D44">
      <w:pPr>
        <w:pStyle w:val="SourceCode"/>
      </w:pPr>
      <w:r>
        <w:t xml:space="preserve">    // sysconf returns -1 when it cannot answer.</w:t>
      </w:r>
    </w:p>
    <w:p w14:paraId="6D3E3346" w14:textId="77777777" w:rsidR="005B7EDD" w:rsidRDefault="00F70D44">
      <w:pPr>
        <w:pStyle w:val="SourceCode"/>
      </w:pPr>
      <w:r>
        <w:t xml:space="preserve">    long pages = sysconf(_SC_PHYS_PAGES);</w:t>
      </w:r>
    </w:p>
    <w:p w14:paraId="0641EE88" w14:textId="77777777" w:rsidR="005B7EDD" w:rsidRDefault="00F70D44">
      <w:pPr>
        <w:pStyle w:val="SourceCode"/>
      </w:pPr>
      <w:r>
        <w:t xml:space="preserve">    long page_size = sysconf(_SC_PAGE_SIZE);</w:t>
      </w:r>
    </w:p>
    <w:p w14:paraId="2A6892AD" w14:textId="77777777" w:rsidR="005B7EDD" w:rsidRDefault="00F70D44">
      <w:pPr>
        <w:pStyle w:val="SourceCode"/>
      </w:pPr>
      <w:r>
        <w:t xml:space="preserve">    if (pages == -1 || page_size == -1) {</w:t>
      </w:r>
    </w:p>
    <w:p w14:paraId="08CFC454" w14:textId="77777777" w:rsidR="005B7EDD" w:rsidRDefault="00F70D44">
      <w:pPr>
        <w:pStyle w:val="SourceCode"/>
      </w:pPr>
      <w:r>
        <w:t xml:space="preserve">        throw std::runtime_error("could not read the memory size");</w:t>
      </w:r>
    </w:p>
    <w:p w14:paraId="25AB76F3" w14:textId="77777777" w:rsidR="005B7EDD" w:rsidRDefault="00F70D44">
      <w:pPr>
        <w:pStyle w:val="SourceCode"/>
      </w:pPr>
      <w:r>
        <w:t xml:space="preserve">    }</w:t>
      </w:r>
    </w:p>
    <w:p w14:paraId="3DFF171A" w14:textId="77777777" w:rsidR="005B7EDD" w:rsidRDefault="00F70D44">
      <w:pPr>
        <w:pStyle w:val="SourceCode"/>
      </w:pPr>
      <w:r>
        <w:t xml:space="preserve">    total_memory = pages;</w:t>
      </w:r>
    </w:p>
    <w:p w14:paraId="7E261D94" w14:textId="77777777" w:rsidR="005B7EDD" w:rsidRDefault="00F70D44">
      <w:pPr>
        <w:pStyle w:val="SourceCode"/>
      </w:pPr>
      <w:r>
        <w:t xml:space="preserve">    total_memory = total_memory * page_size;</w:t>
      </w:r>
    </w:p>
    <w:p w14:paraId="1749AE81" w14:textId="77777777" w:rsidR="005B7EDD" w:rsidRDefault="00F70D44">
      <w:pPr>
        <w:pStyle w:val="SourceCode"/>
      </w:pPr>
      <w:r>
        <w:t>#endif</w:t>
      </w:r>
    </w:p>
    <w:p w14:paraId="00B84889" w14:textId="77777777" w:rsidR="005B7EDD" w:rsidRDefault="00F70D44">
      <w:pPr>
        <w:pStyle w:val="SourceCode"/>
      </w:pPr>
      <w:r>
        <w:t xml:space="preserve">    const std::filesystem::space_info disk = std::filesystem::space(".");</w:t>
      </w:r>
    </w:p>
    <w:p w14:paraId="38C34FB1" w14:textId="77777777" w:rsidR="005B7EDD" w:rsidRDefault="00F70D44">
      <w:pPr>
        <w:pStyle w:val="SourceCode"/>
      </w:pPr>
      <w:r>
        <w:t xml:space="preserve">    // PATH is kept only as set or not set, never its value: the comparison</w:t>
      </w:r>
    </w:p>
    <w:p w14:paraId="37D4FB51" w14:textId="77777777" w:rsidR="005B7EDD" w:rsidRDefault="00F70D44">
      <w:pPr>
        <w:pStyle w:val="SourceCode"/>
      </w:pPr>
      <w:r>
        <w:t xml:space="preserve">    // gives true or false. Remember, braces fill the fields in order.</w:t>
      </w:r>
    </w:p>
    <w:p w14:paraId="00BA1258" w14:textId="77777777" w:rsidR="005B7EDD" w:rsidRDefault="00F70D44">
      <w:pPr>
        <w:pStyle w:val="SourceCode"/>
      </w:pPr>
      <w:r>
        <w:t xml:space="preserve">    const bool path_set = std::getenv("PATH") != nullptr;</w:t>
      </w:r>
    </w:p>
    <w:p w14:paraId="7D5E6B1E" w14:textId="77777777" w:rsidR="005B7EDD" w:rsidRDefault="00F70D44">
      <w:pPr>
        <w:pStyle w:val="SourceCode"/>
      </w:pPr>
      <w:r>
        <w:t xml:space="preserve">    return HostInfo{path_set, environmentValue("SPA_ENVIRONMENT"),</w:t>
      </w:r>
    </w:p>
    <w:p w14:paraId="2A406419" w14:textId="77777777" w:rsidR="005B7EDD" w:rsidRDefault="00F70D44">
      <w:pPr>
        <w:pStyle w:val="SourceCode"/>
      </w:pPr>
      <w:r>
        <w:t xml:space="preserve">                    host_name, osFamily(),</w:t>
      </w:r>
    </w:p>
    <w:p w14:paraId="034CDE64" w14:textId="77777777" w:rsidR="005B7EDD" w:rsidRDefault="00F70D44">
      <w:pPr>
        <w:pStyle w:val="SourceCode"/>
      </w:pPr>
      <w:r>
        <w:t xml:space="preserve">                    std::thread::hardware_concurrency(), total_memory,</w:t>
      </w:r>
    </w:p>
    <w:p w14:paraId="36FC447F" w14:textId="77777777" w:rsidR="005B7EDD" w:rsidRDefault="00F70D44">
      <w:pPr>
        <w:pStyle w:val="SourceCode"/>
      </w:pPr>
      <w:r>
        <w:t xml:space="preserve">                    disk.capacity, disk.available};</w:t>
      </w:r>
    </w:p>
    <w:p w14:paraId="06DC8F63" w14:textId="77777777" w:rsidR="005B7EDD" w:rsidRDefault="00F70D44">
      <w:pPr>
        <w:pStyle w:val="SourceCode"/>
      </w:pPr>
      <w:r>
        <w:t>}</w:t>
      </w:r>
    </w:p>
    <w:p w14:paraId="56758BE0" w14:textId="77777777" w:rsidR="005B7EDD" w:rsidRDefault="005B7EDD">
      <w:pPr>
        <w:pStyle w:val="SourceCode"/>
      </w:pPr>
    </w:p>
    <w:p w14:paraId="7683F214" w14:textId="77777777" w:rsidR="005B7EDD" w:rsidRDefault="00F70D44">
      <w:pPr>
        <w:pStyle w:val="SourceCode"/>
      </w:pPr>
      <w:r>
        <w:t>// Prints the environment and host facts. Remember, a const &amp; parameter</w:t>
      </w:r>
    </w:p>
    <w:p w14:paraId="3EEAE413" w14:textId="77777777" w:rsidR="005B7EDD" w:rsidRDefault="00F70D44">
      <w:pPr>
        <w:pStyle w:val="SourceCode"/>
      </w:pPr>
      <w:r>
        <w:t>// reads the caller's record without copying it.</w:t>
      </w:r>
    </w:p>
    <w:p w14:paraId="543C7BA7" w14:textId="77777777" w:rsidR="005B7EDD" w:rsidRDefault="00F70D44">
      <w:pPr>
        <w:pStyle w:val="SourceCode"/>
      </w:pPr>
      <w:r>
        <w:t>void printHostInfo(const HostInfo &amp;host) {</w:t>
      </w:r>
    </w:p>
    <w:p w14:paraId="2F608BD6" w14:textId="77777777" w:rsidR="005B7EDD" w:rsidRDefault="00F70D44">
      <w:pPr>
        <w:pStyle w:val="SourceCode"/>
      </w:pPr>
      <w:r>
        <w:t xml:space="preserve">    if (host.path_set) {</w:t>
      </w:r>
    </w:p>
    <w:p w14:paraId="25E1663D" w14:textId="77777777" w:rsidR="005B7EDD" w:rsidRDefault="00F70D44">
      <w:pPr>
        <w:pStyle w:val="SourceCode"/>
      </w:pPr>
      <w:r>
        <w:t xml:space="preserve">        std::cout &lt;&lt; "PATH is set: yes\n";</w:t>
      </w:r>
    </w:p>
    <w:p w14:paraId="531BEF4D" w14:textId="77777777" w:rsidR="005B7EDD" w:rsidRDefault="00F70D44">
      <w:pPr>
        <w:pStyle w:val="SourceCode"/>
      </w:pPr>
      <w:r>
        <w:t xml:space="preserve">    } else {</w:t>
      </w:r>
    </w:p>
    <w:p w14:paraId="71B83F33" w14:textId="77777777" w:rsidR="005B7EDD" w:rsidRDefault="00F70D44">
      <w:pPr>
        <w:pStyle w:val="SourceCode"/>
      </w:pPr>
      <w:r>
        <w:t xml:space="preserve">        std::cout &lt;&lt; "PATH is set: no\n";</w:t>
      </w:r>
    </w:p>
    <w:p w14:paraId="445D8CC0" w14:textId="77777777" w:rsidR="005B7EDD" w:rsidRDefault="00F70D44">
      <w:pPr>
        <w:pStyle w:val="SourceCode"/>
      </w:pPr>
      <w:r>
        <w:t xml:space="preserve">    }</w:t>
      </w:r>
    </w:p>
    <w:p w14:paraId="53ED7A17" w14:textId="77777777" w:rsidR="005B7EDD" w:rsidRDefault="00F70D44">
      <w:pPr>
        <w:pStyle w:val="SourceCode"/>
      </w:pPr>
      <w:r>
        <w:t xml:space="preserve">    std::cout &lt;&lt; "SPA_ENVIRONMENT: " &lt;&lt; host.spa_environment &lt;&lt; '\n';</w:t>
      </w:r>
    </w:p>
    <w:p w14:paraId="5871A41D" w14:textId="77777777" w:rsidR="005B7EDD" w:rsidRDefault="00F70D44">
      <w:pPr>
        <w:pStyle w:val="SourceCode"/>
      </w:pPr>
      <w:r>
        <w:t xml:space="preserve">    std::cout &lt;&lt; "Host name: " &lt;&lt; host.host_name &lt;&lt; '\n';</w:t>
      </w:r>
    </w:p>
    <w:p w14:paraId="1AB1CB9F" w14:textId="77777777" w:rsidR="005B7EDD" w:rsidRDefault="00F70D44">
      <w:pPr>
        <w:pStyle w:val="SourceCode"/>
      </w:pPr>
      <w:r>
        <w:t xml:space="preserve">    std::cout &lt;&lt; "Operating system: " &lt;&lt; familyName(host.family) &lt;&lt; '\n';</w:t>
      </w:r>
    </w:p>
    <w:p w14:paraId="31DD597F" w14:textId="77777777" w:rsidR="005B7EDD" w:rsidRDefault="00F70D44">
      <w:pPr>
        <w:pStyle w:val="SourceCode"/>
      </w:pPr>
      <w:r>
        <w:t xml:space="preserve">    std::cout &lt;&lt; "Logical CPUs: " &lt;&lt; host.cpu_count &lt;&lt; '\n';</w:t>
      </w:r>
    </w:p>
    <w:p w14:paraId="13BF2299" w14:textId="77777777" w:rsidR="005B7EDD" w:rsidRDefault="00F70D44">
      <w:pPr>
        <w:pStyle w:val="SourceCode"/>
      </w:pPr>
      <w:r>
        <w:t xml:space="preserve">    std::cout &lt;&lt; "Total memory: " &lt;&lt; host.total_memory &lt;&lt; " bytes\n";</w:t>
      </w:r>
    </w:p>
    <w:p w14:paraId="269F09AC" w14:textId="77777777" w:rsidR="005B7EDD" w:rsidRDefault="00F70D44">
      <w:pPr>
        <w:pStyle w:val="SourceCode"/>
      </w:pPr>
      <w:r>
        <w:t xml:space="preserve">    std::cout &lt;&lt; "Disk total: " &lt;&lt; host.disk_total &lt;&lt; " bytes\n";</w:t>
      </w:r>
    </w:p>
    <w:p w14:paraId="3E42C6E7" w14:textId="77777777" w:rsidR="005B7EDD" w:rsidRDefault="00F70D44">
      <w:pPr>
        <w:pStyle w:val="SourceCode"/>
      </w:pPr>
      <w:r>
        <w:t xml:space="preserve">    std::cout &lt;&lt; "Disk available: " &lt;&lt; host.disk_available &lt;&lt; " bytes\n";</w:t>
      </w:r>
    </w:p>
    <w:p w14:paraId="22D56755" w14:textId="77777777" w:rsidR="005B7EDD" w:rsidRDefault="00F70D44">
      <w:pPr>
        <w:pStyle w:val="SourceCode"/>
      </w:pPr>
      <w:r>
        <w:t>}</w:t>
      </w:r>
    </w:p>
    <w:p w14:paraId="6FE9F26E" w14:textId="77777777" w:rsidR="005B7EDD" w:rsidRDefault="005B7EDD">
      <w:pPr>
        <w:pStyle w:val="SourceCode"/>
      </w:pPr>
    </w:p>
    <w:p w14:paraId="7D065BE5" w14:textId="77777777" w:rsidR="005B7EDD" w:rsidRDefault="00F70D44">
      <w:pPr>
        <w:pStyle w:val="SourceCode"/>
      </w:pPr>
      <w:r>
        <w:t>// Writes the 6 MAC bytes as text, such as 3c:a9:f4:12:34:56.</w:t>
      </w:r>
    </w:p>
    <w:p w14:paraId="78005CCB" w14:textId="77777777" w:rsidR="005B7EDD" w:rsidRDefault="00F70D44">
      <w:pPr>
        <w:pStyle w:val="SourceCode"/>
      </w:pPr>
      <w:r>
        <w:t>static std::string formatMac(const unsigned char *bytes) {</w:t>
      </w:r>
    </w:p>
    <w:p w14:paraId="40F4DAA5" w14:textId="77777777" w:rsidR="005B7EDD" w:rsidRDefault="00F70D44">
      <w:pPr>
        <w:pStyle w:val="SourceCode"/>
      </w:pPr>
      <w:r>
        <w:t xml:space="preserve">    return std::format("{:02x}:{:02x}:{:02x}:{:02x}:{:02x}:{:02x}", bytes[0],</w:t>
      </w:r>
    </w:p>
    <w:p w14:paraId="0C74D25F" w14:textId="77777777" w:rsidR="005B7EDD" w:rsidRDefault="00F70D44">
      <w:pPr>
        <w:pStyle w:val="SourceCode"/>
      </w:pPr>
      <w:r>
        <w:t xml:space="preserve">                       bytes[1], bytes[2], bytes[3], bytes[4], bytes[5]);</w:t>
      </w:r>
    </w:p>
    <w:p w14:paraId="78B74599" w14:textId="77777777" w:rsidR="005B7EDD" w:rsidRDefault="00F70D44">
      <w:pPr>
        <w:pStyle w:val="SourceCode"/>
      </w:pPr>
      <w:r>
        <w:t>}</w:t>
      </w:r>
    </w:p>
    <w:p w14:paraId="29F5FC8A" w14:textId="77777777" w:rsidR="005B7EDD" w:rsidRDefault="005B7EDD">
      <w:pPr>
        <w:pStyle w:val="SourceCode"/>
      </w:pPr>
    </w:p>
    <w:p w14:paraId="5CE5FAA5" w14:textId="77777777" w:rsidR="005B7EDD" w:rsidRDefault="00F70D44">
      <w:pPr>
        <w:pStyle w:val="SourceCode"/>
      </w:pPr>
      <w:r>
        <w:t>// Adds one record at the end of the caller's vector. Remember, a</w:t>
      </w:r>
    </w:p>
    <w:p w14:paraId="7DCD74D6" w14:textId="77777777" w:rsidR="005B7EDD" w:rsidRDefault="00F70D44">
      <w:pPr>
        <w:pStyle w:val="SourceCode"/>
      </w:pPr>
      <w:r>
        <w:t>// reference parameter (&amp;) changes the caller's own collection.</w:t>
      </w:r>
    </w:p>
    <w:p w14:paraId="4E084155" w14:textId="77777777" w:rsidR="005B7EDD" w:rsidRDefault="00F70D44">
      <w:pPr>
        <w:pStyle w:val="SourceCode"/>
      </w:pPr>
      <w:r>
        <w:t>static void addAdapter(std::vector&lt;Adapter&gt; &amp;adapters,</w:t>
      </w:r>
    </w:p>
    <w:p w14:paraId="2DBF4301" w14:textId="77777777" w:rsidR="005B7EDD" w:rsidRDefault="00F70D44">
      <w:pPr>
        <w:pStyle w:val="SourceCode"/>
      </w:pPr>
      <w:r>
        <w:t xml:space="preserve">                       const std::string &amp;adapterName, const std::string &amp;address,</w:t>
      </w:r>
    </w:p>
    <w:p w14:paraId="1D7A5123" w14:textId="77777777" w:rsidR="005B7EDD" w:rsidRDefault="00F70D44">
      <w:pPr>
        <w:pStyle w:val="SourceCode"/>
      </w:pPr>
      <w:r>
        <w:t xml:space="preserve">                       int prefix, const std::string &amp;mac) {</w:t>
      </w:r>
    </w:p>
    <w:p w14:paraId="78876209" w14:textId="77777777" w:rsidR="005B7EDD" w:rsidRDefault="00F70D44">
      <w:pPr>
        <w:pStyle w:val="SourceCode"/>
      </w:pPr>
      <w:r>
        <w:t xml:space="preserve">    adapters.push_back(Adapter{adapterName, std::format("{}/{}", address, prefix),</w:t>
      </w:r>
    </w:p>
    <w:p w14:paraId="7CC8E78E" w14:textId="77777777" w:rsidR="005B7EDD" w:rsidRDefault="00F70D44">
      <w:pPr>
        <w:pStyle w:val="SourceCode"/>
      </w:pPr>
      <w:r>
        <w:t xml:space="preserve">                               mac});</w:t>
      </w:r>
    </w:p>
    <w:p w14:paraId="42682F31" w14:textId="77777777" w:rsidR="005B7EDD" w:rsidRDefault="00F70D44">
      <w:pPr>
        <w:pStyle w:val="SourceCode"/>
      </w:pPr>
      <w:r>
        <w:t>}</w:t>
      </w:r>
    </w:p>
    <w:p w14:paraId="31E74757" w14:textId="77777777" w:rsidR="005B7EDD" w:rsidRDefault="005B7EDD">
      <w:pPr>
        <w:pStyle w:val="SourceCode"/>
      </w:pPr>
    </w:p>
    <w:p w14:paraId="10A89499" w14:textId="77777777" w:rsidR="005B7EDD" w:rsidRDefault="00F70D44">
      <w:pPr>
        <w:pStyle w:val="SourceCode"/>
      </w:pPr>
      <w:r>
        <w:t>// Lesson 2.16's readAdapters: one record per IPv4 address of every</w:t>
      </w:r>
    </w:p>
    <w:p w14:paraId="2E5969B4" w14:textId="77777777" w:rsidR="005B7EDD" w:rsidRDefault="00F70D44">
      <w:pPr>
        <w:pStyle w:val="SourceCode"/>
      </w:pPr>
      <w:r>
        <w:t>// adapter that is up; throws when the system refuses. Remember, chains</w:t>
      </w:r>
    </w:p>
    <w:p w14:paraId="3738FA1B" w14:textId="77777777" w:rsidR="005B7EDD" w:rsidRDefault="00F70D44">
      <w:pPr>
        <w:pStyle w:val="SourceCode"/>
      </w:pPr>
      <w:r>
        <w:t>// end at nullptr; the casts are safe after the AF_INET check.</w:t>
      </w:r>
    </w:p>
    <w:p w14:paraId="1FDF9DE0" w14:textId="77777777" w:rsidR="005B7EDD" w:rsidRDefault="00F70D44">
      <w:pPr>
        <w:pStyle w:val="SourceCode"/>
      </w:pPr>
      <w:r>
        <w:t>std::vector&lt;Adapter&gt; readAdapters() {</w:t>
      </w:r>
    </w:p>
    <w:p w14:paraId="60B85977" w14:textId="77777777" w:rsidR="005B7EDD" w:rsidRDefault="00F70D44">
      <w:pPr>
        <w:pStyle w:val="SourceCode"/>
      </w:pPr>
      <w:r>
        <w:t xml:space="preserve">    std::vector&lt;Adapter&gt; adapters;</w:t>
      </w:r>
    </w:p>
    <w:p w14:paraId="1B4D01D3" w14:textId="77777777" w:rsidR="005B7EDD" w:rsidRDefault="00F70D44">
      <w:pPr>
        <w:pStyle w:val="SourceCode"/>
      </w:pPr>
      <w:r>
        <w:t>#ifdef _WIN32</w:t>
      </w:r>
    </w:p>
    <w:p w14:paraId="744BBC16" w14:textId="77777777" w:rsidR="005B7EDD" w:rsidRDefault="00F70D44">
      <w:pPr>
        <w:pStyle w:val="SourceCode"/>
      </w:pPr>
      <w:r>
        <w:t xml:space="preserve">    IP_ADAPTER_ADDRESSES list[64];</w:t>
      </w:r>
    </w:p>
    <w:p w14:paraId="187BA04A" w14:textId="77777777" w:rsidR="005B7EDD" w:rsidRDefault="00F70D44">
      <w:pPr>
        <w:pStyle w:val="SourceCode"/>
      </w:pPr>
      <w:r>
        <w:t xml:space="preserve">    ULONG size = sizeof list;</w:t>
      </w:r>
    </w:p>
    <w:p w14:paraId="59C0F9F1" w14:textId="77777777" w:rsidR="005B7EDD" w:rsidRDefault="00F70D44">
      <w:pPr>
        <w:pStyle w:val="SourceCode"/>
      </w:pPr>
      <w:r>
        <w:t xml:space="preserve">    if (GetAdaptersAddresses(AF_INET, 0, nullptr, list, &amp;size) != NO_ERROR) {</w:t>
      </w:r>
    </w:p>
    <w:p w14:paraId="5B418231" w14:textId="77777777" w:rsidR="005B7EDD" w:rsidRDefault="00F70D44">
      <w:pPr>
        <w:pStyle w:val="SourceCode"/>
      </w:pPr>
      <w:r>
        <w:t xml:space="preserve">        throw std::runtime_error("could not read the network adapters");</w:t>
      </w:r>
    </w:p>
    <w:p w14:paraId="7B2C845D" w14:textId="77777777" w:rsidR="005B7EDD" w:rsidRDefault="00F70D44">
      <w:pPr>
        <w:pStyle w:val="SourceCode"/>
      </w:pPr>
      <w:r>
        <w:t xml:space="preserve">    }</w:t>
      </w:r>
    </w:p>
    <w:p w14:paraId="75DED992" w14:textId="77777777" w:rsidR="005B7EDD" w:rsidRDefault="00F70D44">
      <w:pPr>
        <w:pStyle w:val="SourceCode"/>
      </w:pPr>
      <w:r>
        <w:t xml:space="preserve">    for (IP_ADAPTER_ADDRESSES *adapter = list; adapter != nullptr;</w:t>
      </w:r>
    </w:p>
    <w:p w14:paraId="014DA490" w14:textId="77777777" w:rsidR="005B7EDD" w:rsidRDefault="00F70D44">
      <w:pPr>
        <w:pStyle w:val="SourceCode"/>
      </w:pPr>
      <w:r>
        <w:t xml:space="preserve">         adapter = adapter-&gt;Next) {</w:t>
      </w:r>
    </w:p>
    <w:p w14:paraId="1AAED8CB" w14:textId="77777777" w:rsidR="005B7EDD" w:rsidRDefault="00F70D44">
      <w:pPr>
        <w:pStyle w:val="SourceCode"/>
      </w:pPr>
      <w:r>
        <w:t xml:space="preserve">        if (adapter-&gt;OperStatus == IfOperStatusUp) {</w:t>
      </w:r>
    </w:p>
    <w:p w14:paraId="40BFAB3B" w14:textId="77777777" w:rsidR="005B7EDD" w:rsidRDefault="00F70D44">
      <w:pPr>
        <w:pStyle w:val="SourceCode"/>
      </w:pPr>
      <w:r>
        <w:t xml:space="preserve">            char adapterName[256] = "";</w:t>
      </w:r>
    </w:p>
    <w:p w14:paraId="1418C05A" w14:textId="77777777" w:rsidR="005B7EDD" w:rsidRDefault="00F70D44">
      <w:pPr>
        <w:pStyle w:val="SourceCode"/>
      </w:pPr>
      <w:r>
        <w:t xml:space="preserve">            WideCharToMultiByte(CP_UTF8, 0, adapter-&gt;FriendlyName, -1,</w:t>
      </w:r>
    </w:p>
    <w:p w14:paraId="14980AA0" w14:textId="77777777" w:rsidR="005B7EDD" w:rsidRDefault="00F70D44">
      <w:pPr>
        <w:pStyle w:val="SourceCode"/>
      </w:pPr>
      <w:r>
        <w:t xml:space="preserve">                                adapterName, sizeof adapterName, nullptr,</w:t>
      </w:r>
    </w:p>
    <w:p w14:paraId="27DC4C02" w14:textId="77777777" w:rsidR="005B7EDD" w:rsidRDefault="00F70D44">
      <w:pPr>
        <w:pStyle w:val="SourceCode"/>
      </w:pPr>
      <w:r>
        <w:t xml:space="preserve">                                nullptr);</w:t>
      </w:r>
    </w:p>
    <w:p w14:paraId="495C9ED3" w14:textId="77777777" w:rsidR="005B7EDD" w:rsidRDefault="00F70D44">
      <w:pPr>
        <w:pStyle w:val="SourceCode"/>
      </w:pPr>
      <w:r>
        <w:t xml:space="preserve">            std::string mac;</w:t>
      </w:r>
    </w:p>
    <w:p w14:paraId="0145E40A" w14:textId="77777777" w:rsidR="005B7EDD" w:rsidRDefault="00F70D44">
      <w:pPr>
        <w:pStyle w:val="SourceCode"/>
      </w:pPr>
      <w:r>
        <w:t xml:space="preserve">            if (adapter-&gt;PhysicalAddressLength == 6) {</w:t>
      </w:r>
    </w:p>
    <w:p w14:paraId="714A0FDF" w14:textId="77777777" w:rsidR="005B7EDD" w:rsidRDefault="00F70D44">
      <w:pPr>
        <w:pStyle w:val="SourceCode"/>
      </w:pPr>
      <w:r>
        <w:t xml:space="preserve">                mac = formatMac(adapter-&gt;PhysicalAddress);</w:t>
      </w:r>
    </w:p>
    <w:p w14:paraId="414FDFB7" w14:textId="77777777" w:rsidR="005B7EDD" w:rsidRDefault="00F70D44">
      <w:pPr>
        <w:pStyle w:val="SourceCode"/>
      </w:pPr>
      <w:r>
        <w:t xml:space="preserve">            }</w:t>
      </w:r>
    </w:p>
    <w:p w14:paraId="30463EAE" w14:textId="77777777" w:rsidR="005B7EDD" w:rsidRDefault="00F70D44">
      <w:pPr>
        <w:pStyle w:val="SourceCode"/>
      </w:pPr>
      <w:r>
        <w:t xml:space="preserve">            for (IP_ADAPTER_UNICAST_ADDRESS *unicast =</w:t>
      </w:r>
    </w:p>
    <w:p w14:paraId="11DF72D4" w14:textId="77777777" w:rsidR="005B7EDD" w:rsidRDefault="00F70D44">
      <w:pPr>
        <w:pStyle w:val="SourceCode"/>
      </w:pPr>
      <w:r>
        <w:t xml:space="preserve">                     adapter-&gt;FirstUnicastAddress;</w:t>
      </w:r>
    </w:p>
    <w:p w14:paraId="4444EBC8" w14:textId="77777777" w:rsidR="005B7EDD" w:rsidRDefault="00F70D44">
      <w:pPr>
        <w:pStyle w:val="SourceCode"/>
      </w:pPr>
      <w:r>
        <w:t xml:space="preserve">                 unicast != nullptr; unicast = unicast-&gt;Next) {</w:t>
      </w:r>
    </w:p>
    <w:p w14:paraId="23163D69" w14:textId="77777777" w:rsidR="005B7EDD" w:rsidRDefault="00F70D44">
      <w:pPr>
        <w:pStyle w:val="SourceCode"/>
      </w:pPr>
      <w:r>
        <w:t xml:space="preserve">                SOCKADDR_IN *ipv4 = (SOCKADDR_IN *) unicast-&gt;Address.lpSockaddr;</w:t>
      </w:r>
    </w:p>
    <w:p w14:paraId="273EB23F" w14:textId="77777777" w:rsidR="005B7EDD" w:rsidRDefault="00F70D44">
      <w:pPr>
        <w:pStyle w:val="SourceCode"/>
      </w:pPr>
      <w:r>
        <w:t xml:space="preserve">                char address[16] = "";</w:t>
      </w:r>
    </w:p>
    <w:p w14:paraId="2B48F135" w14:textId="77777777" w:rsidR="005B7EDD" w:rsidRDefault="00F70D44">
      <w:pPr>
        <w:pStyle w:val="SourceCode"/>
      </w:pPr>
      <w:r>
        <w:t xml:space="preserve">                inet_ntop(AF_INET, &amp;ipv4-&gt;sin_addr, address, sizeof address);</w:t>
      </w:r>
    </w:p>
    <w:p w14:paraId="285A3B52" w14:textId="77777777" w:rsidR="005B7EDD" w:rsidRDefault="00F70D44">
      <w:pPr>
        <w:pStyle w:val="SourceCode"/>
      </w:pPr>
      <w:r>
        <w:t xml:space="preserve">                addAdapter(adapters, adapterName, address,</w:t>
      </w:r>
    </w:p>
    <w:p w14:paraId="28A2940E" w14:textId="77777777" w:rsidR="005B7EDD" w:rsidRDefault="00F70D44">
      <w:pPr>
        <w:pStyle w:val="SourceCode"/>
      </w:pPr>
      <w:r>
        <w:t xml:space="preserve">                           unicast-&gt;OnLinkPrefixLength, mac);</w:t>
      </w:r>
    </w:p>
    <w:p w14:paraId="001699B5" w14:textId="77777777" w:rsidR="005B7EDD" w:rsidRDefault="00F70D44">
      <w:pPr>
        <w:pStyle w:val="SourceCode"/>
      </w:pPr>
      <w:r>
        <w:t xml:space="preserve">            }</w:t>
      </w:r>
    </w:p>
    <w:p w14:paraId="7E136634" w14:textId="77777777" w:rsidR="005B7EDD" w:rsidRDefault="00F70D44">
      <w:pPr>
        <w:pStyle w:val="SourceCode"/>
      </w:pPr>
      <w:r>
        <w:t xml:space="preserve">        }</w:t>
      </w:r>
    </w:p>
    <w:p w14:paraId="4944D499" w14:textId="77777777" w:rsidR="005B7EDD" w:rsidRDefault="00F70D44">
      <w:pPr>
        <w:pStyle w:val="SourceCode"/>
      </w:pPr>
      <w:r>
        <w:t xml:space="preserve">    }</w:t>
      </w:r>
    </w:p>
    <w:p w14:paraId="709CD4DC" w14:textId="77777777" w:rsidR="005B7EDD" w:rsidRDefault="00F70D44">
      <w:pPr>
        <w:pStyle w:val="SourceCode"/>
      </w:pPr>
      <w:r>
        <w:t>#else</w:t>
      </w:r>
    </w:p>
    <w:p w14:paraId="4B9EEF9C" w14:textId="77777777" w:rsidR="005B7EDD" w:rsidRDefault="00F70D44">
      <w:pPr>
        <w:pStyle w:val="SourceCode"/>
      </w:pPr>
      <w:r>
        <w:t xml:space="preserve">    struct ifaddrs *list = nullptr;</w:t>
      </w:r>
    </w:p>
    <w:p w14:paraId="2B5B1EE5" w14:textId="77777777" w:rsidR="005B7EDD" w:rsidRDefault="00F70D44">
      <w:pPr>
        <w:pStyle w:val="SourceCode"/>
      </w:pPr>
      <w:r>
        <w:t xml:space="preserve">    if (getifaddrs(&amp;list) != 0) {</w:t>
      </w:r>
    </w:p>
    <w:p w14:paraId="61BD0E42" w14:textId="77777777" w:rsidR="005B7EDD" w:rsidRDefault="00F70D44">
      <w:pPr>
        <w:pStyle w:val="SourceCode"/>
      </w:pPr>
      <w:r>
        <w:t xml:space="preserve">        throw std::runtime_error("could not read the network adapters");</w:t>
      </w:r>
    </w:p>
    <w:p w14:paraId="2CD8D65D" w14:textId="77777777" w:rsidR="005B7EDD" w:rsidRDefault="00F70D44">
      <w:pPr>
        <w:pStyle w:val="SourceCode"/>
      </w:pPr>
      <w:r>
        <w:t xml:space="preserve">    }</w:t>
      </w:r>
    </w:p>
    <w:p w14:paraId="15A48634" w14:textId="77777777" w:rsidR="005B7EDD" w:rsidRDefault="00F70D44">
      <w:pPr>
        <w:pStyle w:val="SourceCode"/>
      </w:pPr>
      <w:r>
        <w:t xml:space="preserve">    for (struct ifaddrs *entry = list; entry != nullptr;</w:t>
      </w:r>
    </w:p>
    <w:p w14:paraId="63BD3941" w14:textId="77777777" w:rsidR="005B7EDD" w:rsidRDefault="00F70D44">
      <w:pPr>
        <w:pStyle w:val="SourceCode"/>
      </w:pPr>
      <w:r>
        <w:t xml:space="preserve">         entry = entry-&gt;ifa_next) {</w:t>
      </w:r>
    </w:p>
    <w:p w14:paraId="6D4A4D93" w14:textId="77777777" w:rsidR="005B7EDD" w:rsidRDefault="00F70D44">
      <w:pPr>
        <w:pStyle w:val="SourceCode"/>
      </w:pPr>
      <w:r>
        <w:t xml:space="preserve">        // Remember, &amp; IFF_UP keeps only the "up" bit of the flags.</w:t>
      </w:r>
    </w:p>
    <w:p w14:paraId="568EEDDF" w14:textId="77777777" w:rsidR="005B7EDD" w:rsidRDefault="00F70D44">
      <w:pPr>
        <w:pStyle w:val="SourceCode"/>
      </w:pPr>
      <w:r>
        <w:t xml:space="preserve">        if (entry-&gt;ifa_addr != nullptr</w:t>
      </w:r>
    </w:p>
    <w:p w14:paraId="44486C63" w14:textId="77777777" w:rsidR="005B7EDD" w:rsidRDefault="00F70D44">
      <w:pPr>
        <w:pStyle w:val="SourceCode"/>
      </w:pPr>
      <w:r>
        <w:t xml:space="preserve">            &amp;&amp; entry-&gt;ifa_addr-&gt;sa_family == AF_INET</w:t>
      </w:r>
    </w:p>
    <w:p w14:paraId="2972ECC8" w14:textId="77777777" w:rsidR="005B7EDD" w:rsidRDefault="00F70D44">
      <w:pPr>
        <w:pStyle w:val="SourceCode"/>
      </w:pPr>
      <w:r>
        <w:t xml:space="preserve">            &amp;&amp; (entry-&gt;ifa_flags &amp; IFF_UP) != 0) {</w:t>
      </w:r>
    </w:p>
    <w:p w14:paraId="38F26DD4" w14:textId="77777777" w:rsidR="005B7EDD" w:rsidRDefault="00F70D44">
      <w:pPr>
        <w:pStyle w:val="SourceCode"/>
      </w:pPr>
      <w:r>
        <w:t xml:space="preserve">            struct sockaddr_in *ipv4 = (struct sockaddr_in *) entry-&gt;ifa_addr;</w:t>
      </w:r>
    </w:p>
    <w:p w14:paraId="476C2832" w14:textId="77777777" w:rsidR="005B7EDD" w:rsidRDefault="00F70D44">
      <w:pPr>
        <w:pStyle w:val="SourceCode"/>
      </w:pPr>
      <w:r>
        <w:t xml:space="preserve">            struct sockaddr_in *mask = (struct sockaddr_in *) entry-&gt;ifa_netmask;</w:t>
      </w:r>
    </w:p>
    <w:p w14:paraId="1B4ED943" w14:textId="77777777" w:rsidR="005B7EDD" w:rsidRDefault="00F70D44">
      <w:pPr>
        <w:pStyle w:val="SourceCode"/>
      </w:pPr>
      <w:r>
        <w:t xml:space="preserve">            char address[16] = "";</w:t>
      </w:r>
    </w:p>
    <w:p w14:paraId="3AF1A3AD" w14:textId="77777777" w:rsidR="005B7EDD" w:rsidRDefault="00F70D44">
      <w:pPr>
        <w:pStyle w:val="SourceCode"/>
      </w:pPr>
      <w:r>
        <w:t xml:space="preserve">            inet_ntop(AF_INET, &amp;ipv4-&gt;sin_addr, address, sizeof address);</w:t>
      </w:r>
    </w:p>
    <w:p w14:paraId="6320F07F" w14:textId="77777777" w:rsidR="005B7EDD" w:rsidRDefault="00F70D44">
      <w:pPr>
        <w:pStyle w:val="SourceCode"/>
      </w:pPr>
      <w:r>
        <w:t xml:space="preserve">            std::string mac;</w:t>
      </w:r>
    </w:p>
    <w:p w14:paraId="01B73160" w14:textId="77777777" w:rsidR="005B7EDD" w:rsidRDefault="00F70D44">
      <w:pPr>
        <w:pStyle w:val="SourceCode"/>
      </w:pPr>
      <w:r>
        <w:t xml:space="preserve">            for (struct ifaddrs *link = list; link != nullptr;</w:t>
      </w:r>
    </w:p>
    <w:p w14:paraId="6BEDDF4D" w14:textId="77777777" w:rsidR="005B7EDD" w:rsidRDefault="00F70D44">
      <w:pPr>
        <w:pStyle w:val="SourceCode"/>
      </w:pPr>
      <w:r>
        <w:t xml:space="preserve">                 link = link-&gt;ifa_next) {</w:t>
      </w:r>
    </w:p>
    <w:p w14:paraId="1F9C8C5B" w14:textId="77777777" w:rsidR="005B7EDD" w:rsidRDefault="00F70D44">
      <w:pPr>
        <w:pStyle w:val="SourceCode"/>
      </w:pPr>
      <w:r>
        <w:t xml:space="preserve">                if (link-&gt;ifa_addr != nullptr</w:t>
      </w:r>
    </w:p>
    <w:p w14:paraId="53C14185" w14:textId="77777777" w:rsidR="005B7EDD" w:rsidRDefault="00F70D44">
      <w:pPr>
        <w:pStyle w:val="SourceCode"/>
      </w:pPr>
      <w:r>
        <w:t xml:space="preserve">                    &amp;&amp; link-&gt;ifa_addr-&gt;sa_family == LINK_FAMILY</w:t>
      </w:r>
    </w:p>
    <w:p w14:paraId="37FB6994" w14:textId="77777777" w:rsidR="005B7EDD" w:rsidRDefault="00F70D44">
      <w:pPr>
        <w:pStyle w:val="SourceCode"/>
      </w:pPr>
      <w:r>
        <w:t xml:space="preserve">                    &amp;&amp; std::string(link-&gt;ifa_name) == entry-&gt;ifa_name) {</w:t>
      </w:r>
    </w:p>
    <w:p w14:paraId="430E1993" w14:textId="77777777" w:rsidR="005B7EDD" w:rsidRDefault="00F70D44">
      <w:pPr>
        <w:pStyle w:val="SourceCode"/>
      </w:pPr>
      <w:r>
        <w:t xml:space="preserve">                    mac = formatMac(LINK_BYTES(link-&gt;ifa_addr));</w:t>
      </w:r>
    </w:p>
    <w:p w14:paraId="0EF7E8D5" w14:textId="77777777" w:rsidR="005B7EDD" w:rsidRDefault="00F70D44">
      <w:pPr>
        <w:pStyle w:val="SourceCode"/>
      </w:pPr>
      <w:r>
        <w:t xml:space="preserve">                }</w:t>
      </w:r>
    </w:p>
    <w:p w14:paraId="57ABF158" w14:textId="77777777" w:rsidR="005B7EDD" w:rsidRDefault="00F70D44">
      <w:pPr>
        <w:pStyle w:val="SourceCode"/>
      </w:pPr>
      <w:r>
        <w:t xml:space="preserve">            }</w:t>
      </w:r>
    </w:p>
    <w:p w14:paraId="7A569F1F" w14:textId="77777777" w:rsidR="005B7EDD" w:rsidRDefault="00F70D44">
      <w:pPr>
        <w:pStyle w:val="SourceCode"/>
      </w:pPr>
      <w:r>
        <w:t xml:space="preserve">            // Remember, counting the mask's 1 bits gives the prefix.</w:t>
      </w:r>
    </w:p>
    <w:p w14:paraId="68236684" w14:textId="77777777" w:rsidR="005B7EDD" w:rsidRDefault="00F70D44">
      <w:pPr>
        <w:pStyle w:val="SourceCode"/>
      </w:pPr>
      <w:r>
        <w:t xml:space="preserve">            addAdapter(adapters, entry-&gt;ifa_name, address,</w:t>
      </w:r>
    </w:p>
    <w:p w14:paraId="3120B257" w14:textId="77777777" w:rsidR="005B7EDD" w:rsidRDefault="00F70D44">
      <w:pPr>
        <w:pStyle w:val="SourceCode"/>
      </w:pPr>
      <w:r>
        <w:t xml:space="preserve">                       __builtin_popcount(mask-&gt;sin_addr.s_addr), mac);</w:t>
      </w:r>
    </w:p>
    <w:p w14:paraId="4E668C05" w14:textId="77777777" w:rsidR="005B7EDD" w:rsidRDefault="00F70D44">
      <w:pPr>
        <w:pStyle w:val="SourceCode"/>
      </w:pPr>
      <w:r>
        <w:t xml:space="preserve">        }</w:t>
      </w:r>
    </w:p>
    <w:p w14:paraId="4F16828B" w14:textId="77777777" w:rsidR="005B7EDD" w:rsidRDefault="00F70D44">
      <w:pPr>
        <w:pStyle w:val="SourceCode"/>
      </w:pPr>
      <w:r>
        <w:t xml:space="preserve">    }</w:t>
      </w:r>
    </w:p>
    <w:p w14:paraId="2D9AE976" w14:textId="77777777" w:rsidR="005B7EDD" w:rsidRDefault="00F70D44">
      <w:pPr>
        <w:pStyle w:val="SourceCode"/>
      </w:pPr>
      <w:r>
        <w:t xml:space="preserve">    freeifaddrs(list);</w:t>
      </w:r>
    </w:p>
    <w:p w14:paraId="2AFB1AFA" w14:textId="77777777" w:rsidR="005B7EDD" w:rsidRDefault="00F70D44">
      <w:pPr>
        <w:pStyle w:val="SourceCode"/>
      </w:pPr>
      <w:r>
        <w:t>#endif</w:t>
      </w:r>
    </w:p>
    <w:p w14:paraId="7E46AAC1" w14:textId="77777777" w:rsidR="005B7EDD" w:rsidRDefault="00F70D44">
      <w:pPr>
        <w:pStyle w:val="SourceCode"/>
      </w:pPr>
      <w:r>
        <w:t xml:space="preserve">    return adapters;</w:t>
      </w:r>
    </w:p>
    <w:p w14:paraId="7811A851" w14:textId="77777777" w:rsidR="005B7EDD" w:rsidRDefault="00F70D44">
      <w:pPr>
        <w:pStyle w:val="SourceCode"/>
      </w:pPr>
      <w:r>
        <w:t>}</w:t>
      </w:r>
    </w:p>
    <w:p w14:paraId="58733584" w14:textId="77777777" w:rsidR="005B7EDD" w:rsidRDefault="005B7EDD">
      <w:pPr>
        <w:pStyle w:val="SourceCode"/>
      </w:pPr>
    </w:p>
    <w:p w14:paraId="56D9002A" w14:textId="77777777" w:rsidR="005B7EDD" w:rsidRDefault="00F70D44">
      <w:pPr>
        <w:pStyle w:val="SourceCode"/>
      </w:pPr>
      <w:r>
        <w:t>// Returns true when the address is a loopback address.</w:t>
      </w:r>
    </w:p>
    <w:p w14:paraId="5DE824B8" w14:textId="77777777" w:rsidR="005B7EDD" w:rsidRDefault="00F70D44">
      <w:pPr>
        <w:pStyle w:val="SourceCode"/>
      </w:pPr>
      <w:r>
        <w:t>bool isLoopback(const std::string &amp;address) {</w:t>
      </w:r>
    </w:p>
    <w:p w14:paraId="2DD5A267" w14:textId="77777777" w:rsidR="005B7EDD" w:rsidRDefault="00F70D44">
      <w:pPr>
        <w:pStyle w:val="SourceCode"/>
      </w:pPr>
      <w:r>
        <w:t xml:space="preserve">    return address.starts_with(LOOPBACK_START);</w:t>
      </w:r>
    </w:p>
    <w:p w14:paraId="77C4110C" w14:textId="77777777" w:rsidR="005B7EDD" w:rsidRDefault="00F70D44">
      <w:pPr>
        <w:pStyle w:val="SourceCode"/>
      </w:pPr>
      <w:r>
        <w:t>}</w:t>
      </w:r>
    </w:p>
    <w:p w14:paraId="37CEEC13" w14:textId="77777777" w:rsidR="005B7EDD" w:rsidRDefault="005B7EDD">
      <w:pPr>
        <w:pStyle w:val="SourceCode"/>
      </w:pPr>
    </w:p>
    <w:p w14:paraId="18437257" w14:textId="77777777" w:rsidR="005B7EDD" w:rsidRDefault="00F70D44">
      <w:pPr>
        <w:pStyle w:val="SourceCode"/>
      </w:pPr>
      <w:r>
        <w:t>// Prints one adapter's line: loopback, or its MAC address.</w:t>
      </w:r>
    </w:p>
    <w:p w14:paraId="6E863A7C" w14:textId="77777777" w:rsidR="005B7EDD" w:rsidRDefault="00F70D44">
      <w:pPr>
        <w:pStyle w:val="SourceCode"/>
      </w:pPr>
      <w:r>
        <w:t>void printAdapter(const Adapter &amp;adapter) {</w:t>
      </w:r>
    </w:p>
    <w:p w14:paraId="2E7EA0CF" w14:textId="77777777" w:rsidR="005B7EDD" w:rsidRDefault="00F70D44">
      <w:pPr>
        <w:pStyle w:val="SourceCode"/>
      </w:pPr>
      <w:r>
        <w:t xml:space="preserve">    if (isLoopback(adapter.address)) {</w:t>
      </w:r>
    </w:p>
    <w:p w14:paraId="4AEBDF1E" w14:textId="77777777" w:rsidR="005B7EDD" w:rsidRDefault="00F70D44">
      <w:pPr>
        <w:pStyle w:val="SourceCode"/>
      </w:pPr>
      <w:r>
        <w:t xml:space="preserve">        std::cout &lt;&lt; adapter.adapter_name &lt;&lt; ": " &lt;&lt; adapter.address</w:t>
      </w:r>
    </w:p>
    <w:p w14:paraId="55DB6B65" w14:textId="77777777" w:rsidR="005B7EDD" w:rsidRDefault="00F70D44">
      <w:pPr>
        <w:pStyle w:val="SourceCode"/>
      </w:pPr>
      <w:r>
        <w:t xml:space="preserve">                  &lt;&lt; ", loopback\n";</w:t>
      </w:r>
    </w:p>
    <w:p w14:paraId="5DB3F84D" w14:textId="77777777" w:rsidR="005B7EDD" w:rsidRDefault="00F70D44">
      <w:pPr>
        <w:pStyle w:val="SourceCode"/>
      </w:pPr>
      <w:r>
        <w:t xml:space="preserve">    } else {</w:t>
      </w:r>
    </w:p>
    <w:p w14:paraId="5C49906A" w14:textId="77777777" w:rsidR="005B7EDD" w:rsidRDefault="00F70D44">
      <w:pPr>
        <w:pStyle w:val="SourceCode"/>
      </w:pPr>
      <w:r>
        <w:t xml:space="preserve">        std::cout &lt;&lt; adapter.adapter_name &lt;&lt; ": " &lt;&lt; adapter.address</w:t>
      </w:r>
    </w:p>
    <w:p w14:paraId="0D3628AC" w14:textId="77777777" w:rsidR="005B7EDD" w:rsidRDefault="00F70D44">
      <w:pPr>
        <w:pStyle w:val="SourceCode"/>
        <w:keepNext/>
      </w:pPr>
      <w:r>
        <w:t xml:space="preserve">                  &lt;&lt; ", MAC " &lt;&lt; adapter.mac &lt;&lt; '\n';</w:t>
      </w:r>
    </w:p>
    <w:p w14:paraId="71C3131E" w14:textId="77777777" w:rsidR="005B7EDD" w:rsidRDefault="00F70D44">
      <w:pPr>
        <w:pStyle w:val="SourceCode"/>
        <w:keepNext/>
      </w:pPr>
      <w:r>
        <w:t xml:space="preserve">    }</w:t>
      </w:r>
    </w:p>
    <w:p w14:paraId="63C14E6C" w14:textId="77777777" w:rsidR="005B7EDD" w:rsidRDefault="00F70D44">
      <w:pPr>
        <w:pStyle w:val="SourceCode"/>
      </w:pPr>
      <w:r>
        <w:t>}</w:t>
      </w:r>
    </w:p>
    <w:p w14:paraId="09EA6E10" w14:textId="77777777" w:rsidR="005B7EDD" w:rsidRDefault="005B7EDD">
      <w:pPr>
        <w:keepNext/>
      </w:pPr>
    </w:p>
    <w:p w14:paraId="018D13B7" w14:textId="77777777" w:rsidR="005B7EDD" w:rsidRDefault="00F70D44">
      <w:pPr>
        <w:pStyle w:val="Heading3"/>
      </w:pPr>
      <w:r>
        <w:t>cpp/main.cpp</w:t>
      </w:r>
    </w:p>
    <w:p w14:paraId="1C39F3ED" w14:textId="77777777" w:rsidR="005B7EDD" w:rsidRDefault="00F70D44">
      <w:pPr>
        <w:pStyle w:val="SourceCode"/>
        <w:keepNext/>
      </w:pPr>
      <w:r>
        <w:t>// The program's entry file: it reads every fact, then prints the report.</w:t>
      </w:r>
    </w:p>
    <w:p w14:paraId="764F9786" w14:textId="77777777" w:rsidR="005B7EDD" w:rsidRDefault="00F70D44">
      <w:pPr>
        <w:pStyle w:val="SourceCode"/>
        <w:keepNext/>
      </w:pPr>
      <w:r>
        <w:t>// It uses the system_info module only through what system_info.h</w:t>
      </w:r>
    </w:p>
    <w:p w14:paraId="6674DF82" w14:textId="77777777" w:rsidR="005B7EDD" w:rsidRDefault="00F70D44">
      <w:pPr>
        <w:pStyle w:val="SourceCode"/>
      </w:pPr>
      <w:r>
        <w:t>// declares.</w:t>
      </w:r>
    </w:p>
    <w:p w14:paraId="2CAF6F25" w14:textId="77777777" w:rsidR="005B7EDD" w:rsidRDefault="00F70D44">
      <w:pPr>
        <w:pStyle w:val="SourceCode"/>
      </w:pPr>
      <w:r>
        <w:t>#include &lt;chrono&gt;</w:t>
      </w:r>
    </w:p>
    <w:p w14:paraId="6147AE03" w14:textId="77777777" w:rsidR="005B7EDD" w:rsidRDefault="00F70D44">
      <w:pPr>
        <w:pStyle w:val="SourceCode"/>
      </w:pPr>
      <w:r>
        <w:t>#include &lt;exception&gt;</w:t>
      </w:r>
    </w:p>
    <w:p w14:paraId="15EBA58C" w14:textId="77777777" w:rsidR="005B7EDD" w:rsidRDefault="00F70D44">
      <w:pPr>
        <w:pStyle w:val="SourceCode"/>
      </w:pPr>
      <w:r>
        <w:t>#include &lt;format&gt;</w:t>
      </w:r>
    </w:p>
    <w:p w14:paraId="0C3ABA63" w14:textId="77777777" w:rsidR="005B7EDD" w:rsidRDefault="00F70D44">
      <w:pPr>
        <w:pStyle w:val="SourceCode"/>
      </w:pPr>
      <w:r>
        <w:t>#include &lt;iostream&gt;</w:t>
      </w:r>
    </w:p>
    <w:p w14:paraId="440D293A" w14:textId="77777777" w:rsidR="005B7EDD" w:rsidRDefault="00F70D44">
      <w:pPr>
        <w:pStyle w:val="SourceCode"/>
      </w:pPr>
      <w:r>
        <w:t>#include &lt;map&gt;</w:t>
      </w:r>
    </w:p>
    <w:p w14:paraId="47F377ED" w14:textId="77777777" w:rsidR="005B7EDD" w:rsidRDefault="00F70D44">
      <w:pPr>
        <w:pStyle w:val="SourceCode"/>
      </w:pPr>
      <w:r>
        <w:t>#include &lt;string&gt;</w:t>
      </w:r>
    </w:p>
    <w:p w14:paraId="624CA17A" w14:textId="77777777" w:rsidR="005B7EDD" w:rsidRDefault="00F70D44">
      <w:pPr>
        <w:pStyle w:val="SourceCode"/>
      </w:pPr>
      <w:r>
        <w:t>#include &lt;vector&gt;</w:t>
      </w:r>
    </w:p>
    <w:p w14:paraId="30DBB21E" w14:textId="77777777" w:rsidR="005B7EDD" w:rsidRDefault="00F70D44">
      <w:pPr>
        <w:pStyle w:val="SourceCode"/>
      </w:pPr>
      <w:r>
        <w:t>#include "system_info.h"</w:t>
      </w:r>
    </w:p>
    <w:p w14:paraId="774CF8D8" w14:textId="77777777" w:rsidR="005B7EDD" w:rsidRDefault="005B7EDD">
      <w:pPr>
        <w:pStyle w:val="SourceCode"/>
      </w:pPr>
    </w:p>
    <w:p w14:paraId="5EF36F67" w14:textId="77777777" w:rsidR="005B7EDD" w:rsidRDefault="00F70D44">
      <w:pPr>
        <w:pStyle w:val="SourceCode"/>
      </w:pPr>
      <w:r>
        <w:t>// Remember, main starts the program; 0 = success, 1 = failure.</w:t>
      </w:r>
    </w:p>
    <w:p w14:paraId="3C05A2DA" w14:textId="77777777" w:rsidR="005B7EDD" w:rsidRDefault="00F70D44">
      <w:pPr>
        <w:pStyle w:val="SourceCode"/>
      </w:pPr>
      <w:r>
        <w:t>int main() {</w:t>
      </w:r>
    </w:p>
    <w:p w14:paraId="3F455645" w14:textId="77777777" w:rsidR="005B7EDD" w:rsidRDefault="00F70D44">
      <w:pPr>
        <w:pStyle w:val="SourceCode"/>
      </w:pPr>
      <w:r>
        <w:t xml:space="preserve">    // Every fact is read and checked before any line is printed, so a</w:t>
      </w:r>
    </w:p>
    <w:p w14:paraId="620B5D12" w14:textId="77777777" w:rsidR="005B7EDD" w:rsidRDefault="00F70D44">
      <w:pPr>
        <w:pStyle w:val="SourceCode"/>
      </w:pPr>
      <w:r>
        <w:t xml:space="preserve">    // failure never leaves half a report. Remember, throw jumps to catch;</w:t>
      </w:r>
    </w:p>
    <w:p w14:paraId="68FE6ABB" w14:textId="77777777" w:rsidR="005B7EDD" w:rsidRDefault="00F70D44">
      <w:pPr>
        <w:pStyle w:val="SourceCode"/>
      </w:pPr>
      <w:r>
        <w:t xml:space="preserve">    // check first, then print.</w:t>
      </w:r>
    </w:p>
    <w:p w14:paraId="0351770E" w14:textId="77777777" w:rsidR="005B7EDD" w:rsidRDefault="00F70D44">
      <w:pPr>
        <w:pStyle w:val="SourceCode"/>
      </w:pPr>
      <w:r>
        <w:t xml:space="preserve">    HostInfo host;</w:t>
      </w:r>
    </w:p>
    <w:p w14:paraId="675115DF" w14:textId="77777777" w:rsidR="005B7EDD" w:rsidRDefault="00F70D44">
      <w:pPr>
        <w:pStyle w:val="SourceCode"/>
      </w:pPr>
      <w:r>
        <w:t xml:space="preserve">    std::vector&lt;Adapter&gt; adapters;</w:t>
      </w:r>
    </w:p>
    <w:p w14:paraId="2CC0F849" w14:textId="77777777" w:rsidR="005B7EDD" w:rsidRDefault="00F70D44">
      <w:pPr>
        <w:pStyle w:val="SourceCode"/>
      </w:pPr>
      <w:r>
        <w:t xml:space="preserve">    try {</w:t>
      </w:r>
    </w:p>
    <w:p w14:paraId="0201E50F" w14:textId="77777777" w:rsidR="005B7EDD" w:rsidRDefault="00F70D44">
      <w:pPr>
        <w:pStyle w:val="SourceCode"/>
      </w:pPr>
      <w:r>
        <w:t xml:space="preserve">        host = readHostInfo();</w:t>
      </w:r>
    </w:p>
    <w:p w14:paraId="1DBD3071" w14:textId="77777777" w:rsidR="005B7EDD" w:rsidRDefault="00F70D44">
      <w:pPr>
        <w:pStyle w:val="SourceCode"/>
      </w:pPr>
      <w:r>
        <w:t xml:space="preserve">        adapters = readAdapters();</w:t>
      </w:r>
    </w:p>
    <w:p w14:paraId="7DF8172C" w14:textId="77777777" w:rsidR="005B7EDD" w:rsidRDefault="00F70D44">
      <w:pPr>
        <w:pStyle w:val="SourceCode"/>
      </w:pPr>
      <w:r>
        <w:t xml:space="preserve">    } catch (const std::exception &amp;error) {</w:t>
      </w:r>
    </w:p>
    <w:p w14:paraId="319DE5B3" w14:textId="77777777" w:rsidR="005B7EDD" w:rsidRDefault="00F70D44">
      <w:pPr>
        <w:pStyle w:val="SourceCode"/>
      </w:pPr>
      <w:r>
        <w:t xml:space="preserve">        std::cerr &lt;&lt; "Error: " &lt;&lt; error.what() &lt;&lt; '\n';</w:t>
      </w:r>
    </w:p>
    <w:p w14:paraId="1181E177" w14:textId="77777777" w:rsidR="005B7EDD" w:rsidRDefault="00F70D44">
      <w:pPr>
        <w:pStyle w:val="SourceCode"/>
      </w:pPr>
      <w:r>
        <w:t xml:space="preserve">        return 1;</w:t>
      </w:r>
    </w:p>
    <w:p w14:paraId="3EB3591D" w14:textId="77777777" w:rsidR="005B7EDD" w:rsidRDefault="00F70D44">
      <w:pPr>
        <w:pStyle w:val="SourceCode"/>
      </w:pPr>
      <w:r>
        <w:t xml:space="preserve">    }</w:t>
      </w:r>
    </w:p>
    <w:p w14:paraId="016E80EF" w14:textId="77777777" w:rsidR="005B7EDD" w:rsidRDefault="00F70D44">
      <w:pPr>
        <w:pStyle w:val="SourceCode"/>
      </w:pPr>
      <w:r>
        <w:t xml:space="preserve">    // The moment the facts were collected, read with them. Remember,</w:t>
      </w:r>
    </w:p>
    <w:p w14:paraId="07550AAC" w14:textId="77777777" w:rsidR="005B7EDD" w:rsidRDefault="00F70D44">
      <w:pPr>
        <w:pStyle w:val="SourceCode"/>
      </w:pPr>
      <w:r>
        <w:t xml:space="preserve">    // system_clock::now() reads the clock in UTC, and std::format fills</w:t>
      </w:r>
    </w:p>
    <w:p w14:paraId="648724A7" w14:textId="77777777" w:rsidR="005B7EDD" w:rsidRDefault="00F70D44">
      <w:pPr>
        <w:pStyle w:val="SourceCode"/>
      </w:pPr>
      <w:r>
        <w:t xml:space="preserve">    // the pattern.</w:t>
      </w:r>
    </w:p>
    <w:p w14:paraId="2F95FA8A" w14:textId="77777777" w:rsidR="005B7EDD" w:rsidRDefault="00F70D44">
      <w:pPr>
        <w:pStyle w:val="SourceCode"/>
      </w:pPr>
      <w:r>
        <w:t xml:space="preserve">    const std::string collected = std::format(</w:t>
      </w:r>
    </w:p>
    <w:p w14:paraId="27B95674" w14:textId="77777777" w:rsidR="005B7EDD" w:rsidRDefault="00F70D44">
      <w:pPr>
        <w:pStyle w:val="SourceCode"/>
      </w:pPr>
      <w:r>
        <w:t xml:space="preserve">        "{:%Y-%m-%d %H:%M}", std::chrono::system_clock::now());</w:t>
      </w:r>
    </w:p>
    <w:p w14:paraId="0C365D36" w14:textId="77777777" w:rsidR="005B7EDD" w:rsidRDefault="005B7EDD">
      <w:pPr>
        <w:pStyle w:val="SourceCode"/>
      </w:pPr>
    </w:p>
    <w:p w14:paraId="1CA29585" w14:textId="77777777" w:rsidR="005B7EDD" w:rsidRDefault="00F70D44">
      <w:pPr>
        <w:pStyle w:val="SourceCode"/>
      </w:pPr>
      <w:r>
        <w:t xml:space="preserve">    // The addresses on each adapter, counted with a map, as in Lesson 2.8.</w:t>
      </w:r>
    </w:p>
    <w:p w14:paraId="244ECBEF" w14:textId="77777777" w:rsidR="005B7EDD" w:rsidRDefault="00F70D44">
      <w:pPr>
        <w:pStyle w:val="SourceCode"/>
      </w:pPr>
      <w:r>
        <w:t xml:space="preserve">    // Remember, [] adds a missing key with the value 0, so ++ counts it</w:t>
      </w:r>
    </w:p>
    <w:p w14:paraId="7DF267A3" w14:textId="77777777" w:rsidR="005B7EDD" w:rsidRDefault="00F70D44">
      <w:pPr>
        <w:pStyle w:val="SourceCode"/>
      </w:pPr>
      <w:r>
        <w:t xml:space="preserve">    // from 1; &amp; makes adapter the record in the vector itself, not a copy.</w:t>
      </w:r>
    </w:p>
    <w:p w14:paraId="577ED3EC" w14:textId="77777777" w:rsidR="005B7EDD" w:rsidRDefault="00F70D44">
      <w:pPr>
        <w:pStyle w:val="SourceCode"/>
      </w:pPr>
      <w:r>
        <w:t xml:space="preserve">    std::map&lt;std::string, int&gt; counts;</w:t>
      </w:r>
    </w:p>
    <w:p w14:paraId="3794DA61" w14:textId="77777777" w:rsidR="005B7EDD" w:rsidRDefault="00F70D44">
      <w:pPr>
        <w:pStyle w:val="SourceCode"/>
      </w:pPr>
      <w:r>
        <w:t xml:space="preserve">    for (const Adapter &amp;adapter : adapters) {</w:t>
      </w:r>
    </w:p>
    <w:p w14:paraId="648A8651" w14:textId="77777777" w:rsidR="005B7EDD" w:rsidRDefault="00F70D44">
      <w:pPr>
        <w:pStyle w:val="SourceCode"/>
      </w:pPr>
      <w:r>
        <w:t xml:space="preserve">        counts[adapter.adapter_name]++;</w:t>
      </w:r>
    </w:p>
    <w:p w14:paraId="314FAB6A" w14:textId="77777777" w:rsidR="005B7EDD" w:rsidRDefault="00F70D44">
      <w:pPr>
        <w:pStyle w:val="SourceCode"/>
      </w:pPr>
      <w:r>
        <w:t xml:space="preserve">    }</w:t>
      </w:r>
    </w:p>
    <w:p w14:paraId="586FE11D" w14:textId="77777777" w:rsidR="005B7EDD" w:rsidRDefault="005B7EDD">
      <w:pPr>
        <w:pStyle w:val="SourceCode"/>
      </w:pPr>
    </w:p>
    <w:p w14:paraId="571C0D0B" w14:textId="77777777" w:rsidR="005B7EDD" w:rsidRDefault="00F70D44">
      <w:pPr>
        <w:pStyle w:val="SourceCode"/>
      </w:pPr>
      <w:r>
        <w:t xml:space="preserve">    std::cout &lt;&lt; "System Information\n";</w:t>
      </w:r>
    </w:p>
    <w:p w14:paraId="6A2D5455" w14:textId="77777777" w:rsidR="005B7EDD" w:rsidRDefault="00F70D44">
      <w:pPr>
        <w:pStyle w:val="SourceCode"/>
      </w:pPr>
      <w:r>
        <w:t xml:space="preserve">    printHostInfo(host);</w:t>
      </w:r>
    </w:p>
    <w:p w14:paraId="68092BF3" w14:textId="77777777" w:rsidR="005B7EDD" w:rsidRDefault="00F70D44">
      <w:pPr>
        <w:pStyle w:val="SourceCode"/>
      </w:pPr>
      <w:r>
        <w:t xml:space="preserve">    std::cout &lt;&lt; "Network Adapters\n";</w:t>
      </w:r>
    </w:p>
    <w:p w14:paraId="42E7F8C5" w14:textId="77777777" w:rsidR="005B7EDD" w:rsidRDefault="00F70D44">
      <w:pPr>
        <w:pStyle w:val="SourceCode"/>
      </w:pPr>
      <w:r>
        <w:t xml:space="preserve">    for (const Adapter &amp;adapter : adapters) {</w:t>
      </w:r>
    </w:p>
    <w:p w14:paraId="583F8232" w14:textId="77777777" w:rsidR="005B7EDD" w:rsidRDefault="00F70D44">
      <w:pPr>
        <w:pStyle w:val="SourceCode"/>
      </w:pPr>
      <w:r>
        <w:t xml:space="preserve">        printAdapter(adapter);</w:t>
      </w:r>
    </w:p>
    <w:p w14:paraId="17728FD5" w14:textId="77777777" w:rsidR="005B7EDD" w:rsidRDefault="00F70D44">
      <w:pPr>
        <w:pStyle w:val="SourceCode"/>
      </w:pPr>
      <w:r>
        <w:t xml:space="preserve">    }</w:t>
      </w:r>
    </w:p>
    <w:p w14:paraId="2104A5CA" w14:textId="77777777" w:rsidR="005B7EDD" w:rsidRDefault="00F70D44">
      <w:pPr>
        <w:pStyle w:val="SourceCode"/>
      </w:pPr>
      <w:r>
        <w:t xml:space="preserve">    std::cout &lt;&lt; "IPv4 addresses: " &lt;&lt; adapters.size() &lt;&lt; '\n';</w:t>
      </w:r>
    </w:p>
    <w:p w14:paraId="4A58EDD4" w14:textId="77777777" w:rsidR="005B7EDD" w:rsidRDefault="00F70D44">
      <w:pPr>
        <w:pStyle w:val="SourceCode"/>
      </w:pPr>
      <w:r>
        <w:t xml:space="preserve">    // Remember, each entry of a std::map is a pair: first is the key and</w:t>
      </w:r>
    </w:p>
    <w:p w14:paraId="50A8C7BD" w14:textId="77777777" w:rsidR="005B7EDD" w:rsidRDefault="00F70D44">
      <w:pPr>
        <w:pStyle w:val="SourceCode"/>
      </w:pPr>
      <w:r>
        <w:t xml:space="preserve">    // second its value, in sorted key order.</w:t>
      </w:r>
    </w:p>
    <w:p w14:paraId="760382CF" w14:textId="77777777" w:rsidR="005B7EDD" w:rsidRDefault="00F70D44">
      <w:pPr>
        <w:pStyle w:val="SourceCode"/>
      </w:pPr>
      <w:r>
        <w:t xml:space="preserve">    for (const std::pair&lt;const std::string, int&gt; &amp;entry : counts) {</w:t>
      </w:r>
    </w:p>
    <w:p w14:paraId="7FBE47A4" w14:textId="77777777" w:rsidR="005B7EDD" w:rsidRDefault="00F70D44">
      <w:pPr>
        <w:pStyle w:val="SourceCode"/>
      </w:pPr>
      <w:r>
        <w:t xml:space="preserve">        std::cout &lt;&lt; "Addresses on " &lt;&lt; entry.first &lt;&lt; ": " &lt;&lt; entry.second</w:t>
      </w:r>
    </w:p>
    <w:p w14:paraId="41CF55F0" w14:textId="77777777" w:rsidR="005B7EDD" w:rsidRDefault="00F70D44">
      <w:pPr>
        <w:pStyle w:val="SourceCode"/>
      </w:pPr>
      <w:r>
        <w:t xml:space="preserve">                  &lt;&lt; '\n';</w:t>
      </w:r>
    </w:p>
    <w:p w14:paraId="4A20BFAA" w14:textId="77777777" w:rsidR="005B7EDD" w:rsidRDefault="00F70D44">
      <w:pPr>
        <w:pStyle w:val="SourceCode"/>
      </w:pPr>
      <w:r>
        <w:t xml:space="preserve">    }</w:t>
      </w:r>
    </w:p>
    <w:p w14:paraId="6565B0AD" w14:textId="77777777" w:rsidR="005B7EDD" w:rsidRDefault="00F70D44">
      <w:pPr>
        <w:pStyle w:val="SourceCode"/>
        <w:keepNext/>
      </w:pPr>
      <w:r>
        <w:t xml:space="preserve">    std::cout &lt;&lt; "Collected (UTC): " &lt;&lt; collected &lt;&lt; '\n';</w:t>
      </w:r>
    </w:p>
    <w:p w14:paraId="0937C779" w14:textId="77777777" w:rsidR="005B7EDD" w:rsidRDefault="00F70D44">
      <w:pPr>
        <w:pStyle w:val="SourceCode"/>
        <w:keepNext/>
      </w:pPr>
      <w:r>
        <w:t xml:space="preserve">    return 0;</w:t>
      </w:r>
    </w:p>
    <w:p w14:paraId="3BEC32A4" w14:textId="77777777" w:rsidR="005B7EDD" w:rsidRDefault="00F70D44">
      <w:pPr>
        <w:pStyle w:val="SourceCode"/>
      </w:pPr>
      <w:r>
        <w:t>}</w:t>
      </w:r>
    </w:p>
    <w:p w14:paraId="6F5F9491" w14:textId="77777777" w:rsidR="005B7EDD" w:rsidRDefault="005B7EDD">
      <w:pPr>
        <w:keepNext/>
      </w:pPr>
    </w:p>
    <w:p w14:paraId="40D37A75" w14:textId="77777777" w:rsidR="005B7EDD" w:rsidRDefault="00F70D44">
      <w:pPr>
        <w:pStyle w:val="Heading3"/>
      </w:pPr>
      <w:r>
        <w:t>Windows PowerShell Build and Run</w:t>
      </w:r>
    </w:p>
    <w:p w14:paraId="0C0DB70B" w14:textId="77777777" w:rsidR="005B7EDD" w:rsidRDefault="00F70D44">
      <w:pPr>
        <w:keepNext/>
      </w:pPr>
      <w:r>
        <w:t>Build and run the program once, then show its exit code.</w:t>
      </w:r>
    </w:p>
    <w:p w14:paraId="0533E0FD" w14:textId="77777777" w:rsidR="005B7EDD" w:rsidRDefault="005B7EDD">
      <w:pPr>
        <w:keepNext/>
      </w:pPr>
    </w:p>
    <w:p w14:paraId="324B0208" w14:textId="77777777" w:rsidR="005B7EDD" w:rsidRDefault="00F70D44">
      <w:pPr>
        <w:pStyle w:val="CommandBlock"/>
        <w:keepNext/>
      </w:pPr>
      <w:r>
        <w:t>g++ -std=c++20 -Wall -Wextra -Wpedantic -Werror .\cpp\main.cpp `</w:t>
      </w:r>
    </w:p>
    <w:p w14:paraId="0299C89F" w14:textId="77777777" w:rsidR="005B7EDD" w:rsidRDefault="00F70D44">
      <w:pPr>
        <w:pStyle w:val="CommandBlock"/>
        <w:keepNext/>
      </w:pPr>
      <w:r>
        <w:t xml:space="preserve">    .\cpp\system_info.cpp -o .\cpp\system-info.exe -liphlpapi -lws2_32</w:t>
      </w:r>
    </w:p>
    <w:p w14:paraId="60B23BD3" w14:textId="77777777" w:rsidR="005B7EDD" w:rsidRDefault="00F70D44">
      <w:pPr>
        <w:pStyle w:val="CommandBlock"/>
        <w:keepNext/>
      </w:pPr>
      <w:r>
        <w:t>.\cpp\system-info.exe</w:t>
      </w:r>
    </w:p>
    <w:p w14:paraId="30ADF31C" w14:textId="77777777" w:rsidR="005B7EDD" w:rsidRDefault="00F70D44">
      <w:pPr>
        <w:pStyle w:val="CommandBlock"/>
      </w:pPr>
      <w:r>
        <w:t>$LASTEXITCODE</w:t>
      </w:r>
    </w:p>
    <w:p w14:paraId="1C544168" w14:textId="77777777" w:rsidR="005B7EDD" w:rsidRDefault="005B7EDD">
      <w:pPr>
        <w:keepNext/>
      </w:pPr>
    </w:p>
    <w:p w14:paraId="675DEA27" w14:textId="77777777" w:rsidR="005B7EDD" w:rsidRDefault="00F70D44">
      <w:pPr>
        <w:pStyle w:val="Heading3"/>
      </w:pPr>
      <w:r>
        <w:t>Linux or macOS Build and Run</w:t>
      </w:r>
    </w:p>
    <w:p w14:paraId="18ECBCED" w14:textId="77777777" w:rsidR="005B7EDD" w:rsidRDefault="00F70D44">
      <w:pPr>
        <w:pStyle w:val="CommandBlock"/>
        <w:keepNext/>
      </w:pPr>
      <w:r>
        <w:t>g++ -std=c++20 -Wall -Wextra -Wpedantic -Werror ./cpp/main.cpp \</w:t>
      </w:r>
    </w:p>
    <w:p w14:paraId="4D189302" w14:textId="77777777" w:rsidR="005B7EDD" w:rsidRDefault="00F70D44">
      <w:pPr>
        <w:pStyle w:val="CommandBlock"/>
        <w:keepNext/>
      </w:pPr>
      <w:r>
        <w:t xml:space="preserve">    ./cpp/system_info.cpp -o ./cpp/system-info</w:t>
      </w:r>
    </w:p>
    <w:p w14:paraId="42CC956F" w14:textId="77777777" w:rsidR="005B7EDD" w:rsidRDefault="00F70D44">
      <w:pPr>
        <w:pStyle w:val="CommandBlock"/>
        <w:keepNext/>
      </w:pPr>
      <w:r>
        <w:t>./cpp/system-info</w:t>
      </w:r>
    </w:p>
    <w:p w14:paraId="3D8D97C5" w14:textId="77777777" w:rsidR="005B7EDD" w:rsidRDefault="00F70D44">
      <w:pPr>
        <w:pStyle w:val="CommandBlock"/>
      </w:pPr>
      <w:r>
        <w:t>echo $?</w:t>
      </w:r>
    </w:p>
    <w:p w14:paraId="7C042F3D" w14:textId="77777777" w:rsidR="005B7EDD" w:rsidRDefault="005B7EDD">
      <w:pPr>
        <w:keepNext/>
      </w:pPr>
    </w:p>
    <w:p w14:paraId="47952CB9" w14:textId="77777777" w:rsidR="005B7EDD" w:rsidRDefault="00F70D44">
      <w:pPr>
        <w:pStyle w:val="Heading3"/>
      </w:pPr>
      <w:r>
        <w:t>Check Your Results</w:t>
      </w:r>
    </w:p>
    <w:p w14:paraId="40E18EE5" w14:textId="77777777" w:rsidR="005B7EDD" w:rsidRDefault="00F70D44">
      <w:pPr>
        <w:keepNext/>
      </w:pPr>
      <w:r>
        <w:t xml:space="preserve">Run the program once. After it, $LASTEXITCODE (echo $? on Linux or macOS) prints the exit code it ended with: 0. Your screen must show the same lines as the Basic version, plus one Addresses on line per adapter after the IPv4 addresses line. The host, CPU, memory, disk, and adapter lines come from a sample computer, WORKSTATION-07, with 8 CPUs, one Wi-Fi adapter, and the loopback adapter; your screen shows your own computer's values, one line for each IPv4 address of your adapters that are up, in the order </w:t>
      </w:r>
      <w:r>
        <w:t>your language lists them. The last line shows the moment you ran the program, in UTC: this sample was taken at 12:05 UTC on 2026-09-30.</w:t>
      </w:r>
    </w:p>
    <w:p w14:paraId="2833D14B" w14:textId="77777777" w:rsidR="005B7EDD" w:rsidRDefault="005B7EDD">
      <w:pPr>
        <w:keepNext/>
      </w:pPr>
    </w:p>
    <w:p w14:paraId="66F0E583" w14:textId="77777777" w:rsidR="005B7EDD" w:rsidRDefault="00F70D44">
      <w:pPr>
        <w:pStyle w:val="RequiredOutput"/>
        <w:keepNext/>
      </w:pPr>
      <w:r>
        <w:t>System Information</w:t>
      </w:r>
    </w:p>
    <w:p w14:paraId="42A1C66E" w14:textId="77777777" w:rsidR="005B7EDD" w:rsidRDefault="00F70D44">
      <w:pPr>
        <w:pStyle w:val="RequiredOutput"/>
        <w:keepNext/>
      </w:pPr>
      <w:r>
        <w:t>PATH is set: yes</w:t>
      </w:r>
    </w:p>
    <w:p w14:paraId="53463CC1" w14:textId="77777777" w:rsidR="005B7EDD" w:rsidRDefault="00F70D44">
      <w:pPr>
        <w:pStyle w:val="RequiredOutput"/>
        <w:keepNext/>
      </w:pPr>
      <w:r>
        <w:t>SPA_ENVIRONMENT: not set</w:t>
      </w:r>
    </w:p>
    <w:p w14:paraId="4895AD4D" w14:textId="77777777" w:rsidR="005B7EDD" w:rsidRDefault="00F70D44">
      <w:pPr>
        <w:pStyle w:val="RequiredOutput"/>
        <w:keepNext/>
      </w:pPr>
      <w:r>
        <w:t>Host name: WORKSTATION-07</w:t>
      </w:r>
    </w:p>
    <w:p w14:paraId="3126401C" w14:textId="77777777" w:rsidR="005B7EDD" w:rsidRDefault="00F70D44">
      <w:pPr>
        <w:pStyle w:val="RequiredOutput"/>
        <w:keepNext/>
      </w:pPr>
      <w:r>
        <w:t>Operating system: Windows</w:t>
      </w:r>
    </w:p>
    <w:p w14:paraId="2376438C" w14:textId="77777777" w:rsidR="005B7EDD" w:rsidRDefault="00F70D44">
      <w:pPr>
        <w:pStyle w:val="RequiredOutput"/>
        <w:keepNext/>
      </w:pPr>
      <w:r>
        <w:t>Logical CPUs: 8</w:t>
      </w:r>
    </w:p>
    <w:p w14:paraId="0B0A0F61" w14:textId="77777777" w:rsidR="005B7EDD" w:rsidRDefault="00F70D44">
      <w:pPr>
        <w:pStyle w:val="RequiredOutput"/>
        <w:keepNext/>
      </w:pPr>
      <w:r>
        <w:t>Total memory: 17179869184 bytes</w:t>
      </w:r>
    </w:p>
    <w:p w14:paraId="1BFCB496" w14:textId="77777777" w:rsidR="005B7EDD" w:rsidRDefault="00F70D44">
      <w:pPr>
        <w:pStyle w:val="RequiredOutput"/>
        <w:keepNext/>
      </w:pPr>
      <w:r>
        <w:t>Disk total: 511101108224 bytes</w:t>
      </w:r>
    </w:p>
    <w:p w14:paraId="48A8A8BF" w14:textId="77777777" w:rsidR="005B7EDD" w:rsidRDefault="00F70D44">
      <w:pPr>
        <w:pStyle w:val="RequiredOutput"/>
        <w:keepNext/>
      </w:pPr>
      <w:r>
        <w:t>Disk available: 202375843840 bytes</w:t>
      </w:r>
    </w:p>
    <w:p w14:paraId="095E8174" w14:textId="77777777" w:rsidR="005B7EDD" w:rsidRDefault="00F70D44">
      <w:pPr>
        <w:pStyle w:val="RequiredOutput"/>
        <w:keepNext/>
      </w:pPr>
      <w:r>
        <w:t>Network Adapters</w:t>
      </w:r>
    </w:p>
    <w:p w14:paraId="0998FF5C" w14:textId="77777777" w:rsidR="005B7EDD" w:rsidRDefault="00F70D44">
      <w:pPr>
        <w:pStyle w:val="RequiredOutput"/>
        <w:keepNext/>
      </w:pPr>
      <w:r>
        <w:t>Wi-Fi: 192.168.1.40/24, MAC 3c:a9:f4:12:34:56</w:t>
      </w:r>
    </w:p>
    <w:p w14:paraId="4D891316" w14:textId="77777777" w:rsidR="005B7EDD" w:rsidRDefault="00F70D44">
      <w:pPr>
        <w:pStyle w:val="RequiredOutput"/>
        <w:keepNext/>
      </w:pPr>
      <w:r>
        <w:t>Loopback Pseudo-Interface 1: 127.0.0.1/8, loopback</w:t>
      </w:r>
    </w:p>
    <w:p w14:paraId="1EAE0258" w14:textId="77777777" w:rsidR="005B7EDD" w:rsidRDefault="00F70D44">
      <w:pPr>
        <w:pStyle w:val="RequiredOutput"/>
        <w:keepNext/>
      </w:pPr>
      <w:r>
        <w:t>IPv4 addresses: 2</w:t>
      </w:r>
    </w:p>
    <w:p w14:paraId="149CAB29" w14:textId="77777777" w:rsidR="005B7EDD" w:rsidRDefault="00F70D44">
      <w:pPr>
        <w:pStyle w:val="RequiredOutput"/>
        <w:keepNext/>
      </w:pPr>
      <w:r>
        <w:t>Addresses on Wi-Fi: 1</w:t>
      </w:r>
    </w:p>
    <w:p w14:paraId="595EF86B" w14:textId="77777777" w:rsidR="005B7EDD" w:rsidRDefault="00F70D44">
      <w:pPr>
        <w:pStyle w:val="RequiredOutput"/>
        <w:keepNext/>
      </w:pPr>
      <w:r>
        <w:t>Addresses on Loopback Pseudo-Interface 1: 1</w:t>
      </w:r>
    </w:p>
    <w:p w14:paraId="2B6D0760" w14:textId="77777777" w:rsidR="005B7EDD" w:rsidRDefault="00F70D44">
      <w:pPr>
        <w:pStyle w:val="RequiredOutput"/>
      </w:pPr>
      <w:r>
        <w:t>Collected (UTC): 2026-09-30 12:05</w:t>
      </w:r>
    </w:p>
    <w:p w14:paraId="10C0B3F0" w14:textId="77777777" w:rsidR="005B7EDD" w:rsidRDefault="005B7EDD">
      <w:pPr>
        <w:keepNext/>
      </w:pPr>
    </w:p>
    <w:p w14:paraId="4BC3AB4B" w14:textId="77777777" w:rsidR="005B7EDD" w:rsidRDefault="00F70D44">
      <w:pPr>
        <w:pStyle w:val="ListBullet"/>
      </w:pPr>
      <w:r>
        <w:t>Every other line matches the Basic version's line for line: moving the code into a module, with readHostInfo and readAdapters reading everything first, changed nothing the user sees.</w:t>
      </w:r>
    </w:p>
    <w:p w14:paraId="2C8F436D" w14:textId="77777777" w:rsidR="005B7EDD" w:rsidRDefault="00F70D44">
      <w:pPr>
        <w:pStyle w:val="ListBullet"/>
      </w:pPr>
      <w:r>
        <w:t>Each Addresses on line names one adapter that has an adapter line and counts its lines, so the counts add up to the IPv4 addresses count. std::map keeps its keys sorted, capital letters first, so on the sample computer Loopback Pseudo-Interface 1 comes before Wi-Fi.</w:t>
      </w:r>
    </w:p>
    <w:p w14:paraId="0F1A64A6" w14:textId="77777777" w:rsidR="005B7EDD" w:rsidRDefault="00F70D44">
      <w:pPr>
        <w:pStyle w:val="ListBullet"/>
      </w:pPr>
      <w:r>
        <w:t>Exit code 0 proves every fact was read. If the system refused a lookup, the program would print one Error line on the error stream, no report at all, and end with exit code 1, as Lesson 2.15's Production-Minded version did.</w:t>
      </w:r>
    </w:p>
    <w:p w14:paraId="0293E2B0" w14:textId="77777777" w:rsidR="005B7EDD" w:rsidRDefault="00F70D44">
      <w:pPr>
        <w:pStyle w:val="ListBullet"/>
      </w:pPr>
      <w:r>
        <w:t>If the build fails with undefined reference to `readHostInfo()', the g++ command left out .\cpp\system_info.cpp. If the program ends with terminate called after throwing, a read call is not inside main's try block.</w:t>
      </w:r>
    </w:p>
    <w:p w14:paraId="7E6C3E1E" w14:textId="77777777" w:rsidR="005B7EDD" w:rsidRDefault="00F70D44">
      <w:pPr>
        <w:pStyle w:val="ListBullet"/>
      </w:pPr>
      <w:r>
        <w:t>If the build fails with another message, read the first error: it names the file and line to fix.</w:t>
      </w:r>
    </w:p>
    <w:p w14:paraId="19981058" w14:textId="77777777" w:rsidR="005B7EDD" w:rsidRDefault="005B7EDD">
      <w:pPr>
        <w:keepNext/>
      </w:pPr>
    </w:p>
    <w:p w14:paraId="79B7CBB8" w14:textId="77777777" w:rsidR="005B7EDD" w:rsidRDefault="005B7EDD">
      <w:pPr>
        <w:keepNext/>
      </w:pPr>
    </w:p>
    <w:p w14:paraId="1B0F4430" w14:textId="77777777" w:rsidR="005B7EDD" w:rsidRDefault="00F70D44">
      <w:pPr>
        <w:pStyle w:val="Heading2"/>
      </w:pPr>
      <w:r>
        <w:t>What to Notice</w:t>
      </w:r>
    </w:p>
    <w:p w14:paraId="33B7A01C" w14:textId="77777777" w:rsidR="005B7EDD" w:rsidRDefault="00F70D44">
      <w:pPr>
        <w:pStyle w:val="ListBullet"/>
      </w:pPr>
      <w:r>
        <w:t>readHostInfo builds the record in one step, HostInfo{...}, with the fields in the order the struct lists them.</w:t>
      </w:r>
    </w:p>
    <w:p w14:paraId="26860E44" w14:textId="77777777" w:rsidR="005B7EDD" w:rsidRDefault="00F70D44">
      <w:pPr>
        <w:pStyle w:val="ListBullet"/>
      </w:pPr>
      <w:r>
        <w:t>environmentValue passes name.c_str() to std::getenv: c_str() gives a std::string as C text, the form C functions such as getenv need. It is the one new call in the C++ version.</w:t>
      </w:r>
    </w:p>
    <w:p w14:paraId="7FDE141A" w14:textId="77777777" w:rsidR="005B7EDD" w:rsidRDefault="00F70D44">
      <w:pPr>
        <w:pStyle w:val="ListBullet"/>
      </w:pPr>
      <w:r>
        <w:t>osFamily returns an OsFamily::Windows-style name, decided by #ifdef before compiling, and familyName's switch turns it into text, as Lesson 2.9's environmentName did.</w:t>
      </w:r>
    </w:p>
    <w:p w14:paraId="05B61BA4" w14:textId="77777777" w:rsidR="005B7EDD" w:rsidRDefault="00F70D44">
      <w:pPr>
        <w:pStyle w:val="ListBullet"/>
      </w:pPr>
      <w:r>
        <w:t>cpu_count is an unsigned int, a whole number that is never negative, because that is what std::thread::hardware_concurrency returns.</w:t>
      </w:r>
    </w:p>
    <w:p w14:paraId="364F0F29" w14:textId="77777777" w:rsidR="005B7EDD" w:rsidRDefault="00F70D44">
      <w:pPr>
        <w:pStyle w:val="ListBullet"/>
      </w:pPr>
      <w:r>
        <w:t>counts[adapter.adapter_name]++ counts in one step: [] adds a missing key with the value 0, as Lesson 2.8 showed, and ++ makes it 1.</w:t>
      </w:r>
    </w:p>
    <w:p w14:paraId="120574A9" w14:textId="77777777" w:rsidR="005B7EDD" w:rsidRDefault="00F70D44">
      <w:pPr>
        <w:pStyle w:val="ListBullet"/>
      </w:pPr>
      <w:r>
        <w:t>The for-each loop in main.cpp uses const Adapter &amp;adapter, so it walks the vector's own records, as Project 1's summary did.</w:t>
      </w:r>
    </w:p>
    <w:p w14:paraId="765925EC" w14:textId="77777777" w:rsidR="005B7EDD" w:rsidRDefault="00F70D44">
      <w:pPr>
        <w:pStyle w:val="ListBullet"/>
      </w:pPr>
      <w:r>
        <w:t>One try block covers both reads, so either failure reaches the same catch, and nothing is printed first.</w:t>
      </w:r>
    </w:p>
    <w:p w14:paraId="5510C738" w14:textId="77777777" w:rsidR="005B7EDD" w:rsidRDefault="00F70D44">
      <w:pPr>
        <w:pStyle w:val="ListBullet"/>
      </w:pPr>
      <w:r>
        <w:t>isLoopback is public, so main.cpp can use the loopback rule too; LOOPBACK_START stays inside system_info.cpp.</w:t>
      </w:r>
    </w:p>
    <w:p w14:paraId="7FB78C2D" w14:textId="77777777" w:rsidR="005B7EDD" w:rsidRDefault="005B7EDD">
      <w:pPr>
        <w:keepNext/>
      </w:pPr>
    </w:p>
    <w:p w14:paraId="3F899C93" w14:textId="77777777" w:rsidR="005B7EDD" w:rsidRDefault="00F70D44">
      <w:pPr>
        <w:pStyle w:val="Heading3"/>
      </w:pPr>
      <w:r>
        <w:t>Basic and Production-Minded Comparison</w:t>
      </w:r>
    </w:p>
    <w:p w14:paraId="1D48818E" w14:textId="77777777" w:rsidR="005B7EDD" w:rsidRDefault="00F70D44">
      <w:r>
        <w:t>Both versions read the same facts. The Basic version keeps everything in one file and prints each fact as soon as it reads it, trusting every lookup. The Production-Minded version moves the records and the functions that read and print the facts into system_info.h and system_info.cpp, and keeps the order of the report and the count per adapter in main.cpp. It reads everything with readHostInfo and readAdapters, and reads the time, before the first line prints, so a refused lookup ends with one Error line an</w:t>
      </w:r>
      <w:r>
        <w:t>d exit code 1 instead of half a report, and the Collected line is the moment the facts were read.</w:t>
      </w:r>
    </w:p>
    <w:p w14:paraId="019EE960" w14:textId="77777777" w:rsidR="005B7EDD" w:rsidRDefault="005B7EDD">
      <w:pPr>
        <w:keepNext/>
      </w:pPr>
    </w:p>
    <w:p w14:paraId="486BB19C" w14:textId="77777777" w:rsidR="005B7EDD" w:rsidRDefault="005B7EDD">
      <w:pPr>
        <w:keepNext/>
      </w:pPr>
    </w:p>
    <w:p w14:paraId="66898E2E" w14:textId="77777777" w:rsidR="005B7EDD" w:rsidRDefault="005B7EDD">
      <w:pPr>
        <w:keepNext/>
      </w:pPr>
    </w:p>
    <w:p w14:paraId="46205E37" w14:textId="77777777" w:rsidR="005B7EDD" w:rsidRDefault="00F70D44">
      <w:pPr>
        <w:pStyle w:val="Heading1"/>
      </w:pPr>
      <w:r>
        <w:t>C# Implementation</w:t>
      </w:r>
    </w:p>
    <w:p w14:paraId="62CB4636" w14:textId="77777777" w:rsidR="005B7EDD" w:rsidRDefault="00F70D44">
      <w:r>
        <w:t>C# reads every fact with .NET's own classes, as in Lessons 2.14 to 2.16: Environment.GetEnvironmentVariable, Dns.GetHostName, Environment.ProcessorCount, GC.GetGCMemoryInfo for the memory, DriveInfo for the disk, and NetworkInterface for the adapters. The same code runs on every system, so C# needs no #ifdef.</w:t>
      </w:r>
    </w:p>
    <w:p w14:paraId="2B51647A" w14:textId="77777777" w:rsidR="005B7EDD" w:rsidRDefault="005B7EDD">
      <w:pPr>
        <w:keepNext/>
      </w:pPr>
    </w:p>
    <w:p w14:paraId="6C887482" w14:textId="77777777" w:rsidR="005B7EDD" w:rsidRDefault="005B7EDD">
      <w:pPr>
        <w:keepNext/>
      </w:pPr>
    </w:p>
    <w:p w14:paraId="49EA9769" w14:textId="77777777" w:rsidR="005B7EDD" w:rsidRDefault="00F70D44">
      <w:pPr>
        <w:pStyle w:val="Heading2"/>
      </w:pPr>
      <w:r>
        <w:t>Basic Implementation</w:t>
      </w:r>
    </w:p>
    <w:p w14:paraId="47BF7E78" w14:textId="77777777" w:rsidR="005B7EDD" w:rsidRDefault="00F70D44">
      <w:r>
        <w:t>Start with the whole utility in one file. In it, Main prints each fact as soon as it reads it: the two environment lines, the host facts, then one line per adapter address through PrintAdapter, the count, and the Collected time. The Basic version trusts every lookup, as the Basic versions of Lessons 2.15 and 2.16 did. Every step is commented, so read the comments as you type it.</w:t>
      </w:r>
    </w:p>
    <w:p w14:paraId="1863ADF1" w14:textId="77777777" w:rsidR="005B7EDD" w:rsidRDefault="005B7EDD">
      <w:pPr>
        <w:keepNext/>
      </w:pPr>
    </w:p>
    <w:p w14:paraId="4314C30D" w14:textId="77777777" w:rsidR="005B7EDD" w:rsidRDefault="00F70D44">
      <w:pPr>
        <w:pStyle w:val="Heading3"/>
      </w:pPr>
      <w:r>
        <w:t>csharp/BasicSystemInfo/Program.cs</w:t>
      </w:r>
    </w:p>
    <w:p w14:paraId="0E8BB506" w14:textId="77777777" w:rsidR="005B7EDD" w:rsidRDefault="00F70D44">
      <w:pPr>
        <w:pStyle w:val="SourceCode"/>
        <w:keepNext/>
      </w:pPr>
      <w:r>
        <w:t>// Remember, using lets the program use a namespace's classes: System.IO</w:t>
      </w:r>
    </w:p>
    <w:p w14:paraId="20AC5EDB" w14:textId="77777777" w:rsidR="005B7EDD" w:rsidRDefault="00F70D44">
      <w:pPr>
        <w:pStyle w:val="SourceCode"/>
        <w:keepNext/>
      </w:pPr>
      <w:r>
        <w:t>// for DriveInfo, System.Net for Dns, System.Net.NetworkInformation and</w:t>
      </w:r>
    </w:p>
    <w:p w14:paraId="0FBFA977" w14:textId="77777777" w:rsidR="005B7EDD" w:rsidRDefault="00F70D44">
      <w:pPr>
        <w:pStyle w:val="SourceCode"/>
      </w:pPr>
      <w:r>
        <w:t>// System.Net.Sockets for the adapters, System.Globalization for the</w:t>
      </w:r>
    </w:p>
    <w:p w14:paraId="46D4ECA8" w14:textId="77777777" w:rsidR="005B7EDD" w:rsidRDefault="00F70D44">
      <w:pPr>
        <w:pStyle w:val="SourceCode"/>
      </w:pPr>
      <w:r>
        <w:t>// time's pattern.</w:t>
      </w:r>
    </w:p>
    <w:p w14:paraId="7187CC3C" w14:textId="77777777" w:rsidR="005B7EDD" w:rsidRDefault="00F70D44">
      <w:pPr>
        <w:pStyle w:val="SourceCode"/>
      </w:pPr>
      <w:r>
        <w:t>using System;</w:t>
      </w:r>
    </w:p>
    <w:p w14:paraId="01B30686" w14:textId="77777777" w:rsidR="005B7EDD" w:rsidRDefault="00F70D44">
      <w:pPr>
        <w:pStyle w:val="SourceCode"/>
      </w:pPr>
      <w:r>
        <w:t>using System.Globalization;</w:t>
      </w:r>
    </w:p>
    <w:p w14:paraId="4C0DE55F" w14:textId="77777777" w:rsidR="005B7EDD" w:rsidRDefault="00F70D44">
      <w:pPr>
        <w:pStyle w:val="SourceCode"/>
      </w:pPr>
      <w:r>
        <w:t>using System.IO;</w:t>
      </w:r>
    </w:p>
    <w:p w14:paraId="4C254B2D" w14:textId="77777777" w:rsidR="005B7EDD" w:rsidRDefault="00F70D44">
      <w:pPr>
        <w:pStyle w:val="SourceCode"/>
      </w:pPr>
      <w:r>
        <w:t>using System.Net;</w:t>
      </w:r>
    </w:p>
    <w:p w14:paraId="4DC1C9C6" w14:textId="77777777" w:rsidR="005B7EDD" w:rsidRDefault="00F70D44">
      <w:pPr>
        <w:pStyle w:val="SourceCode"/>
      </w:pPr>
      <w:r>
        <w:t>using System.Net.NetworkInformation;</w:t>
      </w:r>
    </w:p>
    <w:p w14:paraId="1E669543" w14:textId="77777777" w:rsidR="005B7EDD" w:rsidRDefault="00F70D44">
      <w:pPr>
        <w:pStyle w:val="SourceCode"/>
      </w:pPr>
      <w:r>
        <w:t>using System.Net.Sockets;</w:t>
      </w:r>
    </w:p>
    <w:p w14:paraId="6078E722" w14:textId="77777777" w:rsidR="005B7EDD" w:rsidRDefault="005B7EDD">
      <w:pPr>
        <w:pStyle w:val="SourceCode"/>
      </w:pPr>
    </w:p>
    <w:p w14:paraId="1947DB3F" w14:textId="77777777" w:rsidR="005B7EDD" w:rsidRDefault="00F70D44">
      <w:pPr>
        <w:pStyle w:val="SourceCode"/>
      </w:pPr>
      <w:r>
        <w:t>internal static class Program</w:t>
      </w:r>
    </w:p>
    <w:p w14:paraId="74B2B5D5" w14:textId="77777777" w:rsidR="005B7EDD" w:rsidRDefault="00F70D44">
      <w:pPr>
        <w:pStyle w:val="SourceCode"/>
      </w:pPr>
      <w:r>
        <w:t>{</w:t>
      </w:r>
    </w:p>
    <w:p w14:paraId="06F6A431" w14:textId="77777777" w:rsidR="005B7EDD" w:rsidRDefault="00F70D44">
      <w:pPr>
        <w:pStyle w:val="SourceCode"/>
      </w:pPr>
      <w:r>
        <w:t xml:space="preserve">    // Prints one adapter line, Lesson 2.16's: loopback for an address that</w:t>
      </w:r>
    </w:p>
    <w:p w14:paraId="3F05B05C" w14:textId="77777777" w:rsidR="005B7EDD" w:rsidRDefault="00F70D44">
      <w:pPr>
        <w:pStyle w:val="SourceCode"/>
      </w:pPr>
      <w:r>
        <w:t xml:space="preserve">    // starts with 127., otherwise the MAC address. Remember, StartsWith</w:t>
      </w:r>
    </w:p>
    <w:p w14:paraId="584B9AFA" w14:textId="77777777" w:rsidR="005B7EDD" w:rsidRDefault="00F70D44">
      <w:pPr>
        <w:pStyle w:val="SourceCode"/>
      </w:pPr>
      <w:r>
        <w:t xml:space="preserve">    // checks the beginning of the text.</w:t>
      </w:r>
    </w:p>
    <w:p w14:paraId="678555B0" w14:textId="77777777" w:rsidR="005B7EDD" w:rsidRDefault="00F70D44">
      <w:pPr>
        <w:pStyle w:val="SourceCode"/>
      </w:pPr>
      <w:r>
        <w:t xml:space="preserve">    private static void PrintAdapter(string adapterName, string address,</w:t>
      </w:r>
    </w:p>
    <w:p w14:paraId="01353E39" w14:textId="77777777" w:rsidR="005B7EDD" w:rsidRDefault="00F70D44">
      <w:pPr>
        <w:pStyle w:val="SourceCode"/>
      </w:pPr>
      <w:r>
        <w:t xml:space="preserve">                                     string mac)</w:t>
      </w:r>
    </w:p>
    <w:p w14:paraId="72A0B8CA" w14:textId="77777777" w:rsidR="005B7EDD" w:rsidRDefault="00F70D44">
      <w:pPr>
        <w:pStyle w:val="SourceCode"/>
      </w:pPr>
      <w:r>
        <w:t xml:space="preserve">    {</w:t>
      </w:r>
    </w:p>
    <w:p w14:paraId="1ADE2468" w14:textId="77777777" w:rsidR="005B7EDD" w:rsidRDefault="00F70D44">
      <w:pPr>
        <w:pStyle w:val="SourceCode"/>
      </w:pPr>
      <w:r>
        <w:t xml:space="preserve">        if (address.StartsWith("127."))</w:t>
      </w:r>
    </w:p>
    <w:p w14:paraId="572774EF" w14:textId="77777777" w:rsidR="005B7EDD" w:rsidRDefault="00F70D44">
      <w:pPr>
        <w:pStyle w:val="SourceCode"/>
      </w:pPr>
      <w:r>
        <w:t xml:space="preserve">        {</w:t>
      </w:r>
    </w:p>
    <w:p w14:paraId="1FBDD5C9" w14:textId="77777777" w:rsidR="005B7EDD" w:rsidRDefault="00F70D44">
      <w:pPr>
        <w:pStyle w:val="SourceCode"/>
      </w:pPr>
      <w:r>
        <w:t xml:space="preserve">            Console.WriteLine(adapterName + ": " + address + ", loopback");</w:t>
      </w:r>
    </w:p>
    <w:p w14:paraId="50BF3525" w14:textId="77777777" w:rsidR="005B7EDD" w:rsidRDefault="00F70D44">
      <w:pPr>
        <w:pStyle w:val="SourceCode"/>
      </w:pPr>
      <w:r>
        <w:t xml:space="preserve">        }</w:t>
      </w:r>
    </w:p>
    <w:p w14:paraId="52669DF6" w14:textId="77777777" w:rsidR="005B7EDD" w:rsidRDefault="00F70D44">
      <w:pPr>
        <w:pStyle w:val="SourceCode"/>
      </w:pPr>
      <w:r>
        <w:t xml:space="preserve">        else</w:t>
      </w:r>
    </w:p>
    <w:p w14:paraId="45C6D82F" w14:textId="77777777" w:rsidR="005B7EDD" w:rsidRDefault="00F70D44">
      <w:pPr>
        <w:pStyle w:val="SourceCode"/>
      </w:pPr>
      <w:r>
        <w:t xml:space="preserve">        {</w:t>
      </w:r>
    </w:p>
    <w:p w14:paraId="7860598A" w14:textId="77777777" w:rsidR="005B7EDD" w:rsidRDefault="00F70D44">
      <w:pPr>
        <w:pStyle w:val="SourceCode"/>
      </w:pPr>
      <w:r>
        <w:t xml:space="preserve">            Console.WriteLine(adapterName + ": " + address + ", MAC " + mac);</w:t>
      </w:r>
    </w:p>
    <w:p w14:paraId="2357F480" w14:textId="77777777" w:rsidR="005B7EDD" w:rsidRDefault="00F70D44">
      <w:pPr>
        <w:pStyle w:val="SourceCode"/>
      </w:pPr>
      <w:r>
        <w:t xml:space="preserve">        }</w:t>
      </w:r>
    </w:p>
    <w:p w14:paraId="004BA59A" w14:textId="77777777" w:rsidR="005B7EDD" w:rsidRDefault="00F70D44">
      <w:pPr>
        <w:pStyle w:val="SourceCode"/>
      </w:pPr>
      <w:r>
        <w:t xml:space="preserve">    }</w:t>
      </w:r>
    </w:p>
    <w:p w14:paraId="711CA2EA" w14:textId="77777777" w:rsidR="005B7EDD" w:rsidRDefault="005B7EDD">
      <w:pPr>
        <w:pStyle w:val="SourceCode"/>
      </w:pPr>
    </w:p>
    <w:p w14:paraId="72A2DE05" w14:textId="77777777" w:rsidR="005B7EDD" w:rsidRDefault="00F70D44">
      <w:pPr>
        <w:pStyle w:val="SourceCode"/>
      </w:pPr>
      <w:r>
        <w:t xml:space="preserve">    // Remember, Main starts the program; 0 = success.</w:t>
      </w:r>
    </w:p>
    <w:p w14:paraId="6D2C6D82" w14:textId="77777777" w:rsidR="005B7EDD" w:rsidRDefault="00F70D44">
      <w:pPr>
        <w:pStyle w:val="SourceCode"/>
      </w:pPr>
      <w:r>
        <w:t xml:space="preserve">    private static int Main()</w:t>
      </w:r>
    </w:p>
    <w:p w14:paraId="5C7212A1" w14:textId="77777777" w:rsidR="005B7EDD" w:rsidRDefault="00F70D44">
      <w:pPr>
        <w:pStyle w:val="SourceCode"/>
      </w:pPr>
      <w:r>
        <w:t xml:space="preserve">    {</w:t>
      </w:r>
    </w:p>
    <w:p w14:paraId="1F4194D0" w14:textId="77777777" w:rsidR="005B7EDD" w:rsidRDefault="00F70D44">
      <w:pPr>
        <w:pStyle w:val="SourceCode"/>
      </w:pPr>
      <w:r>
        <w:t xml:space="preserve">        Console.WriteLine("System Information");</w:t>
      </w:r>
    </w:p>
    <w:p w14:paraId="31F6BFBD" w14:textId="77777777" w:rsidR="005B7EDD" w:rsidRDefault="005B7EDD">
      <w:pPr>
        <w:pStyle w:val="SourceCode"/>
      </w:pPr>
    </w:p>
    <w:p w14:paraId="622676C5" w14:textId="77777777" w:rsidR="005B7EDD" w:rsidRDefault="00F70D44">
      <w:pPr>
        <w:pStyle w:val="SourceCode"/>
      </w:pPr>
      <w:r>
        <w:t xml:space="preserve">        // Environment, Lesson 2.14. Remember, GetEnvironmentVariable</w:t>
      </w:r>
    </w:p>
    <w:p w14:paraId="78A75DD9" w14:textId="77777777" w:rsidR="005B7EDD" w:rsidRDefault="00F70D44">
      <w:pPr>
        <w:pStyle w:val="SourceCode"/>
      </w:pPr>
      <w:r>
        <w:t xml:space="preserve">        // returns null for a missing variable, so check it first. PATH is</w:t>
      </w:r>
    </w:p>
    <w:p w14:paraId="47C83874" w14:textId="77777777" w:rsidR="005B7EDD" w:rsidRDefault="00F70D44">
      <w:pPr>
        <w:pStyle w:val="SourceCode"/>
      </w:pPr>
      <w:r>
        <w:t xml:space="preserve">        // printed only as set or not set, never its value.</w:t>
      </w:r>
    </w:p>
    <w:p w14:paraId="672AA643" w14:textId="77777777" w:rsidR="005B7EDD" w:rsidRDefault="00F70D44">
      <w:pPr>
        <w:pStyle w:val="SourceCode"/>
      </w:pPr>
      <w:r>
        <w:t xml:space="preserve">        if (Environment.GetEnvironmentVariable("PATH") != null)</w:t>
      </w:r>
    </w:p>
    <w:p w14:paraId="6A39364C" w14:textId="77777777" w:rsidR="005B7EDD" w:rsidRDefault="00F70D44">
      <w:pPr>
        <w:pStyle w:val="SourceCode"/>
      </w:pPr>
      <w:r>
        <w:t xml:space="preserve">        {</w:t>
      </w:r>
    </w:p>
    <w:p w14:paraId="2FE4F945" w14:textId="77777777" w:rsidR="005B7EDD" w:rsidRDefault="00F70D44">
      <w:pPr>
        <w:pStyle w:val="SourceCode"/>
      </w:pPr>
      <w:r>
        <w:t xml:space="preserve">            Console.WriteLine("PATH is set: yes");</w:t>
      </w:r>
    </w:p>
    <w:p w14:paraId="7E3BA8F9" w14:textId="77777777" w:rsidR="005B7EDD" w:rsidRDefault="00F70D44">
      <w:pPr>
        <w:pStyle w:val="SourceCode"/>
      </w:pPr>
      <w:r>
        <w:t xml:space="preserve">        }</w:t>
      </w:r>
    </w:p>
    <w:p w14:paraId="51CE61A6" w14:textId="77777777" w:rsidR="005B7EDD" w:rsidRDefault="00F70D44">
      <w:pPr>
        <w:pStyle w:val="SourceCode"/>
      </w:pPr>
      <w:r>
        <w:t xml:space="preserve">        else</w:t>
      </w:r>
    </w:p>
    <w:p w14:paraId="75850D9F" w14:textId="77777777" w:rsidR="005B7EDD" w:rsidRDefault="00F70D44">
      <w:pPr>
        <w:pStyle w:val="SourceCode"/>
      </w:pPr>
      <w:r>
        <w:t xml:space="preserve">        {</w:t>
      </w:r>
    </w:p>
    <w:p w14:paraId="0C687152" w14:textId="77777777" w:rsidR="005B7EDD" w:rsidRDefault="00F70D44">
      <w:pPr>
        <w:pStyle w:val="SourceCode"/>
      </w:pPr>
      <w:r>
        <w:t xml:space="preserve">            Console.WriteLine("PATH is set: no");</w:t>
      </w:r>
    </w:p>
    <w:p w14:paraId="1DD00147" w14:textId="77777777" w:rsidR="005B7EDD" w:rsidRDefault="00F70D44">
      <w:pPr>
        <w:pStyle w:val="SourceCode"/>
      </w:pPr>
      <w:r>
        <w:t xml:space="preserve">        }</w:t>
      </w:r>
    </w:p>
    <w:p w14:paraId="4FCDB3E5" w14:textId="77777777" w:rsidR="005B7EDD" w:rsidRDefault="00F70D44">
      <w:pPr>
        <w:pStyle w:val="SourceCode"/>
      </w:pPr>
      <w:r>
        <w:t xml:space="preserve">        string? environment =</w:t>
      </w:r>
    </w:p>
    <w:p w14:paraId="217B2D63" w14:textId="77777777" w:rsidR="005B7EDD" w:rsidRDefault="00F70D44">
      <w:pPr>
        <w:pStyle w:val="SourceCode"/>
      </w:pPr>
      <w:r>
        <w:t xml:space="preserve">            Environment.GetEnvironmentVariable("SPA_ENVIRONMENT");</w:t>
      </w:r>
    </w:p>
    <w:p w14:paraId="0D88F69A" w14:textId="77777777" w:rsidR="005B7EDD" w:rsidRDefault="00F70D44">
      <w:pPr>
        <w:pStyle w:val="SourceCode"/>
      </w:pPr>
      <w:r>
        <w:t xml:space="preserve">        if (environment != null)</w:t>
      </w:r>
    </w:p>
    <w:p w14:paraId="5A6917EF" w14:textId="77777777" w:rsidR="005B7EDD" w:rsidRDefault="00F70D44">
      <w:pPr>
        <w:pStyle w:val="SourceCode"/>
      </w:pPr>
      <w:r>
        <w:t xml:space="preserve">        {</w:t>
      </w:r>
    </w:p>
    <w:p w14:paraId="0CC80930" w14:textId="77777777" w:rsidR="005B7EDD" w:rsidRDefault="00F70D44">
      <w:pPr>
        <w:pStyle w:val="SourceCode"/>
      </w:pPr>
      <w:r>
        <w:t xml:space="preserve">            Console.WriteLine("SPA_ENVIRONMENT: " + environment);</w:t>
      </w:r>
    </w:p>
    <w:p w14:paraId="71153659" w14:textId="77777777" w:rsidR="005B7EDD" w:rsidRDefault="00F70D44">
      <w:pPr>
        <w:pStyle w:val="SourceCode"/>
      </w:pPr>
      <w:r>
        <w:t xml:space="preserve">        }</w:t>
      </w:r>
    </w:p>
    <w:p w14:paraId="55D2F236" w14:textId="77777777" w:rsidR="005B7EDD" w:rsidRDefault="00F70D44">
      <w:pPr>
        <w:pStyle w:val="SourceCode"/>
      </w:pPr>
      <w:r>
        <w:t xml:space="preserve">        else</w:t>
      </w:r>
    </w:p>
    <w:p w14:paraId="18A2E174" w14:textId="77777777" w:rsidR="005B7EDD" w:rsidRDefault="00F70D44">
      <w:pPr>
        <w:pStyle w:val="SourceCode"/>
      </w:pPr>
      <w:r>
        <w:t xml:space="preserve">        {</w:t>
      </w:r>
    </w:p>
    <w:p w14:paraId="3BAFDED5" w14:textId="77777777" w:rsidR="005B7EDD" w:rsidRDefault="00F70D44">
      <w:pPr>
        <w:pStyle w:val="SourceCode"/>
      </w:pPr>
      <w:r>
        <w:t xml:space="preserve">            Console.WriteLine("SPA_ENVIRONMENT: not set");</w:t>
      </w:r>
    </w:p>
    <w:p w14:paraId="650453FD" w14:textId="77777777" w:rsidR="005B7EDD" w:rsidRDefault="00F70D44">
      <w:pPr>
        <w:pStyle w:val="SourceCode"/>
      </w:pPr>
      <w:r>
        <w:t xml:space="preserve">        }</w:t>
      </w:r>
    </w:p>
    <w:p w14:paraId="7216FD1B" w14:textId="77777777" w:rsidR="005B7EDD" w:rsidRDefault="005B7EDD">
      <w:pPr>
        <w:pStyle w:val="SourceCode"/>
      </w:pPr>
    </w:p>
    <w:p w14:paraId="76F8D9BC" w14:textId="77777777" w:rsidR="005B7EDD" w:rsidRDefault="00F70D44">
      <w:pPr>
        <w:pStyle w:val="SourceCode"/>
      </w:pPr>
      <w:r>
        <w:t xml:space="preserve">        // Host facts, Lesson 2.15. Remember, each fact is asked of the system;</w:t>
      </w:r>
    </w:p>
    <w:p w14:paraId="43C5F4E9" w14:textId="77777777" w:rsidR="005B7EDD" w:rsidRDefault="00F70D44">
      <w:pPr>
        <w:pStyle w:val="SourceCode"/>
      </w:pPr>
      <w:r>
        <w:t xml:space="preserve">        // sizes are bytes in a long; GC, .NET's memory manager, reads memory.</w:t>
      </w:r>
    </w:p>
    <w:p w14:paraId="1C5172FA" w14:textId="77777777" w:rsidR="005B7EDD" w:rsidRDefault="00F70D44">
      <w:pPr>
        <w:pStyle w:val="SourceCode"/>
      </w:pPr>
      <w:r>
        <w:t xml:space="preserve">        string osFamily = "other";</w:t>
      </w:r>
    </w:p>
    <w:p w14:paraId="7BB49C9C" w14:textId="77777777" w:rsidR="005B7EDD" w:rsidRDefault="00F70D44">
      <w:pPr>
        <w:pStyle w:val="SourceCode"/>
      </w:pPr>
      <w:r>
        <w:t xml:space="preserve">        if (OperatingSystem.IsWindows())</w:t>
      </w:r>
    </w:p>
    <w:p w14:paraId="5AE90AED" w14:textId="77777777" w:rsidR="005B7EDD" w:rsidRDefault="00F70D44">
      <w:pPr>
        <w:pStyle w:val="SourceCode"/>
      </w:pPr>
      <w:r>
        <w:t xml:space="preserve">        {</w:t>
      </w:r>
    </w:p>
    <w:p w14:paraId="3955027C" w14:textId="77777777" w:rsidR="005B7EDD" w:rsidRDefault="00F70D44">
      <w:pPr>
        <w:pStyle w:val="SourceCode"/>
      </w:pPr>
      <w:r>
        <w:t xml:space="preserve">            osFamily = "Windows";</w:t>
      </w:r>
    </w:p>
    <w:p w14:paraId="0D4D2777" w14:textId="77777777" w:rsidR="005B7EDD" w:rsidRDefault="00F70D44">
      <w:pPr>
        <w:pStyle w:val="SourceCode"/>
      </w:pPr>
      <w:r>
        <w:t xml:space="preserve">        }</w:t>
      </w:r>
    </w:p>
    <w:p w14:paraId="63EFC098" w14:textId="77777777" w:rsidR="005B7EDD" w:rsidRDefault="00F70D44">
      <w:pPr>
        <w:pStyle w:val="SourceCode"/>
      </w:pPr>
      <w:r>
        <w:t xml:space="preserve">        else if (OperatingSystem.IsMacOS())</w:t>
      </w:r>
    </w:p>
    <w:p w14:paraId="7FBC622E" w14:textId="77777777" w:rsidR="005B7EDD" w:rsidRDefault="00F70D44">
      <w:pPr>
        <w:pStyle w:val="SourceCode"/>
      </w:pPr>
      <w:r>
        <w:t xml:space="preserve">        {</w:t>
      </w:r>
    </w:p>
    <w:p w14:paraId="790F6C2E" w14:textId="77777777" w:rsidR="005B7EDD" w:rsidRDefault="00F70D44">
      <w:pPr>
        <w:pStyle w:val="SourceCode"/>
      </w:pPr>
      <w:r>
        <w:t xml:space="preserve">            osFamily = "macOS";</w:t>
      </w:r>
    </w:p>
    <w:p w14:paraId="5FB60916" w14:textId="77777777" w:rsidR="005B7EDD" w:rsidRDefault="00F70D44">
      <w:pPr>
        <w:pStyle w:val="SourceCode"/>
      </w:pPr>
      <w:r>
        <w:t xml:space="preserve">        }</w:t>
      </w:r>
    </w:p>
    <w:p w14:paraId="65876BE1" w14:textId="77777777" w:rsidR="005B7EDD" w:rsidRDefault="00F70D44">
      <w:pPr>
        <w:pStyle w:val="SourceCode"/>
      </w:pPr>
      <w:r>
        <w:t xml:space="preserve">        else if (OperatingSystem.IsLinux())</w:t>
      </w:r>
    </w:p>
    <w:p w14:paraId="17427D3E" w14:textId="77777777" w:rsidR="005B7EDD" w:rsidRDefault="00F70D44">
      <w:pPr>
        <w:pStyle w:val="SourceCode"/>
      </w:pPr>
      <w:r>
        <w:t xml:space="preserve">        {</w:t>
      </w:r>
    </w:p>
    <w:p w14:paraId="6CCB7994" w14:textId="77777777" w:rsidR="005B7EDD" w:rsidRDefault="00F70D44">
      <w:pPr>
        <w:pStyle w:val="SourceCode"/>
      </w:pPr>
      <w:r>
        <w:t xml:space="preserve">            osFamily = "Linux";</w:t>
      </w:r>
    </w:p>
    <w:p w14:paraId="55041C99" w14:textId="77777777" w:rsidR="005B7EDD" w:rsidRDefault="00F70D44">
      <w:pPr>
        <w:pStyle w:val="SourceCode"/>
      </w:pPr>
      <w:r>
        <w:t xml:space="preserve">        }</w:t>
      </w:r>
    </w:p>
    <w:p w14:paraId="19CA00E9" w14:textId="77777777" w:rsidR="005B7EDD" w:rsidRDefault="00F70D44">
      <w:pPr>
        <w:pStyle w:val="SourceCode"/>
      </w:pPr>
      <w:r>
        <w:t xml:space="preserve">        // DriveInfo measures the disk that holds the current directory.</w:t>
      </w:r>
    </w:p>
    <w:p w14:paraId="7591B0A0" w14:textId="77777777" w:rsidR="005B7EDD" w:rsidRDefault="00F70D44">
      <w:pPr>
        <w:pStyle w:val="SourceCode"/>
      </w:pPr>
      <w:r>
        <w:t xml:space="preserve">        DriveInfo disk = new DriveInfo(Directory.GetCurrentDirectory());</w:t>
      </w:r>
    </w:p>
    <w:p w14:paraId="7131DCFD" w14:textId="77777777" w:rsidR="005B7EDD" w:rsidRDefault="00F70D44">
      <w:pPr>
        <w:pStyle w:val="SourceCode"/>
      </w:pPr>
      <w:r>
        <w:t xml:space="preserve">        Console.WriteLine("Host name: " + Dns.GetHostName());</w:t>
      </w:r>
    </w:p>
    <w:p w14:paraId="20F7C149" w14:textId="77777777" w:rsidR="005B7EDD" w:rsidRDefault="00F70D44">
      <w:pPr>
        <w:pStyle w:val="SourceCode"/>
      </w:pPr>
      <w:r>
        <w:t xml:space="preserve">        Console.WriteLine("Operating system: " + osFamily);</w:t>
      </w:r>
    </w:p>
    <w:p w14:paraId="5BBECC3C" w14:textId="77777777" w:rsidR="005B7EDD" w:rsidRDefault="00F70D44">
      <w:pPr>
        <w:pStyle w:val="SourceCode"/>
      </w:pPr>
      <w:r>
        <w:t xml:space="preserve">        Console.WriteLine("Logical CPUs: " + Environment.ProcessorCount);</w:t>
      </w:r>
    </w:p>
    <w:p w14:paraId="41ADF4E9" w14:textId="77777777" w:rsidR="005B7EDD" w:rsidRDefault="00F70D44">
      <w:pPr>
        <w:pStyle w:val="SourceCode"/>
      </w:pPr>
      <w:r>
        <w:t xml:space="preserve">        Console.WriteLine("Total memory: "</w:t>
      </w:r>
    </w:p>
    <w:p w14:paraId="499963B0" w14:textId="77777777" w:rsidR="005B7EDD" w:rsidRDefault="00F70D44">
      <w:pPr>
        <w:pStyle w:val="SourceCode"/>
      </w:pPr>
      <w:r>
        <w:t xml:space="preserve">            + GC.GetGCMemoryInfo().TotalAvailableMemoryBytes + " bytes");</w:t>
      </w:r>
    </w:p>
    <w:p w14:paraId="1C923700" w14:textId="77777777" w:rsidR="005B7EDD" w:rsidRDefault="00F70D44">
      <w:pPr>
        <w:pStyle w:val="SourceCode"/>
      </w:pPr>
      <w:r>
        <w:t xml:space="preserve">        Console.WriteLine("Disk total: " + disk.TotalSize + " bytes");</w:t>
      </w:r>
    </w:p>
    <w:p w14:paraId="3054A93B" w14:textId="77777777" w:rsidR="005B7EDD" w:rsidRDefault="00F70D44">
      <w:pPr>
        <w:pStyle w:val="SourceCode"/>
      </w:pPr>
      <w:r>
        <w:t xml:space="preserve">        Console.WriteLine("Disk available: " + disk.AvailableFreeSpace</w:t>
      </w:r>
    </w:p>
    <w:p w14:paraId="3AED190C" w14:textId="77777777" w:rsidR="005B7EDD" w:rsidRDefault="00F70D44">
      <w:pPr>
        <w:pStyle w:val="SourceCode"/>
      </w:pPr>
      <w:r>
        <w:t xml:space="preserve">            + " bytes");</w:t>
      </w:r>
    </w:p>
    <w:p w14:paraId="34E6A851" w14:textId="77777777" w:rsidR="005B7EDD" w:rsidRDefault="005B7EDD">
      <w:pPr>
        <w:pStyle w:val="SourceCode"/>
      </w:pPr>
    </w:p>
    <w:p w14:paraId="0FD405CB" w14:textId="77777777" w:rsidR="005B7EDD" w:rsidRDefault="00F70D44">
      <w:pPr>
        <w:pStyle w:val="SourceCode"/>
      </w:pPr>
      <w:r>
        <w:t xml:space="preserve">        // Network adapters, Lesson 2.16: one line per IPv4 address of every</w:t>
      </w:r>
    </w:p>
    <w:p w14:paraId="53EEF278" w14:textId="77777777" w:rsidR="005B7EDD" w:rsidRDefault="00F70D44">
      <w:pPr>
        <w:pStyle w:val="SourceCode"/>
      </w:pPr>
      <w:r>
        <w:t xml:space="preserve">        // adapter that is up, then the count.</w:t>
      </w:r>
    </w:p>
    <w:p w14:paraId="10D8C881" w14:textId="77777777" w:rsidR="005B7EDD" w:rsidRDefault="00F70D44">
      <w:pPr>
        <w:pStyle w:val="SourceCode"/>
      </w:pPr>
      <w:r>
        <w:t xml:space="preserve">        Console.WriteLine("Network Adapters");</w:t>
      </w:r>
    </w:p>
    <w:p w14:paraId="6790A758" w14:textId="77777777" w:rsidR="005B7EDD" w:rsidRDefault="00F70D44">
      <w:pPr>
        <w:pStyle w:val="SourceCode"/>
      </w:pPr>
      <w:r>
        <w:t xml:space="preserve">        int count = 0;</w:t>
      </w:r>
    </w:p>
    <w:p w14:paraId="3370DACC" w14:textId="77777777" w:rsidR="005B7EDD" w:rsidRDefault="00F70D44">
      <w:pPr>
        <w:pStyle w:val="SourceCode"/>
      </w:pPr>
      <w:r>
        <w:t xml:space="preserve">        foreach (NetworkInterface adapter in</w:t>
      </w:r>
    </w:p>
    <w:p w14:paraId="0B86994E" w14:textId="77777777" w:rsidR="005B7EDD" w:rsidRDefault="00F70D44">
      <w:pPr>
        <w:pStyle w:val="SourceCode"/>
      </w:pPr>
      <w:r>
        <w:t xml:space="preserve">                 NetworkInterface.GetAllNetworkInterfaces())</w:t>
      </w:r>
    </w:p>
    <w:p w14:paraId="45B40CF8" w14:textId="77777777" w:rsidR="005B7EDD" w:rsidRDefault="00F70D44">
      <w:pPr>
        <w:pStyle w:val="SourceCode"/>
      </w:pPr>
      <w:r>
        <w:t xml:space="preserve">        {</w:t>
      </w:r>
    </w:p>
    <w:p w14:paraId="27625273" w14:textId="77777777" w:rsidR="005B7EDD" w:rsidRDefault="00F70D44">
      <w:pPr>
        <w:pStyle w:val="SourceCode"/>
      </w:pPr>
      <w:r>
        <w:t xml:space="preserve">            if (adapter.OperationalStatus == OperationalStatus.Up)</w:t>
      </w:r>
    </w:p>
    <w:p w14:paraId="0201BCC7" w14:textId="77777777" w:rsidR="005B7EDD" w:rsidRDefault="00F70D44">
      <w:pPr>
        <w:pStyle w:val="SourceCode"/>
      </w:pPr>
      <w:r>
        <w:t xml:space="preserve">            {</w:t>
      </w:r>
    </w:p>
    <w:p w14:paraId="17B3DE36" w14:textId="77777777" w:rsidR="005B7EDD" w:rsidRDefault="00F70D44">
      <w:pPr>
        <w:pStyle w:val="SourceCode"/>
      </w:pPr>
      <w:r>
        <w:t xml:space="preserve">                // Remember, ToString("x2") writes one MAC byte as two</w:t>
      </w:r>
    </w:p>
    <w:p w14:paraId="6A606EC5" w14:textId="77777777" w:rsidR="005B7EDD" w:rsidRDefault="00F70D44">
      <w:pPr>
        <w:pStyle w:val="SourceCode"/>
      </w:pPr>
      <w:r>
        <w:t xml:space="preserve">                // hexadecimal digits, with a colon between bytes; ++ adds 1,</w:t>
      </w:r>
    </w:p>
    <w:p w14:paraId="10867268" w14:textId="77777777" w:rsidR="005B7EDD" w:rsidRDefault="00F70D44">
      <w:pPr>
        <w:pStyle w:val="SourceCode"/>
      </w:pPr>
      <w:r>
        <w:t xml:space="preserve">                // and += adds text to the end of mac.</w:t>
      </w:r>
    </w:p>
    <w:p w14:paraId="10DFB668" w14:textId="77777777" w:rsidR="005B7EDD" w:rsidRDefault="00F70D44">
      <w:pPr>
        <w:pStyle w:val="SourceCode"/>
      </w:pPr>
      <w:r>
        <w:t xml:space="preserve">                byte[] bytes = adapter.GetPhysicalAddress().GetAddressBytes();</w:t>
      </w:r>
    </w:p>
    <w:p w14:paraId="71657737" w14:textId="77777777" w:rsidR="005B7EDD" w:rsidRDefault="00F70D44">
      <w:pPr>
        <w:pStyle w:val="SourceCode"/>
      </w:pPr>
      <w:r>
        <w:t xml:space="preserve">                string mac = "";</w:t>
      </w:r>
    </w:p>
    <w:p w14:paraId="5C9B651A" w14:textId="77777777" w:rsidR="005B7EDD" w:rsidRDefault="00F70D44">
      <w:pPr>
        <w:pStyle w:val="SourceCode"/>
      </w:pPr>
      <w:r>
        <w:t xml:space="preserve">                for (int index = 0; index &lt; bytes.Length; index++)</w:t>
      </w:r>
    </w:p>
    <w:p w14:paraId="5082747B" w14:textId="77777777" w:rsidR="005B7EDD" w:rsidRDefault="00F70D44">
      <w:pPr>
        <w:pStyle w:val="SourceCode"/>
      </w:pPr>
      <w:r>
        <w:t xml:space="preserve">                {</w:t>
      </w:r>
    </w:p>
    <w:p w14:paraId="37BB6AF3" w14:textId="77777777" w:rsidR="005B7EDD" w:rsidRDefault="00F70D44">
      <w:pPr>
        <w:pStyle w:val="SourceCode"/>
      </w:pPr>
      <w:r>
        <w:t xml:space="preserve">                    if (index &gt; 0)</w:t>
      </w:r>
    </w:p>
    <w:p w14:paraId="2C02C512" w14:textId="77777777" w:rsidR="005B7EDD" w:rsidRDefault="00F70D44">
      <w:pPr>
        <w:pStyle w:val="SourceCode"/>
      </w:pPr>
      <w:r>
        <w:t xml:space="preserve">                    {</w:t>
      </w:r>
    </w:p>
    <w:p w14:paraId="014F0063" w14:textId="77777777" w:rsidR="005B7EDD" w:rsidRDefault="00F70D44">
      <w:pPr>
        <w:pStyle w:val="SourceCode"/>
      </w:pPr>
      <w:r>
        <w:t xml:space="preserve">                        mac += ":";</w:t>
      </w:r>
    </w:p>
    <w:p w14:paraId="4ECE75F5" w14:textId="77777777" w:rsidR="005B7EDD" w:rsidRDefault="00F70D44">
      <w:pPr>
        <w:pStyle w:val="SourceCode"/>
      </w:pPr>
      <w:r>
        <w:t xml:space="preserve">                    }</w:t>
      </w:r>
    </w:p>
    <w:p w14:paraId="61902759" w14:textId="77777777" w:rsidR="005B7EDD" w:rsidRDefault="00F70D44">
      <w:pPr>
        <w:pStyle w:val="SourceCode"/>
      </w:pPr>
      <w:r>
        <w:t xml:space="preserve">                    mac += bytes[index].ToString("x2");</w:t>
      </w:r>
    </w:p>
    <w:p w14:paraId="7242637C" w14:textId="77777777" w:rsidR="005B7EDD" w:rsidRDefault="00F70D44">
      <w:pPr>
        <w:pStyle w:val="SourceCode"/>
      </w:pPr>
      <w:r>
        <w:t xml:space="preserve">                }</w:t>
      </w:r>
    </w:p>
    <w:p w14:paraId="77EF8A4C" w14:textId="77777777" w:rsidR="005B7EDD" w:rsidRDefault="005B7EDD">
      <w:pPr>
        <w:pStyle w:val="SourceCode"/>
      </w:pPr>
    </w:p>
    <w:p w14:paraId="3B99885C" w14:textId="77777777" w:rsidR="005B7EDD" w:rsidRDefault="00F70D44">
      <w:pPr>
        <w:pStyle w:val="SourceCode"/>
      </w:pPr>
      <w:r>
        <w:t xml:space="preserve">                // Remember, InterNetwork is the IPv4 family.</w:t>
      </w:r>
    </w:p>
    <w:p w14:paraId="0C1109EA" w14:textId="77777777" w:rsidR="005B7EDD" w:rsidRDefault="00F70D44">
      <w:pPr>
        <w:pStyle w:val="SourceCode"/>
      </w:pPr>
      <w:r>
        <w:t xml:space="preserve">                foreach (UnicastIPAddressInformation unicast in</w:t>
      </w:r>
    </w:p>
    <w:p w14:paraId="04B61D58" w14:textId="77777777" w:rsidR="005B7EDD" w:rsidRDefault="00F70D44">
      <w:pPr>
        <w:pStyle w:val="SourceCode"/>
      </w:pPr>
      <w:r>
        <w:t xml:space="preserve">                         adapter.GetIPProperties().UnicastAddresses)</w:t>
      </w:r>
    </w:p>
    <w:p w14:paraId="59906972" w14:textId="77777777" w:rsidR="005B7EDD" w:rsidRDefault="00F70D44">
      <w:pPr>
        <w:pStyle w:val="SourceCode"/>
      </w:pPr>
      <w:r>
        <w:t xml:space="preserve">                {</w:t>
      </w:r>
    </w:p>
    <w:p w14:paraId="142A2843" w14:textId="77777777" w:rsidR="005B7EDD" w:rsidRDefault="00F70D44">
      <w:pPr>
        <w:pStyle w:val="SourceCode"/>
      </w:pPr>
      <w:r>
        <w:t xml:space="preserve">                    if (unicast.Address.AddressFamily ==</w:t>
      </w:r>
    </w:p>
    <w:p w14:paraId="305750C2" w14:textId="77777777" w:rsidR="005B7EDD" w:rsidRDefault="00F70D44">
      <w:pPr>
        <w:pStyle w:val="SourceCode"/>
      </w:pPr>
      <w:r>
        <w:t xml:space="preserve">                        AddressFamily.InterNetwork)</w:t>
      </w:r>
    </w:p>
    <w:p w14:paraId="20C1E1B8" w14:textId="77777777" w:rsidR="005B7EDD" w:rsidRDefault="00F70D44">
      <w:pPr>
        <w:pStyle w:val="SourceCode"/>
      </w:pPr>
      <w:r>
        <w:t xml:space="preserve">                    {</w:t>
      </w:r>
    </w:p>
    <w:p w14:paraId="48FD0F02" w14:textId="77777777" w:rsidR="005B7EDD" w:rsidRDefault="00F70D44">
      <w:pPr>
        <w:pStyle w:val="SourceCode"/>
      </w:pPr>
      <w:r>
        <w:t xml:space="preserve">                        string address = unicast.Address.ToString() + "/"</w:t>
      </w:r>
    </w:p>
    <w:p w14:paraId="2F359E4A" w14:textId="77777777" w:rsidR="005B7EDD" w:rsidRDefault="00F70D44">
      <w:pPr>
        <w:pStyle w:val="SourceCode"/>
      </w:pPr>
      <w:r>
        <w:t xml:space="preserve">                            + unicast.PrefixLength;</w:t>
      </w:r>
    </w:p>
    <w:p w14:paraId="37063933" w14:textId="77777777" w:rsidR="005B7EDD" w:rsidRDefault="00F70D44">
      <w:pPr>
        <w:pStyle w:val="SourceCode"/>
      </w:pPr>
      <w:r>
        <w:t xml:space="preserve">                        PrintAdapter(adapter.Name, address, mac);</w:t>
      </w:r>
    </w:p>
    <w:p w14:paraId="04CD3BD6" w14:textId="77777777" w:rsidR="005B7EDD" w:rsidRDefault="00F70D44">
      <w:pPr>
        <w:pStyle w:val="SourceCode"/>
      </w:pPr>
      <w:r>
        <w:t xml:space="preserve">                        count++;</w:t>
      </w:r>
    </w:p>
    <w:p w14:paraId="507D4035" w14:textId="77777777" w:rsidR="005B7EDD" w:rsidRDefault="00F70D44">
      <w:pPr>
        <w:pStyle w:val="SourceCode"/>
      </w:pPr>
      <w:r>
        <w:t xml:space="preserve">                    }</w:t>
      </w:r>
    </w:p>
    <w:p w14:paraId="70150552" w14:textId="77777777" w:rsidR="005B7EDD" w:rsidRDefault="00F70D44">
      <w:pPr>
        <w:pStyle w:val="SourceCode"/>
      </w:pPr>
      <w:r>
        <w:t xml:space="preserve">                }</w:t>
      </w:r>
    </w:p>
    <w:p w14:paraId="717A1359" w14:textId="77777777" w:rsidR="005B7EDD" w:rsidRDefault="00F70D44">
      <w:pPr>
        <w:pStyle w:val="SourceCode"/>
      </w:pPr>
      <w:r>
        <w:t xml:space="preserve">            }</w:t>
      </w:r>
    </w:p>
    <w:p w14:paraId="73452135" w14:textId="77777777" w:rsidR="005B7EDD" w:rsidRDefault="00F70D44">
      <w:pPr>
        <w:pStyle w:val="SourceCode"/>
      </w:pPr>
      <w:r>
        <w:t xml:space="preserve">        }</w:t>
      </w:r>
    </w:p>
    <w:p w14:paraId="3E17F367" w14:textId="77777777" w:rsidR="005B7EDD" w:rsidRDefault="00F70D44">
      <w:pPr>
        <w:pStyle w:val="SourceCode"/>
      </w:pPr>
      <w:r>
        <w:t xml:space="preserve">        Console.WriteLine("IPv4 addresses: " + count);</w:t>
      </w:r>
    </w:p>
    <w:p w14:paraId="37E187B7" w14:textId="77777777" w:rsidR="005B7EDD" w:rsidRDefault="005B7EDD">
      <w:pPr>
        <w:pStyle w:val="SourceCode"/>
      </w:pPr>
    </w:p>
    <w:p w14:paraId="62205464" w14:textId="77777777" w:rsidR="005B7EDD" w:rsidRDefault="00F70D44">
      <w:pPr>
        <w:pStyle w:val="SourceCode"/>
      </w:pPr>
      <w:r>
        <w:t xml:space="preserve">        // The moment the facts were collected, Lesson 2.12. Remember,</w:t>
      </w:r>
    </w:p>
    <w:p w14:paraId="0D526329" w14:textId="77777777" w:rsidR="005B7EDD" w:rsidRDefault="00F70D44">
      <w:pPr>
        <w:pStyle w:val="SourceCode"/>
      </w:pPr>
      <w:r>
        <w:t xml:space="preserve">        // UtcNow reads the clock in UTC, and ToString fills the pattern.</w:t>
      </w:r>
    </w:p>
    <w:p w14:paraId="2CB2E5C6" w14:textId="77777777" w:rsidR="005B7EDD" w:rsidRDefault="00F70D44">
      <w:pPr>
        <w:pStyle w:val="SourceCode"/>
      </w:pPr>
      <w:r>
        <w:t xml:space="preserve">        Console.WriteLine("Collected (UTC): " + DateTimeOffset.UtcNow.ToString(</w:t>
      </w:r>
    </w:p>
    <w:p w14:paraId="6625BA83" w14:textId="77777777" w:rsidR="005B7EDD" w:rsidRDefault="00F70D44">
      <w:pPr>
        <w:pStyle w:val="SourceCode"/>
      </w:pPr>
      <w:r>
        <w:t xml:space="preserve">            "yyyy-MM-dd HH:mm", CultureInfo.InvariantCulture));</w:t>
      </w:r>
    </w:p>
    <w:p w14:paraId="50712EC5" w14:textId="77777777" w:rsidR="005B7EDD" w:rsidRDefault="00F70D44">
      <w:pPr>
        <w:pStyle w:val="SourceCode"/>
        <w:keepNext/>
      </w:pPr>
      <w:r>
        <w:t xml:space="preserve">        return 0;</w:t>
      </w:r>
    </w:p>
    <w:p w14:paraId="211C2D16" w14:textId="77777777" w:rsidR="005B7EDD" w:rsidRDefault="00F70D44">
      <w:pPr>
        <w:pStyle w:val="SourceCode"/>
        <w:keepNext/>
      </w:pPr>
      <w:r>
        <w:t xml:space="preserve">    }</w:t>
      </w:r>
    </w:p>
    <w:p w14:paraId="50FA5F96" w14:textId="77777777" w:rsidR="005B7EDD" w:rsidRDefault="00F70D44">
      <w:pPr>
        <w:pStyle w:val="SourceCode"/>
      </w:pPr>
      <w:r>
        <w:t>}</w:t>
      </w:r>
    </w:p>
    <w:p w14:paraId="3031D8FB" w14:textId="77777777" w:rsidR="005B7EDD" w:rsidRDefault="005B7EDD">
      <w:pPr>
        <w:keepNext/>
      </w:pPr>
    </w:p>
    <w:p w14:paraId="035DE6B6" w14:textId="77777777" w:rsidR="005B7EDD" w:rsidRDefault="00F70D44">
      <w:pPr>
        <w:pStyle w:val="Heading3"/>
      </w:pPr>
      <w:r>
        <w:t>Windows PowerShell Basic Build and Run</w:t>
      </w:r>
    </w:p>
    <w:p w14:paraId="44687935" w14:textId="77777777" w:rsidR="005B7EDD" w:rsidRDefault="00F70D44">
      <w:pPr>
        <w:keepNext/>
      </w:pPr>
      <w:r>
        <w:t>Build and run the program once.</w:t>
      </w:r>
    </w:p>
    <w:p w14:paraId="76FEBCB8" w14:textId="77777777" w:rsidR="005B7EDD" w:rsidRDefault="005B7EDD">
      <w:pPr>
        <w:keepNext/>
      </w:pPr>
    </w:p>
    <w:p w14:paraId="259AD036" w14:textId="77777777" w:rsidR="005B7EDD" w:rsidRDefault="00F70D44">
      <w:pPr>
        <w:pStyle w:val="CommandBlock"/>
        <w:keepNext/>
      </w:pPr>
      <w:r>
        <w:t>dotnet build .\csharp\BasicSystemInfo --nologo --warnaserror</w:t>
      </w:r>
    </w:p>
    <w:p w14:paraId="3F327AB7" w14:textId="77777777" w:rsidR="005B7EDD" w:rsidRDefault="00F70D44">
      <w:pPr>
        <w:pStyle w:val="CommandBlock"/>
      </w:pPr>
      <w:r>
        <w:t>dotnet run --no-build --project .\csharp\BasicSystemInfo</w:t>
      </w:r>
    </w:p>
    <w:p w14:paraId="0E9A82D2" w14:textId="77777777" w:rsidR="005B7EDD" w:rsidRDefault="005B7EDD">
      <w:pPr>
        <w:keepNext/>
      </w:pPr>
    </w:p>
    <w:p w14:paraId="58995894" w14:textId="77777777" w:rsidR="005B7EDD" w:rsidRDefault="00F70D44">
      <w:pPr>
        <w:pStyle w:val="Heading3"/>
      </w:pPr>
      <w:r>
        <w:t>Linux or macOS Basic Build and Run</w:t>
      </w:r>
    </w:p>
    <w:p w14:paraId="0DE7F8A4" w14:textId="77777777" w:rsidR="005B7EDD" w:rsidRDefault="00F70D44">
      <w:pPr>
        <w:pStyle w:val="CommandBlock"/>
        <w:keepNext/>
      </w:pPr>
      <w:r>
        <w:t>dotnet build ./csharp/BasicSystemInfo --nologo --warnaserror</w:t>
      </w:r>
    </w:p>
    <w:p w14:paraId="173A5B03" w14:textId="77777777" w:rsidR="005B7EDD" w:rsidRDefault="00F70D44">
      <w:pPr>
        <w:pStyle w:val="CommandBlock"/>
      </w:pPr>
      <w:r>
        <w:t>dotnet run --no-build --project ./csharp/BasicSystemInfo</w:t>
      </w:r>
    </w:p>
    <w:p w14:paraId="34C234BE" w14:textId="77777777" w:rsidR="005B7EDD" w:rsidRDefault="005B7EDD">
      <w:pPr>
        <w:keepNext/>
      </w:pPr>
    </w:p>
    <w:p w14:paraId="196E2EC6" w14:textId="77777777" w:rsidR="005B7EDD" w:rsidRDefault="00F70D44">
      <w:pPr>
        <w:pStyle w:val="Heading3"/>
      </w:pPr>
      <w:r>
        <w:t>Check Your Results</w:t>
      </w:r>
    </w:p>
    <w:p w14:paraId="33051BED" w14:textId="77777777" w:rsidR="005B7EDD" w:rsidRDefault="00F70D44">
      <w:pPr>
        <w:keepNext/>
      </w:pPr>
      <w:r>
        <w:t>dotnet build shows its progress first and ends with a line such as Build succeeded in 1.2s (your time differs); those lines are not part of the program's output. Run the program once. Your screen must show these lines, in this order, with the same spelling, spacing, and capitalization. The host, CPU, memory, disk, and adapter lines come from a sample computer, WORKSTATION-07, with 8 CPUs, one Wi-Fi adapter, and the loopback adapter; your screen shows your own computer's values, one line for each IPv4 addres</w:t>
      </w:r>
      <w:r>
        <w:t>s of your adapters that are up, in the order your language lists them. The last line shows the moment you ran the program, in UTC: this sample was taken at 12:05 UTC on 2026-09-30. Compare each value with the System Facts commands from Project Setup.</w:t>
      </w:r>
    </w:p>
    <w:p w14:paraId="660D1D33" w14:textId="77777777" w:rsidR="005B7EDD" w:rsidRDefault="005B7EDD">
      <w:pPr>
        <w:keepNext/>
      </w:pPr>
    </w:p>
    <w:p w14:paraId="20262005" w14:textId="77777777" w:rsidR="005B7EDD" w:rsidRDefault="00F70D44">
      <w:pPr>
        <w:pStyle w:val="RequiredOutput"/>
        <w:keepNext/>
      </w:pPr>
      <w:r>
        <w:t>System Information</w:t>
      </w:r>
    </w:p>
    <w:p w14:paraId="71A72845" w14:textId="77777777" w:rsidR="005B7EDD" w:rsidRDefault="00F70D44">
      <w:pPr>
        <w:pStyle w:val="RequiredOutput"/>
        <w:keepNext/>
      </w:pPr>
      <w:r>
        <w:t>PATH is set: yes</w:t>
      </w:r>
    </w:p>
    <w:p w14:paraId="34C0D1B5" w14:textId="77777777" w:rsidR="005B7EDD" w:rsidRDefault="00F70D44">
      <w:pPr>
        <w:pStyle w:val="RequiredOutput"/>
        <w:keepNext/>
      </w:pPr>
      <w:r>
        <w:t>SPA_ENVIRONMENT: not set</w:t>
      </w:r>
    </w:p>
    <w:p w14:paraId="6439E34B" w14:textId="77777777" w:rsidR="005B7EDD" w:rsidRDefault="00F70D44">
      <w:pPr>
        <w:pStyle w:val="RequiredOutput"/>
        <w:keepNext/>
      </w:pPr>
      <w:r>
        <w:t>Host name: WORKSTATION-07</w:t>
      </w:r>
    </w:p>
    <w:p w14:paraId="1BD1AC95" w14:textId="77777777" w:rsidR="005B7EDD" w:rsidRDefault="00F70D44">
      <w:pPr>
        <w:pStyle w:val="RequiredOutput"/>
        <w:keepNext/>
      </w:pPr>
      <w:r>
        <w:t>Operating system: Windows</w:t>
      </w:r>
    </w:p>
    <w:p w14:paraId="55D69F07" w14:textId="77777777" w:rsidR="005B7EDD" w:rsidRDefault="00F70D44">
      <w:pPr>
        <w:pStyle w:val="RequiredOutput"/>
        <w:keepNext/>
      </w:pPr>
      <w:r>
        <w:t>Logical CPUs: 8</w:t>
      </w:r>
    </w:p>
    <w:p w14:paraId="259FB3A6" w14:textId="77777777" w:rsidR="005B7EDD" w:rsidRDefault="00F70D44">
      <w:pPr>
        <w:pStyle w:val="RequiredOutput"/>
        <w:keepNext/>
      </w:pPr>
      <w:r>
        <w:t>Total memory: 17179869184 bytes</w:t>
      </w:r>
    </w:p>
    <w:p w14:paraId="7ABBB48D" w14:textId="77777777" w:rsidR="005B7EDD" w:rsidRDefault="00F70D44">
      <w:pPr>
        <w:pStyle w:val="RequiredOutput"/>
        <w:keepNext/>
      </w:pPr>
      <w:r>
        <w:t>Disk total: 511101108224 bytes</w:t>
      </w:r>
    </w:p>
    <w:p w14:paraId="0E0A8FD8" w14:textId="77777777" w:rsidR="005B7EDD" w:rsidRDefault="00F70D44">
      <w:pPr>
        <w:pStyle w:val="RequiredOutput"/>
        <w:keepNext/>
      </w:pPr>
      <w:r>
        <w:t>Disk available: 202375843840 bytes</w:t>
      </w:r>
    </w:p>
    <w:p w14:paraId="463D0671" w14:textId="77777777" w:rsidR="005B7EDD" w:rsidRDefault="00F70D44">
      <w:pPr>
        <w:pStyle w:val="RequiredOutput"/>
        <w:keepNext/>
      </w:pPr>
      <w:r>
        <w:t>Network Adapters</w:t>
      </w:r>
    </w:p>
    <w:p w14:paraId="2E2D0700" w14:textId="77777777" w:rsidR="005B7EDD" w:rsidRDefault="00F70D44">
      <w:pPr>
        <w:pStyle w:val="RequiredOutput"/>
        <w:keepNext/>
      </w:pPr>
      <w:r>
        <w:t>Wi-Fi: 192.168.1.40/24, MAC 3c:a9:f4:12:34:56</w:t>
      </w:r>
    </w:p>
    <w:p w14:paraId="10725EB3" w14:textId="77777777" w:rsidR="005B7EDD" w:rsidRDefault="00F70D44">
      <w:pPr>
        <w:pStyle w:val="RequiredOutput"/>
        <w:keepNext/>
      </w:pPr>
      <w:r>
        <w:t>Loopback Pseudo-Interface 1: 127.0.0.1/8, loopback</w:t>
      </w:r>
    </w:p>
    <w:p w14:paraId="0EA7A863" w14:textId="77777777" w:rsidR="005B7EDD" w:rsidRDefault="00F70D44">
      <w:pPr>
        <w:pStyle w:val="RequiredOutput"/>
        <w:keepNext/>
      </w:pPr>
      <w:r>
        <w:t>IPv4 addresses: 2</w:t>
      </w:r>
    </w:p>
    <w:p w14:paraId="50F389A6" w14:textId="77777777" w:rsidR="005B7EDD" w:rsidRDefault="00F70D44">
      <w:pPr>
        <w:pStyle w:val="RequiredOutput"/>
      </w:pPr>
      <w:r>
        <w:t>Collected (UTC): 2026-09-30 12:05</w:t>
      </w:r>
    </w:p>
    <w:p w14:paraId="29F47B2D" w14:textId="77777777" w:rsidR="005B7EDD" w:rsidRDefault="005B7EDD">
      <w:pPr>
        <w:keepNext/>
      </w:pPr>
    </w:p>
    <w:p w14:paraId="232626F8" w14:textId="77777777" w:rsidR="005B7EDD" w:rsidRDefault="00F70D44">
      <w:pPr>
        <w:pStyle w:val="ListBullet"/>
      </w:pPr>
      <w:r>
        <w:t>PATH is set: yes proves the program found PATH, which every system sets. SPA_ENVIRONMENT: not set is the default Lesson 2.14's environment_value prints for a missing variable; if you set it in this terminal with $env:SPA_ENVIRONMENT = "staging" (export SPA_ENVIRONMENT=staging on Linux or macOS), the line shows staging instead; Remove-Item Env:SPA_ENVIRONMENT (unset SPA_ENVIRONMENT) removes it again.</w:t>
      </w:r>
    </w:p>
    <w:p w14:paraId="09B1C5B9" w14:textId="77777777" w:rsidR="005B7EDD" w:rsidRDefault="00F70D44">
      <w:pPr>
        <w:pStyle w:val="ListBullet"/>
      </w:pPr>
      <w:r>
        <w:t>Host name: matches hostname, and Operating system: Windows proves the family check (Linux or macOS on those systems). Logical CPUs: matches $env:NUMBER_OF_PROCESSORS (nproc on Linux).</w:t>
      </w:r>
    </w:p>
    <w:p w14:paraId="03FB0495" w14:textId="77777777" w:rsidR="005B7EDD" w:rsidRDefault="00F70D44">
      <w:pPr>
        <w:pStyle w:val="ListBullet"/>
      </w:pPr>
      <w:r>
        <w:t>Total memory: matches TotalPhysicalMemory (the total column of free -b on Linux). Disk total: equals Used plus Free, and Disk available: is close to Free; it changes a little whenever any program writes a file.</w:t>
      </w:r>
    </w:p>
    <w:p w14:paraId="4FEB6859" w14:textId="77777777" w:rsidR="005B7EDD" w:rsidRDefault="00F70D44">
      <w:pPr>
        <w:pStyle w:val="ListBullet"/>
      </w:pPr>
      <w:r>
        <w:t>Each adapter line matches one row of Get-NetIPAddress whose adapter is Up in Get-NetAdapter (ip -4 -brief address on Linux), with the MAC in small letters and colons. The loopback line ends with loopback because its address starts with 127., and IPv4 addresses: counts the adapter lines.</w:t>
      </w:r>
    </w:p>
    <w:p w14:paraId="150EFC38" w14:textId="77777777" w:rsidR="005B7EDD" w:rsidRDefault="00F70D44">
      <w:pPr>
        <w:pStyle w:val="ListBullet"/>
      </w:pPr>
      <w:r>
        <w:t>Collected (UTC): shows today's date and the current time in UTC, the same as the last System Facts command prints; it differs from your clock by your time zone's offset.</w:t>
      </w:r>
    </w:p>
    <w:p w14:paraId="7AEEBAAB" w14:textId="77777777" w:rsidR="005B7EDD" w:rsidRDefault="00F70D44">
      <w:pPr>
        <w:pStyle w:val="ListBullet"/>
      </w:pPr>
      <w:r>
        <w:t>If the build fails with The type or namespace name 'NetworkInterface' could not be found, the using System.Net.NetworkInformation; line is missing. If it fails with a warning about a possible null reference, the SPA_ENVIRONMENT value is stored in a string instead of a string?.</w:t>
      </w:r>
    </w:p>
    <w:p w14:paraId="337C3985" w14:textId="77777777" w:rsidR="005B7EDD" w:rsidRDefault="00F70D44">
      <w:pPr>
        <w:pStyle w:val="ListBullet"/>
      </w:pPr>
      <w:r>
        <w:t>If the build fails with another message, read the first error: it names the file and line to fix.</w:t>
      </w:r>
    </w:p>
    <w:p w14:paraId="3FB75F7C" w14:textId="77777777" w:rsidR="005B7EDD" w:rsidRDefault="005B7EDD">
      <w:pPr>
        <w:keepNext/>
      </w:pPr>
    </w:p>
    <w:p w14:paraId="78D6EC6A" w14:textId="77777777" w:rsidR="005B7EDD" w:rsidRDefault="005B7EDD">
      <w:pPr>
        <w:keepNext/>
      </w:pPr>
    </w:p>
    <w:p w14:paraId="68388C93" w14:textId="77777777" w:rsidR="005B7EDD" w:rsidRDefault="00F70D44">
      <w:pPr>
        <w:pStyle w:val="Heading2"/>
      </w:pPr>
      <w:r>
        <w:t>Production-Minded Implementation</w:t>
      </w:r>
    </w:p>
    <w:p w14:paraId="5C75DD29" w14:textId="77777777" w:rsidR="005B7EDD" w:rsidRDefault="00F70D44">
      <w:r>
        <w:t>The production-minded version prints the same report plus one line per adapter with the number of its addresses, counted with a map. It organizes the code into a module and an entry file, as Lesson 2.10 did, keeps each group of facts in a record, and reads every fact and the time, and checks every lookup, before it prints anything, as Lesson 2.11 did. SystemInfo.cs holds the OsFamily enum, the HostInfo and Adapter classes, and the static class SystemInfoModule, whose public methods are ReadHostInfo, PrintHo</w:t>
      </w:r>
      <w:r>
        <w:t>stInfo, ReadAdapters, IsLoopback, and PrintAdapter; EnvironmentValue, ReadFamily, FamilyName, and FormatMac are private. ReadHostInfo and ReadAdapters throw an exception when the system refuses, and Program.cs calls both inside one try block, reads the time, counts the addresses on each adapter in a SortedDictionary, and only then prints.</w:t>
      </w:r>
    </w:p>
    <w:p w14:paraId="30B24E1B" w14:textId="77777777" w:rsidR="005B7EDD" w:rsidRDefault="005B7EDD">
      <w:pPr>
        <w:keepNext/>
      </w:pPr>
    </w:p>
    <w:p w14:paraId="436B1DFA" w14:textId="77777777" w:rsidR="005B7EDD" w:rsidRDefault="00F70D44">
      <w:pPr>
        <w:pStyle w:val="Heading3"/>
      </w:pPr>
      <w:r>
        <w:t>csharp/SystemInfo/SystemInfo.cs</w:t>
      </w:r>
    </w:p>
    <w:p w14:paraId="7F69D430" w14:textId="77777777" w:rsidR="005B7EDD" w:rsidRDefault="00F70D44">
      <w:pPr>
        <w:pStyle w:val="SourceCode"/>
        <w:keepNext/>
      </w:pPr>
      <w:r>
        <w:t>using System;</w:t>
      </w:r>
    </w:p>
    <w:p w14:paraId="19FE2383" w14:textId="77777777" w:rsidR="005B7EDD" w:rsidRDefault="00F70D44">
      <w:pPr>
        <w:pStyle w:val="SourceCode"/>
        <w:keepNext/>
      </w:pPr>
      <w:r>
        <w:t>using System.Collections.Generic;</w:t>
      </w:r>
    </w:p>
    <w:p w14:paraId="45A5059F" w14:textId="77777777" w:rsidR="005B7EDD" w:rsidRDefault="00F70D44">
      <w:pPr>
        <w:pStyle w:val="SourceCode"/>
      </w:pPr>
      <w:r>
        <w:t>using System.IO;</w:t>
      </w:r>
    </w:p>
    <w:p w14:paraId="66D584F8" w14:textId="77777777" w:rsidR="005B7EDD" w:rsidRDefault="00F70D44">
      <w:pPr>
        <w:pStyle w:val="SourceCode"/>
      </w:pPr>
      <w:r>
        <w:t>using System.Net;</w:t>
      </w:r>
    </w:p>
    <w:p w14:paraId="285B00A0" w14:textId="77777777" w:rsidR="005B7EDD" w:rsidRDefault="00F70D44">
      <w:pPr>
        <w:pStyle w:val="SourceCode"/>
      </w:pPr>
      <w:r>
        <w:t>using System.Net.NetworkInformation;</w:t>
      </w:r>
    </w:p>
    <w:p w14:paraId="4633CE7F" w14:textId="77777777" w:rsidR="005B7EDD" w:rsidRDefault="00F70D44">
      <w:pPr>
        <w:pStyle w:val="SourceCode"/>
      </w:pPr>
      <w:r>
        <w:t>using System.Net.Sockets;</w:t>
      </w:r>
    </w:p>
    <w:p w14:paraId="4C85A5D8" w14:textId="77777777" w:rsidR="005B7EDD" w:rsidRDefault="005B7EDD">
      <w:pPr>
        <w:pStyle w:val="SourceCode"/>
      </w:pPr>
    </w:p>
    <w:p w14:paraId="3E3822CA" w14:textId="77777777" w:rsidR="005B7EDD" w:rsidRDefault="00F70D44">
      <w:pPr>
        <w:pStyle w:val="SourceCode"/>
      </w:pPr>
      <w:r>
        <w:t>// The system_info module: the OsFamily enum, the two record types, and the</w:t>
      </w:r>
    </w:p>
    <w:p w14:paraId="0A9B78A0" w14:textId="77777777" w:rsidR="005B7EDD" w:rsidRDefault="00F70D44">
      <w:pPr>
        <w:pStyle w:val="SourceCode"/>
      </w:pPr>
      <w:r>
        <w:t>// methods that read and print the facts.</w:t>
      </w:r>
    </w:p>
    <w:p w14:paraId="096F526B" w14:textId="77777777" w:rsidR="005B7EDD" w:rsidRDefault="005B7EDD">
      <w:pPr>
        <w:pStyle w:val="SourceCode"/>
      </w:pPr>
    </w:p>
    <w:p w14:paraId="0EB98081" w14:textId="77777777" w:rsidR="005B7EDD" w:rsidRDefault="00F70D44">
      <w:pPr>
        <w:pStyle w:val="SourceCode"/>
      </w:pPr>
      <w:r>
        <w:t>// The operating-system families the report knows. Remember, an enum lists</w:t>
      </w:r>
    </w:p>
    <w:p w14:paraId="7D83A016" w14:textId="77777777" w:rsidR="005B7EDD" w:rsidRDefault="00F70D44">
      <w:pPr>
        <w:pStyle w:val="SourceCode"/>
      </w:pPr>
      <w:r>
        <w:t>// a fixed set of names, written OsFamily.Windows.</w:t>
      </w:r>
    </w:p>
    <w:p w14:paraId="3DA17A48" w14:textId="77777777" w:rsidR="005B7EDD" w:rsidRDefault="00F70D44">
      <w:pPr>
        <w:pStyle w:val="SourceCode"/>
      </w:pPr>
      <w:r>
        <w:t>internal enum OsFamily</w:t>
      </w:r>
    </w:p>
    <w:p w14:paraId="76DCF398" w14:textId="77777777" w:rsidR="005B7EDD" w:rsidRDefault="00F70D44">
      <w:pPr>
        <w:pStyle w:val="SourceCode"/>
      </w:pPr>
      <w:r>
        <w:t>{</w:t>
      </w:r>
    </w:p>
    <w:p w14:paraId="157A0D73" w14:textId="77777777" w:rsidR="005B7EDD" w:rsidRDefault="00F70D44">
      <w:pPr>
        <w:pStyle w:val="SourceCode"/>
      </w:pPr>
      <w:r>
        <w:t xml:space="preserve">    Windows,</w:t>
      </w:r>
    </w:p>
    <w:p w14:paraId="0662B8BE" w14:textId="77777777" w:rsidR="005B7EDD" w:rsidRDefault="00F70D44">
      <w:pPr>
        <w:pStyle w:val="SourceCode"/>
      </w:pPr>
      <w:r>
        <w:t xml:space="preserve">    MacOS,</w:t>
      </w:r>
    </w:p>
    <w:p w14:paraId="1455FAD6" w14:textId="77777777" w:rsidR="005B7EDD" w:rsidRDefault="00F70D44">
      <w:pPr>
        <w:pStyle w:val="SourceCode"/>
      </w:pPr>
      <w:r>
        <w:t xml:space="preserve">    Linux,</w:t>
      </w:r>
    </w:p>
    <w:p w14:paraId="4184A4DB" w14:textId="77777777" w:rsidR="005B7EDD" w:rsidRDefault="00F70D44">
      <w:pPr>
        <w:pStyle w:val="SourceCode"/>
      </w:pPr>
      <w:r>
        <w:t xml:space="preserve">    Other,</w:t>
      </w:r>
    </w:p>
    <w:p w14:paraId="18B5397B" w14:textId="77777777" w:rsidR="005B7EDD" w:rsidRDefault="00F70D44">
      <w:pPr>
        <w:pStyle w:val="SourceCode"/>
      </w:pPr>
      <w:r>
        <w:t>}</w:t>
      </w:r>
    </w:p>
    <w:p w14:paraId="7B6AE7F1" w14:textId="77777777" w:rsidR="005B7EDD" w:rsidRDefault="005B7EDD">
      <w:pPr>
        <w:pStyle w:val="SourceCode"/>
      </w:pPr>
    </w:p>
    <w:p w14:paraId="4F50F499" w14:textId="77777777" w:rsidR="005B7EDD" w:rsidRDefault="00F70D44">
      <w:pPr>
        <w:pStyle w:val="SourceCode"/>
      </w:pPr>
      <w:r>
        <w:t>// The facts that come one of each, one record: the two environment facts</w:t>
      </w:r>
    </w:p>
    <w:p w14:paraId="6FC468B9" w14:textId="77777777" w:rsidR="005B7EDD" w:rsidRDefault="00F70D44">
      <w:pPr>
        <w:pStyle w:val="SourceCode"/>
      </w:pPr>
      <w:r>
        <w:t>// and the host facts. Remember, the constructor fills the new instance's</w:t>
      </w:r>
    </w:p>
    <w:p w14:paraId="5CF2648F" w14:textId="77777777" w:rsidR="005B7EDD" w:rsidRDefault="00F70D44">
      <w:pPr>
        <w:pStyle w:val="SourceCode"/>
      </w:pPr>
      <w:r>
        <w:t>// fields.</w:t>
      </w:r>
    </w:p>
    <w:p w14:paraId="5A08BCC1" w14:textId="77777777" w:rsidR="005B7EDD" w:rsidRDefault="00F70D44">
      <w:pPr>
        <w:pStyle w:val="SourceCode"/>
      </w:pPr>
      <w:r>
        <w:t>internal class HostInfo</w:t>
      </w:r>
    </w:p>
    <w:p w14:paraId="1C3E2D27" w14:textId="77777777" w:rsidR="005B7EDD" w:rsidRDefault="00F70D44">
      <w:pPr>
        <w:pStyle w:val="SourceCode"/>
      </w:pPr>
      <w:r>
        <w:t>{</w:t>
      </w:r>
    </w:p>
    <w:p w14:paraId="1857005F" w14:textId="77777777" w:rsidR="005B7EDD" w:rsidRDefault="00F70D44">
      <w:pPr>
        <w:pStyle w:val="SourceCode"/>
      </w:pPr>
      <w:r>
        <w:t xml:space="preserve">    public bool PathSet;</w:t>
      </w:r>
    </w:p>
    <w:p w14:paraId="5CB5EFC3" w14:textId="77777777" w:rsidR="005B7EDD" w:rsidRDefault="00F70D44">
      <w:pPr>
        <w:pStyle w:val="SourceCode"/>
      </w:pPr>
      <w:r>
        <w:t xml:space="preserve">    public string SpaEnvironment;</w:t>
      </w:r>
    </w:p>
    <w:p w14:paraId="4ABBEEF8" w14:textId="77777777" w:rsidR="005B7EDD" w:rsidRDefault="00F70D44">
      <w:pPr>
        <w:pStyle w:val="SourceCode"/>
      </w:pPr>
      <w:r>
        <w:t xml:space="preserve">    public string HostName;</w:t>
      </w:r>
    </w:p>
    <w:p w14:paraId="26CB85D9" w14:textId="77777777" w:rsidR="005B7EDD" w:rsidRDefault="00F70D44">
      <w:pPr>
        <w:pStyle w:val="SourceCode"/>
      </w:pPr>
      <w:r>
        <w:t xml:space="preserve">    public OsFamily Family;</w:t>
      </w:r>
    </w:p>
    <w:p w14:paraId="68DAA2EE" w14:textId="77777777" w:rsidR="005B7EDD" w:rsidRDefault="00F70D44">
      <w:pPr>
        <w:pStyle w:val="SourceCode"/>
      </w:pPr>
      <w:r>
        <w:t xml:space="preserve">    public int CpuCount;</w:t>
      </w:r>
    </w:p>
    <w:p w14:paraId="26A98125" w14:textId="77777777" w:rsidR="005B7EDD" w:rsidRDefault="00F70D44">
      <w:pPr>
        <w:pStyle w:val="SourceCode"/>
      </w:pPr>
      <w:r>
        <w:t xml:space="preserve">    public long TotalMemory;</w:t>
      </w:r>
    </w:p>
    <w:p w14:paraId="4FCC2582" w14:textId="77777777" w:rsidR="005B7EDD" w:rsidRDefault="00F70D44">
      <w:pPr>
        <w:pStyle w:val="SourceCode"/>
      </w:pPr>
      <w:r>
        <w:t xml:space="preserve">    public long DiskTotal;</w:t>
      </w:r>
    </w:p>
    <w:p w14:paraId="65C7C77D" w14:textId="77777777" w:rsidR="005B7EDD" w:rsidRDefault="00F70D44">
      <w:pPr>
        <w:pStyle w:val="SourceCode"/>
      </w:pPr>
      <w:r>
        <w:t xml:space="preserve">    public long DiskAvailable;</w:t>
      </w:r>
    </w:p>
    <w:p w14:paraId="3C3CE964" w14:textId="77777777" w:rsidR="005B7EDD" w:rsidRDefault="005B7EDD">
      <w:pPr>
        <w:pStyle w:val="SourceCode"/>
      </w:pPr>
    </w:p>
    <w:p w14:paraId="07D27926" w14:textId="77777777" w:rsidR="005B7EDD" w:rsidRDefault="00F70D44">
      <w:pPr>
        <w:pStyle w:val="SourceCode"/>
      </w:pPr>
      <w:r>
        <w:t xml:space="preserve">    public HostInfo(bool pathSet, string spaEnvironment, string hostName,</w:t>
      </w:r>
    </w:p>
    <w:p w14:paraId="307E55C9" w14:textId="77777777" w:rsidR="005B7EDD" w:rsidRDefault="00F70D44">
      <w:pPr>
        <w:pStyle w:val="SourceCode"/>
      </w:pPr>
      <w:r>
        <w:t xml:space="preserve">        OsFamily family, int cpuCount, long totalMemory, long diskTotal,</w:t>
      </w:r>
    </w:p>
    <w:p w14:paraId="79ADD596" w14:textId="77777777" w:rsidR="005B7EDD" w:rsidRDefault="00F70D44">
      <w:pPr>
        <w:pStyle w:val="SourceCode"/>
      </w:pPr>
      <w:r>
        <w:t xml:space="preserve">        long diskAvailable)</w:t>
      </w:r>
    </w:p>
    <w:p w14:paraId="1CE7C5F8" w14:textId="77777777" w:rsidR="005B7EDD" w:rsidRDefault="00F70D44">
      <w:pPr>
        <w:pStyle w:val="SourceCode"/>
      </w:pPr>
      <w:r>
        <w:t xml:space="preserve">    {</w:t>
      </w:r>
    </w:p>
    <w:p w14:paraId="02A272EB" w14:textId="77777777" w:rsidR="005B7EDD" w:rsidRDefault="00F70D44">
      <w:pPr>
        <w:pStyle w:val="SourceCode"/>
      </w:pPr>
      <w:r>
        <w:t xml:space="preserve">        this.PathSet = pathSet;</w:t>
      </w:r>
    </w:p>
    <w:p w14:paraId="2D1F6136" w14:textId="77777777" w:rsidR="005B7EDD" w:rsidRDefault="00F70D44">
      <w:pPr>
        <w:pStyle w:val="SourceCode"/>
      </w:pPr>
      <w:r>
        <w:t xml:space="preserve">        this.SpaEnvironment = spaEnvironment;</w:t>
      </w:r>
    </w:p>
    <w:p w14:paraId="27E1252B" w14:textId="77777777" w:rsidR="005B7EDD" w:rsidRDefault="00F70D44">
      <w:pPr>
        <w:pStyle w:val="SourceCode"/>
      </w:pPr>
      <w:r>
        <w:t xml:space="preserve">        this.HostName = hostName;</w:t>
      </w:r>
    </w:p>
    <w:p w14:paraId="035BB738" w14:textId="77777777" w:rsidR="005B7EDD" w:rsidRDefault="00F70D44">
      <w:pPr>
        <w:pStyle w:val="SourceCode"/>
      </w:pPr>
      <w:r>
        <w:t xml:space="preserve">        this.Family = family;</w:t>
      </w:r>
    </w:p>
    <w:p w14:paraId="70909597" w14:textId="77777777" w:rsidR="005B7EDD" w:rsidRDefault="00F70D44">
      <w:pPr>
        <w:pStyle w:val="SourceCode"/>
      </w:pPr>
      <w:r>
        <w:t xml:space="preserve">        this.CpuCount = cpuCount;</w:t>
      </w:r>
    </w:p>
    <w:p w14:paraId="75C7AF2C" w14:textId="77777777" w:rsidR="005B7EDD" w:rsidRDefault="00F70D44">
      <w:pPr>
        <w:pStyle w:val="SourceCode"/>
      </w:pPr>
      <w:r>
        <w:t xml:space="preserve">        this.TotalMemory = totalMemory;</w:t>
      </w:r>
    </w:p>
    <w:p w14:paraId="08982BCA" w14:textId="77777777" w:rsidR="005B7EDD" w:rsidRDefault="00F70D44">
      <w:pPr>
        <w:pStyle w:val="SourceCode"/>
      </w:pPr>
      <w:r>
        <w:t xml:space="preserve">        this.DiskTotal = diskTotal;</w:t>
      </w:r>
    </w:p>
    <w:p w14:paraId="50D4A126" w14:textId="77777777" w:rsidR="005B7EDD" w:rsidRDefault="00F70D44">
      <w:pPr>
        <w:pStyle w:val="SourceCode"/>
      </w:pPr>
      <w:r>
        <w:t xml:space="preserve">        this.DiskAvailable = diskAvailable;</w:t>
      </w:r>
    </w:p>
    <w:p w14:paraId="08371490" w14:textId="77777777" w:rsidR="005B7EDD" w:rsidRDefault="00F70D44">
      <w:pPr>
        <w:pStyle w:val="SourceCode"/>
      </w:pPr>
      <w:r>
        <w:t xml:space="preserve">    }</w:t>
      </w:r>
    </w:p>
    <w:p w14:paraId="441C7F0D" w14:textId="77777777" w:rsidR="005B7EDD" w:rsidRDefault="00F70D44">
      <w:pPr>
        <w:pStyle w:val="SourceCode"/>
      </w:pPr>
      <w:r>
        <w:t>}</w:t>
      </w:r>
    </w:p>
    <w:p w14:paraId="1442EC0B" w14:textId="77777777" w:rsidR="005B7EDD" w:rsidRDefault="005B7EDD">
      <w:pPr>
        <w:pStyle w:val="SourceCode"/>
      </w:pPr>
    </w:p>
    <w:p w14:paraId="66661F10" w14:textId="77777777" w:rsidR="005B7EDD" w:rsidRDefault="00F70D44">
      <w:pPr>
        <w:pStyle w:val="SourceCode"/>
      </w:pPr>
      <w:r>
        <w:t>// One record per IPv4 address, Lesson 2.16's; Address holds the address</w:t>
      </w:r>
    </w:p>
    <w:p w14:paraId="76C28412" w14:textId="77777777" w:rsidR="005B7EDD" w:rsidRDefault="00F70D44">
      <w:pPr>
        <w:pStyle w:val="SourceCode"/>
      </w:pPr>
      <w:r>
        <w:t>// and prefix, such as 10.0.0.7/24.</w:t>
      </w:r>
    </w:p>
    <w:p w14:paraId="1F51AFE3" w14:textId="77777777" w:rsidR="005B7EDD" w:rsidRDefault="00F70D44">
      <w:pPr>
        <w:pStyle w:val="SourceCode"/>
      </w:pPr>
      <w:r>
        <w:t>internal class Adapter</w:t>
      </w:r>
    </w:p>
    <w:p w14:paraId="1BD548FF" w14:textId="77777777" w:rsidR="005B7EDD" w:rsidRDefault="00F70D44">
      <w:pPr>
        <w:pStyle w:val="SourceCode"/>
      </w:pPr>
      <w:r>
        <w:t>{</w:t>
      </w:r>
    </w:p>
    <w:p w14:paraId="605E1495" w14:textId="77777777" w:rsidR="005B7EDD" w:rsidRDefault="00F70D44">
      <w:pPr>
        <w:pStyle w:val="SourceCode"/>
      </w:pPr>
      <w:r>
        <w:t xml:space="preserve">    public string AdapterName;</w:t>
      </w:r>
    </w:p>
    <w:p w14:paraId="14488FF1" w14:textId="77777777" w:rsidR="005B7EDD" w:rsidRDefault="00F70D44">
      <w:pPr>
        <w:pStyle w:val="SourceCode"/>
      </w:pPr>
      <w:r>
        <w:t xml:space="preserve">    public string Address;</w:t>
      </w:r>
    </w:p>
    <w:p w14:paraId="3EC6D509" w14:textId="77777777" w:rsidR="005B7EDD" w:rsidRDefault="00F70D44">
      <w:pPr>
        <w:pStyle w:val="SourceCode"/>
      </w:pPr>
      <w:r>
        <w:t xml:space="preserve">    public string Mac;</w:t>
      </w:r>
    </w:p>
    <w:p w14:paraId="6CE794DB" w14:textId="77777777" w:rsidR="005B7EDD" w:rsidRDefault="005B7EDD">
      <w:pPr>
        <w:pStyle w:val="SourceCode"/>
      </w:pPr>
    </w:p>
    <w:p w14:paraId="0B46868E" w14:textId="77777777" w:rsidR="005B7EDD" w:rsidRDefault="00F70D44">
      <w:pPr>
        <w:pStyle w:val="SourceCode"/>
      </w:pPr>
      <w:r>
        <w:t xml:space="preserve">    public Adapter(string adapterName, string address, string mac)</w:t>
      </w:r>
    </w:p>
    <w:p w14:paraId="2BA4A5C4" w14:textId="77777777" w:rsidR="005B7EDD" w:rsidRDefault="00F70D44">
      <w:pPr>
        <w:pStyle w:val="SourceCode"/>
      </w:pPr>
      <w:r>
        <w:t xml:space="preserve">    {</w:t>
      </w:r>
    </w:p>
    <w:p w14:paraId="6678222C" w14:textId="77777777" w:rsidR="005B7EDD" w:rsidRDefault="00F70D44">
      <w:pPr>
        <w:pStyle w:val="SourceCode"/>
      </w:pPr>
      <w:r>
        <w:t xml:space="preserve">        this.AdapterName = adapterName;</w:t>
      </w:r>
    </w:p>
    <w:p w14:paraId="29C3E740" w14:textId="77777777" w:rsidR="005B7EDD" w:rsidRDefault="00F70D44">
      <w:pPr>
        <w:pStyle w:val="SourceCode"/>
      </w:pPr>
      <w:r>
        <w:t xml:space="preserve">        this.Address = address;</w:t>
      </w:r>
    </w:p>
    <w:p w14:paraId="5B8B3FFD" w14:textId="77777777" w:rsidR="005B7EDD" w:rsidRDefault="00F70D44">
      <w:pPr>
        <w:pStyle w:val="SourceCode"/>
      </w:pPr>
      <w:r>
        <w:t xml:space="preserve">        this.Mac = mac;</w:t>
      </w:r>
    </w:p>
    <w:p w14:paraId="0822C087" w14:textId="77777777" w:rsidR="005B7EDD" w:rsidRDefault="00F70D44">
      <w:pPr>
        <w:pStyle w:val="SourceCode"/>
      </w:pPr>
      <w:r>
        <w:t xml:space="preserve">    }</w:t>
      </w:r>
    </w:p>
    <w:p w14:paraId="3840B8EF" w14:textId="77777777" w:rsidR="005B7EDD" w:rsidRDefault="00F70D44">
      <w:pPr>
        <w:pStyle w:val="SourceCode"/>
      </w:pPr>
      <w:r>
        <w:t>}</w:t>
      </w:r>
    </w:p>
    <w:p w14:paraId="26038404" w14:textId="77777777" w:rsidR="005B7EDD" w:rsidRDefault="005B7EDD">
      <w:pPr>
        <w:pStyle w:val="SourceCode"/>
      </w:pPr>
    </w:p>
    <w:p w14:paraId="6FEC4319" w14:textId="77777777" w:rsidR="005B7EDD" w:rsidRDefault="00F70D44">
      <w:pPr>
        <w:pStyle w:val="SourceCode"/>
      </w:pPr>
      <w:r>
        <w:t>internal static class SystemInfoModule</w:t>
      </w:r>
    </w:p>
    <w:p w14:paraId="55D71862" w14:textId="77777777" w:rsidR="005B7EDD" w:rsidRDefault="00F70D44">
      <w:pPr>
        <w:pStyle w:val="SourceCode"/>
      </w:pPr>
      <w:r>
        <w:t>{</w:t>
      </w:r>
    </w:p>
    <w:p w14:paraId="37CF3CA5" w14:textId="77777777" w:rsidR="005B7EDD" w:rsidRDefault="00F70D44">
      <w:pPr>
        <w:pStyle w:val="SourceCode"/>
      </w:pPr>
      <w:r>
        <w:t xml:space="preserve">    // Every IPv4 loopback address starts with this text; it is named once.</w:t>
      </w:r>
    </w:p>
    <w:p w14:paraId="24566600" w14:textId="77777777" w:rsidR="005B7EDD" w:rsidRDefault="00F70D44">
      <w:pPr>
        <w:pStyle w:val="SourceCode"/>
      </w:pPr>
      <w:r>
        <w:t xml:space="preserve">    // Remember, const = never changes.</w:t>
      </w:r>
    </w:p>
    <w:p w14:paraId="2193E299" w14:textId="77777777" w:rsidR="005B7EDD" w:rsidRDefault="00F70D44">
      <w:pPr>
        <w:pStyle w:val="SourceCode"/>
      </w:pPr>
      <w:r>
        <w:t xml:space="preserve">    private const string LoopbackStart = "127.";</w:t>
      </w:r>
    </w:p>
    <w:p w14:paraId="4168BDD5" w14:textId="77777777" w:rsidR="005B7EDD" w:rsidRDefault="005B7EDD">
      <w:pPr>
        <w:pStyle w:val="SourceCode"/>
      </w:pPr>
    </w:p>
    <w:p w14:paraId="6A475B55" w14:textId="77777777" w:rsidR="005B7EDD" w:rsidRDefault="00F70D44">
      <w:pPr>
        <w:pStyle w:val="SourceCode"/>
      </w:pPr>
      <w:r>
        <w:t xml:space="preserve">    // Lesson 2.14's EnvironmentValue: the variable's value, or "not set".</w:t>
      </w:r>
    </w:p>
    <w:p w14:paraId="4E87CC9B" w14:textId="77777777" w:rsidR="005B7EDD" w:rsidRDefault="00F70D44">
      <w:pPr>
        <w:pStyle w:val="SourceCode"/>
      </w:pPr>
      <w:r>
        <w:t xml:space="preserve">    // Remember, private keeps a method inside its class, and null is C#'s</w:t>
      </w:r>
    </w:p>
    <w:p w14:paraId="4AC13265" w14:textId="77777777" w:rsidR="005B7EDD" w:rsidRDefault="00F70D44">
      <w:pPr>
        <w:pStyle w:val="SourceCode"/>
      </w:pPr>
      <w:r>
        <w:t xml:space="preserve">    // no-value for a missing variable.</w:t>
      </w:r>
    </w:p>
    <w:p w14:paraId="70B72F98" w14:textId="77777777" w:rsidR="005B7EDD" w:rsidRDefault="00F70D44">
      <w:pPr>
        <w:pStyle w:val="SourceCode"/>
      </w:pPr>
      <w:r>
        <w:t xml:space="preserve">    private static string EnvironmentValue(string variableName)</w:t>
      </w:r>
    </w:p>
    <w:p w14:paraId="3EA9D16E" w14:textId="77777777" w:rsidR="005B7EDD" w:rsidRDefault="00F70D44">
      <w:pPr>
        <w:pStyle w:val="SourceCode"/>
      </w:pPr>
      <w:r>
        <w:t xml:space="preserve">    {</w:t>
      </w:r>
    </w:p>
    <w:p w14:paraId="13D44281" w14:textId="77777777" w:rsidR="005B7EDD" w:rsidRDefault="00F70D44">
      <w:pPr>
        <w:pStyle w:val="SourceCode"/>
      </w:pPr>
      <w:r>
        <w:t xml:space="preserve">        string? variableValue = Environment.GetEnvironmentVariable(variableName);</w:t>
      </w:r>
    </w:p>
    <w:p w14:paraId="510804A9" w14:textId="77777777" w:rsidR="005B7EDD" w:rsidRDefault="00F70D44">
      <w:pPr>
        <w:pStyle w:val="SourceCode"/>
      </w:pPr>
      <w:r>
        <w:t xml:space="preserve">        if (variableValue == null)</w:t>
      </w:r>
    </w:p>
    <w:p w14:paraId="3BA7B145" w14:textId="77777777" w:rsidR="005B7EDD" w:rsidRDefault="00F70D44">
      <w:pPr>
        <w:pStyle w:val="SourceCode"/>
      </w:pPr>
      <w:r>
        <w:t xml:space="preserve">        {</w:t>
      </w:r>
    </w:p>
    <w:p w14:paraId="2B4870CB" w14:textId="77777777" w:rsidR="005B7EDD" w:rsidRDefault="00F70D44">
      <w:pPr>
        <w:pStyle w:val="SourceCode"/>
      </w:pPr>
      <w:r>
        <w:t xml:space="preserve">            return "not set";</w:t>
      </w:r>
    </w:p>
    <w:p w14:paraId="151BF597" w14:textId="77777777" w:rsidR="005B7EDD" w:rsidRDefault="00F70D44">
      <w:pPr>
        <w:pStyle w:val="SourceCode"/>
      </w:pPr>
      <w:r>
        <w:t xml:space="preserve">        }</w:t>
      </w:r>
    </w:p>
    <w:p w14:paraId="6CA94D29" w14:textId="77777777" w:rsidR="005B7EDD" w:rsidRDefault="00F70D44">
      <w:pPr>
        <w:pStyle w:val="SourceCode"/>
      </w:pPr>
      <w:r>
        <w:t xml:space="preserve">        return variableValue;</w:t>
      </w:r>
    </w:p>
    <w:p w14:paraId="36021DA6" w14:textId="77777777" w:rsidR="005B7EDD" w:rsidRDefault="00F70D44">
      <w:pPr>
        <w:pStyle w:val="SourceCode"/>
      </w:pPr>
      <w:r>
        <w:t xml:space="preserve">    }</w:t>
      </w:r>
    </w:p>
    <w:p w14:paraId="0A38379C" w14:textId="77777777" w:rsidR="005B7EDD" w:rsidRDefault="005B7EDD">
      <w:pPr>
        <w:pStyle w:val="SourceCode"/>
      </w:pPr>
    </w:p>
    <w:p w14:paraId="29BA0808" w14:textId="77777777" w:rsidR="005B7EDD" w:rsidRDefault="00F70D44">
      <w:pPr>
        <w:pStyle w:val="SourceCode"/>
      </w:pPr>
      <w:r>
        <w:t xml:space="preserve">    // Lesson 2.15's ReadFamily: the family the program is running on.</w:t>
      </w:r>
    </w:p>
    <w:p w14:paraId="60D2E2C3" w14:textId="77777777" w:rsidR="005B7EDD" w:rsidRDefault="00F70D44">
      <w:pPr>
        <w:pStyle w:val="SourceCode"/>
      </w:pPr>
      <w:r>
        <w:t xml:space="preserve">    // IsWindows, IsMacOS, and IsLinux each answer true or false, so an</w:t>
      </w:r>
    </w:p>
    <w:p w14:paraId="1552341A" w14:textId="77777777" w:rsidR="005B7EDD" w:rsidRDefault="00F70D44">
      <w:pPr>
        <w:pStyle w:val="SourceCode"/>
      </w:pPr>
      <w:r>
        <w:t xml:space="preserve">    // if/else chain asks them in turn.</w:t>
      </w:r>
    </w:p>
    <w:p w14:paraId="0DA57415" w14:textId="77777777" w:rsidR="005B7EDD" w:rsidRDefault="00F70D44">
      <w:pPr>
        <w:pStyle w:val="SourceCode"/>
      </w:pPr>
      <w:r>
        <w:t xml:space="preserve">    private static OsFamily ReadFamily()</w:t>
      </w:r>
    </w:p>
    <w:p w14:paraId="1F630AAB" w14:textId="77777777" w:rsidR="005B7EDD" w:rsidRDefault="00F70D44">
      <w:pPr>
        <w:pStyle w:val="SourceCode"/>
      </w:pPr>
      <w:r>
        <w:t xml:space="preserve">    {</w:t>
      </w:r>
    </w:p>
    <w:p w14:paraId="359D0F13" w14:textId="77777777" w:rsidR="005B7EDD" w:rsidRDefault="00F70D44">
      <w:pPr>
        <w:pStyle w:val="SourceCode"/>
      </w:pPr>
      <w:r>
        <w:t xml:space="preserve">        if (OperatingSystem.IsWindows())</w:t>
      </w:r>
    </w:p>
    <w:p w14:paraId="65581448" w14:textId="77777777" w:rsidR="005B7EDD" w:rsidRDefault="00F70D44">
      <w:pPr>
        <w:pStyle w:val="SourceCode"/>
      </w:pPr>
      <w:r>
        <w:t xml:space="preserve">        {</w:t>
      </w:r>
    </w:p>
    <w:p w14:paraId="7F0EF9D3" w14:textId="77777777" w:rsidR="005B7EDD" w:rsidRDefault="00F70D44">
      <w:pPr>
        <w:pStyle w:val="SourceCode"/>
      </w:pPr>
      <w:r>
        <w:t xml:space="preserve">            return OsFamily.Windows;</w:t>
      </w:r>
    </w:p>
    <w:p w14:paraId="7C931487" w14:textId="77777777" w:rsidR="005B7EDD" w:rsidRDefault="00F70D44">
      <w:pPr>
        <w:pStyle w:val="SourceCode"/>
      </w:pPr>
      <w:r>
        <w:t xml:space="preserve">        }</w:t>
      </w:r>
    </w:p>
    <w:p w14:paraId="31876911" w14:textId="77777777" w:rsidR="005B7EDD" w:rsidRDefault="00F70D44">
      <w:pPr>
        <w:pStyle w:val="SourceCode"/>
      </w:pPr>
      <w:r>
        <w:t xml:space="preserve">        else if (OperatingSystem.IsMacOS())</w:t>
      </w:r>
    </w:p>
    <w:p w14:paraId="32D68BEA" w14:textId="77777777" w:rsidR="005B7EDD" w:rsidRDefault="00F70D44">
      <w:pPr>
        <w:pStyle w:val="SourceCode"/>
      </w:pPr>
      <w:r>
        <w:t xml:space="preserve">        {</w:t>
      </w:r>
    </w:p>
    <w:p w14:paraId="6BC26892" w14:textId="77777777" w:rsidR="005B7EDD" w:rsidRDefault="00F70D44">
      <w:pPr>
        <w:pStyle w:val="SourceCode"/>
      </w:pPr>
      <w:r>
        <w:t xml:space="preserve">            return OsFamily.MacOS;</w:t>
      </w:r>
    </w:p>
    <w:p w14:paraId="1C329DB4" w14:textId="77777777" w:rsidR="005B7EDD" w:rsidRDefault="00F70D44">
      <w:pPr>
        <w:pStyle w:val="SourceCode"/>
      </w:pPr>
      <w:r>
        <w:t xml:space="preserve">        }</w:t>
      </w:r>
    </w:p>
    <w:p w14:paraId="5CD8D52F" w14:textId="77777777" w:rsidR="005B7EDD" w:rsidRDefault="00F70D44">
      <w:pPr>
        <w:pStyle w:val="SourceCode"/>
      </w:pPr>
      <w:r>
        <w:t xml:space="preserve">        else if (OperatingSystem.IsLinux())</w:t>
      </w:r>
    </w:p>
    <w:p w14:paraId="05776144" w14:textId="77777777" w:rsidR="005B7EDD" w:rsidRDefault="00F70D44">
      <w:pPr>
        <w:pStyle w:val="SourceCode"/>
      </w:pPr>
      <w:r>
        <w:t xml:space="preserve">        {</w:t>
      </w:r>
    </w:p>
    <w:p w14:paraId="4FDB247A" w14:textId="77777777" w:rsidR="005B7EDD" w:rsidRDefault="00F70D44">
      <w:pPr>
        <w:pStyle w:val="SourceCode"/>
      </w:pPr>
      <w:r>
        <w:t xml:space="preserve">            return OsFamily.Linux;</w:t>
      </w:r>
    </w:p>
    <w:p w14:paraId="25132DB2" w14:textId="77777777" w:rsidR="005B7EDD" w:rsidRDefault="00F70D44">
      <w:pPr>
        <w:pStyle w:val="SourceCode"/>
      </w:pPr>
      <w:r>
        <w:t xml:space="preserve">        }</w:t>
      </w:r>
    </w:p>
    <w:p w14:paraId="6BCCC32E" w14:textId="77777777" w:rsidR="005B7EDD" w:rsidRDefault="00F70D44">
      <w:pPr>
        <w:pStyle w:val="SourceCode"/>
      </w:pPr>
      <w:r>
        <w:t xml:space="preserve">        return OsFamily.Other;</w:t>
      </w:r>
    </w:p>
    <w:p w14:paraId="29689A6C" w14:textId="77777777" w:rsidR="005B7EDD" w:rsidRDefault="00F70D44">
      <w:pPr>
        <w:pStyle w:val="SourceCode"/>
      </w:pPr>
      <w:r>
        <w:t xml:space="preserve">    }</w:t>
      </w:r>
    </w:p>
    <w:p w14:paraId="2CF8EB7D" w14:textId="77777777" w:rsidR="005B7EDD" w:rsidRDefault="005B7EDD">
      <w:pPr>
        <w:pStyle w:val="SourceCode"/>
      </w:pPr>
    </w:p>
    <w:p w14:paraId="646EF479" w14:textId="77777777" w:rsidR="005B7EDD" w:rsidRDefault="00F70D44">
      <w:pPr>
        <w:pStyle w:val="SourceCode"/>
      </w:pPr>
      <w:r>
        <w:t xml:space="preserve">    // The text for a family. ToString() would give MacOS and Other, not</w:t>
      </w:r>
    </w:p>
    <w:p w14:paraId="0FA5AC8A" w14:textId="77777777" w:rsidR="005B7EDD" w:rsidRDefault="00F70D44">
      <w:pPr>
        <w:pStyle w:val="SourceCode"/>
      </w:pPr>
      <w:r>
        <w:t xml:space="preserve">    // the report's macOS and other, so a switch returns each text.</w:t>
      </w:r>
    </w:p>
    <w:p w14:paraId="61D8D0CB" w14:textId="77777777" w:rsidR="005B7EDD" w:rsidRDefault="00F70D44">
      <w:pPr>
        <w:pStyle w:val="SourceCode"/>
      </w:pPr>
      <w:r>
        <w:t xml:space="preserve">    // Remember, return leaves the method, so no case needs break.</w:t>
      </w:r>
    </w:p>
    <w:p w14:paraId="55CEF175" w14:textId="77777777" w:rsidR="005B7EDD" w:rsidRDefault="00F70D44">
      <w:pPr>
        <w:pStyle w:val="SourceCode"/>
      </w:pPr>
      <w:r>
        <w:t xml:space="preserve">    private static string FamilyName(OsFamily family)</w:t>
      </w:r>
    </w:p>
    <w:p w14:paraId="7F11FD0D" w14:textId="77777777" w:rsidR="005B7EDD" w:rsidRDefault="00F70D44">
      <w:pPr>
        <w:pStyle w:val="SourceCode"/>
      </w:pPr>
      <w:r>
        <w:t xml:space="preserve">    {</w:t>
      </w:r>
    </w:p>
    <w:p w14:paraId="7025DCF9" w14:textId="77777777" w:rsidR="005B7EDD" w:rsidRDefault="00F70D44">
      <w:pPr>
        <w:pStyle w:val="SourceCode"/>
      </w:pPr>
      <w:r>
        <w:t xml:space="preserve">        switch (family)</w:t>
      </w:r>
    </w:p>
    <w:p w14:paraId="779B2308" w14:textId="77777777" w:rsidR="005B7EDD" w:rsidRDefault="00F70D44">
      <w:pPr>
        <w:pStyle w:val="SourceCode"/>
      </w:pPr>
      <w:r>
        <w:t xml:space="preserve">        {</w:t>
      </w:r>
    </w:p>
    <w:p w14:paraId="159BDD60" w14:textId="77777777" w:rsidR="005B7EDD" w:rsidRDefault="00F70D44">
      <w:pPr>
        <w:pStyle w:val="SourceCode"/>
      </w:pPr>
      <w:r>
        <w:t xml:space="preserve">            case OsFamily.Windows:</w:t>
      </w:r>
    </w:p>
    <w:p w14:paraId="17885BE8" w14:textId="77777777" w:rsidR="005B7EDD" w:rsidRDefault="00F70D44">
      <w:pPr>
        <w:pStyle w:val="SourceCode"/>
      </w:pPr>
      <w:r>
        <w:t xml:space="preserve">                return "Windows";</w:t>
      </w:r>
    </w:p>
    <w:p w14:paraId="653A9750" w14:textId="77777777" w:rsidR="005B7EDD" w:rsidRDefault="00F70D44">
      <w:pPr>
        <w:pStyle w:val="SourceCode"/>
      </w:pPr>
      <w:r>
        <w:t xml:space="preserve">            case OsFamily.MacOS:</w:t>
      </w:r>
    </w:p>
    <w:p w14:paraId="13CBD592" w14:textId="77777777" w:rsidR="005B7EDD" w:rsidRDefault="00F70D44">
      <w:pPr>
        <w:pStyle w:val="SourceCode"/>
      </w:pPr>
      <w:r>
        <w:t xml:space="preserve">                return "macOS";</w:t>
      </w:r>
    </w:p>
    <w:p w14:paraId="0DCCFF09" w14:textId="77777777" w:rsidR="005B7EDD" w:rsidRDefault="00F70D44">
      <w:pPr>
        <w:pStyle w:val="SourceCode"/>
      </w:pPr>
      <w:r>
        <w:t xml:space="preserve">            case OsFamily.Linux:</w:t>
      </w:r>
    </w:p>
    <w:p w14:paraId="0C60AA34" w14:textId="77777777" w:rsidR="005B7EDD" w:rsidRDefault="00F70D44">
      <w:pPr>
        <w:pStyle w:val="SourceCode"/>
      </w:pPr>
      <w:r>
        <w:t xml:space="preserve">                return "Linux";</w:t>
      </w:r>
    </w:p>
    <w:p w14:paraId="736E4DA0" w14:textId="77777777" w:rsidR="005B7EDD" w:rsidRDefault="00F70D44">
      <w:pPr>
        <w:pStyle w:val="SourceCode"/>
      </w:pPr>
      <w:r>
        <w:t xml:space="preserve">            default:</w:t>
      </w:r>
    </w:p>
    <w:p w14:paraId="69A4F0ED" w14:textId="77777777" w:rsidR="005B7EDD" w:rsidRDefault="00F70D44">
      <w:pPr>
        <w:pStyle w:val="SourceCode"/>
      </w:pPr>
      <w:r>
        <w:t xml:space="preserve">                return "other";</w:t>
      </w:r>
    </w:p>
    <w:p w14:paraId="77BBB366" w14:textId="77777777" w:rsidR="005B7EDD" w:rsidRDefault="00F70D44">
      <w:pPr>
        <w:pStyle w:val="SourceCode"/>
      </w:pPr>
      <w:r>
        <w:t xml:space="preserve">        }</w:t>
      </w:r>
    </w:p>
    <w:p w14:paraId="76DE4132" w14:textId="77777777" w:rsidR="005B7EDD" w:rsidRDefault="00F70D44">
      <w:pPr>
        <w:pStyle w:val="SourceCode"/>
      </w:pPr>
      <w:r>
        <w:t xml:space="preserve">    }</w:t>
      </w:r>
    </w:p>
    <w:p w14:paraId="4777FFCB" w14:textId="77777777" w:rsidR="005B7EDD" w:rsidRDefault="005B7EDD">
      <w:pPr>
        <w:pStyle w:val="SourceCode"/>
      </w:pPr>
    </w:p>
    <w:p w14:paraId="619CE67C" w14:textId="77777777" w:rsidR="005B7EDD" w:rsidRDefault="00F70D44">
      <w:pPr>
        <w:pStyle w:val="SourceCode"/>
      </w:pPr>
      <w:r>
        <w:t xml:space="preserve">    // Returns the environment and host facts; Dns.GetHostName and DriveInfo</w:t>
      </w:r>
    </w:p>
    <w:p w14:paraId="5B4317C9" w14:textId="77777777" w:rsidR="005B7EDD" w:rsidRDefault="00F70D44">
      <w:pPr>
        <w:pStyle w:val="SourceCode"/>
      </w:pPr>
      <w:r>
        <w:t xml:space="preserve">    // throw when the system refuses, and GC, .NET's memory manager, reports</w:t>
      </w:r>
    </w:p>
    <w:p w14:paraId="37F453B6" w14:textId="77777777" w:rsidR="005B7EDD" w:rsidRDefault="00F70D44">
      <w:pPr>
        <w:pStyle w:val="SourceCode"/>
      </w:pPr>
      <w:r>
        <w:t xml:space="preserve">    // the memory. PATH is kept only as set or not set: true or false.</w:t>
      </w:r>
    </w:p>
    <w:p w14:paraId="333C30DA" w14:textId="77777777" w:rsidR="005B7EDD" w:rsidRDefault="00F70D44">
      <w:pPr>
        <w:pStyle w:val="SourceCode"/>
      </w:pPr>
      <w:r>
        <w:t xml:space="preserve">    public static HostInfo ReadHostInfo()</w:t>
      </w:r>
    </w:p>
    <w:p w14:paraId="272AFCD4" w14:textId="77777777" w:rsidR="005B7EDD" w:rsidRDefault="00F70D44">
      <w:pPr>
        <w:pStyle w:val="SourceCode"/>
      </w:pPr>
      <w:r>
        <w:t xml:space="preserve">    {</w:t>
      </w:r>
    </w:p>
    <w:p w14:paraId="37321E7E" w14:textId="77777777" w:rsidR="005B7EDD" w:rsidRDefault="00F70D44">
      <w:pPr>
        <w:pStyle w:val="SourceCode"/>
      </w:pPr>
      <w:r>
        <w:t xml:space="preserve">        bool pathSet = Environment.GetEnvironmentVariable("PATH") != null;</w:t>
      </w:r>
    </w:p>
    <w:p w14:paraId="18C89A92" w14:textId="77777777" w:rsidR="005B7EDD" w:rsidRDefault="00F70D44">
      <w:pPr>
        <w:pStyle w:val="SourceCode"/>
      </w:pPr>
      <w:r>
        <w:t xml:space="preserve">        DriveInfo disk = new DriveInfo(Directory.GetCurrentDirectory());</w:t>
      </w:r>
    </w:p>
    <w:p w14:paraId="62DEA1DD" w14:textId="77777777" w:rsidR="005B7EDD" w:rsidRDefault="00F70D44">
      <w:pPr>
        <w:pStyle w:val="SourceCode"/>
      </w:pPr>
      <w:r>
        <w:t xml:space="preserve">        return new HostInfo(pathSet, EnvironmentValue("SPA_ENVIRONMENT"),</w:t>
      </w:r>
    </w:p>
    <w:p w14:paraId="11F4786D" w14:textId="77777777" w:rsidR="005B7EDD" w:rsidRDefault="00F70D44">
      <w:pPr>
        <w:pStyle w:val="SourceCode"/>
      </w:pPr>
      <w:r>
        <w:t xml:space="preserve">            Dns.GetHostName(), ReadFamily(), Environment.ProcessorCount,</w:t>
      </w:r>
    </w:p>
    <w:p w14:paraId="6ABC989B" w14:textId="77777777" w:rsidR="005B7EDD" w:rsidRDefault="00F70D44">
      <w:pPr>
        <w:pStyle w:val="SourceCode"/>
      </w:pPr>
      <w:r>
        <w:t xml:space="preserve">            GC.GetGCMemoryInfo().TotalAvailableMemoryBytes, disk.TotalSize,</w:t>
      </w:r>
    </w:p>
    <w:p w14:paraId="60375630" w14:textId="77777777" w:rsidR="005B7EDD" w:rsidRDefault="00F70D44">
      <w:pPr>
        <w:pStyle w:val="SourceCode"/>
      </w:pPr>
      <w:r>
        <w:t xml:space="preserve">            disk.AvailableFreeSpace);</w:t>
      </w:r>
    </w:p>
    <w:p w14:paraId="45F24E26" w14:textId="77777777" w:rsidR="005B7EDD" w:rsidRDefault="00F70D44">
      <w:pPr>
        <w:pStyle w:val="SourceCode"/>
      </w:pPr>
      <w:r>
        <w:t xml:space="preserve">    }</w:t>
      </w:r>
    </w:p>
    <w:p w14:paraId="7BACD20E" w14:textId="77777777" w:rsidR="005B7EDD" w:rsidRDefault="005B7EDD">
      <w:pPr>
        <w:pStyle w:val="SourceCode"/>
      </w:pPr>
    </w:p>
    <w:p w14:paraId="30036384" w14:textId="77777777" w:rsidR="005B7EDD" w:rsidRDefault="00F70D44">
      <w:pPr>
        <w:pStyle w:val="SourceCode"/>
      </w:pPr>
      <w:r>
        <w:t xml:space="preserve">    // Prints the environment and host facts.</w:t>
      </w:r>
    </w:p>
    <w:p w14:paraId="0D0D7F52" w14:textId="77777777" w:rsidR="005B7EDD" w:rsidRDefault="00F70D44">
      <w:pPr>
        <w:pStyle w:val="SourceCode"/>
      </w:pPr>
      <w:r>
        <w:t xml:space="preserve">    public static void PrintHostInfo(HostInfo host)</w:t>
      </w:r>
    </w:p>
    <w:p w14:paraId="59DA2163" w14:textId="77777777" w:rsidR="005B7EDD" w:rsidRDefault="00F70D44">
      <w:pPr>
        <w:pStyle w:val="SourceCode"/>
      </w:pPr>
      <w:r>
        <w:t xml:space="preserve">    {</w:t>
      </w:r>
    </w:p>
    <w:p w14:paraId="203FC070" w14:textId="77777777" w:rsidR="005B7EDD" w:rsidRDefault="00F70D44">
      <w:pPr>
        <w:pStyle w:val="SourceCode"/>
      </w:pPr>
      <w:r>
        <w:t xml:space="preserve">        if (host.PathSet)</w:t>
      </w:r>
    </w:p>
    <w:p w14:paraId="48C64AA0" w14:textId="77777777" w:rsidR="005B7EDD" w:rsidRDefault="00F70D44">
      <w:pPr>
        <w:pStyle w:val="SourceCode"/>
      </w:pPr>
      <w:r>
        <w:t xml:space="preserve">        {</w:t>
      </w:r>
    </w:p>
    <w:p w14:paraId="7A29AFF7" w14:textId="77777777" w:rsidR="005B7EDD" w:rsidRDefault="00F70D44">
      <w:pPr>
        <w:pStyle w:val="SourceCode"/>
      </w:pPr>
      <w:r>
        <w:t xml:space="preserve">            Console.WriteLine("PATH is set: yes");</w:t>
      </w:r>
    </w:p>
    <w:p w14:paraId="2C50A0C0" w14:textId="77777777" w:rsidR="005B7EDD" w:rsidRDefault="00F70D44">
      <w:pPr>
        <w:pStyle w:val="SourceCode"/>
      </w:pPr>
      <w:r>
        <w:t xml:space="preserve">        }</w:t>
      </w:r>
    </w:p>
    <w:p w14:paraId="2C33AFB5" w14:textId="77777777" w:rsidR="005B7EDD" w:rsidRDefault="00F70D44">
      <w:pPr>
        <w:pStyle w:val="SourceCode"/>
      </w:pPr>
      <w:r>
        <w:t xml:space="preserve">        else</w:t>
      </w:r>
    </w:p>
    <w:p w14:paraId="55E870F2" w14:textId="77777777" w:rsidR="005B7EDD" w:rsidRDefault="00F70D44">
      <w:pPr>
        <w:pStyle w:val="SourceCode"/>
      </w:pPr>
      <w:r>
        <w:t xml:space="preserve">        {</w:t>
      </w:r>
    </w:p>
    <w:p w14:paraId="5141C49C" w14:textId="77777777" w:rsidR="005B7EDD" w:rsidRDefault="00F70D44">
      <w:pPr>
        <w:pStyle w:val="SourceCode"/>
      </w:pPr>
      <w:r>
        <w:t xml:space="preserve">            Console.WriteLine("PATH is set: no");</w:t>
      </w:r>
    </w:p>
    <w:p w14:paraId="63208690" w14:textId="77777777" w:rsidR="005B7EDD" w:rsidRDefault="00F70D44">
      <w:pPr>
        <w:pStyle w:val="SourceCode"/>
      </w:pPr>
      <w:r>
        <w:t xml:space="preserve">        }</w:t>
      </w:r>
    </w:p>
    <w:p w14:paraId="71D71FBF" w14:textId="77777777" w:rsidR="005B7EDD" w:rsidRDefault="00F70D44">
      <w:pPr>
        <w:pStyle w:val="SourceCode"/>
      </w:pPr>
      <w:r>
        <w:t xml:space="preserve">        Console.WriteLine("SPA_ENVIRONMENT: " + host.SpaEnvironment);</w:t>
      </w:r>
    </w:p>
    <w:p w14:paraId="64E9CFA1" w14:textId="77777777" w:rsidR="005B7EDD" w:rsidRDefault="00F70D44">
      <w:pPr>
        <w:pStyle w:val="SourceCode"/>
      </w:pPr>
      <w:r>
        <w:t xml:space="preserve">        Console.WriteLine("Host name: " + host.HostName);</w:t>
      </w:r>
    </w:p>
    <w:p w14:paraId="78CF4D65" w14:textId="77777777" w:rsidR="005B7EDD" w:rsidRDefault="00F70D44">
      <w:pPr>
        <w:pStyle w:val="SourceCode"/>
      </w:pPr>
      <w:r>
        <w:t xml:space="preserve">        Console.WriteLine("Operating system: " + FamilyName(host.Family));</w:t>
      </w:r>
    </w:p>
    <w:p w14:paraId="43D909D6" w14:textId="77777777" w:rsidR="005B7EDD" w:rsidRDefault="00F70D44">
      <w:pPr>
        <w:pStyle w:val="SourceCode"/>
      </w:pPr>
      <w:r>
        <w:t xml:space="preserve">        Console.WriteLine("Logical CPUs: " + host.CpuCount);</w:t>
      </w:r>
    </w:p>
    <w:p w14:paraId="785B312D" w14:textId="77777777" w:rsidR="005B7EDD" w:rsidRDefault="00F70D44">
      <w:pPr>
        <w:pStyle w:val="SourceCode"/>
      </w:pPr>
      <w:r>
        <w:t xml:space="preserve">        Console.WriteLine("Total memory: " + host.TotalMemory + " bytes");</w:t>
      </w:r>
    </w:p>
    <w:p w14:paraId="5D7A94C4" w14:textId="77777777" w:rsidR="005B7EDD" w:rsidRDefault="00F70D44">
      <w:pPr>
        <w:pStyle w:val="SourceCode"/>
      </w:pPr>
      <w:r>
        <w:t xml:space="preserve">        Console.WriteLine("Disk total: " + host.DiskTotal + " bytes");</w:t>
      </w:r>
    </w:p>
    <w:p w14:paraId="42AA0223" w14:textId="77777777" w:rsidR="005B7EDD" w:rsidRDefault="00F70D44">
      <w:pPr>
        <w:pStyle w:val="SourceCode"/>
      </w:pPr>
      <w:r>
        <w:t xml:space="preserve">        Console.WriteLine("Disk available: " + host.DiskAvailable + " bytes");</w:t>
      </w:r>
    </w:p>
    <w:p w14:paraId="0F20D7E1" w14:textId="77777777" w:rsidR="005B7EDD" w:rsidRDefault="00F70D44">
      <w:pPr>
        <w:pStyle w:val="SourceCode"/>
      </w:pPr>
      <w:r>
        <w:t xml:space="preserve">    }</w:t>
      </w:r>
    </w:p>
    <w:p w14:paraId="7A067A13" w14:textId="77777777" w:rsidR="005B7EDD" w:rsidRDefault="005B7EDD">
      <w:pPr>
        <w:pStyle w:val="SourceCode"/>
      </w:pPr>
    </w:p>
    <w:p w14:paraId="6586129A" w14:textId="77777777" w:rsidR="005B7EDD" w:rsidRDefault="00F70D44">
      <w:pPr>
        <w:pStyle w:val="SourceCode"/>
      </w:pPr>
      <w:r>
        <w:t xml:space="preserve">    // Writes the MAC bytes as text, such as 3c:a9:f4:12:34:56. Remember,</w:t>
      </w:r>
    </w:p>
    <w:p w14:paraId="638486C5" w14:textId="77777777" w:rsidR="005B7EDD" w:rsidRDefault="00F70D44">
      <w:pPr>
        <w:pStyle w:val="SourceCode"/>
      </w:pPr>
      <w:r>
        <w:t xml:space="preserve">    // ++ adds 1, and += adds text to the end of mac.</w:t>
      </w:r>
    </w:p>
    <w:p w14:paraId="6E3311D3" w14:textId="77777777" w:rsidR="005B7EDD" w:rsidRDefault="00F70D44">
      <w:pPr>
        <w:pStyle w:val="SourceCode"/>
      </w:pPr>
      <w:r>
        <w:t xml:space="preserve">    private static string FormatMac(byte[] bytes)</w:t>
      </w:r>
    </w:p>
    <w:p w14:paraId="383FB8D3" w14:textId="77777777" w:rsidR="005B7EDD" w:rsidRDefault="00F70D44">
      <w:pPr>
        <w:pStyle w:val="SourceCode"/>
      </w:pPr>
      <w:r>
        <w:t xml:space="preserve">    {</w:t>
      </w:r>
    </w:p>
    <w:p w14:paraId="7FA24327" w14:textId="77777777" w:rsidR="005B7EDD" w:rsidRDefault="00F70D44">
      <w:pPr>
        <w:pStyle w:val="SourceCode"/>
      </w:pPr>
      <w:r>
        <w:t xml:space="preserve">        string mac = "";</w:t>
      </w:r>
    </w:p>
    <w:p w14:paraId="0EF71A78" w14:textId="77777777" w:rsidR="005B7EDD" w:rsidRDefault="00F70D44">
      <w:pPr>
        <w:pStyle w:val="SourceCode"/>
      </w:pPr>
      <w:r>
        <w:t xml:space="preserve">        for (int index = 0; index &lt; bytes.Length; index++)</w:t>
      </w:r>
    </w:p>
    <w:p w14:paraId="38BF2544" w14:textId="77777777" w:rsidR="005B7EDD" w:rsidRDefault="00F70D44">
      <w:pPr>
        <w:pStyle w:val="SourceCode"/>
      </w:pPr>
      <w:r>
        <w:t xml:space="preserve">        {</w:t>
      </w:r>
    </w:p>
    <w:p w14:paraId="180579F9" w14:textId="77777777" w:rsidR="005B7EDD" w:rsidRDefault="00F70D44">
      <w:pPr>
        <w:pStyle w:val="SourceCode"/>
      </w:pPr>
      <w:r>
        <w:t xml:space="preserve">            if (index &gt; 0)</w:t>
      </w:r>
    </w:p>
    <w:p w14:paraId="2524F7E3" w14:textId="77777777" w:rsidR="005B7EDD" w:rsidRDefault="00F70D44">
      <w:pPr>
        <w:pStyle w:val="SourceCode"/>
      </w:pPr>
      <w:r>
        <w:t xml:space="preserve">            {</w:t>
      </w:r>
    </w:p>
    <w:p w14:paraId="16467C4F" w14:textId="77777777" w:rsidR="005B7EDD" w:rsidRDefault="00F70D44">
      <w:pPr>
        <w:pStyle w:val="SourceCode"/>
      </w:pPr>
      <w:r>
        <w:t xml:space="preserve">                mac += ":";</w:t>
      </w:r>
    </w:p>
    <w:p w14:paraId="291BA90F" w14:textId="77777777" w:rsidR="005B7EDD" w:rsidRDefault="00F70D44">
      <w:pPr>
        <w:pStyle w:val="SourceCode"/>
      </w:pPr>
      <w:r>
        <w:t xml:space="preserve">            }</w:t>
      </w:r>
    </w:p>
    <w:p w14:paraId="25316D6E" w14:textId="77777777" w:rsidR="005B7EDD" w:rsidRDefault="00F70D44">
      <w:pPr>
        <w:pStyle w:val="SourceCode"/>
      </w:pPr>
      <w:r>
        <w:t xml:space="preserve">            mac += bytes[index].ToString("x2");</w:t>
      </w:r>
    </w:p>
    <w:p w14:paraId="743FEBA6" w14:textId="77777777" w:rsidR="005B7EDD" w:rsidRDefault="00F70D44">
      <w:pPr>
        <w:pStyle w:val="SourceCode"/>
      </w:pPr>
      <w:r>
        <w:t xml:space="preserve">        }</w:t>
      </w:r>
    </w:p>
    <w:p w14:paraId="53404593" w14:textId="77777777" w:rsidR="005B7EDD" w:rsidRDefault="00F70D44">
      <w:pPr>
        <w:pStyle w:val="SourceCode"/>
      </w:pPr>
      <w:r>
        <w:t xml:space="preserve">        return mac;</w:t>
      </w:r>
    </w:p>
    <w:p w14:paraId="63BA056C" w14:textId="77777777" w:rsidR="005B7EDD" w:rsidRDefault="00F70D44">
      <w:pPr>
        <w:pStyle w:val="SourceCode"/>
      </w:pPr>
      <w:r>
        <w:t xml:space="preserve">    }</w:t>
      </w:r>
    </w:p>
    <w:p w14:paraId="726EE516" w14:textId="77777777" w:rsidR="005B7EDD" w:rsidRDefault="005B7EDD">
      <w:pPr>
        <w:pStyle w:val="SourceCode"/>
      </w:pPr>
    </w:p>
    <w:p w14:paraId="23576991" w14:textId="77777777" w:rsidR="005B7EDD" w:rsidRDefault="00F70D44">
      <w:pPr>
        <w:pStyle w:val="SourceCode"/>
      </w:pPr>
      <w:r>
        <w:t xml:space="preserve">    // Lesson 2.16's ReadAdapters: one record per IPv4 address of every</w:t>
      </w:r>
    </w:p>
    <w:p w14:paraId="6B799ACB" w14:textId="77777777" w:rsidR="005B7EDD" w:rsidRDefault="00F70D44">
      <w:pPr>
        <w:pStyle w:val="SourceCode"/>
      </w:pPr>
      <w:r>
        <w:t xml:space="preserve">    // adapter that is up. GetAllNetworkInterfaces throws a</w:t>
      </w:r>
    </w:p>
    <w:p w14:paraId="333443A6" w14:textId="77777777" w:rsidR="005B7EDD" w:rsidRDefault="00F70D44">
      <w:pPr>
        <w:pStyle w:val="SourceCode"/>
      </w:pPr>
      <w:r>
        <w:t xml:space="preserve">    // NetworkInformationException when the system refuses.</w:t>
      </w:r>
    </w:p>
    <w:p w14:paraId="77141257" w14:textId="77777777" w:rsidR="005B7EDD" w:rsidRDefault="00F70D44">
      <w:pPr>
        <w:pStyle w:val="SourceCode"/>
      </w:pPr>
      <w:r>
        <w:t xml:space="preserve">    public static List&lt;Adapter&gt; ReadAdapters()</w:t>
      </w:r>
    </w:p>
    <w:p w14:paraId="5810880B" w14:textId="77777777" w:rsidR="005B7EDD" w:rsidRDefault="00F70D44">
      <w:pPr>
        <w:pStyle w:val="SourceCode"/>
      </w:pPr>
      <w:r>
        <w:t xml:space="preserve">    {</w:t>
      </w:r>
    </w:p>
    <w:p w14:paraId="0D3FF254" w14:textId="77777777" w:rsidR="005B7EDD" w:rsidRDefault="00F70D44">
      <w:pPr>
        <w:pStyle w:val="SourceCode"/>
      </w:pPr>
      <w:r>
        <w:t xml:space="preserve">        List&lt;Adapter&gt; adapters = new List&lt;Adapter&gt;();</w:t>
      </w:r>
    </w:p>
    <w:p w14:paraId="69403C4E" w14:textId="77777777" w:rsidR="005B7EDD" w:rsidRDefault="00F70D44">
      <w:pPr>
        <w:pStyle w:val="SourceCode"/>
      </w:pPr>
      <w:r>
        <w:t xml:space="preserve">        foreach (NetworkInterface adapter in</w:t>
      </w:r>
    </w:p>
    <w:p w14:paraId="60567A97" w14:textId="77777777" w:rsidR="005B7EDD" w:rsidRDefault="00F70D44">
      <w:pPr>
        <w:pStyle w:val="SourceCode"/>
      </w:pPr>
      <w:r>
        <w:t xml:space="preserve">                 NetworkInterface.GetAllNetworkInterfaces())</w:t>
      </w:r>
    </w:p>
    <w:p w14:paraId="70A9CF2A" w14:textId="77777777" w:rsidR="005B7EDD" w:rsidRDefault="00F70D44">
      <w:pPr>
        <w:pStyle w:val="SourceCode"/>
      </w:pPr>
      <w:r>
        <w:t xml:space="preserve">        {</w:t>
      </w:r>
    </w:p>
    <w:p w14:paraId="3D7D7612" w14:textId="77777777" w:rsidR="005B7EDD" w:rsidRDefault="00F70D44">
      <w:pPr>
        <w:pStyle w:val="SourceCode"/>
      </w:pPr>
      <w:r>
        <w:t xml:space="preserve">            if (adapter.OperationalStatus == OperationalStatus.Up)</w:t>
      </w:r>
    </w:p>
    <w:p w14:paraId="1127551A" w14:textId="77777777" w:rsidR="005B7EDD" w:rsidRDefault="00F70D44">
      <w:pPr>
        <w:pStyle w:val="SourceCode"/>
      </w:pPr>
      <w:r>
        <w:t xml:space="preserve">            {</w:t>
      </w:r>
    </w:p>
    <w:p w14:paraId="2CF881A4" w14:textId="77777777" w:rsidR="005B7EDD" w:rsidRDefault="00F70D44">
      <w:pPr>
        <w:pStyle w:val="SourceCode"/>
      </w:pPr>
      <w:r>
        <w:t xml:space="preserve">                string mac = FormatMac(</w:t>
      </w:r>
    </w:p>
    <w:p w14:paraId="54923716" w14:textId="77777777" w:rsidR="005B7EDD" w:rsidRDefault="00F70D44">
      <w:pPr>
        <w:pStyle w:val="SourceCode"/>
      </w:pPr>
      <w:r>
        <w:t xml:space="preserve">                    adapter.GetPhysicalAddress().GetAddressBytes());</w:t>
      </w:r>
    </w:p>
    <w:p w14:paraId="08581DEA" w14:textId="77777777" w:rsidR="005B7EDD" w:rsidRDefault="00F70D44">
      <w:pPr>
        <w:pStyle w:val="SourceCode"/>
      </w:pPr>
      <w:r>
        <w:t xml:space="preserve">                foreach (UnicastIPAddressInformation unicast in</w:t>
      </w:r>
    </w:p>
    <w:p w14:paraId="37804218" w14:textId="77777777" w:rsidR="005B7EDD" w:rsidRDefault="00F70D44">
      <w:pPr>
        <w:pStyle w:val="SourceCode"/>
      </w:pPr>
      <w:r>
        <w:t xml:space="preserve">                         adapter.GetIPProperties().UnicastAddresses)</w:t>
      </w:r>
    </w:p>
    <w:p w14:paraId="4E747360" w14:textId="77777777" w:rsidR="005B7EDD" w:rsidRDefault="00F70D44">
      <w:pPr>
        <w:pStyle w:val="SourceCode"/>
      </w:pPr>
      <w:r>
        <w:t xml:space="preserve">                {</w:t>
      </w:r>
    </w:p>
    <w:p w14:paraId="647B0FDA" w14:textId="77777777" w:rsidR="005B7EDD" w:rsidRDefault="00F70D44">
      <w:pPr>
        <w:pStyle w:val="SourceCode"/>
      </w:pPr>
      <w:r>
        <w:t xml:space="preserve">                    if (unicast.Address.AddressFamily ==</w:t>
      </w:r>
    </w:p>
    <w:p w14:paraId="601C0033" w14:textId="77777777" w:rsidR="005B7EDD" w:rsidRDefault="00F70D44">
      <w:pPr>
        <w:pStyle w:val="SourceCode"/>
      </w:pPr>
      <w:r>
        <w:t xml:space="preserve">                        AddressFamily.InterNetwork)</w:t>
      </w:r>
    </w:p>
    <w:p w14:paraId="2D4094D9" w14:textId="77777777" w:rsidR="005B7EDD" w:rsidRDefault="00F70D44">
      <w:pPr>
        <w:pStyle w:val="SourceCode"/>
      </w:pPr>
      <w:r>
        <w:t xml:space="preserve">                    {</w:t>
      </w:r>
    </w:p>
    <w:p w14:paraId="219B0706" w14:textId="77777777" w:rsidR="005B7EDD" w:rsidRDefault="00F70D44">
      <w:pPr>
        <w:pStyle w:val="SourceCode"/>
      </w:pPr>
      <w:r>
        <w:t xml:space="preserve">                        string address = unicast.Address.ToString() + "/"</w:t>
      </w:r>
    </w:p>
    <w:p w14:paraId="536941E0" w14:textId="77777777" w:rsidR="005B7EDD" w:rsidRDefault="00F70D44">
      <w:pPr>
        <w:pStyle w:val="SourceCode"/>
      </w:pPr>
      <w:r>
        <w:t xml:space="preserve">                            + unicast.PrefixLength;</w:t>
      </w:r>
    </w:p>
    <w:p w14:paraId="08112045" w14:textId="77777777" w:rsidR="005B7EDD" w:rsidRDefault="00F70D44">
      <w:pPr>
        <w:pStyle w:val="SourceCode"/>
      </w:pPr>
      <w:r>
        <w:t xml:space="preserve">                        adapters.Add(new Adapter(adapter.Name, address, mac));</w:t>
      </w:r>
    </w:p>
    <w:p w14:paraId="140FAE24" w14:textId="77777777" w:rsidR="005B7EDD" w:rsidRDefault="00F70D44">
      <w:pPr>
        <w:pStyle w:val="SourceCode"/>
      </w:pPr>
      <w:r>
        <w:t xml:space="preserve">                    }</w:t>
      </w:r>
    </w:p>
    <w:p w14:paraId="389861F6" w14:textId="77777777" w:rsidR="005B7EDD" w:rsidRDefault="00F70D44">
      <w:pPr>
        <w:pStyle w:val="SourceCode"/>
      </w:pPr>
      <w:r>
        <w:t xml:space="preserve">                }</w:t>
      </w:r>
    </w:p>
    <w:p w14:paraId="48F2EDC3" w14:textId="77777777" w:rsidR="005B7EDD" w:rsidRDefault="00F70D44">
      <w:pPr>
        <w:pStyle w:val="SourceCode"/>
      </w:pPr>
      <w:r>
        <w:t xml:space="preserve">            }</w:t>
      </w:r>
    </w:p>
    <w:p w14:paraId="2A98320D" w14:textId="77777777" w:rsidR="005B7EDD" w:rsidRDefault="00F70D44">
      <w:pPr>
        <w:pStyle w:val="SourceCode"/>
      </w:pPr>
      <w:r>
        <w:t xml:space="preserve">        }</w:t>
      </w:r>
    </w:p>
    <w:p w14:paraId="2BC4D8E4" w14:textId="77777777" w:rsidR="005B7EDD" w:rsidRDefault="00F70D44">
      <w:pPr>
        <w:pStyle w:val="SourceCode"/>
      </w:pPr>
      <w:r>
        <w:t xml:space="preserve">        return adapters;</w:t>
      </w:r>
    </w:p>
    <w:p w14:paraId="39C17733" w14:textId="77777777" w:rsidR="005B7EDD" w:rsidRDefault="00F70D44">
      <w:pPr>
        <w:pStyle w:val="SourceCode"/>
      </w:pPr>
      <w:r>
        <w:t xml:space="preserve">    }</w:t>
      </w:r>
    </w:p>
    <w:p w14:paraId="4E06A73C" w14:textId="77777777" w:rsidR="005B7EDD" w:rsidRDefault="005B7EDD">
      <w:pPr>
        <w:pStyle w:val="SourceCode"/>
      </w:pPr>
    </w:p>
    <w:p w14:paraId="704A7C1D" w14:textId="77777777" w:rsidR="005B7EDD" w:rsidRDefault="00F70D44">
      <w:pPr>
        <w:pStyle w:val="SourceCode"/>
      </w:pPr>
      <w:r>
        <w:t xml:space="preserve">    // Returns true when the address is a loopback address.</w:t>
      </w:r>
    </w:p>
    <w:p w14:paraId="74886423" w14:textId="77777777" w:rsidR="005B7EDD" w:rsidRDefault="00F70D44">
      <w:pPr>
        <w:pStyle w:val="SourceCode"/>
      </w:pPr>
      <w:r>
        <w:t xml:space="preserve">    public static bool IsLoopback(string address)</w:t>
      </w:r>
    </w:p>
    <w:p w14:paraId="2F767971" w14:textId="77777777" w:rsidR="005B7EDD" w:rsidRDefault="00F70D44">
      <w:pPr>
        <w:pStyle w:val="SourceCode"/>
      </w:pPr>
      <w:r>
        <w:t xml:space="preserve">    {</w:t>
      </w:r>
    </w:p>
    <w:p w14:paraId="6F1DBF16" w14:textId="77777777" w:rsidR="005B7EDD" w:rsidRDefault="00F70D44">
      <w:pPr>
        <w:pStyle w:val="SourceCode"/>
      </w:pPr>
      <w:r>
        <w:t xml:space="preserve">        return address.StartsWith(LoopbackStart);</w:t>
      </w:r>
    </w:p>
    <w:p w14:paraId="6338A36E" w14:textId="77777777" w:rsidR="005B7EDD" w:rsidRDefault="00F70D44">
      <w:pPr>
        <w:pStyle w:val="SourceCode"/>
      </w:pPr>
      <w:r>
        <w:t xml:space="preserve">    }</w:t>
      </w:r>
    </w:p>
    <w:p w14:paraId="0EE2974B" w14:textId="77777777" w:rsidR="005B7EDD" w:rsidRDefault="005B7EDD">
      <w:pPr>
        <w:pStyle w:val="SourceCode"/>
      </w:pPr>
    </w:p>
    <w:p w14:paraId="25D2D40A" w14:textId="77777777" w:rsidR="005B7EDD" w:rsidRDefault="00F70D44">
      <w:pPr>
        <w:pStyle w:val="SourceCode"/>
      </w:pPr>
      <w:r>
        <w:t xml:space="preserve">    // Prints one adapter's line: loopback, or its MAC address.</w:t>
      </w:r>
    </w:p>
    <w:p w14:paraId="241D5B87" w14:textId="77777777" w:rsidR="005B7EDD" w:rsidRDefault="00F70D44">
      <w:pPr>
        <w:pStyle w:val="SourceCode"/>
      </w:pPr>
      <w:r>
        <w:t xml:space="preserve">    public static void PrintAdapter(Adapter adapter)</w:t>
      </w:r>
    </w:p>
    <w:p w14:paraId="154CFFFF" w14:textId="77777777" w:rsidR="005B7EDD" w:rsidRDefault="00F70D44">
      <w:pPr>
        <w:pStyle w:val="SourceCode"/>
      </w:pPr>
      <w:r>
        <w:t xml:space="preserve">    {</w:t>
      </w:r>
    </w:p>
    <w:p w14:paraId="460584B8" w14:textId="77777777" w:rsidR="005B7EDD" w:rsidRDefault="00F70D44">
      <w:pPr>
        <w:pStyle w:val="SourceCode"/>
      </w:pPr>
      <w:r>
        <w:t xml:space="preserve">        if (IsLoopback(adapter.Address))</w:t>
      </w:r>
    </w:p>
    <w:p w14:paraId="5CC171B1" w14:textId="77777777" w:rsidR="005B7EDD" w:rsidRDefault="00F70D44">
      <w:pPr>
        <w:pStyle w:val="SourceCode"/>
      </w:pPr>
      <w:r>
        <w:t xml:space="preserve">        {</w:t>
      </w:r>
    </w:p>
    <w:p w14:paraId="04336DE5" w14:textId="77777777" w:rsidR="005B7EDD" w:rsidRDefault="00F70D44">
      <w:pPr>
        <w:pStyle w:val="SourceCode"/>
      </w:pPr>
      <w:r>
        <w:t xml:space="preserve">            Console.WriteLine(adapter.AdapterName + ": " + adapter.Address</w:t>
      </w:r>
    </w:p>
    <w:p w14:paraId="440B8E75" w14:textId="77777777" w:rsidR="005B7EDD" w:rsidRDefault="00F70D44">
      <w:pPr>
        <w:pStyle w:val="SourceCode"/>
      </w:pPr>
      <w:r>
        <w:t xml:space="preserve">                + ", loopback");</w:t>
      </w:r>
    </w:p>
    <w:p w14:paraId="0A64F50D" w14:textId="77777777" w:rsidR="005B7EDD" w:rsidRDefault="00F70D44">
      <w:pPr>
        <w:pStyle w:val="SourceCode"/>
      </w:pPr>
      <w:r>
        <w:t xml:space="preserve">        }</w:t>
      </w:r>
    </w:p>
    <w:p w14:paraId="5E199F54" w14:textId="77777777" w:rsidR="005B7EDD" w:rsidRDefault="00F70D44">
      <w:pPr>
        <w:pStyle w:val="SourceCode"/>
      </w:pPr>
      <w:r>
        <w:t xml:space="preserve">        else</w:t>
      </w:r>
    </w:p>
    <w:p w14:paraId="18024EC8" w14:textId="77777777" w:rsidR="005B7EDD" w:rsidRDefault="00F70D44">
      <w:pPr>
        <w:pStyle w:val="SourceCode"/>
      </w:pPr>
      <w:r>
        <w:t xml:space="preserve">        {</w:t>
      </w:r>
    </w:p>
    <w:p w14:paraId="2B950C66" w14:textId="77777777" w:rsidR="005B7EDD" w:rsidRDefault="00F70D44">
      <w:pPr>
        <w:pStyle w:val="SourceCode"/>
      </w:pPr>
      <w:r>
        <w:t xml:space="preserve">            Console.WriteLine(adapter.AdapterName + ": " + adapter.Address</w:t>
      </w:r>
    </w:p>
    <w:p w14:paraId="1009724F" w14:textId="77777777" w:rsidR="005B7EDD" w:rsidRDefault="00F70D44">
      <w:pPr>
        <w:pStyle w:val="SourceCode"/>
      </w:pPr>
      <w:r>
        <w:t xml:space="preserve">                + ", MAC " + adapter.Mac);</w:t>
      </w:r>
    </w:p>
    <w:p w14:paraId="5572FE97" w14:textId="77777777" w:rsidR="005B7EDD" w:rsidRDefault="00F70D44">
      <w:pPr>
        <w:pStyle w:val="SourceCode"/>
        <w:keepNext/>
      </w:pPr>
      <w:r>
        <w:t xml:space="preserve">        }</w:t>
      </w:r>
    </w:p>
    <w:p w14:paraId="379DC20B" w14:textId="77777777" w:rsidR="005B7EDD" w:rsidRDefault="00F70D44">
      <w:pPr>
        <w:pStyle w:val="SourceCode"/>
        <w:keepNext/>
      </w:pPr>
      <w:r>
        <w:t xml:space="preserve">    }</w:t>
      </w:r>
    </w:p>
    <w:p w14:paraId="3A29FC02" w14:textId="77777777" w:rsidR="005B7EDD" w:rsidRDefault="00F70D44">
      <w:pPr>
        <w:pStyle w:val="SourceCode"/>
      </w:pPr>
      <w:r>
        <w:t>}</w:t>
      </w:r>
    </w:p>
    <w:p w14:paraId="77B5B4A9" w14:textId="77777777" w:rsidR="005B7EDD" w:rsidRDefault="005B7EDD">
      <w:pPr>
        <w:keepNext/>
      </w:pPr>
    </w:p>
    <w:p w14:paraId="10E0B2BB" w14:textId="77777777" w:rsidR="005B7EDD" w:rsidRDefault="00F70D44">
      <w:pPr>
        <w:pStyle w:val="Heading3"/>
      </w:pPr>
      <w:r>
        <w:t>csharp/SystemInfo/Program.cs</w:t>
      </w:r>
    </w:p>
    <w:p w14:paraId="173562D0" w14:textId="77777777" w:rsidR="005B7EDD" w:rsidRDefault="00F70D44">
      <w:pPr>
        <w:pStyle w:val="SourceCode"/>
        <w:keepNext/>
      </w:pPr>
      <w:r>
        <w:t>// The program's entry file: it reads every fact, then prints the report.</w:t>
      </w:r>
    </w:p>
    <w:p w14:paraId="761C85D9" w14:textId="77777777" w:rsidR="005B7EDD" w:rsidRDefault="00F70D44">
      <w:pPr>
        <w:pStyle w:val="SourceCode"/>
        <w:keepNext/>
      </w:pPr>
      <w:r>
        <w:t>// It uses the system_info module only through its public members.</w:t>
      </w:r>
    </w:p>
    <w:p w14:paraId="3F47D031" w14:textId="77777777" w:rsidR="005B7EDD" w:rsidRDefault="00F70D44">
      <w:pPr>
        <w:pStyle w:val="SourceCode"/>
      </w:pPr>
      <w:r>
        <w:t>using System;</w:t>
      </w:r>
    </w:p>
    <w:p w14:paraId="410AB31B" w14:textId="77777777" w:rsidR="005B7EDD" w:rsidRDefault="00F70D44">
      <w:pPr>
        <w:pStyle w:val="SourceCode"/>
      </w:pPr>
      <w:r>
        <w:t>using System.Collections.Generic;</w:t>
      </w:r>
    </w:p>
    <w:p w14:paraId="5285DB57" w14:textId="77777777" w:rsidR="005B7EDD" w:rsidRDefault="00F70D44">
      <w:pPr>
        <w:pStyle w:val="SourceCode"/>
      </w:pPr>
      <w:r>
        <w:t>using System.Globalization;</w:t>
      </w:r>
    </w:p>
    <w:p w14:paraId="743C6BD9" w14:textId="77777777" w:rsidR="005B7EDD" w:rsidRDefault="005B7EDD">
      <w:pPr>
        <w:pStyle w:val="SourceCode"/>
      </w:pPr>
    </w:p>
    <w:p w14:paraId="4D025C77" w14:textId="77777777" w:rsidR="005B7EDD" w:rsidRDefault="00F70D44">
      <w:pPr>
        <w:pStyle w:val="SourceCode"/>
      </w:pPr>
      <w:r>
        <w:t>internal static class Program</w:t>
      </w:r>
    </w:p>
    <w:p w14:paraId="6EA22C27" w14:textId="77777777" w:rsidR="005B7EDD" w:rsidRDefault="00F70D44">
      <w:pPr>
        <w:pStyle w:val="SourceCode"/>
      </w:pPr>
      <w:r>
        <w:t>{</w:t>
      </w:r>
    </w:p>
    <w:p w14:paraId="5E84B5B9" w14:textId="77777777" w:rsidR="005B7EDD" w:rsidRDefault="00F70D44">
      <w:pPr>
        <w:pStyle w:val="SourceCode"/>
      </w:pPr>
      <w:r>
        <w:t xml:space="preserve">    // Remember, Main starts the program; 0 = success, 1 = failure.</w:t>
      </w:r>
    </w:p>
    <w:p w14:paraId="243C673B" w14:textId="77777777" w:rsidR="005B7EDD" w:rsidRDefault="00F70D44">
      <w:pPr>
        <w:pStyle w:val="SourceCode"/>
      </w:pPr>
      <w:r>
        <w:t xml:space="preserve">    private static int Main()</w:t>
      </w:r>
    </w:p>
    <w:p w14:paraId="3C5100ED" w14:textId="77777777" w:rsidR="005B7EDD" w:rsidRDefault="00F70D44">
      <w:pPr>
        <w:pStyle w:val="SourceCode"/>
      </w:pPr>
      <w:r>
        <w:t xml:space="preserve">    {</w:t>
      </w:r>
    </w:p>
    <w:p w14:paraId="0A9D4A4F" w14:textId="77777777" w:rsidR="005B7EDD" w:rsidRDefault="00F70D44">
      <w:pPr>
        <w:pStyle w:val="SourceCode"/>
      </w:pPr>
      <w:r>
        <w:t xml:space="preserve">        // Every fact is read and checked before any line is printed, so a</w:t>
      </w:r>
    </w:p>
    <w:p w14:paraId="4F3873BE" w14:textId="77777777" w:rsidR="005B7EDD" w:rsidRDefault="00F70D44">
      <w:pPr>
        <w:pStyle w:val="SourceCode"/>
      </w:pPr>
      <w:r>
        <w:t xml:space="preserve">        // failure never leaves half a report. Remember, throw jumps to</w:t>
      </w:r>
    </w:p>
    <w:p w14:paraId="43BD1EF5" w14:textId="77777777" w:rsidR="005B7EDD" w:rsidRDefault="00F70D44">
      <w:pPr>
        <w:pStyle w:val="SourceCode"/>
      </w:pPr>
      <w:r>
        <w:t xml:space="preserve">        // catch; check first, then print.</w:t>
      </w:r>
    </w:p>
    <w:p w14:paraId="49597C2A" w14:textId="77777777" w:rsidR="005B7EDD" w:rsidRDefault="00F70D44">
      <w:pPr>
        <w:pStyle w:val="SourceCode"/>
      </w:pPr>
      <w:r>
        <w:t xml:space="preserve">        HostInfo host;</w:t>
      </w:r>
    </w:p>
    <w:p w14:paraId="08FD24F6" w14:textId="77777777" w:rsidR="005B7EDD" w:rsidRDefault="00F70D44">
      <w:pPr>
        <w:pStyle w:val="SourceCode"/>
      </w:pPr>
      <w:r>
        <w:t xml:space="preserve">        List&lt;Adapter&gt; adapters;</w:t>
      </w:r>
    </w:p>
    <w:p w14:paraId="727FB2B4" w14:textId="77777777" w:rsidR="005B7EDD" w:rsidRDefault="00F70D44">
      <w:pPr>
        <w:pStyle w:val="SourceCode"/>
      </w:pPr>
      <w:r>
        <w:t xml:space="preserve">        try</w:t>
      </w:r>
    </w:p>
    <w:p w14:paraId="27F78C38" w14:textId="77777777" w:rsidR="005B7EDD" w:rsidRDefault="00F70D44">
      <w:pPr>
        <w:pStyle w:val="SourceCode"/>
      </w:pPr>
      <w:r>
        <w:t xml:space="preserve">        {</w:t>
      </w:r>
    </w:p>
    <w:p w14:paraId="5ECAF850" w14:textId="77777777" w:rsidR="005B7EDD" w:rsidRDefault="00F70D44">
      <w:pPr>
        <w:pStyle w:val="SourceCode"/>
      </w:pPr>
      <w:r>
        <w:t xml:space="preserve">            host = SystemInfoModule.ReadHostInfo();</w:t>
      </w:r>
    </w:p>
    <w:p w14:paraId="2BA50934" w14:textId="77777777" w:rsidR="005B7EDD" w:rsidRDefault="00F70D44">
      <w:pPr>
        <w:pStyle w:val="SourceCode"/>
      </w:pPr>
      <w:r>
        <w:t xml:space="preserve">            adapters = SystemInfoModule.ReadAdapters();</w:t>
      </w:r>
    </w:p>
    <w:p w14:paraId="755ED832" w14:textId="77777777" w:rsidR="005B7EDD" w:rsidRDefault="00F70D44">
      <w:pPr>
        <w:pStyle w:val="SourceCode"/>
      </w:pPr>
      <w:r>
        <w:t xml:space="preserve">        }</w:t>
      </w:r>
    </w:p>
    <w:p w14:paraId="5298DADE" w14:textId="77777777" w:rsidR="005B7EDD" w:rsidRDefault="00F70D44">
      <w:pPr>
        <w:pStyle w:val="SourceCode"/>
      </w:pPr>
      <w:r>
        <w:t xml:space="preserve">        catch (Exception error)</w:t>
      </w:r>
    </w:p>
    <w:p w14:paraId="4D115548" w14:textId="77777777" w:rsidR="005B7EDD" w:rsidRDefault="00F70D44">
      <w:pPr>
        <w:pStyle w:val="SourceCode"/>
      </w:pPr>
      <w:r>
        <w:t xml:space="preserve">        {</w:t>
      </w:r>
    </w:p>
    <w:p w14:paraId="2D0194CE" w14:textId="77777777" w:rsidR="005B7EDD" w:rsidRDefault="00F70D44">
      <w:pPr>
        <w:pStyle w:val="SourceCode"/>
      </w:pPr>
      <w:r>
        <w:t xml:space="preserve">            Console.Error.WriteLine("Error: " + error.Message);</w:t>
      </w:r>
    </w:p>
    <w:p w14:paraId="30B68106" w14:textId="77777777" w:rsidR="005B7EDD" w:rsidRDefault="00F70D44">
      <w:pPr>
        <w:pStyle w:val="SourceCode"/>
      </w:pPr>
      <w:r>
        <w:t xml:space="preserve">            return 1;</w:t>
      </w:r>
    </w:p>
    <w:p w14:paraId="64808304" w14:textId="77777777" w:rsidR="005B7EDD" w:rsidRDefault="00F70D44">
      <w:pPr>
        <w:pStyle w:val="SourceCode"/>
      </w:pPr>
      <w:r>
        <w:t xml:space="preserve">        }</w:t>
      </w:r>
    </w:p>
    <w:p w14:paraId="312F275E" w14:textId="77777777" w:rsidR="005B7EDD" w:rsidRDefault="00F70D44">
      <w:pPr>
        <w:pStyle w:val="SourceCode"/>
      </w:pPr>
      <w:r>
        <w:t xml:space="preserve">        // The moment the facts were collected, read with them. Remember,</w:t>
      </w:r>
    </w:p>
    <w:p w14:paraId="7905FEBD" w14:textId="77777777" w:rsidR="005B7EDD" w:rsidRDefault="00F70D44">
      <w:pPr>
        <w:pStyle w:val="SourceCode"/>
      </w:pPr>
      <w:r>
        <w:t xml:space="preserve">        // UtcNow reads the clock in UTC, and ToString fills the pattern.</w:t>
      </w:r>
    </w:p>
    <w:p w14:paraId="760A7E56" w14:textId="77777777" w:rsidR="005B7EDD" w:rsidRDefault="00F70D44">
      <w:pPr>
        <w:pStyle w:val="SourceCode"/>
      </w:pPr>
      <w:r>
        <w:t xml:space="preserve">        string collected = DateTimeOffset.UtcNow.ToString(</w:t>
      </w:r>
    </w:p>
    <w:p w14:paraId="0B9D95D1" w14:textId="77777777" w:rsidR="005B7EDD" w:rsidRDefault="00F70D44">
      <w:pPr>
        <w:pStyle w:val="SourceCode"/>
      </w:pPr>
      <w:r>
        <w:t xml:space="preserve">            "yyyy-MM-dd HH:mm", CultureInfo.InvariantCulture);</w:t>
      </w:r>
    </w:p>
    <w:p w14:paraId="37892E0C" w14:textId="77777777" w:rsidR="005B7EDD" w:rsidRDefault="005B7EDD">
      <w:pPr>
        <w:pStyle w:val="SourceCode"/>
      </w:pPr>
    </w:p>
    <w:p w14:paraId="24B841E7" w14:textId="77777777" w:rsidR="005B7EDD" w:rsidRDefault="00F70D44">
      <w:pPr>
        <w:pStyle w:val="SourceCode"/>
      </w:pPr>
      <w:r>
        <w:t xml:space="preserve">        // The addresses on each adapter, counted with a map, as in Lesson</w:t>
      </w:r>
    </w:p>
    <w:p w14:paraId="4BC4EF98" w14:textId="77777777" w:rsidR="005B7EDD" w:rsidRDefault="00F70D44">
      <w:pPr>
        <w:pStyle w:val="SourceCode"/>
      </w:pPr>
      <w:r>
        <w:t xml:space="preserve">        // 2.8. Remember, reading a missing key throws, so ContainsKey checks</w:t>
      </w:r>
    </w:p>
    <w:p w14:paraId="5D28684B" w14:textId="77777777" w:rsidR="005B7EDD" w:rsidRDefault="00F70D44">
      <w:pPr>
        <w:pStyle w:val="SourceCode"/>
      </w:pPr>
      <w:r>
        <w:t xml:space="preserve">        // first; ++ adds 1.</w:t>
      </w:r>
    </w:p>
    <w:p w14:paraId="7235E96C" w14:textId="77777777" w:rsidR="005B7EDD" w:rsidRDefault="00F70D44">
      <w:pPr>
        <w:pStyle w:val="SourceCode"/>
      </w:pPr>
      <w:r>
        <w:t xml:space="preserve">        SortedDictionary&lt;string, int&gt; counts =</w:t>
      </w:r>
    </w:p>
    <w:p w14:paraId="1948CED2" w14:textId="77777777" w:rsidR="005B7EDD" w:rsidRDefault="00F70D44">
      <w:pPr>
        <w:pStyle w:val="SourceCode"/>
      </w:pPr>
      <w:r>
        <w:t xml:space="preserve">            new SortedDictionary&lt;string, int&gt;();</w:t>
      </w:r>
    </w:p>
    <w:p w14:paraId="19330810" w14:textId="77777777" w:rsidR="005B7EDD" w:rsidRDefault="00F70D44">
      <w:pPr>
        <w:pStyle w:val="SourceCode"/>
      </w:pPr>
      <w:r>
        <w:t xml:space="preserve">        foreach (Adapter adapter in adapters)</w:t>
      </w:r>
    </w:p>
    <w:p w14:paraId="55C90303" w14:textId="77777777" w:rsidR="005B7EDD" w:rsidRDefault="00F70D44">
      <w:pPr>
        <w:pStyle w:val="SourceCode"/>
      </w:pPr>
      <w:r>
        <w:t xml:space="preserve">        {</w:t>
      </w:r>
    </w:p>
    <w:p w14:paraId="1B856295" w14:textId="77777777" w:rsidR="005B7EDD" w:rsidRDefault="00F70D44">
      <w:pPr>
        <w:pStyle w:val="SourceCode"/>
      </w:pPr>
      <w:r>
        <w:t xml:space="preserve">            if (counts.ContainsKey(adapter.AdapterName))</w:t>
      </w:r>
    </w:p>
    <w:p w14:paraId="6723B575" w14:textId="77777777" w:rsidR="005B7EDD" w:rsidRDefault="00F70D44">
      <w:pPr>
        <w:pStyle w:val="SourceCode"/>
      </w:pPr>
      <w:r>
        <w:t xml:space="preserve">            {</w:t>
      </w:r>
    </w:p>
    <w:p w14:paraId="5FF546B5" w14:textId="77777777" w:rsidR="005B7EDD" w:rsidRDefault="00F70D44">
      <w:pPr>
        <w:pStyle w:val="SourceCode"/>
      </w:pPr>
      <w:r>
        <w:t xml:space="preserve">                counts[adapter.AdapterName]++;</w:t>
      </w:r>
    </w:p>
    <w:p w14:paraId="5FA67B99" w14:textId="77777777" w:rsidR="005B7EDD" w:rsidRDefault="00F70D44">
      <w:pPr>
        <w:pStyle w:val="SourceCode"/>
      </w:pPr>
      <w:r>
        <w:t xml:space="preserve">            }</w:t>
      </w:r>
    </w:p>
    <w:p w14:paraId="10E0815D" w14:textId="77777777" w:rsidR="005B7EDD" w:rsidRDefault="00F70D44">
      <w:pPr>
        <w:pStyle w:val="SourceCode"/>
      </w:pPr>
      <w:r>
        <w:t xml:space="preserve">            else</w:t>
      </w:r>
    </w:p>
    <w:p w14:paraId="0FCF8C07" w14:textId="77777777" w:rsidR="005B7EDD" w:rsidRDefault="00F70D44">
      <w:pPr>
        <w:pStyle w:val="SourceCode"/>
      </w:pPr>
      <w:r>
        <w:t xml:space="preserve">            {</w:t>
      </w:r>
    </w:p>
    <w:p w14:paraId="283BA7B6" w14:textId="77777777" w:rsidR="005B7EDD" w:rsidRDefault="00F70D44">
      <w:pPr>
        <w:pStyle w:val="SourceCode"/>
      </w:pPr>
      <w:r>
        <w:t xml:space="preserve">                counts[adapter.AdapterName] = 1;</w:t>
      </w:r>
    </w:p>
    <w:p w14:paraId="139DA951" w14:textId="77777777" w:rsidR="005B7EDD" w:rsidRDefault="00F70D44">
      <w:pPr>
        <w:pStyle w:val="SourceCode"/>
      </w:pPr>
      <w:r>
        <w:t xml:space="preserve">            }</w:t>
      </w:r>
    </w:p>
    <w:p w14:paraId="227544BF" w14:textId="77777777" w:rsidR="005B7EDD" w:rsidRDefault="00F70D44">
      <w:pPr>
        <w:pStyle w:val="SourceCode"/>
      </w:pPr>
      <w:r>
        <w:t xml:space="preserve">        }</w:t>
      </w:r>
    </w:p>
    <w:p w14:paraId="07DB0F55" w14:textId="77777777" w:rsidR="005B7EDD" w:rsidRDefault="005B7EDD">
      <w:pPr>
        <w:pStyle w:val="SourceCode"/>
      </w:pPr>
    </w:p>
    <w:p w14:paraId="79E7EF57" w14:textId="77777777" w:rsidR="005B7EDD" w:rsidRDefault="00F70D44">
      <w:pPr>
        <w:pStyle w:val="SourceCode"/>
      </w:pPr>
      <w:r>
        <w:t xml:space="preserve">        Console.WriteLine("System Information");</w:t>
      </w:r>
    </w:p>
    <w:p w14:paraId="51D5D70A" w14:textId="77777777" w:rsidR="005B7EDD" w:rsidRDefault="00F70D44">
      <w:pPr>
        <w:pStyle w:val="SourceCode"/>
      </w:pPr>
      <w:r>
        <w:t xml:space="preserve">        SystemInfoModule.PrintHostInfo(host);</w:t>
      </w:r>
    </w:p>
    <w:p w14:paraId="13A76CFB" w14:textId="77777777" w:rsidR="005B7EDD" w:rsidRDefault="00F70D44">
      <w:pPr>
        <w:pStyle w:val="SourceCode"/>
      </w:pPr>
      <w:r>
        <w:t xml:space="preserve">        Console.WriteLine("Network Adapters");</w:t>
      </w:r>
    </w:p>
    <w:p w14:paraId="190CA490" w14:textId="77777777" w:rsidR="005B7EDD" w:rsidRDefault="00F70D44">
      <w:pPr>
        <w:pStyle w:val="SourceCode"/>
      </w:pPr>
      <w:r>
        <w:t xml:space="preserve">        foreach (Adapter adapter in adapters)</w:t>
      </w:r>
    </w:p>
    <w:p w14:paraId="1511F7D0" w14:textId="77777777" w:rsidR="005B7EDD" w:rsidRDefault="00F70D44">
      <w:pPr>
        <w:pStyle w:val="SourceCode"/>
      </w:pPr>
      <w:r>
        <w:t xml:space="preserve">        {</w:t>
      </w:r>
    </w:p>
    <w:p w14:paraId="6D5CB5AF" w14:textId="77777777" w:rsidR="005B7EDD" w:rsidRDefault="00F70D44">
      <w:pPr>
        <w:pStyle w:val="SourceCode"/>
      </w:pPr>
      <w:r>
        <w:t xml:space="preserve">            SystemInfoModule.PrintAdapter(adapter);</w:t>
      </w:r>
    </w:p>
    <w:p w14:paraId="18B2F396" w14:textId="77777777" w:rsidR="005B7EDD" w:rsidRDefault="00F70D44">
      <w:pPr>
        <w:pStyle w:val="SourceCode"/>
      </w:pPr>
      <w:r>
        <w:t xml:space="preserve">        }</w:t>
      </w:r>
    </w:p>
    <w:p w14:paraId="24378275" w14:textId="77777777" w:rsidR="005B7EDD" w:rsidRDefault="00F70D44">
      <w:pPr>
        <w:pStyle w:val="SourceCode"/>
      </w:pPr>
      <w:r>
        <w:t xml:space="preserve">        Console.WriteLine("IPv4 addresses: " + adapters.Count);</w:t>
      </w:r>
    </w:p>
    <w:p w14:paraId="0094887E" w14:textId="77777777" w:rsidR="005B7EDD" w:rsidRDefault="00F70D44">
      <w:pPr>
        <w:pStyle w:val="SourceCode"/>
      </w:pPr>
      <w:r>
        <w:t xml:space="preserve">        // Remember, each entry has a Key and a Value, in sorted key order.</w:t>
      </w:r>
    </w:p>
    <w:p w14:paraId="5D44EFE9" w14:textId="77777777" w:rsidR="005B7EDD" w:rsidRDefault="00F70D44">
      <w:pPr>
        <w:pStyle w:val="SourceCode"/>
      </w:pPr>
      <w:r>
        <w:t xml:space="preserve">        foreach (KeyValuePair&lt;string, int&gt; entry in counts)</w:t>
      </w:r>
    </w:p>
    <w:p w14:paraId="38B4A8F2" w14:textId="77777777" w:rsidR="005B7EDD" w:rsidRDefault="00F70D44">
      <w:pPr>
        <w:pStyle w:val="SourceCode"/>
      </w:pPr>
      <w:r>
        <w:t xml:space="preserve">        {</w:t>
      </w:r>
    </w:p>
    <w:p w14:paraId="05C20F0E" w14:textId="77777777" w:rsidR="005B7EDD" w:rsidRDefault="00F70D44">
      <w:pPr>
        <w:pStyle w:val="SourceCode"/>
      </w:pPr>
      <w:r>
        <w:t xml:space="preserve">            Console.WriteLine("Addresses on " + entry.Key + ": " + entry.Value);</w:t>
      </w:r>
    </w:p>
    <w:p w14:paraId="00C835FA" w14:textId="77777777" w:rsidR="005B7EDD" w:rsidRDefault="00F70D44">
      <w:pPr>
        <w:pStyle w:val="SourceCode"/>
      </w:pPr>
      <w:r>
        <w:t xml:space="preserve">        }</w:t>
      </w:r>
    </w:p>
    <w:p w14:paraId="1BCB598A" w14:textId="77777777" w:rsidR="005B7EDD" w:rsidRDefault="00F70D44">
      <w:pPr>
        <w:pStyle w:val="SourceCode"/>
      </w:pPr>
      <w:r>
        <w:t xml:space="preserve">        Console.WriteLine("Collected (UTC): " + collected);</w:t>
      </w:r>
    </w:p>
    <w:p w14:paraId="6336D2EE" w14:textId="77777777" w:rsidR="005B7EDD" w:rsidRDefault="00F70D44">
      <w:pPr>
        <w:pStyle w:val="SourceCode"/>
        <w:keepNext/>
      </w:pPr>
      <w:r>
        <w:t xml:space="preserve">        return 0;</w:t>
      </w:r>
    </w:p>
    <w:p w14:paraId="4946EAF6" w14:textId="77777777" w:rsidR="005B7EDD" w:rsidRDefault="00F70D44">
      <w:pPr>
        <w:pStyle w:val="SourceCode"/>
        <w:keepNext/>
      </w:pPr>
      <w:r>
        <w:t xml:space="preserve">    }</w:t>
      </w:r>
    </w:p>
    <w:p w14:paraId="40B0B024" w14:textId="77777777" w:rsidR="005B7EDD" w:rsidRDefault="00F70D44">
      <w:pPr>
        <w:pStyle w:val="SourceCode"/>
      </w:pPr>
      <w:r>
        <w:t>}</w:t>
      </w:r>
    </w:p>
    <w:p w14:paraId="55622793" w14:textId="77777777" w:rsidR="005B7EDD" w:rsidRDefault="005B7EDD">
      <w:pPr>
        <w:keepNext/>
      </w:pPr>
    </w:p>
    <w:p w14:paraId="31950BB8" w14:textId="77777777" w:rsidR="005B7EDD" w:rsidRDefault="00F70D44">
      <w:pPr>
        <w:pStyle w:val="Heading3"/>
      </w:pPr>
      <w:r>
        <w:t>Windows PowerShell Build and Run</w:t>
      </w:r>
    </w:p>
    <w:p w14:paraId="3DEF591A" w14:textId="77777777" w:rsidR="005B7EDD" w:rsidRDefault="00F70D44">
      <w:pPr>
        <w:keepNext/>
      </w:pPr>
      <w:r>
        <w:t>Build and run the program once, then show its exit code.</w:t>
      </w:r>
    </w:p>
    <w:p w14:paraId="223A0A52" w14:textId="77777777" w:rsidR="005B7EDD" w:rsidRDefault="005B7EDD">
      <w:pPr>
        <w:keepNext/>
      </w:pPr>
    </w:p>
    <w:p w14:paraId="27AAB765" w14:textId="77777777" w:rsidR="005B7EDD" w:rsidRDefault="00F70D44">
      <w:pPr>
        <w:pStyle w:val="CommandBlock"/>
        <w:keepNext/>
      </w:pPr>
      <w:r>
        <w:t>dotnet build .\csharp\SystemInfo --nologo --warnaserror</w:t>
      </w:r>
    </w:p>
    <w:p w14:paraId="5B4A5BBB" w14:textId="77777777" w:rsidR="005B7EDD" w:rsidRDefault="00F70D44">
      <w:pPr>
        <w:pStyle w:val="CommandBlock"/>
        <w:keepNext/>
      </w:pPr>
      <w:r>
        <w:t>dotnet run --no-build --project .\csharp\SystemInfo</w:t>
      </w:r>
    </w:p>
    <w:p w14:paraId="4EADFE0F" w14:textId="77777777" w:rsidR="005B7EDD" w:rsidRDefault="00F70D44">
      <w:pPr>
        <w:pStyle w:val="CommandBlock"/>
      </w:pPr>
      <w:r>
        <w:t>$LASTEXITCODE</w:t>
      </w:r>
    </w:p>
    <w:p w14:paraId="03F85939" w14:textId="77777777" w:rsidR="005B7EDD" w:rsidRDefault="005B7EDD">
      <w:pPr>
        <w:keepNext/>
      </w:pPr>
    </w:p>
    <w:p w14:paraId="69839607" w14:textId="77777777" w:rsidR="005B7EDD" w:rsidRDefault="00F70D44">
      <w:pPr>
        <w:pStyle w:val="Heading3"/>
      </w:pPr>
      <w:r>
        <w:t>Linux or macOS Build and Run</w:t>
      </w:r>
    </w:p>
    <w:p w14:paraId="781F7ED4" w14:textId="77777777" w:rsidR="005B7EDD" w:rsidRDefault="00F70D44">
      <w:pPr>
        <w:pStyle w:val="CommandBlock"/>
        <w:keepNext/>
      </w:pPr>
      <w:r>
        <w:t>dotnet build ./csharp/SystemInfo --nologo --warnaserror</w:t>
      </w:r>
    </w:p>
    <w:p w14:paraId="6B51879E" w14:textId="77777777" w:rsidR="005B7EDD" w:rsidRDefault="00F70D44">
      <w:pPr>
        <w:pStyle w:val="CommandBlock"/>
        <w:keepNext/>
      </w:pPr>
      <w:r>
        <w:t>dotnet run --no-build --project ./csharp/SystemInfo</w:t>
      </w:r>
    </w:p>
    <w:p w14:paraId="31CCBB4D" w14:textId="77777777" w:rsidR="005B7EDD" w:rsidRDefault="00F70D44">
      <w:pPr>
        <w:pStyle w:val="CommandBlock"/>
      </w:pPr>
      <w:r>
        <w:t>echo $?</w:t>
      </w:r>
    </w:p>
    <w:p w14:paraId="163A390A" w14:textId="77777777" w:rsidR="005B7EDD" w:rsidRDefault="005B7EDD">
      <w:pPr>
        <w:keepNext/>
      </w:pPr>
    </w:p>
    <w:p w14:paraId="52AAF3B9" w14:textId="77777777" w:rsidR="005B7EDD" w:rsidRDefault="00F70D44">
      <w:pPr>
        <w:pStyle w:val="Heading3"/>
      </w:pPr>
      <w:r>
        <w:t>Check Your Results</w:t>
      </w:r>
    </w:p>
    <w:p w14:paraId="0354D7CD" w14:textId="77777777" w:rsidR="005B7EDD" w:rsidRDefault="00F70D44">
      <w:pPr>
        <w:keepNext/>
      </w:pPr>
      <w:r>
        <w:t>dotnet build shows its progress first and ends with a line such as Build succeeded in 1.2s (your time differs); those lines are not part of the program's output. Run the program once. After it, $LASTEXITCODE (echo $? on Linux or macOS) prints the exit code it ended with: 0. Your screen must show the same lines as the Basic version, plus one Addresses on line per adapter after the IPv4 addresses line. The host, CPU, memory, disk, and adapter lines come from a sample computer, WORKSTATION-07, with 8 CPUs, one</w:t>
      </w:r>
      <w:r>
        <w:t xml:space="preserve"> Wi-Fi adapter, and the loopback adapter; your screen shows your own computer's values, one line for each IPv4 address of your adapters that are up, in the order your language lists them. The last line shows the moment you ran the program, in UTC: this sample was taken at 12:05 UTC on 2026-09-30.</w:t>
      </w:r>
    </w:p>
    <w:p w14:paraId="68E793E9" w14:textId="77777777" w:rsidR="005B7EDD" w:rsidRDefault="005B7EDD">
      <w:pPr>
        <w:keepNext/>
      </w:pPr>
    </w:p>
    <w:p w14:paraId="17223395" w14:textId="77777777" w:rsidR="005B7EDD" w:rsidRDefault="00F70D44">
      <w:pPr>
        <w:pStyle w:val="RequiredOutput"/>
        <w:keepNext/>
      </w:pPr>
      <w:r>
        <w:t>System Information</w:t>
      </w:r>
    </w:p>
    <w:p w14:paraId="16218EC2" w14:textId="77777777" w:rsidR="005B7EDD" w:rsidRDefault="00F70D44">
      <w:pPr>
        <w:pStyle w:val="RequiredOutput"/>
        <w:keepNext/>
      </w:pPr>
      <w:r>
        <w:t>PATH is set: yes</w:t>
      </w:r>
    </w:p>
    <w:p w14:paraId="206E61B9" w14:textId="77777777" w:rsidR="005B7EDD" w:rsidRDefault="00F70D44">
      <w:pPr>
        <w:pStyle w:val="RequiredOutput"/>
        <w:keepNext/>
      </w:pPr>
      <w:r>
        <w:t>SPA_ENVIRONMENT: not set</w:t>
      </w:r>
    </w:p>
    <w:p w14:paraId="45A7C75B" w14:textId="77777777" w:rsidR="005B7EDD" w:rsidRDefault="00F70D44">
      <w:pPr>
        <w:pStyle w:val="RequiredOutput"/>
        <w:keepNext/>
      </w:pPr>
      <w:r>
        <w:t>Host name: WORKSTATION-07</w:t>
      </w:r>
    </w:p>
    <w:p w14:paraId="5097BD08" w14:textId="77777777" w:rsidR="005B7EDD" w:rsidRDefault="00F70D44">
      <w:pPr>
        <w:pStyle w:val="RequiredOutput"/>
        <w:keepNext/>
      </w:pPr>
      <w:r>
        <w:t>Operating system: Windows</w:t>
      </w:r>
    </w:p>
    <w:p w14:paraId="683BC6FA" w14:textId="77777777" w:rsidR="005B7EDD" w:rsidRDefault="00F70D44">
      <w:pPr>
        <w:pStyle w:val="RequiredOutput"/>
        <w:keepNext/>
      </w:pPr>
      <w:r>
        <w:t>Logical CPUs: 8</w:t>
      </w:r>
    </w:p>
    <w:p w14:paraId="584D5450" w14:textId="77777777" w:rsidR="005B7EDD" w:rsidRDefault="00F70D44">
      <w:pPr>
        <w:pStyle w:val="RequiredOutput"/>
        <w:keepNext/>
      </w:pPr>
      <w:r>
        <w:t>Total memory: 17179869184 bytes</w:t>
      </w:r>
    </w:p>
    <w:p w14:paraId="29A865B1" w14:textId="77777777" w:rsidR="005B7EDD" w:rsidRDefault="00F70D44">
      <w:pPr>
        <w:pStyle w:val="RequiredOutput"/>
        <w:keepNext/>
      </w:pPr>
      <w:r>
        <w:t>Disk total: 511101108224 bytes</w:t>
      </w:r>
    </w:p>
    <w:p w14:paraId="3C520EF8" w14:textId="77777777" w:rsidR="005B7EDD" w:rsidRDefault="00F70D44">
      <w:pPr>
        <w:pStyle w:val="RequiredOutput"/>
        <w:keepNext/>
      </w:pPr>
      <w:r>
        <w:t>Disk available: 202375843840 bytes</w:t>
      </w:r>
    </w:p>
    <w:p w14:paraId="33150780" w14:textId="77777777" w:rsidR="005B7EDD" w:rsidRDefault="00F70D44">
      <w:pPr>
        <w:pStyle w:val="RequiredOutput"/>
        <w:keepNext/>
      </w:pPr>
      <w:r>
        <w:t>Network Adapters</w:t>
      </w:r>
    </w:p>
    <w:p w14:paraId="48CD974F" w14:textId="77777777" w:rsidR="005B7EDD" w:rsidRDefault="00F70D44">
      <w:pPr>
        <w:pStyle w:val="RequiredOutput"/>
        <w:keepNext/>
      </w:pPr>
      <w:r>
        <w:t>Wi-Fi: 192.168.1.40/24, MAC 3c:a9:f4:12:34:56</w:t>
      </w:r>
    </w:p>
    <w:p w14:paraId="12329B6D" w14:textId="77777777" w:rsidR="005B7EDD" w:rsidRDefault="00F70D44">
      <w:pPr>
        <w:pStyle w:val="RequiredOutput"/>
        <w:keepNext/>
      </w:pPr>
      <w:r>
        <w:t>Loopback Pseudo-Interface 1: 127.0.0.1/8, loopback</w:t>
      </w:r>
    </w:p>
    <w:p w14:paraId="3A816363" w14:textId="77777777" w:rsidR="005B7EDD" w:rsidRDefault="00F70D44">
      <w:pPr>
        <w:pStyle w:val="RequiredOutput"/>
        <w:keepNext/>
      </w:pPr>
      <w:r>
        <w:t>IPv4 addresses: 2</w:t>
      </w:r>
    </w:p>
    <w:p w14:paraId="10CEAF0D" w14:textId="77777777" w:rsidR="005B7EDD" w:rsidRDefault="00F70D44">
      <w:pPr>
        <w:pStyle w:val="RequiredOutput"/>
        <w:keepNext/>
      </w:pPr>
      <w:r>
        <w:t>Addresses on Wi-Fi: 1</w:t>
      </w:r>
    </w:p>
    <w:p w14:paraId="641E3048" w14:textId="77777777" w:rsidR="005B7EDD" w:rsidRDefault="00F70D44">
      <w:pPr>
        <w:pStyle w:val="RequiredOutput"/>
        <w:keepNext/>
      </w:pPr>
      <w:r>
        <w:t>Addresses on Loopback Pseudo-Interface 1: 1</w:t>
      </w:r>
    </w:p>
    <w:p w14:paraId="752F1A96" w14:textId="77777777" w:rsidR="005B7EDD" w:rsidRDefault="00F70D44">
      <w:pPr>
        <w:pStyle w:val="RequiredOutput"/>
      </w:pPr>
      <w:r>
        <w:t>Collected (UTC): 2026-09-30 12:05</w:t>
      </w:r>
    </w:p>
    <w:p w14:paraId="2B1BE3EE" w14:textId="77777777" w:rsidR="005B7EDD" w:rsidRDefault="005B7EDD">
      <w:pPr>
        <w:keepNext/>
      </w:pPr>
    </w:p>
    <w:p w14:paraId="6803E99D" w14:textId="77777777" w:rsidR="005B7EDD" w:rsidRDefault="00F70D44">
      <w:pPr>
        <w:pStyle w:val="ListBullet"/>
      </w:pPr>
      <w:r>
        <w:t>Every other line matches the Basic version's line for line: moving the code into a module, with ReadHostInfo and ReadAdapters reading everything first, changed nothing the user sees.</w:t>
      </w:r>
    </w:p>
    <w:p w14:paraId="7926292A" w14:textId="77777777" w:rsidR="005B7EDD" w:rsidRDefault="00F70D44">
      <w:pPr>
        <w:pStyle w:val="ListBullet"/>
      </w:pPr>
      <w:r>
        <w:t>Each Addresses on line names one adapter that has an adapter line and counts its lines, so the counts add up to the IPv4 addresses count. SortedDictionary keeps its keys sorted, ignoring capitals, so on the sample computer Loopback Pseudo-Interface 1 comes before Wi-Fi.</w:t>
      </w:r>
    </w:p>
    <w:p w14:paraId="48061722" w14:textId="77777777" w:rsidR="005B7EDD" w:rsidRDefault="00F70D44">
      <w:pPr>
        <w:pStyle w:val="ListBullet"/>
      </w:pPr>
      <w:r>
        <w:t>Exit code 0 proves every fact was read. If the system refused a lookup, the program would print one Error line on the error stream, no report at all, and end with exit code 1, as Lesson 2.15's Production-Minded version did.</w:t>
      </w:r>
    </w:p>
    <w:p w14:paraId="2CB25C54" w14:textId="77777777" w:rsidR="005B7EDD" w:rsidRDefault="00F70D44">
      <w:pPr>
        <w:pStyle w:val="ListBullet"/>
      </w:pPr>
      <w:r>
        <w:t>If the build fails with The name 'PrintHostInfo' does not exist in the current context, Program called it without SystemInfoModule. in front. If the program ends with Unhandled exception, a read call is not inside Main's try block.</w:t>
      </w:r>
    </w:p>
    <w:p w14:paraId="518CC859" w14:textId="77777777" w:rsidR="005B7EDD" w:rsidRDefault="00F70D44">
      <w:pPr>
        <w:pStyle w:val="ListBullet"/>
      </w:pPr>
      <w:r>
        <w:t>If the build fails with another message, read the first error: it names the file and line to fix.</w:t>
      </w:r>
    </w:p>
    <w:p w14:paraId="20EEE343" w14:textId="77777777" w:rsidR="005B7EDD" w:rsidRDefault="005B7EDD">
      <w:pPr>
        <w:keepNext/>
      </w:pPr>
    </w:p>
    <w:p w14:paraId="07914E85" w14:textId="77777777" w:rsidR="005B7EDD" w:rsidRDefault="005B7EDD">
      <w:pPr>
        <w:keepNext/>
      </w:pPr>
    </w:p>
    <w:p w14:paraId="6C7DFB3D" w14:textId="77777777" w:rsidR="005B7EDD" w:rsidRDefault="00F70D44">
      <w:pPr>
        <w:pStyle w:val="Heading2"/>
      </w:pPr>
      <w:r>
        <w:t>What to Notice</w:t>
      </w:r>
    </w:p>
    <w:p w14:paraId="381C3278" w14:textId="77777777" w:rsidR="005B7EDD" w:rsidRDefault="00F70D44">
      <w:pPr>
        <w:pStyle w:val="ListBullet"/>
      </w:pPr>
      <w:r>
        <w:t>HostInfo's sizes are long, C#'s 64-bit whole number, as in Lesson 2.15.</w:t>
      </w:r>
    </w:p>
    <w:p w14:paraId="2CC9013C" w14:textId="77777777" w:rsidR="005B7EDD" w:rsidRDefault="00F70D44">
      <w:pPr>
        <w:pStyle w:val="ListBullet"/>
      </w:pPr>
      <w:r>
        <w:t>ReadFamily asks IsWindows, IsMacOS, and IsLinux in an if/else chain, because each answers true or false, and stores an OsFamily name. FamilyName uses a switch rather than Lesson 2.9's ToString().ToLower(), because the report spells the names macOS and other.</w:t>
      </w:r>
    </w:p>
    <w:p w14:paraId="364113E5" w14:textId="77777777" w:rsidR="005B7EDD" w:rsidRDefault="00F70D44">
      <w:pPr>
        <w:pStyle w:val="ListBullet"/>
      </w:pPr>
      <w:r>
        <w:t>dotnet build compiles SystemInfo.cs and Program.cs together, so Program.cs needs no import line for the module.</w:t>
      </w:r>
    </w:p>
    <w:p w14:paraId="79A4FB66" w14:textId="77777777" w:rsidR="005B7EDD" w:rsidRDefault="00F70D44">
      <w:pPr>
        <w:pStyle w:val="ListBullet"/>
      </w:pPr>
      <w:r>
        <w:t>One try block covers both reads, so either failure reaches the same catch, and nothing is printed first.</w:t>
      </w:r>
    </w:p>
    <w:p w14:paraId="494D75A2" w14:textId="77777777" w:rsidR="005B7EDD" w:rsidRDefault="00F70D44">
      <w:pPr>
        <w:pStyle w:val="ListBullet"/>
      </w:pPr>
      <w:r>
        <w:t>IsLoopback is public, so Program can use the loopback rule too; LoopbackStart stays private to SystemInfoModule.</w:t>
      </w:r>
    </w:p>
    <w:p w14:paraId="3BA6B22D" w14:textId="77777777" w:rsidR="005B7EDD" w:rsidRDefault="005B7EDD">
      <w:pPr>
        <w:keepNext/>
      </w:pPr>
    </w:p>
    <w:p w14:paraId="050E3886" w14:textId="77777777" w:rsidR="005B7EDD" w:rsidRDefault="00F70D44">
      <w:pPr>
        <w:pStyle w:val="Heading3"/>
      </w:pPr>
      <w:r>
        <w:t>Basic and Production-Minded Comparison</w:t>
      </w:r>
    </w:p>
    <w:p w14:paraId="0D9B2DCC" w14:textId="77777777" w:rsidR="005B7EDD" w:rsidRDefault="00F70D44">
      <w:r>
        <w:t>Both versions read the same facts. The Basic version keeps everything in one file and prints each fact as soon as it reads it, trusting every lookup. The Production-Minded version moves the records and the functions that read and print the facts into SystemInfo.cs, and keeps the order of the report and the count per adapter in Program.cs. It reads everything with ReadHostInfo and ReadAdapters, and reads the time, before the first line prints, so a refused lookup ends with one Error line and exit code 1 inst</w:t>
      </w:r>
      <w:r>
        <w:t>ead of half a report, and the Collected line is the moment the facts were read.</w:t>
      </w:r>
    </w:p>
    <w:p w14:paraId="153898AB" w14:textId="77777777" w:rsidR="005B7EDD" w:rsidRDefault="005B7EDD">
      <w:pPr>
        <w:keepNext/>
      </w:pPr>
    </w:p>
    <w:p w14:paraId="37459C62" w14:textId="77777777" w:rsidR="005B7EDD" w:rsidRDefault="005B7EDD">
      <w:pPr>
        <w:keepNext/>
      </w:pPr>
    </w:p>
    <w:p w14:paraId="048D214A" w14:textId="77777777" w:rsidR="005B7EDD" w:rsidRDefault="005B7EDD">
      <w:pPr>
        <w:keepNext/>
      </w:pPr>
    </w:p>
    <w:p w14:paraId="3542C483" w14:textId="77777777" w:rsidR="005B7EDD" w:rsidRDefault="00F70D44">
      <w:pPr>
        <w:pStyle w:val="Heading1"/>
      </w:pPr>
      <w:r>
        <w:t>Go Implementation</w:t>
      </w:r>
    </w:p>
    <w:p w14:paraId="5D79AB02" w14:textId="77777777" w:rsidR="005B7EDD" w:rsidRDefault="00F70D44">
      <w:r>
        <w:t>Go reads the environment with os.LookupEnv, the host name with os.Hostname, the CPUs with runtime.NumCPU, and the adapters with net.Interfaces, as in Lessons 2.14 to 2.16. Go's standard library has no way to read the total memory or the disk sizes, so, as in Lesson 2.15, Go prints not available for those three lines instead of a made-up number. That is the one place Go's report differs.</w:t>
      </w:r>
    </w:p>
    <w:p w14:paraId="1FA24844" w14:textId="77777777" w:rsidR="005B7EDD" w:rsidRDefault="005B7EDD">
      <w:pPr>
        <w:keepNext/>
      </w:pPr>
    </w:p>
    <w:p w14:paraId="2FBB18B1" w14:textId="77777777" w:rsidR="005B7EDD" w:rsidRDefault="005B7EDD">
      <w:pPr>
        <w:keepNext/>
      </w:pPr>
    </w:p>
    <w:p w14:paraId="37AF1CC9" w14:textId="77777777" w:rsidR="005B7EDD" w:rsidRDefault="00F70D44">
      <w:pPr>
        <w:pStyle w:val="Heading2"/>
      </w:pPr>
      <w:r>
        <w:t>Basic Implementation</w:t>
      </w:r>
    </w:p>
    <w:p w14:paraId="53F026BB" w14:textId="77777777" w:rsidR="005B7EDD" w:rsidRDefault="00F70D44">
      <w:r>
        <w:t>Start with the whole utility in one file. In it, main prints each fact as soon as it reads it: the two environment lines, the host facts and the three not available lines, then one line per adapter address through printAdapter, the count, and the Collected time. The Basic version trusts every lookup, as the Basic versions of Lessons 2.15 and 2.16 did. Every step is commented, so read the comments as you type it.</w:t>
      </w:r>
    </w:p>
    <w:p w14:paraId="3F0ABA5C" w14:textId="77777777" w:rsidR="005B7EDD" w:rsidRDefault="005B7EDD">
      <w:pPr>
        <w:keepNext/>
      </w:pPr>
    </w:p>
    <w:p w14:paraId="199C40E1" w14:textId="77777777" w:rsidR="005B7EDD" w:rsidRDefault="00F70D44">
      <w:pPr>
        <w:pStyle w:val="Heading3"/>
      </w:pPr>
      <w:r>
        <w:t>go/basic/main.go</w:t>
      </w:r>
    </w:p>
    <w:p w14:paraId="1A71A8F8" w14:textId="77777777" w:rsidR="005B7EDD" w:rsidRDefault="00F70D44">
      <w:pPr>
        <w:pStyle w:val="SourceCode"/>
        <w:keepNext/>
      </w:pPr>
      <w:r>
        <w:t>package main</w:t>
      </w:r>
    </w:p>
    <w:p w14:paraId="156BF289" w14:textId="77777777" w:rsidR="005B7EDD" w:rsidRDefault="005B7EDD">
      <w:pPr>
        <w:pStyle w:val="SourceCode"/>
        <w:keepNext/>
      </w:pPr>
    </w:p>
    <w:p w14:paraId="69442D56" w14:textId="77777777" w:rsidR="005B7EDD" w:rsidRDefault="00F70D44">
      <w:pPr>
        <w:pStyle w:val="SourceCode"/>
        <w:keepNext/>
      </w:pPr>
      <w:r>
        <w:t>// Remember, import brings in ready-made packages: os for the environment</w:t>
      </w:r>
    </w:p>
    <w:p w14:paraId="778C2597" w14:textId="77777777" w:rsidR="005B7EDD" w:rsidRDefault="00F70D44">
      <w:pPr>
        <w:pStyle w:val="SourceCode"/>
      </w:pPr>
      <w:r>
        <w:t>// and the host name, runtime for the system's family and CPUs, net and</w:t>
      </w:r>
    </w:p>
    <w:p w14:paraId="568AFA87" w14:textId="77777777" w:rsidR="005B7EDD" w:rsidRDefault="00F70D44">
      <w:pPr>
        <w:pStyle w:val="SourceCode"/>
      </w:pPr>
      <w:r>
        <w:t>// strings for the adapters, time for the clock.</w:t>
      </w:r>
    </w:p>
    <w:p w14:paraId="2CBA03CE" w14:textId="77777777" w:rsidR="005B7EDD" w:rsidRDefault="00F70D44">
      <w:pPr>
        <w:pStyle w:val="SourceCode"/>
      </w:pPr>
      <w:r>
        <w:t>import (</w:t>
      </w:r>
    </w:p>
    <w:p w14:paraId="7730CBDA" w14:textId="77777777" w:rsidR="005B7EDD" w:rsidRDefault="00F70D44">
      <w:pPr>
        <w:pStyle w:val="SourceCode"/>
      </w:pPr>
      <w:r>
        <w:t xml:space="preserve">    "fmt"</w:t>
      </w:r>
    </w:p>
    <w:p w14:paraId="2609581E" w14:textId="77777777" w:rsidR="005B7EDD" w:rsidRDefault="00F70D44">
      <w:pPr>
        <w:pStyle w:val="SourceCode"/>
      </w:pPr>
      <w:r>
        <w:t xml:space="preserve">    "net"</w:t>
      </w:r>
    </w:p>
    <w:p w14:paraId="4F863C5B" w14:textId="77777777" w:rsidR="005B7EDD" w:rsidRDefault="00F70D44">
      <w:pPr>
        <w:pStyle w:val="SourceCode"/>
      </w:pPr>
      <w:r>
        <w:t xml:space="preserve">    "os"</w:t>
      </w:r>
    </w:p>
    <w:p w14:paraId="6BC65782" w14:textId="77777777" w:rsidR="005B7EDD" w:rsidRDefault="00F70D44">
      <w:pPr>
        <w:pStyle w:val="SourceCode"/>
      </w:pPr>
      <w:r>
        <w:t xml:space="preserve">    "runtime"</w:t>
      </w:r>
    </w:p>
    <w:p w14:paraId="3317F802" w14:textId="77777777" w:rsidR="005B7EDD" w:rsidRDefault="00F70D44">
      <w:pPr>
        <w:pStyle w:val="SourceCode"/>
      </w:pPr>
      <w:r>
        <w:t xml:space="preserve">    "strings"</w:t>
      </w:r>
    </w:p>
    <w:p w14:paraId="39924037" w14:textId="77777777" w:rsidR="005B7EDD" w:rsidRDefault="00F70D44">
      <w:pPr>
        <w:pStyle w:val="SourceCode"/>
      </w:pPr>
      <w:r>
        <w:t xml:space="preserve">    "time"</w:t>
      </w:r>
    </w:p>
    <w:p w14:paraId="3AB64F81" w14:textId="77777777" w:rsidR="005B7EDD" w:rsidRDefault="00F70D44">
      <w:pPr>
        <w:pStyle w:val="SourceCode"/>
      </w:pPr>
      <w:r>
        <w:t>)</w:t>
      </w:r>
    </w:p>
    <w:p w14:paraId="7F14D350" w14:textId="77777777" w:rsidR="005B7EDD" w:rsidRDefault="005B7EDD">
      <w:pPr>
        <w:pStyle w:val="SourceCode"/>
      </w:pPr>
    </w:p>
    <w:p w14:paraId="5CFBA0E4" w14:textId="77777777" w:rsidR="005B7EDD" w:rsidRDefault="00F70D44">
      <w:pPr>
        <w:pStyle w:val="SourceCode"/>
      </w:pPr>
      <w:r>
        <w:t>// Prints one adapter line, Lesson 2.16's: loopback for an address that</w:t>
      </w:r>
    </w:p>
    <w:p w14:paraId="3C583C58" w14:textId="77777777" w:rsidR="005B7EDD" w:rsidRDefault="00F70D44">
      <w:pPr>
        <w:pStyle w:val="SourceCode"/>
      </w:pPr>
      <w:r>
        <w:t>// starts with 127., otherwise the MAC address. Remember, HasPrefix checks</w:t>
      </w:r>
    </w:p>
    <w:p w14:paraId="200FDCEE" w14:textId="77777777" w:rsidR="005B7EDD" w:rsidRDefault="00F70D44">
      <w:pPr>
        <w:pStyle w:val="SourceCode"/>
      </w:pPr>
      <w:r>
        <w:t>// the beginning of the text.</w:t>
      </w:r>
    </w:p>
    <w:p w14:paraId="1B9B4B96" w14:textId="77777777" w:rsidR="005B7EDD" w:rsidRDefault="00F70D44">
      <w:pPr>
        <w:pStyle w:val="SourceCode"/>
      </w:pPr>
      <w:r>
        <w:t>func printAdapter(adapterName string, address string, mac string) {</w:t>
      </w:r>
    </w:p>
    <w:p w14:paraId="2FAF8B04" w14:textId="77777777" w:rsidR="005B7EDD" w:rsidRDefault="00F70D44">
      <w:pPr>
        <w:pStyle w:val="SourceCode"/>
      </w:pPr>
      <w:r>
        <w:t xml:space="preserve">    if strings.HasPrefix(address, "127.") {</w:t>
      </w:r>
    </w:p>
    <w:p w14:paraId="7C74E3E7" w14:textId="77777777" w:rsidR="005B7EDD" w:rsidRDefault="00F70D44">
      <w:pPr>
        <w:pStyle w:val="SourceCode"/>
      </w:pPr>
      <w:r>
        <w:t xml:space="preserve">        fmt.Printf("%s: %s, loopback\n", adapterName, address)</w:t>
      </w:r>
    </w:p>
    <w:p w14:paraId="2B5811C0" w14:textId="77777777" w:rsidR="005B7EDD" w:rsidRDefault="00F70D44">
      <w:pPr>
        <w:pStyle w:val="SourceCode"/>
      </w:pPr>
      <w:r>
        <w:t xml:space="preserve">    } else {</w:t>
      </w:r>
    </w:p>
    <w:p w14:paraId="6CADBDE7" w14:textId="77777777" w:rsidR="005B7EDD" w:rsidRDefault="00F70D44">
      <w:pPr>
        <w:pStyle w:val="SourceCode"/>
      </w:pPr>
      <w:r>
        <w:t xml:space="preserve">        fmt.Printf("%s: %s, MAC %s\n", adapterName, address, mac)</w:t>
      </w:r>
    </w:p>
    <w:p w14:paraId="605B27E0" w14:textId="77777777" w:rsidR="005B7EDD" w:rsidRDefault="00F70D44">
      <w:pPr>
        <w:pStyle w:val="SourceCode"/>
      </w:pPr>
      <w:r>
        <w:t xml:space="preserve">    }</w:t>
      </w:r>
    </w:p>
    <w:p w14:paraId="24159804" w14:textId="77777777" w:rsidR="005B7EDD" w:rsidRDefault="00F70D44">
      <w:pPr>
        <w:pStyle w:val="SourceCode"/>
      </w:pPr>
      <w:r>
        <w:t>}</w:t>
      </w:r>
    </w:p>
    <w:p w14:paraId="6B758A8C" w14:textId="77777777" w:rsidR="005B7EDD" w:rsidRDefault="005B7EDD">
      <w:pPr>
        <w:pStyle w:val="SourceCode"/>
      </w:pPr>
    </w:p>
    <w:p w14:paraId="17510670" w14:textId="77777777" w:rsidR="005B7EDD" w:rsidRDefault="00F70D44">
      <w:pPr>
        <w:pStyle w:val="SourceCode"/>
      </w:pPr>
      <w:r>
        <w:t>// Remember, main starts the program.</w:t>
      </w:r>
    </w:p>
    <w:p w14:paraId="1A70A79E" w14:textId="77777777" w:rsidR="005B7EDD" w:rsidRDefault="00F70D44">
      <w:pPr>
        <w:pStyle w:val="SourceCode"/>
      </w:pPr>
      <w:r>
        <w:t>func main() {</w:t>
      </w:r>
    </w:p>
    <w:p w14:paraId="6EDB2353" w14:textId="77777777" w:rsidR="005B7EDD" w:rsidRDefault="00F70D44">
      <w:pPr>
        <w:pStyle w:val="SourceCode"/>
      </w:pPr>
      <w:r>
        <w:t xml:space="preserve">    fmt.Println("System Information")</w:t>
      </w:r>
    </w:p>
    <w:p w14:paraId="67E71991" w14:textId="77777777" w:rsidR="005B7EDD" w:rsidRDefault="005B7EDD">
      <w:pPr>
        <w:pStyle w:val="SourceCode"/>
      </w:pPr>
    </w:p>
    <w:p w14:paraId="27CCB79A" w14:textId="77777777" w:rsidR="005B7EDD" w:rsidRDefault="00F70D44">
      <w:pPr>
        <w:pStyle w:val="SourceCode"/>
      </w:pPr>
      <w:r>
        <w:t xml:space="preserve">    // Environment, Lesson 2.14. Remember, os.LookupEnv's bool says whether</w:t>
      </w:r>
    </w:p>
    <w:p w14:paraId="73AC664F" w14:textId="77777777" w:rsidR="005B7EDD" w:rsidRDefault="00F70D44">
      <w:pPr>
        <w:pStyle w:val="SourceCode"/>
      </w:pPr>
      <w:r>
        <w:t xml:space="preserve">    // the variable exists, and _ discards the value. PATH is printed only</w:t>
      </w:r>
    </w:p>
    <w:p w14:paraId="37DDDCF6" w14:textId="77777777" w:rsidR="005B7EDD" w:rsidRDefault="00F70D44">
      <w:pPr>
        <w:pStyle w:val="SourceCode"/>
      </w:pPr>
      <w:r>
        <w:t xml:space="preserve">    // as set or not set, never its value.</w:t>
      </w:r>
    </w:p>
    <w:p w14:paraId="5572915F" w14:textId="77777777" w:rsidR="005B7EDD" w:rsidRDefault="00F70D44">
      <w:pPr>
        <w:pStyle w:val="SourceCode"/>
      </w:pPr>
      <w:r>
        <w:t xml:space="preserve">    _, pathFound := os.LookupEnv("PATH")</w:t>
      </w:r>
    </w:p>
    <w:p w14:paraId="273FD8B5" w14:textId="77777777" w:rsidR="005B7EDD" w:rsidRDefault="00F70D44">
      <w:pPr>
        <w:pStyle w:val="SourceCode"/>
      </w:pPr>
      <w:r>
        <w:t xml:space="preserve">    if pathFound {</w:t>
      </w:r>
    </w:p>
    <w:p w14:paraId="57696082" w14:textId="77777777" w:rsidR="005B7EDD" w:rsidRDefault="00F70D44">
      <w:pPr>
        <w:pStyle w:val="SourceCode"/>
      </w:pPr>
      <w:r>
        <w:t xml:space="preserve">        fmt.Println("PATH is set: yes")</w:t>
      </w:r>
    </w:p>
    <w:p w14:paraId="00A84362" w14:textId="77777777" w:rsidR="005B7EDD" w:rsidRDefault="00F70D44">
      <w:pPr>
        <w:pStyle w:val="SourceCode"/>
      </w:pPr>
      <w:r>
        <w:t xml:space="preserve">    } else {</w:t>
      </w:r>
    </w:p>
    <w:p w14:paraId="522DA625" w14:textId="77777777" w:rsidR="005B7EDD" w:rsidRDefault="00F70D44">
      <w:pPr>
        <w:pStyle w:val="SourceCode"/>
      </w:pPr>
      <w:r>
        <w:t xml:space="preserve">        fmt.Println("PATH is set: no")</w:t>
      </w:r>
    </w:p>
    <w:p w14:paraId="3C4BC557" w14:textId="77777777" w:rsidR="005B7EDD" w:rsidRDefault="00F70D44">
      <w:pPr>
        <w:pStyle w:val="SourceCode"/>
      </w:pPr>
      <w:r>
        <w:t xml:space="preserve">    }</w:t>
      </w:r>
    </w:p>
    <w:p w14:paraId="41DE6F20" w14:textId="77777777" w:rsidR="005B7EDD" w:rsidRDefault="00F70D44">
      <w:pPr>
        <w:pStyle w:val="SourceCode"/>
      </w:pPr>
      <w:r>
        <w:t xml:space="preserve">    environment, environmentFound := os.LookupEnv("SPA_ENVIRONMENT")</w:t>
      </w:r>
    </w:p>
    <w:p w14:paraId="0D59F445" w14:textId="77777777" w:rsidR="005B7EDD" w:rsidRDefault="00F70D44">
      <w:pPr>
        <w:pStyle w:val="SourceCode"/>
      </w:pPr>
      <w:r>
        <w:t xml:space="preserve">    if environmentFound {</w:t>
      </w:r>
    </w:p>
    <w:p w14:paraId="4EFCC625" w14:textId="77777777" w:rsidR="005B7EDD" w:rsidRDefault="00F70D44">
      <w:pPr>
        <w:pStyle w:val="SourceCode"/>
      </w:pPr>
      <w:r>
        <w:t xml:space="preserve">        fmt.Println("SPA_ENVIRONMENT:", environment)</w:t>
      </w:r>
    </w:p>
    <w:p w14:paraId="524A536E" w14:textId="77777777" w:rsidR="005B7EDD" w:rsidRDefault="00F70D44">
      <w:pPr>
        <w:pStyle w:val="SourceCode"/>
      </w:pPr>
      <w:r>
        <w:t xml:space="preserve">    } else {</w:t>
      </w:r>
    </w:p>
    <w:p w14:paraId="086F8293" w14:textId="77777777" w:rsidR="005B7EDD" w:rsidRDefault="00F70D44">
      <w:pPr>
        <w:pStyle w:val="SourceCode"/>
      </w:pPr>
      <w:r>
        <w:t xml:space="preserve">        fmt.Println("SPA_ENVIRONMENT: not set")</w:t>
      </w:r>
    </w:p>
    <w:p w14:paraId="38F0EC30" w14:textId="77777777" w:rsidR="005B7EDD" w:rsidRDefault="00F70D44">
      <w:pPr>
        <w:pStyle w:val="SourceCode"/>
      </w:pPr>
      <w:r>
        <w:t xml:space="preserve">    }</w:t>
      </w:r>
    </w:p>
    <w:p w14:paraId="0DA1BC6A" w14:textId="77777777" w:rsidR="005B7EDD" w:rsidRDefault="005B7EDD">
      <w:pPr>
        <w:pStyle w:val="SourceCode"/>
      </w:pPr>
    </w:p>
    <w:p w14:paraId="10C5F338" w14:textId="77777777" w:rsidR="005B7EDD" w:rsidRDefault="00F70D44">
      <w:pPr>
        <w:pStyle w:val="SourceCode"/>
      </w:pPr>
      <w:r>
        <w:t xml:space="preserve">    // Host facts, Lesson 2.15. Remember, runtime.GOOS names the system its</w:t>
      </w:r>
    </w:p>
    <w:p w14:paraId="1510747A" w14:textId="77777777" w:rsidR="005B7EDD" w:rsidRDefault="00F70D44">
      <w:pPr>
        <w:pStyle w:val="SourceCode"/>
      </w:pPr>
      <w:r>
        <w:t xml:space="preserve">    // own way, so it is mapped to the family name; a switch jumps to the</w:t>
      </w:r>
    </w:p>
    <w:p w14:paraId="33512A96" w14:textId="77777777" w:rsidR="005B7EDD" w:rsidRDefault="00F70D44">
      <w:pPr>
        <w:pStyle w:val="SourceCode"/>
      </w:pPr>
      <w:r>
        <w:t xml:space="preserve">    // case that equals the value, default catches the rest, and Go needs</w:t>
      </w:r>
    </w:p>
    <w:p w14:paraId="4BDB9428" w14:textId="77777777" w:rsidR="005B7EDD" w:rsidRDefault="00F70D44">
      <w:pPr>
        <w:pStyle w:val="SourceCode"/>
      </w:pPr>
      <w:r>
        <w:t xml:space="preserve">    // no break.</w:t>
      </w:r>
    </w:p>
    <w:p w14:paraId="41CFB04D" w14:textId="77777777" w:rsidR="005B7EDD" w:rsidRDefault="00F70D44">
      <w:pPr>
        <w:pStyle w:val="SourceCode"/>
      </w:pPr>
      <w:r>
        <w:t xml:space="preserve">    osFamily := "other"</w:t>
      </w:r>
    </w:p>
    <w:p w14:paraId="57AB57C8" w14:textId="77777777" w:rsidR="005B7EDD" w:rsidRDefault="00F70D44">
      <w:pPr>
        <w:pStyle w:val="SourceCode"/>
      </w:pPr>
      <w:r>
        <w:t xml:space="preserve">    switch runtime.GOOS {</w:t>
      </w:r>
    </w:p>
    <w:p w14:paraId="63537D61" w14:textId="77777777" w:rsidR="005B7EDD" w:rsidRDefault="00F70D44">
      <w:pPr>
        <w:pStyle w:val="SourceCode"/>
      </w:pPr>
      <w:r>
        <w:t xml:space="preserve">    case "windows":</w:t>
      </w:r>
    </w:p>
    <w:p w14:paraId="14FDD765" w14:textId="77777777" w:rsidR="005B7EDD" w:rsidRDefault="00F70D44">
      <w:pPr>
        <w:pStyle w:val="SourceCode"/>
      </w:pPr>
      <w:r>
        <w:t xml:space="preserve">        osFamily = "Windows"</w:t>
      </w:r>
    </w:p>
    <w:p w14:paraId="693CF968" w14:textId="77777777" w:rsidR="005B7EDD" w:rsidRDefault="00F70D44">
      <w:pPr>
        <w:pStyle w:val="SourceCode"/>
      </w:pPr>
      <w:r>
        <w:t xml:space="preserve">    case "darwin":</w:t>
      </w:r>
    </w:p>
    <w:p w14:paraId="63390211" w14:textId="77777777" w:rsidR="005B7EDD" w:rsidRDefault="00F70D44">
      <w:pPr>
        <w:pStyle w:val="SourceCode"/>
      </w:pPr>
      <w:r>
        <w:t xml:space="preserve">        osFamily = "macOS"</w:t>
      </w:r>
    </w:p>
    <w:p w14:paraId="1D11269C" w14:textId="77777777" w:rsidR="005B7EDD" w:rsidRDefault="00F70D44">
      <w:pPr>
        <w:pStyle w:val="SourceCode"/>
      </w:pPr>
      <w:r>
        <w:t xml:space="preserve">    case "linux":</w:t>
      </w:r>
    </w:p>
    <w:p w14:paraId="3602FFBF" w14:textId="77777777" w:rsidR="005B7EDD" w:rsidRDefault="00F70D44">
      <w:pPr>
        <w:pStyle w:val="SourceCode"/>
      </w:pPr>
      <w:r>
        <w:t xml:space="preserve">        osFamily = "Linux"</w:t>
      </w:r>
    </w:p>
    <w:p w14:paraId="2C1A0A65" w14:textId="77777777" w:rsidR="005B7EDD" w:rsidRDefault="00F70D44">
      <w:pPr>
        <w:pStyle w:val="SourceCode"/>
      </w:pPr>
      <w:r>
        <w:t xml:space="preserve">    }</w:t>
      </w:r>
    </w:p>
    <w:p w14:paraId="7E0D8D85" w14:textId="77777777" w:rsidR="005B7EDD" w:rsidRDefault="00F70D44">
      <w:pPr>
        <w:pStyle w:val="SourceCode"/>
      </w:pPr>
      <w:r>
        <w:t xml:space="preserve">    // The Basic version trusts every lookup, so _ discards each error</w:t>
      </w:r>
    </w:p>
    <w:p w14:paraId="68FB166F" w14:textId="77777777" w:rsidR="005B7EDD" w:rsidRDefault="00F70D44">
      <w:pPr>
        <w:pStyle w:val="SourceCode"/>
      </w:pPr>
      <w:r>
        <w:t xml:space="preserve">    // value; the Production-Minded version checks them.</w:t>
      </w:r>
    </w:p>
    <w:p w14:paraId="0398888E" w14:textId="77777777" w:rsidR="005B7EDD" w:rsidRDefault="00F70D44">
      <w:pPr>
        <w:pStyle w:val="SourceCode"/>
      </w:pPr>
      <w:r>
        <w:t xml:space="preserve">    hostName, _ := os.Hostname()</w:t>
      </w:r>
    </w:p>
    <w:p w14:paraId="0DBB561A" w14:textId="77777777" w:rsidR="005B7EDD" w:rsidRDefault="00F70D44">
      <w:pPr>
        <w:pStyle w:val="SourceCode"/>
      </w:pPr>
      <w:r>
        <w:t xml:space="preserve">    fmt.Println("Host name:", hostName)</w:t>
      </w:r>
    </w:p>
    <w:p w14:paraId="66E2E4DB" w14:textId="77777777" w:rsidR="005B7EDD" w:rsidRDefault="00F70D44">
      <w:pPr>
        <w:pStyle w:val="SourceCode"/>
      </w:pPr>
      <w:r>
        <w:t xml:space="preserve">    fmt.Println("Operating system:", osFamily)</w:t>
      </w:r>
    </w:p>
    <w:p w14:paraId="2972955A" w14:textId="77777777" w:rsidR="005B7EDD" w:rsidRDefault="00F70D44">
      <w:pPr>
        <w:pStyle w:val="SourceCode"/>
      </w:pPr>
      <w:r>
        <w:t xml:space="preserve">    fmt.Println("Logical CPUs:", runtime.NumCPU())</w:t>
      </w:r>
    </w:p>
    <w:p w14:paraId="2BD877D6" w14:textId="77777777" w:rsidR="005B7EDD" w:rsidRDefault="005B7EDD">
      <w:pPr>
        <w:pStyle w:val="SourceCode"/>
      </w:pPr>
    </w:p>
    <w:p w14:paraId="2A7A13ED" w14:textId="77777777" w:rsidR="005B7EDD" w:rsidRDefault="00F70D44">
      <w:pPr>
        <w:pStyle w:val="SourceCode"/>
      </w:pPr>
      <w:r>
        <w:t xml:space="preserve">    // Remember, Go's standard library cannot read these, so the program</w:t>
      </w:r>
    </w:p>
    <w:p w14:paraId="285B3401" w14:textId="77777777" w:rsidR="005B7EDD" w:rsidRDefault="00F70D44">
      <w:pPr>
        <w:pStyle w:val="SourceCode"/>
      </w:pPr>
      <w:r>
        <w:t xml:space="preserve">    // says so instead of printing a made-up number.</w:t>
      </w:r>
    </w:p>
    <w:p w14:paraId="4DE6DA16" w14:textId="77777777" w:rsidR="005B7EDD" w:rsidRDefault="00F70D44">
      <w:pPr>
        <w:pStyle w:val="SourceCode"/>
      </w:pPr>
      <w:r>
        <w:t xml:space="preserve">    fmt.Println("Total memory: not available")</w:t>
      </w:r>
    </w:p>
    <w:p w14:paraId="2C496206" w14:textId="77777777" w:rsidR="005B7EDD" w:rsidRDefault="00F70D44">
      <w:pPr>
        <w:pStyle w:val="SourceCode"/>
      </w:pPr>
      <w:r>
        <w:t xml:space="preserve">    fmt.Println("Disk total: not available")</w:t>
      </w:r>
    </w:p>
    <w:p w14:paraId="16424677" w14:textId="77777777" w:rsidR="005B7EDD" w:rsidRDefault="00F70D44">
      <w:pPr>
        <w:pStyle w:val="SourceCode"/>
      </w:pPr>
      <w:r>
        <w:t xml:space="preserve">    fmt.Println("Disk available: not available")</w:t>
      </w:r>
    </w:p>
    <w:p w14:paraId="0796053F" w14:textId="77777777" w:rsidR="005B7EDD" w:rsidRDefault="005B7EDD">
      <w:pPr>
        <w:pStyle w:val="SourceCode"/>
      </w:pPr>
    </w:p>
    <w:p w14:paraId="2153F657" w14:textId="77777777" w:rsidR="005B7EDD" w:rsidRDefault="00F70D44">
      <w:pPr>
        <w:pStyle w:val="SourceCode"/>
      </w:pPr>
      <w:r>
        <w:t xml:space="preserve">    // Network adapters, Lesson 2.16: one line per IPv4 address of every</w:t>
      </w:r>
    </w:p>
    <w:p w14:paraId="2D1E20C7" w14:textId="77777777" w:rsidR="005B7EDD" w:rsidRDefault="00F70D44">
      <w:pPr>
        <w:pStyle w:val="SourceCode"/>
      </w:pPr>
      <w:r>
        <w:t xml:space="preserve">    // adapter that is up, then the count.</w:t>
      </w:r>
    </w:p>
    <w:p w14:paraId="77DC3C78" w14:textId="77777777" w:rsidR="005B7EDD" w:rsidRDefault="00F70D44">
      <w:pPr>
        <w:pStyle w:val="SourceCode"/>
      </w:pPr>
      <w:r>
        <w:t xml:space="preserve">    fmt.Println("Network Adapters")</w:t>
      </w:r>
    </w:p>
    <w:p w14:paraId="5708C10D" w14:textId="77777777" w:rsidR="005B7EDD" w:rsidRDefault="00F70D44">
      <w:pPr>
        <w:pStyle w:val="SourceCode"/>
      </w:pPr>
      <w:r>
        <w:t xml:space="preserve">    // Remember, count++ adds 1 to the count.</w:t>
      </w:r>
    </w:p>
    <w:p w14:paraId="05E2FA80" w14:textId="77777777" w:rsidR="005B7EDD" w:rsidRDefault="00F70D44">
      <w:pPr>
        <w:pStyle w:val="SourceCode"/>
      </w:pPr>
      <w:r>
        <w:t xml:space="preserve">    count := 0</w:t>
      </w:r>
    </w:p>
    <w:p w14:paraId="6FB0ADC1" w14:textId="77777777" w:rsidR="005B7EDD" w:rsidRDefault="00F70D44">
      <w:pPr>
        <w:pStyle w:val="SourceCode"/>
      </w:pPr>
      <w:r>
        <w:t xml:space="preserve">    interfaces, _ := net.Interfaces()</w:t>
      </w:r>
    </w:p>
    <w:p w14:paraId="6806BA39" w14:textId="77777777" w:rsidR="005B7EDD" w:rsidRDefault="00F70D44">
      <w:pPr>
        <w:pStyle w:val="SourceCode"/>
      </w:pPr>
      <w:r>
        <w:t xml:space="preserve">    for _, found := range interfaces {</w:t>
      </w:r>
    </w:p>
    <w:p w14:paraId="65231950" w14:textId="77777777" w:rsidR="005B7EDD" w:rsidRDefault="00F70D44">
      <w:pPr>
        <w:pStyle w:val="SourceCode"/>
      </w:pPr>
      <w:r>
        <w:t xml:space="preserve">        // Remember, the flags' text contains "up" for an adapter that is</w:t>
      </w:r>
    </w:p>
    <w:p w14:paraId="0E8EEE87" w14:textId="77777777" w:rsidR="005B7EDD" w:rsidRDefault="00F70D44">
      <w:pPr>
        <w:pStyle w:val="SourceCode"/>
      </w:pPr>
      <w:r>
        <w:t xml:space="preserve">        // up.</w:t>
      </w:r>
    </w:p>
    <w:p w14:paraId="1C616A11" w14:textId="77777777" w:rsidR="005B7EDD" w:rsidRDefault="00F70D44">
      <w:pPr>
        <w:pStyle w:val="SourceCode"/>
      </w:pPr>
      <w:r>
        <w:t xml:space="preserve">        if strings.Contains(found.Flags.String(), "up") {</w:t>
      </w:r>
    </w:p>
    <w:p w14:paraId="602ECA6B" w14:textId="77777777" w:rsidR="005B7EDD" w:rsidRDefault="00F70D44">
      <w:pPr>
        <w:pStyle w:val="SourceCode"/>
      </w:pPr>
      <w:r>
        <w:t xml:space="preserve">            addresses, _ := found.Addrs()</w:t>
      </w:r>
    </w:p>
    <w:p w14:paraId="7E184635" w14:textId="77777777" w:rsidR="005B7EDD" w:rsidRDefault="00F70D44">
      <w:pPr>
        <w:pStyle w:val="SourceCode"/>
      </w:pPr>
      <w:r>
        <w:t xml:space="preserve">            for _, address := range addresses {</w:t>
      </w:r>
    </w:p>
    <w:p w14:paraId="044A4935" w14:textId="77777777" w:rsidR="005B7EDD" w:rsidRDefault="00F70D44">
      <w:pPr>
        <w:pStyle w:val="SourceCode"/>
      </w:pPr>
      <w:r>
        <w:t xml:space="preserve">                // Remember, ParseCIDR reads address/prefix text, and To4</w:t>
      </w:r>
    </w:p>
    <w:p w14:paraId="30E723BD" w14:textId="77777777" w:rsidR="005B7EDD" w:rsidRDefault="00F70D44">
      <w:pPr>
        <w:pStyle w:val="SourceCode"/>
      </w:pPr>
      <w:r>
        <w:t xml:space="preserve">                // is not nil only for an IPv4 address.</w:t>
      </w:r>
    </w:p>
    <w:p w14:paraId="2E52C6F4" w14:textId="77777777" w:rsidR="005B7EDD" w:rsidRDefault="00F70D44">
      <w:pPr>
        <w:pStyle w:val="SourceCode"/>
      </w:pPr>
      <w:r>
        <w:t xml:space="preserve">                addressWithPrefix := address.String()</w:t>
      </w:r>
    </w:p>
    <w:p w14:paraId="38A74872" w14:textId="77777777" w:rsidR="005B7EDD" w:rsidRDefault="00F70D44">
      <w:pPr>
        <w:pStyle w:val="SourceCode"/>
      </w:pPr>
      <w:r>
        <w:t xml:space="preserve">                ip, _, _ := net.ParseCIDR(addressWithPrefix)</w:t>
      </w:r>
    </w:p>
    <w:p w14:paraId="04931409" w14:textId="77777777" w:rsidR="005B7EDD" w:rsidRDefault="00F70D44">
      <w:pPr>
        <w:pStyle w:val="SourceCode"/>
      </w:pPr>
      <w:r>
        <w:t xml:space="preserve">                if ip.To4() != nil {</w:t>
      </w:r>
    </w:p>
    <w:p w14:paraId="19744FD9" w14:textId="77777777" w:rsidR="005B7EDD" w:rsidRDefault="00F70D44">
      <w:pPr>
        <w:pStyle w:val="SourceCode"/>
      </w:pPr>
      <w:r>
        <w:t xml:space="preserve">                    printAdapter(found.Name, addressWithPrefix,</w:t>
      </w:r>
    </w:p>
    <w:p w14:paraId="1E28029D" w14:textId="77777777" w:rsidR="005B7EDD" w:rsidRDefault="00F70D44">
      <w:pPr>
        <w:pStyle w:val="SourceCode"/>
      </w:pPr>
      <w:r>
        <w:t xml:space="preserve">                        found.HardwareAddr.String())</w:t>
      </w:r>
    </w:p>
    <w:p w14:paraId="7FF8FF26" w14:textId="77777777" w:rsidR="005B7EDD" w:rsidRDefault="00F70D44">
      <w:pPr>
        <w:pStyle w:val="SourceCode"/>
      </w:pPr>
      <w:r>
        <w:t xml:space="preserve">                    count++</w:t>
      </w:r>
    </w:p>
    <w:p w14:paraId="0E6144E7" w14:textId="77777777" w:rsidR="005B7EDD" w:rsidRDefault="00F70D44">
      <w:pPr>
        <w:pStyle w:val="SourceCode"/>
      </w:pPr>
      <w:r>
        <w:t xml:space="preserve">                }</w:t>
      </w:r>
    </w:p>
    <w:p w14:paraId="449CFB34" w14:textId="77777777" w:rsidR="005B7EDD" w:rsidRDefault="00F70D44">
      <w:pPr>
        <w:pStyle w:val="SourceCode"/>
      </w:pPr>
      <w:r>
        <w:t xml:space="preserve">            }</w:t>
      </w:r>
    </w:p>
    <w:p w14:paraId="555DD6F3" w14:textId="77777777" w:rsidR="005B7EDD" w:rsidRDefault="00F70D44">
      <w:pPr>
        <w:pStyle w:val="SourceCode"/>
      </w:pPr>
      <w:r>
        <w:t xml:space="preserve">        }</w:t>
      </w:r>
    </w:p>
    <w:p w14:paraId="0C0C190C" w14:textId="77777777" w:rsidR="005B7EDD" w:rsidRDefault="00F70D44">
      <w:pPr>
        <w:pStyle w:val="SourceCode"/>
      </w:pPr>
      <w:r>
        <w:t xml:space="preserve">    }</w:t>
      </w:r>
    </w:p>
    <w:p w14:paraId="4729A2FF" w14:textId="77777777" w:rsidR="005B7EDD" w:rsidRDefault="00F70D44">
      <w:pPr>
        <w:pStyle w:val="SourceCode"/>
      </w:pPr>
      <w:r>
        <w:t xml:space="preserve">    fmt.Println("IPv4 addresses:", count)</w:t>
      </w:r>
    </w:p>
    <w:p w14:paraId="235EEEF9" w14:textId="77777777" w:rsidR="005B7EDD" w:rsidRDefault="005B7EDD">
      <w:pPr>
        <w:pStyle w:val="SourceCode"/>
      </w:pPr>
    </w:p>
    <w:p w14:paraId="0C02943C" w14:textId="77777777" w:rsidR="005B7EDD" w:rsidRDefault="00F70D44">
      <w:pPr>
        <w:pStyle w:val="SourceCode"/>
      </w:pPr>
      <w:r>
        <w:t xml:space="preserve">    // The moment the facts were collected, Lesson 2.12. Remember,</w:t>
      </w:r>
    </w:p>
    <w:p w14:paraId="59FD8A1A" w14:textId="77777777" w:rsidR="005B7EDD" w:rsidRDefault="00F70D44">
      <w:pPr>
        <w:pStyle w:val="SourceCode"/>
      </w:pPr>
      <w:r>
        <w:t xml:space="preserve">    // time.Now() reads the clock, UTC() shows it in UTC, and the layout is</w:t>
      </w:r>
    </w:p>
    <w:p w14:paraId="6EA7EC25" w14:textId="77777777" w:rsidR="005B7EDD" w:rsidRDefault="00F70D44">
      <w:pPr>
        <w:pStyle w:val="SourceCode"/>
        <w:keepNext/>
      </w:pPr>
      <w:r>
        <w:t xml:space="preserve">    // Go's example moment.</w:t>
      </w:r>
    </w:p>
    <w:p w14:paraId="3B1B4C71" w14:textId="77777777" w:rsidR="005B7EDD" w:rsidRDefault="00F70D44">
      <w:pPr>
        <w:pStyle w:val="SourceCode"/>
        <w:keepNext/>
      </w:pPr>
      <w:r>
        <w:t xml:space="preserve">    fmt.Println("Collected (UTC):", time.Now().UTC().Format("2006-01-02 15:04"))</w:t>
      </w:r>
    </w:p>
    <w:p w14:paraId="21504E6A" w14:textId="77777777" w:rsidR="005B7EDD" w:rsidRDefault="00F70D44">
      <w:pPr>
        <w:pStyle w:val="SourceCode"/>
      </w:pPr>
      <w:r>
        <w:t>}</w:t>
      </w:r>
    </w:p>
    <w:p w14:paraId="20DCF74D" w14:textId="77777777" w:rsidR="005B7EDD" w:rsidRDefault="005B7EDD">
      <w:pPr>
        <w:keepNext/>
      </w:pPr>
    </w:p>
    <w:p w14:paraId="580800B0" w14:textId="77777777" w:rsidR="005B7EDD" w:rsidRDefault="00F70D44">
      <w:pPr>
        <w:pStyle w:val="Heading3"/>
      </w:pPr>
      <w:r>
        <w:t>Windows PowerShell Basic Build and Run</w:t>
      </w:r>
    </w:p>
    <w:p w14:paraId="460F5739" w14:textId="77777777" w:rsidR="005B7EDD" w:rsidRDefault="00F70D44">
      <w:pPr>
        <w:keepNext/>
      </w:pPr>
      <w:r>
        <w:t>Build and run the program once.</w:t>
      </w:r>
    </w:p>
    <w:p w14:paraId="55920624" w14:textId="77777777" w:rsidR="005B7EDD" w:rsidRDefault="005B7EDD">
      <w:pPr>
        <w:keepNext/>
      </w:pPr>
    </w:p>
    <w:p w14:paraId="5E026426" w14:textId="77777777" w:rsidR="005B7EDD" w:rsidRDefault="00F70D44">
      <w:pPr>
        <w:pStyle w:val="CommandBlock"/>
        <w:keepNext/>
      </w:pPr>
      <w:r>
        <w:t>go -C .\go build -o basic-system-info.exe .\basic</w:t>
      </w:r>
    </w:p>
    <w:p w14:paraId="1CC8F42D" w14:textId="77777777" w:rsidR="005B7EDD" w:rsidRDefault="00F70D44">
      <w:pPr>
        <w:pStyle w:val="CommandBlock"/>
      </w:pPr>
      <w:r>
        <w:t>.\go\basic-system-info.exe</w:t>
      </w:r>
    </w:p>
    <w:p w14:paraId="644C2B2D" w14:textId="77777777" w:rsidR="005B7EDD" w:rsidRDefault="005B7EDD">
      <w:pPr>
        <w:keepNext/>
      </w:pPr>
    </w:p>
    <w:p w14:paraId="59214C77" w14:textId="77777777" w:rsidR="005B7EDD" w:rsidRDefault="00F70D44">
      <w:pPr>
        <w:pStyle w:val="Heading3"/>
      </w:pPr>
      <w:r>
        <w:t>Linux or macOS Basic Build and Run</w:t>
      </w:r>
    </w:p>
    <w:p w14:paraId="6D7F5961" w14:textId="77777777" w:rsidR="005B7EDD" w:rsidRDefault="00F70D44">
      <w:pPr>
        <w:pStyle w:val="CommandBlock"/>
        <w:keepNext/>
      </w:pPr>
      <w:r>
        <w:t>go -C ./go build -o basic-system-info ./basic</w:t>
      </w:r>
    </w:p>
    <w:p w14:paraId="4994CA82" w14:textId="77777777" w:rsidR="005B7EDD" w:rsidRDefault="00F70D44">
      <w:pPr>
        <w:pStyle w:val="CommandBlock"/>
      </w:pPr>
      <w:r>
        <w:t>./go/basic-system-info</w:t>
      </w:r>
    </w:p>
    <w:p w14:paraId="6C29C932" w14:textId="77777777" w:rsidR="005B7EDD" w:rsidRDefault="005B7EDD">
      <w:pPr>
        <w:keepNext/>
      </w:pPr>
    </w:p>
    <w:p w14:paraId="1A18798E" w14:textId="77777777" w:rsidR="005B7EDD" w:rsidRDefault="00F70D44">
      <w:pPr>
        <w:pStyle w:val="Heading3"/>
      </w:pPr>
      <w:r>
        <w:t>Check Your Results</w:t>
      </w:r>
    </w:p>
    <w:p w14:paraId="37FBEFC3" w14:textId="77777777" w:rsidR="005B7EDD" w:rsidRDefault="00F70D44">
      <w:pPr>
        <w:keepNext/>
      </w:pPr>
      <w:r>
        <w:t xml:space="preserve">Run the program once. Your screen must show these lines, in this order, with the same spelling, spacing, and capitalization. The host, CPU, memory, disk, and adapter lines come from a sample computer, WORKSTATION-07, with 8 CPUs, one Wi-Fi adapter, and the loopback adapter; your screen shows your own computer's values, one line for each IPv4 address of your adapters that are up, in the order your language lists them. The last line shows the moment you ran the program, in UTC: this sample was taken at 12:05 </w:t>
      </w:r>
      <w:r>
        <w:t>UTC on 2026-09-30. Compare each value with the System Facts commands from Project Setup.</w:t>
      </w:r>
    </w:p>
    <w:p w14:paraId="5729E800" w14:textId="77777777" w:rsidR="005B7EDD" w:rsidRDefault="005B7EDD">
      <w:pPr>
        <w:keepNext/>
      </w:pPr>
    </w:p>
    <w:p w14:paraId="7DB631DF" w14:textId="77777777" w:rsidR="005B7EDD" w:rsidRDefault="00F70D44">
      <w:pPr>
        <w:pStyle w:val="RequiredOutput"/>
        <w:keepNext/>
      </w:pPr>
      <w:r>
        <w:t>System Information</w:t>
      </w:r>
    </w:p>
    <w:p w14:paraId="51A42B1A" w14:textId="77777777" w:rsidR="005B7EDD" w:rsidRDefault="00F70D44">
      <w:pPr>
        <w:pStyle w:val="RequiredOutput"/>
        <w:keepNext/>
      </w:pPr>
      <w:r>
        <w:t>PATH is set: yes</w:t>
      </w:r>
    </w:p>
    <w:p w14:paraId="22165E49" w14:textId="77777777" w:rsidR="005B7EDD" w:rsidRDefault="00F70D44">
      <w:pPr>
        <w:pStyle w:val="RequiredOutput"/>
        <w:keepNext/>
      </w:pPr>
      <w:r>
        <w:t>SPA_ENVIRONMENT: not set</w:t>
      </w:r>
    </w:p>
    <w:p w14:paraId="4F2BE831" w14:textId="77777777" w:rsidR="005B7EDD" w:rsidRDefault="00F70D44">
      <w:pPr>
        <w:pStyle w:val="RequiredOutput"/>
        <w:keepNext/>
      </w:pPr>
      <w:r>
        <w:t>Host name: WORKSTATION-07</w:t>
      </w:r>
    </w:p>
    <w:p w14:paraId="62777930" w14:textId="77777777" w:rsidR="005B7EDD" w:rsidRDefault="00F70D44">
      <w:pPr>
        <w:pStyle w:val="RequiredOutput"/>
        <w:keepNext/>
      </w:pPr>
      <w:r>
        <w:t>Operating system: Windows</w:t>
      </w:r>
    </w:p>
    <w:p w14:paraId="1C711B07" w14:textId="77777777" w:rsidR="005B7EDD" w:rsidRDefault="00F70D44">
      <w:pPr>
        <w:pStyle w:val="RequiredOutput"/>
        <w:keepNext/>
      </w:pPr>
      <w:r>
        <w:t>Logical CPUs: 8</w:t>
      </w:r>
    </w:p>
    <w:p w14:paraId="3A26A74C" w14:textId="77777777" w:rsidR="005B7EDD" w:rsidRDefault="00F70D44">
      <w:pPr>
        <w:pStyle w:val="RequiredOutput"/>
        <w:keepNext/>
      </w:pPr>
      <w:r>
        <w:t>Total memory: not available</w:t>
      </w:r>
    </w:p>
    <w:p w14:paraId="77ECDA95" w14:textId="77777777" w:rsidR="005B7EDD" w:rsidRDefault="00F70D44">
      <w:pPr>
        <w:pStyle w:val="RequiredOutput"/>
        <w:keepNext/>
      </w:pPr>
      <w:r>
        <w:t>Disk total: not available</w:t>
      </w:r>
    </w:p>
    <w:p w14:paraId="548A8D60" w14:textId="77777777" w:rsidR="005B7EDD" w:rsidRDefault="00F70D44">
      <w:pPr>
        <w:pStyle w:val="RequiredOutput"/>
        <w:keepNext/>
      </w:pPr>
      <w:r>
        <w:t>Disk available: not available</w:t>
      </w:r>
    </w:p>
    <w:p w14:paraId="625E7078" w14:textId="77777777" w:rsidR="005B7EDD" w:rsidRDefault="00F70D44">
      <w:pPr>
        <w:pStyle w:val="RequiredOutput"/>
        <w:keepNext/>
      </w:pPr>
      <w:r>
        <w:t>Network Adapters</w:t>
      </w:r>
    </w:p>
    <w:p w14:paraId="5C0D8834" w14:textId="77777777" w:rsidR="005B7EDD" w:rsidRDefault="00F70D44">
      <w:pPr>
        <w:pStyle w:val="RequiredOutput"/>
        <w:keepNext/>
      </w:pPr>
      <w:r>
        <w:t>Wi-Fi: 192.168.1.40/24, MAC 3c:a9:f4:12:34:56</w:t>
      </w:r>
    </w:p>
    <w:p w14:paraId="0E2F2037" w14:textId="77777777" w:rsidR="005B7EDD" w:rsidRDefault="00F70D44">
      <w:pPr>
        <w:pStyle w:val="RequiredOutput"/>
        <w:keepNext/>
      </w:pPr>
      <w:r>
        <w:t>Loopback Pseudo-Interface 1: 127.0.0.1/8, loopback</w:t>
      </w:r>
    </w:p>
    <w:p w14:paraId="40F391FB" w14:textId="77777777" w:rsidR="005B7EDD" w:rsidRDefault="00F70D44">
      <w:pPr>
        <w:pStyle w:val="RequiredOutput"/>
        <w:keepNext/>
      </w:pPr>
      <w:r>
        <w:t>IPv4 addresses: 2</w:t>
      </w:r>
    </w:p>
    <w:p w14:paraId="5B342645" w14:textId="77777777" w:rsidR="005B7EDD" w:rsidRDefault="00F70D44">
      <w:pPr>
        <w:pStyle w:val="RequiredOutput"/>
      </w:pPr>
      <w:r>
        <w:t>Collected (UTC): 2026-09-30 12:05</w:t>
      </w:r>
    </w:p>
    <w:p w14:paraId="7AAD07F8" w14:textId="77777777" w:rsidR="005B7EDD" w:rsidRDefault="005B7EDD">
      <w:pPr>
        <w:keepNext/>
      </w:pPr>
    </w:p>
    <w:p w14:paraId="5B17AC4E" w14:textId="77777777" w:rsidR="005B7EDD" w:rsidRDefault="00F70D44">
      <w:pPr>
        <w:pStyle w:val="ListBullet"/>
      </w:pPr>
      <w:r>
        <w:t>PATH is set: yes proves the program found PATH, which every system sets. SPA_ENVIRONMENT: not set is the default Lesson 2.14's environment_value prints for a missing variable; if you set it in this terminal with $env:SPA_ENVIRONMENT = "staging" (export SPA_ENVIRONMENT=staging on Linux or macOS), the line shows staging instead; Remove-Item Env:SPA_ENVIRONMENT (unset SPA_ENVIRONMENT) removes it again.</w:t>
      </w:r>
    </w:p>
    <w:p w14:paraId="363A05E0" w14:textId="77777777" w:rsidR="005B7EDD" w:rsidRDefault="00F70D44">
      <w:pPr>
        <w:pStyle w:val="ListBullet"/>
      </w:pPr>
      <w:r>
        <w:t>Host name: matches hostname, and Operating system: Windows proves the family check (Linux or macOS on those systems). Logical CPUs: matches $env:NUMBER_OF_PROCESSORS (nproc on Linux).</w:t>
      </w:r>
    </w:p>
    <w:p w14:paraId="6B003E89" w14:textId="77777777" w:rsidR="005B7EDD" w:rsidRDefault="00F70D44">
      <w:pPr>
        <w:pStyle w:val="ListBullet"/>
      </w:pPr>
      <w:r>
        <w:t>Total memory, Disk total, and Disk available print not available, because Go's standard library cannot read them: an honest answer, never a made-up number.</w:t>
      </w:r>
    </w:p>
    <w:p w14:paraId="036BF7A6" w14:textId="77777777" w:rsidR="005B7EDD" w:rsidRDefault="00F70D44">
      <w:pPr>
        <w:pStyle w:val="ListBullet"/>
      </w:pPr>
      <w:r>
        <w:t>Each adapter line matches one row of Get-NetIPAddress whose adapter is Up in Get-NetAdapter (ip -4 -brief address on Linux), with the MAC in small letters and colons. The loopback line ends with loopback because its address starts with 127., and IPv4 addresses: counts the adapter lines.</w:t>
      </w:r>
    </w:p>
    <w:p w14:paraId="600841BE" w14:textId="77777777" w:rsidR="005B7EDD" w:rsidRDefault="00F70D44">
      <w:pPr>
        <w:pStyle w:val="ListBullet"/>
      </w:pPr>
      <w:r>
        <w:t>Collected (UTC): shows today's date and the current time in UTC, the same as the last System Facts command prints; it differs from your clock by your time zone's offset.</w:t>
      </w:r>
    </w:p>
    <w:p w14:paraId="37CEF6D5" w14:textId="77777777" w:rsidR="005B7EDD" w:rsidRDefault="00F70D44">
      <w:pPr>
        <w:pStyle w:val="ListBullet"/>
      </w:pPr>
      <w:r>
        <w:t>If the build fails with assignment mismatch: 1 variable but os.Hostname returns 2 values, the , _ after hostName is missing: Go needs every result stored or discarded with _. If it fails with declared and not used, a value was stored in a name that is never read: use _ for it instead.</w:t>
      </w:r>
    </w:p>
    <w:p w14:paraId="19E016EF" w14:textId="77777777" w:rsidR="005B7EDD" w:rsidRDefault="00F70D44">
      <w:pPr>
        <w:pStyle w:val="ListBullet"/>
      </w:pPr>
      <w:r>
        <w:t>If the build fails with another message, read the first error: it names the file and line to fix.</w:t>
      </w:r>
    </w:p>
    <w:p w14:paraId="44DC823A" w14:textId="77777777" w:rsidR="005B7EDD" w:rsidRDefault="005B7EDD">
      <w:pPr>
        <w:keepNext/>
      </w:pPr>
    </w:p>
    <w:p w14:paraId="5A7CB5C6" w14:textId="77777777" w:rsidR="005B7EDD" w:rsidRDefault="005B7EDD">
      <w:pPr>
        <w:keepNext/>
      </w:pPr>
    </w:p>
    <w:p w14:paraId="7D564A70" w14:textId="77777777" w:rsidR="005B7EDD" w:rsidRDefault="00F70D44">
      <w:pPr>
        <w:pStyle w:val="Heading2"/>
      </w:pPr>
      <w:r>
        <w:t>Production-Minded Implementation</w:t>
      </w:r>
    </w:p>
    <w:p w14:paraId="72729EE6" w14:textId="77777777" w:rsidR="005B7EDD" w:rsidRDefault="00F70D44">
      <w:r>
        <w:t>The production-minded version prints the same report plus one line per adapter with the number of its addresses, counted with a map. It organizes the code into a module and an entry file, as Lesson 2.10 did, keeps each group of facts in a record, and reads every fact and the time, and checks every lookup, before it prints anything, as Lesson 2.11 did. .\go\systeminfo\systeminfo.go is the systeminfo package: the HostInfo and Adapter records and the exported ReadHostInfo, PrintHostInfo, ReadAdapters, IsLoopba</w:t>
      </w:r>
      <w:r>
        <w:t>ck, and PrintAdapter, with environmentValue and osFamily lowercase, so they stay inside the package. HostInfo has no memory or disk fields, because Go cannot read them. ReadHostInfo and ReadAdapters return an error value, and .\go\main.go checks each one, reads the time, counts the addresses on each adapter in a map, and only then prints.</w:t>
      </w:r>
    </w:p>
    <w:p w14:paraId="3246D345" w14:textId="77777777" w:rsidR="005B7EDD" w:rsidRDefault="005B7EDD">
      <w:pPr>
        <w:keepNext/>
      </w:pPr>
    </w:p>
    <w:p w14:paraId="6223BF54" w14:textId="77777777" w:rsidR="005B7EDD" w:rsidRDefault="00F70D44">
      <w:pPr>
        <w:pStyle w:val="Heading3"/>
      </w:pPr>
      <w:r>
        <w:t>go/systeminfo/systeminfo.go</w:t>
      </w:r>
    </w:p>
    <w:p w14:paraId="106FDB60" w14:textId="77777777" w:rsidR="005B7EDD" w:rsidRDefault="00F70D44">
      <w:pPr>
        <w:pStyle w:val="SourceCode"/>
        <w:keepNext/>
      </w:pPr>
      <w:r>
        <w:t>// The systeminfo package: the two record types and the functions that</w:t>
      </w:r>
    </w:p>
    <w:p w14:paraId="2E3FADE5" w14:textId="77777777" w:rsidR="005B7EDD" w:rsidRDefault="00F70D44">
      <w:pPr>
        <w:pStyle w:val="SourceCode"/>
        <w:keepNext/>
      </w:pPr>
      <w:r>
        <w:t>// read and print the facts. Remember, Capital = exported.</w:t>
      </w:r>
    </w:p>
    <w:p w14:paraId="5BFEF09F" w14:textId="77777777" w:rsidR="005B7EDD" w:rsidRDefault="00F70D44">
      <w:pPr>
        <w:pStyle w:val="SourceCode"/>
      </w:pPr>
      <w:r>
        <w:t>package systeminfo</w:t>
      </w:r>
    </w:p>
    <w:p w14:paraId="5E61FA12" w14:textId="77777777" w:rsidR="005B7EDD" w:rsidRDefault="005B7EDD">
      <w:pPr>
        <w:pStyle w:val="SourceCode"/>
      </w:pPr>
    </w:p>
    <w:p w14:paraId="6FC37D79" w14:textId="77777777" w:rsidR="005B7EDD" w:rsidRDefault="00F70D44">
      <w:pPr>
        <w:pStyle w:val="SourceCode"/>
      </w:pPr>
      <w:r>
        <w:t>import (</w:t>
      </w:r>
    </w:p>
    <w:p w14:paraId="39B16B3E" w14:textId="77777777" w:rsidR="005B7EDD" w:rsidRDefault="00F70D44">
      <w:pPr>
        <w:pStyle w:val="SourceCode"/>
      </w:pPr>
      <w:r>
        <w:t xml:space="preserve">    "fmt"</w:t>
      </w:r>
    </w:p>
    <w:p w14:paraId="666BECBB" w14:textId="77777777" w:rsidR="005B7EDD" w:rsidRDefault="00F70D44">
      <w:pPr>
        <w:pStyle w:val="SourceCode"/>
      </w:pPr>
      <w:r>
        <w:t xml:space="preserve">    "net"</w:t>
      </w:r>
    </w:p>
    <w:p w14:paraId="5565BF83" w14:textId="77777777" w:rsidR="005B7EDD" w:rsidRDefault="00F70D44">
      <w:pPr>
        <w:pStyle w:val="SourceCode"/>
      </w:pPr>
      <w:r>
        <w:t xml:space="preserve">    "os"</w:t>
      </w:r>
    </w:p>
    <w:p w14:paraId="3B70EEEA" w14:textId="77777777" w:rsidR="005B7EDD" w:rsidRDefault="00F70D44">
      <w:pPr>
        <w:pStyle w:val="SourceCode"/>
      </w:pPr>
      <w:r>
        <w:t xml:space="preserve">    "runtime"</w:t>
      </w:r>
    </w:p>
    <w:p w14:paraId="768A572E" w14:textId="77777777" w:rsidR="005B7EDD" w:rsidRDefault="00F70D44">
      <w:pPr>
        <w:pStyle w:val="SourceCode"/>
      </w:pPr>
      <w:r>
        <w:t xml:space="preserve">    "strings"</w:t>
      </w:r>
    </w:p>
    <w:p w14:paraId="343F6730" w14:textId="77777777" w:rsidR="005B7EDD" w:rsidRDefault="00F70D44">
      <w:pPr>
        <w:pStyle w:val="SourceCode"/>
      </w:pPr>
      <w:r>
        <w:t>)</w:t>
      </w:r>
    </w:p>
    <w:p w14:paraId="7F66706E" w14:textId="77777777" w:rsidR="005B7EDD" w:rsidRDefault="005B7EDD">
      <w:pPr>
        <w:pStyle w:val="SourceCode"/>
      </w:pPr>
    </w:p>
    <w:p w14:paraId="17F41D8E" w14:textId="77777777" w:rsidR="005B7EDD" w:rsidRDefault="00F70D44">
      <w:pPr>
        <w:pStyle w:val="SourceCode"/>
      </w:pPr>
      <w:r>
        <w:t>// Every IPv4 loopback address starts with this text; it is named once.</w:t>
      </w:r>
    </w:p>
    <w:p w14:paraId="0B1E9227" w14:textId="77777777" w:rsidR="005B7EDD" w:rsidRDefault="00F70D44">
      <w:pPr>
        <w:pStyle w:val="SourceCode"/>
      </w:pPr>
      <w:r>
        <w:t>// Remember, const = never changes.</w:t>
      </w:r>
    </w:p>
    <w:p w14:paraId="2ED9932C" w14:textId="77777777" w:rsidR="005B7EDD" w:rsidRDefault="00F70D44">
      <w:pPr>
        <w:pStyle w:val="SourceCode"/>
      </w:pPr>
      <w:r>
        <w:t>const loopbackStart = "127."</w:t>
      </w:r>
    </w:p>
    <w:p w14:paraId="6BEFD0E1" w14:textId="77777777" w:rsidR="005B7EDD" w:rsidRDefault="005B7EDD">
      <w:pPr>
        <w:pStyle w:val="SourceCode"/>
      </w:pPr>
    </w:p>
    <w:p w14:paraId="6A2D3608" w14:textId="77777777" w:rsidR="005B7EDD" w:rsidRDefault="00F70D44">
      <w:pPr>
        <w:pStyle w:val="SourceCode"/>
      </w:pPr>
      <w:r>
        <w:t>// The facts that come one of each, one record: the two environment facts</w:t>
      </w:r>
    </w:p>
    <w:p w14:paraId="637EB921" w14:textId="77777777" w:rsidR="005B7EDD" w:rsidRDefault="00F70D44">
      <w:pPr>
        <w:pStyle w:val="SourceCode"/>
      </w:pPr>
      <w:r>
        <w:t>// and the host facts Go's standard library can read. Remember, a record</w:t>
      </w:r>
    </w:p>
    <w:p w14:paraId="0F911A3B" w14:textId="77777777" w:rsidR="005B7EDD" w:rsidRDefault="00F70D44">
      <w:pPr>
        <w:pStyle w:val="SourceCode"/>
      </w:pPr>
      <w:r>
        <w:t>// keeps related values together.</w:t>
      </w:r>
    </w:p>
    <w:p w14:paraId="4CA80AD8" w14:textId="77777777" w:rsidR="005B7EDD" w:rsidRDefault="00F70D44">
      <w:pPr>
        <w:pStyle w:val="SourceCode"/>
      </w:pPr>
      <w:r>
        <w:t>type HostInfo struct {</w:t>
      </w:r>
    </w:p>
    <w:p w14:paraId="65B4F043" w14:textId="77777777" w:rsidR="005B7EDD" w:rsidRDefault="00F70D44">
      <w:pPr>
        <w:pStyle w:val="SourceCode"/>
      </w:pPr>
      <w:r>
        <w:t xml:space="preserve">    PathSet        bool</w:t>
      </w:r>
    </w:p>
    <w:p w14:paraId="6972147A" w14:textId="77777777" w:rsidR="005B7EDD" w:rsidRDefault="00F70D44">
      <w:pPr>
        <w:pStyle w:val="SourceCode"/>
      </w:pPr>
      <w:r>
        <w:t xml:space="preserve">    SpaEnvironment string</w:t>
      </w:r>
    </w:p>
    <w:p w14:paraId="588879DD" w14:textId="77777777" w:rsidR="005B7EDD" w:rsidRDefault="00F70D44">
      <w:pPr>
        <w:pStyle w:val="SourceCode"/>
      </w:pPr>
      <w:r>
        <w:t xml:space="preserve">    HostName       string</w:t>
      </w:r>
    </w:p>
    <w:p w14:paraId="06B8028F" w14:textId="77777777" w:rsidR="005B7EDD" w:rsidRDefault="00F70D44">
      <w:pPr>
        <w:pStyle w:val="SourceCode"/>
      </w:pPr>
      <w:r>
        <w:t xml:space="preserve">    Family         string</w:t>
      </w:r>
    </w:p>
    <w:p w14:paraId="5C46D14F" w14:textId="77777777" w:rsidR="005B7EDD" w:rsidRDefault="00F70D44">
      <w:pPr>
        <w:pStyle w:val="SourceCode"/>
      </w:pPr>
      <w:r>
        <w:t xml:space="preserve">    CPUCount       int</w:t>
      </w:r>
    </w:p>
    <w:p w14:paraId="23D8A7BB" w14:textId="77777777" w:rsidR="005B7EDD" w:rsidRDefault="00F70D44">
      <w:pPr>
        <w:pStyle w:val="SourceCode"/>
      </w:pPr>
      <w:r>
        <w:t>}</w:t>
      </w:r>
    </w:p>
    <w:p w14:paraId="49A77737" w14:textId="77777777" w:rsidR="005B7EDD" w:rsidRDefault="005B7EDD">
      <w:pPr>
        <w:pStyle w:val="SourceCode"/>
      </w:pPr>
    </w:p>
    <w:p w14:paraId="3895615B" w14:textId="77777777" w:rsidR="005B7EDD" w:rsidRDefault="00F70D44">
      <w:pPr>
        <w:pStyle w:val="SourceCode"/>
      </w:pPr>
      <w:r>
        <w:t>// One record per IPv4 address, Lesson 2.16's; Address holds the address</w:t>
      </w:r>
    </w:p>
    <w:p w14:paraId="55C4BADF" w14:textId="77777777" w:rsidR="005B7EDD" w:rsidRDefault="00F70D44">
      <w:pPr>
        <w:pStyle w:val="SourceCode"/>
      </w:pPr>
      <w:r>
        <w:t>// and prefix, such as 10.0.0.7/24.</w:t>
      </w:r>
    </w:p>
    <w:p w14:paraId="7741DC8B" w14:textId="77777777" w:rsidR="005B7EDD" w:rsidRDefault="00F70D44">
      <w:pPr>
        <w:pStyle w:val="SourceCode"/>
      </w:pPr>
      <w:r>
        <w:t>type Adapter struct {</w:t>
      </w:r>
    </w:p>
    <w:p w14:paraId="34B6B10A" w14:textId="77777777" w:rsidR="005B7EDD" w:rsidRDefault="00F70D44">
      <w:pPr>
        <w:pStyle w:val="SourceCode"/>
      </w:pPr>
      <w:r>
        <w:t xml:space="preserve">    AdapterName string</w:t>
      </w:r>
    </w:p>
    <w:p w14:paraId="5FB29FE0" w14:textId="77777777" w:rsidR="005B7EDD" w:rsidRDefault="00F70D44">
      <w:pPr>
        <w:pStyle w:val="SourceCode"/>
      </w:pPr>
      <w:r>
        <w:t xml:space="preserve">    Address     string</w:t>
      </w:r>
    </w:p>
    <w:p w14:paraId="62AC4D02" w14:textId="77777777" w:rsidR="005B7EDD" w:rsidRDefault="00F70D44">
      <w:pPr>
        <w:pStyle w:val="SourceCode"/>
      </w:pPr>
      <w:r>
        <w:t xml:space="preserve">    Mac         string</w:t>
      </w:r>
    </w:p>
    <w:p w14:paraId="07133081" w14:textId="77777777" w:rsidR="005B7EDD" w:rsidRDefault="00F70D44">
      <w:pPr>
        <w:pStyle w:val="SourceCode"/>
      </w:pPr>
      <w:r>
        <w:t>}</w:t>
      </w:r>
    </w:p>
    <w:p w14:paraId="06387220" w14:textId="77777777" w:rsidR="005B7EDD" w:rsidRDefault="005B7EDD">
      <w:pPr>
        <w:pStyle w:val="SourceCode"/>
      </w:pPr>
    </w:p>
    <w:p w14:paraId="3E7EDE03" w14:textId="77777777" w:rsidR="005B7EDD" w:rsidRDefault="00F70D44">
      <w:pPr>
        <w:pStyle w:val="SourceCode"/>
      </w:pPr>
      <w:r>
        <w:t>// Lesson 2.14's environmentValue: the variable's value, or "not set".</w:t>
      </w:r>
    </w:p>
    <w:p w14:paraId="2417EF42" w14:textId="77777777" w:rsidR="005B7EDD" w:rsidRDefault="00F70D44">
      <w:pPr>
        <w:pStyle w:val="SourceCode"/>
      </w:pPr>
      <w:r>
        <w:t>// Remember, lowercase keeps it inside the package.</w:t>
      </w:r>
    </w:p>
    <w:p w14:paraId="45428C78" w14:textId="77777777" w:rsidR="005B7EDD" w:rsidRDefault="00F70D44">
      <w:pPr>
        <w:pStyle w:val="SourceCode"/>
      </w:pPr>
      <w:r>
        <w:t>func environmentValue(variableName string) string {</w:t>
      </w:r>
    </w:p>
    <w:p w14:paraId="2513BB1A" w14:textId="77777777" w:rsidR="005B7EDD" w:rsidRDefault="00F70D44">
      <w:pPr>
        <w:pStyle w:val="SourceCode"/>
      </w:pPr>
      <w:r>
        <w:t xml:space="preserve">    variableValue, found := os.LookupEnv(variableName)</w:t>
      </w:r>
    </w:p>
    <w:p w14:paraId="00FD9051" w14:textId="77777777" w:rsidR="005B7EDD" w:rsidRDefault="00F70D44">
      <w:pPr>
        <w:pStyle w:val="SourceCode"/>
      </w:pPr>
      <w:r>
        <w:t xml:space="preserve">    if found {</w:t>
      </w:r>
    </w:p>
    <w:p w14:paraId="1A962BED" w14:textId="77777777" w:rsidR="005B7EDD" w:rsidRDefault="00F70D44">
      <w:pPr>
        <w:pStyle w:val="SourceCode"/>
      </w:pPr>
      <w:r>
        <w:t xml:space="preserve">        return variableValue</w:t>
      </w:r>
    </w:p>
    <w:p w14:paraId="0E1FD4EE" w14:textId="77777777" w:rsidR="005B7EDD" w:rsidRDefault="00F70D44">
      <w:pPr>
        <w:pStyle w:val="SourceCode"/>
      </w:pPr>
      <w:r>
        <w:t xml:space="preserve">    }</w:t>
      </w:r>
    </w:p>
    <w:p w14:paraId="7638656B" w14:textId="77777777" w:rsidR="005B7EDD" w:rsidRDefault="00F70D44">
      <w:pPr>
        <w:pStyle w:val="SourceCode"/>
      </w:pPr>
      <w:r>
        <w:t xml:space="preserve">    return "not set"</w:t>
      </w:r>
    </w:p>
    <w:p w14:paraId="6C97AFD8" w14:textId="77777777" w:rsidR="005B7EDD" w:rsidRDefault="00F70D44">
      <w:pPr>
        <w:pStyle w:val="SourceCode"/>
      </w:pPr>
      <w:r>
        <w:t>}</w:t>
      </w:r>
    </w:p>
    <w:p w14:paraId="1241DE58" w14:textId="77777777" w:rsidR="005B7EDD" w:rsidRDefault="005B7EDD">
      <w:pPr>
        <w:pStyle w:val="SourceCode"/>
      </w:pPr>
    </w:p>
    <w:p w14:paraId="03FB869A" w14:textId="77777777" w:rsidR="005B7EDD" w:rsidRDefault="00F70D44">
      <w:pPr>
        <w:pStyle w:val="SourceCode"/>
      </w:pPr>
      <w:r>
        <w:t>// Lesson 2.15's osFamily: the family the program was built for.</w:t>
      </w:r>
    </w:p>
    <w:p w14:paraId="63677100" w14:textId="77777777" w:rsidR="005B7EDD" w:rsidRDefault="00F70D44">
      <w:pPr>
        <w:pStyle w:val="SourceCode"/>
      </w:pPr>
      <w:r>
        <w:t>// runtime.GOOS is already text, so a switch maps it straight to the</w:t>
      </w:r>
    </w:p>
    <w:p w14:paraId="1266E98A" w14:textId="77777777" w:rsidR="005B7EDD" w:rsidRDefault="00F70D44">
      <w:pPr>
        <w:pStyle w:val="SourceCode"/>
      </w:pPr>
      <w:r>
        <w:t>// family name. Remember, a switch jumps to the case that equals the value,</w:t>
      </w:r>
    </w:p>
    <w:p w14:paraId="111A1320" w14:textId="77777777" w:rsidR="005B7EDD" w:rsidRDefault="00F70D44">
      <w:pPr>
        <w:pStyle w:val="SourceCode"/>
      </w:pPr>
      <w:r>
        <w:t>// and default catches the rest.</w:t>
      </w:r>
    </w:p>
    <w:p w14:paraId="305C6ABF" w14:textId="77777777" w:rsidR="005B7EDD" w:rsidRDefault="00F70D44">
      <w:pPr>
        <w:pStyle w:val="SourceCode"/>
      </w:pPr>
      <w:r>
        <w:t>func osFamily() string {</w:t>
      </w:r>
    </w:p>
    <w:p w14:paraId="6477FD19" w14:textId="77777777" w:rsidR="005B7EDD" w:rsidRDefault="00F70D44">
      <w:pPr>
        <w:pStyle w:val="SourceCode"/>
      </w:pPr>
      <w:r>
        <w:t xml:space="preserve">    switch runtime.GOOS {</w:t>
      </w:r>
    </w:p>
    <w:p w14:paraId="6A358E82" w14:textId="77777777" w:rsidR="005B7EDD" w:rsidRDefault="00F70D44">
      <w:pPr>
        <w:pStyle w:val="SourceCode"/>
      </w:pPr>
      <w:r>
        <w:t xml:space="preserve">    case "windows":</w:t>
      </w:r>
    </w:p>
    <w:p w14:paraId="23A8F6AE" w14:textId="77777777" w:rsidR="005B7EDD" w:rsidRDefault="00F70D44">
      <w:pPr>
        <w:pStyle w:val="SourceCode"/>
      </w:pPr>
      <w:r>
        <w:t xml:space="preserve">        return "Windows"</w:t>
      </w:r>
    </w:p>
    <w:p w14:paraId="240C48CE" w14:textId="77777777" w:rsidR="005B7EDD" w:rsidRDefault="00F70D44">
      <w:pPr>
        <w:pStyle w:val="SourceCode"/>
      </w:pPr>
      <w:r>
        <w:t xml:space="preserve">    case "darwin":</w:t>
      </w:r>
    </w:p>
    <w:p w14:paraId="0651C747" w14:textId="77777777" w:rsidR="005B7EDD" w:rsidRDefault="00F70D44">
      <w:pPr>
        <w:pStyle w:val="SourceCode"/>
      </w:pPr>
      <w:r>
        <w:t xml:space="preserve">        return "macOS"</w:t>
      </w:r>
    </w:p>
    <w:p w14:paraId="0A56AA5D" w14:textId="77777777" w:rsidR="005B7EDD" w:rsidRDefault="00F70D44">
      <w:pPr>
        <w:pStyle w:val="SourceCode"/>
      </w:pPr>
      <w:r>
        <w:t xml:space="preserve">    case "linux":</w:t>
      </w:r>
    </w:p>
    <w:p w14:paraId="39D274C6" w14:textId="77777777" w:rsidR="005B7EDD" w:rsidRDefault="00F70D44">
      <w:pPr>
        <w:pStyle w:val="SourceCode"/>
      </w:pPr>
      <w:r>
        <w:t xml:space="preserve">        return "Linux"</w:t>
      </w:r>
    </w:p>
    <w:p w14:paraId="59D6923D" w14:textId="77777777" w:rsidR="005B7EDD" w:rsidRDefault="00F70D44">
      <w:pPr>
        <w:pStyle w:val="SourceCode"/>
      </w:pPr>
      <w:r>
        <w:t xml:space="preserve">    default:</w:t>
      </w:r>
    </w:p>
    <w:p w14:paraId="17B524D9" w14:textId="77777777" w:rsidR="005B7EDD" w:rsidRDefault="00F70D44">
      <w:pPr>
        <w:pStyle w:val="SourceCode"/>
      </w:pPr>
      <w:r>
        <w:t xml:space="preserve">        return "other"</w:t>
      </w:r>
    </w:p>
    <w:p w14:paraId="1B5367E2" w14:textId="77777777" w:rsidR="005B7EDD" w:rsidRDefault="00F70D44">
      <w:pPr>
        <w:pStyle w:val="SourceCode"/>
      </w:pPr>
      <w:r>
        <w:t xml:space="preserve">    }</w:t>
      </w:r>
    </w:p>
    <w:p w14:paraId="69C514C7" w14:textId="77777777" w:rsidR="005B7EDD" w:rsidRDefault="00F70D44">
      <w:pPr>
        <w:pStyle w:val="SourceCode"/>
      </w:pPr>
      <w:r>
        <w:t>}</w:t>
      </w:r>
    </w:p>
    <w:p w14:paraId="48BB01AA" w14:textId="77777777" w:rsidR="005B7EDD" w:rsidRDefault="005B7EDD">
      <w:pPr>
        <w:pStyle w:val="SourceCode"/>
      </w:pPr>
    </w:p>
    <w:p w14:paraId="493BBBC3" w14:textId="77777777" w:rsidR="005B7EDD" w:rsidRDefault="00F70D44">
      <w:pPr>
        <w:pStyle w:val="SourceCode"/>
      </w:pPr>
      <w:r>
        <w:t>// ReadHostInfo returns the environment and host facts and an error value.</w:t>
      </w:r>
    </w:p>
    <w:p w14:paraId="139EFBFD" w14:textId="77777777" w:rsidR="005B7EDD" w:rsidRDefault="00F70D44">
      <w:pPr>
        <w:pStyle w:val="SourceCode"/>
      </w:pPr>
      <w:r>
        <w:t>// Remember, check err != nil.</w:t>
      </w:r>
    </w:p>
    <w:p w14:paraId="5535CBB6" w14:textId="77777777" w:rsidR="005B7EDD" w:rsidRDefault="00F70D44">
      <w:pPr>
        <w:pStyle w:val="SourceCode"/>
      </w:pPr>
      <w:r>
        <w:t>func ReadHostInfo() (HostInfo, error) {</w:t>
      </w:r>
    </w:p>
    <w:p w14:paraId="0BD4E4CE" w14:textId="77777777" w:rsidR="005B7EDD" w:rsidRDefault="00F70D44">
      <w:pPr>
        <w:pStyle w:val="SourceCode"/>
      </w:pPr>
      <w:r>
        <w:t xml:space="preserve">    hostName, err := os.Hostname()</w:t>
      </w:r>
    </w:p>
    <w:p w14:paraId="015A6498" w14:textId="77777777" w:rsidR="005B7EDD" w:rsidRDefault="00F70D44">
      <w:pPr>
        <w:pStyle w:val="SourceCode"/>
      </w:pPr>
      <w:r>
        <w:t xml:space="preserve">    if err != nil {</w:t>
      </w:r>
    </w:p>
    <w:p w14:paraId="03D1BFB6" w14:textId="77777777" w:rsidR="005B7EDD" w:rsidRDefault="00F70D44">
      <w:pPr>
        <w:pStyle w:val="SourceCode"/>
      </w:pPr>
      <w:r>
        <w:t xml:space="preserve">        return HostInfo{}, err</w:t>
      </w:r>
    </w:p>
    <w:p w14:paraId="20B46E34" w14:textId="77777777" w:rsidR="005B7EDD" w:rsidRDefault="00F70D44">
      <w:pPr>
        <w:pStyle w:val="SourceCode"/>
      </w:pPr>
      <w:r>
        <w:t xml:space="preserve">    }</w:t>
      </w:r>
    </w:p>
    <w:p w14:paraId="44F491FF" w14:textId="77777777" w:rsidR="005B7EDD" w:rsidRDefault="00F70D44">
      <w:pPr>
        <w:pStyle w:val="SourceCode"/>
      </w:pPr>
      <w:r>
        <w:t xml:space="preserve">    // PATH is kept only as set or not set, never its value.</w:t>
      </w:r>
    </w:p>
    <w:p w14:paraId="7591BAAA" w14:textId="77777777" w:rsidR="005B7EDD" w:rsidRDefault="00F70D44">
      <w:pPr>
        <w:pStyle w:val="SourceCode"/>
      </w:pPr>
      <w:r>
        <w:t xml:space="preserve">    _, pathSet := os.LookupEnv("PATH")</w:t>
      </w:r>
    </w:p>
    <w:p w14:paraId="72B2F7CD" w14:textId="77777777" w:rsidR="005B7EDD" w:rsidRDefault="00F70D44">
      <w:pPr>
        <w:pStyle w:val="SourceCode"/>
      </w:pPr>
      <w:r>
        <w:t xml:space="preserve">    return HostInfo{</w:t>
      </w:r>
    </w:p>
    <w:p w14:paraId="56D970FA" w14:textId="77777777" w:rsidR="005B7EDD" w:rsidRDefault="00F70D44">
      <w:pPr>
        <w:pStyle w:val="SourceCode"/>
      </w:pPr>
      <w:r>
        <w:t xml:space="preserve">        PathSet:        pathSet,</w:t>
      </w:r>
    </w:p>
    <w:p w14:paraId="6ED00A3F" w14:textId="77777777" w:rsidR="005B7EDD" w:rsidRDefault="00F70D44">
      <w:pPr>
        <w:pStyle w:val="SourceCode"/>
      </w:pPr>
      <w:r>
        <w:t xml:space="preserve">        SpaEnvironment: environmentValue("SPA_ENVIRONMENT"),</w:t>
      </w:r>
    </w:p>
    <w:p w14:paraId="3E261483" w14:textId="77777777" w:rsidR="005B7EDD" w:rsidRDefault="00F70D44">
      <w:pPr>
        <w:pStyle w:val="SourceCode"/>
      </w:pPr>
      <w:r>
        <w:t xml:space="preserve">        HostName:       hostName,</w:t>
      </w:r>
    </w:p>
    <w:p w14:paraId="55EDC8B8" w14:textId="77777777" w:rsidR="005B7EDD" w:rsidRDefault="00F70D44">
      <w:pPr>
        <w:pStyle w:val="SourceCode"/>
      </w:pPr>
      <w:r>
        <w:t xml:space="preserve">        Family:         osFamily(),</w:t>
      </w:r>
    </w:p>
    <w:p w14:paraId="1E3A2099" w14:textId="77777777" w:rsidR="005B7EDD" w:rsidRDefault="00F70D44">
      <w:pPr>
        <w:pStyle w:val="SourceCode"/>
      </w:pPr>
      <w:r>
        <w:t xml:space="preserve">        CPUCount:       runtime.NumCPU(),</w:t>
      </w:r>
    </w:p>
    <w:p w14:paraId="37015AAF" w14:textId="77777777" w:rsidR="005B7EDD" w:rsidRDefault="00F70D44">
      <w:pPr>
        <w:pStyle w:val="SourceCode"/>
      </w:pPr>
      <w:r>
        <w:t xml:space="preserve">    }, nil</w:t>
      </w:r>
    </w:p>
    <w:p w14:paraId="4A00C1E4" w14:textId="77777777" w:rsidR="005B7EDD" w:rsidRDefault="00F70D44">
      <w:pPr>
        <w:pStyle w:val="SourceCode"/>
      </w:pPr>
      <w:r>
        <w:t>}</w:t>
      </w:r>
    </w:p>
    <w:p w14:paraId="1A1B2B43" w14:textId="77777777" w:rsidR="005B7EDD" w:rsidRDefault="005B7EDD">
      <w:pPr>
        <w:pStyle w:val="SourceCode"/>
      </w:pPr>
    </w:p>
    <w:p w14:paraId="1F575E3E" w14:textId="77777777" w:rsidR="005B7EDD" w:rsidRDefault="00F70D44">
      <w:pPr>
        <w:pStyle w:val="SourceCode"/>
      </w:pPr>
      <w:r>
        <w:t>// PrintHostInfo prints the environment and host facts. Remember, Go's</w:t>
      </w:r>
    </w:p>
    <w:p w14:paraId="75C72D23" w14:textId="77777777" w:rsidR="005B7EDD" w:rsidRDefault="00F70D44">
      <w:pPr>
        <w:pStyle w:val="SourceCode"/>
      </w:pPr>
      <w:r>
        <w:t>// standard library cannot read the memory or disk sizes, so it says so.</w:t>
      </w:r>
    </w:p>
    <w:p w14:paraId="751B95E4" w14:textId="77777777" w:rsidR="005B7EDD" w:rsidRDefault="00F70D44">
      <w:pPr>
        <w:pStyle w:val="SourceCode"/>
      </w:pPr>
      <w:r>
        <w:t>func PrintHostInfo(host HostInfo) {</w:t>
      </w:r>
    </w:p>
    <w:p w14:paraId="3E524789" w14:textId="77777777" w:rsidR="005B7EDD" w:rsidRDefault="00F70D44">
      <w:pPr>
        <w:pStyle w:val="SourceCode"/>
      </w:pPr>
      <w:r>
        <w:t xml:space="preserve">    if host.PathSet {</w:t>
      </w:r>
    </w:p>
    <w:p w14:paraId="758F2869" w14:textId="77777777" w:rsidR="005B7EDD" w:rsidRDefault="00F70D44">
      <w:pPr>
        <w:pStyle w:val="SourceCode"/>
      </w:pPr>
      <w:r>
        <w:t xml:space="preserve">        fmt.Println("PATH is set: yes")</w:t>
      </w:r>
    </w:p>
    <w:p w14:paraId="100E3597" w14:textId="77777777" w:rsidR="005B7EDD" w:rsidRDefault="00F70D44">
      <w:pPr>
        <w:pStyle w:val="SourceCode"/>
      </w:pPr>
      <w:r>
        <w:t xml:space="preserve">    } else {</w:t>
      </w:r>
    </w:p>
    <w:p w14:paraId="0C2A95A2" w14:textId="77777777" w:rsidR="005B7EDD" w:rsidRDefault="00F70D44">
      <w:pPr>
        <w:pStyle w:val="SourceCode"/>
      </w:pPr>
      <w:r>
        <w:t xml:space="preserve">        fmt.Println("PATH is set: no")</w:t>
      </w:r>
    </w:p>
    <w:p w14:paraId="58BB2F08" w14:textId="77777777" w:rsidR="005B7EDD" w:rsidRDefault="00F70D44">
      <w:pPr>
        <w:pStyle w:val="SourceCode"/>
      </w:pPr>
      <w:r>
        <w:t xml:space="preserve">    }</w:t>
      </w:r>
    </w:p>
    <w:p w14:paraId="2008352D" w14:textId="77777777" w:rsidR="005B7EDD" w:rsidRDefault="00F70D44">
      <w:pPr>
        <w:pStyle w:val="SourceCode"/>
      </w:pPr>
      <w:r>
        <w:t xml:space="preserve">    fmt.Println("SPA_ENVIRONMENT:", host.SpaEnvironment)</w:t>
      </w:r>
    </w:p>
    <w:p w14:paraId="75ECCF12" w14:textId="77777777" w:rsidR="005B7EDD" w:rsidRDefault="00F70D44">
      <w:pPr>
        <w:pStyle w:val="SourceCode"/>
      </w:pPr>
      <w:r>
        <w:t xml:space="preserve">    fmt.Println("Host name:", host.HostName)</w:t>
      </w:r>
    </w:p>
    <w:p w14:paraId="18D0C992" w14:textId="77777777" w:rsidR="005B7EDD" w:rsidRDefault="00F70D44">
      <w:pPr>
        <w:pStyle w:val="SourceCode"/>
      </w:pPr>
      <w:r>
        <w:t xml:space="preserve">    fmt.Println("Operating system:", host.Family)</w:t>
      </w:r>
    </w:p>
    <w:p w14:paraId="1CD1AC66" w14:textId="77777777" w:rsidR="005B7EDD" w:rsidRDefault="00F70D44">
      <w:pPr>
        <w:pStyle w:val="SourceCode"/>
      </w:pPr>
      <w:r>
        <w:t xml:space="preserve">    fmt.Println("Logical CPUs:", host.CPUCount)</w:t>
      </w:r>
    </w:p>
    <w:p w14:paraId="32CF8E09" w14:textId="77777777" w:rsidR="005B7EDD" w:rsidRDefault="00F70D44">
      <w:pPr>
        <w:pStyle w:val="SourceCode"/>
      </w:pPr>
      <w:r>
        <w:t xml:space="preserve">    fmt.Println("Total memory: not available")</w:t>
      </w:r>
    </w:p>
    <w:p w14:paraId="5F88C5F6" w14:textId="77777777" w:rsidR="005B7EDD" w:rsidRDefault="00F70D44">
      <w:pPr>
        <w:pStyle w:val="SourceCode"/>
      </w:pPr>
      <w:r>
        <w:t xml:space="preserve">    fmt.Println("Disk total: not available")</w:t>
      </w:r>
    </w:p>
    <w:p w14:paraId="1D1F4E47" w14:textId="77777777" w:rsidR="005B7EDD" w:rsidRDefault="00F70D44">
      <w:pPr>
        <w:pStyle w:val="SourceCode"/>
      </w:pPr>
      <w:r>
        <w:t xml:space="preserve">    fmt.Println("Disk available: not available")</w:t>
      </w:r>
    </w:p>
    <w:p w14:paraId="550AC073" w14:textId="77777777" w:rsidR="005B7EDD" w:rsidRDefault="00F70D44">
      <w:pPr>
        <w:pStyle w:val="SourceCode"/>
      </w:pPr>
      <w:r>
        <w:t>}</w:t>
      </w:r>
    </w:p>
    <w:p w14:paraId="1885E0A2" w14:textId="77777777" w:rsidR="005B7EDD" w:rsidRDefault="005B7EDD">
      <w:pPr>
        <w:pStyle w:val="SourceCode"/>
      </w:pPr>
    </w:p>
    <w:p w14:paraId="63076D0F" w14:textId="77777777" w:rsidR="005B7EDD" w:rsidRDefault="00F70D44">
      <w:pPr>
        <w:pStyle w:val="SourceCode"/>
      </w:pPr>
      <w:r>
        <w:t>// ReadAdapters, Lesson 2.16's: one record per IPv4 address of every</w:t>
      </w:r>
    </w:p>
    <w:p w14:paraId="2EEFB9DB" w14:textId="77777777" w:rsidR="005B7EDD" w:rsidRDefault="00F70D44">
      <w:pPr>
        <w:pStyle w:val="SourceCode"/>
      </w:pPr>
      <w:r>
        <w:t>// adapter that is up, and an error value. Remember, append's result is</w:t>
      </w:r>
    </w:p>
    <w:p w14:paraId="3DB9E57E" w14:textId="77777777" w:rsidR="005B7EDD" w:rsidRDefault="00F70D44">
      <w:pPr>
        <w:pStyle w:val="SourceCode"/>
      </w:pPr>
      <w:r>
        <w:t>// stored back.</w:t>
      </w:r>
    </w:p>
    <w:p w14:paraId="1FA5F1EF" w14:textId="77777777" w:rsidR="005B7EDD" w:rsidRDefault="00F70D44">
      <w:pPr>
        <w:pStyle w:val="SourceCode"/>
      </w:pPr>
      <w:r>
        <w:t>func ReadAdapters() ([]Adapter, error) {</w:t>
      </w:r>
    </w:p>
    <w:p w14:paraId="3C3F2B87" w14:textId="77777777" w:rsidR="005B7EDD" w:rsidRDefault="00F70D44">
      <w:pPr>
        <w:pStyle w:val="SourceCode"/>
      </w:pPr>
      <w:r>
        <w:t xml:space="preserve">    adapters := []Adapter{}</w:t>
      </w:r>
    </w:p>
    <w:p w14:paraId="5E759B61" w14:textId="77777777" w:rsidR="005B7EDD" w:rsidRDefault="00F70D44">
      <w:pPr>
        <w:pStyle w:val="SourceCode"/>
      </w:pPr>
      <w:r>
        <w:t xml:space="preserve">    interfaces, err := net.Interfaces()</w:t>
      </w:r>
    </w:p>
    <w:p w14:paraId="60D6C110" w14:textId="77777777" w:rsidR="005B7EDD" w:rsidRDefault="00F70D44">
      <w:pPr>
        <w:pStyle w:val="SourceCode"/>
      </w:pPr>
      <w:r>
        <w:t xml:space="preserve">    if err != nil {</w:t>
      </w:r>
    </w:p>
    <w:p w14:paraId="29B96113" w14:textId="77777777" w:rsidR="005B7EDD" w:rsidRDefault="00F70D44">
      <w:pPr>
        <w:pStyle w:val="SourceCode"/>
      </w:pPr>
      <w:r>
        <w:t xml:space="preserve">        return nil, err</w:t>
      </w:r>
    </w:p>
    <w:p w14:paraId="47CDDCB6" w14:textId="77777777" w:rsidR="005B7EDD" w:rsidRDefault="00F70D44">
      <w:pPr>
        <w:pStyle w:val="SourceCode"/>
      </w:pPr>
      <w:r>
        <w:t xml:space="preserve">    }</w:t>
      </w:r>
    </w:p>
    <w:p w14:paraId="3F98FE8B" w14:textId="77777777" w:rsidR="005B7EDD" w:rsidRDefault="00F70D44">
      <w:pPr>
        <w:pStyle w:val="SourceCode"/>
      </w:pPr>
      <w:r>
        <w:t xml:space="preserve">    for _, found := range interfaces {</w:t>
      </w:r>
    </w:p>
    <w:p w14:paraId="6B69FED3" w14:textId="77777777" w:rsidR="005B7EDD" w:rsidRDefault="00F70D44">
      <w:pPr>
        <w:pStyle w:val="SourceCode"/>
      </w:pPr>
      <w:r>
        <w:t xml:space="preserve">        if strings.Contains(found.Flags.String(), "up") {</w:t>
      </w:r>
    </w:p>
    <w:p w14:paraId="5C61C6CF" w14:textId="77777777" w:rsidR="005B7EDD" w:rsidRDefault="00F70D44">
      <w:pPr>
        <w:pStyle w:val="SourceCode"/>
      </w:pPr>
      <w:r>
        <w:t xml:space="preserve">            addresses, err := found.Addrs()</w:t>
      </w:r>
    </w:p>
    <w:p w14:paraId="2E14CB3E" w14:textId="77777777" w:rsidR="005B7EDD" w:rsidRDefault="00F70D44">
      <w:pPr>
        <w:pStyle w:val="SourceCode"/>
      </w:pPr>
      <w:r>
        <w:t xml:space="preserve">            if err != nil {</w:t>
      </w:r>
    </w:p>
    <w:p w14:paraId="6EC5CD68" w14:textId="77777777" w:rsidR="005B7EDD" w:rsidRDefault="00F70D44">
      <w:pPr>
        <w:pStyle w:val="SourceCode"/>
      </w:pPr>
      <w:r>
        <w:t xml:space="preserve">                return nil, err</w:t>
      </w:r>
    </w:p>
    <w:p w14:paraId="3565FE5A" w14:textId="77777777" w:rsidR="005B7EDD" w:rsidRDefault="00F70D44">
      <w:pPr>
        <w:pStyle w:val="SourceCode"/>
      </w:pPr>
      <w:r>
        <w:t xml:space="preserve">            }</w:t>
      </w:r>
    </w:p>
    <w:p w14:paraId="24DB8802" w14:textId="77777777" w:rsidR="005B7EDD" w:rsidRDefault="00F70D44">
      <w:pPr>
        <w:pStyle w:val="SourceCode"/>
      </w:pPr>
      <w:r>
        <w:t xml:space="preserve">            for _, address := range addresses {</w:t>
      </w:r>
    </w:p>
    <w:p w14:paraId="14FD68E1" w14:textId="77777777" w:rsidR="005B7EDD" w:rsidRDefault="00F70D44">
      <w:pPr>
        <w:pStyle w:val="SourceCode"/>
      </w:pPr>
      <w:r>
        <w:t xml:space="preserve">                addressWithPrefix := address.String()</w:t>
      </w:r>
    </w:p>
    <w:p w14:paraId="58AD4366" w14:textId="77777777" w:rsidR="005B7EDD" w:rsidRDefault="00F70D44">
      <w:pPr>
        <w:pStyle w:val="SourceCode"/>
      </w:pPr>
      <w:r>
        <w:t xml:space="preserve">                ip, _, err := net.ParseCIDR(addressWithPrefix)</w:t>
      </w:r>
    </w:p>
    <w:p w14:paraId="09FF7AB9" w14:textId="77777777" w:rsidR="005B7EDD" w:rsidRDefault="00F70D44">
      <w:pPr>
        <w:pStyle w:val="SourceCode"/>
      </w:pPr>
      <w:r>
        <w:t xml:space="preserve">                if err != nil {</w:t>
      </w:r>
    </w:p>
    <w:p w14:paraId="2913B671" w14:textId="77777777" w:rsidR="005B7EDD" w:rsidRDefault="00F70D44">
      <w:pPr>
        <w:pStyle w:val="SourceCode"/>
      </w:pPr>
      <w:r>
        <w:t xml:space="preserve">                    return nil, err</w:t>
      </w:r>
    </w:p>
    <w:p w14:paraId="744ADF78" w14:textId="77777777" w:rsidR="005B7EDD" w:rsidRDefault="00F70D44">
      <w:pPr>
        <w:pStyle w:val="SourceCode"/>
      </w:pPr>
      <w:r>
        <w:t xml:space="preserve">                }</w:t>
      </w:r>
    </w:p>
    <w:p w14:paraId="776BF74D" w14:textId="77777777" w:rsidR="005B7EDD" w:rsidRDefault="00F70D44">
      <w:pPr>
        <w:pStyle w:val="SourceCode"/>
      </w:pPr>
      <w:r>
        <w:t xml:space="preserve">                if ip.To4() != nil {</w:t>
      </w:r>
    </w:p>
    <w:p w14:paraId="03FB36CB" w14:textId="77777777" w:rsidR="005B7EDD" w:rsidRDefault="00F70D44">
      <w:pPr>
        <w:pStyle w:val="SourceCode"/>
      </w:pPr>
      <w:r>
        <w:t xml:space="preserve">                    adapters = append(adapters, Adapter{</w:t>
      </w:r>
    </w:p>
    <w:p w14:paraId="5771B9ED" w14:textId="77777777" w:rsidR="005B7EDD" w:rsidRDefault="00F70D44">
      <w:pPr>
        <w:pStyle w:val="SourceCode"/>
      </w:pPr>
      <w:r>
        <w:t xml:space="preserve">                        AdapterName: found.Name,</w:t>
      </w:r>
    </w:p>
    <w:p w14:paraId="40F68B12" w14:textId="77777777" w:rsidR="005B7EDD" w:rsidRDefault="00F70D44">
      <w:pPr>
        <w:pStyle w:val="SourceCode"/>
      </w:pPr>
      <w:r>
        <w:t xml:space="preserve">                        Address:     addressWithPrefix,</w:t>
      </w:r>
    </w:p>
    <w:p w14:paraId="4D420070" w14:textId="77777777" w:rsidR="005B7EDD" w:rsidRDefault="00F70D44">
      <w:pPr>
        <w:pStyle w:val="SourceCode"/>
      </w:pPr>
      <w:r>
        <w:t xml:space="preserve">                        Mac:         found.HardwareAddr.String(),</w:t>
      </w:r>
    </w:p>
    <w:p w14:paraId="7817ACCA" w14:textId="77777777" w:rsidR="005B7EDD" w:rsidRDefault="00F70D44">
      <w:pPr>
        <w:pStyle w:val="SourceCode"/>
      </w:pPr>
      <w:r>
        <w:t xml:space="preserve">                    })</w:t>
      </w:r>
    </w:p>
    <w:p w14:paraId="3F4CB4FF" w14:textId="77777777" w:rsidR="005B7EDD" w:rsidRDefault="00F70D44">
      <w:pPr>
        <w:pStyle w:val="SourceCode"/>
      </w:pPr>
      <w:r>
        <w:t xml:space="preserve">                }</w:t>
      </w:r>
    </w:p>
    <w:p w14:paraId="7CC87EF6" w14:textId="77777777" w:rsidR="005B7EDD" w:rsidRDefault="00F70D44">
      <w:pPr>
        <w:pStyle w:val="SourceCode"/>
      </w:pPr>
      <w:r>
        <w:t xml:space="preserve">            }</w:t>
      </w:r>
    </w:p>
    <w:p w14:paraId="32BBABE3" w14:textId="77777777" w:rsidR="005B7EDD" w:rsidRDefault="00F70D44">
      <w:pPr>
        <w:pStyle w:val="SourceCode"/>
      </w:pPr>
      <w:r>
        <w:t xml:space="preserve">        }</w:t>
      </w:r>
    </w:p>
    <w:p w14:paraId="64BDFB81" w14:textId="77777777" w:rsidR="005B7EDD" w:rsidRDefault="00F70D44">
      <w:pPr>
        <w:pStyle w:val="SourceCode"/>
      </w:pPr>
      <w:r>
        <w:t xml:space="preserve">    }</w:t>
      </w:r>
    </w:p>
    <w:p w14:paraId="67666E1C" w14:textId="77777777" w:rsidR="005B7EDD" w:rsidRDefault="00F70D44">
      <w:pPr>
        <w:pStyle w:val="SourceCode"/>
      </w:pPr>
      <w:r>
        <w:t xml:space="preserve">    return adapters, nil</w:t>
      </w:r>
    </w:p>
    <w:p w14:paraId="5F9B17BD" w14:textId="77777777" w:rsidR="005B7EDD" w:rsidRDefault="00F70D44">
      <w:pPr>
        <w:pStyle w:val="SourceCode"/>
      </w:pPr>
      <w:r>
        <w:t>}</w:t>
      </w:r>
    </w:p>
    <w:p w14:paraId="5BEA9941" w14:textId="77777777" w:rsidR="005B7EDD" w:rsidRDefault="005B7EDD">
      <w:pPr>
        <w:pStyle w:val="SourceCode"/>
      </w:pPr>
    </w:p>
    <w:p w14:paraId="52064C85" w14:textId="77777777" w:rsidR="005B7EDD" w:rsidRDefault="00F70D44">
      <w:pPr>
        <w:pStyle w:val="SourceCode"/>
      </w:pPr>
      <w:r>
        <w:t>// IsLoopback returns true when the address is a loopback address.</w:t>
      </w:r>
    </w:p>
    <w:p w14:paraId="56B27876" w14:textId="77777777" w:rsidR="005B7EDD" w:rsidRDefault="00F70D44">
      <w:pPr>
        <w:pStyle w:val="SourceCode"/>
      </w:pPr>
      <w:r>
        <w:t>func IsLoopback(address string) bool {</w:t>
      </w:r>
    </w:p>
    <w:p w14:paraId="17C42129" w14:textId="77777777" w:rsidR="005B7EDD" w:rsidRDefault="00F70D44">
      <w:pPr>
        <w:pStyle w:val="SourceCode"/>
      </w:pPr>
      <w:r>
        <w:t xml:space="preserve">    return strings.HasPrefix(address, loopbackStart)</w:t>
      </w:r>
    </w:p>
    <w:p w14:paraId="5A38D0A6" w14:textId="77777777" w:rsidR="005B7EDD" w:rsidRDefault="00F70D44">
      <w:pPr>
        <w:pStyle w:val="SourceCode"/>
      </w:pPr>
      <w:r>
        <w:t>}</w:t>
      </w:r>
    </w:p>
    <w:p w14:paraId="50A95755" w14:textId="77777777" w:rsidR="005B7EDD" w:rsidRDefault="005B7EDD">
      <w:pPr>
        <w:pStyle w:val="SourceCode"/>
      </w:pPr>
    </w:p>
    <w:p w14:paraId="0B88285B" w14:textId="77777777" w:rsidR="005B7EDD" w:rsidRDefault="00F70D44">
      <w:pPr>
        <w:pStyle w:val="SourceCode"/>
      </w:pPr>
      <w:r>
        <w:t>// PrintAdapter prints one adapter's line: loopback, or its MAC address.</w:t>
      </w:r>
    </w:p>
    <w:p w14:paraId="0180E1AF" w14:textId="77777777" w:rsidR="005B7EDD" w:rsidRDefault="00F70D44">
      <w:pPr>
        <w:pStyle w:val="SourceCode"/>
      </w:pPr>
      <w:r>
        <w:t>func PrintAdapter(adapter Adapter) {</w:t>
      </w:r>
    </w:p>
    <w:p w14:paraId="485EBA02" w14:textId="77777777" w:rsidR="005B7EDD" w:rsidRDefault="00F70D44">
      <w:pPr>
        <w:pStyle w:val="SourceCode"/>
      </w:pPr>
      <w:r>
        <w:t xml:space="preserve">    if IsLoopback(adapter.Address) {</w:t>
      </w:r>
    </w:p>
    <w:p w14:paraId="7512CAD9" w14:textId="77777777" w:rsidR="005B7EDD" w:rsidRDefault="00F70D44">
      <w:pPr>
        <w:pStyle w:val="SourceCode"/>
      </w:pPr>
      <w:r>
        <w:t xml:space="preserve">        fmt.Printf("%s: %s, loopback\n", adapter.AdapterName, adapter.Address)</w:t>
      </w:r>
    </w:p>
    <w:p w14:paraId="6CFCD041" w14:textId="77777777" w:rsidR="005B7EDD" w:rsidRDefault="00F70D44">
      <w:pPr>
        <w:pStyle w:val="SourceCode"/>
      </w:pPr>
      <w:r>
        <w:t xml:space="preserve">    } else {</w:t>
      </w:r>
    </w:p>
    <w:p w14:paraId="39CE3D55" w14:textId="77777777" w:rsidR="005B7EDD" w:rsidRDefault="00F70D44">
      <w:pPr>
        <w:pStyle w:val="SourceCode"/>
      </w:pPr>
      <w:r>
        <w:t xml:space="preserve">        fmt.Printf("%s: %s, MAC %s\n", adapter.AdapterName, adapter.Address,</w:t>
      </w:r>
    </w:p>
    <w:p w14:paraId="3813B920" w14:textId="77777777" w:rsidR="005B7EDD" w:rsidRDefault="00F70D44">
      <w:pPr>
        <w:pStyle w:val="SourceCode"/>
        <w:keepNext/>
      </w:pPr>
      <w:r>
        <w:t xml:space="preserve">            adapter.Mac)</w:t>
      </w:r>
    </w:p>
    <w:p w14:paraId="67B1D2E5" w14:textId="77777777" w:rsidR="005B7EDD" w:rsidRDefault="00F70D44">
      <w:pPr>
        <w:pStyle w:val="SourceCode"/>
        <w:keepNext/>
      </w:pPr>
      <w:r>
        <w:t xml:space="preserve">    }</w:t>
      </w:r>
    </w:p>
    <w:p w14:paraId="2BF485F7" w14:textId="77777777" w:rsidR="005B7EDD" w:rsidRDefault="00F70D44">
      <w:pPr>
        <w:pStyle w:val="SourceCode"/>
      </w:pPr>
      <w:r>
        <w:t>}</w:t>
      </w:r>
    </w:p>
    <w:p w14:paraId="5EC42859" w14:textId="77777777" w:rsidR="005B7EDD" w:rsidRDefault="005B7EDD">
      <w:pPr>
        <w:keepNext/>
      </w:pPr>
    </w:p>
    <w:p w14:paraId="264CD372" w14:textId="77777777" w:rsidR="005B7EDD" w:rsidRDefault="00F70D44">
      <w:pPr>
        <w:pStyle w:val="Heading3"/>
      </w:pPr>
      <w:r>
        <w:t>go/main.go</w:t>
      </w:r>
    </w:p>
    <w:p w14:paraId="6C589294" w14:textId="77777777" w:rsidR="005B7EDD" w:rsidRDefault="00F70D44">
      <w:pPr>
        <w:pStyle w:val="SourceCode"/>
        <w:keepNext/>
      </w:pPr>
      <w:r>
        <w:t>// The program's entry file: it reads every fact, then prints the report.</w:t>
      </w:r>
    </w:p>
    <w:p w14:paraId="1CFC33A0" w14:textId="77777777" w:rsidR="005B7EDD" w:rsidRDefault="00F70D44">
      <w:pPr>
        <w:pStyle w:val="SourceCode"/>
        <w:keepNext/>
      </w:pPr>
      <w:r>
        <w:t>// It uses the systeminfo package only through its exported names.</w:t>
      </w:r>
    </w:p>
    <w:p w14:paraId="12553E58" w14:textId="77777777" w:rsidR="005B7EDD" w:rsidRDefault="00F70D44">
      <w:pPr>
        <w:pStyle w:val="SourceCode"/>
      </w:pPr>
      <w:r>
        <w:t>package main</w:t>
      </w:r>
    </w:p>
    <w:p w14:paraId="6B4578CD" w14:textId="77777777" w:rsidR="005B7EDD" w:rsidRDefault="005B7EDD">
      <w:pPr>
        <w:pStyle w:val="SourceCode"/>
      </w:pPr>
    </w:p>
    <w:p w14:paraId="63385193" w14:textId="77777777" w:rsidR="005B7EDD" w:rsidRDefault="00F70D44">
      <w:pPr>
        <w:pStyle w:val="SourceCode"/>
      </w:pPr>
      <w:r>
        <w:t>import (</w:t>
      </w:r>
    </w:p>
    <w:p w14:paraId="029E4D0C" w14:textId="77777777" w:rsidR="005B7EDD" w:rsidRDefault="00F70D44">
      <w:pPr>
        <w:pStyle w:val="SourceCode"/>
      </w:pPr>
      <w:r>
        <w:t xml:space="preserve">    "fmt"</w:t>
      </w:r>
    </w:p>
    <w:p w14:paraId="0DFE7445" w14:textId="77777777" w:rsidR="005B7EDD" w:rsidRDefault="00F70D44">
      <w:pPr>
        <w:pStyle w:val="SourceCode"/>
      </w:pPr>
      <w:r>
        <w:t xml:space="preserve">    "os"</w:t>
      </w:r>
    </w:p>
    <w:p w14:paraId="75BF234D" w14:textId="77777777" w:rsidR="005B7EDD" w:rsidRDefault="00F70D44">
      <w:pPr>
        <w:pStyle w:val="SourceCode"/>
      </w:pPr>
      <w:r>
        <w:t xml:space="preserve">    "slices"</w:t>
      </w:r>
    </w:p>
    <w:p w14:paraId="40BA4692" w14:textId="77777777" w:rsidR="005B7EDD" w:rsidRDefault="00F70D44">
      <w:pPr>
        <w:pStyle w:val="SourceCode"/>
      </w:pPr>
      <w:r>
        <w:t xml:space="preserve">    "time"</w:t>
      </w:r>
    </w:p>
    <w:p w14:paraId="453223C8" w14:textId="77777777" w:rsidR="005B7EDD" w:rsidRDefault="005B7EDD">
      <w:pPr>
        <w:pStyle w:val="SourceCode"/>
      </w:pPr>
    </w:p>
    <w:p w14:paraId="2F939A35" w14:textId="77777777" w:rsidR="005B7EDD" w:rsidRDefault="00F70D44">
      <w:pPr>
        <w:pStyle w:val="SourceCode"/>
      </w:pPr>
      <w:r>
        <w:t xml:space="preserve">    "example.com/systeminfoapp/systeminfo"</w:t>
      </w:r>
    </w:p>
    <w:p w14:paraId="4C8FA1F8" w14:textId="77777777" w:rsidR="005B7EDD" w:rsidRDefault="00F70D44">
      <w:pPr>
        <w:pStyle w:val="SourceCode"/>
      </w:pPr>
      <w:r>
        <w:t>)</w:t>
      </w:r>
    </w:p>
    <w:p w14:paraId="3D458235" w14:textId="77777777" w:rsidR="005B7EDD" w:rsidRDefault="005B7EDD">
      <w:pPr>
        <w:pStyle w:val="SourceCode"/>
      </w:pPr>
    </w:p>
    <w:p w14:paraId="2EA1004D" w14:textId="77777777" w:rsidR="005B7EDD" w:rsidRDefault="00F70D44">
      <w:pPr>
        <w:pStyle w:val="SourceCode"/>
      </w:pPr>
      <w:r>
        <w:t>// Remember, main starts the program; os.Exit(1) reports a failure.</w:t>
      </w:r>
    </w:p>
    <w:p w14:paraId="719543AA" w14:textId="77777777" w:rsidR="005B7EDD" w:rsidRDefault="00F70D44">
      <w:pPr>
        <w:pStyle w:val="SourceCode"/>
      </w:pPr>
      <w:r>
        <w:t>func main() {</w:t>
      </w:r>
    </w:p>
    <w:p w14:paraId="0651CBB8" w14:textId="77777777" w:rsidR="005B7EDD" w:rsidRDefault="00F70D44">
      <w:pPr>
        <w:pStyle w:val="SourceCode"/>
      </w:pPr>
      <w:r>
        <w:t xml:space="preserve">    // Every fact is read and checked before any line is printed, so a</w:t>
      </w:r>
    </w:p>
    <w:p w14:paraId="0B01082C" w14:textId="77777777" w:rsidR="005B7EDD" w:rsidRDefault="00F70D44">
      <w:pPr>
        <w:pStyle w:val="SourceCode"/>
      </w:pPr>
      <w:r>
        <w:t xml:space="preserve">    // failure never leaves half a report. Remember, check err != nil;</w:t>
      </w:r>
    </w:p>
    <w:p w14:paraId="41A3278C" w14:textId="77777777" w:rsidR="005B7EDD" w:rsidRDefault="00F70D44">
      <w:pPr>
        <w:pStyle w:val="SourceCode"/>
      </w:pPr>
      <w:r>
        <w:t xml:space="preserve">    // os.Stderr is for errors, and the second := reuses err.</w:t>
      </w:r>
    </w:p>
    <w:p w14:paraId="2B30FC1A" w14:textId="77777777" w:rsidR="005B7EDD" w:rsidRDefault="00F70D44">
      <w:pPr>
        <w:pStyle w:val="SourceCode"/>
      </w:pPr>
      <w:r>
        <w:t xml:space="preserve">    host, err := systeminfo.ReadHostInfo()</w:t>
      </w:r>
    </w:p>
    <w:p w14:paraId="11444DE9" w14:textId="77777777" w:rsidR="005B7EDD" w:rsidRDefault="00F70D44">
      <w:pPr>
        <w:pStyle w:val="SourceCode"/>
      </w:pPr>
      <w:r>
        <w:t xml:space="preserve">    if err != nil {</w:t>
      </w:r>
    </w:p>
    <w:p w14:paraId="046D9CAB" w14:textId="77777777" w:rsidR="005B7EDD" w:rsidRDefault="00F70D44">
      <w:pPr>
        <w:pStyle w:val="SourceCode"/>
      </w:pPr>
      <w:r>
        <w:t xml:space="preserve">        fmt.Fprintln(os.Stderr, "Error:", err)</w:t>
      </w:r>
    </w:p>
    <w:p w14:paraId="7C20085C" w14:textId="77777777" w:rsidR="005B7EDD" w:rsidRDefault="00F70D44">
      <w:pPr>
        <w:pStyle w:val="SourceCode"/>
      </w:pPr>
      <w:r>
        <w:t xml:space="preserve">        os.Exit(1)</w:t>
      </w:r>
    </w:p>
    <w:p w14:paraId="73EDB31F" w14:textId="77777777" w:rsidR="005B7EDD" w:rsidRDefault="00F70D44">
      <w:pPr>
        <w:pStyle w:val="SourceCode"/>
      </w:pPr>
      <w:r>
        <w:t xml:space="preserve">    }</w:t>
      </w:r>
    </w:p>
    <w:p w14:paraId="00FD964A" w14:textId="77777777" w:rsidR="005B7EDD" w:rsidRDefault="00F70D44">
      <w:pPr>
        <w:pStyle w:val="SourceCode"/>
      </w:pPr>
      <w:r>
        <w:t xml:space="preserve">    adapters, err := systeminfo.ReadAdapters()</w:t>
      </w:r>
    </w:p>
    <w:p w14:paraId="1B7B4943" w14:textId="77777777" w:rsidR="005B7EDD" w:rsidRDefault="00F70D44">
      <w:pPr>
        <w:pStyle w:val="SourceCode"/>
      </w:pPr>
      <w:r>
        <w:t xml:space="preserve">    if err != nil {</w:t>
      </w:r>
    </w:p>
    <w:p w14:paraId="63B6418B" w14:textId="77777777" w:rsidR="005B7EDD" w:rsidRDefault="00F70D44">
      <w:pPr>
        <w:pStyle w:val="SourceCode"/>
      </w:pPr>
      <w:r>
        <w:t xml:space="preserve">        fmt.Fprintln(os.Stderr, "Error:", err)</w:t>
      </w:r>
    </w:p>
    <w:p w14:paraId="61FD4B4C" w14:textId="77777777" w:rsidR="005B7EDD" w:rsidRDefault="00F70D44">
      <w:pPr>
        <w:pStyle w:val="SourceCode"/>
      </w:pPr>
      <w:r>
        <w:t xml:space="preserve">        os.Exit(1)</w:t>
      </w:r>
    </w:p>
    <w:p w14:paraId="4D3E8404" w14:textId="77777777" w:rsidR="005B7EDD" w:rsidRDefault="00F70D44">
      <w:pPr>
        <w:pStyle w:val="SourceCode"/>
      </w:pPr>
      <w:r>
        <w:t xml:space="preserve">    }</w:t>
      </w:r>
    </w:p>
    <w:p w14:paraId="725B6C62" w14:textId="77777777" w:rsidR="005B7EDD" w:rsidRDefault="00F70D44">
      <w:pPr>
        <w:pStyle w:val="SourceCode"/>
      </w:pPr>
      <w:r>
        <w:t xml:space="preserve">    // The moment the facts were collected, read with them. Remember,</w:t>
      </w:r>
    </w:p>
    <w:p w14:paraId="3859F120" w14:textId="77777777" w:rsidR="005B7EDD" w:rsidRDefault="00F70D44">
      <w:pPr>
        <w:pStyle w:val="SourceCode"/>
      </w:pPr>
      <w:r>
        <w:t xml:space="preserve">    // time.Now() reads the clock, UTC() shows it in UTC, and the layout is</w:t>
      </w:r>
    </w:p>
    <w:p w14:paraId="6D842679" w14:textId="77777777" w:rsidR="005B7EDD" w:rsidRDefault="00F70D44">
      <w:pPr>
        <w:pStyle w:val="SourceCode"/>
      </w:pPr>
      <w:r>
        <w:t xml:space="preserve">    // Go's example moment.</w:t>
      </w:r>
    </w:p>
    <w:p w14:paraId="01C4E599" w14:textId="77777777" w:rsidR="005B7EDD" w:rsidRDefault="00F70D44">
      <w:pPr>
        <w:pStyle w:val="SourceCode"/>
      </w:pPr>
      <w:r>
        <w:t xml:space="preserve">    collected := time.Now().UTC().Format("2006-01-02 15:04")</w:t>
      </w:r>
    </w:p>
    <w:p w14:paraId="79A8D8F3" w14:textId="77777777" w:rsidR="005B7EDD" w:rsidRDefault="005B7EDD">
      <w:pPr>
        <w:pStyle w:val="SourceCode"/>
      </w:pPr>
    </w:p>
    <w:p w14:paraId="5D97CF39" w14:textId="77777777" w:rsidR="005B7EDD" w:rsidRDefault="00F70D44">
      <w:pPr>
        <w:pStyle w:val="SourceCode"/>
      </w:pPr>
      <w:r>
        <w:t xml:space="preserve">    // The addresses on each adapter, counted with a map, as in Lesson 2.8.</w:t>
      </w:r>
    </w:p>
    <w:p w14:paraId="23F5B2AC" w14:textId="77777777" w:rsidR="005B7EDD" w:rsidRDefault="00F70D44">
      <w:pPr>
        <w:pStyle w:val="SourceCode"/>
      </w:pPr>
      <w:r>
        <w:t xml:space="preserve">    // Remember, a missing key reads as 0, so ++ counts it from 1. Go's map</w:t>
      </w:r>
    </w:p>
    <w:p w14:paraId="23D438B8" w14:textId="77777777" w:rsidR="005B7EDD" w:rsidRDefault="00F70D44">
      <w:pPr>
        <w:pStyle w:val="SourceCode"/>
      </w:pPr>
      <w:r>
        <w:t xml:space="preserve">    // order is random, so the keys are collected and sorted.</w:t>
      </w:r>
    </w:p>
    <w:p w14:paraId="1F90A238" w14:textId="77777777" w:rsidR="005B7EDD" w:rsidRDefault="00F70D44">
      <w:pPr>
        <w:pStyle w:val="SourceCode"/>
      </w:pPr>
      <w:r>
        <w:t xml:space="preserve">    counts := map[string]int{}</w:t>
      </w:r>
    </w:p>
    <w:p w14:paraId="0AABFABD" w14:textId="77777777" w:rsidR="005B7EDD" w:rsidRDefault="00F70D44">
      <w:pPr>
        <w:pStyle w:val="SourceCode"/>
      </w:pPr>
      <w:r>
        <w:t xml:space="preserve">    for _, adapter := range adapters {</w:t>
      </w:r>
    </w:p>
    <w:p w14:paraId="02BEE793" w14:textId="77777777" w:rsidR="005B7EDD" w:rsidRDefault="00F70D44">
      <w:pPr>
        <w:pStyle w:val="SourceCode"/>
      </w:pPr>
      <w:r>
        <w:t xml:space="preserve">        counts[adapter.AdapterName]++</w:t>
      </w:r>
    </w:p>
    <w:p w14:paraId="70C6ADBE" w14:textId="77777777" w:rsidR="005B7EDD" w:rsidRDefault="00F70D44">
      <w:pPr>
        <w:pStyle w:val="SourceCode"/>
      </w:pPr>
      <w:r>
        <w:t xml:space="preserve">    }</w:t>
      </w:r>
    </w:p>
    <w:p w14:paraId="11044CD6" w14:textId="77777777" w:rsidR="005B7EDD" w:rsidRDefault="00F70D44">
      <w:pPr>
        <w:pStyle w:val="SourceCode"/>
      </w:pPr>
      <w:r>
        <w:t xml:space="preserve">    adapterNames := []string{}</w:t>
      </w:r>
    </w:p>
    <w:p w14:paraId="6D046D0E" w14:textId="77777777" w:rsidR="005B7EDD" w:rsidRDefault="00F70D44">
      <w:pPr>
        <w:pStyle w:val="SourceCode"/>
      </w:pPr>
      <w:r>
        <w:t xml:space="preserve">    for adapterName := range counts {</w:t>
      </w:r>
    </w:p>
    <w:p w14:paraId="5DD89E95" w14:textId="77777777" w:rsidR="005B7EDD" w:rsidRDefault="00F70D44">
      <w:pPr>
        <w:pStyle w:val="SourceCode"/>
      </w:pPr>
      <w:r>
        <w:t xml:space="preserve">        adapterNames = append(adapterNames, adapterName)</w:t>
      </w:r>
    </w:p>
    <w:p w14:paraId="5A489491" w14:textId="77777777" w:rsidR="005B7EDD" w:rsidRDefault="00F70D44">
      <w:pPr>
        <w:pStyle w:val="SourceCode"/>
      </w:pPr>
      <w:r>
        <w:t xml:space="preserve">    }</w:t>
      </w:r>
    </w:p>
    <w:p w14:paraId="2D7861BC" w14:textId="77777777" w:rsidR="005B7EDD" w:rsidRDefault="00F70D44">
      <w:pPr>
        <w:pStyle w:val="SourceCode"/>
      </w:pPr>
      <w:r>
        <w:t xml:space="preserve">    slices.Sort(adapterNames)</w:t>
      </w:r>
    </w:p>
    <w:p w14:paraId="7E4A21B7" w14:textId="77777777" w:rsidR="005B7EDD" w:rsidRDefault="005B7EDD">
      <w:pPr>
        <w:pStyle w:val="SourceCode"/>
      </w:pPr>
    </w:p>
    <w:p w14:paraId="7CFC6110" w14:textId="77777777" w:rsidR="005B7EDD" w:rsidRDefault="00F70D44">
      <w:pPr>
        <w:pStyle w:val="SourceCode"/>
      </w:pPr>
      <w:r>
        <w:t xml:space="preserve">    fmt.Println("System Information")</w:t>
      </w:r>
    </w:p>
    <w:p w14:paraId="79249F1E" w14:textId="77777777" w:rsidR="005B7EDD" w:rsidRDefault="00F70D44">
      <w:pPr>
        <w:pStyle w:val="SourceCode"/>
      </w:pPr>
      <w:r>
        <w:t xml:space="preserve">    systeminfo.PrintHostInfo(host)</w:t>
      </w:r>
    </w:p>
    <w:p w14:paraId="0CF928EE" w14:textId="77777777" w:rsidR="005B7EDD" w:rsidRDefault="00F70D44">
      <w:pPr>
        <w:pStyle w:val="SourceCode"/>
      </w:pPr>
      <w:r>
        <w:t xml:space="preserve">    fmt.Println("Network Adapters")</w:t>
      </w:r>
    </w:p>
    <w:p w14:paraId="4DA3DCA5" w14:textId="77777777" w:rsidR="005B7EDD" w:rsidRDefault="00F70D44">
      <w:pPr>
        <w:pStyle w:val="SourceCode"/>
      </w:pPr>
      <w:r>
        <w:t xml:space="preserve">    for _, adapter := range adapters {</w:t>
      </w:r>
    </w:p>
    <w:p w14:paraId="225489E6" w14:textId="77777777" w:rsidR="005B7EDD" w:rsidRDefault="00F70D44">
      <w:pPr>
        <w:pStyle w:val="SourceCode"/>
      </w:pPr>
      <w:r>
        <w:t xml:space="preserve">        systeminfo.PrintAdapter(adapter)</w:t>
      </w:r>
    </w:p>
    <w:p w14:paraId="203AFBDF" w14:textId="77777777" w:rsidR="005B7EDD" w:rsidRDefault="00F70D44">
      <w:pPr>
        <w:pStyle w:val="SourceCode"/>
      </w:pPr>
      <w:r>
        <w:t xml:space="preserve">    }</w:t>
      </w:r>
    </w:p>
    <w:p w14:paraId="11DD6026" w14:textId="77777777" w:rsidR="005B7EDD" w:rsidRDefault="00F70D44">
      <w:pPr>
        <w:pStyle w:val="SourceCode"/>
      </w:pPr>
      <w:r>
        <w:t xml:space="preserve">    fmt.Println("IPv4 addresses:", len(adapters))</w:t>
      </w:r>
    </w:p>
    <w:p w14:paraId="74BE45E1" w14:textId="77777777" w:rsidR="005B7EDD" w:rsidRDefault="00F70D44">
      <w:pPr>
        <w:pStyle w:val="SourceCode"/>
      </w:pPr>
      <w:r>
        <w:t xml:space="preserve">    for _, adapterName := range adapterNames {</w:t>
      </w:r>
    </w:p>
    <w:p w14:paraId="428BABCB" w14:textId="77777777" w:rsidR="005B7EDD" w:rsidRDefault="00F70D44">
      <w:pPr>
        <w:pStyle w:val="SourceCode"/>
      </w:pPr>
      <w:r>
        <w:t xml:space="preserve">        fmt.Printf("Addresses on %s: %d\n", adapterName, counts[adapterName])</w:t>
      </w:r>
    </w:p>
    <w:p w14:paraId="034A69AF" w14:textId="77777777" w:rsidR="005B7EDD" w:rsidRDefault="00F70D44">
      <w:pPr>
        <w:pStyle w:val="SourceCode"/>
        <w:keepNext/>
      </w:pPr>
      <w:r>
        <w:t xml:space="preserve">    }</w:t>
      </w:r>
    </w:p>
    <w:p w14:paraId="58C5175E" w14:textId="77777777" w:rsidR="005B7EDD" w:rsidRDefault="00F70D44">
      <w:pPr>
        <w:pStyle w:val="SourceCode"/>
        <w:keepNext/>
      </w:pPr>
      <w:r>
        <w:t xml:space="preserve">    fmt.Println("Collected (UTC):", collected)</w:t>
      </w:r>
    </w:p>
    <w:p w14:paraId="1C1E6538" w14:textId="77777777" w:rsidR="005B7EDD" w:rsidRDefault="00F70D44">
      <w:pPr>
        <w:pStyle w:val="SourceCode"/>
      </w:pPr>
      <w:r>
        <w:t>}</w:t>
      </w:r>
    </w:p>
    <w:p w14:paraId="551DC752" w14:textId="77777777" w:rsidR="005B7EDD" w:rsidRDefault="005B7EDD">
      <w:pPr>
        <w:keepNext/>
      </w:pPr>
    </w:p>
    <w:p w14:paraId="7274748B" w14:textId="77777777" w:rsidR="005B7EDD" w:rsidRDefault="00F70D44">
      <w:pPr>
        <w:pStyle w:val="Heading3"/>
      </w:pPr>
      <w:r>
        <w:t>Windows PowerShell Build and Run</w:t>
      </w:r>
    </w:p>
    <w:p w14:paraId="78A7FDF1" w14:textId="77777777" w:rsidR="005B7EDD" w:rsidRDefault="00F70D44">
      <w:pPr>
        <w:keepNext/>
      </w:pPr>
      <w:r>
        <w:t>Build and run the program once, then show its exit code.</w:t>
      </w:r>
    </w:p>
    <w:p w14:paraId="5FC5F3B8" w14:textId="77777777" w:rsidR="005B7EDD" w:rsidRDefault="005B7EDD">
      <w:pPr>
        <w:keepNext/>
      </w:pPr>
    </w:p>
    <w:p w14:paraId="4823CCB5" w14:textId="77777777" w:rsidR="005B7EDD" w:rsidRDefault="00F70D44">
      <w:pPr>
        <w:pStyle w:val="CommandBlock"/>
        <w:keepNext/>
      </w:pPr>
      <w:r>
        <w:t>go -C .\go build -o system-info.exe .</w:t>
      </w:r>
    </w:p>
    <w:p w14:paraId="2071270E" w14:textId="77777777" w:rsidR="005B7EDD" w:rsidRDefault="00F70D44">
      <w:pPr>
        <w:pStyle w:val="CommandBlock"/>
        <w:keepNext/>
      </w:pPr>
      <w:r>
        <w:t>.\go\system-info.exe</w:t>
      </w:r>
    </w:p>
    <w:p w14:paraId="2FF3FBC2" w14:textId="77777777" w:rsidR="005B7EDD" w:rsidRDefault="00F70D44">
      <w:pPr>
        <w:pStyle w:val="CommandBlock"/>
      </w:pPr>
      <w:r>
        <w:t>$LASTEXITCODE</w:t>
      </w:r>
    </w:p>
    <w:p w14:paraId="3E0E19BE" w14:textId="77777777" w:rsidR="005B7EDD" w:rsidRDefault="005B7EDD">
      <w:pPr>
        <w:keepNext/>
      </w:pPr>
    </w:p>
    <w:p w14:paraId="3DFE66D0" w14:textId="77777777" w:rsidR="005B7EDD" w:rsidRDefault="00F70D44">
      <w:pPr>
        <w:pStyle w:val="Heading3"/>
      </w:pPr>
      <w:r>
        <w:t>Linux or macOS Build and Run</w:t>
      </w:r>
    </w:p>
    <w:p w14:paraId="63BB1CC4" w14:textId="77777777" w:rsidR="005B7EDD" w:rsidRDefault="00F70D44">
      <w:pPr>
        <w:pStyle w:val="CommandBlock"/>
        <w:keepNext/>
      </w:pPr>
      <w:r>
        <w:t>go -C ./go build -o system-info .</w:t>
      </w:r>
    </w:p>
    <w:p w14:paraId="1C4B77ED" w14:textId="77777777" w:rsidR="005B7EDD" w:rsidRDefault="00F70D44">
      <w:pPr>
        <w:pStyle w:val="CommandBlock"/>
        <w:keepNext/>
      </w:pPr>
      <w:r>
        <w:t>./go/system-info</w:t>
      </w:r>
    </w:p>
    <w:p w14:paraId="16448815" w14:textId="77777777" w:rsidR="005B7EDD" w:rsidRDefault="00F70D44">
      <w:pPr>
        <w:pStyle w:val="CommandBlock"/>
      </w:pPr>
      <w:r>
        <w:t>echo $?</w:t>
      </w:r>
    </w:p>
    <w:p w14:paraId="5E253DF5" w14:textId="77777777" w:rsidR="005B7EDD" w:rsidRDefault="005B7EDD">
      <w:pPr>
        <w:keepNext/>
      </w:pPr>
    </w:p>
    <w:p w14:paraId="55C6BFE9" w14:textId="77777777" w:rsidR="005B7EDD" w:rsidRDefault="00F70D44">
      <w:pPr>
        <w:pStyle w:val="Heading3"/>
      </w:pPr>
      <w:r>
        <w:t>Check Your Results</w:t>
      </w:r>
    </w:p>
    <w:p w14:paraId="44BD3AAA" w14:textId="77777777" w:rsidR="005B7EDD" w:rsidRDefault="00F70D44">
      <w:pPr>
        <w:keepNext/>
      </w:pPr>
      <w:r>
        <w:t xml:space="preserve">Run the program once. After it, $LASTEXITCODE (echo $? on Linux or macOS) prints the exit code it ended with: 0. Your screen must show the same lines as the Basic version, plus one Addresses on line per adapter after the IPv4 addresses line. The host, CPU, memory, disk, and adapter lines come from a sample computer, WORKSTATION-07, with 8 CPUs, one Wi-Fi adapter, and the loopback adapter; your screen shows your own computer's values, one line for each IPv4 address of your adapters that are up, in the order </w:t>
      </w:r>
      <w:r>
        <w:t>your language lists them. The last line shows the moment you ran the program, in UTC: this sample was taken at 12:05 UTC on 2026-09-30.</w:t>
      </w:r>
    </w:p>
    <w:p w14:paraId="2A80709D" w14:textId="77777777" w:rsidR="005B7EDD" w:rsidRDefault="005B7EDD">
      <w:pPr>
        <w:keepNext/>
      </w:pPr>
    </w:p>
    <w:p w14:paraId="1C6CFD3F" w14:textId="77777777" w:rsidR="005B7EDD" w:rsidRDefault="00F70D44">
      <w:pPr>
        <w:pStyle w:val="RequiredOutput"/>
        <w:keepNext/>
      </w:pPr>
      <w:r>
        <w:t>System Information</w:t>
      </w:r>
    </w:p>
    <w:p w14:paraId="1C3C14EF" w14:textId="77777777" w:rsidR="005B7EDD" w:rsidRDefault="00F70D44">
      <w:pPr>
        <w:pStyle w:val="RequiredOutput"/>
        <w:keepNext/>
      </w:pPr>
      <w:r>
        <w:t>PATH is set: yes</w:t>
      </w:r>
    </w:p>
    <w:p w14:paraId="47FBCD65" w14:textId="77777777" w:rsidR="005B7EDD" w:rsidRDefault="00F70D44">
      <w:pPr>
        <w:pStyle w:val="RequiredOutput"/>
        <w:keepNext/>
      </w:pPr>
      <w:r>
        <w:t>SPA_ENVIRONMENT: not set</w:t>
      </w:r>
    </w:p>
    <w:p w14:paraId="22037ADA" w14:textId="77777777" w:rsidR="005B7EDD" w:rsidRDefault="00F70D44">
      <w:pPr>
        <w:pStyle w:val="RequiredOutput"/>
        <w:keepNext/>
      </w:pPr>
      <w:r>
        <w:t>Host name: WORKSTATION-07</w:t>
      </w:r>
    </w:p>
    <w:p w14:paraId="7A8CCAE5" w14:textId="77777777" w:rsidR="005B7EDD" w:rsidRDefault="00F70D44">
      <w:pPr>
        <w:pStyle w:val="RequiredOutput"/>
        <w:keepNext/>
      </w:pPr>
      <w:r>
        <w:t>Operating system: Windows</w:t>
      </w:r>
    </w:p>
    <w:p w14:paraId="06509AE5" w14:textId="77777777" w:rsidR="005B7EDD" w:rsidRDefault="00F70D44">
      <w:pPr>
        <w:pStyle w:val="RequiredOutput"/>
        <w:keepNext/>
      </w:pPr>
      <w:r>
        <w:t>Logical CPUs: 8</w:t>
      </w:r>
    </w:p>
    <w:p w14:paraId="5D5305A7" w14:textId="77777777" w:rsidR="005B7EDD" w:rsidRDefault="00F70D44">
      <w:pPr>
        <w:pStyle w:val="RequiredOutput"/>
        <w:keepNext/>
      </w:pPr>
      <w:r>
        <w:t>Total memory: not available</w:t>
      </w:r>
    </w:p>
    <w:p w14:paraId="550CB5ED" w14:textId="77777777" w:rsidR="005B7EDD" w:rsidRDefault="00F70D44">
      <w:pPr>
        <w:pStyle w:val="RequiredOutput"/>
        <w:keepNext/>
      </w:pPr>
      <w:r>
        <w:t>Disk total: not available</w:t>
      </w:r>
    </w:p>
    <w:p w14:paraId="63AC3244" w14:textId="77777777" w:rsidR="005B7EDD" w:rsidRDefault="00F70D44">
      <w:pPr>
        <w:pStyle w:val="RequiredOutput"/>
        <w:keepNext/>
      </w:pPr>
      <w:r>
        <w:t>Disk available: not available</w:t>
      </w:r>
    </w:p>
    <w:p w14:paraId="60114D7E" w14:textId="77777777" w:rsidR="005B7EDD" w:rsidRDefault="00F70D44">
      <w:pPr>
        <w:pStyle w:val="RequiredOutput"/>
        <w:keepNext/>
      </w:pPr>
      <w:r>
        <w:t>Network Adapters</w:t>
      </w:r>
    </w:p>
    <w:p w14:paraId="12D6BF1B" w14:textId="77777777" w:rsidR="005B7EDD" w:rsidRDefault="00F70D44">
      <w:pPr>
        <w:pStyle w:val="RequiredOutput"/>
        <w:keepNext/>
      </w:pPr>
      <w:r>
        <w:t>Wi-Fi: 192.168.1.40/24, MAC 3c:a9:f4:12:34:56</w:t>
      </w:r>
    </w:p>
    <w:p w14:paraId="536E2A9A" w14:textId="77777777" w:rsidR="005B7EDD" w:rsidRDefault="00F70D44">
      <w:pPr>
        <w:pStyle w:val="RequiredOutput"/>
        <w:keepNext/>
      </w:pPr>
      <w:r>
        <w:t>Loopback Pseudo-Interface 1: 127.0.0.1/8, loopback</w:t>
      </w:r>
    </w:p>
    <w:p w14:paraId="44652DD6" w14:textId="77777777" w:rsidR="005B7EDD" w:rsidRDefault="00F70D44">
      <w:pPr>
        <w:pStyle w:val="RequiredOutput"/>
        <w:keepNext/>
      </w:pPr>
      <w:r>
        <w:t>IPv4 addresses: 2</w:t>
      </w:r>
    </w:p>
    <w:p w14:paraId="789C470D" w14:textId="77777777" w:rsidR="005B7EDD" w:rsidRDefault="00F70D44">
      <w:pPr>
        <w:pStyle w:val="RequiredOutput"/>
        <w:keepNext/>
      </w:pPr>
      <w:r>
        <w:t>Addresses on Wi-Fi: 1</w:t>
      </w:r>
    </w:p>
    <w:p w14:paraId="1E5EB589" w14:textId="77777777" w:rsidR="005B7EDD" w:rsidRDefault="00F70D44">
      <w:pPr>
        <w:pStyle w:val="RequiredOutput"/>
        <w:keepNext/>
      </w:pPr>
      <w:r>
        <w:t>Addresses on Loopback Pseudo-Interface 1: 1</w:t>
      </w:r>
    </w:p>
    <w:p w14:paraId="32670D54" w14:textId="77777777" w:rsidR="005B7EDD" w:rsidRDefault="00F70D44">
      <w:pPr>
        <w:pStyle w:val="RequiredOutput"/>
      </w:pPr>
      <w:r>
        <w:t>Collected (UTC): 2026-09-30 12:05</w:t>
      </w:r>
    </w:p>
    <w:p w14:paraId="36773113" w14:textId="77777777" w:rsidR="005B7EDD" w:rsidRDefault="005B7EDD">
      <w:pPr>
        <w:keepNext/>
      </w:pPr>
    </w:p>
    <w:p w14:paraId="15A26C6A" w14:textId="77777777" w:rsidR="005B7EDD" w:rsidRDefault="00F70D44">
      <w:pPr>
        <w:pStyle w:val="ListBullet"/>
      </w:pPr>
      <w:r>
        <w:t>Every other line matches the Basic version's line for line: moving the code into a module, with ReadHostInfo and ReadAdapters reading everything first, changed nothing the user sees.</w:t>
      </w:r>
    </w:p>
    <w:p w14:paraId="1325CF10" w14:textId="77777777" w:rsidR="005B7EDD" w:rsidRDefault="00F70D44">
      <w:pPr>
        <w:pStyle w:val="ListBullet"/>
      </w:pPr>
      <w:r>
        <w:t>Each Addresses on line names one adapter that has an adapter line and counts its lines, so the counts add up to the IPv4 addresses count. The keys are sorted with slices.Sort, capital letters first, so on the sample computer Loopback Pseudo-Interface 1 comes before Wi-Fi.</w:t>
      </w:r>
    </w:p>
    <w:p w14:paraId="2C856744" w14:textId="77777777" w:rsidR="005B7EDD" w:rsidRDefault="00F70D44">
      <w:pPr>
        <w:pStyle w:val="ListBullet"/>
      </w:pPr>
      <w:r>
        <w:t>Exit code 0 proves every fact was read. If the system refused a lookup, the program would print one Error line on the error stream, no report at all, and end with exit code 1, as Lesson 2.15's Production-Minded version did.</w:t>
      </w:r>
    </w:p>
    <w:p w14:paraId="14D75600" w14:textId="77777777" w:rsidR="005B7EDD" w:rsidRDefault="00F70D44">
      <w:pPr>
        <w:pStyle w:val="ListBullet"/>
      </w:pPr>
      <w:r>
        <w:t>If the build fails with undefined: systeminfo.readAdapters, or a message that a name is not exported, a name main.go uses starts with a lowercase letter. If it fails with package example.com/systeminfoapp/systeminfo is not in std, go.mod's module line is not example.com/systeminfoapp or the folder is not .\go\systeminfo.</w:t>
      </w:r>
    </w:p>
    <w:p w14:paraId="240AFD9E" w14:textId="77777777" w:rsidR="005B7EDD" w:rsidRDefault="00F70D44">
      <w:pPr>
        <w:pStyle w:val="ListBullet"/>
      </w:pPr>
      <w:r>
        <w:t>If the build fails with another message, read the first error: it names the file and line to fix.</w:t>
      </w:r>
    </w:p>
    <w:p w14:paraId="54B0520A" w14:textId="77777777" w:rsidR="005B7EDD" w:rsidRDefault="005B7EDD">
      <w:pPr>
        <w:keepNext/>
      </w:pPr>
    </w:p>
    <w:p w14:paraId="0B4839F4" w14:textId="77777777" w:rsidR="005B7EDD" w:rsidRDefault="005B7EDD">
      <w:pPr>
        <w:keepNext/>
      </w:pPr>
    </w:p>
    <w:p w14:paraId="6CE403D4" w14:textId="77777777" w:rsidR="005B7EDD" w:rsidRDefault="00F70D44">
      <w:pPr>
        <w:pStyle w:val="Heading2"/>
      </w:pPr>
      <w:r>
        <w:t>What to Notice</w:t>
      </w:r>
    </w:p>
    <w:p w14:paraId="0273D315" w14:textId="77777777" w:rsidR="005B7EDD" w:rsidRDefault="00F70D44">
      <w:pPr>
        <w:pStyle w:val="ListBullet"/>
      </w:pPr>
      <w:r>
        <w:t>HostInfo has only the facts Go can read; PrintHostInfo prints not available for the memory and the two disk lines.</w:t>
      </w:r>
    </w:p>
    <w:p w14:paraId="307571DF" w14:textId="77777777" w:rsidR="005B7EDD" w:rsidRDefault="00F70D44">
      <w:pPr>
        <w:pStyle w:val="ListBullet"/>
      </w:pPr>
      <w:r>
        <w:t>ReadHostInfo returns HostInfo{} with the error, an empty record, because Go must return a value for every result.</w:t>
      </w:r>
    </w:p>
    <w:p w14:paraId="249E360F" w14:textId="77777777" w:rsidR="005B7EDD" w:rsidRDefault="00F70D44">
      <w:pPr>
        <w:pStyle w:val="ListBullet"/>
      </w:pPr>
      <w:r>
        <w:t>counts[adapter.AdapterName]++ counts in one step: a missing key reads as 0, as Lesson 2.8 showed, and ++ makes it 1. The keys are then sorted with slices.Sort, because Go's map order is random.</w:t>
      </w:r>
    </w:p>
    <w:p w14:paraId="648C90D9" w14:textId="77777777" w:rsidR="005B7EDD" w:rsidRDefault="00F70D44">
      <w:pPr>
        <w:pStyle w:val="ListBullet"/>
      </w:pPr>
      <w:r>
        <w:t>The import path example.com/systeminfoapp/systeminfo is go.mod's module name plus the folder.</w:t>
      </w:r>
    </w:p>
    <w:p w14:paraId="7F9DC5E5" w14:textId="77777777" w:rsidR="005B7EDD" w:rsidRDefault="00F70D44">
      <w:pPr>
        <w:pStyle w:val="ListBullet"/>
      </w:pPr>
      <w:r>
        <w:t>IsLoopback is exported, so main.go can use the loopback rule too; loopbackStart stays inside the package.</w:t>
      </w:r>
    </w:p>
    <w:p w14:paraId="62BDE610" w14:textId="77777777" w:rsidR="005B7EDD" w:rsidRDefault="005B7EDD">
      <w:pPr>
        <w:keepNext/>
      </w:pPr>
    </w:p>
    <w:p w14:paraId="2A2FE807" w14:textId="77777777" w:rsidR="005B7EDD" w:rsidRDefault="00F70D44">
      <w:pPr>
        <w:pStyle w:val="Heading3"/>
      </w:pPr>
      <w:r>
        <w:t>Basic and Production-Minded Comparison</w:t>
      </w:r>
    </w:p>
    <w:p w14:paraId="0AE523D2" w14:textId="77777777" w:rsidR="005B7EDD" w:rsidRDefault="00F70D44">
      <w:r>
        <w:t>Both versions read the same facts. The Basic version keeps everything in one file and prints each fact as soon as it reads it, trusting every lookup. The Production-Minded version moves the records and the functions that read and print the facts into systeminfo.go, and keeps the order of the report and the count per adapter in main.go. It reads everything with ReadHostInfo and ReadAdapters, and reads the time, before the first line prints, so a refused lookup ends with one Error line and exit code 1 instead</w:t>
      </w:r>
      <w:r>
        <w:t xml:space="preserve"> of half a report, and the Collected line is the moment the facts were read.</w:t>
      </w:r>
    </w:p>
    <w:p w14:paraId="139BE983" w14:textId="77777777" w:rsidR="005B7EDD" w:rsidRDefault="005B7EDD">
      <w:pPr>
        <w:keepNext/>
      </w:pPr>
    </w:p>
    <w:p w14:paraId="5F59FF3C" w14:textId="77777777" w:rsidR="005B7EDD" w:rsidRDefault="005B7EDD">
      <w:pPr>
        <w:keepNext/>
      </w:pPr>
    </w:p>
    <w:p w14:paraId="1AA186ED" w14:textId="77777777" w:rsidR="005B7EDD" w:rsidRDefault="005B7EDD">
      <w:pPr>
        <w:keepNext/>
      </w:pPr>
    </w:p>
    <w:p w14:paraId="41C1FBAD" w14:textId="77777777" w:rsidR="005B7EDD" w:rsidRDefault="00F70D44">
      <w:pPr>
        <w:pStyle w:val="Heading1"/>
      </w:pPr>
      <w:r>
        <w:t>Python Implementation</w:t>
      </w:r>
    </w:p>
    <w:p w14:paraId="49E103EC" w14:textId="77777777" w:rsidR="005B7EDD" w:rsidRDefault="00F70D44">
      <w:r>
        <w:t>Python reads the environment with os.environ, the host name with socket.gethostname, the CPUs with os.cpu_count, and the disk with shutil.disk_usage, as in Lessons 2.14 and 2.15, and the adapters with psutil, as in Lesson 2.16. psutil lives in the project's own .\python\.venv folder, so the programs run with .venv's Python, never py. Lesson 2.15 printed not available for the memory on Windows, because Python's standard library cannot read it there; psutil, already here for the adapters, can: psutil.virtual_</w:t>
      </w:r>
      <w:r>
        <w:t>memory().total is the total memory in bytes on every system, so Python's report now matches C's.</w:t>
      </w:r>
    </w:p>
    <w:p w14:paraId="58605A09" w14:textId="77777777" w:rsidR="005B7EDD" w:rsidRDefault="005B7EDD">
      <w:pPr>
        <w:keepNext/>
      </w:pPr>
    </w:p>
    <w:p w14:paraId="036AFB4B" w14:textId="77777777" w:rsidR="005B7EDD" w:rsidRDefault="005B7EDD">
      <w:pPr>
        <w:keepNext/>
      </w:pPr>
    </w:p>
    <w:p w14:paraId="3A370E90" w14:textId="77777777" w:rsidR="005B7EDD" w:rsidRDefault="00F70D44">
      <w:pPr>
        <w:pStyle w:val="Heading2"/>
      </w:pPr>
      <w:r>
        <w:t>Basic Implementation</w:t>
      </w:r>
    </w:p>
    <w:p w14:paraId="6D368B7E" w14:textId="77777777" w:rsidR="005B7EDD" w:rsidRDefault="00F70D44">
      <w:r>
        <w:t>Start with the whole utility in one file. In it, main prints each fact as soon as it reads it: the two environment lines, the host facts, then one line per adapter address through print_adapter, the count, and the Collected time. The Basic version trusts every lookup, as the Basic versions of Lessons 2.15 and 2.16 did. Every step is commented, so read the comments as you type it.</w:t>
      </w:r>
    </w:p>
    <w:p w14:paraId="6092512A" w14:textId="77777777" w:rsidR="005B7EDD" w:rsidRDefault="005B7EDD">
      <w:pPr>
        <w:keepNext/>
      </w:pPr>
    </w:p>
    <w:p w14:paraId="6840A3C7" w14:textId="77777777" w:rsidR="005B7EDD" w:rsidRDefault="00F70D44">
      <w:pPr>
        <w:pStyle w:val="Heading3"/>
      </w:pPr>
      <w:r>
        <w:t>python/basic_system_info.py</w:t>
      </w:r>
    </w:p>
    <w:p w14:paraId="12D7FC3C" w14:textId="77777777" w:rsidR="005B7EDD" w:rsidRDefault="00F70D44">
      <w:pPr>
        <w:pStyle w:val="SourceCode"/>
        <w:keepNext/>
      </w:pPr>
      <w:r>
        <w:t># Remember, import makes a module usable under its name. os, platform,</w:t>
      </w:r>
    </w:p>
    <w:p w14:paraId="02F455B4" w14:textId="77777777" w:rsidR="005B7EDD" w:rsidRDefault="00F70D44">
      <w:pPr>
        <w:pStyle w:val="SourceCode"/>
        <w:keepNext/>
      </w:pPr>
      <w:r>
        <w:t># shutil, and socket read the environment and host facts; ipaddress</w:t>
      </w:r>
    </w:p>
    <w:p w14:paraId="72888DF0" w14:textId="77777777" w:rsidR="005B7EDD" w:rsidRDefault="00F70D44">
      <w:pPr>
        <w:pStyle w:val="SourceCode"/>
      </w:pPr>
      <w:r>
        <w:t># writes address/prefix; datetime reads the clock. psutil, installed in</w:t>
      </w:r>
    </w:p>
    <w:p w14:paraId="7BBA2F31" w14:textId="77777777" w:rsidR="005B7EDD" w:rsidRDefault="00F70D44">
      <w:pPr>
        <w:pStyle w:val="SourceCode"/>
      </w:pPr>
      <w:r>
        <w:t># .\python\.venv as in Lesson 2.16, reads the adapters and the memory size.</w:t>
      </w:r>
    </w:p>
    <w:p w14:paraId="30B15713" w14:textId="77777777" w:rsidR="005B7EDD" w:rsidRDefault="00F70D44">
      <w:pPr>
        <w:pStyle w:val="SourceCode"/>
      </w:pPr>
      <w:r>
        <w:t># Remember, the package lives only in .\python\.venv, so run the program</w:t>
      </w:r>
    </w:p>
    <w:p w14:paraId="1E663983" w14:textId="77777777" w:rsidR="005B7EDD" w:rsidRDefault="00F70D44">
      <w:pPr>
        <w:pStyle w:val="SourceCode"/>
      </w:pPr>
      <w:r>
        <w:t># with .venv's Python (Lesson 2.17).</w:t>
      </w:r>
    </w:p>
    <w:p w14:paraId="52B9269D" w14:textId="77777777" w:rsidR="005B7EDD" w:rsidRDefault="00F70D44">
      <w:pPr>
        <w:pStyle w:val="SourceCode"/>
      </w:pPr>
      <w:r>
        <w:t>import ipaddress</w:t>
      </w:r>
    </w:p>
    <w:p w14:paraId="240B2E94" w14:textId="77777777" w:rsidR="005B7EDD" w:rsidRDefault="00F70D44">
      <w:pPr>
        <w:pStyle w:val="SourceCode"/>
      </w:pPr>
      <w:r>
        <w:t>import os</w:t>
      </w:r>
    </w:p>
    <w:p w14:paraId="5C069990" w14:textId="77777777" w:rsidR="005B7EDD" w:rsidRDefault="00F70D44">
      <w:pPr>
        <w:pStyle w:val="SourceCode"/>
      </w:pPr>
      <w:r>
        <w:t>import platform</w:t>
      </w:r>
    </w:p>
    <w:p w14:paraId="043E1331" w14:textId="77777777" w:rsidR="005B7EDD" w:rsidRDefault="00F70D44">
      <w:pPr>
        <w:pStyle w:val="SourceCode"/>
      </w:pPr>
      <w:r>
        <w:t>import shutil</w:t>
      </w:r>
    </w:p>
    <w:p w14:paraId="5C72E52A" w14:textId="77777777" w:rsidR="005B7EDD" w:rsidRDefault="00F70D44">
      <w:pPr>
        <w:pStyle w:val="SourceCode"/>
      </w:pPr>
      <w:r>
        <w:t>import socket</w:t>
      </w:r>
    </w:p>
    <w:p w14:paraId="3ECE5619" w14:textId="77777777" w:rsidR="005B7EDD" w:rsidRDefault="00F70D44">
      <w:pPr>
        <w:pStyle w:val="SourceCode"/>
      </w:pPr>
      <w:r>
        <w:t>import sys</w:t>
      </w:r>
    </w:p>
    <w:p w14:paraId="0CC9CEC2" w14:textId="77777777" w:rsidR="005B7EDD" w:rsidRDefault="00F70D44">
      <w:pPr>
        <w:pStyle w:val="SourceCode"/>
      </w:pPr>
      <w:r>
        <w:t>from datetime import datetime, timezone</w:t>
      </w:r>
    </w:p>
    <w:p w14:paraId="350D9B81" w14:textId="77777777" w:rsidR="005B7EDD" w:rsidRDefault="005B7EDD">
      <w:pPr>
        <w:pStyle w:val="SourceCode"/>
      </w:pPr>
    </w:p>
    <w:p w14:paraId="66137216" w14:textId="77777777" w:rsidR="005B7EDD" w:rsidRDefault="00F70D44">
      <w:pPr>
        <w:pStyle w:val="SourceCode"/>
      </w:pPr>
      <w:r>
        <w:t>import psutil</w:t>
      </w:r>
    </w:p>
    <w:p w14:paraId="130CA81C" w14:textId="77777777" w:rsidR="005B7EDD" w:rsidRDefault="005B7EDD">
      <w:pPr>
        <w:pStyle w:val="SourceCode"/>
      </w:pPr>
    </w:p>
    <w:p w14:paraId="679A0626" w14:textId="77777777" w:rsidR="005B7EDD" w:rsidRDefault="005B7EDD">
      <w:pPr>
        <w:pStyle w:val="SourceCode"/>
      </w:pPr>
    </w:p>
    <w:p w14:paraId="1AEAC0B1" w14:textId="77777777" w:rsidR="005B7EDD" w:rsidRDefault="00F70D44">
      <w:pPr>
        <w:pStyle w:val="SourceCode"/>
      </w:pPr>
      <w:r>
        <w:t># Prints one adapter line, Lesson 2.16's: loopback for an address that</w:t>
      </w:r>
    </w:p>
    <w:p w14:paraId="3AEEF475" w14:textId="77777777" w:rsidR="005B7EDD" w:rsidRDefault="00F70D44">
      <w:pPr>
        <w:pStyle w:val="SourceCode"/>
      </w:pPr>
      <w:r>
        <w:t># starts with 127., otherwise the MAC address. Remember, startswith</w:t>
      </w:r>
    </w:p>
    <w:p w14:paraId="7C250225" w14:textId="77777777" w:rsidR="005B7EDD" w:rsidRDefault="00F70D44">
      <w:pPr>
        <w:pStyle w:val="SourceCode"/>
      </w:pPr>
      <w:r>
        <w:t># checks the beginning of the text.</w:t>
      </w:r>
    </w:p>
    <w:p w14:paraId="32D036E2" w14:textId="77777777" w:rsidR="005B7EDD" w:rsidRDefault="00F70D44">
      <w:pPr>
        <w:pStyle w:val="SourceCode"/>
      </w:pPr>
      <w:r>
        <w:t>def print_adapter(adapter_name: str, address: str, mac: str) -&gt; None:</w:t>
      </w:r>
    </w:p>
    <w:p w14:paraId="78D6563D" w14:textId="77777777" w:rsidR="005B7EDD" w:rsidRDefault="00F70D44">
      <w:pPr>
        <w:pStyle w:val="SourceCode"/>
      </w:pPr>
      <w:r>
        <w:t xml:space="preserve">    if address.startswith("127."):</w:t>
      </w:r>
    </w:p>
    <w:p w14:paraId="51B74FB4" w14:textId="77777777" w:rsidR="005B7EDD" w:rsidRDefault="00F70D44">
      <w:pPr>
        <w:pStyle w:val="SourceCode"/>
      </w:pPr>
      <w:r>
        <w:t xml:space="preserve">        print(f"{adapter_name}: {address}, loopback")</w:t>
      </w:r>
    </w:p>
    <w:p w14:paraId="00799BD0" w14:textId="77777777" w:rsidR="005B7EDD" w:rsidRDefault="00F70D44">
      <w:pPr>
        <w:pStyle w:val="SourceCode"/>
      </w:pPr>
      <w:r>
        <w:t xml:space="preserve">    else:</w:t>
      </w:r>
    </w:p>
    <w:p w14:paraId="545B31DC" w14:textId="77777777" w:rsidR="005B7EDD" w:rsidRDefault="00F70D44">
      <w:pPr>
        <w:pStyle w:val="SourceCode"/>
      </w:pPr>
      <w:r>
        <w:t xml:space="preserve">        print(f"{adapter_name}: {address}, MAC {mac}")</w:t>
      </w:r>
    </w:p>
    <w:p w14:paraId="4994A0B6" w14:textId="77777777" w:rsidR="005B7EDD" w:rsidRDefault="005B7EDD">
      <w:pPr>
        <w:pStyle w:val="SourceCode"/>
      </w:pPr>
    </w:p>
    <w:p w14:paraId="65E6389C" w14:textId="77777777" w:rsidR="005B7EDD" w:rsidRDefault="005B7EDD">
      <w:pPr>
        <w:pStyle w:val="SourceCode"/>
      </w:pPr>
    </w:p>
    <w:p w14:paraId="4C16B859" w14:textId="77777777" w:rsidR="005B7EDD" w:rsidRDefault="00F70D44">
      <w:pPr>
        <w:pStyle w:val="SourceCode"/>
      </w:pPr>
      <w:r>
        <w:t># Remember, main returns the exit code: 0 for success.</w:t>
      </w:r>
    </w:p>
    <w:p w14:paraId="1EAB1BF4" w14:textId="77777777" w:rsidR="005B7EDD" w:rsidRDefault="00F70D44">
      <w:pPr>
        <w:pStyle w:val="SourceCode"/>
      </w:pPr>
      <w:r>
        <w:t>def main() -&gt; int:</w:t>
      </w:r>
    </w:p>
    <w:p w14:paraId="255C2F84" w14:textId="77777777" w:rsidR="005B7EDD" w:rsidRDefault="00F70D44">
      <w:pPr>
        <w:pStyle w:val="SourceCode"/>
      </w:pPr>
      <w:r>
        <w:t xml:space="preserve">    print("System Information")</w:t>
      </w:r>
    </w:p>
    <w:p w14:paraId="5C97A68E" w14:textId="77777777" w:rsidR="005B7EDD" w:rsidRDefault="005B7EDD">
      <w:pPr>
        <w:pStyle w:val="SourceCode"/>
      </w:pPr>
    </w:p>
    <w:p w14:paraId="40DD79FD" w14:textId="77777777" w:rsidR="005B7EDD" w:rsidRDefault="00F70D44">
      <w:pPr>
        <w:pStyle w:val="SourceCode"/>
      </w:pPr>
      <w:r>
        <w:t xml:space="preserve">    # Environment, Lesson 2.14. Remember, check that a variable is in</w:t>
      </w:r>
    </w:p>
    <w:p w14:paraId="0B9DC80A" w14:textId="77777777" w:rsidR="005B7EDD" w:rsidRDefault="00F70D44">
      <w:pPr>
        <w:pStyle w:val="SourceCode"/>
      </w:pPr>
      <w:r>
        <w:t xml:space="preserve">    # os.environ before reading it. PATH is printed only as set or not set,</w:t>
      </w:r>
    </w:p>
    <w:p w14:paraId="3F0FD50A" w14:textId="77777777" w:rsidR="005B7EDD" w:rsidRDefault="00F70D44">
      <w:pPr>
        <w:pStyle w:val="SourceCode"/>
      </w:pPr>
      <w:r>
        <w:t xml:space="preserve">    # never its value.</w:t>
      </w:r>
    </w:p>
    <w:p w14:paraId="5D6CBD51" w14:textId="77777777" w:rsidR="005B7EDD" w:rsidRDefault="00F70D44">
      <w:pPr>
        <w:pStyle w:val="SourceCode"/>
      </w:pPr>
      <w:r>
        <w:t xml:space="preserve">    if "PATH" in os.environ:</w:t>
      </w:r>
    </w:p>
    <w:p w14:paraId="2FA7C0B7" w14:textId="77777777" w:rsidR="005B7EDD" w:rsidRDefault="00F70D44">
      <w:pPr>
        <w:pStyle w:val="SourceCode"/>
      </w:pPr>
      <w:r>
        <w:t xml:space="preserve">        print("PATH is set: yes")</w:t>
      </w:r>
    </w:p>
    <w:p w14:paraId="519902B9" w14:textId="77777777" w:rsidR="005B7EDD" w:rsidRDefault="00F70D44">
      <w:pPr>
        <w:pStyle w:val="SourceCode"/>
      </w:pPr>
      <w:r>
        <w:t xml:space="preserve">    else:</w:t>
      </w:r>
    </w:p>
    <w:p w14:paraId="760A4FAA" w14:textId="77777777" w:rsidR="005B7EDD" w:rsidRDefault="00F70D44">
      <w:pPr>
        <w:pStyle w:val="SourceCode"/>
      </w:pPr>
      <w:r>
        <w:t xml:space="preserve">        print("PATH is set: no")</w:t>
      </w:r>
    </w:p>
    <w:p w14:paraId="049F3282" w14:textId="77777777" w:rsidR="005B7EDD" w:rsidRDefault="00F70D44">
      <w:pPr>
        <w:pStyle w:val="SourceCode"/>
      </w:pPr>
      <w:r>
        <w:t xml:space="preserve">    if "SPA_ENVIRONMENT" in os.environ:</w:t>
      </w:r>
    </w:p>
    <w:p w14:paraId="6A61618B" w14:textId="77777777" w:rsidR="005B7EDD" w:rsidRDefault="00F70D44">
      <w:pPr>
        <w:pStyle w:val="SourceCode"/>
      </w:pPr>
      <w:r>
        <w:t xml:space="preserve">        print(f"SPA_ENVIRONMENT: {os.environ['SPA_ENVIRONMENT']}")</w:t>
      </w:r>
    </w:p>
    <w:p w14:paraId="34E7F3CE" w14:textId="77777777" w:rsidR="005B7EDD" w:rsidRDefault="00F70D44">
      <w:pPr>
        <w:pStyle w:val="SourceCode"/>
      </w:pPr>
      <w:r>
        <w:t xml:space="preserve">    else:</w:t>
      </w:r>
    </w:p>
    <w:p w14:paraId="4180E54D" w14:textId="77777777" w:rsidR="005B7EDD" w:rsidRDefault="00F70D44">
      <w:pPr>
        <w:pStyle w:val="SourceCode"/>
      </w:pPr>
      <w:r>
        <w:t xml:space="preserve">        print("SPA_ENVIRONMENT: not set")</w:t>
      </w:r>
    </w:p>
    <w:p w14:paraId="08E98F0C" w14:textId="77777777" w:rsidR="005B7EDD" w:rsidRDefault="005B7EDD">
      <w:pPr>
        <w:pStyle w:val="SourceCode"/>
      </w:pPr>
    </w:p>
    <w:p w14:paraId="03216B32" w14:textId="77777777" w:rsidR="005B7EDD" w:rsidRDefault="00F70D44">
      <w:pPr>
        <w:pStyle w:val="SourceCode"/>
      </w:pPr>
      <w:r>
        <w:t xml:space="preserve">    # Host facts, Lesson 2.15. Remember, platform.system names the system</w:t>
      </w:r>
    </w:p>
    <w:p w14:paraId="341A1A9B" w14:textId="77777777" w:rsidR="005B7EDD" w:rsidRDefault="00F70D44">
      <w:pPr>
        <w:pStyle w:val="SourceCode"/>
      </w:pPr>
      <w:r>
        <w:t xml:space="preserve">    # its own way (Darwin is macOS), so it is mapped to the family name;</w:t>
      </w:r>
    </w:p>
    <w:p w14:paraId="687B840D" w14:textId="77777777" w:rsidR="005B7EDD" w:rsidRDefault="00F70D44">
      <w:pPr>
        <w:pStyle w:val="SourceCode"/>
      </w:pPr>
      <w:r>
        <w:t xml:space="preserve">    # match runs the case that equals the value, and case _ catches the</w:t>
      </w:r>
    </w:p>
    <w:p w14:paraId="6585CC19" w14:textId="77777777" w:rsidR="005B7EDD" w:rsidRDefault="00F70D44">
      <w:pPr>
        <w:pStyle w:val="SourceCode"/>
      </w:pPr>
      <w:r>
        <w:t xml:space="preserve">    # rest.</w:t>
      </w:r>
    </w:p>
    <w:p w14:paraId="58F3D211" w14:textId="77777777" w:rsidR="005B7EDD" w:rsidRDefault="00F70D44">
      <w:pPr>
        <w:pStyle w:val="SourceCode"/>
      </w:pPr>
      <w:r>
        <w:t xml:space="preserve">    match platform.system():</w:t>
      </w:r>
    </w:p>
    <w:p w14:paraId="1CCEC11A" w14:textId="77777777" w:rsidR="005B7EDD" w:rsidRDefault="00F70D44">
      <w:pPr>
        <w:pStyle w:val="SourceCode"/>
      </w:pPr>
      <w:r>
        <w:t xml:space="preserve">        case "Windows":</w:t>
      </w:r>
    </w:p>
    <w:p w14:paraId="42D2BDA4" w14:textId="77777777" w:rsidR="005B7EDD" w:rsidRDefault="00F70D44">
      <w:pPr>
        <w:pStyle w:val="SourceCode"/>
      </w:pPr>
      <w:r>
        <w:t xml:space="preserve">            os_family = "Windows"</w:t>
      </w:r>
    </w:p>
    <w:p w14:paraId="29C20316" w14:textId="77777777" w:rsidR="005B7EDD" w:rsidRDefault="00F70D44">
      <w:pPr>
        <w:pStyle w:val="SourceCode"/>
      </w:pPr>
      <w:r>
        <w:t xml:space="preserve">        case "Darwin":</w:t>
      </w:r>
    </w:p>
    <w:p w14:paraId="12FD39E9" w14:textId="77777777" w:rsidR="005B7EDD" w:rsidRDefault="00F70D44">
      <w:pPr>
        <w:pStyle w:val="SourceCode"/>
      </w:pPr>
      <w:r>
        <w:t xml:space="preserve">            os_family = "macOS"</w:t>
      </w:r>
    </w:p>
    <w:p w14:paraId="17A36E19" w14:textId="77777777" w:rsidR="005B7EDD" w:rsidRDefault="00F70D44">
      <w:pPr>
        <w:pStyle w:val="SourceCode"/>
      </w:pPr>
      <w:r>
        <w:t xml:space="preserve">        case "Linux":</w:t>
      </w:r>
    </w:p>
    <w:p w14:paraId="73C36F60" w14:textId="77777777" w:rsidR="005B7EDD" w:rsidRDefault="00F70D44">
      <w:pPr>
        <w:pStyle w:val="SourceCode"/>
      </w:pPr>
      <w:r>
        <w:t xml:space="preserve">            os_family = "Linux"</w:t>
      </w:r>
    </w:p>
    <w:p w14:paraId="2B949BDB" w14:textId="77777777" w:rsidR="005B7EDD" w:rsidRDefault="00F70D44">
      <w:pPr>
        <w:pStyle w:val="SourceCode"/>
      </w:pPr>
      <w:r>
        <w:t xml:space="preserve">        case _:</w:t>
      </w:r>
    </w:p>
    <w:p w14:paraId="7F2BDC46" w14:textId="77777777" w:rsidR="005B7EDD" w:rsidRDefault="00F70D44">
      <w:pPr>
        <w:pStyle w:val="SourceCode"/>
      </w:pPr>
      <w:r>
        <w:t xml:space="preserve">            os_family = "other"</w:t>
      </w:r>
    </w:p>
    <w:p w14:paraId="50AE60B7" w14:textId="77777777" w:rsidR="005B7EDD" w:rsidRDefault="00F70D44">
      <w:pPr>
        <w:pStyle w:val="SourceCode"/>
      </w:pPr>
      <w:r>
        <w:t xml:space="preserve">    print(f"Host name: {socket.gethostname()}")</w:t>
      </w:r>
    </w:p>
    <w:p w14:paraId="4CC12CEA" w14:textId="77777777" w:rsidR="005B7EDD" w:rsidRDefault="00F70D44">
      <w:pPr>
        <w:pStyle w:val="SourceCode"/>
      </w:pPr>
      <w:r>
        <w:t xml:space="preserve">    print(f"Operating system: {os_family}")</w:t>
      </w:r>
    </w:p>
    <w:p w14:paraId="29E4DE15" w14:textId="77777777" w:rsidR="005B7EDD" w:rsidRDefault="00F70D44">
      <w:pPr>
        <w:pStyle w:val="SourceCode"/>
      </w:pPr>
      <w:r>
        <w:t xml:space="preserve">    print(f"Logical CPUs: {os.cpu_count()}")</w:t>
      </w:r>
    </w:p>
    <w:p w14:paraId="4C2893A2" w14:textId="77777777" w:rsidR="005B7EDD" w:rsidRDefault="005B7EDD">
      <w:pPr>
        <w:pStyle w:val="SourceCode"/>
      </w:pPr>
    </w:p>
    <w:p w14:paraId="4BB49D0B" w14:textId="77777777" w:rsidR="005B7EDD" w:rsidRDefault="00F70D44">
      <w:pPr>
        <w:pStyle w:val="SourceCode"/>
      </w:pPr>
      <w:r>
        <w:t xml:space="preserve">    # Lesson 2.15 printed not available for memory on Windows, because the</w:t>
      </w:r>
    </w:p>
    <w:p w14:paraId="6AF99E1D" w14:textId="77777777" w:rsidR="005B7EDD" w:rsidRDefault="00F70D44">
      <w:pPr>
        <w:pStyle w:val="SourceCode"/>
      </w:pPr>
      <w:r>
        <w:t xml:space="preserve">    # standard library cannot read it there. psutil, already here for the</w:t>
      </w:r>
    </w:p>
    <w:p w14:paraId="0533A6B0" w14:textId="77777777" w:rsidR="005B7EDD" w:rsidRDefault="00F70D44">
      <w:pPr>
        <w:pStyle w:val="SourceCode"/>
      </w:pPr>
      <w:r>
        <w:t xml:space="preserve">    # adapters, can: virtual_memory().total is the total memory in bytes,</w:t>
      </w:r>
    </w:p>
    <w:p w14:paraId="298E73FF" w14:textId="77777777" w:rsidR="005B7EDD" w:rsidRDefault="00F70D44">
      <w:pPr>
        <w:pStyle w:val="SourceCode"/>
      </w:pPr>
      <w:r>
        <w:t xml:space="preserve">    # on every system.</w:t>
      </w:r>
    </w:p>
    <w:p w14:paraId="5904D11B" w14:textId="77777777" w:rsidR="005B7EDD" w:rsidRDefault="00F70D44">
      <w:pPr>
        <w:pStyle w:val="SourceCode"/>
      </w:pPr>
      <w:r>
        <w:t xml:space="preserve">    print(f"Total memory: {psutil.virtual_memory().total} bytes")</w:t>
      </w:r>
    </w:p>
    <w:p w14:paraId="28D6DFFD" w14:textId="77777777" w:rsidR="005B7EDD" w:rsidRDefault="005B7EDD">
      <w:pPr>
        <w:pStyle w:val="SourceCode"/>
      </w:pPr>
    </w:p>
    <w:p w14:paraId="565BA4F5" w14:textId="77777777" w:rsidR="005B7EDD" w:rsidRDefault="00F70D44">
      <w:pPr>
        <w:pStyle w:val="SourceCode"/>
      </w:pPr>
      <w:r>
        <w:t xml:space="preserve">    # Remember, shutil.disk_usage measures the disk that holds ".", the</w:t>
      </w:r>
    </w:p>
    <w:p w14:paraId="14D41FC0" w14:textId="77777777" w:rsidR="005B7EDD" w:rsidRDefault="00F70D44">
      <w:pPr>
        <w:pStyle w:val="SourceCode"/>
      </w:pPr>
      <w:r>
        <w:t xml:space="preserve">    # current directory.</w:t>
      </w:r>
    </w:p>
    <w:p w14:paraId="28D2CCF0" w14:textId="77777777" w:rsidR="005B7EDD" w:rsidRDefault="00F70D44">
      <w:pPr>
        <w:pStyle w:val="SourceCode"/>
      </w:pPr>
      <w:r>
        <w:t xml:space="preserve">    disk = shutil.disk_usage(".")</w:t>
      </w:r>
    </w:p>
    <w:p w14:paraId="3A0CD1E7" w14:textId="77777777" w:rsidR="005B7EDD" w:rsidRDefault="00F70D44">
      <w:pPr>
        <w:pStyle w:val="SourceCode"/>
      </w:pPr>
      <w:r>
        <w:t xml:space="preserve">    print(f"Disk total: {disk.total} bytes")</w:t>
      </w:r>
    </w:p>
    <w:p w14:paraId="18DD6609" w14:textId="77777777" w:rsidR="005B7EDD" w:rsidRDefault="00F70D44">
      <w:pPr>
        <w:pStyle w:val="SourceCode"/>
      </w:pPr>
      <w:r>
        <w:t xml:space="preserve">    print(f"Disk available: {disk.free} bytes")</w:t>
      </w:r>
    </w:p>
    <w:p w14:paraId="00A015F4" w14:textId="77777777" w:rsidR="005B7EDD" w:rsidRDefault="005B7EDD">
      <w:pPr>
        <w:pStyle w:val="SourceCode"/>
      </w:pPr>
    </w:p>
    <w:p w14:paraId="1876EB57" w14:textId="77777777" w:rsidR="005B7EDD" w:rsidRDefault="00F70D44">
      <w:pPr>
        <w:pStyle w:val="SourceCode"/>
      </w:pPr>
      <w:r>
        <w:t xml:space="preserve">    # Network adapters, Lesson 2.16: one line per IPv4 address of every</w:t>
      </w:r>
    </w:p>
    <w:p w14:paraId="252F16D7" w14:textId="77777777" w:rsidR="005B7EDD" w:rsidRDefault="00F70D44">
      <w:pPr>
        <w:pStyle w:val="SourceCode"/>
      </w:pPr>
      <w:r>
        <w:t xml:space="preserve">    # adapter that is up, then the count. Remember, net_if_addrs maps each</w:t>
      </w:r>
    </w:p>
    <w:p w14:paraId="1A8BF7DC" w14:textId="77777777" w:rsidR="005B7EDD" w:rsidRDefault="00F70D44">
      <w:pPr>
        <w:pStyle w:val="SourceCode"/>
      </w:pPr>
      <w:r>
        <w:t xml:space="preserve">    # adapter's name to its addresses, and net_if_stats to its state.</w:t>
      </w:r>
    </w:p>
    <w:p w14:paraId="06B0622B" w14:textId="77777777" w:rsidR="005B7EDD" w:rsidRDefault="00F70D44">
      <w:pPr>
        <w:pStyle w:val="SourceCode"/>
      </w:pPr>
      <w:r>
        <w:t xml:space="preserve">    print("Network Adapters")</w:t>
      </w:r>
    </w:p>
    <w:p w14:paraId="37B2C009" w14:textId="77777777" w:rsidR="005B7EDD" w:rsidRDefault="00F70D44">
      <w:pPr>
        <w:pStyle w:val="SourceCode"/>
      </w:pPr>
      <w:r>
        <w:t xml:space="preserve">    # Remember, count += 1 adds 1 to the count.</w:t>
      </w:r>
    </w:p>
    <w:p w14:paraId="5F7DE223" w14:textId="77777777" w:rsidR="005B7EDD" w:rsidRDefault="00F70D44">
      <w:pPr>
        <w:pStyle w:val="SourceCode"/>
      </w:pPr>
      <w:r>
        <w:t xml:space="preserve">    count = 0</w:t>
      </w:r>
    </w:p>
    <w:p w14:paraId="7B59382C" w14:textId="77777777" w:rsidR="005B7EDD" w:rsidRDefault="00F70D44">
      <w:pPr>
        <w:pStyle w:val="SourceCode"/>
      </w:pPr>
      <w:r>
        <w:t xml:space="preserve">    adapters = psutil.net_if_addrs()</w:t>
      </w:r>
    </w:p>
    <w:p w14:paraId="28CCD98F" w14:textId="77777777" w:rsidR="005B7EDD" w:rsidRDefault="00F70D44">
      <w:pPr>
        <w:pStyle w:val="SourceCode"/>
      </w:pPr>
      <w:r>
        <w:t xml:space="preserve">    states = psutil.net_if_stats()</w:t>
      </w:r>
    </w:p>
    <w:p w14:paraId="55C31A3D" w14:textId="77777777" w:rsidR="005B7EDD" w:rsidRDefault="00F70D44">
      <w:pPr>
        <w:pStyle w:val="SourceCode"/>
      </w:pPr>
      <w:r>
        <w:t xml:space="preserve">    for adapter_name in adapters:</w:t>
      </w:r>
    </w:p>
    <w:p w14:paraId="38D28774" w14:textId="77777777" w:rsidR="005B7EDD" w:rsidRDefault="00F70D44">
      <w:pPr>
        <w:pStyle w:val="SourceCode"/>
      </w:pPr>
      <w:r>
        <w:t xml:space="preserve">        if adapter_name in states and states[adapter_name].isup:</w:t>
      </w:r>
    </w:p>
    <w:p w14:paraId="7FA33930" w14:textId="77777777" w:rsidR="005B7EDD" w:rsidRDefault="00F70D44">
      <w:pPr>
        <w:pStyle w:val="SourceCode"/>
      </w:pPr>
      <w:r>
        <w:t xml:space="preserve">            # Remember, the MAC is the AF_LINK entry; replace and lower</w:t>
      </w:r>
    </w:p>
    <w:p w14:paraId="33D5F4A7" w14:textId="77777777" w:rsidR="005B7EDD" w:rsidRDefault="00F70D44">
      <w:pPr>
        <w:pStyle w:val="SourceCode"/>
      </w:pPr>
      <w:r>
        <w:t xml:space="preserve">            # turn 48-45-E6-48-2A-49 into 48:45:e6:48:2a:49.</w:t>
      </w:r>
    </w:p>
    <w:p w14:paraId="32177B38" w14:textId="77777777" w:rsidR="005B7EDD" w:rsidRDefault="00F70D44">
      <w:pPr>
        <w:pStyle w:val="SourceCode"/>
      </w:pPr>
      <w:r>
        <w:t xml:space="preserve">            mac = ""</w:t>
      </w:r>
    </w:p>
    <w:p w14:paraId="49DED0EF" w14:textId="77777777" w:rsidR="005B7EDD" w:rsidRDefault="00F70D44">
      <w:pPr>
        <w:pStyle w:val="SourceCode"/>
      </w:pPr>
      <w:r>
        <w:t xml:space="preserve">            for entry in adapters[adapter_name]:</w:t>
      </w:r>
    </w:p>
    <w:p w14:paraId="04024682" w14:textId="77777777" w:rsidR="005B7EDD" w:rsidRDefault="00F70D44">
      <w:pPr>
        <w:pStyle w:val="SourceCode"/>
      </w:pPr>
      <w:r>
        <w:t xml:space="preserve">                if entry.family == psutil.AF_LINK:</w:t>
      </w:r>
    </w:p>
    <w:p w14:paraId="665788FF" w14:textId="77777777" w:rsidR="005B7EDD" w:rsidRDefault="00F70D44">
      <w:pPr>
        <w:pStyle w:val="SourceCode"/>
      </w:pPr>
      <w:r>
        <w:t xml:space="preserve">                    mac = entry.address.replace("-", ":").lower()</w:t>
      </w:r>
    </w:p>
    <w:p w14:paraId="472F7913" w14:textId="77777777" w:rsidR="005B7EDD" w:rsidRDefault="00F70D44">
      <w:pPr>
        <w:pStyle w:val="SourceCode"/>
      </w:pPr>
      <w:r>
        <w:t xml:space="preserve">            # Remember, AF_INET marks an IPv4 address, and with_prefixlen</w:t>
      </w:r>
    </w:p>
    <w:p w14:paraId="0344B0F6" w14:textId="77777777" w:rsidR="005B7EDD" w:rsidRDefault="00F70D44">
      <w:pPr>
        <w:pStyle w:val="SourceCode"/>
      </w:pPr>
      <w:r>
        <w:t xml:space="preserve">            # writes the address and mask as 10.0.0.7/24.</w:t>
      </w:r>
    </w:p>
    <w:p w14:paraId="7D4585C9" w14:textId="77777777" w:rsidR="005B7EDD" w:rsidRDefault="00F70D44">
      <w:pPr>
        <w:pStyle w:val="SourceCode"/>
      </w:pPr>
      <w:r>
        <w:t xml:space="preserve">            for entry in adapters[adapter_name]:</w:t>
      </w:r>
    </w:p>
    <w:p w14:paraId="6F2A679B" w14:textId="77777777" w:rsidR="005B7EDD" w:rsidRDefault="00F70D44">
      <w:pPr>
        <w:pStyle w:val="SourceCode"/>
      </w:pPr>
      <w:r>
        <w:t xml:space="preserve">                if entry.family == socket.AF_INET:</w:t>
      </w:r>
    </w:p>
    <w:p w14:paraId="48D59254" w14:textId="77777777" w:rsidR="005B7EDD" w:rsidRDefault="00F70D44">
      <w:pPr>
        <w:pStyle w:val="SourceCode"/>
      </w:pPr>
      <w:r>
        <w:t xml:space="preserve">                    address_with_mask = f"{entry.address}/{entry.netmask}"</w:t>
      </w:r>
    </w:p>
    <w:p w14:paraId="445B8572" w14:textId="77777777" w:rsidR="005B7EDD" w:rsidRDefault="00F70D44">
      <w:pPr>
        <w:pStyle w:val="SourceCode"/>
      </w:pPr>
      <w:r>
        <w:t xml:space="preserve">                    address = ipaddress.ip_interface(</w:t>
      </w:r>
    </w:p>
    <w:p w14:paraId="061B3398" w14:textId="77777777" w:rsidR="005B7EDD" w:rsidRDefault="00F70D44">
      <w:pPr>
        <w:pStyle w:val="SourceCode"/>
      </w:pPr>
      <w:r>
        <w:t xml:space="preserve">                        address_with_mask).with_prefixlen</w:t>
      </w:r>
    </w:p>
    <w:p w14:paraId="5C970524" w14:textId="77777777" w:rsidR="005B7EDD" w:rsidRDefault="00F70D44">
      <w:pPr>
        <w:pStyle w:val="SourceCode"/>
      </w:pPr>
      <w:r>
        <w:t xml:space="preserve">                    print_adapter(adapter_name, address, mac)</w:t>
      </w:r>
    </w:p>
    <w:p w14:paraId="28AD1563" w14:textId="77777777" w:rsidR="005B7EDD" w:rsidRDefault="00F70D44">
      <w:pPr>
        <w:pStyle w:val="SourceCode"/>
      </w:pPr>
      <w:r>
        <w:t xml:space="preserve">                    count += 1</w:t>
      </w:r>
    </w:p>
    <w:p w14:paraId="131A529B" w14:textId="77777777" w:rsidR="005B7EDD" w:rsidRDefault="00F70D44">
      <w:pPr>
        <w:pStyle w:val="SourceCode"/>
      </w:pPr>
      <w:r>
        <w:t xml:space="preserve">    print(f"IPv4 addresses: {count}")</w:t>
      </w:r>
    </w:p>
    <w:p w14:paraId="73DFBD67" w14:textId="77777777" w:rsidR="005B7EDD" w:rsidRDefault="005B7EDD">
      <w:pPr>
        <w:pStyle w:val="SourceCode"/>
      </w:pPr>
    </w:p>
    <w:p w14:paraId="697201FD" w14:textId="77777777" w:rsidR="005B7EDD" w:rsidRDefault="00F70D44">
      <w:pPr>
        <w:pStyle w:val="SourceCode"/>
      </w:pPr>
      <w:r>
        <w:t xml:space="preserve">    # The moment the facts were collected, Lesson 2.12. Remember,</w:t>
      </w:r>
    </w:p>
    <w:p w14:paraId="55C34490" w14:textId="77777777" w:rsidR="005B7EDD" w:rsidRDefault="00F70D44">
      <w:pPr>
        <w:pStyle w:val="SourceCode"/>
      </w:pPr>
      <w:r>
        <w:t xml:space="preserve">    # now(timezone.utc) reads the clock in UTC, and strftime fills the</w:t>
      </w:r>
    </w:p>
    <w:p w14:paraId="3F2A399B" w14:textId="77777777" w:rsidR="005B7EDD" w:rsidRDefault="00F70D44">
      <w:pPr>
        <w:pStyle w:val="SourceCode"/>
      </w:pPr>
      <w:r>
        <w:t xml:space="preserve">    # pattern.</w:t>
      </w:r>
    </w:p>
    <w:p w14:paraId="51F0BB5C" w14:textId="77777777" w:rsidR="005B7EDD" w:rsidRDefault="00F70D44">
      <w:pPr>
        <w:pStyle w:val="SourceCode"/>
      </w:pPr>
      <w:r>
        <w:t xml:space="preserve">    collected = datetime.now(timezone.utc).strftime("%Y-%m-%d %H:%M")</w:t>
      </w:r>
    </w:p>
    <w:p w14:paraId="1B50A046" w14:textId="77777777" w:rsidR="005B7EDD" w:rsidRDefault="00F70D44">
      <w:pPr>
        <w:pStyle w:val="SourceCode"/>
      </w:pPr>
      <w:r>
        <w:t xml:space="preserve">    print(f"Collected (UTC): {collected}")</w:t>
      </w:r>
    </w:p>
    <w:p w14:paraId="7F216DD3" w14:textId="77777777" w:rsidR="005B7EDD" w:rsidRDefault="00F70D44">
      <w:pPr>
        <w:pStyle w:val="SourceCode"/>
      </w:pPr>
      <w:r>
        <w:t xml:space="preserve">    return 0</w:t>
      </w:r>
    </w:p>
    <w:p w14:paraId="407F3409" w14:textId="77777777" w:rsidR="005B7EDD" w:rsidRDefault="005B7EDD">
      <w:pPr>
        <w:pStyle w:val="SourceCode"/>
      </w:pPr>
    </w:p>
    <w:p w14:paraId="6AFC04D3" w14:textId="77777777" w:rsidR="005B7EDD" w:rsidRDefault="005B7EDD">
      <w:pPr>
        <w:pStyle w:val="SourceCode"/>
      </w:pPr>
    </w:p>
    <w:p w14:paraId="6151FE66" w14:textId="77777777" w:rsidR="005B7EDD" w:rsidRDefault="00F70D44">
      <w:pPr>
        <w:pStyle w:val="SourceCode"/>
      </w:pPr>
      <w:r>
        <w:t># Remember, this runs only when started directly; sys.exit turns main's</w:t>
      </w:r>
    </w:p>
    <w:p w14:paraId="219970B0" w14:textId="77777777" w:rsidR="005B7EDD" w:rsidRDefault="00F70D44">
      <w:pPr>
        <w:pStyle w:val="SourceCode"/>
        <w:keepNext/>
      </w:pPr>
      <w:r>
        <w:t># return value into the exit code.</w:t>
      </w:r>
    </w:p>
    <w:p w14:paraId="1684DD6B" w14:textId="77777777" w:rsidR="005B7EDD" w:rsidRDefault="00F70D44">
      <w:pPr>
        <w:pStyle w:val="SourceCode"/>
        <w:keepNext/>
      </w:pPr>
      <w:r>
        <w:t>if __name__ == "__main__":</w:t>
      </w:r>
    </w:p>
    <w:p w14:paraId="022EFE4F" w14:textId="77777777" w:rsidR="005B7EDD" w:rsidRDefault="00F70D44">
      <w:pPr>
        <w:pStyle w:val="SourceCode"/>
      </w:pPr>
      <w:r>
        <w:t xml:space="preserve">    sys.exit(main())</w:t>
      </w:r>
    </w:p>
    <w:p w14:paraId="5FDEC529" w14:textId="77777777" w:rsidR="005B7EDD" w:rsidRDefault="005B7EDD">
      <w:pPr>
        <w:keepNext/>
      </w:pPr>
    </w:p>
    <w:p w14:paraId="003E9309" w14:textId="77777777" w:rsidR="005B7EDD" w:rsidRDefault="00F70D44">
      <w:pPr>
        <w:pStyle w:val="Heading3"/>
      </w:pPr>
      <w:r>
        <w:t>Windows PowerShell Basic Build and Run</w:t>
      </w:r>
    </w:p>
    <w:p w14:paraId="7B9B8247" w14:textId="77777777" w:rsidR="005B7EDD" w:rsidRDefault="00F70D44">
      <w:pPr>
        <w:keepNext/>
      </w:pPr>
      <w:r>
        <w:t>Build and run the program once. Python has no build step.</w:t>
      </w:r>
    </w:p>
    <w:p w14:paraId="17E1DEF9" w14:textId="77777777" w:rsidR="005B7EDD" w:rsidRDefault="005B7EDD">
      <w:pPr>
        <w:keepNext/>
      </w:pPr>
    </w:p>
    <w:p w14:paraId="4F33BE03" w14:textId="77777777" w:rsidR="005B7EDD" w:rsidRDefault="00F70D44">
      <w:pPr>
        <w:pStyle w:val="CommandBlock"/>
      </w:pPr>
      <w:r>
        <w:t>.\python\.venv\Scripts\python.exe .\python\basic_system_info.py</w:t>
      </w:r>
    </w:p>
    <w:p w14:paraId="0F0D64D7" w14:textId="77777777" w:rsidR="005B7EDD" w:rsidRDefault="005B7EDD">
      <w:pPr>
        <w:keepNext/>
      </w:pPr>
    </w:p>
    <w:p w14:paraId="0FE2473A" w14:textId="77777777" w:rsidR="005B7EDD" w:rsidRDefault="00F70D44">
      <w:pPr>
        <w:pStyle w:val="Heading3"/>
      </w:pPr>
      <w:r>
        <w:t>Linux or macOS Basic Build and Run</w:t>
      </w:r>
    </w:p>
    <w:p w14:paraId="76D33B9B" w14:textId="77777777" w:rsidR="005B7EDD" w:rsidRDefault="00F70D44">
      <w:pPr>
        <w:pStyle w:val="CommandBlock"/>
      </w:pPr>
      <w:r>
        <w:t>./python/.venv/bin/python ./python/basic_system_info.py</w:t>
      </w:r>
    </w:p>
    <w:p w14:paraId="20A2AAB6" w14:textId="77777777" w:rsidR="005B7EDD" w:rsidRDefault="005B7EDD">
      <w:pPr>
        <w:keepNext/>
      </w:pPr>
    </w:p>
    <w:p w14:paraId="1B7BD645" w14:textId="77777777" w:rsidR="005B7EDD" w:rsidRDefault="00F70D44">
      <w:pPr>
        <w:pStyle w:val="Heading3"/>
      </w:pPr>
      <w:r>
        <w:t>Check Your Results</w:t>
      </w:r>
    </w:p>
    <w:p w14:paraId="78D7D9D9" w14:textId="77777777" w:rsidR="005B7EDD" w:rsidRDefault="00F70D44">
      <w:pPr>
        <w:keepNext/>
      </w:pPr>
      <w:r>
        <w:t xml:space="preserve">Run the program once. Your screen must show these lines, in this order, with the same spelling, spacing, and capitalization. The host, CPU, memory, disk, and adapter lines come from a sample computer, WORKSTATION-07, with 8 CPUs, one Wi-Fi adapter, and the loopback adapter; your screen shows your own computer's values, one line for each IPv4 address of your adapters that are up, in the order your language lists them. The last line shows the moment you ran the program, in UTC: this sample was taken at 12:05 </w:t>
      </w:r>
      <w:r>
        <w:t>UTC on 2026-09-30. Compare each value with the System Facts commands from Project Setup.</w:t>
      </w:r>
    </w:p>
    <w:p w14:paraId="0BCD504C" w14:textId="77777777" w:rsidR="005B7EDD" w:rsidRDefault="005B7EDD">
      <w:pPr>
        <w:keepNext/>
      </w:pPr>
    </w:p>
    <w:p w14:paraId="5E8E2DD4" w14:textId="77777777" w:rsidR="005B7EDD" w:rsidRDefault="00F70D44">
      <w:pPr>
        <w:pStyle w:val="RequiredOutput"/>
        <w:keepNext/>
      </w:pPr>
      <w:r>
        <w:t>System Information</w:t>
      </w:r>
    </w:p>
    <w:p w14:paraId="0F80FD07" w14:textId="77777777" w:rsidR="005B7EDD" w:rsidRDefault="00F70D44">
      <w:pPr>
        <w:pStyle w:val="RequiredOutput"/>
        <w:keepNext/>
      </w:pPr>
      <w:r>
        <w:t>PATH is set: yes</w:t>
      </w:r>
    </w:p>
    <w:p w14:paraId="6277B54E" w14:textId="77777777" w:rsidR="005B7EDD" w:rsidRDefault="00F70D44">
      <w:pPr>
        <w:pStyle w:val="RequiredOutput"/>
        <w:keepNext/>
      </w:pPr>
      <w:r>
        <w:t>SPA_ENVIRONMENT: not set</w:t>
      </w:r>
    </w:p>
    <w:p w14:paraId="25736148" w14:textId="77777777" w:rsidR="005B7EDD" w:rsidRDefault="00F70D44">
      <w:pPr>
        <w:pStyle w:val="RequiredOutput"/>
        <w:keepNext/>
      </w:pPr>
      <w:r>
        <w:t>Host name: WORKSTATION-07</w:t>
      </w:r>
    </w:p>
    <w:p w14:paraId="5667C8DE" w14:textId="77777777" w:rsidR="005B7EDD" w:rsidRDefault="00F70D44">
      <w:pPr>
        <w:pStyle w:val="RequiredOutput"/>
        <w:keepNext/>
      </w:pPr>
      <w:r>
        <w:t>Operating system: Windows</w:t>
      </w:r>
    </w:p>
    <w:p w14:paraId="6691D1F3" w14:textId="77777777" w:rsidR="005B7EDD" w:rsidRDefault="00F70D44">
      <w:pPr>
        <w:pStyle w:val="RequiredOutput"/>
        <w:keepNext/>
      </w:pPr>
      <w:r>
        <w:t>Logical CPUs: 8</w:t>
      </w:r>
    </w:p>
    <w:p w14:paraId="0330474D" w14:textId="77777777" w:rsidR="005B7EDD" w:rsidRDefault="00F70D44">
      <w:pPr>
        <w:pStyle w:val="RequiredOutput"/>
        <w:keepNext/>
      </w:pPr>
      <w:r>
        <w:t>Total memory: 17179869184 bytes</w:t>
      </w:r>
    </w:p>
    <w:p w14:paraId="6E2BF74A" w14:textId="77777777" w:rsidR="005B7EDD" w:rsidRDefault="00F70D44">
      <w:pPr>
        <w:pStyle w:val="RequiredOutput"/>
        <w:keepNext/>
      </w:pPr>
      <w:r>
        <w:t>Disk total: 511101108224 bytes</w:t>
      </w:r>
    </w:p>
    <w:p w14:paraId="27BAB312" w14:textId="77777777" w:rsidR="005B7EDD" w:rsidRDefault="00F70D44">
      <w:pPr>
        <w:pStyle w:val="RequiredOutput"/>
        <w:keepNext/>
      </w:pPr>
      <w:r>
        <w:t>Disk available: 202375843840 bytes</w:t>
      </w:r>
    </w:p>
    <w:p w14:paraId="40747435" w14:textId="77777777" w:rsidR="005B7EDD" w:rsidRDefault="00F70D44">
      <w:pPr>
        <w:pStyle w:val="RequiredOutput"/>
        <w:keepNext/>
      </w:pPr>
      <w:r>
        <w:t>Network Adapters</w:t>
      </w:r>
    </w:p>
    <w:p w14:paraId="4E9AF7B6" w14:textId="77777777" w:rsidR="005B7EDD" w:rsidRDefault="00F70D44">
      <w:pPr>
        <w:pStyle w:val="RequiredOutput"/>
        <w:keepNext/>
      </w:pPr>
      <w:r>
        <w:t>Wi-Fi: 192.168.1.40/24, MAC 3c:a9:f4:12:34:56</w:t>
      </w:r>
    </w:p>
    <w:p w14:paraId="2A1DCE85" w14:textId="77777777" w:rsidR="005B7EDD" w:rsidRDefault="00F70D44">
      <w:pPr>
        <w:pStyle w:val="RequiredOutput"/>
        <w:keepNext/>
      </w:pPr>
      <w:r>
        <w:t>Loopback Pseudo-Interface 1: 127.0.0.1/8, loopback</w:t>
      </w:r>
    </w:p>
    <w:p w14:paraId="54889025" w14:textId="77777777" w:rsidR="005B7EDD" w:rsidRDefault="00F70D44">
      <w:pPr>
        <w:pStyle w:val="RequiredOutput"/>
        <w:keepNext/>
      </w:pPr>
      <w:r>
        <w:t>IPv4 addresses: 2</w:t>
      </w:r>
    </w:p>
    <w:p w14:paraId="160EAE64" w14:textId="77777777" w:rsidR="005B7EDD" w:rsidRDefault="00F70D44">
      <w:pPr>
        <w:pStyle w:val="RequiredOutput"/>
      </w:pPr>
      <w:r>
        <w:t>Collected (UTC): 2026-09-30 12:05</w:t>
      </w:r>
    </w:p>
    <w:p w14:paraId="4C44E8BA" w14:textId="77777777" w:rsidR="005B7EDD" w:rsidRDefault="005B7EDD">
      <w:pPr>
        <w:keepNext/>
      </w:pPr>
    </w:p>
    <w:p w14:paraId="0AA0FC78" w14:textId="77777777" w:rsidR="005B7EDD" w:rsidRDefault="00F70D44">
      <w:pPr>
        <w:pStyle w:val="ListBullet"/>
      </w:pPr>
      <w:r>
        <w:t>PATH is set: yes proves the program found PATH, which every system sets. SPA_ENVIRONMENT: not set is the default Lesson 2.14's environment_value prints for a missing variable; if you set it in this terminal with $env:SPA_ENVIRONMENT = "staging" (export SPA_ENVIRONMENT=staging on Linux or macOS), the line shows staging instead; Remove-Item Env:SPA_ENVIRONMENT (unset SPA_ENVIRONMENT) removes it again.</w:t>
      </w:r>
    </w:p>
    <w:p w14:paraId="5D02335A" w14:textId="77777777" w:rsidR="005B7EDD" w:rsidRDefault="00F70D44">
      <w:pPr>
        <w:pStyle w:val="ListBullet"/>
      </w:pPr>
      <w:r>
        <w:t>Host name: matches hostname, and Operating system: Windows proves the family check (Linux or macOS on those systems). Logical CPUs: matches $env:NUMBER_OF_PROCESSORS (nproc on Linux).</w:t>
      </w:r>
    </w:p>
    <w:p w14:paraId="3878E088" w14:textId="77777777" w:rsidR="005B7EDD" w:rsidRDefault="00F70D44">
      <w:pPr>
        <w:pStyle w:val="ListBullet"/>
      </w:pPr>
      <w:r>
        <w:t>Total memory: matches TotalPhysicalMemory (the total column of free -b on Linux). Disk total: equals Used plus Free, and Disk available: is close to Free; it changes a little whenever any program writes a file.</w:t>
      </w:r>
    </w:p>
    <w:p w14:paraId="104A9D46" w14:textId="77777777" w:rsidR="005B7EDD" w:rsidRDefault="00F70D44">
      <w:pPr>
        <w:pStyle w:val="ListBullet"/>
      </w:pPr>
      <w:r>
        <w:t>Each adapter line matches one row of Get-NetIPAddress whose adapter is Up in Get-NetAdapter (ip -4 -brief address on Linux), with the MAC in small letters and colons. The loopback line ends with loopback because its address starts with 127., and IPv4 addresses: counts the adapter lines.</w:t>
      </w:r>
    </w:p>
    <w:p w14:paraId="19802E12" w14:textId="77777777" w:rsidR="005B7EDD" w:rsidRDefault="00F70D44">
      <w:pPr>
        <w:pStyle w:val="ListBullet"/>
      </w:pPr>
      <w:r>
        <w:t>Collected (UTC): shows today's date and the current time in UTC, the same as the last System Facts command prints; it differs from your clock by your time zone's offset.</w:t>
      </w:r>
    </w:p>
    <w:p w14:paraId="65741F62" w14:textId="77777777" w:rsidR="005B7EDD" w:rsidRDefault="00F70D44">
      <w:pPr>
        <w:pStyle w:val="ListBullet"/>
      </w:pPr>
      <w:r>
        <w:t>If Python stops with ModuleNotFoundError: No module named 'psutil', the program was run with py instead of .venv's Python, or the pip install step in Project Setup was skipped. If a MAC prints as 48-45-E6-48-2A-49, the replace and lower step is missing.</w:t>
      </w:r>
    </w:p>
    <w:p w14:paraId="32E4F14E" w14:textId="77777777" w:rsidR="005B7EDD" w:rsidRDefault="00F70D44">
      <w:pPr>
        <w:pStyle w:val="ListBullet"/>
      </w:pPr>
      <w:r>
        <w:t>If Python stops with another error, read the last line of the message: it names the problem, and the line above it names the file and line.</w:t>
      </w:r>
    </w:p>
    <w:p w14:paraId="140A1D19" w14:textId="77777777" w:rsidR="005B7EDD" w:rsidRDefault="005B7EDD">
      <w:pPr>
        <w:keepNext/>
      </w:pPr>
    </w:p>
    <w:p w14:paraId="630B00CD" w14:textId="77777777" w:rsidR="005B7EDD" w:rsidRDefault="005B7EDD">
      <w:pPr>
        <w:keepNext/>
      </w:pPr>
    </w:p>
    <w:p w14:paraId="382AA592" w14:textId="77777777" w:rsidR="005B7EDD" w:rsidRDefault="00F70D44">
      <w:pPr>
        <w:pStyle w:val="Heading2"/>
      </w:pPr>
      <w:r>
        <w:t>Production-Minded Implementation</w:t>
      </w:r>
    </w:p>
    <w:p w14:paraId="571E977F" w14:textId="77777777" w:rsidR="005B7EDD" w:rsidRDefault="00F70D44">
      <w:r>
        <w:t>The production-minded version prints the same report plus one line per adapter with the number of its addresses, counted with a map. It organizes the code into a module and an entry file, as Lesson 2.10 did, keeps each group of facts in a record, and reads every fact and the time, and checks every lookup, before it prints anything, as Lesson 2.11 did. system_info.py holds the HostInfo and Adapter classes, the public read_host_info, print_host_info, read_adapters, is_loopback, and print_adapter, and the priv</w:t>
      </w:r>
      <w:r>
        <w:t>ate _environment_value and _os_family. read_host_info and read_adapters raise an OSError when the system refuses, and main.py calls both inside one try block, reads the time, counts the addresses on each adapter in a dict, and only then prints.</w:t>
      </w:r>
    </w:p>
    <w:p w14:paraId="4BA6CB96" w14:textId="77777777" w:rsidR="005B7EDD" w:rsidRDefault="005B7EDD">
      <w:pPr>
        <w:keepNext/>
      </w:pPr>
    </w:p>
    <w:p w14:paraId="58DD1B46" w14:textId="77777777" w:rsidR="005B7EDD" w:rsidRDefault="00F70D44">
      <w:pPr>
        <w:pStyle w:val="Heading3"/>
      </w:pPr>
      <w:r>
        <w:t>python/system_info.py</w:t>
      </w:r>
    </w:p>
    <w:p w14:paraId="356C27D8" w14:textId="77777777" w:rsidR="005B7EDD" w:rsidRDefault="00F70D44">
      <w:pPr>
        <w:pStyle w:val="SourceCode"/>
        <w:keepNext/>
      </w:pPr>
      <w:r>
        <w:t># The system_info module: the two record types and the functions that read</w:t>
      </w:r>
    </w:p>
    <w:p w14:paraId="11415407" w14:textId="77777777" w:rsidR="005B7EDD" w:rsidRDefault="00F70D44">
      <w:pPr>
        <w:pStyle w:val="SourceCode"/>
        <w:keepNext/>
      </w:pPr>
      <w:r>
        <w:t># and print the facts.</w:t>
      </w:r>
    </w:p>
    <w:p w14:paraId="124139C2" w14:textId="77777777" w:rsidR="005B7EDD" w:rsidRDefault="00F70D44">
      <w:pPr>
        <w:pStyle w:val="SourceCode"/>
      </w:pPr>
      <w:r>
        <w:t>import ipaddress</w:t>
      </w:r>
    </w:p>
    <w:p w14:paraId="6B517734" w14:textId="77777777" w:rsidR="005B7EDD" w:rsidRDefault="00F70D44">
      <w:pPr>
        <w:pStyle w:val="SourceCode"/>
      </w:pPr>
      <w:r>
        <w:t>import os</w:t>
      </w:r>
    </w:p>
    <w:p w14:paraId="2F56FAC8" w14:textId="77777777" w:rsidR="005B7EDD" w:rsidRDefault="00F70D44">
      <w:pPr>
        <w:pStyle w:val="SourceCode"/>
      </w:pPr>
      <w:r>
        <w:t>import platform</w:t>
      </w:r>
    </w:p>
    <w:p w14:paraId="36DF8BEB" w14:textId="77777777" w:rsidR="005B7EDD" w:rsidRDefault="00F70D44">
      <w:pPr>
        <w:pStyle w:val="SourceCode"/>
      </w:pPr>
      <w:r>
        <w:t>import shutil</w:t>
      </w:r>
    </w:p>
    <w:p w14:paraId="3907983A" w14:textId="77777777" w:rsidR="005B7EDD" w:rsidRDefault="00F70D44">
      <w:pPr>
        <w:pStyle w:val="SourceCode"/>
      </w:pPr>
      <w:r>
        <w:t>import socket</w:t>
      </w:r>
    </w:p>
    <w:p w14:paraId="7367CB73" w14:textId="77777777" w:rsidR="005B7EDD" w:rsidRDefault="005B7EDD">
      <w:pPr>
        <w:pStyle w:val="SourceCode"/>
      </w:pPr>
    </w:p>
    <w:p w14:paraId="6FF4E792" w14:textId="77777777" w:rsidR="005B7EDD" w:rsidRDefault="00F70D44">
      <w:pPr>
        <w:pStyle w:val="SourceCode"/>
      </w:pPr>
      <w:r>
        <w:t># Remember, the package lives only in .\python\.venv, so run the program</w:t>
      </w:r>
    </w:p>
    <w:p w14:paraId="2164C25A" w14:textId="77777777" w:rsidR="005B7EDD" w:rsidRDefault="00F70D44">
      <w:pPr>
        <w:pStyle w:val="SourceCode"/>
      </w:pPr>
      <w:r>
        <w:t># with .venv's Python (Lesson 2.17).</w:t>
      </w:r>
    </w:p>
    <w:p w14:paraId="3180C958" w14:textId="77777777" w:rsidR="005B7EDD" w:rsidRDefault="00F70D44">
      <w:pPr>
        <w:pStyle w:val="SourceCode"/>
      </w:pPr>
      <w:r>
        <w:t>import psutil</w:t>
      </w:r>
    </w:p>
    <w:p w14:paraId="34B8F5DC" w14:textId="77777777" w:rsidR="005B7EDD" w:rsidRDefault="005B7EDD">
      <w:pPr>
        <w:pStyle w:val="SourceCode"/>
      </w:pPr>
    </w:p>
    <w:p w14:paraId="36BCB7F0" w14:textId="77777777" w:rsidR="005B7EDD" w:rsidRDefault="00F70D44">
      <w:pPr>
        <w:pStyle w:val="SourceCode"/>
      </w:pPr>
      <w:r>
        <w:t># Every IPv4 loopback address starts with this text; it is named once.</w:t>
      </w:r>
    </w:p>
    <w:p w14:paraId="00E942D1" w14:textId="77777777" w:rsidR="005B7EDD" w:rsidRDefault="00F70D44">
      <w:pPr>
        <w:pStyle w:val="SourceCode"/>
      </w:pPr>
      <w:r>
        <w:t># Remember, ALL_CAPS marks a constant.</w:t>
      </w:r>
    </w:p>
    <w:p w14:paraId="0FB4EA20" w14:textId="77777777" w:rsidR="005B7EDD" w:rsidRDefault="00F70D44">
      <w:pPr>
        <w:pStyle w:val="SourceCode"/>
      </w:pPr>
      <w:r>
        <w:t>LOOPBACK_START = "127."</w:t>
      </w:r>
    </w:p>
    <w:p w14:paraId="2A8688D2" w14:textId="77777777" w:rsidR="005B7EDD" w:rsidRDefault="005B7EDD">
      <w:pPr>
        <w:pStyle w:val="SourceCode"/>
      </w:pPr>
    </w:p>
    <w:p w14:paraId="063BB24D" w14:textId="77777777" w:rsidR="005B7EDD" w:rsidRDefault="005B7EDD">
      <w:pPr>
        <w:pStyle w:val="SourceCode"/>
      </w:pPr>
    </w:p>
    <w:p w14:paraId="3B33F32D" w14:textId="77777777" w:rsidR="005B7EDD" w:rsidRDefault="00F70D44">
      <w:pPr>
        <w:pStyle w:val="SourceCode"/>
      </w:pPr>
      <w:r>
        <w:t># The facts that come one of each, one record: the two environment facts</w:t>
      </w:r>
    </w:p>
    <w:p w14:paraId="5304D435" w14:textId="77777777" w:rsidR="005B7EDD" w:rsidRDefault="00F70D44">
      <w:pPr>
        <w:pStyle w:val="SourceCode"/>
      </w:pPr>
      <w:r>
        <w:t># and the host facts. Remember, __init__ fills the new instance's fields.</w:t>
      </w:r>
    </w:p>
    <w:p w14:paraId="7B4DE917" w14:textId="77777777" w:rsidR="005B7EDD" w:rsidRDefault="00F70D44">
      <w:pPr>
        <w:pStyle w:val="SourceCode"/>
      </w:pPr>
      <w:r>
        <w:t>class HostInfo:</w:t>
      </w:r>
    </w:p>
    <w:p w14:paraId="76F41083" w14:textId="77777777" w:rsidR="005B7EDD" w:rsidRDefault="00F70D44">
      <w:pPr>
        <w:pStyle w:val="SourceCode"/>
      </w:pPr>
      <w:r>
        <w:t xml:space="preserve">    def __init__(self, path_set: bool, spa_environment: str, host_name: str,</w:t>
      </w:r>
    </w:p>
    <w:p w14:paraId="0C2A66DB" w14:textId="77777777" w:rsidR="005B7EDD" w:rsidRDefault="00F70D44">
      <w:pPr>
        <w:pStyle w:val="SourceCode"/>
      </w:pPr>
      <w:r>
        <w:t xml:space="preserve">                 family: str, cpu_count: int, total_memory: int,</w:t>
      </w:r>
    </w:p>
    <w:p w14:paraId="51B89D60" w14:textId="77777777" w:rsidR="005B7EDD" w:rsidRDefault="00F70D44">
      <w:pPr>
        <w:pStyle w:val="SourceCode"/>
      </w:pPr>
      <w:r>
        <w:t xml:space="preserve">                 disk_total: int, disk_available: int) -&gt; None:</w:t>
      </w:r>
    </w:p>
    <w:p w14:paraId="327A4018" w14:textId="77777777" w:rsidR="005B7EDD" w:rsidRDefault="00F70D44">
      <w:pPr>
        <w:pStyle w:val="SourceCode"/>
      </w:pPr>
      <w:r>
        <w:t xml:space="preserve">        self.path_set = path_set</w:t>
      </w:r>
    </w:p>
    <w:p w14:paraId="16F9B8DB" w14:textId="77777777" w:rsidR="005B7EDD" w:rsidRDefault="00F70D44">
      <w:pPr>
        <w:pStyle w:val="SourceCode"/>
      </w:pPr>
      <w:r>
        <w:t xml:space="preserve">        self.spa_environment = spa_environment</w:t>
      </w:r>
    </w:p>
    <w:p w14:paraId="05355EC3" w14:textId="77777777" w:rsidR="005B7EDD" w:rsidRDefault="00F70D44">
      <w:pPr>
        <w:pStyle w:val="SourceCode"/>
      </w:pPr>
      <w:r>
        <w:t xml:space="preserve">        self.host_name = host_name</w:t>
      </w:r>
    </w:p>
    <w:p w14:paraId="6B8110F7" w14:textId="77777777" w:rsidR="005B7EDD" w:rsidRDefault="00F70D44">
      <w:pPr>
        <w:pStyle w:val="SourceCode"/>
      </w:pPr>
      <w:r>
        <w:t xml:space="preserve">        self.family = family</w:t>
      </w:r>
    </w:p>
    <w:p w14:paraId="5174C16D" w14:textId="77777777" w:rsidR="005B7EDD" w:rsidRDefault="00F70D44">
      <w:pPr>
        <w:pStyle w:val="SourceCode"/>
      </w:pPr>
      <w:r>
        <w:t xml:space="preserve">        self.cpu_count = cpu_count</w:t>
      </w:r>
    </w:p>
    <w:p w14:paraId="072D4971" w14:textId="77777777" w:rsidR="005B7EDD" w:rsidRDefault="00F70D44">
      <w:pPr>
        <w:pStyle w:val="SourceCode"/>
      </w:pPr>
      <w:r>
        <w:t xml:space="preserve">        self.total_memory = total_memory</w:t>
      </w:r>
    </w:p>
    <w:p w14:paraId="6F673B88" w14:textId="77777777" w:rsidR="005B7EDD" w:rsidRDefault="00F70D44">
      <w:pPr>
        <w:pStyle w:val="SourceCode"/>
      </w:pPr>
      <w:r>
        <w:t xml:space="preserve">        self.disk_total = disk_total</w:t>
      </w:r>
    </w:p>
    <w:p w14:paraId="6663B52F" w14:textId="77777777" w:rsidR="005B7EDD" w:rsidRDefault="00F70D44">
      <w:pPr>
        <w:pStyle w:val="SourceCode"/>
      </w:pPr>
      <w:r>
        <w:t xml:space="preserve">        self.disk_available = disk_available</w:t>
      </w:r>
    </w:p>
    <w:p w14:paraId="1A2AB1C1" w14:textId="77777777" w:rsidR="005B7EDD" w:rsidRDefault="005B7EDD">
      <w:pPr>
        <w:pStyle w:val="SourceCode"/>
      </w:pPr>
    </w:p>
    <w:p w14:paraId="72F1FF3E" w14:textId="77777777" w:rsidR="005B7EDD" w:rsidRDefault="005B7EDD">
      <w:pPr>
        <w:pStyle w:val="SourceCode"/>
      </w:pPr>
    </w:p>
    <w:p w14:paraId="48D9EE53" w14:textId="77777777" w:rsidR="005B7EDD" w:rsidRDefault="00F70D44">
      <w:pPr>
        <w:pStyle w:val="SourceCode"/>
      </w:pPr>
      <w:r>
        <w:t># One record per IPv4 address, Lesson 2.16's; address holds the address</w:t>
      </w:r>
    </w:p>
    <w:p w14:paraId="6B98C948" w14:textId="77777777" w:rsidR="005B7EDD" w:rsidRDefault="00F70D44">
      <w:pPr>
        <w:pStyle w:val="SourceCode"/>
      </w:pPr>
      <w:r>
        <w:t># and prefix, such as 10.0.0.7/24.</w:t>
      </w:r>
    </w:p>
    <w:p w14:paraId="5F6EB4E8" w14:textId="77777777" w:rsidR="005B7EDD" w:rsidRDefault="00F70D44">
      <w:pPr>
        <w:pStyle w:val="SourceCode"/>
      </w:pPr>
      <w:r>
        <w:t>class Adapter:</w:t>
      </w:r>
    </w:p>
    <w:p w14:paraId="351F1BE6" w14:textId="77777777" w:rsidR="005B7EDD" w:rsidRDefault="00F70D44">
      <w:pPr>
        <w:pStyle w:val="SourceCode"/>
      </w:pPr>
      <w:r>
        <w:t xml:space="preserve">    def __init__(self, adapter_name: str, address: str, mac: str) -&gt; None:</w:t>
      </w:r>
    </w:p>
    <w:p w14:paraId="057E0473" w14:textId="77777777" w:rsidR="005B7EDD" w:rsidRDefault="00F70D44">
      <w:pPr>
        <w:pStyle w:val="SourceCode"/>
      </w:pPr>
      <w:r>
        <w:t xml:space="preserve">        self.adapter_name = adapter_name</w:t>
      </w:r>
    </w:p>
    <w:p w14:paraId="4E7D649A" w14:textId="77777777" w:rsidR="005B7EDD" w:rsidRDefault="00F70D44">
      <w:pPr>
        <w:pStyle w:val="SourceCode"/>
      </w:pPr>
      <w:r>
        <w:t xml:space="preserve">        self.address = address</w:t>
      </w:r>
    </w:p>
    <w:p w14:paraId="3B8943F5" w14:textId="77777777" w:rsidR="005B7EDD" w:rsidRDefault="00F70D44">
      <w:pPr>
        <w:pStyle w:val="SourceCode"/>
      </w:pPr>
      <w:r>
        <w:t xml:space="preserve">        self.mac = mac</w:t>
      </w:r>
    </w:p>
    <w:p w14:paraId="1C00E9F2" w14:textId="77777777" w:rsidR="005B7EDD" w:rsidRDefault="005B7EDD">
      <w:pPr>
        <w:pStyle w:val="SourceCode"/>
      </w:pPr>
    </w:p>
    <w:p w14:paraId="6A1B9784" w14:textId="77777777" w:rsidR="005B7EDD" w:rsidRDefault="005B7EDD">
      <w:pPr>
        <w:pStyle w:val="SourceCode"/>
      </w:pPr>
    </w:p>
    <w:p w14:paraId="3F90A268" w14:textId="77777777" w:rsidR="005B7EDD" w:rsidRDefault="00F70D44">
      <w:pPr>
        <w:pStyle w:val="SourceCode"/>
      </w:pPr>
      <w:r>
        <w:t># Lesson 2.14's environment_value: the variable's value, or "not set".</w:t>
      </w:r>
    </w:p>
    <w:p w14:paraId="2AB3487F" w14:textId="77777777" w:rsidR="005B7EDD" w:rsidRDefault="00F70D44">
      <w:pPr>
        <w:pStyle w:val="SourceCode"/>
      </w:pPr>
      <w:r>
        <w:t># Remember, _name is private by agreement.</w:t>
      </w:r>
    </w:p>
    <w:p w14:paraId="3AF10C60" w14:textId="77777777" w:rsidR="005B7EDD" w:rsidRDefault="00F70D44">
      <w:pPr>
        <w:pStyle w:val="SourceCode"/>
      </w:pPr>
      <w:r>
        <w:t>def _environment_value(variable_name: str) -&gt; str:</w:t>
      </w:r>
    </w:p>
    <w:p w14:paraId="4C74895A" w14:textId="77777777" w:rsidR="005B7EDD" w:rsidRDefault="00F70D44">
      <w:pPr>
        <w:pStyle w:val="SourceCode"/>
      </w:pPr>
      <w:r>
        <w:t xml:space="preserve">    if variable_name in os.environ:</w:t>
      </w:r>
    </w:p>
    <w:p w14:paraId="2DC630AA" w14:textId="77777777" w:rsidR="005B7EDD" w:rsidRDefault="00F70D44">
      <w:pPr>
        <w:pStyle w:val="SourceCode"/>
      </w:pPr>
      <w:r>
        <w:t xml:space="preserve">        return os.environ[variable_name]</w:t>
      </w:r>
    </w:p>
    <w:p w14:paraId="2745C3F9" w14:textId="77777777" w:rsidR="005B7EDD" w:rsidRDefault="00F70D44">
      <w:pPr>
        <w:pStyle w:val="SourceCode"/>
      </w:pPr>
      <w:r>
        <w:t xml:space="preserve">    return "not set"</w:t>
      </w:r>
    </w:p>
    <w:p w14:paraId="3A7BF59C" w14:textId="77777777" w:rsidR="005B7EDD" w:rsidRDefault="005B7EDD">
      <w:pPr>
        <w:pStyle w:val="SourceCode"/>
      </w:pPr>
    </w:p>
    <w:p w14:paraId="408A2675" w14:textId="77777777" w:rsidR="005B7EDD" w:rsidRDefault="005B7EDD">
      <w:pPr>
        <w:pStyle w:val="SourceCode"/>
      </w:pPr>
    </w:p>
    <w:p w14:paraId="0EF2269B" w14:textId="77777777" w:rsidR="005B7EDD" w:rsidRDefault="00F70D44">
      <w:pPr>
        <w:pStyle w:val="SourceCode"/>
      </w:pPr>
      <w:r>
        <w:t># Lesson 2.15's os_family: the family the program is running on.</w:t>
      </w:r>
    </w:p>
    <w:p w14:paraId="7ABFC273" w14:textId="77777777" w:rsidR="005B7EDD" w:rsidRDefault="00F70D44">
      <w:pPr>
        <w:pStyle w:val="SourceCode"/>
      </w:pPr>
      <w:r>
        <w:t># platform.system() is already text, so match maps it straight to the</w:t>
      </w:r>
    </w:p>
    <w:p w14:paraId="2993B42F" w14:textId="77777777" w:rsidR="005B7EDD" w:rsidRDefault="00F70D44">
      <w:pPr>
        <w:pStyle w:val="SourceCode"/>
      </w:pPr>
      <w:r>
        <w:t># family name. Remember, match runs the case that equals the value, and</w:t>
      </w:r>
    </w:p>
    <w:p w14:paraId="22743309" w14:textId="77777777" w:rsidR="005B7EDD" w:rsidRDefault="00F70D44">
      <w:pPr>
        <w:pStyle w:val="SourceCode"/>
      </w:pPr>
      <w:r>
        <w:t># case _ catches the rest.</w:t>
      </w:r>
    </w:p>
    <w:p w14:paraId="5ED6B071" w14:textId="77777777" w:rsidR="005B7EDD" w:rsidRDefault="00F70D44">
      <w:pPr>
        <w:pStyle w:val="SourceCode"/>
      </w:pPr>
      <w:r>
        <w:t>def _os_family() -&gt; str:</w:t>
      </w:r>
    </w:p>
    <w:p w14:paraId="6D3BC686" w14:textId="77777777" w:rsidR="005B7EDD" w:rsidRDefault="00F70D44">
      <w:pPr>
        <w:pStyle w:val="SourceCode"/>
      </w:pPr>
      <w:r>
        <w:t xml:space="preserve">    match platform.system():</w:t>
      </w:r>
    </w:p>
    <w:p w14:paraId="293BFCF7" w14:textId="77777777" w:rsidR="005B7EDD" w:rsidRDefault="00F70D44">
      <w:pPr>
        <w:pStyle w:val="SourceCode"/>
      </w:pPr>
      <w:r>
        <w:t xml:space="preserve">        case "Windows":</w:t>
      </w:r>
    </w:p>
    <w:p w14:paraId="7D6453FD" w14:textId="77777777" w:rsidR="005B7EDD" w:rsidRDefault="00F70D44">
      <w:pPr>
        <w:pStyle w:val="SourceCode"/>
      </w:pPr>
      <w:r>
        <w:t xml:space="preserve">            return "Windows"</w:t>
      </w:r>
    </w:p>
    <w:p w14:paraId="0CF6FCF6" w14:textId="77777777" w:rsidR="005B7EDD" w:rsidRDefault="00F70D44">
      <w:pPr>
        <w:pStyle w:val="SourceCode"/>
      </w:pPr>
      <w:r>
        <w:t xml:space="preserve">        case "Darwin":</w:t>
      </w:r>
    </w:p>
    <w:p w14:paraId="7A531A24" w14:textId="77777777" w:rsidR="005B7EDD" w:rsidRDefault="00F70D44">
      <w:pPr>
        <w:pStyle w:val="SourceCode"/>
      </w:pPr>
      <w:r>
        <w:t xml:space="preserve">            return "macOS"</w:t>
      </w:r>
    </w:p>
    <w:p w14:paraId="611EE0CB" w14:textId="77777777" w:rsidR="005B7EDD" w:rsidRDefault="00F70D44">
      <w:pPr>
        <w:pStyle w:val="SourceCode"/>
      </w:pPr>
      <w:r>
        <w:t xml:space="preserve">        case "Linux":</w:t>
      </w:r>
    </w:p>
    <w:p w14:paraId="78A2C68D" w14:textId="77777777" w:rsidR="005B7EDD" w:rsidRDefault="00F70D44">
      <w:pPr>
        <w:pStyle w:val="SourceCode"/>
      </w:pPr>
      <w:r>
        <w:t xml:space="preserve">            return "Linux"</w:t>
      </w:r>
    </w:p>
    <w:p w14:paraId="17A80443" w14:textId="77777777" w:rsidR="005B7EDD" w:rsidRDefault="00F70D44">
      <w:pPr>
        <w:pStyle w:val="SourceCode"/>
      </w:pPr>
      <w:r>
        <w:t xml:space="preserve">        case _:</w:t>
      </w:r>
    </w:p>
    <w:p w14:paraId="23B84DB1" w14:textId="77777777" w:rsidR="005B7EDD" w:rsidRDefault="00F70D44">
      <w:pPr>
        <w:pStyle w:val="SourceCode"/>
      </w:pPr>
      <w:r>
        <w:t xml:space="preserve">            return "other"</w:t>
      </w:r>
    </w:p>
    <w:p w14:paraId="7089407C" w14:textId="77777777" w:rsidR="005B7EDD" w:rsidRDefault="005B7EDD">
      <w:pPr>
        <w:pStyle w:val="SourceCode"/>
      </w:pPr>
    </w:p>
    <w:p w14:paraId="5C7BD64C" w14:textId="77777777" w:rsidR="005B7EDD" w:rsidRDefault="005B7EDD">
      <w:pPr>
        <w:pStyle w:val="SourceCode"/>
      </w:pPr>
    </w:p>
    <w:p w14:paraId="15D90830" w14:textId="77777777" w:rsidR="005B7EDD" w:rsidRDefault="00F70D44">
      <w:pPr>
        <w:pStyle w:val="SourceCode"/>
      </w:pPr>
      <w:r>
        <w:t># Returns the environment and host facts. socket.gethostname,</w:t>
      </w:r>
    </w:p>
    <w:p w14:paraId="421BE677" w14:textId="77777777" w:rsidR="005B7EDD" w:rsidRDefault="00F70D44">
      <w:pPr>
        <w:pStyle w:val="SourceCode"/>
      </w:pPr>
      <w:r>
        <w:t># shutil.disk_usage, and psutil raise an OSError when the system refuses;</w:t>
      </w:r>
    </w:p>
    <w:p w14:paraId="43653294" w14:textId="77777777" w:rsidR="005B7EDD" w:rsidRDefault="00F70D44">
      <w:pPr>
        <w:pStyle w:val="SourceCode"/>
      </w:pPr>
      <w:r>
        <w:t># os.cpu_count returns None when it cannot count. Remember, raise jumps to</w:t>
      </w:r>
    </w:p>
    <w:p w14:paraId="1C523F52" w14:textId="77777777" w:rsidR="005B7EDD" w:rsidRDefault="00F70D44">
      <w:pPr>
        <w:pStyle w:val="SourceCode"/>
      </w:pPr>
      <w:r>
        <w:t># the matching except, and is None checks for Python's no-value.</w:t>
      </w:r>
    </w:p>
    <w:p w14:paraId="1A53E151" w14:textId="77777777" w:rsidR="005B7EDD" w:rsidRDefault="00F70D44">
      <w:pPr>
        <w:pStyle w:val="SourceCode"/>
      </w:pPr>
      <w:r>
        <w:t>def read_host_info() -&gt; HostInfo:</w:t>
      </w:r>
    </w:p>
    <w:p w14:paraId="1EF7A091" w14:textId="77777777" w:rsidR="005B7EDD" w:rsidRDefault="00F70D44">
      <w:pPr>
        <w:pStyle w:val="SourceCode"/>
      </w:pPr>
      <w:r>
        <w:t xml:space="preserve">    cpu_count = os.cpu_count()</w:t>
      </w:r>
    </w:p>
    <w:p w14:paraId="1CD7A0BC" w14:textId="77777777" w:rsidR="005B7EDD" w:rsidRDefault="00F70D44">
      <w:pPr>
        <w:pStyle w:val="SourceCode"/>
      </w:pPr>
      <w:r>
        <w:t xml:space="preserve">    if cpu_count is None:</w:t>
      </w:r>
    </w:p>
    <w:p w14:paraId="173E1FC5" w14:textId="77777777" w:rsidR="005B7EDD" w:rsidRDefault="00F70D44">
      <w:pPr>
        <w:pStyle w:val="SourceCode"/>
      </w:pPr>
      <w:r>
        <w:t xml:space="preserve">        raise OSError("could not count the CPUs")</w:t>
      </w:r>
    </w:p>
    <w:p w14:paraId="45558961" w14:textId="77777777" w:rsidR="005B7EDD" w:rsidRDefault="00F70D44">
      <w:pPr>
        <w:pStyle w:val="SourceCode"/>
      </w:pPr>
      <w:r>
        <w:t xml:space="preserve">    disk = shutil.disk_usage(".")</w:t>
      </w:r>
    </w:p>
    <w:p w14:paraId="7D842CA5" w14:textId="77777777" w:rsidR="005B7EDD" w:rsidRDefault="00F70D44">
      <w:pPr>
        <w:pStyle w:val="SourceCode"/>
      </w:pPr>
      <w:r>
        <w:t xml:space="preserve">    # PATH is kept only as set or not set: in gives True or False.</w:t>
      </w:r>
    </w:p>
    <w:p w14:paraId="52B1B10C" w14:textId="77777777" w:rsidR="005B7EDD" w:rsidRDefault="00F70D44">
      <w:pPr>
        <w:pStyle w:val="SourceCode"/>
      </w:pPr>
      <w:r>
        <w:t xml:space="preserve">    return HostInfo("PATH" in os.environ,</w:t>
      </w:r>
    </w:p>
    <w:p w14:paraId="05E203FC" w14:textId="77777777" w:rsidR="005B7EDD" w:rsidRDefault="00F70D44">
      <w:pPr>
        <w:pStyle w:val="SourceCode"/>
      </w:pPr>
      <w:r>
        <w:t xml:space="preserve">                    _environment_value("SPA_ENVIRONMENT"),</w:t>
      </w:r>
    </w:p>
    <w:p w14:paraId="4ABFA03B" w14:textId="77777777" w:rsidR="005B7EDD" w:rsidRDefault="00F70D44">
      <w:pPr>
        <w:pStyle w:val="SourceCode"/>
      </w:pPr>
      <w:r>
        <w:t xml:space="preserve">                    socket.gethostname(), _os_family(), cpu_count,</w:t>
      </w:r>
    </w:p>
    <w:p w14:paraId="3472CE6D" w14:textId="77777777" w:rsidR="005B7EDD" w:rsidRDefault="00F70D44">
      <w:pPr>
        <w:pStyle w:val="SourceCode"/>
      </w:pPr>
      <w:r>
        <w:t xml:space="preserve">                    psutil.virtual_memory().total, disk.total, disk.free)</w:t>
      </w:r>
    </w:p>
    <w:p w14:paraId="33660104" w14:textId="77777777" w:rsidR="005B7EDD" w:rsidRDefault="005B7EDD">
      <w:pPr>
        <w:pStyle w:val="SourceCode"/>
      </w:pPr>
    </w:p>
    <w:p w14:paraId="6B41D2FD" w14:textId="77777777" w:rsidR="005B7EDD" w:rsidRDefault="005B7EDD">
      <w:pPr>
        <w:pStyle w:val="SourceCode"/>
      </w:pPr>
    </w:p>
    <w:p w14:paraId="57481A43" w14:textId="77777777" w:rsidR="005B7EDD" w:rsidRDefault="00F70D44">
      <w:pPr>
        <w:pStyle w:val="SourceCode"/>
      </w:pPr>
      <w:r>
        <w:t># Prints the environment and host facts.</w:t>
      </w:r>
    </w:p>
    <w:p w14:paraId="04245AFA" w14:textId="77777777" w:rsidR="005B7EDD" w:rsidRDefault="00F70D44">
      <w:pPr>
        <w:pStyle w:val="SourceCode"/>
      </w:pPr>
      <w:r>
        <w:t>def print_host_info(host: HostInfo) -&gt; None:</w:t>
      </w:r>
    </w:p>
    <w:p w14:paraId="01C2EC1C" w14:textId="77777777" w:rsidR="005B7EDD" w:rsidRDefault="00F70D44">
      <w:pPr>
        <w:pStyle w:val="SourceCode"/>
      </w:pPr>
      <w:r>
        <w:t xml:space="preserve">    if host.path_set:</w:t>
      </w:r>
    </w:p>
    <w:p w14:paraId="2DE8A5FF" w14:textId="77777777" w:rsidR="005B7EDD" w:rsidRDefault="00F70D44">
      <w:pPr>
        <w:pStyle w:val="SourceCode"/>
      </w:pPr>
      <w:r>
        <w:t xml:space="preserve">        print("PATH is set: yes")</w:t>
      </w:r>
    </w:p>
    <w:p w14:paraId="5134E77A" w14:textId="77777777" w:rsidR="005B7EDD" w:rsidRDefault="00F70D44">
      <w:pPr>
        <w:pStyle w:val="SourceCode"/>
      </w:pPr>
      <w:r>
        <w:t xml:space="preserve">    else:</w:t>
      </w:r>
    </w:p>
    <w:p w14:paraId="75A11ADE" w14:textId="77777777" w:rsidR="005B7EDD" w:rsidRDefault="00F70D44">
      <w:pPr>
        <w:pStyle w:val="SourceCode"/>
      </w:pPr>
      <w:r>
        <w:t xml:space="preserve">        print("PATH is set: no")</w:t>
      </w:r>
    </w:p>
    <w:p w14:paraId="4090B7E6" w14:textId="77777777" w:rsidR="005B7EDD" w:rsidRDefault="00F70D44">
      <w:pPr>
        <w:pStyle w:val="SourceCode"/>
      </w:pPr>
      <w:r>
        <w:t xml:space="preserve">    print(f"SPA_ENVIRONMENT: {host.spa_environment}")</w:t>
      </w:r>
    </w:p>
    <w:p w14:paraId="0AEBD923" w14:textId="77777777" w:rsidR="005B7EDD" w:rsidRDefault="00F70D44">
      <w:pPr>
        <w:pStyle w:val="SourceCode"/>
      </w:pPr>
      <w:r>
        <w:t xml:space="preserve">    print(f"Host name: {host.host_name}")</w:t>
      </w:r>
    </w:p>
    <w:p w14:paraId="14F5BA61" w14:textId="77777777" w:rsidR="005B7EDD" w:rsidRDefault="00F70D44">
      <w:pPr>
        <w:pStyle w:val="SourceCode"/>
      </w:pPr>
      <w:r>
        <w:t xml:space="preserve">    print(f"Operating system: {host.family}")</w:t>
      </w:r>
    </w:p>
    <w:p w14:paraId="31FBEA97" w14:textId="77777777" w:rsidR="005B7EDD" w:rsidRDefault="00F70D44">
      <w:pPr>
        <w:pStyle w:val="SourceCode"/>
      </w:pPr>
      <w:r>
        <w:t xml:space="preserve">    print(f"Logical CPUs: {host.cpu_count}")</w:t>
      </w:r>
    </w:p>
    <w:p w14:paraId="2863640B" w14:textId="77777777" w:rsidR="005B7EDD" w:rsidRDefault="00F70D44">
      <w:pPr>
        <w:pStyle w:val="SourceCode"/>
      </w:pPr>
      <w:r>
        <w:t xml:space="preserve">    print(f"Total memory: {host.total_memory} bytes")</w:t>
      </w:r>
    </w:p>
    <w:p w14:paraId="0801D4E3" w14:textId="77777777" w:rsidR="005B7EDD" w:rsidRDefault="00F70D44">
      <w:pPr>
        <w:pStyle w:val="SourceCode"/>
      </w:pPr>
      <w:r>
        <w:t xml:space="preserve">    print(f"Disk total: {host.disk_total} bytes")</w:t>
      </w:r>
    </w:p>
    <w:p w14:paraId="4950C89A" w14:textId="77777777" w:rsidR="005B7EDD" w:rsidRDefault="00F70D44">
      <w:pPr>
        <w:pStyle w:val="SourceCode"/>
      </w:pPr>
      <w:r>
        <w:t xml:space="preserve">    print(f"Disk available: {host.disk_available} bytes")</w:t>
      </w:r>
    </w:p>
    <w:p w14:paraId="3B2CA85E" w14:textId="77777777" w:rsidR="005B7EDD" w:rsidRDefault="005B7EDD">
      <w:pPr>
        <w:pStyle w:val="SourceCode"/>
      </w:pPr>
    </w:p>
    <w:p w14:paraId="3B43F19F" w14:textId="77777777" w:rsidR="005B7EDD" w:rsidRDefault="005B7EDD">
      <w:pPr>
        <w:pStyle w:val="SourceCode"/>
      </w:pPr>
    </w:p>
    <w:p w14:paraId="38992193" w14:textId="77777777" w:rsidR="005B7EDD" w:rsidRDefault="00F70D44">
      <w:pPr>
        <w:pStyle w:val="SourceCode"/>
      </w:pPr>
      <w:r>
        <w:t># Lesson 2.16's read_adapters: one record per IPv4 address of every</w:t>
      </w:r>
    </w:p>
    <w:p w14:paraId="65A9E2CF" w14:textId="77777777" w:rsidR="005B7EDD" w:rsidRDefault="00F70D44">
      <w:pPr>
        <w:pStyle w:val="SourceCode"/>
      </w:pPr>
      <w:r>
        <w:t># adapter that is up. psutil raises an OSError when the system refuses.</w:t>
      </w:r>
    </w:p>
    <w:p w14:paraId="416F1A4E" w14:textId="77777777" w:rsidR="005B7EDD" w:rsidRDefault="00F70D44">
      <w:pPr>
        <w:pStyle w:val="SourceCode"/>
      </w:pPr>
      <w:r>
        <w:t>def read_adapters() -&gt; list[Adapter]:</w:t>
      </w:r>
    </w:p>
    <w:p w14:paraId="5E510CE2" w14:textId="77777777" w:rsidR="005B7EDD" w:rsidRDefault="00F70D44">
      <w:pPr>
        <w:pStyle w:val="SourceCode"/>
      </w:pPr>
      <w:r>
        <w:t xml:space="preserve">    found = []</w:t>
      </w:r>
    </w:p>
    <w:p w14:paraId="66681F2E" w14:textId="77777777" w:rsidR="005B7EDD" w:rsidRDefault="00F70D44">
      <w:pPr>
        <w:pStyle w:val="SourceCode"/>
      </w:pPr>
      <w:r>
        <w:t xml:space="preserve">    adapters = psutil.net_if_addrs()</w:t>
      </w:r>
    </w:p>
    <w:p w14:paraId="438102D3" w14:textId="77777777" w:rsidR="005B7EDD" w:rsidRDefault="00F70D44">
      <w:pPr>
        <w:pStyle w:val="SourceCode"/>
      </w:pPr>
      <w:r>
        <w:t xml:space="preserve">    states = psutil.net_if_stats()</w:t>
      </w:r>
    </w:p>
    <w:p w14:paraId="47562DB2" w14:textId="77777777" w:rsidR="005B7EDD" w:rsidRDefault="00F70D44">
      <w:pPr>
        <w:pStyle w:val="SourceCode"/>
      </w:pPr>
      <w:r>
        <w:t xml:space="preserve">    for adapter_name in adapters:</w:t>
      </w:r>
    </w:p>
    <w:p w14:paraId="5023E5B9" w14:textId="77777777" w:rsidR="005B7EDD" w:rsidRDefault="00F70D44">
      <w:pPr>
        <w:pStyle w:val="SourceCode"/>
      </w:pPr>
      <w:r>
        <w:t xml:space="preserve">        if adapter_name in states and states[adapter_name].isup:</w:t>
      </w:r>
    </w:p>
    <w:p w14:paraId="0C30BECE" w14:textId="77777777" w:rsidR="005B7EDD" w:rsidRDefault="00F70D44">
      <w:pPr>
        <w:pStyle w:val="SourceCode"/>
      </w:pPr>
      <w:r>
        <w:t xml:space="preserve">            mac = ""</w:t>
      </w:r>
    </w:p>
    <w:p w14:paraId="45149B16" w14:textId="77777777" w:rsidR="005B7EDD" w:rsidRDefault="00F70D44">
      <w:pPr>
        <w:pStyle w:val="SourceCode"/>
      </w:pPr>
      <w:r>
        <w:t xml:space="preserve">            for entry in adapters[adapter_name]:</w:t>
      </w:r>
    </w:p>
    <w:p w14:paraId="428E61F3" w14:textId="77777777" w:rsidR="005B7EDD" w:rsidRDefault="00F70D44">
      <w:pPr>
        <w:pStyle w:val="SourceCode"/>
      </w:pPr>
      <w:r>
        <w:t xml:space="preserve">                if entry.family == psutil.AF_LINK:</w:t>
      </w:r>
    </w:p>
    <w:p w14:paraId="6B5081A3" w14:textId="77777777" w:rsidR="005B7EDD" w:rsidRDefault="00F70D44">
      <w:pPr>
        <w:pStyle w:val="SourceCode"/>
      </w:pPr>
      <w:r>
        <w:t xml:space="preserve">                    mac = entry.address.replace("-", ":").lower()</w:t>
      </w:r>
    </w:p>
    <w:p w14:paraId="0A8A4CAB" w14:textId="77777777" w:rsidR="005B7EDD" w:rsidRDefault="00F70D44">
      <w:pPr>
        <w:pStyle w:val="SourceCode"/>
      </w:pPr>
      <w:r>
        <w:t xml:space="preserve">            for entry in adapters[adapter_name]:</w:t>
      </w:r>
    </w:p>
    <w:p w14:paraId="76ABF8BC" w14:textId="77777777" w:rsidR="005B7EDD" w:rsidRDefault="00F70D44">
      <w:pPr>
        <w:pStyle w:val="SourceCode"/>
      </w:pPr>
      <w:r>
        <w:t xml:space="preserve">                if entry.family == socket.AF_INET:</w:t>
      </w:r>
    </w:p>
    <w:p w14:paraId="3E72427A" w14:textId="77777777" w:rsidR="005B7EDD" w:rsidRDefault="00F70D44">
      <w:pPr>
        <w:pStyle w:val="SourceCode"/>
      </w:pPr>
      <w:r>
        <w:t xml:space="preserve">                    address_with_mask = f"{entry.address}/{entry.netmask}"</w:t>
      </w:r>
    </w:p>
    <w:p w14:paraId="406D17AA" w14:textId="77777777" w:rsidR="005B7EDD" w:rsidRDefault="00F70D44">
      <w:pPr>
        <w:pStyle w:val="SourceCode"/>
      </w:pPr>
      <w:r>
        <w:t xml:space="preserve">                    address = ipaddress.ip_interface(</w:t>
      </w:r>
    </w:p>
    <w:p w14:paraId="3431AA54" w14:textId="77777777" w:rsidR="005B7EDD" w:rsidRDefault="00F70D44">
      <w:pPr>
        <w:pStyle w:val="SourceCode"/>
      </w:pPr>
      <w:r>
        <w:t xml:space="preserve">                        address_with_mask).with_prefixlen</w:t>
      </w:r>
    </w:p>
    <w:p w14:paraId="70601C9F" w14:textId="77777777" w:rsidR="005B7EDD" w:rsidRDefault="00F70D44">
      <w:pPr>
        <w:pStyle w:val="SourceCode"/>
      </w:pPr>
      <w:r>
        <w:t xml:space="preserve">                    found.append(Adapter(adapter_name, address, mac))</w:t>
      </w:r>
    </w:p>
    <w:p w14:paraId="3237043C" w14:textId="77777777" w:rsidR="005B7EDD" w:rsidRDefault="00F70D44">
      <w:pPr>
        <w:pStyle w:val="SourceCode"/>
      </w:pPr>
      <w:r>
        <w:t xml:space="preserve">    return found</w:t>
      </w:r>
    </w:p>
    <w:p w14:paraId="03AA5109" w14:textId="77777777" w:rsidR="005B7EDD" w:rsidRDefault="005B7EDD">
      <w:pPr>
        <w:pStyle w:val="SourceCode"/>
      </w:pPr>
    </w:p>
    <w:p w14:paraId="37F37493" w14:textId="77777777" w:rsidR="005B7EDD" w:rsidRDefault="005B7EDD">
      <w:pPr>
        <w:pStyle w:val="SourceCode"/>
      </w:pPr>
    </w:p>
    <w:p w14:paraId="11CC0EFC" w14:textId="77777777" w:rsidR="005B7EDD" w:rsidRDefault="00F70D44">
      <w:pPr>
        <w:pStyle w:val="SourceCode"/>
      </w:pPr>
      <w:r>
        <w:t># Returns True when the address is a loopback address.</w:t>
      </w:r>
    </w:p>
    <w:p w14:paraId="5C679C62" w14:textId="77777777" w:rsidR="005B7EDD" w:rsidRDefault="00F70D44">
      <w:pPr>
        <w:pStyle w:val="SourceCode"/>
      </w:pPr>
      <w:r>
        <w:t>def is_loopback(address: str) -&gt; bool:</w:t>
      </w:r>
    </w:p>
    <w:p w14:paraId="0DE73658" w14:textId="77777777" w:rsidR="005B7EDD" w:rsidRDefault="00F70D44">
      <w:pPr>
        <w:pStyle w:val="SourceCode"/>
      </w:pPr>
      <w:r>
        <w:t xml:space="preserve">    return address.startswith(LOOPBACK_START)</w:t>
      </w:r>
    </w:p>
    <w:p w14:paraId="7A1C802B" w14:textId="77777777" w:rsidR="005B7EDD" w:rsidRDefault="005B7EDD">
      <w:pPr>
        <w:pStyle w:val="SourceCode"/>
      </w:pPr>
    </w:p>
    <w:p w14:paraId="326DE649" w14:textId="77777777" w:rsidR="005B7EDD" w:rsidRDefault="005B7EDD">
      <w:pPr>
        <w:pStyle w:val="SourceCode"/>
      </w:pPr>
    </w:p>
    <w:p w14:paraId="3D285151" w14:textId="77777777" w:rsidR="005B7EDD" w:rsidRDefault="00F70D44">
      <w:pPr>
        <w:pStyle w:val="SourceCode"/>
      </w:pPr>
      <w:r>
        <w:t># Prints one adapter's line: loopback, or its MAC address.</w:t>
      </w:r>
    </w:p>
    <w:p w14:paraId="4EC45F40" w14:textId="77777777" w:rsidR="005B7EDD" w:rsidRDefault="00F70D44">
      <w:pPr>
        <w:pStyle w:val="SourceCode"/>
      </w:pPr>
      <w:r>
        <w:t>def print_adapter(adapter: Adapter) -&gt; None:</w:t>
      </w:r>
    </w:p>
    <w:p w14:paraId="5E86F762" w14:textId="77777777" w:rsidR="005B7EDD" w:rsidRDefault="00F70D44">
      <w:pPr>
        <w:pStyle w:val="SourceCode"/>
      </w:pPr>
      <w:r>
        <w:t xml:space="preserve">    if is_loopback(adapter.address):</w:t>
      </w:r>
    </w:p>
    <w:p w14:paraId="7ACD6255" w14:textId="77777777" w:rsidR="005B7EDD" w:rsidRDefault="00F70D44">
      <w:pPr>
        <w:pStyle w:val="SourceCode"/>
        <w:keepNext/>
      </w:pPr>
      <w:r>
        <w:t xml:space="preserve">        print(f"{adapter.adapter_name}: {adapter.address}, loopback")</w:t>
      </w:r>
    </w:p>
    <w:p w14:paraId="3442611F" w14:textId="77777777" w:rsidR="005B7EDD" w:rsidRDefault="00F70D44">
      <w:pPr>
        <w:pStyle w:val="SourceCode"/>
        <w:keepNext/>
      </w:pPr>
      <w:r>
        <w:t xml:space="preserve">    else:</w:t>
      </w:r>
    </w:p>
    <w:p w14:paraId="7194C10B" w14:textId="77777777" w:rsidR="005B7EDD" w:rsidRDefault="00F70D44">
      <w:pPr>
        <w:pStyle w:val="SourceCode"/>
      </w:pPr>
      <w:r>
        <w:t xml:space="preserve">        print(f"{adapter.adapter_name}: {adapter.address}, MAC {adapter.mac}")</w:t>
      </w:r>
    </w:p>
    <w:p w14:paraId="72BEBA94" w14:textId="77777777" w:rsidR="005B7EDD" w:rsidRDefault="005B7EDD">
      <w:pPr>
        <w:keepNext/>
      </w:pPr>
    </w:p>
    <w:p w14:paraId="1A08BC13" w14:textId="77777777" w:rsidR="005B7EDD" w:rsidRDefault="00F70D44">
      <w:pPr>
        <w:pStyle w:val="Heading3"/>
      </w:pPr>
      <w:r>
        <w:t>python/main.py</w:t>
      </w:r>
    </w:p>
    <w:p w14:paraId="5C23E590" w14:textId="77777777" w:rsidR="005B7EDD" w:rsidRDefault="00F70D44">
      <w:pPr>
        <w:pStyle w:val="SourceCode"/>
        <w:keepNext/>
      </w:pPr>
      <w:r>
        <w:t># The program's entry file: it reads every fact, then prints the report.</w:t>
      </w:r>
    </w:p>
    <w:p w14:paraId="682ABC26" w14:textId="77777777" w:rsidR="005B7EDD" w:rsidRDefault="00F70D44">
      <w:pPr>
        <w:pStyle w:val="SourceCode"/>
        <w:keepNext/>
      </w:pPr>
      <w:r>
        <w:t># It imports only the system_info module's public names.</w:t>
      </w:r>
    </w:p>
    <w:p w14:paraId="4A80DACA" w14:textId="77777777" w:rsidR="005B7EDD" w:rsidRDefault="00F70D44">
      <w:pPr>
        <w:pStyle w:val="SourceCode"/>
      </w:pPr>
      <w:r>
        <w:t>import sys</w:t>
      </w:r>
    </w:p>
    <w:p w14:paraId="4C56612E" w14:textId="77777777" w:rsidR="005B7EDD" w:rsidRDefault="00F70D44">
      <w:pPr>
        <w:pStyle w:val="SourceCode"/>
      </w:pPr>
      <w:r>
        <w:t>from datetime import datetime, timezone</w:t>
      </w:r>
    </w:p>
    <w:p w14:paraId="28DB0DD6" w14:textId="77777777" w:rsidR="005B7EDD" w:rsidRDefault="005B7EDD">
      <w:pPr>
        <w:pStyle w:val="SourceCode"/>
      </w:pPr>
    </w:p>
    <w:p w14:paraId="76AE8256" w14:textId="77777777" w:rsidR="005B7EDD" w:rsidRDefault="00F70D44">
      <w:pPr>
        <w:pStyle w:val="SourceCode"/>
      </w:pPr>
      <w:r>
        <w:t>from system_info import print_adapter, print_host_info</w:t>
      </w:r>
    </w:p>
    <w:p w14:paraId="1FCB14E8" w14:textId="77777777" w:rsidR="005B7EDD" w:rsidRDefault="00F70D44">
      <w:pPr>
        <w:pStyle w:val="SourceCode"/>
      </w:pPr>
      <w:r>
        <w:t>from system_info import read_adapters, read_host_info</w:t>
      </w:r>
    </w:p>
    <w:p w14:paraId="4CEDBEE7" w14:textId="77777777" w:rsidR="005B7EDD" w:rsidRDefault="005B7EDD">
      <w:pPr>
        <w:pStyle w:val="SourceCode"/>
      </w:pPr>
    </w:p>
    <w:p w14:paraId="57C18DB7" w14:textId="77777777" w:rsidR="005B7EDD" w:rsidRDefault="005B7EDD">
      <w:pPr>
        <w:pStyle w:val="SourceCode"/>
      </w:pPr>
    </w:p>
    <w:p w14:paraId="3766919A" w14:textId="77777777" w:rsidR="005B7EDD" w:rsidRDefault="00F70D44">
      <w:pPr>
        <w:pStyle w:val="SourceCode"/>
      </w:pPr>
      <w:r>
        <w:t># Remember, main returns the exit code: 0 for success, 1 for failure.</w:t>
      </w:r>
    </w:p>
    <w:p w14:paraId="74EC9EE7" w14:textId="77777777" w:rsidR="005B7EDD" w:rsidRDefault="00F70D44">
      <w:pPr>
        <w:pStyle w:val="SourceCode"/>
      </w:pPr>
      <w:r>
        <w:t>def main() -&gt; int:</w:t>
      </w:r>
    </w:p>
    <w:p w14:paraId="3498FB94" w14:textId="77777777" w:rsidR="005B7EDD" w:rsidRDefault="00F70D44">
      <w:pPr>
        <w:pStyle w:val="SourceCode"/>
      </w:pPr>
      <w:r>
        <w:t xml:space="preserve">    # Every fact is read and checked before any line is printed, so a</w:t>
      </w:r>
    </w:p>
    <w:p w14:paraId="6BF839C0" w14:textId="77777777" w:rsidR="005B7EDD" w:rsidRDefault="00F70D44">
      <w:pPr>
        <w:pStyle w:val="SourceCode"/>
      </w:pPr>
      <w:r>
        <w:t xml:space="preserve">    # failure never leaves half a report. Remember, raise jumps to the</w:t>
      </w:r>
    </w:p>
    <w:p w14:paraId="2CCC648D" w14:textId="77777777" w:rsidR="005B7EDD" w:rsidRDefault="00F70D44">
      <w:pPr>
        <w:pStyle w:val="SourceCode"/>
      </w:pPr>
      <w:r>
        <w:t xml:space="preserve">    # matching except; check first, then print.</w:t>
      </w:r>
    </w:p>
    <w:p w14:paraId="383A3AFB" w14:textId="77777777" w:rsidR="005B7EDD" w:rsidRDefault="00F70D44">
      <w:pPr>
        <w:pStyle w:val="SourceCode"/>
      </w:pPr>
      <w:r>
        <w:t xml:space="preserve">    try:</w:t>
      </w:r>
    </w:p>
    <w:p w14:paraId="2CF58D25" w14:textId="77777777" w:rsidR="005B7EDD" w:rsidRDefault="00F70D44">
      <w:pPr>
        <w:pStyle w:val="SourceCode"/>
      </w:pPr>
      <w:r>
        <w:t xml:space="preserve">        host = read_host_info()</w:t>
      </w:r>
    </w:p>
    <w:p w14:paraId="633495BD" w14:textId="77777777" w:rsidR="005B7EDD" w:rsidRDefault="00F70D44">
      <w:pPr>
        <w:pStyle w:val="SourceCode"/>
      </w:pPr>
      <w:r>
        <w:t xml:space="preserve">        adapters = read_adapters()</w:t>
      </w:r>
    </w:p>
    <w:p w14:paraId="73615092" w14:textId="77777777" w:rsidR="005B7EDD" w:rsidRDefault="00F70D44">
      <w:pPr>
        <w:pStyle w:val="SourceCode"/>
      </w:pPr>
      <w:r>
        <w:t xml:space="preserve">    except OSError as error:</w:t>
      </w:r>
    </w:p>
    <w:p w14:paraId="775CD3DE" w14:textId="77777777" w:rsidR="005B7EDD" w:rsidRDefault="00F70D44">
      <w:pPr>
        <w:pStyle w:val="SourceCode"/>
      </w:pPr>
      <w:r>
        <w:t xml:space="preserve">        print(f"Error: {error}", file=sys.stderr)</w:t>
      </w:r>
    </w:p>
    <w:p w14:paraId="3F38DBF7" w14:textId="77777777" w:rsidR="005B7EDD" w:rsidRDefault="00F70D44">
      <w:pPr>
        <w:pStyle w:val="SourceCode"/>
      </w:pPr>
      <w:r>
        <w:t xml:space="preserve">        return 1</w:t>
      </w:r>
    </w:p>
    <w:p w14:paraId="035B775D" w14:textId="77777777" w:rsidR="005B7EDD" w:rsidRDefault="00F70D44">
      <w:pPr>
        <w:pStyle w:val="SourceCode"/>
      </w:pPr>
      <w:r>
        <w:t xml:space="preserve">    # The moment the facts were collected, read with them. Remember,</w:t>
      </w:r>
    </w:p>
    <w:p w14:paraId="66FEDC16" w14:textId="77777777" w:rsidR="005B7EDD" w:rsidRDefault="00F70D44">
      <w:pPr>
        <w:pStyle w:val="SourceCode"/>
      </w:pPr>
      <w:r>
        <w:t xml:space="preserve">    # now(timezone.utc) reads the clock in UTC, and strftime fills the</w:t>
      </w:r>
    </w:p>
    <w:p w14:paraId="5A4E25C3" w14:textId="77777777" w:rsidR="005B7EDD" w:rsidRDefault="00F70D44">
      <w:pPr>
        <w:pStyle w:val="SourceCode"/>
      </w:pPr>
      <w:r>
        <w:t xml:space="preserve">    # pattern.</w:t>
      </w:r>
    </w:p>
    <w:p w14:paraId="030B87A7" w14:textId="77777777" w:rsidR="005B7EDD" w:rsidRDefault="00F70D44">
      <w:pPr>
        <w:pStyle w:val="SourceCode"/>
      </w:pPr>
      <w:r>
        <w:t xml:space="preserve">    collected = datetime.now(timezone.utc).strftime("%Y-%m-%d %H:%M")</w:t>
      </w:r>
    </w:p>
    <w:p w14:paraId="6C5FD507" w14:textId="77777777" w:rsidR="005B7EDD" w:rsidRDefault="005B7EDD">
      <w:pPr>
        <w:pStyle w:val="SourceCode"/>
      </w:pPr>
    </w:p>
    <w:p w14:paraId="337C52B3" w14:textId="77777777" w:rsidR="005B7EDD" w:rsidRDefault="00F70D44">
      <w:pPr>
        <w:pStyle w:val="SourceCode"/>
      </w:pPr>
      <w:r>
        <w:t xml:space="preserve">    # The addresses on each adapter, counted with a map, as in Lesson 2.8.</w:t>
      </w:r>
    </w:p>
    <w:p w14:paraId="437D6FD3" w14:textId="77777777" w:rsidR="005B7EDD" w:rsidRDefault="00F70D44">
      <w:pPr>
        <w:pStyle w:val="SourceCode"/>
      </w:pPr>
      <w:r>
        <w:t xml:space="preserve">    # Remember, reading a missing key raises KeyError, so in checks first;</w:t>
      </w:r>
    </w:p>
    <w:p w14:paraId="3E37C07A" w14:textId="77777777" w:rsidR="005B7EDD" w:rsidRDefault="00F70D44">
      <w:pPr>
        <w:pStyle w:val="SourceCode"/>
      </w:pPr>
      <w:r>
        <w:t xml:space="preserve">    # += 1 adds 1. A dict keeps the order the keys were added.</w:t>
      </w:r>
    </w:p>
    <w:p w14:paraId="7BDFE574" w14:textId="77777777" w:rsidR="005B7EDD" w:rsidRDefault="00F70D44">
      <w:pPr>
        <w:pStyle w:val="SourceCode"/>
      </w:pPr>
      <w:r>
        <w:t xml:space="preserve">    counts: dict[str, int] = {}</w:t>
      </w:r>
    </w:p>
    <w:p w14:paraId="57728AE0" w14:textId="77777777" w:rsidR="005B7EDD" w:rsidRDefault="00F70D44">
      <w:pPr>
        <w:pStyle w:val="SourceCode"/>
      </w:pPr>
      <w:r>
        <w:t xml:space="preserve">    for adapter in adapters:</w:t>
      </w:r>
    </w:p>
    <w:p w14:paraId="60469767" w14:textId="77777777" w:rsidR="005B7EDD" w:rsidRDefault="00F70D44">
      <w:pPr>
        <w:pStyle w:val="SourceCode"/>
      </w:pPr>
      <w:r>
        <w:t xml:space="preserve">        if adapter.adapter_name in counts:</w:t>
      </w:r>
    </w:p>
    <w:p w14:paraId="0F2B3711" w14:textId="77777777" w:rsidR="005B7EDD" w:rsidRDefault="00F70D44">
      <w:pPr>
        <w:pStyle w:val="SourceCode"/>
      </w:pPr>
      <w:r>
        <w:t xml:space="preserve">            counts[adapter.adapter_name] += 1</w:t>
      </w:r>
    </w:p>
    <w:p w14:paraId="07EC4931" w14:textId="77777777" w:rsidR="005B7EDD" w:rsidRDefault="00F70D44">
      <w:pPr>
        <w:pStyle w:val="SourceCode"/>
      </w:pPr>
      <w:r>
        <w:t xml:space="preserve">        else:</w:t>
      </w:r>
    </w:p>
    <w:p w14:paraId="0EC09141" w14:textId="77777777" w:rsidR="005B7EDD" w:rsidRDefault="00F70D44">
      <w:pPr>
        <w:pStyle w:val="SourceCode"/>
      </w:pPr>
      <w:r>
        <w:t xml:space="preserve">            counts[adapter.adapter_name] = 1</w:t>
      </w:r>
    </w:p>
    <w:p w14:paraId="0C9123C9" w14:textId="77777777" w:rsidR="005B7EDD" w:rsidRDefault="005B7EDD">
      <w:pPr>
        <w:pStyle w:val="SourceCode"/>
      </w:pPr>
    </w:p>
    <w:p w14:paraId="3716A033" w14:textId="77777777" w:rsidR="005B7EDD" w:rsidRDefault="00F70D44">
      <w:pPr>
        <w:pStyle w:val="SourceCode"/>
      </w:pPr>
      <w:r>
        <w:t xml:space="preserve">    print("System Information")</w:t>
      </w:r>
    </w:p>
    <w:p w14:paraId="7A0C979F" w14:textId="77777777" w:rsidR="005B7EDD" w:rsidRDefault="00F70D44">
      <w:pPr>
        <w:pStyle w:val="SourceCode"/>
      </w:pPr>
      <w:r>
        <w:t xml:space="preserve">    print_host_info(host)</w:t>
      </w:r>
    </w:p>
    <w:p w14:paraId="50219975" w14:textId="77777777" w:rsidR="005B7EDD" w:rsidRDefault="00F70D44">
      <w:pPr>
        <w:pStyle w:val="SourceCode"/>
      </w:pPr>
      <w:r>
        <w:t xml:space="preserve">    print("Network Adapters")</w:t>
      </w:r>
    </w:p>
    <w:p w14:paraId="34091085" w14:textId="77777777" w:rsidR="005B7EDD" w:rsidRDefault="00F70D44">
      <w:pPr>
        <w:pStyle w:val="SourceCode"/>
      </w:pPr>
      <w:r>
        <w:t xml:space="preserve">    for adapter in adapters:</w:t>
      </w:r>
    </w:p>
    <w:p w14:paraId="5ACB9130" w14:textId="77777777" w:rsidR="005B7EDD" w:rsidRDefault="00F70D44">
      <w:pPr>
        <w:pStyle w:val="SourceCode"/>
      </w:pPr>
      <w:r>
        <w:t xml:space="preserve">        print_adapter(adapter)</w:t>
      </w:r>
    </w:p>
    <w:p w14:paraId="4E8DB43B" w14:textId="77777777" w:rsidR="005B7EDD" w:rsidRDefault="00F70D44">
      <w:pPr>
        <w:pStyle w:val="SourceCode"/>
      </w:pPr>
      <w:r>
        <w:t xml:space="preserve">    print(f"IPv4 addresses: {len(adapters)}")</w:t>
      </w:r>
    </w:p>
    <w:p w14:paraId="2D481473" w14:textId="77777777" w:rsidR="005B7EDD" w:rsidRDefault="00F70D44">
      <w:pPr>
        <w:pStyle w:val="SourceCode"/>
      </w:pPr>
      <w:r>
        <w:t xml:space="preserve">    for adapter_name in counts:</w:t>
      </w:r>
    </w:p>
    <w:p w14:paraId="41455186" w14:textId="77777777" w:rsidR="005B7EDD" w:rsidRDefault="00F70D44">
      <w:pPr>
        <w:pStyle w:val="SourceCode"/>
      </w:pPr>
      <w:r>
        <w:t xml:space="preserve">        print(f"Addresses on {adapter_name}: {counts[adapter_name]}")</w:t>
      </w:r>
    </w:p>
    <w:p w14:paraId="1B55620A" w14:textId="77777777" w:rsidR="005B7EDD" w:rsidRDefault="00F70D44">
      <w:pPr>
        <w:pStyle w:val="SourceCode"/>
      </w:pPr>
      <w:r>
        <w:t xml:space="preserve">    print(f"Collected (UTC): {collected}")</w:t>
      </w:r>
    </w:p>
    <w:p w14:paraId="359EE3BD" w14:textId="77777777" w:rsidR="005B7EDD" w:rsidRDefault="00F70D44">
      <w:pPr>
        <w:pStyle w:val="SourceCode"/>
      </w:pPr>
      <w:r>
        <w:t xml:space="preserve">    return 0</w:t>
      </w:r>
    </w:p>
    <w:p w14:paraId="2B9395CA" w14:textId="77777777" w:rsidR="005B7EDD" w:rsidRDefault="005B7EDD">
      <w:pPr>
        <w:pStyle w:val="SourceCode"/>
      </w:pPr>
    </w:p>
    <w:p w14:paraId="57E62ED6" w14:textId="77777777" w:rsidR="005B7EDD" w:rsidRDefault="005B7EDD">
      <w:pPr>
        <w:pStyle w:val="SourceCode"/>
      </w:pPr>
    </w:p>
    <w:p w14:paraId="349FBA62" w14:textId="77777777" w:rsidR="005B7EDD" w:rsidRDefault="00F70D44">
      <w:pPr>
        <w:pStyle w:val="SourceCode"/>
      </w:pPr>
      <w:r>
        <w:t># Remember, this runs only when started directly; sys.exit turns main's</w:t>
      </w:r>
    </w:p>
    <w:p w14:paraId="6EBE17FE" w14:textId="77777777" w:rsidR="005B7EDD" w:rsidRDefault="00F70D44">
      <w:pPr>
        <w:pStyle w:val="SourceCode"/>
        <w:keepNext/>
      </w:pPr>
      <w:r>
        <w:t># return value into the exit code.</w:t>
      </w:r>
    </w:p>
    <w:p w14:paraId="0DAB55AD" w14:textId="77777777" w:rsidR="005B7EDD" w:rsidRDefault="00F70D44">
      <w:pPr>
        <w:pStyle w:val="SourceCode"/>
        <w:keepNext/>
      </w:pPr>
      <w:r>
        <w:t>if __name__ == "__main__":</w:t>
      </w:r>
    </w:p>
    <w:p w14:paraId="01027EA1" w14:textId="77777777" w:rsidR="005B7EDD" w:rsidRDefault="00F70D44">
      <w:pPr>
        <w:pStyle w:val="SourceCode"/>
      </w:pPr>
      <w:r>
        <w:t xml:space="preserve">    sys.exit(main())</w:t>
      </w:r>
    </w:p>
    <w:p w14:paraId="57C0A37B" w14:textId="77777777" w:rsidR="005B7EDD" w:rsidRDefault="005B7EDD">
      <w:pPr>
        <w:keepNext/>
      </w:pPr>
    </w:p>
    <w:p w14:paraId="144C79FB" w14:textId="77777777" w:rsidR="005B7EDD" w:rsidRDefault="00F70D44">
      <w:pPr>
        <w:pStyle w:val="Heading3"/>
      </w:pPr>
      <w:r>
        <w:t>Windows PowerShell Build and Run</w:t>
      </w:r>
    </w:p>
    <w:p w14:paraId="54F05E62" w14:textId="77777777" w:rsidR="005B7EDD" w:rsidRDefault="00F70D44">
      <w:pPr>
        <w:keepNext/>
      </w:pPr>
      <w:r>
        <w:t>Build and run the program once, then show its exit code. Python has no build step.</w:t>
      </w:r>
    </w:p>
    <w:p w14:paraId="2461CB64" w14:textId="77777777" w:rsidR="005B7EDD" w:rsidRDefault="005B7EDD">
      <w:pPr>
        <w:keepNext/>
      </w:pPr>
    </w:p>
    <w:p w14:paraId="56C4837C" w14:textId="77777777" w:rsidR="005B7EDD" w:rsidRDefault="00F70D44">
      <w:pPr>
        <w:pStyle w:val="CommandBlock"/>
        <w:keepNext/>
      </w:pPr>
      <w:r>
        <w:t>.\python\.venv\Scripts\python.exe .\python\main.py</w:t>
      </w:r>
    </w:p>
    <w:p w14:paraId="4BF502D0" w14:textId="77777777" w:rsidR="005B7EDD" w:rsidRDefault="00F70D44">
      <w:pPr>
        <w:pStyle w:val="CommandBlock"/>
      </w:pPr>
      <w:r>
        <w:t>$LASTEXITCODE</w:t>
      </w:r>
    </w:p>
    <w:p w14:paraId="1179CC71" w14:textId="77777777" w:rsidR="005B7EDD" w:rsidRDefault="005B7EDD">
      <w:pPr>
        <w:keepNext/>
      </w:pPr>
    </w:p>
    <w:p w14:paraId="08A4CD97" w14:textId="77777777" w:rsidR="005B7EDD" w:rsidRDefault="00F70D44">
      <w:pPr>
        <w:pStyle w:val="Heading3"/>
      </w:pPr>
      <w:r>
        <w:t>Linux or macOS Build and Run</w:t>
      </w:r>
    </w:p>
    <w:p w14:paraId="356FD8B9" w14:textId="77777777" w:rsidR="005B7EDD" w:rsidRDefault="00F70D44">
      <w:pPr>
        <w:pStyle w:val="CommandBlock"/>
        <w:keepNext/>
      </w:pPr>
      <w:r>
        <w:t>./python/.venv/bin/python ./python/main.py</w:t>
      </w:r>
    </w:p>
    <w:p w14:paraId="1ED9F3E5" w14:textId="77777777" w:rsidR="005B7EDD" w:rsidRDefault="00F70D44">
      <w:pPr>
        <w:pStyle w:val="CommandBlock"/>
      </w:pPr>
      <w:r>
        <w:t>echo $?</w:t>
      </w:r>
    </w:p>
    <w:p w14:paraId="2A6E64FF" w14:textId="77777777" w:rsidR="005B7EDD" w:rsidRDefault="005B7EDD">
      <w:pPr>
        <w:keepNext/>
      </w:pPr>
    </w:p>
    <w:p w14:paraId="68254514" w14:textId="77777777" w:rsidR="005B7EDD" w:rsidRDefault="00F70D44">
      <w:pPr>
        <w:pStyle w:val="Heading3"/>
      </w:pPr>
      <w:r>
        <w:t>Check Your Results</w:t>
      </w:r>
    </w:p>
    <w:p w14:paraId="78D8042D" w14:textId="77777777" w:rsidR="005B7EDD" w:rsidRDefault="00F70D44">
      <w:pPr>
        <w:keepNext/>
      </w:pPr>
      <w:r>
        <w:t xml:space="preserve">Run the program once. After it, $LASTEXITCODE (echo $? on Linux or macOS) prints the exit code it ended with: 0. Your screen must show the same lines as the Basic version, plus one Addresses on line per adapter after the IPv4 addresses line. The host, CPU, memory, disk, and adapter lines come from a sample computer, WORKSTATION-07, with 8 CPUs, one Wi-Fi adapter, and the loopback adapter; your screen shows your own computer's values, one line for each IPv4 address of your adapters that are up, in the order </w:t>
      </w:r>
      <w:r>
        <w:t>your language lists them. The last line shows the moment you ran the program, in UTC: this sample was taken at 12:05 UTC on 2026-09-30.</w:t>
      </w:r>
    </w:p>
    <w:p w14:paraId="1225327A" w14:textId="77777777" w:rsidR="005B7EDD" w:rsidRDefault="005B7EDD">
      <w:pPr>
        <w:keepNext/>
      </w:pPr>
    </w:p>
    <w:p w14:paraId="380E3D2D" w14:textId="77777777" w:rsidR="005B7EDD" w:rsidRDefault="00F70D44">
      <w:pPr>
        <w:pStyle w:val="RequiredOutput"/>
        <w:keepNext/>
      </w:pPr>
      <w:r>
        <w:t>System Information</w:t>
      </w:r>
    </w:p>
    <w:p w14:paraId="154DAC6F" w14:textId="77777777" w:rsidR="005B7EDD" w:rsidRDefault="00F70D44">
      <w:pPr>
        <w:pStyle w:val="RequiredOutput"/>
        <w:keepNext/>
      </w:pPr>
      <w:r>
        <w:t>PATH is set: yes</w:t>
      </w:r>
    </w:p>
    <w:p w14:paraId="5FDCE3EE" w14:textId="77777777" w:rsidR="005B7EDD" w:rsidRDefault="00F70D44">
      <w:pPr>
        <w:pStyle w:val="RequiredOutput"/>
        <w:keepNext/>
      </w:pPr>
      <w:r>
        <w:t>SPA_ENVIRONMENT: not set</w:t>
      </w:r>
    </w:p>
    <w:p w14:paraId="382117D9" w14:textId="77777777" w:rsidR="005B7EDD" w:rsidRDefault="00F70D44">
      <w:pPr>
        <w:pStyle w:val="RequiredOutput"/>
        <w:keepNext/>
      </w:pPr>
      <w:r>
        <w:t>Host name: WORKSTATION-07</w:t>
      </w:r>
    </w:p>
    <w:p w14:paraId="689CB95F" w14:textId="77777777" w:rsidR="005B7EDD" w:rsidRDefault="00F70D44">
      <w:pPr>
        <w:pStyle w:val="RequiredOutput"/>
        <w:keepNext/>
      </w:pPr>
      <w:r>
        <w:t>Operating system: Windows</w:t>
      </w:r>
    </w:p>
    <w:p w14:paraId="5F804DAC" w14:textId="77777777" w:rsidR="005B7EDD" w:rsidRDefault="00F70D44">
      <w:pPr>
        <w:pStyle w:val="RequiredOutput"/>
        <w:keepNext/>
      </w:pPr>
      <w:r>
        <w:t>Logical CPUs: 8</w:t>
      </w:r>
    </w:p>
    <w:p w14:paraId="5830A95B" w14:textId="77777777" w:rsidR="005B7EDD" w:rsidRDefault="00F70D44">
      <w:pPr>
        <w:pStyle w:val="RequiredOutput"/>
        <w:keepNext/>
      </w:pPr>
      <w:r>
        <w:t>Total memory: 17179869184 bytes</w:t>
      </w:r>
    </w:p>
    <w:p w14:paraId="5DDDFB26" w14:textId="77777777" w:rsidR="005B7EDD" w:rsidRDefault="00F70D44">
      <w:pPr>
        <w:pStyle w:val="RequiredOutput"/>
        <w:keepNext/>
      </w:pPr>
      <w:r>
        <w:t>Disk total: 511101108224 bytes</w:t>
      </w:r>
    </w:p>
    <w:p w14:paraId="27F8BAA5" w14:textId="77777777" w:rsidR="005B7EDD" w:rsidRDefault="00F70D44">
      <w:pPr>
        <w:pStyle w:val="RequiredOutput"/>
        <w:keepNext/>
      </w:pPr>
      <w:r>
        <w:t>Disk available: 202375843840 bytes</w:t>
      </w:r>
    </w:p>
    <w:p w14:paraId="0C1D1D9E" w14:textId="77777777" w:rsidR="005B7EDD" w:rsidRDefault="00F70D44">
      <w:pPr>
        <w:pStyle w:val="RequiredOutput"/>
        <w:keepNext/>
      </w:pPr>
      <w:r>
        <w:t>Network Adapters</w:t>
      </w:r>
    </w:p>
    <w:p w14:paraId="5405E96C" w14:textId="77777777" w:rsidR="005B7EDD" w:rsidRDefault="00F70D44">
      <w:pPr>
        <w:pStyle w:val="RequiredOutput"/>
        <w:keepNext/>
      </w:pPr>
      <w:r>
        <w:t>Wi-Fi: 192.168.1.40/24, MAC 3c:a9:f4:12:34:56</w:t>
      </w:r>
    </w:p>
    <w:p w14:paraId="01D8C8D4" w14:textId="77777777" w:rsidR="005B7EDD" w:rsidRDefault="00F70D44">
      <w:pPr>
        <w:pStyle w:val="RequiredOutput"/>
        <w:keepNext/>
      </w:pPr>
      <w:r>
        <w:t>Loopback Pseudo-Interface 1: 127.0.0.1/8, loopback</w:t>
      </w:r>
    </w:p>
    <w:p w14:paraId="749D1267" w14:textId="77777777" w:rsidR="005B7EDD" w:rsidRDefault="00F70D44">
      <w:pPr>
        <w:pStyle w:val="RequiredOutput"/>
        <w:keepNext/>
      </w:pPr>
      <w:r>
        <w:t>IPv4 addresses: 2</w:t>
      </w:r>
    </w:p>
    <w:p w14:paraId="48D7EBC3" w14:textId="77777777" w:rsidR="005B7EDD" w:rsidRDefault="00F70D44">
      <w:pPr>
        <w:pStyle w:val="RequiredOutput"/>
        <w:keepNext/>
      </w:pPr>
      <w:r>
        <w:t>Addresses on Wi-Fi: 1</w:t>
      </w:r>
    </w:p>
    <w:p w14:paraId="1E7C6970" w14:textId="77777777" w:rsidR="005B7EDD" w:rsidRDefault="00F70D44">
      <w:pPr>
        <w:pStyle w:val="RequiredOutput"/>
        <w:keepNext/>
      </w:pPr>
      <w:r>
        <w:t>Addresses on Loopback Pseudo-Interface 1: 1</w:t>
      </w:r>
    </w:p>
    <w:p w14:paraId="25E5C01C" w14:textId="77777777" w:rsidR="005B7EDD" w:rsidRDefault="00F70D44">
      <w:pPr>
        <w:pStyle w:val="RequiredOutput"/>
      </w:pPr>
      <w:r>
        <w:t>Collected (UTC): 2026-09-30 12:05</w:t>
      </w:r>
    </w:p>
    <w:p w14:paraId="7A07C484" w14:textId="77777777" w:rsidR="005B7EDD" w:rsidRDefault="005B7EDD">
      <w:pPr>
        <w:keepNext/>
      </w:pPr>
    </w:p>
    <w:p w14:paraId="170AEDB2" w14:textId="77777777" w:rsidR="005B7EDD" w:rsidRDefault="00F70D44">
      <w:pPr>
        <w:pStyle w:val="ListBullet"/>
      </w:pPr>
      <w:r>
        <w:t>Every other line matches the Basic version's line for line: moving the code into a module, with read_host_info and read_adapters reading everything first, changed nothing the user sees.</w:t>
      </w:r>
    </w:p>
    <w:p w14:paraId="194D9551" w14:textId="77777777" w:rsidR="005B7EDD" w:rsidRDefault="00F70D44">
      <w:pPr>
        <w:pStyle w:val="ListBullet"/>
      </w:pPr>
      <w:r>
        <w:t>Each Addresses on line names one adapter that has an adapter line and counts its lines, so the counts add up to the IPv4 addresses count. A dict keeps the order in which its keys were added, so these lines follow the order of the adapter lines.</w:t>
      </w:r>
    </w:p>
    <w:p w14:paraId="5065FB1F" w14:textId="77777777" w:rsidR="005B7EDD" w:rsidRDefault="00F70D44">
      <w:pPr>
        <w:pStyle w:val="ListBullet"/>
      </w:pPr>
      <w:r>
        <w:t>Exit code 0 proves every fact was read. If the system refused a lookup, the program would print one Error line on the error stream, no report at all, and end with exit code 1, as Lesson 2.15's Production-Minded version did.</w:t>
      </w:r>
    </w:p>
    <w:p w14:paraId="735FC507" w14:textId="77777777" w:rsidR="005B7EDD" w:rsidRDefault="00F70D44">
      <w:pPr>
        <w:pStyle w:val="ListBullet"/>
      </w:pPr>
      <w:r>
        <w:t>If Python stops with ModuleNotFoundError: No module named 'system_info', system_info.py is not in the python folder beside main.py. If it stops with ImportError: cannot import name, a name in main.py's import lines is misspelled.</w:t>
      </w:r>
    </w:p>
    <w:p w14:paraId="3C16858B" w14:textId="77777777" w:rsidR="005B7EDD" w:rsidRDefault="00F70D44">
      <w:pPr>
        <w:pStyle w:val="ListBullet"/>
      </w:pPr>
      <w:r>
        <w:t>If Python stops with another error, read the last line of the message: it names the problem, and the line above it names the file and line.</w:t>
      </w:r>
    </w:p>
    <w:p w14:paraId="470E03D5" w14:textId="77777777" w:rsidR="005B7EDD" w:rsidRDefault="005B7EDD">
      <w:pPr>
        <w:keepNext/>
      </w:pPr>
    </w:p>
    <w:p w14:paraId="7FB5D027" w14:textId="77777777" w:rsidR="005B7EDD" w:rsidRDefault="005B7EDD">
      <w:pPr>
        <w:keepNext/>
      </w:pPr>
    </w:p>
    <w:p w14:paraId="7CFF56D5" w14:textId="77777777" w:rsidR="005B7EDD" w:rsidRDefault="00F70D44">
      <w:pPr>
        <w:pStyle w:val="Heading2"/>
      </w:pPr>
      <w:r>
        <w:t>What to Notice</w:t>
      </w:r>
    </w:p>
    <w:p w14:paraId="6AB33485" w14:textId="77777777" w:rsidR="005B7EDD" w:rsidRDefault="00F70D44">
      <w:pPr>
        <w:pStyle w:val="ListBullet"/>
      </w:pPr>
      <w:r>
        <w:t>main.py imports four names from system_info on two lines, so each line stays short; both lines import from the same module.</w:t>
      </w:r>
    </w:p>
    <w:p w14:paraId="77F2B7FE" w14:textId="77777777" w:rsidR="005B7EDD" w:rsidRDefault="00F70D44">
      <w:pPr>
        <w:pStyle w:val="ListBullet"/>
      </w:pPr>
      <w:r>
        <w:t>read_host_info raises its own OSError when os.cpu_count returns None, so every failure reaches the same except.</w:t>
      </w:r>
    </w:p>
    <w:p w14:paraId="358977C5" w14:textId="77777777" w:rsidR="005B7EDD" w:rsidRDefault="00F70D44">
      <w:pPr>
        <w:pStyle w:val="ListBullet"/>
      </w:pPr>
      <w:r>
        <w:t>psutil is a package, not part of Python. Remember, the package lives only in .\python\.venv, so run the program with .venv's Python (Lesson 2.17).</w:t>
      </w:r>
    </w:p>
    <w:p w14:paraId="75C49B00" w14:textId="77777777" w:rsidR="005B7EDD" w:rsidRDefault="00F70D44">
      <w:pPr>
        <w:pStyle w:val="ListBullet"/>
      </w:pPr>
      <w:r>
        <w:t>is_loopback is public, so main.py can use the loopback rule too; the underscore names stay private by agreement.</w:t>
      </w:r>
    </w:p>
    <w:p w14:paraId="127B586C" w14:textId="77777777" w:rsidR="005B7EDD" w:rsidRDefault="005B7EDD">
      <w:pPr>
        <w:keepNext/>
      </w:pPr>
    </w:p>
    <w:p w14:paraId="20FBDFCF" w14:textId="77777777" w:rsidR="005B7EDD" w:rsidRDefault="00F70D44">
      <w:pPr>
        <w:pStyle w:val="Heading3"/>
      </w:pPr>
      <w:r>
        <w:t>Basic and Production-Minded Comparison</w:t>
      </w:r>
    </w:p>
    <w:p w14:paraId="79C5C0FE" w14:textId="77777777" w:rsidR="005B7EDD" w:rsidRDefault="00F70D44">
      <w:r>
        <w:t>Both versions read the same facts. The Basic version keeps everything in one file and prints each fact as soon as it reads it, trusting every lookup. The Production-Minded version moves the records and the functions that read and print the facts into system_info.py, and keeps the order of the report and the count per adapter in main.py. It reads everything with read_host_info and read_adapters, and reads the time, before the first line prints, so a refused lookup ends with one Error line and exit code 1 ins</w:t>
      </w:r>
      <w:r>
        <w:t>tead of half a report, and the Collected line is the moment the facts were read.</w:t>
      </w:r>
    </w:p>
    <w:p w14:paraId="3289C457" w14:textId="77777777" w:rsidR="005B7EDD" w:rsidRDefault="005B7EDD">
      <w:pPr>
        <w:keepNext/>
      </w:pPr>
    </w:p>
    <w:p w14:paraId="6A3DFF04" w14:textId="77777777" w:rsidR="005B7EDD" w:rsidRDefault="005B7EDD">
      <w:pPr>
        <w:keepNext/>
      </w:pPr>
    </w:p>
    <w:p w14:paraId="676D2C3E" w14:textId="77777777" w:rsidR="005B7EDD" w:rsidRDefault="005B7EDD">
      <w:pPr>
        <w:keepNext/>
      </w:pPr>
    </w:p>
    <w:p w14:paraId="62474706" w14:textId="77777777" w:rsidR="005B7EDD" w:rsidRDefault="00F70D44">
      <w:pPr>
        <w:pStyle w:val="Heading1"/>
      </w:pPr>
      <w:r>
        <w:t>TypeScript Implementation</w:t>
      </w:r>
    </w:p>
    <w:p w14:paraId="637C9EB9" w14:textId="77777777" w:rsidR="005B7EDD" w:rsidRDefault="00F70D44">
      <w:r>
        <w:t>TypeScript reads the environment with process.env, the host facts with hostname, availableParallelism, and totalmem from node:os, the disk with statfsSync from node:fs, and the adapters with networkInterfaces, as in Lessons 2.14 to 2.16. The same code runs on every system.</w:t>
      </w:r>
    </w:p>
    <w:p w14:paraId="3EE20E7A" w14:textId="77777777" w:rsidR="005B7EDD" w:rsidRDefault="005B7EDD">
      <w:pPr>
        <w:keepNext/>
      </w:pPr>
    </w:p>
    <w:p w14:paraId="01522E0C" w14:textId="77777777" w:rsidR="005B7EDD" w:rsidRDefault="005B7EDD">
      <w:pPr>
        <w:keepNext/>
      </w:pPr>
    </w:p>
    <w:p w14:paraId="48BD4006" w14:textId="77777777" w:rsidR="005B7EDD" w:rsidRDefault="00F70D44">
      <w:pPr>
        <w:pStyle w:val="Heading2"/>
      </w:pPr>
      <w:r>
        <w:t>Basic Implementation</w:t>
      </w:r>
    </w:p>
    <w:p w14:paraId="1F4E12D4" w14:textId="77777777" w:rsidR="005B7EDD" w:rsidRDefault="00F70D44">
      <w:r>
        <w:t>Start with the whole utility in one file. In it, main prints each fact as soon as it reads it: the two environment lines, the host facts, then one line per adapter address through printAdapter, the count, and the Collected time. The Basic version trusts every lookup, as the Basic versions of Lessons 2.15 and 2.16 did. Every step is commented, so read the comments as you type it.</w:t>
      </w:r>
    </w:p>
    <w:p w14:paraId="11351C7F" w14:textId="77777777" w:rsidR="005B7EDD" w:rsidRDefault="005B7EDD">
      <w:pPr>
        <w:keepNext/>
      </w:pPr>
    </w:p>
    <w:p w14:paraId="3D92E092" w14:textId="77777777" w:rsidR="005B7EDD" w:rsidRDefault="00F70D44">
      <w:pPr>
        <w:pStyle w:val="Heading3"/>
      </w:pPr>
      <w:r>
        <w:t>typescript/src/basic.ts</w:t>
      </w:r>
    </w:p>
    <w:p w14:paraId="46BE0FDD" w14:textId="77777777" w:rsidR="005B7EDD" w:rsidRDefault="00F70D44">
      <w:pPr>
        <w:pStyle w:val="SourceCode"/>
        <w:keepNext/>
      </w:pPr>
      <w:r>
        <w:t>// Remember, import names what the file uses: Node's os module for the</w:t>
      </w:r>
    </w:p>
    <w:p w14:paraId="04736E6D" w14:textId="77777777" w:rsidR="005B7EDD" w:rsidRDefault="00F70D44">
      <w:pPr>
        <w:pStyle w:val="SourceCode"/>
        <w:keepNext/>
      </w:pPr>
      <w:r>
        <w:t>// host facts and the adapters, and fs for the disk.</w:t>
      </w:r>
    </w:p>
    <w:p w14:paraId="5B5FF69B" w14:textId="77777777" w:rsidR="005B7EDD" w:rsidRDefault="00F70D44">
      <w:pPr>
        <w:pStyle w:val="SourceCode"/>
      </w:pPr>
      <w:r>
        <w:t>import { statfsSync } from "node:fs";</w:t>
      </w:r>
    </w:p>
    <w:p w14:paraId="0B847C31" w14:textId="77777777" w:rsidR="005B7EDD" w:rsidRDefault="00F70D44">
      <w:pPr>
        <w:pStyle w:val="SourceCode"/>
      </w:pPr>
      <w:r>
        <w:t>import { availableParallelism, hostname, platform, totalmem } from "node:os";</w:t>
      </w:r>
    </w:p>
    <w:p w14:paraId="749D1C25" w14:textId="77777777" w:rsidR="005B7EDD" w:rsidRDefault="00F70D44">
      <w:pPr>
        <w:pStyle w:val="SourceCode"/>
      </w:pPr>
      <w:r>
        <w:t>import { networkInterfaces } from "node:os";</w:t>
      </w:r>
    </w:p>
    <w:p w14:paraId="4A4DA80F" w14:textId="77777777" w:rsidR="005B7EDD" w:rsidRDefault="005B7EDD">
      <w:pPr>
        <w:pStyle w:val="SourceCode"/>
      </w:pPr>
    </w:p>
    <w:p w14:paraId="20352197" w14:textId="77777777" w:rsidR="005B7EDD" w:rsidRDefault="00F70D44">
      <w:pPr>
        <w:pStyle w:val="SourceCode"/>
      </w:pPr>
      <w:r>
        <w:t>// Prints one adapter line, Lesson 2.16's: loopback for an address that</w:t>
      </w:r>
    </w:p>
    <w:p w14:paraId="3156650A" w14:textId="77777777" w:rsidR="005B7EDD" w:rsidRDefault="00F70D44">
      <w:pPr>
        <w:pStyle w:val="SourceCode"/>
      </w:pPr>
      <w:r>
        <w:t>// starts with 127., otherwise the MAC address. Remember, startsWith checks</w:t>
      </w:r>
    </w:p>
    <w:p w14:paraId="5A6EF989" w14:textId="77777777" w:rsidR="005B7EDD" w:rsidRDefault="00F70D44">
      <w:pPr>
        <w:pStyle w:val="SourceCode"/>
      </w:pPr>
      <w:r>
        <w:t>// the beginning of the text.</w:t>
      </w:r>
    </w:p>
    <w:p w14:paraId="6E67F2DB" w14:textId="77777777" w:rsidR="005B7EDD" w:rsidRDefault="00F70D44">
      <w:pPr>
        <w:pStyle w:val="SourceCode"/>
      </w:pPr>
      <w:r>
        <w:t>function printAdapter(adapterName: string, address: string, mac: string): void {</w:t>
      </w:r>
    </w:p>
    <w:p w14:paraId="24DC9F97" w14:textId="77777777" w:rsidR="005B7EDD" w:rsidRDefault="00F70D44">
      <w:pPr>
        <w:pStyle w:val="SourceCode"/>
      </w:pPr>
      <w:r>
        <w:t xml:space="preserve">    if (address.startsWith("127.")) {</w:t>
      </w:r>
    </w:p>
    <w:p w14:paraId="3EE32A37" w14:textId="77777777" w:rsidR="005B7EDD" w:rsidRDefault="00F70D44">
      <w:pPr>
        <w:pStyle w:val="SourceCode"/>
      </w:pPr>
      <w:r>
        <w:t xml:space="preserve">        console.log(`${adapterName}: ${address}, loopback`);</w:t>
      </w:r>
    </w:p>
    <w:p w14:paraId="2BD748F6" w14:textId="77777777" w:rsidR="005B7EDD" w:rsidRDefault="00F70D44">
      <w:pPr>
        <w:pStyle w:val="SourceCode"/>
      </w:pPr>
      <w:r>
        <w:t xml:space="preserve">    } else {</w:t>
      </w:r>
    </w:p>
    <w:p w14:paraId="7D16DC0E" w14:textId="77777777" w:rsidR="005B7EDD" w:rsidRDefault="00F70D44">
      <w:pPr>
        <w:pStyle w:val="SourceCode"/>
      </w:pPr>
      <w:r>
        <w:t xml:space="preserve">        console.log(`${adapterName}: ${address}, MAC ${mac}`);</w:t>
      </w:r>
    </w:p>
    <w:p w14:paraId="71050B5B" w14:textId="77777777" w:rsidR="005B7EDD" w:rsidRDefault="00F70D44">
      <w:pPr>
        <w:pStyle w:val="SourceCode"/>
      </w:pPr>
      <w:r>
        <w:t xml:space="preserve">    }</w:t>
      </w:r>
    </w:p>
    <w:p w14:paraId="69918F14" w14:textId="77777777" w:rsidR="005B7EDD" w:rsidRDefault="00F70D44">
      <w:pPr>
        <w:pStyle w:val="SourceCode"/>
      </w:pPr>
      <w:r>
        <w:t>}</w:t>
      </w:r>
    </w:p>
    <w:p w14:paraId="102AD733" w14:textId="77777777" w:rsidR="005B7EDD" w:rsidRDefault="005B7EDD">
      <w:pPr>
        <w:pStyle w:val="SourceCode"/>
      </w:pPr>
    </w:p>
    <w:p w14:paraId="568E6657" w14:textId="77777777" w:rsidR="005B7EDD" w:rsidRDefault="00F70D44">
      <w:pPr>
        <w:pStyle w:val="SourceCode"/>
      </w:pPr>
      <w:r>
        <w:t>// Remember, main() on the last line runs the program.</w:t>
      </w:r>
    </w:p>
    <w:p w14:paraId="2FF8F4E4" w14:textId="77777777" w:rsidR="005B7EDD" w:rsidRDefault="00F70D44">
      <w:pPr>
        <w:pStyle w:val="SourceCode"/>
      </w:pPr>
      <w:r>
        <w:t>function main(): void {</w:t>
      </w:r>
    </w:p>
    <w:p w14:paraId="7CD7AE22" w14:textId="77777777" w:rsidR="005B7EDD" w:rsidRDefault="00F70D44">
      <w:pPr>
        <w:pStyle w:val="SourceCode"/>
      </w:pPr>
      <w:r>
        <w:t xml:space="preserve">    console.log("System Information");</w:t>
      </w:r>
    </w:p>
    <w:p w14:paraId="79405059" w14:textId="77777777" w:rsidR="005B7EDD" w:rsidRDefault="005B7EDD">
      <w:pPr>
        <w:pStyle w:val="SourceCode"/>
      </w:pPr>
    </w:p>
    <w:p w14:paraId="33576C3B" w14:textId="77777777" w:rsidR="005B7EDD" w:rsidRDefault="00F70D44">
      <w:pPr>
        <w:pStyle w:val="SourceCode"/>
      </w:pPr>
      <w:r>
        <w:t xml:space="preserve">    // Environment, Lesson 2.14. Remember, a missing name in process.env</w:t>
      </w:r>
    </w:p>
    <w:p w14:paraId="3BDFDDB0" w14:textId="77777777" w:rsidR="005B7EDD" w:rsidRDefault="00F70D44">
      <w:pPr>
        <w:pStyle w:val="SourceCode"/>
      </w:pPr>
      <w:r>
        <w:t xml:space="preserve">    // gives undefined, so check first. PATH is printed only as set or not</w:t>
      </w:r>
    </w:p>
    <w:p w14:paraId="16488301" w14:textId="77777777" w:rsidR="005B7EDD" w:rsidRDefault="00F70D44">
      <w:pPr>
        <w:pStyle w:val="SourceCode"/>
      </w:pPr>
      <w:r>
        <w:t xml:space="preserve">    // set, never its value.</w:t>
      </w:r>
    </w:p>
    <w:p w14:paraId="76D67D93" w14:textId="77777777" w:rsidR="005B7EDD" w:rsidRDefault="00F70D44">
      <w:pPr>
        <w:pStyle w:val="SourceCode"/>
      </w:pPr>
      <w:r>
        <w:t xml:space="preserve">    if (process.env["PATH"] !== undefined) {</w:t>
      </w:r>
    </w:p>
    <w:p w14:paraId="1D9C63CB" w14:textId="77777777" w:rsidR="005B7EDD" w:rsidRDefault="00F70D44">
      <w:pPr>
        <w:pStyle w:val="SourceCode"/>
      </w:pPr>
      <w:r>
        <w:t xml:space="preserve">        console.log("PATH is set: yes");</w:t>
      </w:r>
    </w:p>
    <w:p w14:paraId="13AD3219" w14:textId="77777777" w:rsidR="005B7EDD" w:rsidRDefault="00F70D44">
      <w:pPr>
        <w:pStyle w:val="SourceCode"/>
      </w:pPr>
      <w:r>
        <w:t xml:space="preserve">    } else {</w:t>
      </w:r>
    </w:p>
    <w:p w14:paraId="7667AA44" w14:textId="77777777" w:rsidR="005B7EDD" w:rsidRDefault="00F70D44">
      <w:pPr>
        <w:pStyle w:val="SourceCode"/>
      </w:pPr>
      <w:r>
        <w:t xml:space="preserve">        console.log("PATH is set: no");</w:t>
      </w:r>
    </w:p>
    <w:p w14:paraId="01FBF3F5" w14:textId="77777777" w:rsidR="005B7EDD" w:rsidRDefault="00F70D44">
      <w:pPr>
        <w:pStyle w:val="SourceCode"/>
      </w:pPr>
      <w:r>
        <w:t xml:space="preserve">    }</w:t>
      </w:r>
    </w:p>
    <w:p w14:paraId="39CABE38" w14:textId="77777777" w:rsidR="005B7EDD" w:rsidRDefault="00F70D44">
      <w:pPr>
        <w:pStyle w:val="SourceCode"/>
      </w:pPr>
      <w:r>
        <w:t xml:space="preserve">    const environment: string | undefined = process.env["SPA_ENVIRONMENT"];</w:t>
      </w:r>
    </w:p>
    <w:p w14:paraId="31F03760" w14:textId="77777777" w:rsidR="005B7EDD" w:rsidRDefault="00F70D44">
      <w:pPr>
        <w:pStyle w:val="SourceCode"/>
      </w:pPr>
      <w:r>
        <w:t xml:space="preserve">    if (environment !== undefined) {</w:t>
      </w:r>
    </w:p>
    <w:p w14:paraId="67891DDD" w14:textId="77777777" w:rsidR="005B7EDD" w:rsidRDefault="00F70D44">
      <w:pPr>
        <w:pStyle w:val="SourceCode"/>
      </w:pPr>
      <w:r>
        <w:t xml:space="preserve">        console.log(`SPA_ENVIRONMENT: ${environment}`);</w:t>
      </w:r>
    </w:p>
    <w:p w14:paraId="124B85C6" w14:textId="77777777" w:rsidR="005B7EDD" w:rsidRDefault="00F70D44">
      <w:pPr>
        <w:pStyle w:val="SourceCode"/>
      </w:pPr>
      <w:r>
        <w:t xml:space="preserve">    } else {</w:t>
      </w:r>
    </w:p>
    <w:p w14:paraId="7657B247" w14:textId="77777777" w:rsidR="005B7EDD" w:rsidRDefault="00F70D44">
      <w:pPr>
        <w:pStyle w:val="SourceCode"/>
      </w:pPr>
      <w:r>
        <w:t xml:space="preserve">        console.log("SPA_ENVIRONMENT: not set");</w:t>
      </w:r>
    </w:p>
    <w:p w14:paraId="1D5F3439" w14:textId="77777777" w:rsidR="005B7EDD" w:rsidRDefault="00F70D44">
      <w:pPr>
        <w:pStyle w:val="SourceCode"/>
      </w:pPr>
      <w:r>
        <w:t xml:space="preserve">    }</w:t>
      </w:r>
    </w:p>
    <w:p w14:paraId="68632DDF" w14:textId="77777777" w:rsidR="005B7EDD" w:rsidRDefault="005B7EDD">
      <w:pPr>
        <w:pStyle w:val="SourceCode"/>
      </w:pPr>
    </w:p>
    <w:p w14:paraId="3FE3A292" w14:textId="77777777" w:rsidR="005B7EDD" w:rsidRDefault="00F70D44">
      <w:pPr>
        <w:pStyle w:val="SourceCode"/>
      </w:pPr>
      <w:r>
        <w:t xml:space="preserve">    // Host facts, Lesson 2.15. Remember, platform() names the system its</w:t>
      </w:r>
    </w:p>
    <w:p w14:paraId="1AE09DB9" w14:textId="77777777" w:rsidR="005B7EDD" w:rsidRDefault="00F70D44">
      <w:pPr>
        <w:pStyle w:val="SourceCode"/>
      </w:pPr>
      <w:r>
        <w:t xml:space="preserve">    // own way (win32, darwin), so it is mapped to the family name; a switch</w:t>
      </w:r>
    </w:p>
    <w:p w14:paraId="360F7E27" w14:textId="77777777" w:rsidR="005B7EDD" w:rsidRDefault="00F70D44">
      <w:pPr>
        <w:pStyle w:val="SourceCode"/>
      </w:pPr>
      <w:r>
        <w:t xml:space="preserve">    // jumps to the case that equals the value, break ends each case, and</w:t>
      </w:r>
    </w:p>
    <w:p w14:paraId="0B675DA3" w14:textId="77777777" w:rsidR="005B7EDD" w:rsidRDefault="00F70D44">
      <w:pPr>
        <w:pStyle w:val="SourceCode"/>
      </w:pPr>
      <w:r>
        <w:t xml:space="preserve">    // default catches the rest.</w:t>
      </w:r>
    </w:p>
    <w:p w14:paraId="177FE3ED" w14:textId="77777777" w:rsidR="005B7EDD" w:rsidRDefault="00F70D44">
      <w:pPr>
        <w:pStyle w:val="SourceCode"/>
      </w:pPr>
      <w:r>
        <w:t xml:space="preserve">    let osFamily: string;</w:t>
      </w:r>
    </w:p>
    <w:p w14:paraId="2057A6EF" w14:textId="77777777" w:rsidR="005B7EDD" w:rsidRDefault="00F70D44">
      <w:pPr>
        <w:pStyle w:val="SourceCode"/>
      </w:pPr>
      <w:r>
        <w:t xml:space="preserve">    switch (platform()) {</w:t>
      </w:r>
    </w:p>
    <w:p w14:paraId="5DABDC44" w14:textId="77777777" w:rsidR="005B7EDD" w:rsidRDefault="00F70D44">
      <w:pPr>
        <w:pStyle w:val="SourceCode"/>
      </w:pPr>
      <w:r>
        <w:t xml:space="preserve">        case "win32":</w:t>
      </w:r>
    </w:p>
    <w:p w14:paraId="252DF472" w14:textId="77777777" w:rsidR="005B7EDD" w:rsidRDefault="00F70D44">
      <w:pPr>
        <w:pStyle w:val="SourceCode"/>
      </w:pPr>
      <w:r>
        <w:t xml:space="preserve">            osFamily = "Windows";</w:t>
      </w:r>
    </w:p>
    <w:p w14:paraId="6F0787C9" w14:textId="77777777" w:rsidR="005B7EDD" w:rsidRDefault="00F70D44">
      <w:pPr>
        <w:pStyle w:val="SourceCode"/>
      </w:pPr>
      <w:r>
        <w:t xml:space="preserve">            break;</w:t>
      </w:r>
    </w:p>
    <w:p w14:paraId="0EF12A13" w14:textId="77777777" w:rsidR="005B7EDD" w:rsidRDefault="00F70D44">
      <w:pPr>
        <w:pStyle w:val="SourceCode"/>
      </w:pPr>
      <w:r>
        <w:t xml:space="preserve">        case "darwin":</w:t>
      </w:r>
    </w:p>
    <w:p w14:paraId="54E7DEB6" w14:textId="77777777" w:rsidR="005B7EDD" w:rsidRDefault="00F70D44">
      <w:pPr>
        <w:pStyle w:val="SourceCode"/>
      </w:pPr>
      <w:r>
        <w:t xml:space="preserve">            osFamily = "macOS";</w:t>
      </w:r>
    </w:p>
    <w:p w14:paraId="5E57D4B7" w14:textId="77777777" w:rsidR="005B7EDD" w:rsidRDefault="00F70D44">
      <w:pPr>
        <w:pStyle w:val="SourceCode"/>
      </w:pPr>
      <w:r>
        <w:t xml:space="preserve">            break;</w:t>
      </w:r>
    </w:p>
    <w:p w14:paraId="6A886032" w14:textId="77777777" w:rsidR="005B7EDD" w:rsidRDefault="00F70D44">
      <w:pPr>
        <w:pStyle w:val="SourceCode"/>
      </w:pPr>
      <w:r>
        <w:t xml:space="preserve">        case "linux":</w:t>
      </w:r>
    </w:p>
    <w:p w14:paraId="0CDF57B4" w14:textId="77777777" w:rsidR="005B7EDD" w:rsidRDefault="00F70D44">
      <w:pPr>
        <w:pStyle w:val="SourceCode"/>
      </w:pPr>
      <w:r>
        <w:t xml:space="preserve">            osFamily = "Linux";</w:t>
      </w:r>
    </w:p>
    <w:p w14:paraId="6F343954" w14:textId="77777777" w:rsidR="005B7EDD" w:rsidRDefault="00F70D44">
      <w:pPr>
        <w:pStyle w:val="SourceCode"/>
      </w:pPr>
      <w:r>
        <w:t xml:space="preserve">            break;</w:t>
      </w:r>
    </w:p>
    <w:p w14:paraId="41883A69" w14:textId="77777777" w:rsidR="005B7EDD" w:rsidRDefault="00F70D44">
      <w:pPr>
        <w:pStyle w:val="SourceCode"/>
      </w:pPr>
      <w:r>
        <w:t xml:space="preserve">        default:</w:t>
      </w:r>
    </w:p>
    <w:p w14:paraId="2235A164" w14:textId="77777777" w:rsidR="005B7EDD" w:rsidRDefault="00F70D44">
      <w:pPr>
        <w:pStyle w:val="SourceCode"/>
      </w:pPr>
      <w:r>
        <w:t xml:space="preserve">            osFamily = "other";</w:t>
      </w:r>
    </w:p>
    <w:p w14:paraId="7E7D4B99" w14:textId="77777777" w:rsidR="005B7EDD" w:rsidRDefault="00F70D44">
      <w:pPr>
        <w:pStyle w:val="SourceCode"/>
      </w:pPr>
      <w:r>
        <w:t xml:space="preserve">    }</w:t>
      </w:r>
    </w:p>
    <w:p w14:paraId="27CA175B" w14:textId="77777777" w:rsidR="005B7EDD" w:rsidRDefault="00F70D44">
      <w:pPr>
        <w:pStyle w:val="SourceCode"/>
      </w:pPr>
      <w:r>
        <w:t xml:space="preserve">    // statfsSync measures the disk that holds ".", the current directory:</w:t>
      </w:r>
    </w:p>
    <w:p w14:paraId="0EEED1C2" w14:textId="77777777" w:rsidR="005B7EDD" w:rsidRDefault="00F70D44">
      <w:pPr>
        <w:pStyle w:val="SourceCode"/>
      </w:pPr>
      <w:r>
        <w:t xml:space="preserve">    // blocks and bavail count blocks of bsize bytes each.</w:t>
      </w:r>
    </w:p>
    <w:p w14:paraId="7AF1AED4" w14:textId="77777777" w:rsidR="005B7EDD" w:rsidRDefault="00F70D44">
      <w:pPr>
        <w:pStyle w:val="SourceCode"/>
      </w:pPr>
      <w:r>
        <w:t xml:space="preserve">    const disk = statfsSync(".");</w:t>
      </w:r>
    </w:p>
    <w:p w14:paraId="24CCF36D" w14:textId="77777777" w:rsidR="005B7EDD" w:rsidRDefault="00F70D44">
      <w:pPr>
        <w:pStyle w:val="SourceCode"/>
      </w:pPr>
      <w:r>
        <w:t xml:space="preserve">    console.log(`Host name: ${hostname()}`);</w:t>
      </w:r>
    </w:p>
    <w:p w14:paraId="65A3728A" w14:textId="77777777" w:rsidR="005B7EDD" w:rsidRDefault="00F70D44">
      <w:pPr>
        <w:pStyle w:val="SourceCode"/>
      </w:pPr>
      <w:r>
        <w:t xml:space="preserve">    console.log(`Operating system: ${osFamily}`);</w:t>
      </w:r>
    </w:p>
    <w:p w14:paraId="4A6DFF15" w14:textId="77777777" w:rsidR="005B7EDD" w:rsidRDefault="00F70D44">
      <w:pPr>
        <w:pStyle w:val="SourceCode"/>
      </w:pPr>
      <w:r>
        <w:t xml:space="preserve">    console.log(`Logical CPUs: ${availableParallelism()}`);</w:t>
      </w:r>
    </w:p>
    <w:p w14:paraId="78DFB87E" w14:textId="77777777" w:rsidR="005B7EDD" w:rsidRDefault="00F70D44">
      <w:pPr>
        <w:pStyle w:val="SourceCode"/>
      </w:pPr>
      <w:r>
        <w:t xml:space="preserve">    console.log(`Total memory: ${totalmem()} bytes`);</w:t>
      </w:r>
    </w:p>
    <w:p w14:paraId="39B5C13F" w14:textId="77777777" w:rsidR="005B7EDD" w:rsidRDefault="00F70D44">
      <w:pPr>
        <w:pStyle w:val="SourceCode"/>
      </w:pPr>
      <w:r>
        <w:t xml:space="preserve">    console.log(`Disk total: ${disk.blocks * disk.bsize} bytes`);</w:t>
      </w:r>
    </w:p>
    <w:p w14:paraId="0CC350F3" w14:textId="77777777" w:rsidR="005B7EDD" w:rsidRDefault="00F70D44">
      <w:pPr>
        <w:pStyle w:val="SourceCode"/>
      </w:pPr>
      <w:r>
        <w:t xml:space="preserve">    console.log(`Disk available: ${disk.bavail * disk.bsize} bytes`);</w:t>
      </w:r>
    </w:p>
    <w:p w14:paraId="3C05438F" w14:textId="77777777" w:rsidR="005B7EDD" w:rsidRDefault="005B7EDD">
      <w:pPr>
        <w:pStyle w:val="SourceCode"/>
      </w:pPr>
    </w:p>
    <w:p w14:paraId="30FD9127" w14:textId="77777777" w:rsidR="005B7EDD" w:rsidRDefault="00F70D44">
      <w:pPr>
        <w:pStyle w:val="SourceCode"/>
      </w:pPr>
      <w:r>
        <w:t xml:space="preserve">    // Network adapters, Lesson 2.16: one line per IPv4 address, then the</w:t>
      </w:r>
    </w:p>
    <w:p w14:paraId="0AB65498" w14:textId="77777777" w:rsidR="005B7EDD" w:rsidRDefault="00F70D44">
      <w:pPr>
        <w:pStyle w:val="SourceCode"/>
      </w:pPr>
      <w:r>
        <w:t xml:space="preserve">    // count. Remember, networkInterfaces maps each adapter's name to its</w:t>
      </w:r>
    </w:p>
    <w:p w14:paraId="0FD81361" w14:textId="77777777" w:rsidR="005B7EDD" w:rsidRDefault="00F70D44">
      <w:pPr>
        <w:pStyle w:val="SourceCode"/>
      </w:pPr>
      <w:r>
        <w:t xml:space="preserve">    // addresses, Object.keys gives the names, and a list that may be</w:t>
      </w:r>
    </w:p>
    <w:p w14:paraId="6F6C20A4" w14:textId="77777777" w:rsidR="005B7EDD" w:rsidRDefault="00F70D44">
      <w:pPr>
        <w:pStyle w:val="SourceCode"/>
      </w:pPr>
      <w:r>
        <w:t xml:space="preserve">    // undefined is checked first.</w:t>
      </w:r>
    </w:p>
    <w:p w14:paraId="222D1A75" w14:textId="77777777" w:rsidR="005B7EDD" w:rsidRDefault="00F70D44">
      <w:pPr>
        <w:pStyle w:val="SourceCode"/>
      </w:pPr>
      <w:r>
        <w:t xml:space="preserve">    console.log("Network Adapters");</w:t>
      </w:r>
    </w:p>
    <w:p w14:paraId="375CBD1E" w14:textId="77777777" w:rsidR="005B7EDD" w:rsidRDefault="00F70D44">
      <w:pPr>
        <w:pStyle w:val="SourceCode"/>
      </w:pPr>
      <w:r>
        <w:t xml:space="preserve">    // Remember, count++ adds 1 to the count.</w:t>
      </w:r>
    </w:p>
    <w:p w14:paraId="7BCFEDBA" w14:textId="77777777" w:rsidR="005B7EDD" w:rsidRDefault="00F70D44">
      <w:pPr>
        <w:pStyle w:val="SourceCode"/>
      </w:pPr>
      <w:r>
        <w:t xml:space="preserve">    let count: number = 0;</w:t>
      </w:r>
    </w:p>
    <w:p w14:paraId="72E003DC" w14:textId="77777777" w:rsidR="005B7EDD" w:rsidRDefault="00F70D44">
      <w:pPr>
        <w:pStyle w:val="SourceCode"/>
      </w:pPr>
      <w:r>
        <w:t xml:space="preserve">    const adapters = networkInterfaces();</w:t>
      </w:r>
    </w:p>
    <w:p w14:paraId="1701028A" w14:textId="77777777" w:rsidR="005B7EDD" w:rsidRDefault="00F70D44">
      <w:pPr>
        <w:pStyle w:val="SourceCode"/>
      </w:pPr>
      <w:r>
        <w:t xml:space="preserve">    for (const adapterName of Object.keys(adapters)) {</w:t>
      </w:r>
    </w:p>
    <w:p w14:paraId="1CCB261A" w14:textId="77777777" w:rsidR="005B7EDD" w:rsidRDefault="00F70D44">
      <w:pPr>
        <w:pStyle w:val="SourceCode"/>
      </w:pPr>
      <w:r>
        <w:t xml:space="preserve">        const addresses = adapters[adapterName];</w:t>
      </w:r>
    </w:p>
    <w:p w14:paraId="38816F3D" w14:textId="77777777" w:rsidR="005B7EDD" w:rsidRDefault="00F70D44">
      <w:pPr>
        <w:pStyle w:val="SourceCode"/>
      </w:pPr>
      <w:r>
        <w:t xml:space="preserve">        if (addresses !== undefined) {</w:t>
      </w:r>
    </w:p>
    <w:p w14:paraId="58954F0D" w14:textId="77777777" w:rsidR="005B7EDD" w:rsidRDefault="00F70D44">
      <w:pPr>
        <w:pStyle w:val="SourceCode"/>
      </w:pPr>
      <w:r>
        <w:t xml:space="preserve">            for (const entry of addresses) {</w:t>
      </w:r>
    </w:p>
    <w:p w14:paraId="73068208" w14:textId="77777777" w:rsidR="005B7EDD" w:rsidRDefault="00F70D44">
      <w:pPr>
        <w:pStyle w:val="SourceCode"/>
      </w:pPr>
      <w:r>
        <w:t xml:space="preserve">                // Remember, cidr writes the address and its prefix, such</w:t>
      </w:r>
    </w:p>
    <w:p w14:paraId="5BB764B7" w14:textId="77777777" w:rsidR="005B7EDD" w:rsidRDefault="00F70D44">
      <w:pPr>
        <w:pStyle w:val="SourceCode"/>
      </w:pPr>
      <w:r>
        <w:t xml:space="preserve">                // as 10.0.0.7/24, and is null only for an invalid mask.</w:t>
      </w:r>
    </w:p>
    <w:p w14:paraId="259FAB68" w14:textId="77777777" w:rsidR="005B7EDD" w:rsidRDefault="00F70D44">
      <w:pPr>
        <w:pStyle w:val="SourceCode"/>
      </w:pPr>
      <w:r>
        <w:t xml:space="preserve">                if (entry.family === "IPv4" &amp;&amp; entry.cidr !== null) {</w:t>
      </w:r>
    </w:p>
    <w:p w14:paraId="797F6FF9" w14:textId="77777777" w:rsidR="005B7EDD" w:rsidRDefault="00F70D44">
      <w:pPr>
        <w:pStyle w:val="SourceCode"/>
      </w:pPr>
      <w:r>
        <w:t xml:space="preserve">                    printAdapter(adapterName, entry.cidr, entry.mac);</w:t>
      </w:r>
    </w:p>
    <w:p w14:paraId="28F79054" w14:textId="77777777" w:rsidR="005B7EDD" w:rsidRDefault="00F70D44">
      <w:pPr>
        <w:pStyle w:val="SourceCode"/>
      </w:pPr>
      <w:r>
        <w:t xml:space="preserve">                    count++;</w:t>
      </w:r>
    </w:p>
    <w:p w14:paraId="3C68BD82" w14:textId="77777777" w:rsidR="005B7EDD" w:rsidRDefault="00F70D44">
      <w:pPr>
        <w:pStyle w:val="SourceCode"/>
      </w:pPr>
      <w:r>
        <w:t xml:space="preserve">                }</w:t>
      </w:r>
    </w:p>
    <w:p w14:paraId="193AF9A6" w14:textId="77777777" w:rsidR="005B7EDD" w:rsidRDefault="00F70D44">
      <w:pPr>
        <w:pStyle w:val="SourceCode"/>
      </w:pPr>
      <w:r>
        <w:t xml:space="preserve">            }</w:t>
      </w:r>
    </w:p>
    <w:p w14:paraId="06880B7B" w14:textId="77777777" w:rsidR="005B7EDD" w:rsidRDefault="00F70D44">
      <w:pPr>
        <w:pStyle w:val="SourceCode"/>
      </w:pPr>
      <w:r>
        <w:t xml:space="preserve">        }</w:t>
      </w:r>
    </w:p>
    <w:p w14:paraId="2C2D2DAD" w14:textId="77777777" w:rsidR="005B7EDD" w:rsidRDefault="00F70D44">
      <w:pPr>
        <w:pStyle w:val="SourceCode"/>
      </w:pPr>
      <w:r>
        <w:t xml:space="preserve">    }</w:t>
      </w:r>
    </w:p>
    <w:p w14:paraId="5C3DFDF8" w14:textId="77777777" w:rsidR="005B7EDD" w:rsidRDefault="00F70D44">
      <w:pPr>
        <w:pStyle w:val="SourceCode"/>
      </w:pPr>
      <w:r>
        <w:t xml:space="preserve">    console.log(`IPv4 addresses: ${count}`);</w:t>
      </w:r>
    </w:p>
    <w:p w14:paraId="5144EECE" w14:textId="77777777" w:rsidR="005B7EDD" w:rsidRDefault="005B7EDD">
      <w:pPr>
        <w:pStyle w:val="SourceCode"/>
      </w:pPr>
    </w:p>
    <w:p w14:paraId="5C8A3B43" w14:textId="77777777" w:rsidR="005B7EDD" w:rsidRDefault="00F70D44">
      <w:pPr>
        <w:pStyle w:val="SourceCode"/>
      </w:pPr>
      <w:r>
        <w:t xml:space="preserve">    // The moment the facts were collected, Lesson 2.12. Remember, new</w:t>
      </w:r>
    </w:p>
    <w:p w14:paraId="3E105ECB" w14:textId="77777777" w:rsidR="005B7EDD" w:rsidRDefault="00F70D44">
      <w:pPr>
        <w:pStyle w:val="SourceCode"/>
      </w:pPr>
      <w:r>
        <w:t xml:space="preserve">    // Date() reads the clock; toISOString() is UTC, and its first 16</w:t>
      </w:r>
    </w:p>
    <w:p w14:paraId="15116957" w14:textId="77777777" w:rsidR="005B7EDD" w:rsidRDefault="00F70D44">
      <w:pPr>
        <w:pStyle w:val="SourceCode"/>
      </w:pPr>
      <w:r>
        <w:t xml:space="preserve">    // characters, with T swapped for a space, are the text.</w:t>
      </w:r>
    </w:p>
    <w:p w14:paraId="5802EF0B" w14:textId="77777777" w:rsidR="005B7EDD" w:rsidRDefault="00F70D44">
      <w:pPr>
        <w:pStyle w:val="SourceCode"/>
      </w:pPr>
      <w:r>
        <w:t xml:space="preserve">    const collected: string =</w:t>
      </w:r>
    </w:p>
    <w:p w14:paraId="03995AEE" w14:textId="77777777" w:rsidR="005B7EDD" w:rsidRDefault="00F70D44">
      <w:pPr>
        <w:pStyle w:val="SourceCode"/>
      </w:pPr>
      <w:r>
        <w:t xml:space="preserve">        new Date().toISOString().substring(0, 16).replace("T", " ");</w:t>
      </w:r>
    </w:p>
    <w:p w14:paraId="2D421F73" w14:textId="77777777" w:rsidR="005B7EDD" w:rsidRDefault="00F70D44">
      <w:pPr>
        <w:pStyle w:val="SourceCode"/>
        <w:keepNext/>
      </w:pPr>
      <w:r>
        <w:t xml:space="preserve">    console.log(`Collected (UTC): ${collected}`);</w:t>
      </w:r>
    </w:p>
    <w:p w14:paraId="5CBD4116" w14:textId="77777777" w:rsidR="005B7EDD" w:rsidRDefault="00F70D44">
      <w:pPr>
        <w:pStyle w:val="SourceCode"/>
        <w:keepNext/>
      </w:pPr>
      <w:r>
        <w:t>}</w:t>
      </w:r>
    </w:p>
    <w:p w14:paraId="6376DFAD" w14:textId="77777777" w:rsidR="005B7EDD" w:rsidRDefault="005B7EDD">
      <w:pPr>
        <w:pStyle w:val="SourceCode"/>
        <w:keepNext/>
      </w:pPr>
    </w:p>
    <w:p w14:paraId="626FE542" w14:textId="77777777" w:rsidR="005B7EDD" w:rsidRDefault="00F70D44">
      <w:pPr>
        <w:pStyle w:val="SourceCode"/>
      </w:pPr>
      <w:r>
        <w:t>main();</w:t>
      </w:r>
    </w:p>
    <w:p w14:paraId="79BB0704" w14:textId="77777777" w:rsidR="005B7EDD" w:rsidRDefault="005B7EDD">
      <w:pPr>
        <w:keepNext/>
      </w:pPr>
    </w:p>
    <w:p w14:paraId="17090FD4" w14:textId="77777777" w:rsidR="005B7EDD" w:rsidRDefault="00F70D44">
      <w:pPr>
        <w:pStyle w:val="Heading3"/>
      </w:pPr>
      <w:r>
        <w:t>Windows PowerShell Basic Build and Run</w:t>
      </w:r>
    </w:p>
    <w:p w14:paraId="51B0F6BB" w14:textId="77777777" w:rsidR="005B7EDD" w:rsidRDefault="00F70D44">
      <w:pPr>
        <w:keepNext/>
      </w:pPr>
      <w:r>
        <w:t>Build and run the program once.</w:t>
      </w:r>
    </w:p>
    <w:p w14:paraId="0CF63F0D" w14:textId="77777777" w:rsidR="005B7EDD" w:rsidRDefault="005B7EDD">
      <w:pPr>
        <w:keepNext/>
      </w:pPr>
    </w:p>
    <w:p w14:paraId="5DDD8467" w14:textId="77777777" w:rsidR="005B7EDD" w:rsidRDefault="00F70D44">
      <w:pPr>
        <w:pStyle w:val="CommandBlock"/>
        <w:keepNext/>
      </w:pPr>
      <w:r>
        <w:t>npm --prefix .\typescript run check</w:t>
      </w:r>
    </w:p>
    <w:p w14:paraId="162D437B" w14:textId="77777777" w:rsidR="005B7EDD" w:rsidRDefault="00F70D44">
      <w:pPr>
        <w:pStyle w:val="CommandBlock"/>
        <w:keepNext/>
      </w:pPr>
      <w:r>
        <w:t>npm --prefix .\typescript run build</w:t>
      </w:r>
    </w:p>
    <w:p w14:paraId="618273EA" w14:textId="77777777" w:rsidR="005B7EDD" w:rsidRDefault="00F70D44">
      <w:pPr>
        <w:pStyle w:val="CommandBlock"/>
      </w:pPr>
      <w:r>
        <w:t>node .\typescript\dist\basic.js</w:t>
      </w:r>
    </w:p>
    <w:p w14:paraId="64A5B49E" w14:textId="77777777" w:rsidR="005B7EDD" w:rsidRDefault="005B7EDD">
      <w:pPr>
        <w:keepNext/>
      </w:pPr>
    </w:p>
    <w:p w14:paraId="440EFEB8" w14:textId="77777777" w:rsidR="005B7EDD" w:rsidRDefault="00F70D44">
      <w:pPr>
        <w:pStyle w:val="Heading3"/>
      </w:pPr>
      <w:r>
        <w:t>Linux or macOS Basic Build and Run</w:t>
      </w:r>
    </w:p>
    <w:p w14:paraId="0E4EB336" w14:textId="77777777" w:rsidR="005B7EDD" w:rsidRDefault="00F70D44">
      <w:pPr>
        <w:pStyle w:val="CommandBlock"/>
        <w:keepNext/>
      </w:pPr>
      <w:r>
        <w:t>npm --prefix ./typescript run check</w:t>
      </w:r>
    </w:p>
    <w:p w14:paraId="7C3DD456" w14:textId="77777777" w:rsidR="005B7EDD" w:rsidRDefault="00F70D44">
      <w:pPr>
        <w:pStyle w:val="CommandBlock"/>
        <w:keepNext/>
      </w:pPr>
      <w:r>
        <w:t>npm --prefix ./typescript run build</w:t>
      </w:r>
    </w:p>
    <w:p w14:paraId="6B07F082" w14:textId="77777777" w:rsidR="005B7EDD" w:rsidRDefault="00F70D44">
      <w:pPr>
        <w:pStyle w:val="CommandBlock"/>
      </w:pPr>
      <w:r>
        <w:t>node ./typescript/dist/basic.js</w:t>
      </w:r>
    </w:p>
    <w:p w14:paraId="2AA2A270" w14:textId="77777777" w:rsidR="005B7EDD" w:rsidRDefault="005B7EDD">
      <w:pPr>
        <w:keepNext/>
      </w:pPr>
    </w:p>
    <w:p w14:paraId="3C3E7C3A" w14:textId="77777777" w:rsidR="005B7EDD" w:rsidRDefault="00F70D44">
      <w:pPr>
        <w:pStyle w:val="Heading3"/>
      </w:pPr>
      <w:r>
        <w:t>Check Your Results</w:t>
      </w:r>
    </w:p>
    <w:p w14:paraId="4430993B" w14:textId="77777777" w:rsidR="005B7EDD" w:rsidRDefault="00F70D44">
      <w:pPr>
        <w:keepNext/>
      </w:pPr>
      <w:r>
        <w:t xml:space="preserve">The npm check and build steps print their own lines first; those are not part of the program's output. Run the program once. Your screen must show these lines, in this order, with the same spelling, spacing, and capitalization. The host, CPU, memory, disk, and adapter lines come from a sample computer, WORKSTATION-07, with 8 CPUs, one Wi-Fi adapter, and the loopback adapter; your screen shows your own computer's values, one line for each IPv4 address of your adapters that are up, in the order your language </w:t>
      </w:r>
      <w:r>
        <w:t>lists them. The last line shows the moment you ran the program, in UTC: this sample was taken at 12:05 UTC on 2026-09-30. Compare each value with the System Facts commands from Project Setup.</w:t>
      </w:r>
    </w:p>
    <w:p w14:paraId="1773564F" w14:textId="77777777" w:rsidR="005B7EDD" w:rsidRDefault="005B7EDD">
      <w:pPr>
        <w:keepNext/>
      </w:pPr>
    </w:p>
    <w:p w14:paraId="3EC2E16D" w14:textId="77777777" w:rsidR="005B7EDD" w:rsidRDefault="00F70D44">
      <w:pPr>
        <w:pStyle w:val="RequiredOutput"/>
        <w:keepNext/>
      </w:pPr>
      <w:r>
        <w:t>System Information</w:t>
      </w:r>
    </w:p>
    <w:p w14:paraId="554EEC70" w14:textId="77777777" w:rsidR="005B7EDD" w:rsidRDefault="00F70D44">
      <w:pPr>
        <w:pStyle w:val="RequiredOutput"/>
        <w:keepNext/>
      </w:pPr>
      <w:r>
        <w:t>PATH is set: yes</w:t>
      </w:r>
    </w:p>
    <w:p w14:paraId="4FD1565C" w14:textId="77777777" w:rsidR="005B7EDD" w:rsidRDefault="00F70D44">
      <w:pPr>
        <w:pStyle w:val="RequiredOutput"/>
        <w:keepNext/>
      </w:pPr>
      <w:r>
        <w:t>SPA_ENVIRONMENT: not set</w:t>
      </w:r>
    </w:p>
    <w:p w14:paraId="2CEAE0D0" w14:textId="77777777" w:rsidR="005B7EDD" w:rsidRDefault="00F70D44">
      <w:pPr>
        <w:pStyle w:val="RequiredOutput"/>
        <w:keepNext/>
      </w:pPr>
      <w:r>
        <w:t>Host name: WORKSTATION-07</w:t>
      </w:r>
    </w:p>
    <w:p w14:paraId="49BF59CA" w14:textId="77777777" w:rsidR="005B7EDD" w:rsidRDefault="00F70D44">
      <w:pPr>
        <w:pStyle w:val="RequiredOutput"/>
        <w:keepNext/>
      </w:pPr>
      <w:r>
        <w:t>Operating system: Windows</w:t>
      </w:r>
    </w:p>
    <w:p w14:paraId="4CE46623" w14:textId="77777777" w:rsidR="005B7EDD" w:rsidRDefault="00F70D44">
      <w:pPr>
        <w:pStyle w:val="RequiredOutput"/>
        <w:keepNext/>
      </w:pPr>
      <w:r>
        <w:t>Logical CPUs: 8</w:t>
      </w:r>
    </w:p>
    <w:p w14:paraId="712F18B1" w14:textId="77777777" w:rsidR="005B7EDD" w:rsidRDefault="00F70D44">
      <w:pPr>
        <w:pStyle w:val="RequiredOutput"/>
        <w:keepNext/>
      </w:pPr>
      <w:r>
        <w:t>Total memory: 17179869184 bytes</w:t>
      </w:r>
    </w:p>
    <w:p w14:paraId="36D31F2F" w14:textId="77777777" w:rsidR="005B7EDD" w:rsidRDefault="00F70D44">
      <w:pPr>
        <w:pStyle w:val="RequiredOutput"/>
        <w:keepNext/>
      </w:pPr>
      <w:r>
        <w:t>Disk total: 511101108224 bytes</w:t>
      </w:r>
    </w:p>
    <w:p w14:paraId="5C6022AB" w14:textId="77777777" w:rsidR="005B7EDD" w:rsidRDefault="00F70D44">
      <w:pPr>
        <w:pStyle w:val="RequiredOutput"/>
        <w:keepNext/>
      </w:pPr>
      <w:r>
        <w:t>Disk available: 202375843840 bytes</w:t>
      </w:r>
    </w:p>
    <w:p w14:paraId="6F1ED6BB" w14:textId="77777777" w:rsidR="005B7EDD" w:rsidRDefault="00F70D44">
      <w:pPr>
        <w:pStyle w:val="RequiredOutput"/>
        <w:keepNext/>
      </w:pPr>
      <w:r>
        <w:t>Network Adapters</w:t>
      </w:r>
    </w:p>
    <w:p w14:paraId="0D20B142" w14:textId="77777777" w:rsidR="005B7EDD" w:rsidRDefault="00F70D44">
      <w:pPr>
        <w:pStyle w:val="RequiredOutput"/>
        <w:keepNext/>
      </w:pPr>
      <w:r>
        <w:t>Wi-Fi: 192.168.1.40/24, MAC 3c:a9:f4:12:34:56</w:t>
      </w:r>
    </w:p>
    <w:p w14:paraId="3A3CE50D" w14:textId="77777777" w:rsidR="005B7EDD" w:rsidRDefault="00F70D44">
      <w:pPr>
        <w:pStyle w:val="RequiredOutput"/>
        <w:keepNext/>
      </w:pPr>
      <w:r>
        <w:t>Loopback Pseudo-Interface 1: 127.0.0.1/8, loopback</w:t>
      </w:r>
    </w:p>
    <w:p w14:paraId="4D2C06C7" w14:textId="77777777" w:rsidR="005B7EDD" w:rsidRDefault="00F70D44">
      <w:pPr>
        <w:pStyle w:val="RequiredOutput"/>
        <w:keepNext/>
      </w:pPr>
      <w:r>
        <w:t>IPv4 addresses: 2</w:t>
      </w:r>
    </w:p>
    <w:p w14:paraId="2D0CDF14" w14:textId="77777777" w:rsidR="005B7EDD" w:rsidRDefault="00F70D44">
      <w:pPr>
        <w:pStyle w:val="RequiredOutput"/>
      </w:pPr>
      <w:r>
        <w:t>Collected (UTC): 2026-09-30 12:05</w:t>
      </w:r>
    </w:p>
    <w:p w14:paraId="61D6D37C" w14:textId="77777777" w:rsidR="005B7EDD" w:rsidRDefault="005B7EDD">
      <w:pPr>
        <w:keepNext/>
      </w:pPr>
    </w:p>
    <w:p w14:paraId="097C385B" w14:textId="77777777" w:rsidR="005B7EDD" w:rsidRDefault="00F70D44">
      <w:pPr>
        <w:pStyle w:val="ListBullet"/>
      </w:pPr>
      <w:r>
        <w:t>PATH is set: yes proves the program found PATH, which every system sets. SPA_ENVIRONMENT: not set is the default Lesson 2.14's environment_value prints for a missing variable; if you set it in this terminal with $env:SPA_ENVIRONMENT = "staging" (export SPA_ENVIRONMENT=staging on Linux or macOS), the line shows staging instead; Remove-Item Env:SPA_ENVIRONMENT (unset SPA_ENVIRONMENT) removes it again.</w:t>
      </w:r>
    </w:p>
    <w:p w14:paraId="7D8ABBA5" w14:textId="77777777" w:rsidR="005B7EDD" w:rsidRDefault="00F70D44">
      <w:pPr>
        <w:pStyle w:val="ListBullet"/>
      </w:pPr>
      <w:r>
        <w:t>Host name: matches hostname, and Operating system: Windows proves the family check (Linux or macOS on those systems). Logical CPUs: matches $env:NUMBER_OF_PROCESSORS (nproc on Linux).</w:t>
      </w:r>
    </w:p>
    <w:p w14:paraId="4E4D98CF" w14:textId="77777777" w:rsidR="005B7EDD" w:rsidRDefault="00F70D44">
      <w:pPr>
        <w:pStyle w:val="ListBullet"/>
      </w:pPr>
      <w:r>
        <w:t>Total memory: matches TotalPhysicalMemory (the total column of free -b on Linux). Disk total: equals Used plus Free, and Disk available: is close to Free; it changes a little whenever any program writes a file.</w:t>
      </w:r>
    </w:p>
    <w:p w14:paraId="11EC1E62" w14:textId="77777777" w:rsidR="005B7EDD" w:rsidRDefault="00F70D44">
      <w:pPr>
        <w:pStyle w:val="ListBullet"/>
      </w:pPr>
      <w:r>
        <w:t>Each adapter line matches one row of Get-NetIPAddress whose adapter is Up in Get-NetAdapter (ip -4 -brief address on Linux), with the MAC in small letters and colons. The loopback line ends with loopback because its address starts with 127., and IPv4 addresses: counts the adapter lines.</w:t>
      </w:r>
    </w:p>
    <w:p w14:paraId="2A565FA2" w14:textId="77777777" w:rsidR="005B7EDD" w:rsidRDefault="00F70D44">
      <w:pPr>
        <w:pStyle w:val="ListBullet"/>
      </w:pPr>
      <w:r>
        <w:t>Collected (UTC): shows today's date and the current time in UTC, the same as the last System Facts command prints; it differs from your clock by your time zone's offset.</w:t>
      </w:r>
    </w:p>
    <w:p w14:paraId="4E9F8F03" w14:textId="77777777" w:rsidR="005B7EDD" w:rsidRDefault="00F70D44">
      <w:pPr>
        <w:pStyle w:val="ListBullet"/>
      </w:pPr>
      <w:r>
        <w:t>If the build fails with 'addresses' is possibly 'undefined', the addresses !== undefined check is missing. If the build fails with Cannot find name 'process', tsconfig.json's types line is missing node.</w:t>
      </w:r>
    </w:p>
    <w:p w14:paraId="5A3E32AA" w14:textId="77777777" w:rsidR="005B7EDD" w:rsidRDefault="00F70D44">
      <w:pPr>
        <w:pStyle w:val="ListBullet"/>
      </w:pPr>
      <w:r>
        <w:t>If the build fails with another message, read the first error: it names the file and line to fix.</w:t>
      </w:r>
    </w:p>
    <w:p w14:paraId="1F2A9607" w14:textId="77777777" w:rsidR="005B7EDD" w:rsidRDefault="005B7EDD">
      <w:pPr>
        <w:keepNext/>
      </w:pPr>
    </w:p>
    <w:p w14:paraId="3FCA3E18" w14:textId="77777777" w:rsidR="005B7EDD" w:rsidRDefault="005B7EDD">
      <w:pPr>
        <w:keepNext/>
      </w:pPr>
    </w:p>
    <w:p w14:paraId="4CBCF75C" w14:textId="77777777" w:rsidR="005B7EDD" w:rsidRDefault="00F70D44">
      <w:pPr>
        <w:pStyle w:val="Heading2"/>
      </w:pPr>
      <w:r>
        <w:t>Production-Minded Implementation</w:t>
      </w:r>
    </w:p>
    <w:p w14:paraId="086A59B2" w14:textId="77777777" w:rsidR="005B7EDD" w:rsidRDefault="00F70D44">
      <w:r>
        <w:t>The production-minded version prints the same report plus one line per adapter with the number of its addresses, counted with a map. It organizes the code into a module and an entry file, as Lesson 2.10 did, keeps each group of facts in a record, and reads every fact and the time, and checks every lookup, before it prints anything, as Lesson 2.11 did. system_info.ts exports the HostInfo and Adapter classes and readHostInfo, printHostInfo, readAdapters, isLoopback, and printAdapter; environmentValue and osFa</w:t>
      </w:r>
      <w:r>
        <w:t>mily are not exported, so they stay private. readHostInfo and readAdapters throw an Error when the system refuses, and main.ts calls both inside one try block, reads the time, counts the addresses on each adapter in a Map, and only then prints.</w:t>
      </w:r>
    </w:p>
    <w:p w14:paraId="72FFA9E6" w14:textId="77777777" w:rsidR="005B7EDD" w:rsidRDefault="005B7EDD">
      <w:pPr>
        <w:keepNext/>
      </w:pPr>
    </w:p>
    <w:p w14:paraId="5525CB26" w14:textId="77777777" w:rsidR="005B7EDD" w:rsidRDefault="00F70D44">
      <w:pPr>
        <w:pStyle w:val="Heading3"/>
      </w:pPr>
      <w:r>
        <w:t>typescript/src/system_info.ts</w:t>
      </w:r>
    </w:p>
    <w:p w14:paraId="25EF4E8B" w14:textId="77777777" w:rsidR="005B7EDD" w:rsidRDefault="00F70D44">
      <w:pPr>
        <w:pStyle w:val="SourceCode"/>
        <w:keepNext/>
      </w:pPr>
      <w:r>
        <w:t>// The system_info module: the two record types and the functions that read</w:t>
      </w:r>
    </w:p>
    <w:p w14:paraId="68A4E6E3" w14:textId="77777777" w:rsidR="005B7EDD" w:rsidRDefault="00F70D44">
      <w:pPr>
        <w:pStyle w:val="SourceCode"/>
        <w:keepNext/>
      </w:pPr>
      <w:r>
        <w:t>// and print the facts. Only the names marked export are public.</w:t>
      </w:r>
    </w:p>
    <w:p w14:paraId="193A7BBE" w14:textId="77777777" w:rsidR="005B7EDD" w:rsidRDefault="00F70D44">
      <w:pPr>
        <w:pStyle w:val="SourceCode"/>
      </w:pPr>
      <w:r>
        <w:t>import { statfsSync } from "node:fs";</w:t>
      </w:r>
    </w:p>
    <w:p w14:paraId="73A9E35D" w14:textId="77777777" w:rsidR="005B7EDD" w:rsidRDefault="00F70D44">
      <w:pPr>
        <w:pStyle w:val="SourceCode"/>
      </w:pPr>
      <w:r>
        <w:t>import { availableParallelism, hostname, platform, totalmem } from "node:os";</w:t>
      </w:r>
    </w:p>
    <w:p w14:paraId="57846197" w14:textId="77777777" w:rsidR="005B7EDD" w:rsidRDefault="00F70D44">
      <w:pPr>
        <w:pStyle w:val="SourceCode"/>
      </w:pPr>
      <w:r>
        <w:t>import { networkInterfaces } from "node:os";</w:t>
      </w:r>
    </w:p>
    <w:p w14:paraId="0CA0D2F9" w14:textId="77777777" w:rsidR="005B7EDD" w:rsidRDefault="005B7EDD">
      <w:pPr>
        <w:pStyle w:val="SourceCode"/>
      </w:pPr>
    </w:p>
    <w:p w14:paraId="10CA4A44" w14:textId="77777777" w:rsidR="005B7EDD" w:rsidRDefault="00F70D44">
      <w:pPr>
        <w:pStyle w:val="SourceCode"/>
      </w:pPr>
      <w:r>
        <w:t>// Every IPv4 loopback address starts with this text; it is named once.</w:t>
      </w:r>
    </w:p>
    <w:p w14:paraId="3B8FC1D5" w14:textId="77777777" w:rsidR="005B7EDD" w:rsidRDefault="00F70D44">
      <w:pPr>
        <w:pStyle w:val="SourceCode"/>
      </w:pPr>
      <w:r>
        <w:t>// Remember, const = never changes.</w:t>
      </w:r>
    </w:p>
    <w:p w14:paraId="150BEBE3" w14:textId="77777777" w:rsidR="005B7EDD" w:rsidRDefault="00F70D44">
      <w:pPr>
        <w:pStyle w:val="SourceCode"/>
      </w:pPr>
      <w:r>
        <w:t>const loopbackStart: string = "127.";</w:t>
      </w:r>
    </w:p>
    <w:p w14:paraId="05651F56" w14:textId="77777777" w:rsidR="005B7EDD" w:rsidRDefault="005B7EDD">
      <w:pPr>
        <w:pStyle w:val="SourceCode"/>
      </w:pPr>
    </w:p>
    <w:p w14:paraId="136FDEBE" w14:textId="77777777" w:rsidR="005B7EDD" w:rsidRDefault="00F70D44">
      <w:pPr>
        <w:pStyle w:val="SourceCode"/>
      </w:pPr>
      <w:r>
        <w:t>// The facts that come one of each, one record: the two environment facts</w:t>
      </w:r>
    </w:p>
    <w:p w14:paraId="45C0D0DA" w14:textId="77777777" w:rsidR="005B7EDD" w:rsidRDefault="00F70D44">
      <w:pPr>
        <w:pStyle w:val="SourceCode"/>
      </w:pPr>
      <w:r>
        <w:t>// and the host facts. Remember, the constructor fills the new instance's</w:t>
      </w:r>
    </w:p>
    <w:p w14:paraId="11190D05" w14:textId="77777777" w:rsidR="005B7EDD" w:rsidRDefault="00F70D44">
      <w:pPr>
        <w:pStyle w:val="SourceCode"/>
      </w:pPr>
      <w:r>
        <w:t>// fields.</w:t>
      </w:r>
    </w:p>
    <w:p w14:paraId="091539C8" w14:textId="77777777" w:rsidR="005B7EDD" w:rsidRDefault="00F70D44">
      <w:pPr>
        <w:pStyle w:val="SourceCode"/>
      </w:pPr>
      <w:r>
        <w:t>export class HostInfo {</w:t>
      </w:r>
    </w:p>
    <w:p w14:paraId="0E5673A5" w14:textId="77777777" w:rsidR="005B7EDD" w:rsidRDefault="00F70D44">
      <w:pPr>
        <w:pStyle w:val="SourceCode"/>
      </w:pPr>
      <w:r>
        <w:t xml:space="preserve">    pathSet: boolean;</w:t>
      </w:r>
    </w:p>
    <w:p w14:paraId="259F2715" w14:textId="77777777" w:rsidR="005B7EDD" w:rsidRDefault="00F70D44">
      <w:pPr>
        <w:pStyle w:val="SourceCode"/>
      </w:pPr>
      <w:r>
        <w:t xml:space="preserve">    spaEnvironment: string;</w:t>
      </w:r>
    </w:p>
    <w:p w14:paraId="65AB1590" w14:textId="77777777" w:rsidR="005B7EDD" w:rsidRDefault="00F70D44">
      <w:pPr>
        <w:pStyle w:val="SourceCode"/>
      </w:pPr>
      <w:r>
        <w:t xml:space="preserve">    hostName: string;</w:t>
      </w:r>
    </w:p>
    <w:p w14:paraId="6F671358" w14:textId="77777777" w:rsidR="005B7EDD" w:rsidRDefault="00F70D44">
      <w:pPr>
        <w:pStyle w:val="SourceCode"/>
      </w:pPr>
      <w:r>
        <w:t xml:space="preserve">    family: string;</w:t>
      </w:r>
    </w:p>
    <w:p w14:paraId="605E1599" w14:textId="77777777" w:rsidR="005B7EDD" w:rsidRDefault="00F70D44">
      <w:pPr>
        <w:pStyle w:val="SourceCode"/>
      </w:pPr>
      <w:r>
        <w:t xml:space="preserve">    cpuCount: number;</w:t>
      </w:r>
    </w:p>
    <w:p w14:paraId="146F6786" w14:textId="77777777" w:rsidR="005B7EDD" w:rsidRDefault="00F70D44">
      <w:pPr>
        <w:pStyle w:val="SourceCode"/>
      </w:pPr>
      <w:r>
        <w:t xml:space="preserve">    totalMemory: number;</w:t>
      </w:r>
    </w:p>
    <w:p w14:paraId="10E34A76" w14:textId="77777777" w:rsidR="005B7EDD" w:rsidRDefault="00F70D44">
      <w:pPr>
        <w:pStyle w:val="SourceCode"/>
      </w:pPr>
      <w:r>
        <w:t xml:space="preserve">    diskTotal: number;</w:t>
      </w:r>
    </w:p>
    <w:p w14:paraId="7AAC4EFB" w14:textId="77777777" w:rsidR="005B7EDD" w:rsidRDefault="00F70D44">
      <w:pPr>
        <w:pStyle w:val="SourceCode"/>
      </w:pPr>
      <w:r>
        <w:t xml:space="preserve">    diskAvailable: number;</w:t>
      </w:r>
    </w:p>
    <w:p w14:paraId="3F5EE347" w14:textId="77777777" w:rsidR="005B7EDD" w:rsidRDefault="005B7EDD">
      <w:pPr>
        <w:pStyle w:val="SourceCode"/>
      </w:pPr>
    </w:p>
    <w:p w14:paraId="3641EA71" w14:textId="77777777" w:rsidR="005B7EDD" w:rsidRDefault="00F70D44">
      <w:pPr>
        <w:pStyle w:val="SourceCode"/>
      </w:pPr>
      <w:r>
        <w:t xml:space="preserve">    constructor(pathSet: boolean, spaEnvironment: string, hostName: string,</w:t>
      </w:r>
    </w:p>
    <w:p w14:paraId="19CBCE1D" w14:textId="77777777" w:rsidR="005B7EDD" w:rsidRDefault="00F70D44">
      <w:pPr>
        <w:pStyle w:val="SourceCode"/>
      </w:pPr>
      <w:r>
        <w:t xml:space="preserve">                family: string, cpuCount: number, totalMemory: number,</w:t>
      </w:r>
    </w:p>
    <w:p w14:paraId="3AAEF8F1" w14:textId="77777777" w:rsidR="005B7EDD" w:rsidRDefault="00F70D44">
      <w:pPr>
        <w:pStyle w:val="SourceCode"/>
      </w:pPr>
      <w:r>
        <w:t xml:space="preserve">                diskTotal: number, diskAvailable: number) {</w:t>
      </w:r>
    </w:p>
    <w:p w14:paraId="6590F730" w14:textId="77777777" w:rsidR="005B7EDD" w:rsidRDefault="00F70D44">
      <w:pPr>
        <w:pStyle w:val="SourceCode"/>
      </w:pPr>
      <w:r>
        <w:t xml:space="preserve">        this.pathSet = pathSet;</w:t>
      </w:r>
    </w:p>
    <w:p w14:paraId="0567CAC7" w14:textId="77777777" w:rsidR="005B7EDD" w:rsidRDefault="00F70D44">
      <w:pPr>
        <w:pStyle w:val="SourceCode"/>
      </w:pPr>
      <w:r>
        <w:t xml:space="preserve">        this.spaEnvironment = spaEnvironment;</w:t>
      </w:r>
    </w:p>
    <w:p w14:paraId="79DADBB4" w14:textId="77777777" w:rsidR="005B7EDD" w:rsidRDefault="00F70D44">
      <w:pPr>
        <w:pStyle w:val="SourceCode"/>
      </w:pPr>
      <w:r>
        <w:t xml:space="preserve">        this.hostName = hostName;</w:t>
      </w:r>
    </w:p>
    <w:p w14:paraId="5C2B770F" w14:textId="77777777" w:rsidR="005B7EDD" w:rsidRDefault="00F70D44">
      <w:pPr>
        <w:pStyle w:val="SourceCode"/>
      </w:pPr>
      <w:r>
        <w:t xml:space="preserve">        this.family = family;</w:t>
      </w:r>
    </w:p>
    <w:p w14:paraId="0A835F3B" w14:textId="77777777" w:rsidR="005B7EDD" w:rsidRDefault="00F70D44">
      <w:pPr>
        <w:pStyle w:val="SourceCode"/>
      </w:pPr>
      <w:r>
        <w:t xml:space="preserve">        this.cpuCount = cpuCount;</w:t>
      </w:r>
    </w:p>
    <w:p w14:paraId="6CE919AC" w14:textId="77777777" w:rsidR="005B7EDD" w:rsidRDefault="00F70D44">
      <w:pPr>
        <w:pStyle w:val="SourceCode"/>
      </w:pPr>
      <w:r>
        <w:t xml:space="preserve">        this.totalMemory = totalMemory;</w:t>
      </w:r>
    </w:p>
    <w:p w14:paraId="458AC103" w14:textId="77777777" w:rsidR="005B7EDD" w:rsidRDefault="00F70D44">
      <w:pPr>
        <w:pStyle w:val="SourceCode"/>
      </w:pPr>
      <w:r>
        <w:t xml:space="preserve">        this.diskTotal = diskTotal;</w:t>
      </w:r>
    </w:p>
    <w:p w14:paraId="771B6EB9" w14:textId="77777777" w:rsidR="005B7EDD" w:rsidRDefault="00F70D44">
      <w:pPr>
        <w:pStyle w:val="SourceCode"/>
      </w:pPr>
      <w:r>
        <w:t xml:space="preserve">        this.diskAvailable = diskAvailable;</w:t>
      </w:r>
    </w:p>
    <w:p w14:paraId="727398DA" w14:textId="77777777" w:rsidR="005B7EDD" w:rsidRDefault="00F70D44">
      <w:pPr>
        <w:pStyle w:val="SourceCode"/>
      </w:pPr>
      <w:r>
        <w:t xml:space="preserve">    }</w:t>
      </w:r>
    </w:p>
    <w:p w14:paraId="57BBE7E4" w14:textId="77777777" w:rsidR="005B7EDD" w:rsidRDefault="00F70D44">
      <w:pPr>
        <w:pStyle w:val="SourceCode"/>
      </w:pPr>
      <w:r>
        <w:t>}</w:t>
      </w:r>
    </w:p>
    <w:p w14:paraId="5EBC0A0A" w14:textId="77777777" w:rsidR="005B7EDD" w:rsidRDefault="005B7EDD">
      <w:pPr>
        <w:pStyle w:val="SourceCode"/>
      </w:pPr>
    </w:p>
    <w:p w14:paraId="6EDA1745" w14:textId="77777777" w:rsidR="005B7EDD" w:rsidRDefault="00F70D44">
      <w:pPr>
        <w:pStyle w:val="SourceCode"/>
      </w:pPr>
      <w:r>
        <w:t>// One record per IPv4 address, Lesson 2.16's; address holds the address</w:t>
      </w:r>
    </w:p>
    <w:p w14:paraId="3FBB92A6" w14:textId="77777777" w:rsidR="005B7EDD" w:rsidRDefault="00F70D44">
      <w:pPr>
        <w:pStyle w:val="SourceCode"/>
      </w:pPr>
      <w:r>
        <w:t>// and prefix, such as 10.0.0.7/24.</w:t>
      </w:r>
    </w:p>
    <w:p w14:paraId="19F5C964" w14:textId="77777777" w:rsidR="005B7EDD" w:rsidRDefault="00F70D44">
      <w:pPr>
        <w:pStyle w:val="SourceCode"/>
      </w:pPr>
      <w:r>
        <w:t>export class Adapter {</w:t>
      </w:r>
    </w:p>
    <w:p w14:paraId="053BC810" w14:textId="77777777" w:rsidR="005B7EDD" w:rsidRDefault="00F70D44">
      <w:pPr>
        <w:pStyle w:val="SourceCode"/>
      </w:pPr>
      <w:r>
        <w:t xml:space="preserve">    adapterName: string;</w:t>
      </w:r>
    </w:p>
    <w:p w14:paraId="6176D345" w14:textId="77777777" w:rsidR="005B7EDD" w:rsidRDefault="00F70D44">
      <w:pPr>
        <w:pStyle w:val="SourceCode"/>
      </w:pPr>
      <w:r>
        <w:t xml:space="preserve">    address: string;</w:t>
      </w:r>
    </w:p>
    <w:p w14:paraId="2693E685" w14:textId="77777777" w:rsidR="005B7EDD" w:rsidRDefault="00F70D44">
      <w:pPr>
        <w:pStyle w:val="SourceCode"/>
      </w:pPr>
      <w:r>
        <w:t xml:space="preserve">    mac: string;</w:t>
      </w:r>
    </w:p>
    <w:p w14:paraId="12FF37BD" w14:textId="77777777" w:rsidR="005B7EDD" w:rsidRDefault="005B7EDD">
      <w:pPr>
        <w:pStyle w:val="SourceCode"/>
      </w:pPr>
    </w:p>
    <w:p w14:paraId="640A02B5" w14:textId="77777777" w:rsidR="005B7EDD" w:rsidRDefault="00F70D44">
      <w:pPr>
        <w:pStyle w:val="SourceCode"/>
      </w:pPr>
      <w:r>
        <w:t xml:space="preserve">    constructor(adapterName: string, address: string, mac: string) {</w:t>
      </w:r>
    </w:p>
    <w:p w14:paraId="6F16CAAB" w14:textId="77777777" w:rsidR="005B7EDD" w:rsidRDefault="00F70D44">
      <w:pPr>
        <w:pStyle w:val="SourceCode"/>
      </w:pPr>
      <w:r>
        <w:t xml:space="preserve">        this.adapterName = adapterName;</w:t>
      </w:r>
    </w:p>
    <w:p w14:paraId="5869F80F" w14:textId="77777777" w:rsidR="005B7EDD" w:rsidRDefault="00F70D44">
      <w:pPr>
        <w:pStyle w:val="SourceCode"/>
      </w:pPr>
      <w:r>
        <w:t xml:space="preserve">        this.address = address;</w:t>
      </w:r>
    </w:p>
    <w:p w14:paraId="745E2DB0" w14:textId="77777777" w:rsidR="005B7EDD" w:rsidRDefault="00F70D44">
      <w:pPr>
        <w:pStyle w:val="SourceCode"/>
      </w:pPr>
      <w:r>
        <w:t xml:space="preserve">        this.mac = mac;</w:t>
      </w:r>
    </w:p>
    <w:p w14:paraId="5C0BBBC3" w14:textId="77777777" w:rsidR="005B7EDD" w:rsidRDefault="00F70D44">
      <w:pPr>
        <w:pStyle w:val="SourceCode"/>
      </w:pPr>
      <w:r>
        <w:t xml:space="preserve">    }</w:t>
      </w:r>
    </w:p>
    <w:p w14:paraId="492F0760" w14:textId="77777777" w:rsidR="005B7EDD" w:rsidRDefault="00F70D44">
      <w:pPr>
        <w:pStyle w:val="SourceCode"/>
      </w:pPr>
      <w:r>
        <w:t>}</w:t>
      </w:r>
    </w:p>
    <w:p w14:paraId="2C3AB80E" w14:textId="77777777" w:rsidR="005B7EDD" w:rsidRDefault="005B7EDD">
      <w:pPr>
        <w:pStyle w:val="SourceCode"/>
      </w:pPr>
    </w:p>
    <w:p w14:paraId="63B3C42E" w14:textId="77777777" w:rsidR="005B7EDD" w:rsidRDefault="00F70D44">
      <w:pPr>
        <w:pStyle w:val="SourceCode"/>
      </w:pPr>
      <w:r>
        <w:t>// Lesson 2.14's environmentValue: the variable's value, or "not set".</w:t>
      </w:r>
    </w:p>
    <w:p w14:paraId="027A036A" w14:textId="77777777" w:rsidR="005B7EDD" w:rsidRDefault="00F70D44">
      <w:pPr>
        <w:pStyle w:val="SourceCode"/>
      </w:pPr>
      <w:r>
        <w:t>// Remember, a name without export stays private to the module, and</w:t>
      </w:r>
    </w:p>
    <w:p w14:paraId="1DE19FCC" w14:textId="77777777" w:rsidR="005B7EDD" w:rsidRDefault="00F70D44">
      <w:pPr>
        <w:pStyle w:val="SourceCode"/>
      </w:pPr>
      <w:r>
        <w:t>// undefined is TypeScript's no-value for a missing variable.</w:t>
      </w:r>
    </w:p>
    <w:p w14:paraId="73BC27FB" w14:textId="77777777" w:rsidR="005B7EDD" w:rsidRDefault="00F70D44">
      <w:pPr>
        <w:pStyle w:val="SourceCode"/>
      </w:pPr>
      <w:r>
        <w:t>function environmentValue(variableName: string): string {</w:t>
      </w:r>
    </w:p>
    <w:p w14:paraId="1456B4FC" w14:textId="77777777" w:rsidR="005B7EDD" w:rsidRDefault="00F70D44">
      <w:pPr>
        <w:pStyle w:val="SourceCode"/>
      </w:pPr>
      <w:r>
        <w:t xml:space="preserve">    const variableValue: string | undefined = process.env[variableName];</w:t>
      </w:r>
    </w:p>
    <w:p w14:paraId="5D69D121" w14:textId="77777777" w:rsidR="005B7EDD" w:rsidRDefault="00F70D44">
      <w:pPr>
        <w:pStyle w:val="SourceCode"/>
      </w:pPr>
      <w:r>
        <w:t xml:space="preserve">    if (variableValue === undefined) {</w:t>
      </w:r>
    </w:p>
    <w:p w14:paraId="3F88D7EC" w14:textId="77777777" w:rsidR="005B7EDD" w:rsidRDefault="00F70D44">
      <w:pPr>
        <w:pStyle w:val="SourceCode"/>
      </w:pPr>
      <w:r>
        <w:t xml:space="preserve">        return "not set";</w:t>
      </w:r>
    </w:p>
    <w:p w14:paraId="7FD05903" w14:textId="77777777" w:rsidR="005B7EDD" w:rsidRDefault="00F70D44">
      <w:pPr>
        <w:pStyle w:val="SourceCode"/>
      </w:pPr>
      <w:r>
        <w:t xml:space="preserve">    }</w:t>
      </w:r>
    </w:p>
    <w:p w14:paraId="76F3D7F3" w14:textId="77777777" w:rsidR="005B7EDD" w:rsidRDefault="00F70D44">
      <w:pPr>
        <w:pStyle w:val="SourceCode"/>
      </w:pPr>
      <w:r>
        <w:t xml:space="preserve">    return variableValue;</w:t>
      </w:r>
    </w:p>
    <w:p w14:paraId="03B07BE5" w14:textId="77777777" w:rsidR="005B7EDD" w:rsidRDefault="00F70D44">
      <w:pPr>
        <w:pStyle w:val="SourceCode"/>
      </w:pPr>
      <w:r>
        <w:t>}</w:t>
      </w:r>
    </w:p>
    <w:p w14:paraId="248DA1FC" w14:textId="77777777" w:rsidR="005B7EDD" w:rsidRDefault="005B7EDD">
      <w:pPr>
        <w:pStyle w:val="SourceCode"/>
      </w:pPr>
    </w:p>
    <w:p w14:paraId="688C1750" w14:textId="77777777" w:rsidR="005B7EDD" w:rsidRDefault="00F70D44">
      <w:pPr>
        <w:pStyle w:val="SourceCode"/>
      </w:pPr>
      <w:r>
        <w:t>// Lesson 2.15's osFamily: the family the program is running on.</w:t>
      </w:r>
    </w:p>
    <w:p w14:paraId="61673EF0" w14:textId="77777777" w:rsidR="005B7EDD" w:rsidRDefault="00F70D44">
      <w:pPr>
        <w:pStyle w:val="SourceCode"/>
      </w:pPr>
      <w:r>
        <w:t>// platform() is already text, so a switch maps it straight to the family</w:t>
      </w:r>
    </w:p>
    <w:p w14:paraId="50E66616" w14:textId="77777777" w:rsidR="005B7EDD" w:rsidRDefault="00F70D44">
      <w:pPr>
        <w:pStyle w:val="SourceCode"/>
      </w:pPr>
      <w:r>
        <w:t>// name. Remember, a switch jumps to the case that equals the value, and</w:t>
      </w:r>
    </w:p>
    <w:p w14:paraId="31E73F39" w14:textId="77777777" w:rsidR="005B7EDD" w:rsidRDefault="00F70D44">
      <w:pPr>
        <w:pStyle w:val="SourceCode"/>
      </w:pPr>
      <w:r>
        <w:t>// default catches the rest; return leaves the function, so no break.</w:t>
      </w:r>
    </w:p>
    <w:p w14:paraId="0F713066" w14:textId="77777777" w:rsidR="005B7EDD" w:rsidRDefault="00F70D44">
      <w:pPr>
        <w:pStyle w:val="SourceCode"/>
      </w:pPr>
      <w:r>
        <w:t>function osFamily(): string {</w:t>
      </w:r>
    </w:p>
    <w:p w14:paraId="045A5F7F" w14:textId="77777777" w:rsidR="005B7EDD" w:rsidRDefault="00F70D44">
      <w:pPr>
        <w:pStyle w:val="SourceCode"/>
      </w:pPr>
      <w:r>
        <w:t xml:space="preserve">    switch (platform()) {</w:t>
      </w:r>
    </w:p>
    <w:p w14:paraId="1A0E4595" w14:textId="77777777" w:rsidR="005B7EDD" w:rsidRDefault="00F70D44">
      <w:pPr>
        <w:pStyle w:val="SourceCode"/>
      </w:pPr>
      <w:r>
        <w:t xml:space="preserve">        case "win32":</w:t>
      </w:r>
    </w:p>
    <w:p w14:paraId="309032AE" w14:textId="77777777" w:rsidR="005B7EDD" w:rsidRDefault="00F70D44">
      <w:pPr>
        <w:pStyle w:val="SourceCode"/>
      </w:pPr>
      <w:r>
        <w:t xml:space="preserve">            return "Windows";</w:t>
      </w:r>
    </w:p>
    <w:p w14:paraId="26F516FA" w14:textId="77777777" w:rsidR="005B7EDD" w:rsidRDefault="00F70D44">
      <w:pPr>
        <w:pStyle w:val="SourceCode"/>
      </w:pPr>
      <w:r>
        <w:t xml:space="preserve">        case "darwin":</w:t>
      </w:r>
    </w:p>
    <w:p w14:paraId="237F3F87" w14:textId="77777777" w:rsidR="005B7EDD" w:rsidRDefault="00F70D44">
      <w:pPr>
        <w:pStyle w:val="SourceCode"/>
      </w:pPr>
      <w:r>
        <w:t xml:space="preserve">            return "macOS";</w:t>
      </w:r>
    </w:p>
    <w:p w14:paraId="63B4D530" w14:textId="77777777" w:rsidR="005B7EDD" w:rsidRDefault="00F70D44">
      <w:pPr>
        <w:pStyle w:val="SourceCode"/>
      </w:pPr>
      <w:r>
        <w:t xml:space="preserve">        case "linux":</w:t>
      </w:r>
    </w:p>
    <w:p w14:paraId="2B6386A7" w14:textId="77777777" w:rsidR="005B7EDD" w:rsidRDefault="00F70D44">
      <w:pPr>
        <w:pStyle w:val="SourceCode"/>
      </w:pPr>
      <w:r>
        <w:t xml:space="preserve">            return "Linux";</w:t>
      </w:r>
    </w:p>
    <w:p w14:paraId="243183F2" w14:textId="77777777" w:rsidR="005B7EDD" w:rsidRDefault="00F70D44">
      <w:pPr>
        <w:pStyle w:val="SourceCode"/>
      </w:pPr>
      <w:r>
        <w:t xml:space="preserve">        default:</w:t>
      </w:r>
    </w:p>
    <w:p w14:paraId="1A9F9523" w14:textId="77777777" w:rsidR="005B7EDD" w:rsidRDefault="00F70D44">
      <w:pPr>
        <w:pStyle w:val="SourceCode"/>
      </w:pPr>
      <w:r>
        <w:t xml:space="preserve">            return "other";</w:t>
      </w:r>
    </w:p>
    <w:p w14:paraId="7729185C" w14:textId="77777777" w:rsidR="005B7EDD" w:rsidRDefault="00F70D44">
      <w:pPr>
        <w:pStyle w:val="SourceCode"/>
      </w:pPr>
      <w:r>
        <w:t xml:space="preserve">    }</w:t>
      </w:r>
    </w:p>
    <w:p w14:paraId="7E98678C" w14:textId="77777777" w:rsidR="005B7EDD" w:rsidRDefault="00F70D44">
      <w:pPr>
        <w:pStyle w:val="SourceCode"/>
      </w:pPr>
      <w:r>
        <w:t>}</w:t>
      </w:r>
    </w:p>
    <w:p w14:paraId="37C955E1" w14:textId="77777777" w:rsidR="005B7EDD" w:rsidRDefault="005B7EDD">
      <w:pPr>
        <w:pStyle w:val="SourceCode"/>
      </w:pPr>
    </w:p>
    <w:p w14:paraId="41F0617E" w14:textId="77777777" w:rsidR="005B7EDD" w:rsidRDefault="00F70D44">
      <w:pPr>
        <w:pStyle w:val="SourceCode"/>
      </w:pPr>
      <w:r>
        <w:t>// Returns the environment and host facts. hostname() and statfsSync throw</w:t>
      </w:r>
    </w:p>
    <w:p w14:paraId="3DD906ED" w14:textId="77777777" w:rsidR="005B7EDD" w:rsidRDefault="00F70D44">
      <w:pPr>
        <w:pStyle w:val="SourceCode"/>
      </w:pPr>
      <w:r>
        <w:t>// an Error when the system refuses. PATH is kept only as set or not set:</w:t>
      </w:r>
    </w:p>
    <w:p w14:paraId="49EB7801" w14:textId="77777777" w:rsidR="005B7EDD" w:rsidRDefault="00F70D44">
      <w:pPr>
        <w:pStyle w:val="SourceCode"/>
      </w:pPr>
      <w:r>
        <w:t>// the comparison gives true or false.</w:t>
      </w:r>
    </w:p>
    <w:p w14:paraId="6967AA42" w14:textId="77777777" w:rsidR="005B7EDD" w:rsidRDefault="00F70D44">
      <w:pPr>
        <w:pStyle w:val="SourceCode"/>
      </w:pPr>
      <w:r>
        <w:t>export function readHostInfo(): HostInfo {</w:t>
      </w:r>
    </w:p>
    <w:p w14:paraId="48FB9565" w14:textId="77777777" w:rsidR="005B7EDD" w:rsidRDefault="00F70D44">
      <w:pPr>
        <w:pStyle w:val="SourceCode"/>
      </w:pPr>
      <w:r>
        <w:t xml:space="preserve">    const pathSet: boolean = process.env["PATH"] !== undefined;</w:t>
      </w:r>
    </w:p>
    <w:p w14:paraId="769F2159" w14:textId="77777777" w:rsidR="005B7EDD" w:rsidRDefault="00F70D44">
      <w:pPr>
        <w:pStyle w:val="SourceCode"/>
      </w:pPr>
      <w:r>
        <w:t xml:space="preserve">    const disk = statfsSync(".");</w:t>
      </w:r>
    </w:p>
    <w:p w14:paraId="51CF557B" w14:textId="77777777" w:rsidR="005B7EDD" w:rsidRDefault="00F70D44">
      <w:pPr>
        <w:pStyle w:val="SourceCode"/>
      </w:pPr>
      <w:r>
        <w:t xml:space="preserve">    return new HostInfo(pathSet, environmentValue("SPA_ENVIRONMENT"),</w:t>
      </w:r>
    </w:p>
    <w:p w14:paraId="1A0F3D28" w14:textId="77777777" w:rsidR="005B7EDD" w:rsidRDefault="00F70D44">
      <w:pPr>
        <w:pStyle w:val="SourceCode"/>
      </w:pPr>
      <w:r>
        <w:t xml:space="preserve">                        hostname(), osFamily(), availableParallelism(),</w:t>
      </w:r>
    </w:p>
    <w:p w14:paraId="55A9E978" w14:textId="77777777" w:rsidR="005B7EDD" w:rsidRDefault="00F70D44">
      <w:pPr>
        <w:pStyle w:val="SourceCode"/>
      </w:pPr>
      <w:r>
        <w:t xml:space="preserve">                        totalmem(), disk.blocks * disk.bsize,</w:t>
      </w:r>
    </w:p>
    <w:p w14:paraId="726E7470" w14:textId="77777777" w:rsidR="005B7EDD" w:rsidRDefault="00F70D44">
      <w:pPr>
        <w:pStyle w:val="SourceCode"/>
      </w:pPr>
      <w:r>
        <w:t xml:space="preserve">                        disk.bavail * disk.bsize);</w:t>
      </w:r>
    </w:p>
    <w:p w14:paraId="1275D058" w14:textId="77777777" w:rsidR="005B7EDD" w:rsidRDefault="00F70D44">
      <w:pPr>
        <w:pStyle w:val="SourceCode"/>
      </w:pPr>
      <w:r>
        <w:t>}</w:t>
      </w:r>
    </w:p>
    <w:p w14:paraId="4CC689EC" w14:textId="77777777" w:rsidR="005B7EDD" w:rsidRDefault="005B7EDD">
      <w:pPr>
        <w:pStyle w:val="SourceCode"/>
      </w:pPr>
    </w:p>
    <w:p w14:paraId="77A60749" w14:textId="77777777" w:rsidR="005B7EDD" w:rsidRDefault="00F70D44">
      <w:pPr>
        <w:pStyle w:val="SourceCode"/>
      </w:pPr>
      <w:r>
        <w:t>// Prints the environment and host facts.</w:t>
      </w:r>
    </w:p>
    <w:p w14:paraId="37727295" w14:textId="77777777" w:rsidR="005B7EDD" w:rsidRDefault="00F70D44">
      <w:pPr>
        <w:pStyle w:val="SourceCode"/>
      </w:pPr>
      <w:r>
        <w:t>export function printHostInfo(host: HostInfo): void {</w:t>
      </w:r>
    </w:p>
    <w:p w14:paraId="3CA289BB" w14:textId="77777777" w:rsidR="005B7EDD" w:rsidRDefault="00F70D44">
      <w:pPr>
        <w:pStyle w:val="SourceCode"/>
      </w:pPr>
      <w:r>
        <w:t xml:space="preserve">    if (host.pathSet) {</w:t>
      </w:r>
    </w:p>
    <w:p w14:paraId="428AAF56" w14:textId="77777777" w:rsidR="005B7EDD" w:rsidRDefault="00F70D44">
      <w:pPr>
        <w:pStyle w:val="SourceCode"/>
      </w:pPr>
      <w:r>
        <w:t xml:space="preserve">        console.log("PATH is set: yes");</w:t>
      </w:r>
    </w:p>
    <w:p w14:paraId="5D755F5D" w14:textId="77777777" w:rsidR="005B7EDD" w:rsidRDefault="00F70D44">
      <w:pPr>
        <w:pStyle w:val="SourceCode"/>
      </w:pPr>
      <w:r>
        <w:t xml:space="preserve">    } else {</w:t>
      </w:r>
    </w:p>
    <w:p w14:paraId="7AD86CEA" w14:textId="77777777" w:rsidR="005B7EDD" w:rsidRDefault="00F70D44">
      <w:pPr>
        <w:pStyle w:val="SourceCode"/>
      </w:pPr>
      <w:r>
        <w:t xml:space="preserve">        console.log("PATH is set: no");</w:t>
      </w:r>
    </w:p>
    <w:p w14:paraId="5BD7500E" w14:textId="77777777" w:rsidR="005B7EDD" w:rsidRDefault="00F70D44">
      <w:pPr>
        <w:pStyle w:val="SourceCode"/>
      </w:pPr>
      <w:r>
        <w:t xml:space="preserve">    }</w:t>
      </w:r>
    </w:p>
    <w:p w14:paraId="6E271D72" w14:textId="77777777" w:rsidR="005B7EDD" w:rsidRDefault="00F70D44">
      <w:pPr>
        <w:pStyle w:val="SourceCode"/>
      </w:pPr>
      <w:r>
        <w:t xml:space="preserve">    console.log(`SPA_ENVIRONMENT: ${host.spaEnvironment}`);</w:t>
      </w:r>
    </w:p>
    <w:p w14:paraId="6DA1A1FC" w14:textId="77777777" w:rsidR="005B7EDD" w:rsidRDefault="00F70D44">
      <w:pPr>
        <w:pStyle w:val="SourceCode"/>
      </w:pPr>
      <w:r>
        <w:t xml:space="preserve">    console.log(`Host name: ${host.hostName}`);</w:t>
      </w:r>
    </w:p>
    <w:p w14:paraId="6CD03F40" w14:textId="77777777" w:rsidR="005B7EDD" w:rsidRDefault="00F70D44">
      <w:pPr>
        <w:pStyle w:val="SourceCode"/>
      </w:pPr>
      <w:r>
        <w:t xml:space="preserve">    console.log(`Operating system: ${host.family}`);</w:t>
      </w:r>
    </w:p>
    <w:p w14:paraId="0C175A16" w14:textId="77777777" w:rsidR="005B7EDD" w:rsidRDefault="00F70D44">
      <w:pPr>
        <w:pStyle w:val="SourceCode"/>
      </w:pPr>
      <w:r>
        <w:t xml:space="preserve">    console.log(`Logical CPUs: ${host.cpuCount}`);</w:t>
      </w:r>
    </w:p>
    <w:p w14:paraId="76E7BDC1" w14:textId="77777777" w:rsidR="005B7EDD" w:rsidRDefault="00F70D44">
      <w:pPr>
        <w:pStyle w:val="SourceCode"/>
      </w:pPr>
      <w:r>
        <w:t xml:space="preserve">    console.log(`Total memory: ${host.totalMemory} bytes`);</w:t>
      </w:r>
    </w:p>
    <w:p w14:paraId="3367850F" w14:textId="77777777" w:rsidR="005B7EDD" w:rsidRDefault="00F70D44">
      <w:pPr>
        <w:pStyle w:val="SourceCode"/>
      </w:pPr>
      <w:r>
        <w:t xml:space="preserve">    console.log(`Disk total: ${host.diskTotal} bytes`);</w:t>
      </w:r>
    </w:p>
    <w:p w14:paraId="25685250" w14:textId="77777777" w:rsidR="005B7EDD" w:rsidRDefault="00F70D44">
      <w:pPr>
        <w:pStyle w:val="SourceCode"/>
      </w:pPr>
      <w:r>
        <w:t xml:space="preserve">    console.log(`Disk available: ${host.diskAvailable} bytes`);</w:t>
      </w:r>
    </w:p>
    <w:p w14:paraId="2E2A93F1" w14:textId="77777777" w:rsidR="005B7EDD" w:rsidRDefault="00F70D44">
      <w:pPr>
        <w:pStyle w:val="SourceCode"/>
      </w:pPr>
      <w:r>
        <w:t>}</w:t>
      </w:r>
    </w:p>
    <w:p w14:paraId="327A45F7" w14:textId="77777777" w:rsidR="005B7EDD" w:rsidRDefault="005B7EDD">
      <w:pPr>
        <w:pStyle w:val="SourceCode"/>
      </w:pPr>
    </w:p>
    <w:p w14:paraId="17DADE2A" w14:textId="77777777" w:rsidR="005B7EDD" w:rsidRDefault="00F70D44">
      <w:pPr>
        <w:pStyle w:val="SourceCode"/>
      </w:pPr>
      <w:r>
        <w:t>// Lesson 2.16's readAdapters: one record per IPv4 address.</w:t>
      </w:r>
    </w:p>
    <w:p w14:paraId="4289A509" w14:textId="77777777" w:rsidR="005B7EDD" w:rsidRDefault="00F70D44">
      <w:pPr>
        <w:pStyle w:val="SourceCode"/>
      </w:pPr>
      <w:r>
        <w:t>// networkInterfaces throws an Error when the system refuses.</w:t>
      </w:r>
    </w:p>
    <w:p w14:paraId="358D1174" w14:textId="77777777" w:rsidR="005B7EDD" w:rsidRDefault="00F70D44">
      <w:pPr>
        <w:pStyle w:val="SourceCode"/>
      </w:pPr>
      <w:r>
        <w:t>export function readAdapters(): Adapter[] {</w:t>
      </w:r>
    </w:p>
    <w:p w14:paraId="7FE3580B" w14:textId="77777777" w:rsidR="005B7EDD" w:rsidRDefault="00F70D44">
      <w:pPr>
        <w:pStyle w:val="SourceCode"/>
      </w:pPr>
      <w:r>
        <w:t xml:space="preserve">    const found: Adapter[] = [];</w:t>
      </w:r>
    </w:p>
    <w:p w14:paraId="4FB59415" w14:textId="77777777" w:rsidR="005B7EDD" w:rsidRDefault="00F70D44">
      <w:pPr>
        <w:pStyle w:val="SourceCode"/>
      </w:pPr>
      <w:r>
        <w:t xml:space="preserve">    const adapters = networkInterfaces();</w:t>
      </w:r>
    </w:p>
    <w:p w14:paraId="03FECDAA" w14:textId="77777777" w:rsidR="005B7EDD" w:rsidRDefault="00F70D44">
      <w:pPr>
        <w:pStyle w:val="SourceCode"/>
      </w:pPr>
      <w:r>
        <w:t xml:space="preserve">    for (const adapterName of Object.keys(adapters)) {</w:t>
      </w:r>
    </w:p>
    <w:p w14:paraId="612492AD" w14:textId="77777777" w:rsidR="005B7EDD" w:rsidRDefault="00F70D44">
      <w:pPr>
        <w:pStyle w:val="SourceCode"/>
      </w:pPr>
      <w:r>
        <w:t xml:space="preserve">        const addresses = adapters[adapterName];</w:t>
      </w:r>
    </w:p>
    <w:p w14:paraId="531BDF39" w14:textId="77777777" w:rsidR="005B7EDD" w:rsidRDefault="00F70D44">
      <w:pPr>
        <w:pStyle w:val="SourceCode"/>
      </w:pPr>
      <w:r>
        <w:t xml:space="preserve">        if (addresses !== undefined) {</w:t>
      </w:r>
    </w:p>
    <w:p w14:paraId="6F4F6884" w14:textId="77777777" w:rsidR="005B7EDD" w:rsidRDefault="00F70D44">
      <w:pPr>
        <w:pStyle w:val="SourceCode"/>
      </w:pPr>
      <w:r>
        <w:t xml:space="preserve">            for (const entry of addresses) {</w:t>
      </w:r>
    </w:p>
    <w:p w14:paraId="546995D9" w14:textId="77777777" w:rsidR="005B7EDD" w:rsidRDefault="00F70D44">
      <w:pPr>
        <w:pStyle w:val="SourceCode"/>
      </w:pPr>
      <w:r>
        <w:t xml:space="preserve">                if (entry.family === "IPv4" &amp;&amp; entry.cidr !== null) {</w:t>
      </w:r>
    </w:p>
    <w:p w14:paraId="71A69672" w14:textId="77777777" w:rsidR="005B7EDD" w:rsidRDefault="00F70D44">
      <w:pPr>
        <w:pStyle w:val="SourceCode"/>
      </w:pPr>
      <w:r>
        <w:t xml:space="preserve">                    found.push(new Adapter(adapterName, entry.cidr, entry.mac));</w:t>
      </w:r>
    </w:p>
    <w:p w14:paraId="1EE693D8" w14:textId="77777777" w:rsidR="005B7EDD" w:rsidRDefault="00F70D44">
      <w:pPr>
        <w:pStyle w:val="SourceCode"/>
      </w:pPr>
      <w:r>
        <w:t xml:space="preserve">                }</w:t>
      </w:r>
    </w:p>
    <w:p w14:paraId="0EC285D6" w14:textId="77777777" w:rsidR="005B7EDD" w:rsidRDefault="00F70D44">
      <w:pPr>
        <w:pStyle w:val="SourceCode"/>
      </w:pPr>
      <w:r>
        <w:t xml:space="preserve">            }</w:t>
      </w:r>
    </w:p>
    <w:p w14:paraId="57951757" w14:textId="77777777" w:rsidR="005B7EDD" w:rsidRDefault="00F70D44">
      <w:pPr>
        <w:pStyle w:val="SourceCode"/>
      </w:pPr>
      <w:r>
        <w:t xml:space="preserve">        }</w:t>
      </w:r>
    </w:p>
    <w:p w14:paraId="0DAD5214" w14:textId="77777777" w:rsidR="005B7EDD" w:rsidRDefault="00F70D44">
      <w:pPr>
        <w:pStyle w:val="SourceCode"/>
      </w:pPr>
      <w:r>
        <w:t xml:space="preserve">    }</w:t>
      </w:r>
    </w:p>
    <w:p w14:paraId="4D328B34" w14:textId="77777777" w:rsidR="005B7EDD" w:rsidRDefault="00F70D44">
      <w:pPr>
        <w:pStyle w:val="SourceCode"/>
      </w:pPr>
      <w:r>
        <w:t xml:space="preserve">    return found;</w:t>
      </w:r>
    </w:p>
    <w:p w14:paraId="27131DBD" w14:textId="77777777" w:rsidR="005B7EDD" w:rsidRDefault="00F70D44">
      <w:pPr>
        <w:pStyle w:val="SourceCode"/>
      </w:pPr>
      <w:r>
        <w:t>}</w:t>
      </w:r>
    </w:p>
    <w:p w14:paraId="236898F4" w14:textId="77777777" w:rsidR="005B7EDD" w:rsidRDefault="005B7EDD">
      <w:pPr>
        <w:pStyle w:val="SourceCode"/>
      </w:pPr>
    </w:p>
    <w:p w14:paraId="7EC09271" w14:textId="77777777" w:rsidR="005B7EDD" w:rsidRDefault="00F70D44">
      <w:pPr>
        <w:pStyle w:val="SourceCode"/>
      </w:pPr>
      <w:r>
        <w:t>// Returns true when the address is a loopback address.</w:t>
      </w:r>
    </w:p>
    <w:p w14:paraId="3CBEF608" w14:textId="77777777" w:rsidR="005B7EDD" w:rsidRDefault="00F70D44">
      <w:pPr>
        <w:pStyle w:val="SourceCode"/>
      </w:pPr>
      <w:r>
        <w:t>export function isLoopback(address: string): boolean {</w:t>
      </w:r>
    </w:p>
    <w:p w14:paraId="04F169DA" w14:textId="77777777" w:rsidR="005B7EDD" w:rsidRDefault="00F70D44">
      <w:pPr>
        <w:pStyle w:val="SourceCode"/>
      </w:pPr>
      <w:r>
        <w:t xml:space="preserve">    return address.startsWith(loopbackStart);</w:t>
      </w:r>
    </w:p>
    <w:p w14:paraId="3C76749C" w14:textId="77777777" w:rsidR="005B7EDD" w:rsidRDefault="00F70D44">
      <w:pPr>
        <w:pStyle w:val="SourceCode"/>
      </w:pPr>
      <w:r>
        <w:t>}</w:t>
      </w:r>
    </w:p>
    <w:p w14:paraId="27646927" w14:textId="77777777" w:rsidR="005B7EDD" w:rsidRDefault="005B7EDD">
      <w:pPr>
        <w:pStyle w:val="SourceCode"/>
      </w:pPr>
    </w:p>
    <w:p w14:paraId="5222C6E6" w14:textId="77777777" w:rsidR="005B7EDD" w:rsidRDefault="00F70D44">
      <w:pPr>
        <w:pStyle w:val="SourceCode"/>
      </w:pPr>
      <w:r>
        <w:t>// Prints one adapter's line: loopback, or its MAC address.</w:t>
      </w:r>
    </w:p>
    <w:p w14:paraId="1B353535" w14:textId="77777777" w:rsidR="005B7EDD" w:rsidRDefault="00F70D44">
      <w:pPr>
        <w:pStyle w:val="SourceCode"/>
      </w:pPr>
      <w:r>
        <w:t>export function printAdapter(adapter: Adapter): void {</w:t>
      </w:r>
    </w:p>
    <w:p w14:paraId="6346E8F3" w14:textId="77777777" w:rsidR="005B7EDD" w:rsidRDefault="00F70D44">
      <w:pPr>
        <w:pStyle w:val="SourceCode"/>
      </w:pPr>
      <w:r>
        <w:t xml:space="preserve">    if (isLoopback(adapter.address)) {</w:t>
      </w:r>
    </w:p>
    <w:p w14:paraId="3263A30C" w14:textId="77777777" w:rsidR="005B7EDD" w:rsidRDefault="00F70D44">
      <w:pPr>
        <w:pStyle w:val="SourceCode"/>
      </w:pPr>
      <w:r>
        <w:t xml:space="preserve">        console.log(`${adapter.adapterName}: ${adapter.address}, loopback`);</w:t>
      </w:r>
    </w:p>
    <w:p w14:paraId="3372C4FF" w14:textId="77777777" w:rsidR="005B7EDD" w:rsidRDefault="00F70D44">
      <w:pPr>
        <w:pStyle w:val="SourceCode"/>
      </w:pPr>
      <w:r>
        <w:t xml:space="preserve">    } else {</w:t>
      </w:r>
    </w:p>
    <w:p w14:paraId="54FC48F8" w14:textId="77777777" w:rsidR="005B7EDD" w:rsidRDefault="00F70D44">
      <w:pPr>
        <w:pStyle w:val="SourceCode"/>
      </w:pPr>
      <w:r>
        <w:t xml:space="preserve">        console.log(</w:t>
      </w:r>
    </w:p>
    <w:p w14:paraId="6D88463B" w14:textId="77777777" w:rsidR="005B7EDD" w:rsidRDefault="00F70D44">
      <w:pPr>
        <w:pStyle w:val="SourceCode"/>
        <w:keepNext/>
      </w:pPr>
      <w:r>
        <w:t xml:space="preserve">            `${adapter.adapterName}: ${adapter.address}, MAC ${adapter.mac}`);</w:t>
      </w:r>
    </w:p>
    <w:p w14:paraId="1FFB341B" w14:textId="77777777" w:rsidR="005B7EDD" w:rsidRDefault="00F70D44">
      <w:pPr>
        <w:pStyle w:val="SourceCode"/>
        <w:keepNext/>
      </w:pPr>
      <w:r>
        <w:t xml:space="preserve">    }</w:t>
      </w:r>
    </w:p>
    <w:p w14:paraId="030AAE3A" w14:textId="77777777" w:rsidR="005B7EDD" w:rsidRDefault="00F70D44">
      <w:pPr>
        <w:pStyle w:val="SourceCode"/>
      </w:pPr>
      <w:r>
        <w:t>}</w:t>
      </w:r>
    </w:p>
    <w:p w14:paraId="4BCAA64F" w14:textId="77777777" w:rsidR="005B7EDD" w:rsidRDefault="005B7EDD">
      <w:pPr>
        <w:keepNext/>
      </w:pPr>
    </w:p>
    <w:p w14:paraId="385B0A3B" w14:textId="77777777" w:rsidR="005B7EDD" w:rsidRDefault="00F70D44">
      <w:pPr>
        <w:pStyle w:val="Heading3"/>
      </w:pPr>
      <w:r>
        <w:t>typescript/src/main.ts</w:t>
      </w:r>
    </w:p>
    <w:p w14:paraId="17A448A3" w14:textId="77777777" w:rsidR="005B7EDD" w:rsidRDefault="00F70D44">
      <w:pPr>
        <w:pStyle w:val="SourceCode"/>
        <w:keepNext/>
      </w:pPr>
      <w:r>
        <w:t>// The program's entry file: it reads every fact, then prints the report.</w:t>
      </w:r>
    </w:p>
    <w:p w14:paraId="14834878" w14:textId="77777777" w:rsidR="005B7EDD" w:rsidRDefault="00F70D44">
      <w:pPr>
        <w:pStyle w:val="SourceCode"/>
        <w:keepNext/>
      </w:pPr>
      <w:r>
        <w:t>// It imports only the system_info module's exported names.</w:t>
      </w:r>
    </w:p>
    <w:p w14:paraId="0B7FE05D" w14:textId="77777777" w:rsidR="005B7EDD" w:rsidRDefault="00F70D44">
      <w:pPr>
        <w:pStyle w:val="SourceCode"/>
      </w:pPr>
      <w:r>
        <w:t>import { Adapter, HostInfo, readAdapters, readHostInfo } from "./system_info.js";</w:t>
      </w:r>
    </w:p>
    <w:p w14:paraId="43CF0F2D" w14:textId="77777777" w:rsidR="005B7EDD" w:rsidRDefault="00F70D44">
      <w:pPr>
        <w:pStyle w:val="SourceCode"/>
      </w:pPr>
      <w:r>
        <w:t>import { printAdapter, printHostInfo } from "./system_info.js";</w:t>
      </w:r>
    </w:p>
    <w:p w14:paraId="7985FE72" w14:textId="77777777" w:rsidR="005B7EDD" w:rsidRDefault="005B7EDD">
      <w:pPr>
        <w:pStyle w:val="SourceCode"/>
      </w:pPr>
    </w:p>
    <w:p w14:paraId="247F5819" w14:textId="77777777" w:rsidR="005B7EDD" w:rsidRDefault="00F70D44">
      <w:pPr>
        <w:pStyle w:val="SourceCode"/>
      </w:pPr>
      <w:r>
        <w:t>// Remember, main() on the last line runs the program.</w:t>
      </w:r>
    </w:p>
    <w:p w14:paraId="44637426" w14:textId="77777777" w:rsidR="005B7EDD" w:rsidRDefault="00F70D44">
      <w:pPr>
        <w:pStyle w:val="SourceCode"/>
      </w:pPr>
      <w:r>
        <w:t>function main(): void {</w:t>
      </w:r>
    </w:p>
    <w:p w14:paraId="366BB111" w14:textId="77777777" w:rsidR="005B7EDD" w:rsidRDefault="00F70D44">
      <w:pPr>
        <w:pStyle w:val="SourceCode"/>
      </w:pPr>
      <w:r>
        <w:t xml:space="preserve">    // Every fact is read and checked before any line is printed, so a</w:t>
      </w:r>
    </w:p>
    <w:p w14:paraId="5C74BC28" w14:textId="77777777" w:rsidR="005B7EDD" w:rsidRDefault="00F70D44">
      <w:pPr>
        <w:pStyle w:val="SourceCode"/>
      </w:pPr>
      <w:r>
        <w:t xml:space="preserve">    // failure never leaves half a report. Remember, throw jumps to catch;</w:t>
      </w:r>
    </w:p>
    <w:p w14:paraId="0563225A" w14:textId="77777777" w:rsidR="005B7EDD" w:rsidRDefault="00F70D44">
      <w:pPr>
        <w:pStyle w:val="SourceCode"/>
      </w:pPr>
      <w:r>
        <w:t xml:space="preserve">    // check first, then print. let lets the names be filled inside try.</w:t>
      </w:r>
    </w:p>
    <w:p w14:paraId="472985AD" w14:textId="77777777" w:rsidR="005B7EDD" w:rsidRDefault="00F70D44">
      <w:pPr>
        <w:pStyle w:val="SourceCode"/>
      </w:pPr>
      <w:r>
        <w:t xml:space="preserve">    let host: HostInfo;</w:t>
      </w:r>
    </w:p>
    <w:p w14:paraId="1EFA136B" w14:textId="77777777" w:rsidR="005B7EDD" w:rsidRDefault="00F70D44">
      <w:pPr>
        <w:pStyle w:val="SourceCode"/>
      </w:pPr>
      <w:r>
        <w:t xml:space="preserve">    let adapters: Adapter[];</w:t>
      </w:r>
    </w:p>
    <w:p w14:paraId="7AC7B3FA" w14:textId="77777777" w:rsidR="005B7EDD" w:rsidRDefault="00F70D44">
      <w:pPr>
        <w:pStyle w:val="SourceCode"/>
      </w:pPr>
      <w:r>
        <w:t xml:space="preserve">    try {</w:t>
      </w:r>
    </w:p>
    <w:p w14:paraId="5A50824B" w14:textId="77777777" w:rsidR="005B7EDD" w:rsidRDefault="00F70D44">
      <w:pPr>
        <w:pStyle w:val="SourceCode"/>
      </w:pPr>
      <w:r>
        <w:t xml:space="preserve">        host = readHostInfo();</w:t>
      </w:r>
    </w:p>
    <w:p w14:paraId="5DA3567A" w14:textId="77777777" w:rsidR="005B7EDD" w:rsidRDefault="00F70D44">
      <w:pPr>
        <w:pStyle w:val="SourceCode"/>
      </w:pPr>
      <w:r>
        <w:t xml:space="preserve">        adapters = readAdapters();</w:t>
      </w:r>
    </w:p>
    <w:p w14:paraId="5E39815A" w14:textId="77777777" w:rsidR="005B7EDD" w:rsidRDefault="00F70D44">
      <w:pPr>
        <w:pStyle w:val="SourceCode"/>
      </w:pPr>
      <w:r>
        <w:t xml:space="preserve">    } catch (error: unknown) {</w:t>
      </w:r>
    </w:p>
    <w:p w14:paraId="5F243D46" w14:textId="77777777" w:rsidR="005B7EDD" w:rsidRDefault="00F70D44">
      <w:pPr>
        <w:pStyle w:val="SourceCode"/>
      </w:pPr>
      <w:r>
        <w:t xml:space="preserve">        // Remember, instanceof Error checks that it is an Error, so</w:t>
      </w:r>
    </w:p>
    <w:p w14:paraId="0C4F8FA2" w14:textId="77777777" w:rsidR="005B7EDD" w:rsidRDefault="00F70D44">
      <w:pPr>
        <w:pStyle w:val="SourceCode"/>
      </w:pPr>
      <w:r>
        <w:t xml:space="preserve">        // error.message can be read.</w:t>
      </w:r>
    </w:p>
    <w:p w14:paraId="6345EE3A" w14:textId="77777777" w:rsidR="005B7EDD" w:rsidRDefault="00F70D44">
      <w:pPr>
        <w:pStyle w:val="SourceCode"/>
      </w:pPr>
      <w:r>
        <w:t xml:space="preserve">        if (error instanceof Error) {</w:t>
      </w:r>
    </w:p>
    <w:p w14:paraId="0CD0FFA4" w14:textId="77777777" w:rsidR="005B7EDD" w:rsidRDefault="00F70D44">
      <w:pPr>
        <w:pStyle w:val="SourceCode"/>
      </w:pPr>
      <w:r>
        <w:t xml:space="preserve">            console.error(`Error: ${error.message}`);</w:t>
      </w:r>
    </w:p>
    <w:p w14:paraId="48EBDE84" w14:textId="77777777" w:rsidR="005B7EDD" w:rsidRDefault="00F70D44">
      <w:pPr>
        <w:pStyle w:val="SourceCode"/>
      </w:pPr>
      <w:r>
        <w:t xml:space="preserve">        }</w:t>
      </w:r>
    </w:p>
    <w:p w14:paraId="1BC440AD" w14:textId="77777777" w:rsidR="005B7EDD" w:rsidRDefault="00F70D44">
      <w:pPr>
        <w:pStyle w:val="SourceCode"/>
      </w:pPr>
      <w:r>
        <w:t xml:space="preserve">        process.exitCode = 1;</w:t>
      </w:r>
    </w:p>
    <w:p w14:paraId="52F1F4B4" w14:textId="77777777" w:rsidR="005B7EDD" w:rsidRDefault="00F70D44">
      <w:pPr>
        <w:pStyle w:val="SourceCode"/>
      </w:pPr>
      <w:r>
        <w:t xml:space="preserve">        return;</w:t>
      </w:r>
    </w:p>
    <w:p w14:paraId="27457EA6" w14:textId="77777777" w:rsidR="005B7EDD" w:rsidRDefault="00F70D44">
      <w:pPr>
        <w:pStyle w:val="SourceCode"/>
      </w:pPr>
      <w:r>
        <w:t xml:space="preserve">    }</w:t>
      </w:r>
    </w:p>
    <w:p w14:paraId="3018774E" w14:textId="77777777" w:rsidR="005B7EDD" w:rsidRDefault="00F70D44">
      <w:pPr>
        <w:pStyle w:val="SourceCode"/>
      </w:pPr>
      <w:r>
        <w:t xml:space="preserve">    // The moment the facts were collected, read with them. Remember, new</w:t>
      </w:r>
    </w:p>
    <w:p w14:paraId="35A5AC60" w14:textId="77777777" w:rsidR="005B7EDD" w:rsidRDefault="00F70D44">
      <w:pPr>
        <w:pStyle w:val="SourceCode"/>
      </w:pPr>
      <w:r>
        <w:t xml:space="preserve">    // Date() reads the clock; toISOString() is UTC, and its first 16</w:t>
      </w:r>
    </w:p>
    <w:p w14:paraId="2FD2ABD4" w14:textId="77777777" w:rsidR="005B7EDD" w:rsidRDefault="00F70D44">
      <w:pPr>
        <w:pStyle w:val="SourceCode"/>
      </w:pPr>
      <w:r>
        <w:t xml:space="preserve">    // characters, with T swapped for a space, are the text.</w:t>
      </w:r>
    </w:p>
    <w:p w14:paraId="4016AC66" w14:textId="77777777" w:rsidR="005B7EDD" w:rsidRDefault="00F70D44">
      <w:pPr>
        <w:pStyle w:val="SourceCode"/>
      </w:pPr>
      <w:r>
        <w:t xml:space="preserve">    const collected: string =</w:t>
      </w:r>
    </w:p>
    <w:p w14:paraId="40E08A5D" w14:textId="77777777" w:rsidR="005B7EDD" w:rsidRDefault="00F70D44">
      <w:pPr>
        <w:pStyle w:val="SourceCode"/>
      </w:pPr>
      <w:r>
        <w:t xml:space="preserve">        new Date().toISOString().substring(0, 16).replace("T", " ");</w:t>
      </w:r>
    </w:p>
    <w:p w14:paraId="0128EC4D" w14:textId="77777777" w:rsidR="005B7EDD" w:rsidRDefault="005B7EDD">
      <w:pPr>
        <w:pStyle w:val="SourceCode"/>
      </w:pPr>
    </w:p>
    <w:p w14:paraId="19FE09A3" w14:textId="77777777" w:rsidR="005B7EDD" w:rsidRDefault="00F70D44">
      <w:pPr>
        <w:pStyle w:val="SourceCode"/>
      </w:pPr>
      <w:r>
        <w:t xml:space="preserve">    // The addresses on each adapter, counted with a map, as in Lesson 2.8.</w:t>
      </w:r>
    </w:p>
    <w:p w14:paraId="41C46684" w14:textId="77777777" w:rsidR="005B7EDD" w:rsidRDefault="00F70D44">
      <w:pPr>
        <w:pStyle w:val="SourceCode"/>
      </w:pPr>
      <w:r>
        <w:t xml:space="preserve">    // Remember, get gives undefined, the no-value, for a missing key, so</w:t>
      </w:r>
    </w:p>
    <w:p w14:paraId="269DB30E" w14:textId="77777777" w:rsidR="005B7EDD" w:rsidRDefault="00F70D44">
      <w:pPr>
        <w:pStyle w:val="SourceCode"/>
      </w:pPr>
      <w:r>
        <w:t xml:space="preserve">    // it is checked first. A Map keeps the order the keys were added.</w:t>
      </w:r>
    </w:p>
    <w:p w14:paraId="0AEADAD5" w14:textId="77777777" w:rsidR="005B7EDD" w:rsidRDefault="00F70D44">
      <w:pPr>
        <w:pStyle w:val="SourceCode"/>
      </w:pPr>
      <w:r>
        <w:t xml:space="preserve">    const counts = new Map&lt;string, number&gt;();</w:t>
      </w:r>
    </w:p>
    <w:p w14:paraId="6ED9E070" w14:textId="77777777" w:rsidR="005B7EDD" w:rsidRDefault="00F70D44">
      <w:pPr>
        <w:pStyle w:val="SourceCode"/>
      </w:pPr>
      <w:r>
        <w:t xml:space="preserve">    for (const adapter of adapters) {</w:t>
      </w:r>
    </w:p>
    <w:p w14:paraId="37841855" w14:textId="77777777" w:rsidR="005B7EDD" w:rsidRDefault="00F70D44">
      <w:pPr>
        <w:pStyle w:val="SourceCode"/>
      </w:pPr>
      <w:r>
        <w:t xml:space="preserve">        const current: number | undefined = counts.get(adapter.adapterName);</w:t>
      </w:r>
    </w:p>
    <w:p w14:paraId="61A6413B" w14:textId="77777777" w:rsidR="005B7EDD" w:rsidRDefault="00F70D44">
      <w:pPr>
        <w:pStyle w:val="SourceCode"/>
      </w:pPr>
      <w:r>
        <w:t xml:space="preserve">        if (current === undefined) {</w:t>
      </w:r>
    </w:p>
    <w:p w14:paraId="422151CB" w14:textId="77777777" w:rsidR="005B7EDD" w:rsidRDefault="00F70D44">
      <w:pPr>
        <w:pStyle w:val="SourceCode"/>
      </w:pPr>
      <w:r>
        <w:t xml:space="preserve">            counts.set(adapter.adapterName, 1);</w:t>
      </w:r>
    </w:p>
    <w:p w14:paraId="134BBF07" w14:textId="77777777" w:rsidR="005B7EDD" w:rsidRDefault="00F70D44">
      <w:pPr>
        <w:pStyle w:val="SourceCode"/>
      </w:pPr>
      <w:r>
        <w:t xml:space="preserve">        } else {</w:t>
      </w:r>
    </w:p>
    <w:p w14:paraId="5BEC20B2" w14:textId="77777777" w:rsidR="005B7EDD" w:rsidRDefault="00F70D44">
      <w:pPr>
        <w:pStyle w:val="SourceCode"/>
      </w:pPr>
      <w:r>
        <w:t xml:space="preserve">            counts.set(adapter.adapterName, current + 1);</w:t>
      </w:r>
    </w:p>
    <w:p w14:paraId="0CAF2C80" w14:textId="77777777" w:rsidR="005B7EDD" w:rsidRDefault="00F70D44">
      <w:pPr>
        <w:pStyle w:val="SourceCode"/>
      </w:pPr>
      <w:r>
        <w:t xml:space="preserve">        }</w:t>
      </w:r>
    </w:p>
    <w:p w14:paraId="374AEA31" w14:textId="77777777" w:rsidR="005B7EDD" w:rsidRDefault="00F70D44">
      <w:pPr>
        <w:pStyle w:val="SourceCode"/>
      </w:pPr>
      <w:r>
        <w:t xml:space="preserve">    }</w:t>
      </w:r>
    </w:p>
    <w:p w14:paraId="50071C69" w14:textId="77777777" w:rsidR="005B7EDD" w:rsidRDefault="005B7EDD">
      <w:pPr>
        <w:pStyle w:val="SourceCode"/>
      </w:pPr>
    </w:p>
    <w:p w14:paraId="3BD9D457" w14:textId="77777777" w:rsidR="005B7EDD" w:rsidRDefault="00F70D44">
      <w:pPr>
        <w:pStyle w:val="SourceCode"/>
      </w:pPr>
      <w:r>
        <w:t xml:space="preserve">    console.log("System Information");</w:t>
      </w:r>
    </w:p>
    <w:p w14:paraId="2EB3F289" w14:textId="77777777" w:rsidR="005B7EDD" w:rsidRDefault="00F70D44">
      <w:pPr>
        <w:pStyle w:val="SourceCode"/>
      </w:pPr>
      <w:r>
        <w:t xml:space="preserve">    printHostInfo(host);</w:t>
      </w:r>
    </w:p>
    <w:p w14:paraId="486C3EF2" w14:textId="77777777" w:rsidR="005B7EDD" w:rsidRDefault="00F70D44">
      <w:pPr>
        <w:pStyle w:val="SourceCode"/>
      </w:pPr>
      <w:r>
        <w:t xml:space="preserve">    console.log("Network Adapters");</w:t>
      </w:r>
    </w:p>
    <w:p w14:paraId="7BB7A732" w14:textId="77777777" w:rsidR="005B7EDD" w:rsidRDefault="00F70D44">
      <w:pPr>
        <w:pStyle w:val="SourceCode"/>
      </w:pPr>
      <w:r>
        <w:t xml:space="preserve">    for (const adapter of adapters) {</w:t>
      </w:r>
    </w:p>
    <w:p w14:paraId="4F962ED6" w14:textId="77777777" w:rsidR="005B7EDD" w:rsidRDefault="00F70D44">
      <w:pPr>
        <w:pStyle w:val="SourceCode"/>
      </w:pPr>
      <w:r>
        <w:t xml:space="preserve">        printAdapter(adapter);</w:t>
      </w:r>
    </w:p>
    <w:p w14:paraId="4F8FA361" w14:textId="77777777" w:rsidR="005B7EDD" w:rsidRDefault="00F70D44">
      <w:pPr>
        <w:pStyle w:val="SourceCode"/>
      </w:pPr>
      <w:r>
        <w:t xml:space="preserve">    }</w:t>
      </w:r>
    </w:p>
    <w:p w14:paraId="547B9FB2" w14:textId="77777777" w:rsidR="005B7EDD" w:rsidRDefault="00F70D44">
      <w:pPr>
        <w:pStyle w:val="SourceCode"/>
      </w:pPr>
      <w:r>
        <w:t xml:space="preserve">    console.log(`IPv4 addresses: ${adapters.length}`);</w:t>
      </w:r>
    </w:p>
    <w:p w14:paraId="25AA593D" w14:textId="77777777" w:rsidR="005B7EDD" w:rsidRDefault="00F70D44">
      <w:pPr>
        <w:pStyle w:val="SourceCode"/>
      </w:pPr>
      <w:r>
        <w:t xml:space="preserve">    // Remember, keys() gives each key, and get reads its value.</w:t>
      </w:r>
    </w:p>
    <w:p w14:paraId="132E5061" w14:textId="77777777" w:rsidR="005B7EDD" w:rsidRDefault="00F70D44">
      <w:pPr>
        <w:pStyle w:val="SourceCode"/>
      </w:pPr>
      <w:r>
        <w:t xml:space="preserve">    for (const adapterName of counts.keys()) {</w:t>
      </w:r>
    </w:p>
    <w:p w14:paraId="72CE5D32" w14:textId="77777777" w:rsidR="005B7EDD" w:rsidRDefault="00F70D44">
      <w:pPr>
        <w:pStyle w:val="SourceCode"/>
      </w:pPr>
      <w:r>
        <w:t xml:space="preserve">        console.log(`Addresses on ${adapterName}: ${counts.get(adapterName)}`);</w:t>
      </w:r>
    </w:p>
    <w:p w14:paraId="71DA3DB3" w14:textId="77777777" w:rsidR="005B7EDD" w:rsidRDefault="00F70D44">
      <w:pPr>
        <w:pStyle w:val="SourceCode"/>
      </w:pPr>
      <w:r>
        <w:t xml:space="preserve">    }</w:t>
      </w:r>
    </w:p>
    <w:p w14:paraId="5C7DE3A7" w14:textId="77777777" w:rsidR="005B7EDD" w:rsidRDefault="00F70D44">
      <w:pPr>
        <w:pStyle w:val="SourceCode"/>
        <w:keepNext/>
      </w:pPr>
      <w:r>
        <w:t xml:space="preserve">    console.log(`Collected (UTC): ${collected}`);</w:t>
      </w:r>
    </w:p>
    <w:p w14:paraId="64935F99" w14:textId="77777777" w:rsidR="005B7EDD" w:rsidRDefault="00F70D44">
      <w:pPr>
        <w:pStyle w:val="SourceCode"/>
        <w:keepNext/>
      </w:pPr>
      <w:r>
        <w:t>}</w:t>
      </w:r>
    </w:p>
    <w:p w14:paraId="04C759EF" w14:textId="77777777" w:rsidR="005B7EDD" w:rsidRDefault="005B7EDD">
      <w:pPr>
        <w:pStyle w:val="SourceCode"/>
        <w:keepNext/>
      </w:pPr>
    </w:p>
    <w:p w14:paraId="6ED1E822" w14:textId="77777777" w:rsidR="005B7EDD" w:rsidRDefault="00F70D44">
      <w:pPr>
        <w:pStyle w:val="SourceCode"/>
      </w:pPr>
      <w:r>
        <w:t>main();</w:t>
      </w:r>
    </w:p>
    <w:p w14:paraId="05C3570B" w14:textId="77777777" w:rsidR="005B7EDD" w:rsidRDefault="005B7EDD">
      <w:pPr>
        <w:keepNext/>
      </w:pPr>
    </w:p>
    <w:p w14:paraId="31EEE9AF" w14:textId="77777777" w:rsidR="005B7EDD" w:rsidRDefault="00F70D44">
      <w:pPr>
        <w:pStyle w:val="Heading3"/>
      </w:pPr>
      <w:r>
        <w:t>Windows PowerShell Build and Run</w:t>
      </w:r>
    </w:p>
    <w:p w14:paraId="3587AA41" w14:textId="77777777" w:rsidR="005B7EDD" w:rsidRDefault="00F70D44">
      <w:pPr>
        <w:keepNext/>
      </w:pPr>
      <w:r>
        <w:t>Build and run the program once, then show its exit code.</w:t>
      </w:r>
    </w:p>
    <w:p w14:paraId="309B44A0" w14:textId="77777777" w:rsidR="005B7EDD" w:rsidRDefault="005B7EDD">
      <w:pPr>
        <w:keepNext/>
      </w:pPr>
    </w:p>
    <w:p w14:paraId="4FA46CC4" w14:textId="77777777" w:rsidR="005B7EDD" w:rsidRDefault="00F70D44">
      <w:pPr>
        <w:pStyle w:val="CommandBlock"/>
        <w:keepNext/>
      </w:pPr>
      <w:r>
        <w:t>npm --prefix .\typescript run check</w:t>
      </w:r>
    </w:p>
    <w:p w14:paraId="71ED6F58" w14:textId="77777777" w:rsidR="005B7EDD" w:rsidRDefault="00F70D44">
      <w:pPr>
        <w:pStyle w:val="CommandBlock"/>
        <w:keepNext/>
      </w:pPr>
      <w:r>
        <w:t>npm --prefix .\typescript run build</w:t>
      </w:r>
    </w:p>
    <w:p w14:paraId="3CD5827F" w14:textId="77777777" w:rsidR="005B7EDD" w:rsidRDefault="00F70D44">
      <w:pPr>
        <w:pStyle w:val="CommandBlock"/>
        <w:keepNext/>
      </w:pPr>
      <w:r>
        <w:t>node .\typescript\dist\main.js</w:t>
      </w:r>
    </w:p>
    <w:p w14:paraId="65FC21F8" w14:textId="77777777" w:rsidR="005B7EDD" w:rsidRDefault="00F70D44">
      <w:pPr>
        <w:pStyle w:val="CommandBlock"/>
      </w:pPr>
      <w:r>
        <w:t>$LASTEXITCODE</w:t>
      </w:r>
    </w:p>
    <w:p w14:paraId="14B00D26" w14:textId="77777777" w:rsidR="005B7EDD" w:rsidRDefault="005B7EDD">
      <w:pPr>
        <w:keepNext/>
      </w:pPr>
    </w:p>
    <w:p w14:paraId="40F52D6B" w14:textId="77777777" w:rsidR="005B7EDD" w:rsidRDefault="00F70D44">
      <w:pPr>
        <w:pStyle w:val="Heading3"/>
      </w:pPr>
      <w:r>
        <w:t>Linux or macOS Build and Run</w:t>
      </w:r>
    </w:p>
    <w:p w14:paraId="18DC27B5" w14:textId="77777777" w:rsidR="005B7EDD" w:rsidRDefault="00F70D44">
      <w:pPr>
        <w:pStyle w:val="CommandBlock"/>
        <w:keepNext/>
      </w:pPr>
      <w:r>
        <w:t>npm --prefix ./typescript run check</w:t>
      </w:r>
    </w:p>
    <w:p w14:paraId="50EC0951" w14:textId="77777777" w:rsidR="005B7EDD" w:rsidRDefault="00F70D44">
      <w:pPr>
        <w:pStyle w:val="CommandBlock"/>
        <w:keepNext/>
      </w:pPr>
      <w:r>
        <w:t>npm --prefix ./typescript run build</w:t>
      </w:r>
    </w:p>
    <w:p w14:paraId="0A2E5BF8" w14:textId="77777777" w:rsidR="005B7EDD" w:rsidRDefault="00F70D44">
      <w:pPr>
        <w:pStyle w:val="CommandBlock"/>
        <w:keepNext/>
      </w:pPr>
      <w:r>
        <w:t>node ./typescript/dist/main.js</w:t>
      </w:r>
    </w:p>
    <w:p w14:paraId="2F8AF004" w14:textId="77777777" w:rsidR="005B7EDD" w:rsidRDefault="00F70D44">
      <w:pPr>
        <w:pStyle w:val="CommandBlock"/>
      </w:pPr>
      <w:r>
        <w:t>echo $?</w:t>
      </w:r>
    </w:p>
    <w:p w14:paraId="0026A8C4" w14:textId="77777777" w:rsidR="005B7EDD" w:rsidRDefault="005B7EDD">
      <w:pPr>
        <w:keepNext/>
      </w:pPr>
    </w:p>
    <w:p w14:paraId="66251C7A" w14:textId="77777777" w:rsidR="005B7EDD" w:rsidRDefault="00F70D44">
      <w:pPr>
        <w:pStyle w:val="Heading3"/>
      </w:pPr>
      <w:r>
        <w:t>Check Your Results</w:t>
      </w:r>
    </w:p>
    <w:p w14:paraId="38C253C8" w14:textId="77777777" w:rsidR="005B7EDD" w:rsidRDefault="00F70D44">
      <w:pPr>
        <w:keepNext/>
      </w:pPr>
      <w:r>
        <w:t>The npm check and build steps print their own lines first; those are not part of the program's output. Run the program once. After it, $LASTEXITCODE (echo $? on Linux or macOS) prints the exit code it ended with: 0. Your screen must show the same lines as the Basic version, plus one Addresses on line per adapter after the IPv4 addresses line. The host, CPU, memory, disk, and adapter lines come from a sample computer, WORKSTATION-07, with 8 CPUs, one Wi-Fi adapter, and the loopback adapter; your screen shows</w:t>
      </w:r>
      <w:r>
        <w:t xml:space="preserve"> your own computer's values, one line for each IPv4 address of your adapters that are up, in the order your language lists them. The last line shows the moment you ran the program, in UTC: this sample was taken at 12:05 UTC on 2026-09-30.</w:t>
      </w:r>
    </w:p>
    <w:p w14:paraId="1214F142" w14:textId="77777777" w:rsidR="005B7EDD" w:rsidRDefault="005B7EDD">
      <w:pPr>
        <w:keepNext/>
      </w:pPr>
    </w:p>
    <w:p w14:paraId="48781D09" w14:textId="77777777" w:rsidR="005B7EDD" w:rsidRDefault="00F70D44">
      <w:pPr>
        <w:pStyle w:val="RequiredOutput"/>
        <w:keepNext/>
      </w:pPr>
      <w:r>
        <w:t>System Information</w:t>
      </w:r>
    </w:p>
    <w:p w14:paraId="42FEB49E" w14:textId="77777777" w:rsidR="005B7EDD" w:rsidRDefault="00F70D44">
      <w:pPr>
        <w:pStyle w:val="RequiredOutput"/>
        <w:keepNext/>
      </w:pPr>
      <w:r>
        <w:t>PATH is set: yes</w:t>
      </w:r>
    </w:p>
    <w:p w14:paraId="4063DCC7" w14:textId="77777777" w:rsidR="005B7EDD" w:rsidRDefault="00F70D44">
      <w:pPr>
        <w:pStyle w:val="RequiredOutput"/>
        <w:keepNext/>
      </w:pPr>
      <w:r>
        <w:t>SPA_ENVIRONMENT: not set</w:t>
      </w:r>
    </w:p>
    <w:p w14:paraId="52198DCB" w14:textId="77777777" w:rsidR="005B7EDD" w:rsidRDefault="00F70D44">
      <w:pPr>
        <w:pStyle w:val="RequiredOutput"/>
        <w:keepNext/>
      </w:pPr>
      <w:r>
        <w:t>Host name: WORKSTATION-07</w:t>
      </w:r>
    </w:p>
    <w:p w14:paraId="396173DF" w14:textId="77777777" w:rsidR="005B7EDD" w:rsidRDefault="00F70D44">
      <w:pPr>
        <w:pStyle w:val="RequiredOutput"/>
        <w:keepNext/>
      </w:pPr>
      <w:r>
        <w:t>Operating system: Windows</w:t>
      </w:r>
    </w:p>
    <w:p w14:paraId="6AA704A8" w14:textId="77777777" w:rsidR="005B7EDD" w:rsidRDefault="00F70D44">
      <w:pPr>
        <w:pStyle w:val="RequiredOutput"/>
        <w:keepNext/>
      </w:pPr>
      <w:r>
        <w:t>Logical CPUs: 8</w:t>
      </w:r>
    </w:p>
    <w:p w14:paraId="246A8849" w14:textId="77777777" w:rsidR="005B7EDD" w:rsidRDefault="00F70D44">
      <w:pPr>
        <w:pStyle w:val="RequiredOutput"/>
        <w:keepNext/>
      </w:pPr>
      <w:r>
        <w:t>Total memory: 17179869184 bytes</w:t>
      </w:r>
    </w:p>
    <w:p w14:paraId="25FB1789" w14:textId="77777777" w:rsidR="005B7EDD" w:rsidRDefault="00F70D44">
      <w:pPr>
        <w:pStyle w:val="RequiredOutput"/>
        <w:keepNext/>
      </w:pPr>
      <w:r>
        <w:t>Disk total: 511101108224 bytes</w:t>
      </w:r>
    </w:p>
    <w:p w14:paraId="2CC2B365" w14:textId="77777777" w:rsidR="005B7EDD" w:rsidRDefault="00F70D44">
      <w:pPr>
        <w:pStyle w:val="RequiredOutput"/>
        <w:keepNext/>
      </w:pPr>
      <w:r>
        <w:t>Disk available: 202375843840 bytes</w:t>
      </w:r>
    </w:p>
    <w:p w14:paraId="4468EE40" w14:textId="77777777" w:rsidR="005B7EDD" w:rsidRDefault="00F70D44">
      <w:pPr>
        <w:pStyle w:val="RequiredOutput"/>
        <w:keepNext/>
      </w:pPr>
      <w:r>
        <w:t>Network Adapters</w:t>
      </w:r>
    </w:p>
    <w:p w14:paraId="0888EECF" w14:textId="77777777" w:rsidR="005B7EDD" w:rsidRDefault="00F70D44">
      <w:pPr>
        <w:pStyle w:val="RequiredOutput"/>
        <w:keepNext/>
      </w:pPr>
      <w:r>
        <w:t>Wi-Fi: 192.168.1.40/24, MAC 3c:a9:f4:12:34:56</w:t>
      </w:r>
    </w:p>
    <w:p w14:paraId="083E41B6" w14:textId="77777777" w:rsidR="005B7EDD" w:rsidRDefault="00F70D44">
      <w:pPr>
        <w:pStyle w:val="RequiredOutput"/>
        <w:keepNext/>
      </w:pPr>
      <w:r>
        <w:t>Loopback Pseudo-Interface 1: 127.0.0.1/8, loopback</w:t>
      </w:r>
    </w:p>
    <w:p w14:paraId="576B93AB" w14:textId="77777777" w:rsidR="005B7EDD" w:rsidRDefault="00F70D44">
      <w:pPr>
        <w:pStyle w:val="RequiredOutput"/>
        <w:keepNext/>
      </w:pPr>
      <w:r>
        <w:t>IPv4 addresses: 2</w:t>
      </w:r>
    </w:p>
    <w:p w14:paraId="550CFBEF" w14:textId="77777777" w:rsidR="005B7EDD" w:rsidRDefault="00F70D44">
      <w:pPr>
        <w:pStyle w:val="RequiredOutput"/>
        <w:keepNext/>
      </w:pPr>
      <w:r>
        <w:t>Addresses on Wi-Fi: 1</w:t>
      </w:r>
    </w:p>
    <w:p w14:paraId="6E29E07B" w14:textId="77777777" w:rsidR="005B7EDD" w:rsidRDefault="00F70D44">
      <w:pPr>
        <w:pStyle w:val="RequiredOutput"/>
        <w:keepNext/>
      </w:pPr>
      <w:r>
        <w:t>Addresses on Loopback Pseudo-Interface 1: 1</w:t>
      </w:r>
    </w:p>
    <w:p w14:paraId="5795B4A9" w14:textId="77777777" w:rsidR="005B7EDD" w:rsidRDefault="00F70D44">
      <w:pPr>
        <w:pStyle w:val="RequiredOutput"/>
      </w:pPr>
      <w:r>
        <w:t>Collected (UTC): 2026-09-30 12:05</w:t>
      </w:r>
    </w:p>
    <w:p w14:paraId="2540997A" w14:textId="77777777" w:rsidR="005B7EDD" w:rsidRDefault="005B7EDD">
      <w:pPr>
        <w:keepNext/>
      </w:pPr>
    </w:p>
    <w:p w14:paraId="3A4CAE3E" w14:textId="77777777" w:rsidR="005B7EDD" w:rsidRDefault="00F70D44">
      <w:pPr>
        <w:pStyle w:val="ListBullet"/>
      </w:pPr>
      <w:r>
        <w:t>Every other line matches the Basic version's line for line: moving the code into a module, with readHostInfo and readAdapters reading everything first, changed nothing the user sees.</w:t>
      </w:r>
    </w:p>
    <w:p w14:paraId="2AC560F5" w14:textId="77777777" w:rsidR="005B7EDD" w:rsidRDefault="00F70D44">
      <w:pPr>
        <w:pStyle w:val="ListBullet"/>
      </w:pPr>
      <w:r>
        <w:t>Each Addresses on line names one adapter that has an adapter line and counts its lines, so the counts add up to the IPv4 addresses count. A Map keeps the order in which its keys were added, so these lines follow the order of the adapter lines.</w:t>
      </w:r>
    </w:p>
    <w:p w14:paraId="71256813" w14:textId="77777777" w:rsidR="005B7EDD" w:rsidRDefault="00F70D44">
      <w:pPr>
        <w:pStyle w:val="ListBullet"/>
      </w:pPr>
      <w:r>
        <w:t>Exit code 0 proves every fact was read. If the system refused a lookup, the program would print one Error line on the error stream, no report at all, and end with exit code 1, as Lesson 2.15's Production-Minded version did.</w:t>
      </w:r>
    </w:p>
    <w:p w14:paraId="43168F46" w14:textId="77777777" w:rsidR="005B7EDD" w:rsidRDefault="00F70D44">
      <w:pPr>
        <w:pStyle w:val="ListBullet"/>
      </w:pPr>
      <w:r>
        <w:t>If the build fails with Cannot find module './system_info.js', the import path does not end in .js or system_info.ts is not in the src folder. If it fails with Variable 'host' is used before being assigned, the return; after process.exitCode = 1 is missing.</w:t>
      </w:r>
    </w:p>
    <w:p w14:paraId="53833956" w14:textId="77777777" w:rsidR="005B7EDD" w:rsidRDefault="00F70D44">
      <w:pPr>
        <w:pStyle w:val="ListBullet"/>
      </w:pPr>
      <w:r>
        <w:t>If the build fails with another message, read the first error: it names the file and line to fix.</w:t>
      </w:r>
    </w:p>
    <w:p w14:paraId="6C3B67F7" w14:textId="77777777" w:rsidR="005B7EDD" w:rsidRDefault="005B7EDD">
      <w:pPr>
        <w:keepNext/>
      </w:pPr>
    </w:p>
    <w:p w14:paraId="3E1052C3" w14:textId="77777777" w:rsidR="005B7EDD" w:rsidRDefault="005B7EDD">
      <w:pPr>
        <w:keepNext/>
      </w:pPr>
    </w:p>
    <w:p w14:paraId="1343C933" w14:textId="77777777" w:rsidR="005B7EDD" w:rsidRDefault="00F70D44">
      <w:pPr>
        <w:pStyle w:val="Heading2"/>
      </w:pPr>
      <w:r>
        <w:t>What to Notice</w:t>
      </w:r>
    </w:p>
    <w:p w14:paraId="2A8A7282" w14:textId="77777777" w:rsidR="005B7EDD" w:rsidRDefault="00F70D44">
      <w:pPr>
        <w:pStyle w:val="ListBullet"/>
      </w:pPr>
      <w:r>
        <w:t>main.ts imports from ./system_info.js on two lines, so each line stays short; both import from the same module.</w:t>
      </w:r>
    </w:p>
    <w:p w14:paraId="1C57BBEC" w14:textId="77777777" w:rsidR="005B7EDD" w:rsidRDefault="00F70D44">
      <w:pPr>
        <w:pStyle w:val="ListBullet"/>
      </w:pPr>
      <w:r>
        <w:t>host and adapters are declared with let before try, so they can be filled inside it and read after it.</w:t>
      </w:r>
    </w:p>
    <w:p w14:paraId="6CD10647" w14:textId="77777777" w:rsidR="005B7EDD" w:rsidRDefault="00F70D44">
      <w:pPr>
        <w:pStyle w:val="ListBullet"/>
      </w:pPr>
      <w:r>
        <w:t>HostInfo's sizes are number, which holds these byte counts exactly.</w:t>
      </w:r>
    </w:p>
    <w:p w14:paraId="29EABED1" w14:textId="77777777" w:rsidR="005B7EDD" w:rsidRDefault="00F70D44">
      <w:pPr>
        <w:pStyle w:val="ListBullet"/>
      </w:pPr>
      <w:r>
        <w:t>isLoopback is exported, so main.ts can use the loopback rule too; loopbackStart stays private to the module.</w:t>
      </w:r>
    </w:p>
    <w:p w14:paraId="2DA7167E" w14:textId="77777777" w:rsidR="005B7EDD" w:rsidRDefault="005B7EDD">
      <w:pPr>
        <w:keepNext/>
      </w:pPr>
    </w:p>
    <w:p w14:paraId="7E16ACF2" w14:textId="77777777" w:rsidR="005B7EDD" w:rsidRDefault="00F70D44">
      <w:pPr>
        <w:pStyle w:val="Heading3"/>
      </w:pPr>
      <w:r>
        <w:t>Basic and Production-Minded Comparison</w:t>
      </w:r>
    </w:p>
    <w:p w14:paraId="46F5C390" w14:textId="77777777" w:rsidR="005B7EDD" w:rsidRDefault="00F70D44">
      <w:r>
        <w:t>Both versions read the same facts. The Basic version keeps everything in one file and prints each fact as soon as it reads it, trusting every lookup. The Production-Minded version moves the records and the functions that read and print the facts into system_info.ts, and keeps the order of the report and the count per adapter in main.ts. It reads everything with readHostInfo and readAdapters, and reads the time, before the first line prints, so a refused lookup ends with one Error line and exit code 1 instea</w:t>
      </w:r>
      <w:r>
        <w:t>d of half a report, and the Collected line is the moment the facts were read.</w:t>
      </w:r>
    </w:p>
    <w:p w14:paraId="5D5C4AB2" w14:textId="77777777" w:rsidR="005B7EDD" w:rsidRDefault="005B7EDD">
      <w:pPr>
        <w:keepNext/>
      </w:pPr>
    </w:p>
    <w:p w14:paraId="38AA7145" w14:textId="77777777" w:rsidR="005B7EDD" w:rsidRDefault="005B7EDD">
      <w:pPr>
        <w:keepNext/>
      </w:pPr>
    </w:p>
    <w:p w14:paraId="7DC83F67" w14:textId="77777777" w:rsidR="005B7EDD" w:rsidRDefault="005B7EDD">
      <w:pPr>
        <w:keepNext/>
      </w:pPr>
    </w:p>
    <w:p w14:paraId="06353C5F" w14:textId="77777777" w:rsidR="005B7EDD" w:rsidRDefault="00F70D44">
      <w:pPr>
        <w:pStyle w:val="Heading1"/>
      </w:pPr>
      <w:r>
        <w:t>Supporting Files</w:t>
      </w:r>
    </w:p>
    <w:p w14:paraId="4359B5FE" w14:textId="77777777" w:rsidR="005B7EDD" w:rsidRDefault="00F70D44">
      <w:r>
        <w:t>These are the files the setup commands wrote, shown here so you can check yours. Your go line shows your own Go version, and the blank lines and the order of the package.json fields may differ.</w:t>
      </w:r>
    </w:p>
    <w:p w14:paraId="63A7B4ED" w14:textId="77777777" w:rsidR="005B7EDD" w:rsidRDefault="005B7EDD">
      <w:pPr>
        <w:keepNext/>
      </w:pPr>
    </w:p>
    <w:p w14:paraId="33D4D844" w14:textId="77777777" w:rsidR="005B7EDD" w:rsidRDefault="005B7EDD">
      <w:pPr>
        <w:keepNext/>
      </w:pPr>
    </w:p>
    <w:p w14:paraId="07797F53" w14:textId="77777777" w:rsidR="005B7EDD" w:rsidRDefault="00F70D44">
      <w:pPr>
        <w:pStyle w:val="Heading2"/>
      </w:pPr>
      <w:r>
        <w:t>csharp/BasicSystemInfo/BasicSystemInfo.csproj</w:t>
      </w:r>
    </w:p>
    <w:p w14:paraId="5B1645BA" w14:textId="77777777" w:rsidR="005B7EDD" w:rsidRDefault="00F70D44">
      <w:pPr>
        <w:pStyle w:val="SourceCode"/>
        <w:keepNext/>
      </w:pPr>
      <w:r>
        <w:t>&lt;Project Sdk="Microsoft.NET.Sdk"&gt;</w:t>
      </w:r>
    </w:p>
    <w:p w14:paraId="007DE1B7" w14:textId="77777777" w:rsidR="005B7EDD" w:rsidRDefault="00F70D44">
      <w:pPr>
        <w:pStyle w:val="SourceCode"/>
        <w:keepNext/>
      </w:pPr>
      <w:r>
        <w:t xml:space="preserve">  &lt;PropertyGroup&gt;</w:t>
      </w:r>
    </w:p>
    <w:p w14:paraId="7848E798" w14:textId="77777777" w:rsidR="005B7EDD" w:rsidRDefault="00F70D44">
      <w:pPr>
        <w:pStyle w:val="SourceCode"/>
        <w:keepNext/>
      </w:pPr>
      <w:r>
        <w:t xml:space="preserve">    &lt;OutputType&gt;Exe&lt;/OutputType&gt;</w:t>
      </w:r>
    </w:p>
    <w:p w14:paraId="1FE9A251" w14:textId="77777777" w:rsidR="005B7EDD" w:rsidRDefault="00F70D44">
      <w:pPr>
        <w:pStyle w:val="SourceCode"/>
        <w:keepNext/>
      </w:pPr>
      <w:r>
        <w:t xml:space="preserve">    &lt;TargetFramework&gt;net10.0&lt;/TargetFramework&gt;</w:t>
      </w:r>
    </w:p>
    <w:p w14:paraId="6104B240" w14:textId="77777777" w:rsidR="005B7EDD" w:rsidRDefault="00F70D44">
      <w:pPr>
        <w:pStyle w:val="SourceCode"/>
        <w:keepNext/>
      </w:pPr>
      <w:r>
        <w:t xml:space="preserve">    &lt;ImplicitUsings&gt;enable&lt;/ImplicitUsings&gt;</w:t>
      </w:r>
    </w:p>
    <w:p w14:paraId="0C371D44" w14:textId="77777777" w:rsidR="005B7EDD" w:rsidRDefault="00F70D44">
      <w:pPr>
        <w:pStyle w:val="SourceCode"/>
        <w:keepNext/>
      </w:pPr>
      <w:r>
        <w:t xml:space="preserve">    &lt;Nullable&gt;enable&lt;/Nullable&gt;</w:t>
      </w:r>
    </w:p>
    <w:p w14:paraId="396A6F47" w14:textId="77777777" w:rsidR="005B7EDD" w:rsidRDefault="00F70D44">
      <w:pPr>
        <w:pStyle w:val="SourceCode"/>
        <w:keepNext/>
      </w:pPr>
      <w:r>
        <w:t xml:space="preserve">  &lt;/PropertyGroup&gt;</w:t>
      </w:r>
    </w:p>
    <w:p w14:paraId="433BCBC3" w14:textId="77777777" w:rsidR="005B7EDD" w:rsidRDefault="00F70D44">
      <w:pPr>
        <w:pStyle w:val="SourceCode"/>
      </w:pPr>
      <w:r>
        <w:t>&lt;/Project&gt;</w:t>
      </w:r>
    </w:p>
    <w:p w14:paraId="6804D0ED" w14:textId="77777777" w:rsidR="005B7EDD" w:rsidRDefault="005B7EDD">
      <w:pPr>
        <w:keepNext/>
      </w:pPr>
    </w:p>
    <w:p w14:paraId="1BD0132E" w14:textId="77777777" w:rsidR="005B7EDD" w:rsidRDefault="005B7EDD">
      <w:pPr>
        <w:keepNext/>
      </w:pPr>
    </w:p>
    <w:p w14:paraId="187C8196" w14:textId="77777777" w:rsidR="005B7EDD" w:rsidRDefault="00F70D44">
      <w:pPr>
        <w:pStyle w:val="Heading2"/>
      </w:pPr>
      <w:r>
        <w:t>csharp/SystemInfo/SystemInfo.csproj</w:t>
      </w:r>
    </w:p>
    <w:p w14:paraId="7B8421F8" w14:textId="77777777" w:rsidR="005B7EDD" w:rsidRDefault="00F70D44">
      <w:pPr>
        <w:pStyle w:val="SourceCode"/>
        <w:keepNext/>
      </w:pPr>
      <w:r>
        <w:t>&lt;Project Sdk="Microsoft.NET.Sdk"&gt;</w:t>
      </w:r>
    </w:p>
    <w:p w14:paraId="17181611" w14:textId="77777777" w:rsidR="005B7EDD" w:rsidRDefault="00F70D44">
      <w:pPr>
        <w:pStyle w:val="SourceCode"/>
        <w:keepNext/>
      </w:pPr>
      <w:r>
        <w:t xml:space="preserve">  &lt;PropertyGroup&gt;</w:t>
      </w:r>
    </w:p>
    <w:p w14:paraId="12133E1B" w14:textId="77777777" w:rsidR="005B7EDD" w:rsidRDefault="00F70D44">
      <w:pPr>
        <w:pStyle w:val="SourceCode"/>
        <w:keepNext/>
      </w:pPr>
      <w:r>
        <w:t xml:space="preserve">    &lt;OutputType&gt;Exe&lt;/OutputType&gt;</w:t>
      </w:r>
    </w:p>
    <w:p w14:paraId="07424091" w14:textId="77777777" w:rsidR="005B7EDD" w:rsidRDefault="00F70D44">
      <w:pPr>
        <w:pStyle w:val="SourceCode"/>
        <w:keepNext/>
      </w:pPr>
      <w:r>
        <w:t xml:space="preserve">    &lt;TargetFramework&gt;net10.0&lt;/TargetFramework&gt;</w:t>
      </w:r>
    </w:p>
    <w:p w14:paraId="13B3BB58" w14:textId="77777777" w:rsidR="005B7EDD" w:rsidRDefault="00F70D44">
      <w:pPr>
        <w:pStyle w:val="SourceCode"/>
        <w:keepNext/>
      </w:pPr>
      <w:r>
        <w:t xml:space="preserve">    &lt;ImplicitUsings&gt;enable&lt;/ImplicitUsings&gt;</w:t>
      </w:r>
    </w:p>
    <w:p w14:paraId="7126C913" w14:textId="77777777" w:rsidR="005B7EDD" w:rsidRDefault="00F70D44">
      <w:pPr>
        <w:pStyle w:val="SourceCode"/>
        <w:keepNext/>
      </w:pPr>
      <w:r>
        <w:t xml:space="preserve">    &lt;Nullable&gt;enable&lt;/Nullable&gt;</w:t>
      </w:r>
    </w:p>
    <w:p w14:paraId="77FCE140" w14:textId="77777777" w:rsidR="005B7EDD" w:rsidRDefault="00F70D44">
      <w:pPr>
        <w:pStyle w:val="SourceCode"/>
        <w:keepNext/>
      </w:pPr>
      <w:r>
        <w:t xml:space="preserve">  &lt;/PropertyGroup&gt;</w:t>
      </w:r>
    </w:p>
    <w:p w14:paraId="3B5A3E20" w14:textId="77777777" w:rsidR="005B7EDD" w:rsidRDefault="00F70D44">
      <w:pPr>
        <w:pStyle w:val="SourceCode"/>
      </w:pPr>
      <w:r>
        <w:t>&lt;/Project&gt;</w:t>
      </w:r>
    </w:p>
    <w:p w14:paraId="100E1E6E" w14:textId="77777777" w:rsidR="005B7EDD" w:rsidRDefault="005B7EDD">
      <w:pPr>
        <w:keepNext/>
      </w:pPr>
    </w:p>
    <w:p w14:paraId="08B21C69" w14:textId="77777777" w:rsidR="005B7EDD" w:rsidRDefault="005B7EDD">
      <w:pPr>
        <w:keepNext/>
      </w:pPr>
    </w:p>
    <w:p w14:paraId="33F88F55" w14:textId="77777777" w:rsidR="005B7EDD" w:rsidRDefault="00F70D44">
      <w:pPr>
        <w:pStyle w:val="Heading2"/>
      </w:pPr>
      <w:r>
        <w:t>go/go.mod</w:t>
      </w:r>
    </w:p>
    <w:p w14:paraId="619F89A4" w14:textId="77777777" w:rsidR="005B7EDD" w:rsidRDefault="00F70D44">
      <w:pPr>
        <w:pStyle w:val="SourceCode"/>
        <w:keepNext/>
      </w:pPr>
      <w:r>
        <w:t>module example.com/systeminfoapp</w:t>
      </w:r>
    </w:p>
    <w:p w14:paraId="407049A5" w14:textId="77777777" w:rsidR="005B7EDD" w:rsidRDefault="005B7EDD">
      <w:pPr>
        <w:pStyle w:val="SourceCode"/>
        <w:keepNext/>
      </w:pPr>
    </w:p>
    <w:p w14:paraId="2EC61C74" w14:textId="77777777" w:rsidR="005B7EDD" w:rsidRDefault="00F70D44">
      <w:pPr>
        <w:pStyle w:val="SourceCode"/>
      </w:pPr>
      <w:r>
        <w:t>go 1.22</w:t>
      </w:r>
    </w:p>
    <w:p w14:paraId="013E5BFF" w14:textId="77777777" w:rsidR="005B7EDD" w:rsidRDefault="005B7EDD">
      <w:pPr>
        <w:keepNext/>
      </w:pPr>
    </w:p>
    <w:p w14:paraId="505BEE8C" w14:textId="77777777" w:rsidR="005B7EDD" w:rsidRDefault="005B7EDD">
      <w:pPr>
        <w:keepNext/>
      </w:pPr>
    </w:p>
    <w:p w14:paraId="71DB5171" w14:textId="77777777" w:rsidR="005B7EDD" w:rsidRDefault="00F70D44">
      <w:pPr>
        <w:pStyle w:val="Heading2"/>
      </w:pPr>
      <w:r>
        <w:t>typescript/package.json</w:t>
      </w:r>
    </w:p>
    <w:p w14:paraId="05D04687" w14:textId="77777777" w:rsidR="005B7EDD" w:rsidRDefault="00F70D44">
      <w:pPr>
        <w:pStyle w:val="SourceCode"/>
        <w:keepNext/>
      </w:pPr>
      <w:r>
        <w:t>{</w:t>
      </w:r>
    </w:p>
    <w:p w14:paraId="222E60DE" w14:textId="77777777" w:rsidR="005B7EDD" w:rsidRDefault="00F70D44">
      <w:pPr>
        <w:pStyle w:val="SourceCode"/>
        <w:keepNext/>
      </w:pPr>
      <w:r>
        <w:t xml:space="preserve">  "name": "system-info-typescript",</w:t>
      </w:r>
    </w:p>
    <w:p w14:paraId="6846E47C" w14:textId="77777777" w:rsidR="005B7EDD" w:rsidRDefault="00F70D44">
      <w:pPr>
        <w:pStyle w:val="SourceCode"/>
      </w:pPr>
      <w:r>
        <w:t xml:space="preserve">  "private": true,</w:t>
      </w:r>
    </w:p>
    <w:p w14:paraId="02B85FF6" w14:textId="77777777" w:rsidR="005B7EDD" w:rsidRDefault="00F70D44">
      <w:pPr>
        <w:pStyle w:val="SourceCode"/>
      </w:pPr>
      <w:r>
        <w:t xml:space="preserve">  "type": "module",</w:t>
      </w:r>
    </w:p>
    <w:p w14:paraId="76461DF5" w14:textId="77777777" w:rsidR="005B7EDD" w:rsidRDefault="00F70D44">
      <w:pPr>
        <w:pStyle w:val="SourceCode"/>
      </w:pPr>
      <w:r>
        <w:t xml:space="preserve">  "scripts": {</w:t>
      </w:r>
    </w:p>
    <w:p w14:paraId="7AF825AE" w14:textId="77777777" w:rsidR="005B7EDD" w:rsidRDefault="00F70D44">
      <w:pPr>
        <w:pStyle w:val="SourceCode"/>
      </w:pPr>
      <w:r>
        <w:t xml:space="preserve">    "check": "tsc --noEmit",</w:t>
      </w:r>
    </w:p>
    <w:p w14:paraId="1CCA87B6" w14:textId="77777777" w:rsidR="005B7EDD" w:rsidRDefault="00F70D44">
      <w:pPr>
        <w:pStyle w:val="SourceCode"/>
      </w:pPr>
      <w:r>
        <w:t xml:space="preserve">    "build": "tsc --noEmitOnError"</w:t>
      </w:r>
    </w:p>
    <w:p w14:paraId="20C52291" w14:textId="77777777" w:rsidR="005B7EDD" w:rsidRDefault="00F70D44">
      <w:pPr>
        <w:pStyle w:val="SourceCode"/>
      </w:pPr>
      <w:r>
        <w:t xml:space="preserve">  },</w:t>
      </w:r>
    </w:p>
    <w:p w14:paraId="45CBD929" w14:textId="77777777" w:rsidR="005B7EDD" w:rsidRDefault="00F70D44">
      <w:pPr>
        <w:pStyle w:val="SourceCode"/>
      </w:pPr>
      <w:r>
        <w:t xml:space="preserve">  "devDependencies": {</w:t>
      </w:r>
    </w:p>
    <w:p w14:paraId="3856D47C" w14:textId="77777777" w:rsidR="005B7EDD" w:rsidRDefault="00F70D44">
      <w:pPr>
        <w:pStyle w:val="SourceCode"/>
      </w:pPr>
      <w:r>
        <w:t xml:space="preserve">    "@types/node": "24.13.5",</w:t>
      </w:r>
    </w:p>
    <w:p w14:paraId="762263AC" w14:textId="77777777" w:rsidR="005B7EDD" w:rsidRDefault="00F70D44">
      <w:pPr>
        <w:pStyle w:val="SourceCode"/>
        <w:keepNext/>
      </w:pPr>
      <w:r>
        <w:t xml:space="preserve">    "typescript": "7.0.2"</w:t>
      </w:r>
    </w:p>
    <w:p w14:paraId="2056BA64" w14:textId="77777777" w:rsidR="005B7EDD" w:rsidRDefault="00F70D44">
      <w:pPr>
        <w:pStyle w:val="SourceCode"/>
        <w:keepNext/>
      </w:pPr>
      <w:r>
        <w:t xml:space="preserve">  }</w:t>
      </w:r>
    </w:p>
    <w:p w14:paraId="3A396060" w14:textId="77777777" w:rsidR="005B7EDD" w:rsidRDefault="00F70D44">
      <w:pPr>
        <w:pStyle w:val="SourceCode"/>
      </w:pPr>
      <w:r>
        <w:t>}</w:t>
      </w:r>
    </w:p>
    <w:p w14:paraId="463318BE" w14:textId="77777777" w:rsidR="005B7EDD" w:rsidRDefault="005B7EDD">
      <w:pPr>
        <w:keepNext/>
      </w:pPr>
    </w:p>
    <w:p w14:paraId="31491102" w14:textId="77777777" w:rsidR="005B7EDD" w:rsidRDefault="005B7EDD">
      <w:pPr>
        <w:keepNext/>
      </w:pPr>
    </w:p>
    <w:p w14:paraId="5B1E475A" w14:textId="77777777" w:rsidR="005B7EDD" w:rsidRDefault="005B7EDD">
      <w:pPr>
        <w:keepNext/>
      </w:pPr>
    </w:p>
    <w:p w14:paraId="33A4286E" w14:textId="77777777" w:rsidR="005B7EDD" w:rsidRDefault="00F70D44">
      <w:pPr>
        <w:pStyle w:val="Heading1"/>
      </w:pPr>
      <w:r>
        <w:t>Validation Rules</w:t>
      </w:r>
    </w:p>
    <w:p w14:paraId="3BAFCA8B" w14:textId="77777777" w:rsidR="005B7EDD" w:rsidRDefault="00F70D44">
      <w:r>
        <w:t>This project is checked by running each program and comparing what your screen shows with the required results and the System Facts commands by eye. No separate validator program is needed. Each language section ends each layer with a Check Your Results section.</w:t>
      </w:r>
    </w:p>
    <w:p w14:paraId="61FA1461" w14:textId="77777777" w:rsidR="005B7EDD" w:rsidRDefault="005B7EDD">
      <w:pPr>
        <w:keepNext/>
      </w:pPr>
    </w:p>
    <w:p w14:paraId="51ECBDEE" w14:textId="77777777" w:rsidR="005B7EDD" w:rsidRDefault="00F70D44">
      <w:pPr>
        <w:pStyle w:val="ListBullet"/>
      </w:pPr>
      <w:r>
        <w:t>Run every command from the system-information-utility directory.</w:t>
      </w:r>
    </w:p>
    <w:p w14:paraId="023F347F" w14:textId="77777777" w:rsidR="005B7EDD" w:rsidRDefault="00F70D44">
      <w:pPr>
        <w:pStyle w:val="ListBullet"/>
      </w:pPr>
      <w:r>
        <w:t>The fixed lines must match exactly, in the same order, with nothing extra: System Information, PATH is set, SPA_ENVIRONMENT, Operating system, Network Adapters, and the labels of every other line.</w:t>
      </w:r>
    </w:p>
    <w:p w14:paraId="4DCDA83B" w14:textId="77777777" w:rsidR="005B7EDD" w:rsidRDefault="00F70D44">
      <w:pPr>
        <w:pStyle w:val="ListBullet"/>
      </w:pPr>
      <w:r>
        <w:t>The host, CPU, memory, disk, and adapter values must match the System Facts commands, IPv4 addresses must count the adapter lines, and the Addresses on counts must add up to that count.</w:t>
      </w:r>
    </w:p>
    <w:p w14:paraId="65BBACD6" w14:textId="77777777" w:rsidR="005B7EDD" w:rsidRDefault="00F70D44">
      <w:pPr>
        <w:pStyle w:val="ListBullet"/>
      </w:pPr>
      <w:r>
        <w:t>The Collected line must show today's date and the current time in UTC.</w:t>
      </w:r>
    </w:p>
    <w:p w14:paraId="6BE27092" w14:textId="77777777" w:rsidR="005B7EDD" w:rsidRDefault="00F70D44">
      <w:pPr>
        <w:pStyle w:val="ListBullet"/>
      </w:pPr>
      <w:r>
        <w:t>$LASTEXITCODE (echo $? on Linux or macOS) prints 0 after the Production-Minded program.</w:t>
      </w:r>
    </w:p>
    <w:p w14:paraId="69058148" w14:textId="77777777" w:rsidR="005B7EDD" w:rsidRDefault="005B7EDD">
      <w:pPr>
        <w:keepNext/>
      </w:pPr>
    </w:p>
    <w:p w14:paraId="133D84E5" w14:textId="77777777" w:rsidR="005B7EDD" w:rsidRDefault="005B7EDD">
      <w:pPr>
        <w:keepNext/>
      </w:pPr>
    </w:p>
    <w:p w14:paraId="3A200196" w14:textId="77777777" w:rsidR="005B7EDD" w:rsidRDefault="00F70D44">
      <w:pPr>
        <w:pStyle w:val="Heading2"/>
      </w:pPr>
      <w:r>
        <w:t>Expected Values</w:t>
      </w:r>
    </w:p>
    <w:p w14:paraId="78E99A66" w14:textId="77777777" w:rsidR="005B7EDD" w:rsidRDefault="00F70D44">
      <w:pPr>
        <w:keepNext/>
      </w:pPr>
      <w:r>
        <w:t>Every program works with these values.</w:t>
      </w:r>
    </w:p>
    <w:p w14:paraId="34D54320" w14:textId="77777777" w:rsidR="005B7EDD" w:rsidRDefault="005B7EDD">
      <w:pPr>
        <w:keepNext/>
      </w:pPr>
    </w:p>
    <w:p w14:paraId="747CF711" w14:textId="77777777" w:rsidR="005B7EDD" w:rsidRDefault="00F70D44">
      <w:pPr>
        <w:pStyle w:val="RequiredOutput"/>
        <w:keepNext/>
      </w:pPr>
      <w:r>
        <w:t>Environment facts: PATH (set or not), SPA_ENVIRONMENT (value or not set)</w:t>
      </w:r>
    </w:p>
    <w:p w14:paraId="791F3C36" w14:textId="77777777" w:rsidR="005B7EDD" w:rsidRDefault="00F70D44">
      <w:pPr>
        <w:pStyle w:val="RequiredOutput"/>
        <w:keepNext/>
      </w:pPr>
      <w:r>
        <w:t>Host facts: host name, family, logical CPUs, memory, disk total, disk free</w:t>
      </w:r>
    </w:p>
    <w:p w14:paraId="3E55D954" w14:textId="77777777" w:rsidR="005B7EDD" w:rsidRDefault="00F70D44">
      <w:pPr>
        <w:pStyle w:val="RequiredOutput"/>
        <w:keepNext/>
      </w:pPr>
      <w:r>
        <w:t>Adapter facts: one line per IPv4 address of every adapter that is up</w:t>
      </w:r>
    </w:p>
    <w:p w14:paraId="7E7F5323" w14:textId="77777777" w:rsidR="005B7EDD" w:rsidRDefault="00F70D44">
      <w:pPr>
        <w:pStyle w:val="RequiredOutput"/>
        <w:keepNext/>
      </w:pPr>
      <w:r>
        <w:t>Loopback rule: an address that starts with 127. prints loopback</w:t>
      </w:r>
    </w:p>
    <w:p w14:paraId="75A56DEE" w14:textId="77777777" w:rsidR="005B7EDD" w:rsidRDefault="00F70D44">
      <w:pPr>
        <w:pStyle w:val="RequiredOutput"/>
        <w:keepNext/>
      </w:pPr>
      <w:r>
        <w:t>Per adapter: Addresses on each adapter, counted with a map</w:t>
      </w:r>
    </w:p>
    <w:p w14:paraId="66774C5A" w14:textId="77777777" w:rsidR="005B7EDD" w:rsidRDefault="00F70D44">
      <w:pPr>
        <w:pStyle w:val="RequiredOutput"/>
        <w:keepNext/>
      </w:pPr>
      <w:r>
        <w:t>Time: Collected (UTC), the moment the facts were read</w:t>
      </w:r>
    </w:p>
    <w:p w14:paraId="09B91382" w14:textId="77777777" w:rsidR="005B7EDD" w:rsidRDefault="00F70D44">
      <w:pPr>
        <w:pStyle w:val="RequiredOutput"/>
        <w:keepNext/>
      </w:pPr>
      <w:r>
        <w:t>Exercise: Loopback addresses: the count of loopback lines</w:t>
      </w:r>
    </w:p>
    <w:p w14:paraId="1C2E0A8A" w14:textId="77777777" w:rsidR="005B7EDD" w:rsidRDefault="00F70D44">
      <w:pPr>
        <w:pStyle w:val="RequiredOutput"/>
      </w:pPr>
      <w:r>
        <w:t>Challenge: Adapters (keys) and Most addresses on one adapter</w:t>
      </w:r>
    </w:p>
    <w:p w14:paraId="2D571F55" w14:textId="77777777" w:rsidR="005B7EDD" w:rsidRDefault="005B7EDD">
      <w:pPr>
        <w:keepNext/>
      </w:pPr>
    </w:p>
    <w:p w14:paraId="0259D97F" w14:textId="77777777" w:rsidR="005B7EDD" w:rsidRDefault="005B7EDD">
      <w:pPr>
        <w:keepNext/>
      </w:pPr>
    </w:p>
    <w:p w14:paraId="4BF999E7" w14:textId="77777777" w:rsidR="005B7EDD" w:rsidRDefault="00F70D44">
      <w:pPr>
        <w:pStyle w:val="Heading2"/>
      </w:pPr>
      <w:r>
        <w:t>Required Clean-Run Output</w:t>
      </w:r>
    </w:p>
    <w:p w14:paraId="419218AC" w14:textId="77777777" w:rsidR="005B7EDD" w:rsidRDefault="00F70D44">
      <w:pPr>
        <w:keepNext/>
      </w:pPr>
      <w:r>
        <w:t>The Production-Minded programs show these lines and end with exit code 0. The Basic programs show the same lines without the two Addresses on lines. The host, CPU, memory, disk, and adapter lines come from a sample computer, WORKSTATION-07, with 8 CPUs, one Wi-Fi adapter, and the loopback adapter; your screen shows your own computer's values, one line for each IPv4 address of your adapters that are up, in the order your language lists them. The last line shows the moment you ran the program, in UTC: this sa</w:t>
      </w:r>
      <w:r>
        <w:t>mple was taken at 12:05 UTC on 2026-09-30. Go prints not available for the memory and the two disk lines.</w:t>
      </w:r>
    </w:p>
    <w:p w14:paraId="1CC96297" w14:textId="77777777" w:rsidR="005B7EDD" w:rsidRDefault="005B7EDD">
      <w:pPr>
        <w:keepNext/>
      </w:pPr>
    </w:p>
    <w:p w14:paraId="74D8081B" w14:textId="77777777" w:rsidR="005B7EDD" w:rsidRDefault="00F70D44">
      <w:pPr>
        <w:pStyle w:val="RequiredOutput"/>
        <w:keepNext/>
      </w:pPr>
      <w:r>
        <w:t>System Information</w:t>
      </w:r>
    </w:p>
    <w:p w14:paraId="1EBBD811" w14:textId="77777777" w:rsidR="005B7EDD" w:rsidRDefault="00F70D44">
      <w:pPr>
        <w:pStyle w:val="RequiredOutput"/>
        <w:keepNext/>
      </w:pPr>
      <w:r>
        <w:t>PATH is set: yes</w:t>
      </w:r>
    </w:p>
    <w:p w14:paraId="275CB927" w14:textId="77777777" w:rsidR="005B7EDD" w:rsidRDefault="00F70D44">
      <w:pPr>
        <w:pStyle w:val="RequiredOutput"/>
        <w:keepNext/>
      </w:pPr>
      <w:r>
        <w:t>SPA_ENVIRONMENT: not set</w:t>
      </w:r>
    </w:p>
    <w:p w14:paraId="2B37D0C1" w14:textId="77777777" w:rsidR="005B7EDD" w:rsidRDefault="00F70D44">
      <w:pPr>
        <w:pStyle w:val="RequiredOutput"/>
        <w:keepNext/>
      </w:pPr>
      <w:r>
        <w:t>Host name: WORKSTATION-07</w:t>
      </w:r>
    </w:p>
    <w:p w14:paraId="17504FD0" w14:textId="77777777" w:rsidR="005B7EDD" w:rsidRDefault="00F70D44">
      <w:pPr>
        <w:pStyle w:val="RequiredOutput"/>
        <w:keepNext/>
      </w:pPr>
      <w:r>
        <w:t>Operating system: Windows</w:t>
      </w:r>
    </w:p>
    <w:p w14:paraId="7F128DEA" w14:textId="77777777" w:rsidR="005B7EDD" w:rsidRDefault="00F70D44">
      <w:pPr>
        <w:pStyle w:val="RequiredOutput"/>
        <w:keepNext/>
      </w:pPr>
      <w:r>
        <w:t>Logical CPUs: 8</w:t>
      </w:r>
    </w:p>
    <w:p w14:paraId="05DB426C" w14:textId="77777777" w:rsidR="005B7EDD" w:rsidRDefault="00F70D44">
      <w:pPr>
        <w:pStyle w:val="RequiredOutput"/>
        <w:keepNext/>
      </w:pPr>
      <w:r>
        <w:t>Total memory: 17179869184 bytes</w:t>
      </w:r>
    </w:p>
    <w:p w14:paraId="478FD8D0" w14:textId="77777777" w:rsidR="005B7EDD" w:rsidRDefault="00F70D44">
      <w:pPr>
        <w:pStyle w:val="RequiredOutput"/>
        <w:keepNext/>
      </w:pPr>
      <w:r>
        <w:t>Disk total: 511101108224 bytes</w:t>
      </w:r>
    </w:p>
    <w:p w14:paraId="747D8A83" w14:textId="77777777" w:rsidR="005B7EDD" w:rsidRDefault="00F70D44">
      <w:pPr>
        <w:pStyle w:val="RequiredOutput"/>
        <w:keepNext/>
      </w:pPr>
      <w:r>
        <w:t>Disk available: 202375843840 bytes</w:t>
      </w:r>
    </w:p>
    <w:p w14:paraId="0F37B376" w14:textId="77777777" w:rsidR="005B7EDD" w:rsidRDefault="00F70D44">
      <w:pPr>
        <w:pStyle w:val="RequiredOutput"/>
        <w:keepNext/>
      </w:pPr>
      <w:r>
        <w:t>Network Adapters</w:t>
      </w:r>
    </w:p>
    <w:p w14:paraId="66EC70AF" w14:textId="77777777" w:rsidR="005B7EDD" w:rsidRDefault="00F70D44">
      <w:pPr>
        <w:pStyle w:val="RequiredOutput"/>
        <w:keepNext/>
      </w:pPr>
      <w:r>
        <w:t>Wi-Fi: 192.168.1.40/24, MAC 3c:a9:f4:12:34:56</w:t>
      </w:r>
    </w:p>
    <w:p w14:paraId="17ABD9F8" w14:textId="77777777" w:rsidR="005B7EDD" w:rsidRDefault="00F70D44">
      <w:pPr>
        <w:pStyle w:val="RequiredOutput"/>
        <w:keepNext/>
      </w:pPr>
      <w:r>
        <w:t>Loopback Pseudo-Interface 1: 127.0.0.1/8, loopback</w:t>
      </w:r>
    </w:p>
    <w:p w14:paraId="36D5C441" w14:textId="77777777" w:rsidR="005B7EDD" w:rsidRDefault="00F70D44">
      <w:pPr>
        <w:pStyle w:val="RequiredOutput"/>
        <w:keepNext/>
      </w:pPr>
      <w:r>
        <w:t>IPv4 addresses: 2</w:t>
      </w:r>
    </w:p>
    <w:p w14:paraId="41D6BE31" w14:textId="77777777" w:rsidR="005B7EDD" w:rsidRDefault="00F70D44">
      <w:pPr>
        <w:pStyle w:val="RequiredOutput"/>
        <w:keepNext/>
      </w:pPr>
      <w:r>
        <w:t>Addresses on Wi-Fi: 1</w:t>
      </w:r>
    </w:p>
    <w:p w14:paraId="664B29B3" w14:textId="77777777" w:rsidR="005B7EDD" w:rsidRDefault="00F70D44">
      <w:pPr>
        <w:pStyle w:val="RequiredOutput"/>
        <w:keepNext/>
      </w:pPr>
      <w:r>
        <w:t>Addresses on Loopback Pseudo-Interface 1: 1</w:t>
      </w:r>
    </w:p>
    <w:p w14:paraId="6C8BB84D" w14:textId="77777777" w:rsidR="005B7EDD" w:rsidRDefault="00F70D44">
      <w:pPr>
        <w:pStyle w:val="RequiredOutput"/>
      </w:pPr>
      <w:r>
        <w:t>Collected (UTC): 2026-09-30 12:05</w:t>
      </w:r>
    </w:p>
    <w:p w14:paraId="472A60FA" w14:textId="77777777" w:rsidR="005B7EDD" w:rsidRDefault="005B7EDD">
      <w:pPr>
        <w:keepNext/>
      </w:pPr>
    </w:p>
    <w:p w14:paraId="3FD72C2A" w14:textId="77777777" w:rsidR="005B7EDD" w:rsidRDefault="005B7EDD">
      <w:pPr>
        <w:keepNext/>
      </w:pPr>
    </w:p>
    <w:p w14:paraId="3CC61CD4" w14:textId="77777777" w:rsidR="005B7EDD" w:rsidRDefault="005B7EDD">
      <w:pPr>
        <w:keepNext/>
      </w:pPr>
    </w:p>
    <w:p w14:paraId="174CB521" w14:textId="77777777" w:rsidR="005B7EDD" w:rsidRDefault="00F70D44">
      <w:pPr>
        <w:pStyle w:val="Heading1"/>
      </w:pPr>
      <w:r>
        <w:t>Common Mistakes</w:t>
      </w:r>
    </w:p>
    <w:p w14:paraId="74CD6ABB" w14:textId="77777777" w:rsidR="005B7EDD" w:rsidRDefault="00F70D44">
      <w:pPr>
        <w:pStyle w:val="ListBullet"/>
      </w:pPr>
      <w:r>
        <w:t>Running the Python programs with py. psutil is installed only in .\python\.venv, so run them with .venv's Python.</w:t>
      </w:r>
    </w:p>
    <w:p w14:paraId="07848D89" w14:textId="77777777" w:rsidR="005B7EDD" w:rsidRDefault="00F70D44">
      <w:pPr>
        <w:pStyle w:val="ListBullet"/>
      </w:pPr>
      <w:r>
        <w:t>Leaving -liphlpapi -lws2_32 off a Windows C or C++ build: the link fails with undefined reference to GetAdaptersAddresses.</w:t>
      </w:r>
    </w:p>
    <w:p w14:paraId="03366F27" w14:textId="77777777" w:rsidR="005B7EDD" w:rsidRDefault="00F70D44">
      <w:pPr>
        <w:pStyle w:val="ListBullet"/>
      </w:pPr>
      <w:r>
        <w:t>Printing a line before every fact has been read. In the Production-Minded version, read and check everything first, so a failure never leaves half a report.</w:t>
      </w:r>
    </w:p>
    <w:p w14:paraId="5A52EF5A" w14:textId="77777777" w:rsidR="005B7EDD" w:rsidRDefault="00F70D44">
      <w:pPr>
        <w:pStyle w:val="ListBullet"/>
      </w:pPr>
      <w:r>
        <w:t>Printing PATH's value. It is long and can reveal folder names; the report says only whether it is set, as Lesson 2.14 did.</w:t>
      </w:r>
    </w:p>
    <w:p w14:paraId="3AB534C7" w14:textId="77777777" w:rsidR="005B7EDD" w:rsidRDefault="00F70D44">
      <w:pPr>
        <w:pStyle w:val="ListBullet"/>
      </w:pPr>
      <w:r>
        <w:t>Expecting the adapter lines in the same order in every language. Each language lists the adapters in its own order; compare lines, not their order.</w:t>
      </w:r>
    </w:p>
    <w:p w14:paraId="54B6820B" w14:textId="77777777" w:rsidR="005B7EDD" w:rsidRDefault="00F70D44">
      <w:pPr>
        <w:pStyle w:val="ListBullet"/>
      </w:pPr>
      <w:r>
        <w:t>Expecting the Collected line to match the sample, or your clock. It shows the moment you ran the program, in UTC.</w:t>
      </w:r>
    </w:p>
    <w:p w14:paraId="78A7D255" w14:textId="77777777" w:rsidR="005B7EDD" w:rsidRDefault="005B7EDD">
      <w:pPr>
        <w:keepNext/>
      </w:pPr>
    </w:p>
    <w:p w14:paraId="593D0E20" w14:textId="77777777" w:rsidR="005B7EDD" w:rsidRDefault="005B7EDD">
      <w:pPr>
        <w:keepNext/>
      </w:pPr>
    </w:p>
    <w:p w14:paraId="1653B639" w14:textId="77777777" w:rsidR="005B7EDD" w:rsidRDefault="005B7EDD">
      <w:pPr>
        <w:keepNext/>
      </w:pPr>
    </w:p>
    <w:p w14:paraId="24825EF5" w14:textId="77777777" w:rsidR="005B7EDD" w:rsidRDefault="00F70D44">
      <w:pPr>
        <w:pStyle w:val="Heading1"/>
      </w:pPr>
      <w:r>
        <w:t>Project Connection</w:t>
      </w:r>
    </w:p>
    <w:p w14:paraId="3881A3F6" w14:textId="77777777" w:rsidR="005B7EDD" w:rsidRDefault="00F70D44">
      <w:r>
        <w:t>This project is the read, check, and report shape that operations tools keep. It prints its report the way Project 1 printed its summary, from facts read from the system instead of typed. The report disappears when the terminal closes; Chapter 3 fixes that. Lessons 3.1 Create File through 3.4 Append File teach saving text to a file, so a later version of this utility could write the same lines to a dated report file, and Lessons 3.14 CSV Files and 3.15 JSON Files teach saving the HostInfo and Adapter record</w:t>
      </w:r>
      <w:r>
        <w:t>s in a standard format. Chapter 4 stores reports in MySQL, one row per report, so the facts of many runs can be compared. The adapter lines are also the starting point of Volume 1, Chapter 7, Lesson 7.1: IP Addresses.</w:t>
      </w:r>
    </w:p>
    <w:p w14:paraId="607BEEBB" w14:textId="77777777" w:rsidR="005B7EDD" w:rsidRDefault="005B7EDD">
      <w:pPr>
        <w:keepNext/>
      </w:pPr>
    </w:p>
    <w:p w14:paraId="0D825806" w14:textId="77777777" w:rsidR="005B7EDD" w:rsidRDefault="005B7EDD">
      <w:pPr>
        <w:keepNext/>
      </w:pPr>
    </w:p>
    <w:p w14:paraId="5C779AB8" w14:textId="77777777" w:rsidR="005B7EDD" w:rsidRDefault="005B7EDD">
      <w:pPr>
        <w:keepNext/>
      </w:pPr>
    </w:p>
    <w:p w14:paraId="73777C0D" w14:textId="77777777" w:rsidR="005B7EDD" w:rsidRDefault="00F70D44">
      <w:pPr>
        <w:pStyle w:val="Heading1"/>
      </w:pPr>
      <w:r>
        <w:t>Workbook Exercise</w:t>
      </w:r>
    </w:p>
    <w:p w14:paraId="49DEFE8D" w14:textId="77777777" w:rsidR="005B7EDD" w:rsidRDefault="00F70D44">
      <w:r>
        <w:t>The operator wants to see at a glance how many loopback addresses the report lists. Teach the Production-Minded entry file to count them.</w:t>
      </w:r>
    </w:p>
    <w:p w14:paraId="0AD83C92" w14:textId="77777777" w:rsidR="005B7EDD" w:rsidRDefault="005B7EDD">
      <w:pPr>
        <w:keepNext/>
      </w:pPr>
    </w:p>
    <w:p w14:paraId="24985C3F" w14:textId="77777777" w:rsidR="005B7EDD" w:rsidRDefault="00F70D44">
      <w:pPr>
        <w:pStyle w:val="ListBullet"/>
      </w:pPr>
      <w:r>
        <w:t>Put the new lines in the print part of main, directly after the line that prints IPv4 addresses and before the loop that prints the Addresses on lines.</w:t>
      </w:r>
    </w:p>
    <w:p w14:paraId="0417A100" w14:textId="77777777" w:rsidR="005B7EDD" w:rsidRDefault="00F70D44">
      <w:pPr>
        <w:pStyle w:val="ListBullet"/>
      </w:pPr>
      <w:r>
        <w:t>Add a counter that starts at 0, a loop over the adapter records, and, inside it, a test with the module's public is_loopback (isLoopback, IsLoopback) that adds 1 for each loopback address with ++ (Python: += 1). Then print Loopback addresses:, a space, and the count.</w:t>
      </w:r>
    </w:p>
    <w:p w14:paraId="198834C0" w14:textId="77777777" w:rsidR="005B7EDD" w:rsidRDefault="00F70D44">
      <w:pPr>
        <w:pStyle w:val="ListBullet"/>
      </w:pPr>
      <w:r>
        <w:t>Python and TypeScript must also import the name: add the line from system_info import is_loopback (import { isLoopback } from "./system_info.js";) below the other import lines.</w:t>
      </w:r>
    </w:p>
    <w:p w14:paraId="195C62A0" w14:textId="77777777" w:rsidR="005B7EDD" w:rsidRDefault="00F70D44">
      <w:pPr>
        <w:pStyle w:val="ListBullet"/>
      </w:pPr>
      <w:r>
        <w:t>Before you run it, predict the count on your computer, and why nothing in the module changes.</w:t>
      </w:r>
    </w:p>
    <w:p w14:paraId="0840426F" w14:textId="77777777" w:rsidR="005B7EDD" w:rsidRDefault="005B7EDD">
      <w:pPr>
        <w:keepNext/>
      </w:pPr>
    </w:p>
    <w:p w14:paraId="2441598B" w14:textId="77777777" w:rsidR="005B7EDD" w:rsidRDefault="00F70D44">
      <w:pPr>
        <w:pStyle w:val="RequiredOutput"/>
        <w:keepNext/>
      </w:pPr>
      <w:r>
        <w:t>Language    The test inside the loop</w:t>
      </w:r>
    </w:p>
    <w:p w14:paraId="7A14EC54" w14:textId="77777777" w:rsidR="005B7EDD" w:rsidRDefault="00F70D44">
      <w:pPr>
        <w:pStyle w:val="RequiredOutput"/>
        <w:keepNext/>
      </w:pPr>
      <w:r>
        <w:t>C           if (is_loopback(adapters[index].address)) {</w:t>
      </w:r>
    </w:p>
    <w:p w14:paraId="0FBB539F" w14:textId="77777777" w:rsidR="005B7EDD" w:rsidRDefault="00F70D44">
      <w:pPr>
        <w:pStyle w:val="RequiredOutput"/>
        <w:keepNext/>
      </w:pPr>
      <w:r>
        <w:t>C++         if (isLoopback(adapter.address)) {</w:t>
      </w:r>
    </w:p>
    <w:p w14:paraId="2083AD0A" w14:textId="77777777" w:rsidR="005B7EDD" w:rsidRDefault="00F70D44">
      <w:pPr>
        <w:pStyle w:val="RequiredOutput"/>
        <w:keepNext/>
      </w:pPr>
      <w:r>
        <w:t>C#          if (SystemInfoModule.IsLoopback(adapter.Address))</w:t>
      </w:r>
    </w:p>
    <w:p w14:paraId="76922DE6" w14:textId="77777777" w:rsidR="005B7EDD" w:rsidRDefault="00F70D44">
      <w:pPr>
        <w:pStyle w:val="RequiredOutput"/>
        <w:keepNext/>
      </w:pPr>
      <w:r>
        <w:t>Go          if systeminfo.IsLoopback(adapter.Address) {</w:t>
      </w:r>
    </w:p>
    <w:p w14:paraId="60F7C584" w14:textId="77777777" w:rsidR="005B7EDD" w:rsidRDefault="00F70D44">
      <w:pPr>
        <w:pStyle w:val="RequiredOutput"/>
        <w:keepNext/>
      </w:pPr>
      <w:r>
        <w:t>Python      if is_loopback(adapter.address):</w:t>
      </w:r>
    </w:p>
    <w:p w14:paraId="1C6147A0" w14:textId="77777777" w:rsidR="005B7EDD" w:rsidRDefault="00F70D44">
      <w:pPr>
        <w:pStyle w:val="RequiredOutput"/>
      </w:pPr>
      <w:r>
        <w:t>TypeScript  if (isLoopback(adapter.address)) {</w:t>
      </w:r>
    </w:p>
    <w:p w14:paraId="5B058377" w14:textId="77777777" w:rsidR="005B7EDD" w:rsidRDefault="005B7EDD">
      <w:pPr>
        <w:keepNext/>
      </w:pPr>
    </w:p>
    <w:p w14:paraId="7D914ADD" w14:textId="77777777" w:rsidR="005B7EDD" w:rsidRDefault="00F70D44">
      <w:r>
        <w:t>This counter is a filter: it keeps the addresses that pass a test and counts them. In C++, C#, Python, and TypeScript you could also write it the short way Lesson 2.7 taught, a filter with a lambda, then take the length of the new collection; the loop is the form every language shares, so the solution uses it.</w:t>
      </w:r>
    </w:p>
    <w:p w14:paraId="49F1E9EF" w14:textId="77777777" w:rsidR="005B7EDD" w:rsidRDefault="005B7EDD">
      <w:pPr>
        <w:keepNext/>
      </w:pPr>
    </w:p>
    <w:p w14:paraId="60A85428" w14:textId="77777777" w:rsidR="005B7EDD" w:rsidRDefault="00F70D44">
      <w:r>
        <w:t>Run it. The output must match the Required Exercise Output below, with your own values, and $LASTEXITCODE must print 0. Loopback addresses: must equal the number of adapter lines that end with loopback.</w:t>
      </w:r>
    </w:p>
    <w:p w14:paraId="34B176AC" w14:textId="77777777" w:rsidR="005B7EDD" w:rsidRDefault="005B7EDD">
      <w:pPr>
        <w:keepNext/>
      </w:pPr>
    </w:p>
    <w:p w14:paraId="17226CCB" w14:textId="77777777" w:rsidR="005B7EDD" w:rsidRDefault="005B7EDD">
      <w:pPr>
        <w:keepNext/>
      </w:pPr>
    </w:p>
    <w:p w14:paraId="1EB46617" w14:textId="77777777" w:rsidR="005B7EDD" w:rsidRDefault="00F70D44">
      <w:pPr>
        <w:pStyle w:val="Heading2"/>
      </w:pPr>
      <w:r>
        <w:t>Required Exercise Output</w:t>
      </w:r>
    </w:p>
    <w:p w14:paraId="09BD38A1" w14:textId="77777777" w:rsidR="005B7EDD" w:rsidRDefault="00F70D44">
      <w:pPr>
        <w:keepNext/>
      </w:pPr>
      <w:r>
        <w:t>After the Exercise, the Production-Minded program adds the Loopback addresses line directly after IPv4 addresses and ends with exit code 0:</w:t>
      </w:r>
    </w:p>
    <w:p w14:paraId="3B323BC6" w14:textId="77777777" w:rsidR="005B7EDD" w:rsidRDefault="005B7EDD">
      <w:pPr>
        <w:keepNext/>
      </w:pPr>
    </w:p>
    <w:p w14:paraId="112BF91E" w14:textId="77777777" w:rsidR="005B7EDD" w:rsidRDefault="00F70D44">
      <w:pPr>
        <w:pStyle w:val="RequiredOutput"/>
        <w:keepNext/>
      </w:pPr>
      <w:r>
        <w:t>System Information</w:t>
      </w:r>
    </w:p>
    <w:p w14:paraId="5F00B3BC" w14:textId="77777777" w:rsidR="005B7EDD" w:rsidRDefault="00F70D44">
      <w:pPr>
        <w:pStyle w:val="RequiredOutput"/>
        <w:keepNext/>
      </w:pPr>
      <w:r>
        <w:t>PATH is set: yes</w:t>
      </w:r>
    </w:p>
    <w:p w14:paraId="38FC2A35" w14:textId="77777777" w:rsidR="005B7EDD" w:rsidRDefault="00F70D44">
      <w:pPr>
        <w:pStyle w:val="RequiredOutput"/>
        <w:keepNext/>
      </w:pPr>
      <w:r>
        <w:t>SPA_ENVIRONMENT: not set</w:t>
      </w:r>
    </w:p>
    <w:p w14:paraId="3CEC1735" w14:textId="77777777" w:rsidR="005B7EDD" w:rsidRDefault="00F70D44">
      <w:pPr>
        <w:pStyle w:val="RequiredOutput"/>
        <w:keepNext/>
      </w:pPr>
      <w:r>
        <w:t>Host name: WORKSTATION-07</w:t>
      </w:r>
    </w:p>
    <w:p w14:paraId="484331EE" w14:textId="77777777" w:rsidR="005B7EDD" w:rsidRDefault="00F70D44">
      <w:pPr>
        <w:pStyle w:val="RequiredOutput"/>
        <w:keepNext/>
      </w:pPr>
      <w:r>
        <w:t>Operating system: Windows</w:t>
      </w:r>
    </w:p>
    <w:p w14:paraId="54DF63F5" w14:textId="77777777" w:rsidR="005B7EDD" w:rsidRDefault="00F70D44">
      <w:pPr>
        <w:pStyle w:val="RequiredOutput"/>
        <w:keepNext/>
      </w:pPr>
      <w:r>
        <w:t>Logical CPUs: 8</w:t>
      </w:r>
    </w:p>
    <w:p w14:paraId="190A8872" w14:textId="77777777" w:rsidR="005B7EDD" w:rsidRDefault="00F70D44">
      <w:pPr>
        <w:pStyle w:val="RequiredOutput"/>
        <w:keepNext/>
      </w:pPr>
      <w:r>
        <w:t>Total memory: 17179869184 bytes</w:t>
      </w:r>
    </w:p>
    <w:p w14:paraId="44213A1B" w14:textId="77777777" w:rsidR="005B7EDD" w:rsidRDefault="00F70D44">
      <w:pPr>
        <w:pStyle w:val="RequiredOutput"/>
        <w:keepNext/>
      </w:pPr>
      <w:r>
        <w:t>Disk total: 511101108224 bytes</w:t>
      </w:r>
    </w:p>
    <w:p w14:paraId="49BEFC98" w14:textId="77777777" w:rsidR="005B7EDD" w:rsidRDefault="00F70D44">
      <w:pPr>
        <w:pStyle w:val="RequiredOutput"/>
        <w:keepNext/>
      </w:pPr>
      <w:r>
        <w:t>Disk available: 202375843840 bytes</w:t>
      </w:r>
    </w:p>
    <w:p w14:paraId="3EED2471" w14:textId="77777777" w:rsidR="005B7EDD" w:rsidRDefault="00F70D44">
      <w:pPr>
        <w:pStyle w:val="RequiredOutput"/>
        <w:keepNext/>
      </w:pPr>
      <w:r>
        <w:t>Network Adapters</w:t>
      </w:r>
    </w:p>
    <w:p w14:paraId="2A9BD8FF" w14:textId="77777777" w:rsidR="005B7EDD" w:rsidRDefault="00F70D44">
      <w:pPr>
        <w:pStyle w:val="RequiredOutput"/>
        <w:keepNext/>
      </w:pPr>
      <w:r>
        <w:t>Wi-Fi: 192.168.1.40/24, MAC 3c:a9:f4:12:34:56</w:t>
      </w:r>
    </w:p>
    <w:p w14:paraId="37E06F3A" w14:textId="77777777" w:rsidR="005B7EDD" w:rsidRDefault="00F70D44">
      <w:pPr>
        <w:pStyle w:val="RequiredOutput"/>
        <w:keepNext/>
      </w:pPr>
      <w:r>
        <w:t>Loopback Pseudo-Interface 1: 127.0.0.1/8, loopback</w:t>
      </w:r>
    </w:p>
    <w:p w14:paraId="3817CD93" w14:textId="77777777" w:rsidR="005B7EDD" w:rsidRDefault="00F70D44">
      <w:pPr>
        <w:pStyle w:val="RequiredOutput"/>
        <w:keepNext/>
      </w:pPr>
      <w:r>
        <w:t>IPv4 addresses: 2</w:t>
      </w:r>
    </w:p>
    <w:p w14:paraId="04366183" w14:textId="77777777" w:rsidR="005B7EDD" w:rsidRDefault="00F70D44">
      <w:pPr>
        <w:pStyle w:val="RequiredOutput"/>
        <w:keepNext/>
      </w:pPr>
      <w:r>
        <w:t>Loopback addresses: 1</w:t>
      </w:r>
    </w:p>
    <w:p w14:paraId="3547A1A7" w14:textId="77777777" w:rsidR="005B7EDD" w:rsidRDefault="00F70D44">
      <w:pPr>
        <w:pStyle w:val="RequiredOutput"/>
        <w:keepNext/>
      </w:pPr>
      <w:r>
        <w:t>Addresses on Wi-Fi: 1</w:t>
      </w:r>
    </w:p>
    <w:p w14:paraId="18114CF3" w14:textId="77777777" w:rsidR="005B7EDD" w:rsidRDefault="00F70D44">
      <w:pPr>
        <w:pStyle w:val="RequiredOutput"/>
        <w:keepNext/>
      </w:pPr>
      <w:r>
        <w:t>Addresses on Loopback Pseudo-Interface 1: 1</w:t>
      </w:r>
    </w:p>
    <w:p w14:paraId="6AC1D27A" w14:textId="77777777" w:rsidR="005B7EDD" w:rsidRDefault="00F70D44">
      <w:pPr>
        <w:pStyle w:val="RequiredOutput"/>
      </w:pPr>
      <w:r>
        <w:t>Collected (UTC): 2026-09-30 12:05</w:t>
      </w:r>
    </w:p>
    <w:p w14:paraId="28B4881C" w14:textId="77777777" w:rsidR="005B7EDD" w:rsidRDefault="005B7EDD">
      <w:pPr>
        <w:keepNext/>
      </w:pPr>
    </w:p>
    <w:p w14:paraId="30D66254" w14:textId="77777777" w:rsidR="005B7EDD" w:rsidRDefault="005B7EDD">
      <w:pPr>
        <w:keepNext/>
      </w:pPr>
    </w:p>
    <w:p w14:paraId="2B870749" w14:textId="77777777" w:rsidR="005B7EDD" w:rsidRDefault="005B7EDD">
      <w:pPr>
        <w:keepNext/>
      </w:pPr>
    </w:p>
    <w:p w14:paraId="762F3C08" w14:textId="77777777" w:rsidR="005B7EDD" w:rsidRDefault="00F70D44">
      <w:pPr>
        <w:pStyle w:val="Heading1"/>
      </w:pPr>
      <w:r>
        <w:t>Challenge</w:t>
      </w:r>
    </w:p>
    <w:p w14:paraId="0D1EE7CF" w14:textId="77777777" w:rsidR="005B7EDD" w:rsidRDefault="00F70D44">
      <w:r>
        <w:t>The operator wants two more facts from the map main already fills: how many adapters have an address, and the most addresses any one adapter has. Change the Production-Minded entry file to print them.</w:t>
      </w:r>
    </w:p>
    <w:p w14:paraId="75AFAF10" w14:textId="77777777" w:rsidR="005B7EDD" w:rsidRDefault="005B7EDD">
      <w:pPr>
        <w:keepNext/>
      </w:pPr>
    </w:p>
    <w:p w14:paraId="6FDBE1DC" w14:textId="77777777" w:rsidR="005B7EDD" w:rsidRDefault="00F70D44">
      <w:pPr>
        <w:pStyle w:val="ListBullet"/>
      </w:pPr>
      <w:r>
        <w:t>Put the new lines in the print part of main, directly before the line that prints Collected (UTC), after the Addresses on lines.</w:t>
      </w:r>
    </w:p>
    <w:p w14:paraId="6174A83C" w14:textId="77777777" w:rsidR="005B7EDD" w:rsidRDefault="00F70D44">
      <w:pPr>
        <w:pStyle w:val="ListBullet"/>
      </w:pPr>
      <w:r>
        <w:t>Adapters: is the number of keys in the map: C's filled count, C++ size(), C# Count, Go and Python len, TypeScript size.</w:t>
      </w:r>
    </w:p>
    <w:p w14:paraId="5366F49D" w14:textId="77777777" w:rsidR="005B7EDD" w:rsidRDefault="00F70D44">
      <w:pPr>
        <w:pStyle w:val="ListBullet"/>
      </w:pPr>
      <w:r>
        <w:t>Most addresses on one adapter: is the largest value in the map. Start a variable at 0, loop over the map as main's Addresses on loop does, and whenever a value is larger than the variable, store it there. The largest value is the same whatever order the map keeps its keys in, so this line is the same in every language. In TypeScript, get can give undefined, so check the value !== undefined first, as main's counting loop does.</w:t>
      </w:r>
    </w:p>
    <w:p w14:paraId="2FC31DAD" w14:textId="77777777" w:rsidR="005B7EDD" w:rsidRDefault="005B7EDD">
      <w:pPr>
        <w:keepNext/>
      </w:pPr>
    </w:p>
    <w:p w14:paraId="6B564C3D" w14:textId="77777777" w:rsidR="005B7EDD" w:rsidRDefault="00F70D44">
      <w:r>
        <w:t>Run it. The output must match the Required Challenge Output below, with your own values: Adapters: must equal the number of Addresses on lines, and Most addresses on one adapter: must equal the largest count among them. With the Exercise as well, the output must match the Required Combined Output after it.</w:t>
      </w:r>
    </w:p>
    <w:p w14:paraId="68B7AA8E" w14:textId="77777777" w:rsidR="005B7EDD" w:rsidRDefault="005B7EDD">
      <w:pPr>
        <w:keepNext/>
      </w:pPr>
    </w:p>
    <w:p w14:paraId="69170717" w14:textId="77777777" w:rsidR="005B7EDD" w:rsidRDefault="005B7EDD">
      <w:pPr>
        <w:keepNext/>
      </w:pPr>
    </w:p>
    <w:p w14:paraId="3377E0B6" w14:textId="77777777" w:rsidR="005B7EDD" w:rsidRDefault="00F70D44">
      <w:pPr>
        <w:pStyle w:val="Heading2"/>
      </w:pPr>
      <w:r>
        <w:t>Required Challenge Output</w:t>
      </w:r>
    </w:p>
    <w:p w14:paraId="18F47A6A" w14:textId="77777777" w:rsidR="005B7EDD" w:rsidRDefault="00F70D44">
      <w:pPr>
        <w:keepNext/>
      </w:pPr>
      <w:r>
        <w:t>After the Challenge, the Production-Minded program adds the Adapters and Most addresses on one adapter lines directly before the Collected line and ends with exit code 0:</w:t>
      </w:r>
    </w:p>
    <w:p w14:paraId="7608F53E" w14:textId="77777777" w:rsidR="005B7EDD" w:rsidRDefault="005B7EDD">
      <w:pPr>
        <w:keepNext/>
      </w:pPr>
    </w:p>
    <w:p w14:paraId="50B54954" w14:textId="77777777" w:rsidR="005B7EDD" w:rsidRDefault="00F70D44">
      <w:pPr>
        <w:pStyle w:val="RequiredOutput"/>
        <w:keepNext/>
      </w:pPr>
      <w:r>
        <w:t>System Information</w:t>
      </w:r>
    </w:p>
    <w:p w14:paraId="55CAF474" w14:textId="77777777" w:rsidR="005B7EDD" w:rsidRDefault="00F70D44">
      <w:pPr>
        <w:pStyle w:val="RequiredOutput"/>
        <w:keepNext/>
      </w:pPr>
      <w:r>
        <w:t>PATH is set: yes</w:t>
      </w:r>
    </w:p>
    <w:p w14:paraId="6610F748" w14:textId="77777777" w:rsidR="005B7EDD" w:rsidRDefault="00F70D44">
      <w:pPr>
        <w:pStyle w:val="RequiredOutput"/>
        <w:keepNext/>
      </w:pPr>
      <w:r>
        <w:t>SPA_ENVIRONMENT: not set</w:t>
      </w:r>
    </w:p>
    <w:p w14:paraId="33EB69A3" w14:textId="77777777" w:rsidR="005B7EDD" w:rsidRDefault="00F70D44">
      <w:pPr>
        <w:pStyle w:val="RequiredOutput"/>
        <w:keepNext/>
      </w:pPr>
      <w:r>
        <w:t>Host name: WORKSTATION-07</w:t>
      </w:r>
    </w:p>
    <w:p w14:paraId="69405BF1" w14:textId="77777777" w:rsidR="005B7EDD" w:rsidRDefault="00F70D44">
      <w:pPr>
        <w:pStyle w:val="RequiredOutput"/>
        <w:keepNext/>
      </w:pPr>
      <w:r>
        <w:t>Operating system: Windows</w:t>
      </w:r>
    </w:p>
    <w:p w14:paraId="65142290" w14:textId="77777777" w:rsidR="005B7EDD" w:rsidRDefault="00F70D44">
      <w:pPr>
        <w:pStyle w:val="RequiredOutput"/>
        <w:keepNext/>
      </w:pPr>
      <w:r>
        <w:t>Logical CPUs: 8</w:t>
      </w:r>
    </w:p>
    <w:p w14:paraId="507ECB5F" w14:textId="77777777" w:rsidR="005B7EDD" w:rsidRDefault="00F70D44">
      <w:pPr>
        <w:pStyle w:val="RequiredOutput"/>
        <w:keepNext/>
      </w:pPr>
      <w:r>
        <w:t>Total memory: 17179869184 bytes</w:t>
      </w:r>
    </w:p>
    <w:p w14:paraId="2B4CEC48" w14:textId="77777777" w:rsidR="005B7EDD" w:rsidRDefault="00F70D44">
      <w:pPr>
        <w:pStyle w:val="RequiredOutput"/>
        <w:keepNext/>
      </w:pPr>
      <w:r>
        <w:t>Disk total: 511101108224 bytes</w:t>
      </w:r>
    </w:p>
    <w:p w14:paraId="411147CB" w14:textId="77777777" w:rsidR="005B7EDD" w:rsidRDefault="00F70D44">
      <w:pPr>
        <w:pStyle w:val="RequiredOutput"/>
        <w:keepNext/>
      </w:pPr>
      <w:r>
        <w:t>Disk available: 202375843840 bytes</w:t>
      </w:r>
    </w:p>
    <w:p w14:paraId="4EFC1515" w14:textId="77777777" w:rsidR="005B7EDD" w:rsidRDefault="00F70D44">
      <w:pPr>
        <w:pStyle w:val="RequiredOutput"/>
        <w:keepNext/>
      </w:pPr>
      <w:r>
        <w:t>Network Adapters</w:t>
      </w:r>
    </w:p>
    <w:p w14:paraId="37C19468" w14:textId="77777777" w:rsidR="005B7EDD" w:rsidRDefault="00F70D44">
      <w:pPr>
        <w:pStyle w:val="RequiredOutput"/>
        <w:keepNext/>
      </w:pPr>
      <w:r>
        <w:t>Wi-Fi: 192.168.1.40/24, MAC 3c:a9:f4:12:34:56</w:t>
      </w:r>
    </w:p>
    <w:p w14:paraId="18672217" w14:textId="77777777" w:rsidR="005B7EDD" w:rsidRDefault="00F70D44">
      <w:pPr>
        <w:pStyle w:val="RequiredOutput"/>
        <w:keepNext/>
      </w:pPr>
      <w:r>
        <w:t>Loopback Pseudo-Interface 1: 127.0.0.1/8, loopback</w:t>
      </w:r>
    </w:p>
    <w:p w14:paraId="47938AB2" w14:textId="77777777" w:rsidR="005B7EDD" w:rsidRDefault="00F70D44">
      <w:pPr>
        <w:pStyle w:val="RequiredOutput"/>
        <w:keepNext/>
      </w:pPr>
      <w:r>
        <w:t>IPv4 addresses: 2</w:t>
      </w:r>
    </w:p>
    <w:p w14:paraId="023CAD4D" w14:textId="77777777" w:rsidR="005B7EDD" w:rsidRDefault="00F70D44">
      <w:pPr>
        <w:pStyle w:val="RequiredOutput"/>
        <w:keepNext/>
      </w:pPr>
      <w:r>
        <w:t>Addresses on Wi-Fi: 1</w:t>
      </w:r>
    </w:p>
    <w:p w14:paraId="6CD12641" w14:textId="77777777" w:rsidR="005B7EDD" w:rsidRDefault="00F70D44">
      <w:pPr>
        <w:pStyle w:val="RequiredOutput"/>
        <w:keepNext/>
      </w:pPr>
      <w:r>
        <w:t>Addresses on Loopback Pseudo-Interface 1: 1</w:t>
      </w:r>
    </w:p>
    <w:p w14:paraId="2EB5902A" w14:textId="77777777" w:rsidR="005B7EDD" w:rsidRDefault="00F70D44">
      <w:pPr>
        <w:pStyle w:val="RequiredOutput"/>
        <w:keepNext/>
      </w:pPr>
      <w:r>
        <w:t>Adapters: 2</w:t>
      </w:r>
    </w:p>
    <w:p w14:paraId="0668721B" w14:textId="77777777" w:rsidR="005B7EDD" w:rsidRDefault="00F70D44">
      <w:pPr>
        <w:pStyle w:val="RequiredOutput"/>
        <w:keepNext/>
      </w:pPr>
      <w:r>
        <w:t>Most addresses on one adapter: 1</w:t>
      </w:r>
    </w:p>
    <w:p w14:paraId="6FEE16ED" w14:textId="77777777" w:rsidR="005B7EDD" w:rsidRDefault="00F70D44">
      <w:pPr>
        <w:pStyle w:val="RequiredOutput"/>
      </w:pPr>
      <w:r>
        <w:t>Collected (UTC): 2026-09-30 12:05</w:t>
      </w:r>
    </w:p>
    <w:p w14:paraId="1BF266E1" w14:textId="77777777" w:rsidR="005B7EDD" w:rsidRDefault="005B7EDD">
      <w:pPr>
        <w:keepNext/>
      </w:pPr>
    </w:p>
    <w:p w14:paraId="3D61850E" w14:textId="77777777" w:rsidR="005B7EDD" w:rsidRDefault="005B7EDD">
      <w:pPr>
        <w:keepNext/>
      </w:pPr>
    </w:p>
    <w:p w14:paraId="613A3038" w14:textId="77777777" w:rsidR="005B7EDD" w:rsidRDefault="00F70D44">
      <w:pPr>
        <w:pStyle w:val="Heading2"/>
      </w:pPr>
      <w:r>
        <w:t>Required Combined Output</w:t>
      </w:r>
    </w:p>
    <w:p w14:paraId="1058AEC9" w14:textId="77777777" w:rsidR="005B7EDD" w:rsidRDefault="00F70D44">
      <w:pPr>
        <w:keepNext/>
      </w:pPr>
      <w:r>
        <w:t>With the Exercise and the Challenge both done, and exit code 0:</w:t>
      </w:r>
    </w:p>
    <w:p w14:paraId="353611B6" w14:textId="77777777" w:rsidR="005B7EDD" w:rsidRDefault="005B7EDD">
      <w:pPr>
        <w:keepNext/>
      </w:pPr>
    </w:p>
    <w:p w14:paraId="765251E6" w14:textId="77777777" w:rsidR="005B7EDD" w:rsidRDefault="00F70D44">
      <w:pPr>
        <w:pStyle w:val="RequiredOutput"/>
        <w:keepNext/>
      </w:pPr>
      <w:r>
        <w:t>System Information</w:t>
      </w:r>
    </w:p>
    <w:p w14:paraId="4F1CDC24" w14:textId="77777777" w:rsidR="005B7EDD" w:rsidRDefault="00F70D44">
      <w:pPr>
        <w:pStyle w:val="RequiredOutput"/>
        <w:keepNext/>
      </w:pPr>
      <w:r>
        <w:t>PATH is set: yes</w:t>
      </w:r>
    </w:p>
    <w:p w14:paraId="21362706" w14:textId="77777777" w:rsidR="005B7EDD" w:rsidRDefault="00F70D44">
      <w:pPr>
        <w:pStyle w:val="RequiredOutput"/>
        <w:keepNext/>
      </w:pPr>
      <w:r>
        <w:t>SPA_ENVIRONMENT: not set</w:t>
      </w:r>
    </w:p>
    <w:p w14:paraId="3583D1C5" w14:textId="77777777" w:rsidR="005B7EDD" w:rsidRDefault="00F70D44">
      <w:pPr>
        <w:pStyle w:val="RequiredOutput"/>
        <w:keepNext/>
      </w:pPr>
      <w:r>
        <w:t>Host name: WORKSTATION-07</w:t>
      </w:r>
    </w:p>
    <w:p w14:paraId="1D133C13" w14:textId="77777777" w:rsidR="005B7EDD" w:rsidRDefault="00F70D44">
      <w:pPr>
        <w:pStyle w:val="RequiredOutput"/>
        <w:keepNext/>
      </w:pPr>
      <w:r>
        <w:t>Operating system: Windows</w:t>
      </w:r>
    </w:p>
    <w:p w14:paraId="05F45FA6" w14:textId="77777777" w:rsidR="005B7EDD" w:rsidRDefault="00F70D44">
      <w:pPr>
        <w:pStyle w:val="RequiredOutput"/>
        <w:keepNext/>
      </w:pPr>
      <w:r>
        <w:t>Logical CPUs: 8</w:t>
      </w:r>
    </w:p>
    <w:p w14:paraId="0B06265E" w14:textId="77777777" w:rsidR="005B7EDD" w:rsidRDefault="00F70D44">
      <w:pPr>
        <w:pStyle w:val="RequiredOutput"/>
        <w:keepNext/>
      </w:pPr>
      <w:r>
        <w:t>Total memory: 17179869184 bytes</w:t>
      </w:r>
    </w:p>
    <w:p w14:paraId="05FAAD6F" w14:textId="77777777" w:rsidR="005B7EDD" w:rsidRDefault="00F70D44">
      <w:pPr>
        <w:pStyle w:val="RequiredOutput"/>
        <w:keepNext/>
      </w:pPr>
      <w:r>
        <w:t>Disk total: 511101108224 bytes</w:t>
      </w:r>
    </w:p>
    <w:p w14:paraId="7CDC2129" w14:textId="77777777" w:rsidR="005B7EDD" w:rsidRDefault="00F70D44">
      <w:pPr>
        <w:pStyle w:val="RequiredOutput"/>
        <w:keepNext/>
      </w:pPr>
      <w:r>
        <w:t>Disk available: 202375843840 bytes</w:t>
      </w:r>
    </w:p>
    <w:p w14:paraId="23F117AF" w14:textId="77777777" w:rsidR="005B7EDD" w:rsidRDefault="00F70D44">
      <w:pPr>
        <w:pStyle w:val="RequiredOutput"/>
        <w:keepNext/>
      </w:pPr>
      <w:r>
        <w:t>Network Adapters</w:t>
      </w:r>
    </w:p>
    <w:p w14:paraId="73265CBA" w14:textId="77777777" w:rsidR="005B7EDD" w:rsidRDefault="00F70D44">
      <w:pPr>
        <w:pStyle w:val="RequiredOutput"/>
        <w:keepNext/>
      </w:pPr>
      <w:r>
        <w:t>Wi-Fi: 192.168.1.40/24, MAC 3c:a9:f4:12:34:56</w:t>
      </w:r>
    </w:p>
    <w:p w14:paraId="21C048B4" w14:textId="77777777" w:rsidR="005B7EDD" w:rsidRDefault="00F70D44">
      <w:pPr>
        <w:pStyle w:val="RequiredOutput"/>
        <w:keepNext/>
      </w:pPr>
      <w:r>
        <w:t>Loopback Pseudo-Interface 1: 127.0.0.1/8, loopback</w:t>
      </w:r>
    </w:p>
    <w:p w14:paraId="68B1E20D" w14:textId="77777777" w:rsidR="005B7EDD" w:rsidRDefault="00F70D44">
      <w:pPr>
        <w:pStyle w:val="RequiredOutput"/>
        <w:keepNext/>
      </w:pPr>
      <w:r>
        <w:t>IPv4 addresses: 2</w:t>
      </w:r>
    </w:p>
    <w:p w14:paraId="0B3A0390" w14:textId="77777777" w:rsidR="005B7EDD" w:rsidRDefault="00F70D44">
      <w:pPr>
        <w:pStyle w:val="RequiredOutput"/>
        <w:keepNext/>
      </w:pPr>
      <w:r>
        <w:t>Loopback addresses: 1</w:t>
      </w:r>
    </w:p>
    <w:p w14:paraId="4BA761EF" w14:textId="77777777" w:rsidR="005B7EDD" w:rsidRDefault="00F70D44">
      <w:pPr>
        <w:pStyle w:val="RequiredOutput"/>
        <w:keepNext/>
      </w:pPr>
      <w:r>
        <w:t>Addresses on Wi-Fi: 1</w:t>
      </w:r>
    </w:p>
    <w:p w14:paraId="6F64F79F" w14:textId="77777777" w:rsidR="005B7EDD" w:rsidRDefault="00F70D44">
      <w:pPr>
        <w:pStyle w:val="RequiredOutput"/>
        <w:keepNext/>
      </w:pPr>
      <w:r>
        <w:t>Addresses on Loopback Pseudo-Interface 1: 1</w:t>
      </w:r>
    </w:p>
    <w:p w14:paraId="0F7C7AE3" w14:textId="77777777" w:rsidR="005B7EDD" w:rsidRDefault="00F70D44">
      <w:pPr>
        <w:pStyle w:val="RequiredOutput"/>
        <w:keepNext/>
      </w:pPr>
      <w:r>
        <w:t>Adapters: 2</w:t>
      </w:r>
    </w:p>
    <w:p w14:paraId="35830E23" w14:textId="77777777" w:rsidR="005B7EDD" w:rsidRDefault="00F70D44">
      <w:pPr>
        <w:pStyle w:val="RequiredOutput"/>
        <w:keepNext/>
      </w:pPr>
      <w:r>
        <w:t>Most addresses on one adapter: 1</w:t>
      </w:r>
    </w:p>
    <w:p w14:paraId="7FC22CFA" w14:textId="77777777" w:rsidR="005B7EDD" w:rsidRDefault="00F70D44">
      <w:pPr>
        <w:pStyle w:val="RequiredOutput"/>
      </w:pPr>
      <w:r>
        <w:t>Collected (UTC): 2026-09-30 12:05</w:t>
      </w:r>
    </w:p>
    <w:p w14:paraId="574471F9" w14:textId="77777777" w:rsidR="005B7EDD" w:rsidRDefault="005B7EDD">
      <w:pPr>
        <w:keepNext/>
      </w:pPr>
    </w:p>
    <w:p w14:paraId="77D540BC" w14:textId="77777777" w:rsidR="005B7EDD" w:rsidRDefault="005B7EDD">
      <w:pPr>
        <w:keepNext/>
      </w:pPr>
    </w:p>
    <w:p w14:paraId="4B215FFC" w14:textId="77777777" w:rsidR="005B7EDD" w:rsidRDefault="005B7EDD">
      <w:pPr>
        <w:keepNext/>
      </w:pPr>
    </w:p>
    <w:p w14:paraId="5A6C31C5" w14:textId="77777777" w:rsidR="005B7EDD" w:rsidRDefault="00F70D44">
      <w:pPr>
        <w:pStyle w:val="Heading1"/>
      </w:pPr>
      <w:r>
        <w:t>Completion Checklist</w:t>
      </w:r>
    </w:p>
    <w:p w14:paraId="03BE29A3" w14:textId="77777777" w:rsidR="005B7EDD" w:rsidRDefault="00F70D44">
      <w:pPr>
        <w:pStyle w:val="ListBullet"/>
      </w:pPr>
      <w:r>
        <w:t>I built and ran the Basic and Production-Minded programs in every language.</w:t>
      </w:r>
    </w:p>
    <w:p w14:paraId="3150083D" w14:textId="77777777" w:rsidR="005B7EDD" w:rsidRDefault="00F70D44">
      <w:pPr>
        <w:pStyle w:val="ListBullet"/>
      </w:pPr>
      <w:r>
        <w:t>My output matched the Check Your Results sections, and every value matched the System Facts commands.</w:t>
      </w:r>
    </w:p>
    <w:p w14:paraId="6658E493" w14:textId="77777777" w:rsidR="005B7EDD" w:rsidRDefault="00F70D44">
      <w:pPr>
        <w:pStyle w:val="ListBullet"/>
      </w:pPr>
      <w:r>
        <w:t>I can name the Chapter 2 lesson that taught each piece of the utility.</w:t>
      </w:r>
    </w:p>
    <w:p w14:paraId="7B45C220" w14:textId="77777777" w:rsidR="005B7EDD" w:rsidRDefault="00F70D44">
      <w:pPr>
        <w:pStyle w:val="ListBullet"/>
      </w:pPr>
      <w:r>
        <w:t>I can explain why the host facts fit one record and the adapter facts fit a collection of records.</w:t>
      </w:r>
    </w:p>
    <w:p w14:paraId="3E3546F4" w14:textId="77777777" w:rsidR="005B7EDD" w:rsidRDefault="00F70D44">
      <w:pPr>
        <w:pStyle w:val="ListBullet"/>
      </w:pPr>
      <w:r>
        <w:t>I can explain why the Production-Minded version reads every fact before it prints the first line.</w:t>
      </w:r>
    </w:p>
    <w:p w14:paraId="1CEFC5E6" w14:textId="77777777" w:rsidR="005B7EDD" w:rsidRDefault="00F70D44">
      <w:pPr>
        <w:pStyle w:val="ListBullet"/>
      </w:pPr>
      <w:r>
        <w:t>I can explain why Go prints not available for three lines, and why Python no longer needs to for the memory.</w:t>
      </w:r>
    </w:p>
    <w:p w14:paraId="3587D86E" w14:textId="77777777" w:rsidR="005B7EDD" w:rsidRDefault="00F70D44">
      <w:pPr>
        <w:pStyle w:val="ListBullet"/>
      </w:pPr>
      <w:r>
        <w:t>I can explain why C, C++, and C# keep the family in an enum while Go, Python, and TypeScript switch on the system's own text.</w:t>
      </w:r>
    </w:p>
    <w:p w14:paraId="3786BF90" w14:textId="77777777" w:rsidR="005B7EDD" w:rsidRDefault="00F70D44">
      <w:pPr>
        <w:pStyle w:val="ListBullet"/>
      </w:pPr>
      <w:r>
        <w:t>I checked that the Addresses on counts add up to the IPv4 addresses count.</w:t>
      </w:r>
    </w:p>
    <w:p w14:paraId="476FDBB7" w14:textId="77777777" w:rsidR="005B7EDD" w:rsidRDefault="00F70D44">
      <w:pPr>
        <w:pStyle w:val="ListBullet"/>
      </w:pPr>
      <w:r>
        <w:t>I counted the loopback addresses and matched the Required Exercise Output.</w:t>
      </w:r>
    </w:p>
    <w:p w14:paraId="294CE49B" w14:textId="77777777" w:rsidR="005B7EDD" w:rsidRDefault="00F70D44">
      <w:pPr>
        <w:pStyle w:val="ListBullet"/>
      </w:pPr>
      <w:r>
        <w:t>I read the number of adapters and the largest count from the map and matched the Required Challenge and Combined Output.</w:t>
      </w:r>
    </w:p>
    <w:p w14:paraId="05EAE215" w14:textId="77777777" w:rsidR="005B7EDD" w:rsidRDefault="005B7EDD">
      <w:pPr>
        <w:keepNext/>
      </w:pPr>
    </w:p>
    <w:p w14:paraId="1EEFF5F4" w14:textId="77777777" w:rsidR="005B7EDD" w:rsidRDefault="005B7EDD">
      <w:pPr>
        <w:keepNext/>
      </w:pPr>
    </w:p>
    <w:p w14:paraId="76BB5F90" w14:textId="77777777" w:rsidR="005B7EDD" w:rsidRDefault="005B7EDD">
      <w:pPr>
        <w:keepNext/>
      </w:pPr>
    </w:p>
    <w:p w14:paraId="0D4E13EC" w14:textId="77777777" w:rsidR="005B7EDD" w:rsidRDefault="00F70D44">
      <w:pPr>
        <w:pStyle w:val="Heading1"/>
      </w:pPr>
      <w:r>
        <w:t>Lesson Wrap-Up</w:t>
      </w:r>
    </w:p>
    <w:p w14:paraId="075EFAE9" w14:textId="77777777" w:rsidR="005B7EDD" w:rsidRDefault="00F70D44">
      <w:r>
        <w:t>The utility is every Chapter 2 fundamental in one read-only program: functions that read and print, conditions that choose between set and not set or loopback and MAC, a switch over the operating-system family, loops over adapters and addresses, text tests, a collection of records, a map of counts per adapter, an enum, a module with private helpers, a check that stops before any half-finished report, and a time stamp in UTC, over the environment, host, disk, and adapter facts of Lessons 2.14 to 2.16. None o</w:t>
      </w:r>
      <w:r>
        <w:t>f it is new; what is new is one report a person can trust. The report disappears when the terminal closes; Chapter 3 teaches the file operations that let a program keep it.</w:t>
      </w:r>
    </w:p>
    <w:sectPr w:rsidR="005B7EDD" w:rsidSect="00034616">
      <w:pgSz w:w="12240" w:h="15840"/>
      <w:pgMar w:top="979" w:right="1123" w:bottom="979"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95638339">
    <w:abstractNumId w:val="8"/>
  </w:num>
  <w:num w:numId="2" w16cid:durableId="1076392920">
    <w:abstractNumId w:val="6"/>
  </w:num>
  <w:num w:numId="3" w16cid:durableId="2082019736">
    <w:abstractNumId w:val="5"/>
  </w:num>
  <w:num w:numId="4" w16cid:durableId="642081486">
    <w:abstractNumId w:val="4"/>
  </w:num>
  <w:num w:numId="5" w16cid:durableId="14430194">
    <w:abstractNumId w:val="7"/>
  </w:num>
  <w:num w:numId="6" w16cid:durableId="55975818">
    <w:abstractNumId w:val="3"/>
  </w:num>
  <w:num w:numId="7" w16cid:durableId="1022780570">
    <w:abstractNumId w:val="2"/>
  </w:num>
  <w:num w:numId="8" w16cid:durableId="1182739207">
    <w:abstractNumId w:val="1"/>
  </w:num>
  <w:num w:numId="9" w16cid:durableId="1290821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9D3"/>
    <w:rsid w:val="00034616"/>
    <w:rsid w:val="0006063C"/>
    <w:rsid w:val="0015074B"/>
    <w:rsid w:val="0029639D"/>
    <w:rsid w:val="00326F90"/>
    <w:rsid w:val="005B7EDD"/>
    <w:rsid w:val="00712F89"/>
    <w:rsid w:val="00AA1D8D"/>
    <w:rsid w:val="00B47730"/>
    <w:rsid w:val="00CB0664"/>
    <w:rsid w:val="00F70D4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8BE2B3A"/>
  <w14:defaultImageDpi w14:val="300"/>
  <w15:docId w15:val="{C7D1E11C-BD76-4E4E-B9F5-A6A21DA41B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eastAsia="Calibri" w:hAnsi="Calibri"/>
    </w:rPr>
  </w:style>
  <w:style w:type="paragraph" w:styleId="Heading1">
    <w:name w:val="heading 1"/>
    <w:basedOn w:val="Normal"/>
    <w:next w:val="Normal"/>
    <w:link w:val="Heading1Char"/>
    <w:uiPriority w:val="9"/>
    <w:qFormat/>
    <w:rsid w:val="00FC693F"/>
    <w:pPr>
      <w:keepNext/>
      <w:keepLines/>
      <w:outlineLvl w:val="0"/>
    </w:pPr>
    <w:rPr>
      <w:rFonts w:asciiTheme="majorHAnsi" w:eastAsiaTheme="majorEastAsia" w:hAnsiTheme="majorHAnsi" w:cstheme="majorBidi"/>
      <w:b/>
      <w:bCs/>
      <w:color w:val="17365D"/>
      <w:sz w:val="32"/>
      <w:szCs w:val="28"/>
    </w:rPr>
  </w:style>
  <w:style w:type="paragraph" w:styleId="Heading2">
    <w:name w:val="heading 2"/>
    <w:basedOn w:val="Normal"/>
    <w:next w:val="Normal"/>
    <w:link w:val="Heading2Char"/>
    <w:uiPriority w:val="9"/>
    <w:unhideWhenUsed/>
    <w:qFormat/>
    <w:rsid w:val="00FC693F"/>
    <w:pPr>
      <w:keepNext/>
      <w:keepLines/>
      <w:outlineLvl w:val="1"/>
    </w:pPr>
    <w:rPr>
      <w:rFonts w:asciiTheme="majorHAnsi" w:eastAsiaTheme="majorEastAsia" w:hAnsiTheme="majorHAnsi" w:cstheme="majorBidi"/>
      <w:b/>
      <w:bCs/>
      <w:color w:val="17365D"/>
      <w:sz w:val="26"/>
      <w:szCs w:val="26"/>
    </w:rPr>
  </w:style>
  <w:style w:type="paragraph" w:styleId="Heading3">
    <w:name w:val="heading 3"/>
    <w:basedOn w:val="Normal"/>
    <w:next w:val="Normal"/>
    <w:link w:val="Heading3Char"/>
    <w:uiPriority w:val="9"/>
    <w:unhideWhenUsed/>
    <w:qFormat/>
    <w:rsid w:val="00FC693F"/>
    <w:pPr>
      <w:keepNext/>
      <w:keepLines/>
      <w:outlineLvl w:val="2"/>
    </w:pPr>
    <w:rPr>
      <w:rFonts w:asciiTheme="majorHAnsi" w:eastAsiaTheme="majorEastAsia" w:hAnsiTheme="majorHAnsi" w:cstheme="majorBidi"/>
      <w:b/>
      <w:bCs/>
      <w:color w:val="17365D"/>
    </w:rPr>
  </w:style>
  <w:style w:type="paragraph" w:styleId="Heading4">
    <w:name w:val="heading 4"/>
    <w:basedOn w:val="Normal"/>
    <w:next w:val="Normal"/>
    <w:link w:val="Heading4Char"/>
    <w:uiPriority w:val="9"/>
    <w:semiHidden/>
    <w:unhideWhenUsed/>
    <w:qFormat/>
    <w:rsid w:val="00FC693F"/>
    <w:pPr>
      <w:keepNext/>
      <w:keepLines/>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cademyTitle">
    <w:name w:val="Academy Title"/>
    <w:pPr>
      <w:keepNext/>
    </w:pPr>
    <w:rPr>
      <w:rFonts w:ascii="Calibri" w:hAnsi="Calibri"/>
      <w:b/>
      <w:color w:val="17365D"/>
      <w:sz w:val="36"/>
    </w:rPr>
  </w:style>
  <w:style w:type="paragraph" w:customStyle="1" w:styleId="VolumeTitle">
    <w:name w:val="Volume Title"/>
    <w:pPr>
      <w:keepNext/>
    </w:pPr>
    <w:rPr>
      <w:rFonts w:ascii="Calibri" w:hAnsi="Calibri"/>
      <w:b/>
      <w:color w:val="2F5597"/>
      <w:sz w:val="30"/>
    </w:rPr>
  </w:style>
  <w:style w:type="paragraph" w:customStyle="1" w:styleId="ChapterTitle">
    <w:name w:val="Chapter Title"/>
    <w:pPr>
      <w:keepNext/>
    </w:pPr>
    <w:rPr>
      <w:rFonts w:ascii="Calibri" w:hAnsi="Calibri"/>
      <w:b/>
      <w:color w:val="2F5597"/>
      <w:sz w:val="26"/>
    </w:rPr>
  </w:style>
  <w:style w:type="paragraph" w:customStyle="1" w:styleId="LessonTitle">
    <w:name w:val="Lesson Title"/>
    <w:pPr>
      <w:keepNext/>
    </w:pPr>
    <w:rPr>
      <w:rFonts w:ascii="Calibri" w:hAnsi="Calibri"/>
      <w:b/>
      <w:color w:val="17365D"/>
      <w:sz w:val="34"/>
    </w:rPr>
  </w:style>
  <w:style w:type="paragraph" w:customStyle="1" w:styleId="LessonSubtitle">
    <w:name w:val="Lesson Subtitle"/>
    <w:pPr>
      <w:keepNext/>
    </w:pPr>
    <w:rPr>
      <w:rFonts w:ascii="Calibri" w:hAnsi="Calibri"/>
      <w:color w:val="595959"/>
      <w:sz w:val="24"/>
    </w:rPr>
  </w:style>
  <w:style w:type="paragraph" w:customStyle="1" w:styleId="SourceCode">
    <w:name w:val="Source Code"/>
    <w:pPr>
      <w:keepLines/>
    </w:pPr>
    <w:rPr>
      <w:rFonts w:ascii="Consolas" w:eastAsia="Consolas" w:hAnsi="Consolas"/>
    </w:rPr>
  </w:style>
  <w:style w:type="paragraph" w:customStyle="1" w:styleId="CommandBlock">
    <w:name w:val="Command Block"/>
    <w:pPr>
      <w:keepLines/>
    </w:pPr>
    <w:rPr>
      <w:rFonts w:ascii="Consolas" w:eastAsia="Consolas" w:hAnsi="Consolas"/>
    </w:rPr>
  </w:style>
  <w:style w:type="paragraph" w:customStyle="1" w:styleId="RequiredOutput">
    <w:name w:val="Required Output"/>
    <w:pPr>
      <w:keepLines/>
    </w:pPr>
    <w:rPr>
      <w:rFonts w:ascii="Consolas" w:eastAsia="Consolas" w:hAnsi="Consolas"/>
    </w:rPr>
  </w:style>
  <w:style w:type="paragraph" w:customStyle="1" w:styleId="WorkflowText">
    <w:name w:val="Workflow Text"/>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22678</Words>
  <Characters>134243</Characters>
  <Application>Microsoft Office Word</Application>
  <DocSecurity>0</DocSecurity>
  <Lines>3979</Lines>
  <Paragraphs>3120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167493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SPA Volume 1 Chapter 2 Project 2 System Information Utility</dc:title>
  <dc:subject/>
  <dc:creator>Scott D. Jarboe</dc:creator>
  <cp:keywords/>
  <dc:description/>
  <cp:lastModifiedBy>Scott J</cp:lastModifiedBy>
  <cp:revision>1</cp:revision>
  <dcterms:created xsi:type="dcterms:W3CDTF">2026-09-19T23:12:00Z</dcterms:created>
  <dcterms:modified xsi:type="dcterms:W3CDTF">2026-10-27T05:38:00Z</dcterms:modified>
  <cp:category/>
</cp:coreProperties>
</file>

<file path=docProps/custom.xml><?xml version="1.0" encoding="utf-8"?>
<Properties xmlns="http://schemas.openxmlformats.org/officeDocument/2006/custom-properties" xmlns:vt="http://schemas.openxmlformats.org/officeDocument/2006/docPropsVTypes"/>
</file>