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9C279" w14:textId="77777777" w:rsidR="007609EA" w:rsidRDefault="00BD1130">
      <w:pPr>
        <w:pStyle w:val="AcademyTitle"/>
      </w:pPr>
      <w:r>
        <w:t>SYSTEMS PROGRAMMING ACADEMY</w:t>
      </w:r>
    </w:p>
    <w:p w14:paraId="49266FBA" w14:textId="77777777" w:rsidR="007609EA" w:rsidRDefault="00BD1130">
      <w:pPr>
        <w:pStyle w:val="VolumeTitle"/>
      </w:pPr>
      <w:r>
        <w:t>Volume 1: Foundations of Systems Programming</w:t>
      </w:r>
    </w:p>
    <w:p w14:paraId="62990F41" w14:textId="77777777" w:rsidR="007609EA" w:rsidRDefault="00BD1130">
      <w:pPr>
        <w:pStyle w:val="ChapterTitle"/>
      </w:pPr>
      <w:r>
        <w:t>Chapter 2: Language Fundamentals</w:t>
      </w:r>
    </w:p>
    <w:p w14:paraId="24EB24E7" w14:textId="77777777" w:rsidR="007609EA" w:rsidRDefault="00BD1130">
      <w:pPr>
        <w:pStyle w:val="LessonTitle"/>
      </w:pPr>
      <w:r>
        <w:t>Lesson 2.1a: Variables EXTENDED</w:t>
      </w:r>
    </w:p>
    <w:p w14:paraId="6BF38828" w14:textId="77777777" w:rsidR="007609EA" w:rsidRDefault="00BD1130">
      <w:pPr>
        <w:pStyle w:val="LessonSubtitle"/>
      </w:pPr>
      <w:r>
        <w:t>Assembly, Rust, Erlang, and Solidity Companion</w:t>
      </w:r>
    </w:p>
    <w:p w14:paraId="78BB695A" w14:textId="77777777" w:rsidR="007609EA" w:rsidRDefault="007609EA">
      <w:pPr>
        <w:keepNext/>
      </w:pPr>
    </w:p>
    <w:p w14:paraId="48C5A798" w14:textId="77777777" w:rsidR="007609EA" w:rsidRDefault="007609EA">
      <w:pPr>
        <w:keepNext/>
      </w:pPr>
    </w:p>
    <w:p w14:paraId="61BB3C79" w14:textId="77777777" w:rsidR="007609EA" w:rsidRDefault="007609EA">
      <w:pPr>
        <w:keepNext/>
      </w:pPr>
    </w:p>
    <w:p w14:paraId="670BC805" w14:textId="77777777" w:rsidR="007609EA" w:rsidRDefault="00BD1130">
      <w:pPr>
        <w:pStyle w:val="Heading1"/>
      </w:pPr>
      <w:r>
        <w:t>Goal</w:t>
      </w:r>
    </w:p>
    <w:p w14:paraId="4A054E65" w14:textId="77777777" w:rsidR="007609EA" w:rsidRDefault="00BD1130">
      <w:r>
        <w:t>Store the same service configuration as Lesson 2.1 in Assembly, Rust, Erlang, and Solidity, print it, change the values that are allowed to change, and print it again. Then calculate and convert the same Arithmetic and Conversion values as Lesson 2.1.</w:t>
      </w:r>
    </w:p>
    <w:p w14:paraId="489D45B8" w14:textId="77777777" w:rsidR="007609EA" w:rsidRDefault="007609EA">
      <w:pPr>
        <w:keepNext/>
      </w:pPr>
    </w:p>
    <w:p w14:paraId="54887331" w14:textId="77777777" w:rsidR="007609EA" w:rsidRDefault="007609EA">
      <w:pPr>
        <w:keepNext/>
      </w:pPr>
    </w:p>
    <w:p w14:paraId="11B8065B" w14:textId="77777777" w:rsidR="007609EA" w:rsidRDefault="007609EA">
      <w:pPr>
        <w:keepNext/>
      </w:pPr>
    </w:p>
    <w:p w14:paraId="5BD88595" w14:textId="77777777" w:rsidR="007609EA" w:rsidRDefault="00BD1130">
      <w:pPr>
        <w:pStyle w:val="Heading1"/>
      </w:pPr>
      <w:r>
        <w:t>Why This Matters</w:t>
      </w:r>
    </w:p>
    <w:p w14:paraId="1C898BA2" w14:textId="77777777" w:rsidR="007609EA" w:rsidRDefault="00BD1130">
      <w:r>
        <w:t>Lesson 2.1 taught variables in six mainstream languages. These four languages show what a variable really is underneath (Assembly), how a compiler can forbid accidental changes (Rust), how a language can forbid changing a variable at all (Erlang), and how a smart-contract language represents values it has no type for (Solidity). Read Lesson 2.1 first; this companion builds on it.</w:t>
      </w:r>
    </w:p>
    <w:p w14:paraId="63BE8BE8" w14:textId="77777777" w:rsidR="007609EA" w:rsidRDefault="007609EA">
      <w:pPr>
        <w:keepNext/>
      </w:pPr>
    </w:p>
    <w:p w14:paraId="200A3D1E" w14:textId="77777777" w:rsidR="007609EA" w:rsidRDefault="007609EA">
      <w:pPr>
        <w:keepNext/>
      </w:pPr>
    </w:p>
    <w:p w14:paraId="43D768B6" w14:textId="77777777" w:rsidR="007609EA" w:rsidRDefault="007609EA">
      <w:pPr>
        <w:keepNext/>
      </w:pPr>
    </w:p>
    <w:p w14:paraId="39D8EC87" w14:textId="77777777" w:rsidR="007609EA" w:rsidRDefault="00BD1130">
      <w:pPr>
        <w:pStyle w:val="Heading1"/>
      </w:pPr>
      <w:r>
        <w:t>Concept</w:t>
      </w:r>
    </w:p>
    <w:p w14:paraId="51F6CBC9" w14:textId="77777777" w:rsidR="007609EA" w:rsidRDefault="00BD1130">
      <w:pPr>
        <w:pStyle w:val="ListBullet"/>
      </w:pPr>
      <w:r>
        <w:t>A variable is a named place that stores one value. In Assembly the name is a label on memory; in Rust, Erlang, and Solidity it is a variable, as in Lesson 2.1.</w:t>
      </w:r>
    </w:p>
    <w:p w14:paraId="03F4C892" w14:textId="77777777" w:rsidR="007609EA" w:rsidRDefault="00BD1130">
      <w:pPr>
        <w:pStyle w:val="ListBullet"/>
      </w:pPr>
      <w:r>
        <w:t>Rust variables cannot change unless declared with mut.</w:t>
      </w:r>
    </w:p>
    <w:p w14:paraId="60BF47C1" w14:textId="77777777" w:rsidR="007609EA" w:rsidRDefault="00BD1130">
      <w:pPr>
        <w:pStyle w:val="ListBullet"/>
      </w:pPr>
      <w:r>
        <w:t>Erlang variables can never change. A changed value is bound to a new name.</w:t>
      </w:r>
    </w:p>
    <w:p w14:paraId="2530923A" w14:textId="77777777" w:rsidR="007609EA" w:rsidRDefault="00BD1130">
      <w:pPr>
        <w:pStyle w:val="ListBullet"/>
      </w:pPr>
      <w:r>
        <w:t>A constant never changes: equ in Assembly, const in Rust, a -define macro in Erlang, and constant in Solidity.</w:t>
      </w:r>
    </w:p>
    <w:p w14:paraId="5366901D" w14:textId="77777777" w:rsidR="007609EA" w:rsidRDefault="00BD1130">
      <w:pPr>
        <w:pStyle w:val="ListBullet"/>
      </w:pPr>
      <w:r>
        <w:t>Solidity has no character or decimal types, so one character is a short string and 72.5 is stored as 725 tenths.</w:t>
      </w:r>
    </w:p>
    <w:p w14:paraId="20B38898" w14:textId="77777777" w:rsidR="007609EA" w:rsidRDefault="00BD1130">
      <w:pPr>
        <w:pStyle w:val="ListBullet"/>
      </w:pPr>
      <w:r>
        <w:t>Comments: Assembly (NASM) uses ; and Erlang uses %, and neither has a block comment. Rust and Solidity use // for a line and /* ... */ for a block, and /// for documentation comments (Solidity also /** ... */), which Lesson 2.2a uses. Erlang documents code with -doc attributes, named here only.</w:t>
      </w:r>
    </w:p>
    <w:p w14:paraId="228C03D1" w14:textId="77777777" w:rsidR="007609EA" w:rsidRDefault="00BD1130">
      <w:pPr>
        <w:pStyle w:val="ListBullet"/>
      </w:pPr>
      <w:r>
        <w:t>Long statements: Rust and Solidity ignore line breaks until the ; that ends a statement, and Erlang until the comma or period that ends each step, so a long statement may continue on the next line. Assembly writes one instruction per line.</w:t>
      </w:r>
    </w:p>
    <w:p w14:paraId="707B1F2C" w14:textId="77777777" w:rsidR="007609EA" w:rsidRDefault="00BD1130">
      <w:pPr>
        <w:pStyle w:val="ListBullet"/>
      </w:pPr>
      <w:r>
        <w:t>Arithmetic follows Lesson 2.1: + - * / and the remainder, with the order of operations from math (parentheses first, then *, /, and the remainder, then + and -). Assembly has no order of operations: each instruction does one step, in the order you write them.</w:t>
      </w:r>
    </w:p>
    <w:p w14:paraId="3E67C84E" w14:textId="77777777" w:rsidR="007609EA" w:rsidRDefault="00BD1130">
      <w:pPr>
        <w:pStyle w:val="ListBullet"/>
      </w:pPr>
      <w:r>
        <w:t>Division differs by language. Assembly's idiv gives the whole-number quotient and the remainder together. Rust's / drops the fraction for whole numbers and keeps it for decimals, with % for the remainder. Erlang's / always gives a decimal, and div and rem give the whole-number quotient and remainder. Solidity has no decimals at all, so / always drops the fraction; a fraction is kept by counting tenths or thousandths.</w:t>
      </w:r>
    </w:p>
    <w:p w14:paraId="2E7C32C7" w14:textId="77777777" w:rsidR="007609EA" w:rsidRDefault="00BD1130">
      <w:pPr>
        <w:pStyle w:val="ListBullet"/>
      </w:pPr>
      <w:r>
        <w:t xml:space="preserve">Conversions between whole numbers and decimals: Assembly cvtsi2sd and cvttsd2si, Rust as, and Erlang float and trunc. Solidity has no decimal numbers to convert to; its uint256(...) and uint16(...) convert only </w:t>
      </w:r>
      <w:r>
        <w:lastRenderedPageBreak/>
        <w:t>between whole-number types. Text to a number: atoi, parse, list_to_integer, and vm.parseUint (Foundry). A number to text: printf's %d, to_string, integer_to_list, and vm.toString (Foundry).</w:t>
      </w:r>
    </w:p>
    <w:p w14:paraId="6DB4B8FC" w14:textId="77777777" w:rsidR="007609EA" w:rsidRDefault="00BD1130">
      <w:pPr>
        <w:pStyle w:val="ListBullet"/>
      </w:pPr>
      <w:r>
        <w:t>Decimals are approximate in Assembly, Rust, and Erlang, as in Lesson 2.1. Whole numbers overflow differently: Assembly wraps around to a wrong value without warning, a Rust debug build stops with attempt to add with overflow while a --release build wraps around silently, Erlang's whole numbers have no limit, and Solidity stops the script with an error.</w:t>
      </w:r>
    </w:p>
    <w:p w14:paraId="49297A55" w14:textId="77777777" w:rsidR="007609EA" w:rsidRDefault="007609EA">
      <w:pPr>
        <w:keepNext/>
      </w:pPr>
    </w:p>
    <w:p w14:paraId="5746E02D" w14:textId="77777777" w:rsidR="007609EA" w:rsidRDefault="007609EA">
      <w:pPr>
        <w:keepNext/>
      </w:pPr>
    </w:p>
    <w:p w14:paraId="5512FB42" w14:textId="77777777" w:rsidR="007609EA" w:rsidRDefault="007609EA">
      <w:pPr>
        <w:keepNext/>
      </w:pPr>
    </w:p>
    <w:p w14:paraId="543DF5CE" w14:textId="77777777" w:rsidR="007609EA" w:rsidRDefault="00BD1130">
      <w:pPr>
        <w:pStyle w:val="Heading1"/>
      </w:pPr>
      <w:r>
        <w:t>Workflows</w:t>
      </w:r>
    </w:p>
    <w:p w14:paraId="680BD014" w14:textId="77777777" w:rsidR="007609EA" w:rsidRDefault="00BD1130">
      <w:pPr>
        <w:pStyle w:val="WorkflowText"/>
        <w:keepNext/>
      </w:pPr>
      <w:r>
        <w:t>Declare and Initialize Values</w:t>
      </w:r>
    </w:p>
    <w:p w14:paraId="283A6CDA" w14:textId="77777777" w:rsidR="007609EA" w:rsidRDefault="00BD1130">
      <w:pPr>
        <w:pStyle w:val="WorkflowText"/>
        <w:keepNext/>
      </w:pPr>
      <w:r>
        <w:t>↓</w:t>
      </w:r>
    </w:p>
    <w:p w14:paraId="646EBC03" w14:textId="77777777" w:rsidR="007609EA" w:rsidRDefault="00BD1130">
      <w:pPr>
        <w:pStyle w:val="WorkflowText"/>
        <w:keepNext/>
      </w:pPr>
      <w:r>
        <w:t>Print Initial Configuration</w:t>
      </w:r>
    </w:p>
    <w:p w14:paraId="072FB09C" w14:textId="77777777" w:rsidR="007609EA" w:rsidRDefault="00BD1130">
      <w:pPr>
        <w:pStyle w:val="WorkflowText"/>
        <w:keepNext/>
      </w:pPr>
      <w:r>
        <w:t>↓</w:t>
      </w:r>
    </w:p>
    <w:p w14:paraId="4B970B44" w14:textId="77777777" w:rsidR="007609EA" w:rsidRDefault="00BD1130">
      <w:pPr>
        <w:pStyle w:val="WorkflowText"/>
        <w:keepNext/>
      </w:pPr>
      <w:r>
        <w:t>Change Values (store, reassign, or bind new names)</w:t>
      </w:r>
    </w:p>
    <w:p w14:paraId="7C980B30" w14:textId="77777777" w:rsidR="007609EA" w:rsidRDefault="00BD1130">
      <w:pPr>
        <w:pStyle w:val="WorkflowText"/>
        <w:keepNext/>
      </w:pPr>
      <w:r>
        <w:t>↓</w:t>
      </w:r>
    </w:p>
    <w:p w14:paraId="6FF22852" w14:textId="77777777" w:rsidR="007609EA" w:rsidRDefault="00BD1130">
      <w:pPr>
        <w:pStyle w:val="WorkflowText"/>
        <w:keepNext/>
      </w:pPr>
      <w:r>
        <w:t>Print Updated Configuration</w:t>
      </w:r>
    </w:p>
    <w:p w14:paraId="3801C39B" w14:textId="77777777" w:rsidR="007609EA" w:rsidRDefault="00BD1130">
      <w:pPr>
        <w:pStyle w:val="WorkflowText"/>
        <w:keepNext/>
      </w:pPr>
      <w:r>
        <w:t>↓</w:t>
      </w:r>
    </w:p>
    <w:p w14:paraId="36B9E7DA" w14:textId="77777777" w:rsidR="007609EA" w:rsidRDefault="00BD1130">
      <w:pPr>
        <w:pStyle w:val="WorkflowText"/>
        <w:keepNext/>
      </w:pPr>
      <w:r>
        <w:t>Calculate and Convert Values</w:t>
      </w:r>
    </w:p>
    <w:p w14:paraId="1500682B" w14:textId="77777777" w:rsidR="007609EA" w:rsidRDefault="00BD1130">
      <w:pPr>
        <w:pStyle w:val="WorkflowText"/>
        <w:keepNext/>
      </w:pPr>
      <w:r>
        <w:t>↓</w:t>
      </w:r>
    </w:p>
    <w:p w14:paraId="4BA90885" w14:textId="77777777" w:rsidR="007609EA" w:rsidRDefault="00BD1130">
      <w:pPr>
        <w:pStyle w:val="WorkflowText"/>
      </w:pPr>
      <w:r>
        <w:t>Print Arithmetic and Conversion</w:t>
      </w:r>
    </w:p>
    <w:p w14:paraId="2EB8BA6C" w14:textId="77777777" w:rsidR="007609EA" w:rsidRDefault="007609EA">
      <w:pPr>
        <w:keepNext/>
      </w:pPr>
    </w:p>
    <w:p w14:paraId="7FD48E7B" w14:textId="77777777" w:rsidR="007609EA" w:rsidRDefault="007609EA">
      <w:pPr>
        <w:keepNext/>
      </w:pPr>
    </w:p>
    <w:p w14:paraId="186B0F4E" w14:textId="77777777" w:rsidR="007609EA" w:rsidRDefault="007609EA">
      <w:pPr>
        <w:keepNext/>
      </w:pPr>
    </w:p>
    <w:p w14:paraId="5E36D84F" w14:textId="77777777" w:rsidR="007609EA" w:rsidRDefault="00BD1130">
      <w:pPr>
        <w:pStyle w:val="Heading1"/>
      </w:pPr>
      <w:r>
        <w:t>Shared Learning Contract</w:t>
      </w:r>
    </w:p>
    <w:p w14:paraId="791538A5" w14:textId="77777777" w:rsidR="007609EA" w:rsidRDefault="00BD1130">
      <w:pPr>
        <w:pStyle w:val="ListBullet"/>
      </w:pPr>
      <w:r>
        <w:t>Every implementation stores the same seven values as Lesson 2.1, calculates and converts the same Arithmetic and Conversion values (connection limit 1600, 1030 total connections, port text "8443"), and prints the same twenty-five lines.</w:t>
      </w:r>
    </w:p>
    <w:p w14:paraId="3E2B0C00" w14:textId="77777777" w:rsidR="007609EA" w:rsidRDefault="00BD1130">
      <w:pPr>
        <w:pStyle w:val="ListBullet"/>
      </w:pPr>
      <w:r>
        <w:t>The service port is a constant in every language, and the service name never changes.</w:t>
      </w:r>
    </w:p>
    <w:p w14:paraId="147831CC" w14:textId="77777777" w:rsidR="007609EA" w:rsidRDefault="00BD1130">
      <w:pPr>
        <w:pStyle w:val="ListBullet"/>
      </w:pPr>
      <w:r>
        <w:t>Assembly prints Maintenance Mode as 0 and 1, like C in Lesson 2.1.</w:t>
      </w:r>
    </w:p>
    <w:p w14:paraId="621B11C2" w14:textId="77777777" w:rsidR="007609EA" w:rsidRDefault="00BD1130">
      <w:pPr>
        <w:pStyle w:val="ListBullet"/>
      </w:pPr>
      <w:r>
        <w:t>Erlang represents each change with a new binding instead of reassigning.</w:t>
      </w:r>
    </w:p>
    <w:p w14:paraId="43853796" w14:textId="77777777" w:rsidR="007609EA" w:rsidRDefault="00BD1130">
      <w:pPr>
        <w:pStyle w:val="ListBullet"/>
      </w:pPr>
      <w:r>
        <w:t>Solidity runs locally with forge script; its output is the lines under == Logs ==.</w:t>
      </w:r>
    </w:p>
    <w:p w14:paraId="68B255D9" w14:textId="77777777" w:rsidR="007609EA" w:rsidRDefault="00BD1130">
      <w:pPr>
        <w:pStyle w:val="ListBullet"/>
      </w:pPr>
      <w:r>
        <w:t>No user input, conditions, loops, collections, custom functions, or system information are introduced.</w:t>
      </w:r>
    </w:p>
    <w:p w14:paraId="1C94564D" w14:textId="77777777" w:rsidR="007609EA" w:rsidRDefault="007609EA">
      <w:pPr>
        <w:keepNext/>
      </w:pPr>
    </w:p>
    <w:p w14:paraId="01BF941B" w14:textId="77777777" w:rsidR="007609EA" w:rsidRDefault="007609EA">
      <w:pPr>
        <w:keepNext/>
      </w:pPr>
    </w:p>
    <w:p w14:paraId="2DA171E7" w14:textId="77777777" w:rsidR="007609EA" w:rsidRDefault="007609EA">
      <w:pPr>
        <w:keepNext/>
      </w:pPr>
    </w:p>
    <w:p w14:paraId="259B7733" w14:textId="77777777" w:rsidR="007609EA" w:rsidRDefault="00BD1130">
      <w:pPr>
        <w:pStyle w:val="Heading1"/>
      </w:pPr>
      <w:r>
        <w:t>Project Layout</w:t>
      </w:r>
    </w:p>
    <w:p w14:paraId="5838A68F" w14:textId="77777777" w:rsidR="007609EA" w:rsidRDefault="00BD1130">
      <w:pPr>
        <w:pStyle w:val="CommandBlock"/>
        <w:keepNext/>
      </w:pPr>
      <w:r>
        <w:t>lesson-2.1-extended/</w:t>
      </w:r>
    </w:p>
    <w:p w14:paraId="105A9D49" w14:textId="77777777" w:rsidR="007609EA" w:rsidRDefault="00BD1130">
      <w:pPr>
        <w:pStyle w:val="CommandBlock"/>
        <w:keepNext/>
      </w:pPr>
      <w:r>
        <w:t xml:space="preserve">  assembly/windows/basic_variables.asm</w:t>
      </w:r>
    </w:p>
    <w:p w14:paraId="7F50AB1E" w14:textId="77777777" w:rsidR="007609EA" w:rsidRDefault="00BD1130">
      <w:pPr>
        <w:pStyle w:val="CommandBlock"/>
        <w:keepNext/>
      </w:pPr>
      <w:r>
        <w:t xml:space="preserve">  assembly/windows/variables.asm</w:t>
      </w:r>
    </w:p>
    <w:p w14:paraId="54C1A78A" w14:textId="77777777" w:rsidR="007609EA" w:rsidRDefault="00BD1130">
      <w:pPr>
        <w:pStyle w:val="CommandBlock"/>
        <w:keepNext/>
      </w:pPr>
      <w:r>
        <w:t xml:space="preserve">  assembly/linux/basic_variables.asm</w:t>
      </w:r>
    </w:p>
    <w:p w14:paraId="24454CE6" w14:textId="77777777" w:rsidR="007609EA" w:rsidRDefault="00BD1130">
      <w:pPr>
        <w:pStyle w:val="CommandBlock"/>
        <w:keepNext/>
      </w:pPr>
      <w:r>
        <w:t xml:space="preserve">  assembly/linux/variables.asm</w:t>
      </w:r>
    </w:p>
    <w:p w14:paraId="11A3DF63" w14:textId="77777777" w:rsidR="007609EA" w:rsidRDefault="00BD1130">
      <w:pPr>
        <w:pStyle w:val="CommandBlock"/>
        <w:keepNext/>
      </w:pPr>
      <w:r>
        <w:t xml:space="preserve">  rust/Cargo.toml</w:t>
      </w:r>
    </w:p>
    <w:p w14:paraId="56BD858C" w14:textId="77777777" w:rsidR="007609EA" w:rsidRDefault="00BD1130">
      <w:pPr>
        <w:pStyle w:val="CommandBlock"/>
        <w:keepNext/>
      </w:pPr>
      <w:r>
        <w:t xml:space="preserve">  rust/src/bin/basic_variables.rs</w:t>
      </w:r>
    </w:p>
    <w:p w14:paraId="3FB9289F" w14:textId="77777777" w:rsidR="007609EA" w:rsidRDefault="00BD1130">
      <w:pPr>
        <w:pStyle w:val="CommandBlock"/>
        <w:keepNext/>
      </w:pPr>
      <w:r>
        <w:t xml:space="preserve">  rust/src/bin/variables.rs</w:t>
      </w:r>
    </w:p>
    <w:p w14:paraId="3D5830A8" w14:textId="77777777" w:rsidR="007609EA" w:rsidRDefault="00BD1130">
      <w:pPr>
        <w:pStyle w:val="CommandBlock"/>
        <w:keepNext/>
      </w:pPr>
      <w:r>
        <w:t xml:space="preserve">  erlang/basic_variables.erl</w:t>
      </w:r>
    </w:p>
    <w:p w14:paraId="7B4F6F26" w14:textId="77777777" w:rsidR="007609EA" w:rsidRDefault="00BD1130">
      <w:pPr>
        <w:pStyle w:val="CommandBlock"/>
        <w:keepNext/>
      </w:pPr>
      <w:r>
        <w:t xml:space="preserve">  erlang/variables.erl</w:t>
      </w:r>
    </w:p>
    <w:p w14:paraId="31680801" w14:textId="77777777" w:rsidR="007609EA" w:rsidRDefault="00BD1130">
      <w:pPr>
        <w:pStyle w:val="CommandBlock"/>
        <w:keepNext/>
      </w:pPr>
      <w:r>
        <w:t xml:space="preserve">  solidity/foundry.toml</w:t>
      </w:r>
    </w:p>
    <w:p w14:paraId="7F07EA4C" w14:textId="77777777" w:rsidR="007609EA" w:rsidRDefault="00BD1130">
      <w:pPr>
        <w:pStyle w:val="CommandBlock"/>
        <w:keepNext/>
      </w:pPr>
      <w:r>
        <w:t xml:space="preserve">  solidity/script/BasicVariables.s.sol</w:t>
      </w:r>
    </w:p>
    <w:p w14:paraId="6DB460F0" w14:textId="77777777" w:rsidR="007609EA" w:rsidRDefault="00BD1130">
      <w:pPr>
        <w:pStyle w:val="CommandBlock"/>
      </w:pPr>
      <w:r>
        <w:t xml:space="preserve">  solidity/script/Variables.s.sol</w:t>
      </w:r>
    </w:p>
    <w:p w14:paraId="3BF7D6CA" w14:textId="77777777" w:rsidR="007609EA" w:rsidRDefault="007609EA">
      <w:pPr>
        <w:keepNext/>
      </w:pPr>
    </w:p>
    <w:p w14:paraId="2DF7EA1C" w14:textId="77777777" w:rsidR="007609EA" w:rsidRDefault="007609EA">
      <w:pPr>
        <w:keepNext/>
      </w:pPr>
    </w:p>
    <w:p w14:paraId="1ADD0F23" w14:textId="77777777" w:rsidR="007609EA" w:rsidRDefault="007609EA">
      <w:pPr>
        <w:keepNext/>
      </w:pPr>
    </w:p>
    <w:p w14:paraId="2D9A78D3" w14:textId="77777777" w:rsidR="007609EA" w:rsidRDefault="00BD1130">
      <w:pPr>
        <w:pStyle w:val="Heading1"/>
      </w:pPr>
      <w:r>
        <w:t>Project Setup</w:t>
      </w:r>
    </w:p>
    <w:p w14:paraId="1A19F898" w14:textId="77777777" w:rsidR="007609EA" w:rsidRDefault="007609EA">
      <w:pPr>
        <w:keepNext/>
      </w:pPr>
    </w:p>
    <w:p w14:paraId="71628CB3" w14:textId="77777777" w:rsidR="007609EA" w:rsidRDefault="007609EA">
      <w:pPr>
        <w:keepNext/>
      </w:pPr>
    </w:p>
    <w:p w14:paraId="6CBC92AE" w14:textId="77777777" w:rsidR="007609EA" w:rsidRDefault="00BD1130">
      <w:pPr>
        <w:pStyle w:val="Heading2"/>
      </w:pPr>
      <w:r>
        <w:t>Windows PowerShell Project Setup</w:t>
      </w:r>
    </w:p>
    <w:p w14:paraId="19540D88" w14:textId="77777777" w:rsidR="007609EA" w:rsidRDefault="00BD1130">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lesson-2.1-extended sits beside the other lessons. Set-Location then moves into the lesson folder, where the rest of the lesson runs.</w:t>
      </w:r>
    </w:p>
    <w:p w14:paraId="4897D8AC" w14:textId="77777777" w:rsidR="007609EA" w:rsidRDefault="007609EA">
      <w:pPr>
        <w:keepNext/>
      </w:pPr>
    </w:p>
    <w:p w14:paraId="04601628" w14:textId="77777777" w:rsidR="007609EA" w:rsidRDefault="00BD1130">
      <w:pPr>
        <w:pStyle w:val="CommandBlock"/>
        <w:keepNext/>
      </w:pPr>
      <w:r>
        <w:t>New-Item -ItemType Directory -Force "$HOME\spa\lesson-2.1-extended" | Out-Null</w:t>
      </w:r>
    </w:p>
    <w:p w14:paraId="753E9D92" w14:textId="77777777" w:rsidR="007609EA" w:rsidRDefault="00BD1130">
      <w:pPr>
        <w:pStyle w:val="CommandBlock"/>
        <w:keepNext/>
      </w:pPr>
      <w:r>
        <w:t>Set-Location "$HOME\spa\lesson-2.1-extended"</w:t>
      </w:r>
    </w:p>
    <w:p w14:paraId="7E2FEE36" w14:textId="77777777" w:rsidR="007609EA" w:rsidRDefault="00BD1130">
      <w:pPr>
        <w:pStyle w:val="CommandBlock"/>
        <w:keepNext/>
      </w:pPr>
      <w:r>
        <w:t>New-Item -ItemType Directory -Force `</w:t>
      </w:r>
    </w:p>
    <w:p w14:paraId="0FD27758" w14:textId="77777777" w:rsidR="007609EA" w:rsidRDefault="00BD1130">
      <w:pPr>
        <w:pStyle w:val="CommandBlock"/>
        <w:keepNext/>
      </w:pPr>
      <w:r>
        <w:t xml:space="preserve">    "$HOME\spa\lesson-2.1-extended\assembly\windows" | Out-Null</w:t>
      </w:r>
    </w:p>
    <w:p w14:paraId="183929D6" w14:textId="77777777" w:rsidR="007609EA" w:rsidRDefault="00BD1130">
      <w:pPr>
        <w:pStyle w:val="CommandBlock"/>
        <w:keepNext/>
      </w:pPr>
      <w:r>
        <w:t>New-Item -ItemType Directory -Force `</w:t>
      </w:r>
    </w:p>
    <w:p w14:paraId="6406B96D" w14:textId="77777777" w:rsidR="007609EA" w:rsidRDefault="00BD1130">
      <w:pPr>
        <w:pStyle w:val="CommandBlock"/>
        <w:keepNext/>
      </w:pPr>
      <w:r>
        <w:t xml:space="preserve">    "$HOME\spa\lesson-2.1-extended\assembly\linux" | Out-Null</w:t>
      </w:r>
    </w:p>
    <w:p w14:paraId="71047DC3" w14:textId="77777777" w:rsidR="007609EA" w:rsidRDefault="00BD1130">
      <w:pPr>
        <w:pStyle w:val="CommandBlock"/>
        <w:keepNext/>
      </w:pPr>
      <w:r>
        <w:t>New-Item -ItemType Directory -Force "$HOME\spa\lesson-2.1-extended\erlang" |</w:t>
      </w:r>
    </w:p>
    <w:p w14:paraId="545982A5" w14:textId="77777777" w:rsidR="007609EA" w:rsidRDefault="00BD1130">
      <w:pPr>
        <w:pStyle w:val="CommandBlock"/>
        <w:keepNext/>
      </w:pPr>
      <w:r>
        <w:t xml:space="preserve">    Out-Null</w:t>
      </w:r>
    </w:p>
    <w:p w14:paraId="08F5E7DC" w14:textId="77777777" w:rsidR="007609EA" w:rsidRDefault="00BD1130">
      <w:pPr>
        <w:pStyle w:val="CommandBlock"/>
        <w:keepNext/>
      </w:pPr>
      <w:r>
        <w:t>New-Item -ItemType Directory -Force "$HOME\spa\lesson-2.1-extended\rust\src\bin" |</w:t>
      </w:r>
    </w:p>
    <w:p w14:paraId="5CCC9652" w14:textId="77777777" w:rsidR="007609EA" w:rsidRDefault="00BD1130">
      <w:pPr>
        <w:pStyle w:val="CommandBlock"/>
      </w:pPr>
      <w:r>
        <w:t xml:space="preserve">    Out-Null</w:t>
      </w:r>
    </w:p>
    <w:p w14:paraId="2FAFB8DB" w14:textId="77777777" w:rsidR="007609EA" w:rsidRDefault="007609EA">
      <w:pPr>
        <w:keepNext/>
      </w:pPr>
    </w:p>
    <w:p w14:paraId="03538713" w14:textId="77777777" w:rsidR="007609EA" w:rsidRDefault="00BD1130">
      <w:pPr>
        <w:keepNext/>
      </w:pPr>
      <w:r>
        <w:t xml:space="preserve">Next, let the tools create the Rust and Solidity projects. Remember, cargo init makes the .\rust folder a Rust project: it writes Cargo.toml, which names the project, its version, and its edition, and a starter src\main.rs. --name names the project, and --vcs none skips a separate Git repository. This lesson's programs are the files in src\bin, each its own program, so Remove-Item deletes the starter main.rs. forge init makes the Foundry project, as in Chapter 1, with --offline and --no-git. --empty leaves </w:t>
      </w:r>
      <w:r>
        <w:t>out the Counter example files, so .\solidity gets only a foundry.toml, a README.md, and empty src, test, and script folders. forge init stops if its folder already holds files, which is why the folder commands above leave .\solidity to it.</w:t>
      </w:r>
    </w:p>
    <w:p w14:paraId="36718B64" w14:textId="77777777" w:rsidR="007609EA" w:rsidRDefault="007609EA">
      <w:pPr>
        <w:keepNext/>
      </w:pPr>
    </w:p>
    <w:p w14:paraId="3CFD4A9B" w14:textId="77777777" w:rsidR="007609EA" w:rsidRDefault="00BD1130">
      <w:pPr>
        <w:pStyle w:val="CommandBlock"/>
        <w:keepNext/>
      </w:pPr>
      <w:r>
        <w:t>cargo init .\rust --name variables --vcs none</w:t>
      </w:r>
    </w:p>
    <w:p w14:paraId="5C23ED88" w14:textId="77777777" w:rsidR="007609EA" w:rsidRDefault="00BD1130">
      <w:pPr>
        <w:pStyle w:val="CommandBlock"/>
        <w:keepNext/>
      </w:pPr>
      <w:r>
        <w:t>Remove-Item .\rust\src\main.rs</w:t>
      </w:r>
    </w:p>
    <w:p w14:paraId="695C5059" w14:textId="77777777" w:rsidR="007609EA" w:rsidRDefault="00BD1130">
      <w:pPr>
        <w:pStyle w:val="CommandBlock"/>
      </w:pPr>
      <w:r>
        <w:t>forge init .\solidity --empty --no-git --offline</w:t>
      </w:r>
    </w:p>
    <w:p w14:paraId="15834D49" w14:textId="77777777" w:rsidR="007609EA" w:rsidRDefault="007609EA">
      <w:pPr>
        <w:keepNext/>
      </w:pPr>
    </w:p>
    <w:p w14:paraId="6938B306" w14:textId="77777777" w:rsidR="007609EA" w:rsidRDefault="00BD1130">
      <w:r>
        <w:t>Then replace the foundry.toml that forge init wrote with this lesson's settings. notepad .\solidity\foundry.toml opens it: select everything with Ctrl+A, type the file below in its place, save it with Ctrl+S, and close Notepad.</w:t>
      </w:r>
    </w:p>
    <w:p w14:paraId="3F38CE4A" w14:textId="77777777" w:rsidR="007609EA" w:rsidRDefault="007609EA">
      <w:pPr>
        <w:keepNext/>
      </w:pPr>
    </w:p>
    <w:p w14:paraId="014EAFF3" w14:textId="77777777" w:rsidR="007609EA" w:rsidRDefault="00BD1130">
      <w:pPr>
        <w:pStyle w:val="Heading3"/>
      </w:pPr>
      <w:r>
        <w:t>solidity/foundry.toml</w:t>
      </w:r>
    </w:p>
    <w:p w14:paraId="42C0A032" w14:textId="77777777" w:rsidR="007609EA" w:rsidRDefault="00BD1130">
      <w:pPr>
        <w:pStyle w:val="SourceCode"/>
        <w:keepNext/>
      </w:pPr>
      <w:r>
        <w:t># The settings under [profile.default] apply to every forge command.</w:t>
      </w:r>
    </w:p>
    <w:p w14:paraId="72CE6A5D" w14:textId="77777777" w:rsidR="007609EA" w:rsidRDefault="00BD1130">
      <w:pPr>
        <w:pStyle w:val="SourceCode"/>
        <w:keepNext/>
      </w:pPr>
      <w:r>
        <w:t>[profile.default]</w:t>
      </w:r>
    </w:p>
    <w:p w14:paraId="73D37309" w14:textId="77777777" w:rsidR="007609EA" w:rsidRDefault="00BD1130">
      <w:pPr>
        <w:pStyle w:val="SourceCode"/>
        <w:keepNext/>
      </w:pPr>
      <w:r>
        <w:t># The scripts in script/ are the only Solidity sources in this project.</w:t>
      </w:r>
    </w:p>
    <w:p w14:paraId="11F106D9" w14:textId="77777777" w:rsidR="007609EA" w:rsidRDefault="00BD1130">
      <w:pPr>
        <w:pStyle w:val="SourceCode"/>
        <w:keepNext/>
      </w:pPr>
      <w:r>
        <w:t>src = "script"</w:t>
      </w:r>
    </w:p>
    <w:p w14:paraId="66A07FEE" w14:textId="77777777" w:rsidR="007609EA" w:rsidRDefault="00BD1130">
      <w:pPr>
        <w:pStyle w:val="SourceCode"/>
        <w:keepNext/>
      </w:pPr>
      <w:r>
        <w:t># forge install puts forge-std in lib/.</w:t>
      </w:r>
    </w:p>
    <w:p w14:paraId="3658CA24" w14:textId="77777777" w:rsidR="007609EA" w:rsidRDefault="00BD1130">
      <w:pPr>
        <w:pStyle w:val="SourceCode"/>
        <w:keepNext/>
      </w:pPr>
      <w:r>
        <w:t>libs = ["lib"]</w:t>
      </w:r>
    </w:p>
    <w:p w14:paraId="074FAA83" w14:textId="77777777" w:rsidR="007609EA" w:rsidRDefault="00BD1130">
      <w:pPr>
        <w:pStyle w:val="SourceCode"/>
        <w:keepNext/>
      </w:pPr>
      <w:r>
        <w:t># via_ir uses the compiler's newer code generator, which lets run() hold</w:t>
      </w:r>
    </w:p>
    <w:p w14:paraId="164D187E" w14:textId="77777777" w:rsidR="007609EA" w:rsidRDefault="00BD1130">
      <w:pPr>
        <w:pStyle w:val="SourceCode"/>
        <w:keepNext/>
      </w:pPr>
      <w:r>
        <w:t># more local variables than the older one allows (it would stop with</w:t>
      </w:r>
    </w:p>
    <w:p w14:paraId="26B15664" w14:textId="77777777" w:rsidR="007609EA" w:rsidRDefault="00BD1130">
      <w:pPr>
        <w:pStyle w:val="SourceCode"/>
        <w:keepNext/>
      </w:pPr>
      <w:r>
        <w:t># Stack too deep).</w:t>
      </w:r>
    </w:p>
    <w:p w14:paraId="7C4C1224" w14:textId="77777777" w:rsidR="007609EA" w:rsidRDefault="00BD1130">
      <w:pPr>
        <w:pStyle w:val="SourceCode"/>
      </w:pPr>
      <w:r>
        <w:t>via_ir = true</w:t>
      </w:r>
    </w:p>
    <w:p w14:paraId="0D60EACA" w14:textId="77777777" w:rsidR="007609EA" w:rsidRDefault="007609EA">
      <w:pPr>
        <w:keepNext/>
      </w:pPr>
    </w:p>
    <w:p w14:paraId="5A1BF6A9" w14:textId="77777777" w:rsidR="007609EA" w:rsidRDefault="00BD1130">
      <w:pPr>
        <w:keepNext/>
      </w:pPr>
      <w:r>
        <w:t>Then install forge-std, Foundry's standard library, into the Solidity project.</w:t>
      </w:r>
    </w:p>
    <w:p w14:paraId="7DD2A2D5" w14:textId="77777777" w:rsidR="007609EA" w:rsidRDefault="007609EA">
      <w:pPr>
        <w:keepNext/>
      </w:pPr>
    </w:p>
    <w:p w14:paraId="14BDC5BC" w14:textId="77777777" w:rsidR="007609EA" w:rsidRDefault="00BD1130">
      <w:pPr>
        <w:pStyle w:val="CommandBlock"/>
        <w:keepNext/>
      </w:pPr>
      <w:r>
        <w:t>Push-Location .\solidity</w:t>
      </w:r>
    </w:p>
    <w:p w14:paraId="4F57769E" w14:textId="77777777" w:rsidR="007609EA" w:rsidRDefault="00BD1130">
      <w:pPr>
        <w:pStyle w:val="CommandBlock"/>
        <w:keepNext/>
      </w:pPr>
      <w:r>
        <w:t>forge install foundry-rs/forge-std@v1.16.2 --no-git</w:t>
      </w:r>
    </w:p>
    <w:p w14:paraId="696E6383" w14:textId="77777777" w:rsidR="007609EA" w:rsidRDefault="00BD1130">
      <w:pPr>
        <w:pStyle w:val="CommandBlock"/>
      </w:pPr>
      <w:r>
        <w:t>Pop-Location</w:t>
      </w:r>
    </w:p>
    <w:p w14:paraId="4AEC89CE" w14:textId="77777777" w:rsidR="007609EA" w:rsidRDefault="007609EA">
      <w:pPr>
        <w:keepNext/>
      </w:pPr>
    </w:p>
    <w:p w14:paraId="6F6F8F48" w14:textId="77777777" w:rsidR="007609EA" w:rsidRDefault="00BD1130">
      <w:r>
        <w:t>You save each source file in its language's section below, as each is shown. As in Chapter 1, notepad .\rust\src\bin\basic_variables.rs creates and opens one: choose Yes, type the file, save it with Ctrl+S, and close Notepad. Linux Assembly runs in WSL.</w:t>
      </w:r>
    </w:p>
    <w:p w14:paraId="25D8A921" w14:textId="77777777" w:rsidR="007609EA" w:rsidRDefault="007609EA">
      <w:pPr>
        <w:keepNext/>
      </w:pPr>
    </w:p>
    <w:p w14:paraId="03DD2717" w14:textId="77777777" w:rsidR="007609EA" w:rsidRDefault="007609EA">
      <w:pPr>
        <w:keepNext/>
      </w:pPr>
    </w:p>
    <w:p w14:paraId="56315780" w14:textId="77777777" w:rsidR="007609EA" w:rsidRDefault="00BD1130">
      <w:pPr>
        <w:pStyle w:val="Heading2"/>
      </w:pPr>
      <w:r>
        <w:t>Linux or macOS Project Setup</w:t>
      </w:r>
    </w:p>
    <w:p w14:paraId="3DF6A18B" w14:textId="77777777" w:rsidR="007609EA" w:rsidRDefault="00BD1130">
      <w:pPr>
        <w:keepNext/>
      </w:pPr>
      <w:r>
        <w:t>Each folder below is a full path that starts with $HOME/spa, your course folder from Chapter 1, so the commands work from any folder; cd then moves into the lesson folder.</w:t>
      </w:r>
    </w:p>
    <w:p w14:paraId="39A01562" w14:textId="77777777" w:rsidR="007609EA" w:rsidRDefault="007609EA">
      <w:pPr>
        <w:keepNext/>
      </w:pPr>
    </w:p>
    <w:p w14:paraId="4D6119CE" w14:textId="77777777" w:rsidR="007609EA" w:rsidRDefault="00BD1130">
      <w:pPr>
        <w:pStyle w:val="CommandBlock"/>
        <w:keepNext/>
      </w:pPr>
      <w:r>
        <w:t>mkdir -p "$HOME/spa/lesson-2.1-extended/assembly/windows"</w:t>
      </w:r>
    </w:p>
    <w:p w14:paraId="2127DF6F" w14:textId="77777777" w:rsidR="007609EA" w:rsidRDefault="00BD1130">
      <w:pPr>
        <w:pStyle w:val="CommandBlock"/>
        <w:keepNext/>
      </w:pPr>
      <w:r>
        <w:t>mkdir -p "$HOME/spa/lesson-2.1-extended/assembly/linux"</w:t>
      </w:r>
    </w:p>
    <w:p w14:paraId="11B378DF" w14:textId="77777777" w:rsidR="007609EA" w:rsidRDefault="00BD1130">
      <w:pPr>
        <w:pStyle w:val="CommandBlock"/>
        <w:keepNext/>
      </w:pPr>
      <w:r>
        <w:t>mkdir -p "$HOME/spa/lesson-2.1-extended/erlang"</w:t>
      </w:r>
    </w:p>
    <w:p w14:paraId="2D30CACB" w14:textId="77777777" w:rsidR="007609EA" w:rsidRDefault="00BD1130">
      <w:pPr>
        <w:pStyle w:val="CommandBlock"/>
        <w:keepNext/>
      </w:pPr>
      <w:r>
        <w:t>mkdir -p "$HOME/spa/lesson-2.1-extended/rust/src/bin"</w:t>
      </w:r>
    </w:p>
    <w:p w14:paraId="43E0A809" w14:textId="77777777" w:rsidR="007609EA" w:rsidRDefault="00BD1130">
      <w:pPr>
        <w:pStyle w:val="CommandBlock"/>
      </w:pPr>
      <w:r>
        <w:t>cd "$HOME/spa/lesson-2.1-extended"</w:t>
      </w:r>
    </w:p>
    <w:p w14:paraId="1C9B3664" w14:textId="77777777" w:rsidR="007609EA" w:rsidRDefault="007609EA">
      <w:pPr>
        <w:keepNext/>
      </w:pPr>
    </w:p>
    <w:p w14:paraId="09825AFF" w14:textId="77777777" w:rsidR="007609EA" w:rsidRDefault="00BD1130">
      <w:pPr>
        <w:keepNext/>
      </w:pPr>
      <w:r>
        <w:t>Then create the Rust and Solidity projects with the same commands as on Windows; rm deletes the starter main.rs.</w:t>
      </w:r>
    </w:p>
    <w:p w14:paraId="68E992BF" w14:textId="77777777" w:rsidR="007609EA" w:rsidRDefault="007609EA">
      <w:pPr>
        <w:keepNext/>
      </w:pPr>
    </w:p>
    <w:p w14:paraId="63AF865F" w14:textId="77777777" w:rsidR="007609EA" w:rsidRDefault="00BD1130">
      <w:pPr>
        <w:pStyle w:val="CommandBlock"/>
        <w:keepNext/>
      </w:pPr>
      <w:r>
        <w:t>cargo init ./rust --name variables --vcs none</w:t>
      </w:r>
    </w:p>
    <w:p w14:paraId="5FC2D44F" w14:textId="77777777" w:rsidR="007609EA" w:rsidRDefault="00BD1130">
      <w:pPr>
        <w:pStyle w:val="CommandBlock"/>
        <w:keepNext/>
      </w:pPr>
      <w:r>
        <w:t>rm ./rust/src/main.rs</w:t>
      </w:r>
    </w:p>
    <w:p w14:paraId="5057C6D2" w14:textId="77777777" w:rsidR="007609EA" w:rsidRDefault="00BD1130">
      <w:pPr>
        <w:pStyle w:val="CommandBlock"/>
      </w:pPr>
      <w:r>
        <w:t>forge init ./solidity --empty --no-git --offline</w:t>
      </w:r>
    </w:p>
    <w:p w14:paraId="52734440" w14:textId="77777777" w:rsidR="007609EA" w:rsidRDefault="007609EA">
      <w:pPr>
        <w:keepNext/>
      </w:pPr>
    </w:p>
    <w:p w14:paraId="2B0E1C8C" w14:textId="77777777" w:rsidR="007609EA" w:rsidRDefault="00BD1130">
      <w:pPr>
        <w:keepNext/>
      </w:pPr>
      <w:r>
        <w:t>Replace solidity/foundry.toml with the file shown in the Windows setup; nano ./solidity/foundry.toml opens it. Then install forge-std.</w:t>
      </w:r>
    </w:p>
    <w:p w14:paraId="576A03C5" w14:textId="77777777" w:rsidR="007609EA" w:rsidRDefault="007609EA">
      <w:pPr>
        <w:keepNext/>
      </w:pPr>
    </w:p>
    <w:p w14:paraId="191F7F66" w14:textId="77777777" w:rsidR="007609EA" w:rsidRDefault="00BD1130">
      <w:pPr>
        <w:pStyle w:val="CommandBlock"/>
      </w:pPr>
      <w:r>
        <w:t>(cd ./solidity &amp;&amp; forge install foundry-rs/forge-std@v1.16.2 --no-git)</w:t>
      </w:r>
    </w:p>
    <w:p w14:paraId="686735EF" w14:textId="77777777" w:rsidR="007609EA" w:rsidRDefault="007609EA">
      <w:pPr>
        <w:keepNext/>
      </w:pPr>
    </w:p>
    <w:p w14:paraId="5A8CEF69" w14:textId="77777777" w:rsidR="007609EA" w:rsidRDefault="00BD1130">
      <w:r>
        <w:t>You save each source file in its language's section below, as each is shown. As in Chapter 1, nano ./rust/src/bin/basic_variables.rs creates and opens one: type the file, then save and close it with Ctrl+O, Enter, then Ctrl+X. The Assembly programs run only on Windows and in Linux (WSL), so on macOS build only the Rust, Erlang, and Solidity programs.</w:t>
      </w:r>
    </w:p>
    <w:p w14:paraId="6BC963F6" w14:textId="77777777" w:rsidR="007609EA" w:rsidRDefault="007609EA">
      <w:pPr>
        <w:keepNext/>
      </w:pPr>
    </w:p>
    <w:p w14:paraId="280CC5E3" w14:textId="77777777" w:rsidR="007609EA" w:rsidRDefault="007609EA">
      <w:pPr>
        <w:keepNext/>
      </w:pPr>
    </w:p>
    <w:p w14:paraId="0D105023" w14:textId="77777777" w:rsidR="007609EA" w:rsidRDefault="007609EA">
      <w:pPr>
        <w:keepNext/>
      </w:pPr>
    </w:p>
    <w:p w14:paraId="45DF0ACF" w14:textId="77777777" w:rsidR="007609EA" w:rsidRDefault="00BD1130">
      <w:pPr>
        <w:pStyle w:val="Heading1"/>
      </w:pPr>
      <w:r>
        <w:t>Assembly Implementation</w:t>
      </w:r>
    </w:p>
    <w:p w14:paraId="18AE749A" w14:textId="77777777" w:rsidR="007609EA" w:rsidRDefault="00BD1130">
      <w:r>
        <w:t>Assembly works directly with the processor. There are no types or variables in the high-level sense: a variable is a label on a place in memory, and the size of that place (1, 4, or 8 bytes) is chosen when it is declared. Windows and Linux pass values to functions in different registers, so this lesson gives one version for each. Both call printf from the C library, exactly as the C lesson did.</w:t>
      </w:r>
    </w:p>
    <w:p w14:paraId="77BC03C5" w14:textId="77777777" w:rsidR="007609EA" w:rsidRDefault="007609EA">
      <w:pPr>
        <w:keepNext/>
      </w:pPr>
    </w:p>
    <w:p w14:paraId="02E995E1" w14:textId="77777777" w:rsidR="007609EA" w:rsidRDefault="007609EA">
      <w:pPr>
        <w:keepNext/>
      </w:pPr>
    </w:p>
    <w:p w14:paraId="56278F36" w14:textId="77777777" w:rsidR="007609EA" w:rsidRDefault="00BD1130">
      <w:pPr>
        <w:pStyle w:val="Heading2"/>
      </w:pPr>
      <w:r>
        <w:t>Basic Implementation</w:t>
      </w:r>
    </w:p>
    <w:p w14:paraId="46ADE67B" w14:textId="77777777" w:rsidR="007609EA" w:rsidRDefault="00BD1130">
      <w:r>
        <w:t>The Basic version declares each value in memory, prints it with printf, stores new values into the same memory, and prints again. Then it works out the Arithmetic and Conversion values one instruction at a time. Every line is commented, so read the comments as you type it.</w:t>
      </w:r>
    </w:p>
    <w:p w14:paraId="186FE1B1" w14:textId="77777777" w:rsidR="007609EA" w:rsidRDefault="007609EA">
      <w:pPr>
        <w:keepNext/>
      </w:pPr>
    </w:p>
    <w:p w14:paraId="1731F116" w14:textId="77777777" w:rsidR="007609EA" w:rsidRDefault="00BD1130">
      <w:pPr>
        <w:pStyle w:val="Heading3"/>
      </w:pPr>
      <w:r>
        <w:t>assembly/windows/basic_variables.asm</w:t>
      </w:r>
    </w:p>
    <w:p w14:paraId="71FA8BCA" w14:textId="77777777" w:rsidR="007609EA" w:rsidRDefault="00BD1130">
      <w:pPr>
        <w:pStyle w:val="SourceCode"/>
        <w:keepNext/>
      </w:pPr>
      <w:r>
        <w:t>; Assembly for 64-bit Windows, written for NASM. Assembly has no variables</w:t>
      </w:r>
    </w:p>
    <w:p w14:paraId="33D1CA6E" w14:textId="77777777" w:rsidR="007609EA" w:rsidRDefault="00BD1130">
      <w:pPr>
        <w:pStyle w:val="SourceCode"/>
        <w:keepNext/>
      </w:pPr>
      <w:r>
        <w:t>; in the high-level sense: a "variable" is a labeled place in memory, and</w:t>
      </w:r>
    </w:p>
    <w:p w14:paraId="124FB628" w14:textId="77777777" w:rsidR="007609EA" w:rsidRDefault="00BD1130">
      <w:pPr>
        <w:pStyle w:val="SourceCode"/>
      </w:pPr>
      <w:r>
        <w:t>; the program copies values between memory and the CPU's registers.</w:t>
      </w:r>
    </w:p>
    <w:p w14:paraId="170BC7FE" w14:textId="77777777" w:rsidR="007609EA" w:rsidRDefault="00BD1130">
      <w:pPr>
        <w:pStyle w:val="SourceCode"/>
      </w:pPr>
      <w:r>
        <w:t>; A semicolon starts a comment: NASM ignores the rest of the line. NASM</w:t>
      </w:r>
    </w:p>
    <w:p w14:paraId="3A041C3D" w14:textId="77777777" w:rsidR="007609EA" w:rsidRDefault="00BD1130">
      <w:pPr>
        <w:pStyle w:val="SourceCode"/>
      </w:pPr>
      <w:r>
        <w:t>; has no block comment, so a longer comment is several ; lines like these.</w:t>
      </w:r>
    </w:p>
    <w:p w14:paraId="4ABC1625" w14:textId="77777777" w:rsidR="007609EA" w:rsidRDefault="007609EA">
      <w:pPr>
        <w:pStyle w:val="SourceCode"/>
      </w:pPr>
    </w:p>
    <w:p w14:paraId="2CAA55F2" w14:textId="77777777" w:rsidR="007609EA" w:rsidRDefault="00BD1130">
      <w:pPr>
        <w:pStyle w:val="SourceCode"/>
      </w:pPr>
      <w:r>
        <w:t>; default rel makes every [label] address relative to the current</w:t>
      </w:r>
    </w:p>
    <w:p w14:paraId="1DAFE9DA" w14:textId="77777777" w:rsidR="007609EA" w:rsidRDefault="00BD1130">
      <w:pPr>
        <w:pStyle w:val="SourceCode"/>
      </w:pPr>
      <w:r>
        <w:t>; instruction, which 64-bit Windows programs require.</w:t>
      </w:r>
    </w:p>
    <w:p w14:paraId="00AB07DF" w14:textId="77777777" w:rsidR="007609EA" w:rsidRDefault="00BD1130">
      <w:pPr>
        <w:pStyle w:val="SourceCode"/>
      </w:pPr>
      <w:r>
        <w:t>default rel</w:t>
      </w:r>
    </w:p>
    <w:p w14:paraId="3C59A7EA" w14:textId="77777777" w:rsidR="007609EA" w:rsidRDefault="007609EA">
      <w:pPr>
        <w:pStyle w:val="SourceCode"/>
      </w:pPr>
    </w:p>
    <w:p w14:paraId="568B94CC" w14:textId="77777777" w:rsidR="007609EA" w:rsidRDefault="00BD1130">
      <w:pPr>
        <w:pStyle w:val="SourceCode"/>
      </w:pPr>
      <w:r>
        <w:t>; global main makes main visible to the linker as the starting point.</w:t>
      </w:r>
    </w:p>
    <w:p w14:paraId="43D844C7" w14:textId="77777777" w:rsidR="007609EA" w:rsidRDefault="00BD1130">
      <w:pPr>
        <w:pStyle w:val="SourceCode"/>
      </w:pPr>
      <w:r>
        <w:t>; extern printf says printf comes from the C library at link time.</w:t>
      </w:r>
    </w:p>
    <w:p w14:paraId="5AD36AFF" w14:textId="77777777" w:rsidR="007609EA" w:rsidRDefault="00BD1130">
      <w:pPr>
        <w:pStyle w:val="SourceCode"/>
      </w:pPr>
      <w:r>
        <w:t>global main</w:t>
      </w:r>
    </w:p>
    <w:p w14:paraId="7BBC9745" w14:textId="77777777" w:rsidR="007609EA" w:rsidRDefault="00BD1130">
      <w:pPr>
        <w:pStyle w:val="SourceCode"/>
      </w:pPr>
      <w:r>
        <w:t>extern printf</w:t>
      </w:r>
    </w:p>
    <w:p w14:paraId="0D041BB8" w14:textId="77777777" w:rsidR="007609EA" w:rsidRDefault="00BD1130">
      <w:pPr>
        <w:pStyle w:val="SourceCode"/>
      </w:pPr>
      <w:r>
        <w:t>extern atoi</w:t>
      </w:r>
    </w:p>
    <w:p w14:paraId="71A819D0" w14:textId="77777777" w:rsidR="007609EA" w:rsidRDefault="007609EA">
      <w:pPr>
        <w:pStyle w:val="SourceCode"/>
      </w:pPr>
    </w:p>
    <w:p w14:paraId="58F334B3" w14:textId="77777777" w:rsidR="007609EA" w:rsidRDefault="00BD1130">
      <w:pPr>
        <w:pStyle w:val="SourceCode"/>
      </w:pPr>
      <w:r>
        <w:t>; equ gives a name to a fixed number. It is a constant: the assembler</w:t>
      </w:r>
    </w:p>
    <w:p w14:paraId="0539A5DA" w14:textId="77777777" w:rsidR="007609EA" w:rsidRDefault="00BD1130">
      <w:pPr>
        <w:pStyle w:val="SourceCode"/>
      </w:pPr>
      <w:r>
        <w:t>; replaces SERVICE_PORT with 8443 everywhere, and no memory is set aside</w:t>
      </w:r>
    </w:p>
    <w:p w14:paraId="0F9C421D" w14:textId="77777777" w:rsidR="007609EA" w:rsidRDefault="00BD1130">
      <w:pPr>
        <w:pStyle w:val="SourceCode"/>
      </w:pPr>
      <w:r>
        <w:t>; for it, so the program cannot change it.</w:t>
      </w:r>
    </w:p>
    <w:p w14:paraId="78A10290" w14:textId="77777777" w:rsidR="007609EA" w:rsidRDefault="00BD1130">
      <w:pPr>
        <w:pStyle w:val="SourceCode"/>
      </w:pPr>
      <w:r>
        <w:t>SERVICE_PORT equ 8443</w:t>
      </w:r>
    </w:p>
    <w:p w14:paraId="53EC38B6" w14:textId="77777777" w:rsidR="007609EA" w:rsidRDefault="007609EA">
      <w:pPr>
        <w:pStyle w:val="SourceCode"/>
      </w:pPr>
    </w:p>
    <w:p w14:paraId="28487543" w14:textId="77777777" w:rsidR="007609EA" w:rsidRDefault="00BD1130">
      <w:pPr>
        <w:pStyle w:val="SourceCode"/>
      </w:pPr>
      <w:r>
        <w:t>; section .data holds values the program starts with and may change.</w:t>
      </w:r>
    </w:p>
    <w:p w14:paraId="7EC74854" w14:textId="77777777" w:rsidR="007609EA" w:rsidRDefault="00BD1130">
      <w:pPr>
        <w:pStyle w:val="SourceCode"/>
      </w:pPr>
      <w:r>
        <w:t>section .data</w:t>
      </w:r>
    </w:p>
    <w:p w14:paraId="3E2EB92C" w14:textId="77777777" w:rsidR="007609EA" w:rsidRDefault="00BD1130">
      <w:pPr>
        <w:pStyle w:val="SourceCode"/>
      </w:pPr>
      <w:r>
        <w:t xml:space="preserve">    ; db ("define bytes") stores text one byte per character. The final 0</w:t>
      </w:r>
    </w:p>
    <w:p w14:paraId="2182B42A" w14:textId="77777777" w:rsidR="007609EA" w:rsidRDefault="00BD1130">
      <w:pPr>
        <w:pStyle w:val="SourceCode"/>
      </w:pPr>
      <w:r>
        <w:t xml:space="preserve">    ; marks the end of the text, which printf needs.</w:t>
      </w:r>
    </w:p>
    <w:p w14:paraId="2E46674E" w14:textId="77777777" w:rsidR="007609EA" w:rsidRDefault="00BD1130">
      <w:pPr>
        <w:pStyle w:val="SourceCode"/>
      </w:pPr>
      <w:r>
        <w:t xml:space="preserve">    service_name        db "inventory-api", 0</w:t>
      </w:r>
    </w:p>
    <w:p w14:paraId="5DF5F014" w14:textId="77777777" w:rsidR="007609EA" w:rsidRDefault="00BD1130">
      <w:pPr>
        <w:pStyle w:val="SourceCode"/>
      </w:pPr>
      <w:r>
        <w:t xml:space="preserve">    staging_text        db "staging", 0</w:t>
      </w:r>
    </w:p>
    <w:p w14:paraId="3F0819D0" w14:textId="77777777" w:rsidR="007609EA" w:rsidRDefault="00BD1130">
      <w:pPr>
        <w:pStyle w:val="SourceCode"/>
      </w:pPr>
      <w:r>
        <w:t xml:space="preserve">    production_text     db "production", 0</w:t>
      </w:r>
    </w:p>
    <w:p w14:paraId="34D325A4" w14:textId="77777777" w:rsidR="007609EA" w:rsidRDefault="007609EA">
      <w:pPr>
        <w:pStyle w:val="SourceCode"/>
      </w:pPr>
    </w:p>
    <w:p w14:paraId="2357DFB1" w14:textId="77777777" w:rsidR="007609EA" w:rsidRDefault="00BD1130">
      <w:pPr>
        <w:pStyle w:val="SourceCode"/>
      </w:pPr>
      <w:r>
        <w:t xml:space="preserve">    ; environment stores the address of the current text. dq ("define</w:t>
      </w:r>
    </w:p>
    <w:p w14:paraId="7D2D5E57" w14:textId="77777777" w:rsidR="007609EA" w:rsidRDefault="00BD1130">
      <w:pPr>
        <w:pStyle w:val="SourceCode"/>
      </w:pPr>
      <w:r>
        <w:t xml:space="preserve">    ; quadword") sets aside 8 bytes, the size of an address. Changing the</w:t>
      </w:r>
    </w:p>
    <w:p w14:paraId="50893607" w14:textId="77777777" w:rsidR="007609EA" w:rsidRDefault="00BD1130">
      <w:pPr>
        <w:pStyle w:val="SourceCode"/>
      </w:pPr>
      <w:r>
        <w:t xml:space="preserve">    ; environment later means storing the address of different text here.</w:t>
      </w:r>
    </w:p>
    <w:p w14:paraId="3AEA7F4A" w14:textId="77777777" w:rsidR="007609EA" w:rsidRDefault="00BD1130">
      <w:pPr>
        <w:pStyle w:val="SourceCode"/>
      </w:pPr>
      <w:r>
        <w:t xml:space="preserve">    environment         dq staging_text</w:t>
      </w:r>
    </w:p>
    <w:p w14:paraId="5121FE11" w14:textId="77777777" w:rsidR="007609EA" w:rsidRDefault="007609EA">
      <w:pPr>
        <w:pStyle w:val="SourceCode"/>
      </w:pPr>
    </w:p>
    <w:p w14:paraId="201CB742" w14:textId="77777777" w:rsidR="007609EA" w:rsidRDefault="00BD1130">
      <w:pPr>
        <w:pStyle w:val="SourceCode"/>
      </w:pPr>
      <w:r>
        <w:t xml:space="preserve">    ; A character is one byte holding its letter.</w:t>
      </w:r>
    </w:p>
    <w:p w14:paraId="08AF13BB" w14:textId="77777777" w:rsidR="007609EA" w:rsidRDefault="00BD1130">
      <w:pPr>
        <w:pStyle w:val="SourceCode"/>
      </w:pPr>
      <w:r>
        <w:t xml:space="preserve">    health_grade        db 'A'</w:t>
      </w:r>
    </w:p>
    <w:p w14:paraId="3F949B9D" w14:textId="77777777" w:rsidR="007609EA" w:rsidRDefault="00BD1130">
      <w:pPr>
        <w:pStyle w:val="SourceCode"/>
      </w:pPr>
      <w:r>
        <w:t xml:space="preserve">    ; dd ("define doubleword") sets aside 4 bytes for a whole number. As</w:t>
      </w:r>
    </w:p>
    <w:p w14:paraId="4322B618" w14:textId="77777777" w:rsidR="007609EA" w:rsidRDefault="00BD1130">
      <w:pPr>
        <w:pStyle w:val="SourceCode"/>
      </w:pPr>
      <w:r>
        <w:t xml:space="preserve">    ; a signed number it holds up to 2,147,483,647; going past that wraps</w:t>
      </w:r>
    </w:p>
    <w:p w14:paraId="25B08B51" w14:textId="77777777" w:rsidR="007609EA" w:rsidRDefault="00BD1130">
      <w:pPr>
        <w:pStyle w:val="SourceCode"/>
      </w:pPr>
      <w:r>
        <w:t xml:space="preserve">    ; around to a wrong value without warning (overflow).</w:t>
      </w:r>
    </w:p>
    <w:p w14:paraId="00DD58AE" w14:textId="77777777" w:rsidR="007609EA" w:rsidRDefault="00BD1130">
      <w:pPr>
        <w:pStyle w:val="SourceCode"/>
      </w:pPr>
      <w:r>
        <w:t xml:space="preserve">    replica_count       dd 3</w:t>
      </w:r>
    </w:p>
    <w:p w14:paraId="469FABCE" w14:textId="77777777" w:rsidR="007609EA" w:rsidRDefault="00BD1130">
      <w:pPr>
        <w:pStyle w:val="SourceCode"/>
      </w:pPr>
      <w:r>
        <w:t xml:space="preserve">    ; dq with a decimal point stores an 8-byte decimal number (a double).</w:t>
      </w:r>
    </w:p>
    <w:p w14:paraId="768ED833" w14:textId="77777777" w:rsidR="007609EA" w:rsidRDefault="00BD1130">
      <w:pPr>
        <w:pStyle w:val="SourceCode"/>
      </w:pPr>
      <w:r>
        <w:t xml:space="preserve">    ; Decimals are stored approximately: 0.1 + 0.2 is not exactly 0.3.</w:t>
      </w:r>
    </w:p>
    <w:p w14:paraId="61090414" w14:textId="77777777" w:rsidR="007609EA" w:rsidRDefault="00BD1130">
      <w:pPr>
        <w:pStyle w:val="SourceCode"/>
      </w:pPr>
      <w:r>
        <w:t xml:space="preserve">    cpu_alert_threshold dq 72.5</w:t>
      </w:r>
    </w:p>
    <w:p w14:paraId="31EE4E4E" w14:textId="77777777" w:rsidR="007609EA" w:rsidRDefault="00BD1130">
      <w:pPr>
        <w:pStyle w:val="SourceCode"/>
      </w:pPr>
      <w:r>
        <w:t xml:space="preserve">    ; A Boolean is one byte: 0 means false and 1 means true.</w:t>
      </w:r>
    </w:p>
    <w:p w14:paraId="1E3ED46A" w14:textId="77777777" w:rsidR="007609EA" w:rsidRDefault="00BD1130">
      <w:pPr>
        <w:pStyle w:val="SourceCode"/>
      </w:pPr>
      <w:r>
        <w:t xml:space="preserve">    maintenance_mode    db 0</w:t>
      </w:r>
    </w:p>
    <w:p w14:paraId="6B67A452" w14:textId="77777777" w:rsidR="007609EA" w:rsidRDefault="007609EA">
      <w:pPr>
        <w:pStyle w:val="SourceCode"/>
      </w:pPr>
    </w:p>
    <w:p w14:paraId="0217D860" w14:textId="77777777" w:rsidR="007609EA" w:rsidRDefault="00BD1130">
      <w:pPr>
        <w:pStyle w:val="SourceCode"/>
      </w:pPr>
      <w:r>
        <w:t xml:space="preserve">    ; Values for the arithmetic part, and 4-byte places for two results.</w:t>
      </w:r>
    </w:p>
    <w:p w14:paraId="67D494A5" w14:textId="77777777" w:rsidR="007609EA" w:rsidRDefault="00BD1130">
      <w:pPr>
        <w:pStyle w:val="SourceCode"/>
      </w:pPr>
      <w:r>
        <w:t xml:space="preserve">    connection_limit        dd 1600</w:t>
      </w:r>
    </w:p>
    <w:p w14:paraId="61575981" w14:textId="77777777" w:rsidR="007609EA" w:rsidRDefault="00BD1130">
      <w:pPr>
        <w:pStyle w:val="SourceCode"/>
      </w:pPr>
      <w:r>
        <w:t xml:space="preserve">    total_connections       dd 1030</w:t>
      </w:r>
    </w:p>
    <w:p w14:paraId="6F11995B" w14:textId="77777777" w:rsidR="007609EA" w:rsidRDefault="00BD1130">
      <w:pPr>
        <w:pStyle w:val="SourceCode"/>
      </w:pPr>
      <w:r>
        <w:t xml:space="preserve">    connections_per_replica dd 0</w:t>
      </w:r>
    </w:p>
    <w:p w14:paraId="11351CB1" w14:textId="77777777" w:rsidR="007609EA" w:rsidRDefault="00BD1130">
      <w:pPr>
        <w:pStyle w:val="SourceCode"/>
      </w:pPr>
      <w:r>
        <w:t xml:space="preserve">    leftover_connections    dd 0</w:t>
      </w:r>
    </w:p>
    <w:p w14:paraId="3D9A63AE" w14:textId="77777777" w:rsidR="007609EA" w:rsidRDefault="00BD1130">
      <w:pPr>
        <w:pStyle w:val="SourceCode"/>
      </w:pPr>
      <w:r>
        <w:t xml:space="preserve">    ; Text that looks like a number is still text: four characters and 0.</w:t>
      </w:r>
    </w:p>
    <w:p w14:paraId="66EED895" w14:textId="77777777" w:rsidR="007609EA" w:rsidRDefault="00BD1130">
      <w:pPr>
        <w:pStyle w:val="SourceCode"/>
      </w:pPr>
      <w:r>
        <w:t xml:space="preserve">    port_text               db "8443", 0</w:t>
      </w:r>
    </w:p>
    <w:p w14:paraId="73F7CC2E" w14:textId="77777777" w:rsidR="007609EA" w:rsidRDefault="007609EA">
      <w:pPr>
        <w:pStyle w:val="SourceCode"/>
      </w:pPr>
    </w:p>
    <w:p w14:paraId="0460EAD0" w14:textId="77777777" w:rsidR="007609EA" w:rsidRDefault="00BD1130">
      <w:pPr>
        <w:pStyle w:val="SourceCode"/>
      </w:pPr>
      <w:r>
        <w:t xml:space="preserve">    ; printf formats, as in C: %s text, %d whole number, %c character,</w:t>
      </w:r>
    </w:p>
    <w:p w14:paraId="151CE8D5" w14:textId="77777777" w:rsidR="007609EA" w:rsidRDefault="00BD1130">
      <w:pPr>
        <w:pStyle w:val="SourceCode"/>
      </w:pPr>
      <w:r>
        <w:t xml:space="preserve">    ; %g decimal number. 10 is the newline character.</w:t>
      </w:r>
    </w:p>
    <w:p w14:paraId="111D00DC" w14:textId="77777777" w:rsidR="007609EA" w:rsidRDefault="00BD1130">
      <w:pPr>
        <w:pStyle w:val="SourceCode"/>
      </w:pPr>
      <w:r>
        <w:t xml:space="preserve">    initial_header db "Initial Configuration", 10, 0</w:t>
      </w:r>
    </w:p>
    <w:p w14:paraId="20B6A45B" w14:textId="77777777" w:rsidR="007609EA" w:rsidRDefault="00BD1130">
      <w:pPr>
        <w:pStyle w:val="SourceCode"/>
      </w:pPr>
      <w:r>
        <w:t xml:space="preserve">    updated_header db "Updated Configuration", 10, 0</w:t>
      </w:r>
    </w:p>
    <w:p w14:paraId="19CC05E3" w14:textId="77777777" w:rsidR="007609EA" w:rsidRDefault="00BD1130">
      <w:pPr>
        <w:pStyle w:val="SourceCode"/>
      </w:pPr>
      <w:r>
        <w:t xml:space="preserve">    name_format    db "Service Name: %s", 10, 0</w:t>
      </w:r>
    </w:p>
    <w:p w14:paraId="430A8C3D" w14:textId="77777777" w:rsidR="007609EA" w:rsidRDefault="00BD1130">
      <w:pPr>
        <w:pStyle w:val="SourceCode"/>
      </w:pPr>
      <w:r>
        <w:t xml:space="preserve">    port_format    db "Service Port: %d", 10, 0</w:t>
      </w:r>
    </w:p>
    <w:p w14:paraId="06B2D189" w14:textId="77777777" w:rsidR="007609EA" w:rsidRDefault="00BD1130">
      <w:pPr>
        <w:pStyle w:val="SourceCode"/>
      </w:pPr>
      <w:r>
        <w:t xml:space="preserve">    env_format     db "Environment: %s", 10, 0</w:t>
      </w:r>
    </w:p>
    <w:p w14:paraId="151D324A" w14:textId="77777777" w:rsidR="007609EA" w:rsidRDefault="00BD1130">
      <w:pPr>
        <w:pStyle w:val="SourceCode"/>
      </w:pPr>
      <w:r>
        <w:t xml:space="preserve">    grade_format   db "Health Grade: %c", 10, 0</w:t>
      </w:r>
    </w:p>
    <w:p w14:paraId="1C1EF93B" w14:textId="77777777" w:rsidR="007609EA" w:rsidRDefault="00BD1130">
      <w:pPr>
        <w:pStyle w:val="SourceCode"/>
      </w:pPr>
      <w:r>
        <w:t xml:space="preserve">    count_format   db "Replica Count: %d", 10, 0</w:t>
      </w:r>
    </w:p>
    <w:p w14:paraId="6B4C16AF" w14:textId="77777777" w:rsidR="007609EA" w:rsidRDefault="00BD1130">
      <w:pPr>
        <w:pStyle w:val="SourceCode"/>
      </w:pPr>
      <w:r>
        <w:t xml:space="preserve">    cpu_format     db "CPU Alert Threshold: %g", 10, 0</w:t>
      </w:r>
    </w:p>
    <w:p w14:paraId="610F3800" w14:textId="77777777" w:rsidR="007609EA" w:rsidRDefault="00BD1130">
      <w:pPr>
        <w:pStyle w:val="SourceCode"/>
      </w:pPr>
      <w:r>
        <w:t xml:space="preserve">    mode_format    db "Maintenance Mode: %d", 10, 0</w:t>
      </w:r>
    </w:p>
    <w:p w14:paraId="1FE43EBB" w14:textId="77777777" w:rsidR="007609EA" w:rsidRDefault="00BD1130">
      <w:pPr>
        <w:pStyle w:val="SourceCode"/>
      </w:pPr>
      <w:r>
        <w:t xml:space="preserve">    arithmetic_header  db "Arithmetic and Conversion", 10, 0</w:t>
      </w:r>
    </w:p>
    <w:p w14:paraId="12474089" w14:textId="77777777" w:rsidR="007609EA" w:rsidRDefault="00BD1130">
      <w:pPr>
        <w:pStyle w:val="SourceCode"/>
      </w:pPr>
      <w:r>
        <w:t xml:space="preserve">    spare_format       db "Spare Connections: %d", 10, 0</w:t>
      </w:r>
    </w:p>
    <w:p w14:paraId="52838EE0" w14:textId="77777777" w:rsidR="007609EA" w:rsidRDefault="00BD1130">
      <w:pPr>
        <w:pStyle w:val="SourceCode"/>
      </w:pPr>
      <w:r>
        <w:t xml:space="preserve">    per_replica_format db "Connections per Replica: %d", 10, 0</w:t>
      </w:r>
    </w:p>
    <w:p w14:paraId="1C0D0FAD" w14:textId="77777777" w:rsidR="007609EA" w:rsidRDefault="00BD1130">
      <w:pPr>
        <w:pStyle w:val="SourceCode"/>
      </w:pPr>
      <w:r>
        <w:t xml:space="preserve">    leftover_format    db "Leftover Connections: %d", 10, 0</w:t>
      </w:r>
    </w:p>
    <w:p w14:paraId="3C1F33B1" w14:textId="77777777" w:rsidR="007609EA" w:rsidRDefault="00BD1130">
      <w:pPr>
        <w:pStyle w:val="SourceCode"/>
      </w:pPr>
      <w:r>
        <w:t xml:space="preserve">    exact_format       db "Exact Connections per Replica: %g", 10, 0</w:t>
      </w:r>
    </w:p>
    <w:p w14:paraId="140EF0F5" w14:textId="77777777" w:rsidR="007609EA" w:rsidRDefault="00BD1130">
      <w:pPr>
        <w:pStyle w:val="SourceCode"/>
      </w:pPr>
      <w:r>
        <w:t xml:space="preserve">    load_format        db "Connection Load Percent: %g", 10, 0</w:t>
      </w:r>
    </w:p>
    <w:p w14:paraId="1C3EB0D0" w14:textId="77777777" w:rsidR="007609EA" w:rsidRDefault="00BD1130">
      <w:pPr>
        <w:pStyle w:val="SourceCode"/>
      </w:pPr>
      <w:r>
        <w:t xml:space="preserve">    whole_cpu_format   db "Whole CPU Alert Threshold: %d", 10, 0</w:t>
      </w:r>
    </w:p>
    <w:p w14:paraId="2C11CBD1" w14:textId="77777777" w:rsidR="007609EA" w:rsidRDefault="00BD1130">
      <w:pPr>
        <w:pStyle w:val="SourceCode"/>
      </w:pPr>
      <w:r>
        <w:t xml:space="preserve">    next_port_format   db "Next Port: %d", 10, 0</w:t>
      </w:r>
    </w:p>
    <w:p w14:paraId="41C4E9DE" w14:textId="77777777" w:rsidR="007609EA" w:rsidRDefault="00BD1130">
      <w:pPr>
        <w:pStyle w:val="SourceCode"/>
      </w:pPr>
      <w:r>
        <w:t xml:space="preserve">    address_format     db "Service Address: %s:%d", 10, 0</w:t>
      </w:r>
    </w:p>
    <w:p w14:paraId="3A4CB46D" w14:textId="77777777" w:rsidR="007609EA" w:rsidRDefault="007609EA">
      <w:pPr>
        <w:pStyle w:val="SourceCode"/>
      </w:pPr>
    </w:p>
    <w:p w14:paraId="2BB29E14" w14:textId="77777777" w:rsidR="007609EA" w:rsidRDefault="00BD1130">
      <w:pPr>
        <w:pStyle w:val="SourceCode"/>
      </w:pPr>
      <w:r>
        <w:t>; section .text holds the instructions.</w:t>
      </w:r>
    </w:p>
    <w:p w14:paraId="7E672EFE" w14:textId="77777777" w:rsidR="007609EA" w:rsidRDefault="00BD1130">
      <w:pPr>
        <w:pStyle w:val="SourceCode"/>
      </w:pPr>
      <w:r>
        <w:t>section .text</w:t>
      </w:r>
    </w:p>
    <w:p w14:paraId="5782BC49" w14:textId="77777777" w:rsidR="007609EA" w:rsidRDefault="00BD1130">
      <w:pPr>
        <w:pStyle w:val="SourceCode"/>
      </w:pPr>
      <w:r>
        <w:t>main:</w:t>
      </w:r>
    </w:p>
    <w:p w14:paraId="4D7E19A8" w14:textId="77777777" w:rsidR="007609EA" w:rsidRDefault="00BD1130">
      <w:pPr>
        <w:pStyle w:val="SourceCode"/>
      </w:pPr>
      <w:r>
        <w:t xml:space="preserve">    ; Windows requires 32 bytes of scratch space for every call, plus 8</w:t>
      </w:r>
    </w:p>
    <w:p w14:paraId="79AB1366" w14:textId="77777777" w:rsidR="007609EA" w:rsidRDefault="00BD1130">
      <w:pPr>
        <w:pStyle w:val="SourceCode"/>
      </w:pPr>
      <w:r>
        <w:t xml:space="preserve">    ; more to keep the stack aligned to 16 bytes. sub moves the stack</w:t>
      </w:r>
    </w:p>
    <w:p w14:paraId="33143A4C" w14:textId="77777777" w:rsidR="007609EA" w:rsidRDefault="00BD1130">
      <w:pPr>
        <w:pStyle w:val="SourceCode"/>
      </w:pPr>
      <w:r>
        <w:t xml:space="preserve">    ; pointer rsp down to reserve that space.</w:t>
      </w:r>
    </w:p>
    <w:p w14:paraId="2A0D5465" w14:textId="77777777" w:rsidR="007609EA" w:rsidRDefault="00BD1130">
      <w:pPr>
        <w:pStyle w:val="SourceCode"/>
      </w:pPr>
      <w:r>
        <w:t xml:space="preserve">    sub rsp, 40</w:t>
      </w:r>
    </w:p>
    <w:p w14:paraId="5C6B77EA" w14:textId="77777777" w:rsidR="007609EA" w:rsidRDefault="007609EA">
      <w:pPr>
        <w:pStyle w:val="SourceCode"/>
      </w:pPr>
    </w:p>
    <w:p w14:paraId="21E421F4" w14:textId="77777777" w:rsidR="007609EA" w:rsidRDefault="00BD1130">
      <w:pPr>
        <w:pStyle w:val="SourceCode"/>
      </w:pPr>
      <w:r>
        <w:t xml:space="preserve">    ; On Windows, the first value passed to a function goes in rcx and the</w:t>
      </w:r>
    </w:p>
    <w:p w14:paraId="47F74E3B" w14:textId="77777777" w:rsidR="007609EA" w:rsidRDefault="00BD1130">
      <w:pPr>
        <w:pStyle w:val="SourceCode"/>
      </w:pPr>
      <w:r>
        <w:t xml:space="preserve">    ; second in rdx. lea ("load effective address") puts a label's address</w:t>
      </w:r>
    </w:p>
    <w:p w14:paraId="7580F6EF" w14:textId="77777777" w:rsidR="007609EA" w:rsidRDefault="00BD1130">
      <w:pPr>
        <w:pStyle w:val="SourceCode"/>
      </w:pPr>
      <w:r>
        <w:t xml:space="preserve">    ; in a register; call runs printf.</w:t>
      </w:r>
    </w:p>
    <w:p w14:paraId="6F8E364B" w14:textId="77777777" w:rsidR="007609EA" w:rsidRDefault="00BD1130">
      <w:pPr>
        <w:pStyle w:val="SourceCode"/>
      </w:pPr>
      <w:r>
        <w:t xml:space="preserve">    lea rcx, [initial_header]</w:t>
      </w:r>
    </w:p>
    <w:p w14:paraId="3DC5C4AC" w14:textId="77777777" w:rsidR="007609EA" w:rsidRDefault="00BD1130">
      <w:pPr>
        <w:pStyle w:val="SourceCode"/>
      </w:pPr>
      <w:r>
        <w:t xml:space="preserve">    call printf</w:t>
      </w:r>
    </w:p>
    <w:p w14:paraId="6716C3D6" w14:textId="77777777" w:rsidR="007609EA" w:rsidRDefault="007609EA">
      <w:pPr>
        <w:pStyle w:val="SourceCode"/>
      </w:pPr>
    </w:p>
    <w:p w14:paraId="6F63E246" w14:textId="77777777" w:rsidR="007609EA" w:rsidRDefault="00BD1130">
      <w:pPr>
        <w:pStyle w:val="SourceCode"/>
      </w:pPr>
      <w:r>
        <w:t xml:space="preserve">    lea rcx, [name_format]</w:t>
      </w:r>
    </w:p>
    <w:p w14:paraId="65EC8918" w14:textId="77777777" w:rsidR="007609EA" w:rsidRDefault="00BD1130">
      <w:pPr>
        <w:pStyle w:val="SourceCode"/>
      </w:pPr>
      <w:r>
        <w:t xml:space="preserve">    lea rdx, [service_name]</w:t>
      </w:r>
    </w:p>
    <w:p w14:paraId="3E544CB0" w14:textId="77777777" w:rsidR="007609EA" w:rsidRDefault="00BD1130">
      <w:pPr>
        <w:pStyle w:val="SourceCode"/>
      </w:pPr>
      <w:r>
        <w:t xml:space="preserve">    call printf</w:t>
      </w:r>
    </w:p>
    <w:p w14:paraId="430ED627" w14:textId="77777777" w:rsidR="007609EA" w:rsidRDefault="007609EA">
      <w:pPr>
        <w:pStyle w:val="SourceCode"/>
      </w:pPr>
    </w:p>
    <w:p w14:paraId="2B3A6452" w14:textId="77777777" w:rsidR="007609EA" w:rsidRDefault="00BD1130">
      <w:pPr>
        <w:pStyle w:val="SourceCode"/>
      </w:pPr>
      <w:r>
        <w:t xml:space="preserve">    ; mov copies 8443 into edx, the lower 4 bytes of rdx (as eax is of rax).</w:t>
      </w:r>
    </w:p>
    <w:p w14:paraId="7A276292" w14:textId="77777777" w:rsidR="007609EA" w:rsidRDefault="00BD1130">
      <w:pPr>
        <w:pStyle w:val="SourceCode"/>
      </w:pPr>
      <w:r>
        <w:t xml:space="preserve">    lea rcx, [port_format]</w:t>
      </w:r>
    </w:p>
    <w:p w14:paraId="53FD7180" w14:textId="77777777" w:rsidR="007609EA" w:rsidRDefault="00BD1130">
      <w:pPr>
        <w:pStyle w:val="SourceCode"/>
      </w:pPr>
      <w:r>
        <w:t xml:space="preserve">    mov edx, SERVICE_PORT</w:t>
      </w:r>
    </w:p>
    <w:p w14:paraId="3CF81C15" w14:textId="77777777" w:rsidR="007609EA" w:rsidRDefault="00BD1130">
      <w:pPr>
        <w:pStyle w:val="SourceCode"/>
      </w:pPr>
      <w:r>
        <w:t xml:space="preserve">    call printf</w:t>
      </w:r>
    </w:p>
    <w:p w14:paraId="155A30A4" w14:textId="77777777" w:rsidR="007609EA" w:rsidRDefault="007609EA">
      <w:pPr>
        <w:pStyle w:val="SourceCode"/>
      </w:pPr>
    </w:p>
    <w:p w14:paraId="4008C358" w14:textId="77777777" w:rsidR="007609EA" w:rsidRDefault="00BD1130">
      <w:pPr>
        <w:pStyle w:val="SourceCode"/>
      </w:pPr>
      <w:r>
        <w:t xml:space="preserve">    ; [environment] (with brackets) reads the 8 bytes stored there: the</w:t>
      </w:r>
    </w:p>
    <w:p w14:paraId="2B3AD08D" w14:textId="77777777" w:rsidR="007609EA" w:rsidRDefault="00BD1130">
      <w:pPr>
        <w:pStyle w:val="SourceCode"/>
      </w:pPr>
      <w:r>
        <w:t xml:space="preserve">    ; address of the current environment text.</w:t>
      </w:r>
    </w:p>
    <w:p w14:paraId="0A5F72F0" w14:textId="77777777" w:rsidR="007609EA" w:rsidRDefault="00BD1130">
      <w:pPr>
        <w:pStyle w:val="SourceCode"/>
      </w:pPr>
      <w:r>
        <w:t xml:space="preserve">    lea rcx, [env_format]</w:t>
      </w:r>
    </w:p>
    <w:p w14:paraId="0AC92021" w14:textId="77777777" w:rsidR="007609EA" w:rsidRDefault="00BD1130">
      <w:pPr>
        <w:pStyle w:val="SourceCode"/>
      </w:pPr>
      <w:r>
        <w:t xml:space="preserve">    mov rdx, [environment]</w:t>
      </w:r>
    </w:p>
    <w:p w14:paraId="60E25BA4" w14:textId="77777777" w:rsidR="007609EA" w:rsidRDefault="00BD1130">
      <w:pPr>
        <w:pStyle w:val="SourceCode"/>
      </w:pPr>
      <w:r>
        <w:t xml:space="preserve">    call printf</w:t>
      </w:r>
    </w:p>
    <w:p w14:paraId="66E2919F" w14:textId="77777777" w:rsidR="007609EA" w:rsidRDefault="007609EA">
      <w:pPr>
        <w:pStyle w:val="SourceCode"/>
      </w:pPr>
    </w:p>
    <w:p w14:paraId="1CF961F2" w14:textId="77777777" w:rsidR="007609EA" w:rsidRDefault="00BD1130">
      <w:pPr>
        <w:pStyle w:val="SourceCode"/>
      </w:pPr>
      <w:r>
        <w:t xml:space="preserve">    ; movzx reads one byte and widens it to fill the register.</w:t>
      </w:r>
    </w:p>
    <w:p w14:paraId="262F4AF2" w14:textId="77777777" w:rsidR="007609EA" w:rsidRDefault="00BD1130">
      <w:pPr>
        <w:pStyle w:val="SourceCode"/>
      </w:pPr>
      <w:r>
        <w:t xml:space="preserve">    lea rcx, [grade_format]</w:t>
      </w:r>
    </w:p>
    <w:p w14:paraId="7F5AEB12" w14:textId="77777777" w:rsidR="007609EA" w:rsidRDefault="00BD1130">
      <w:pPr>
        <w:pStyle w:val="SourceCode"/>
      </w:pPr>
      <w:r>
        <w:t xml:space="preserve">    movzx edx, byte [health_grade]</w:t>
      </w:r>
    </w:p>
    <w:p w14:paraId="5DF9047A" w14:textId="77777777" w:rsidR="007609EA" w:rsidRDefault="00BD1130">
      <w:pPr>
        <w:pStyle w:val="SourceCode"/>
      </w:pPr>
      <w:r>
        <w:t xml:space="preserve">    call printf</w:t>
      </w:r>
    </w:p>
    <w:p w14:paraId="352DAEBD" w14:textId="77777777" w:rsidR="007609EA" w:rsidRDefault="007609EA">
      <w:pPr>
        <w:pStyle w:val="SourceCode"/>
      </w:pPr>
    </w:p>
    <w:p w14:paraId="34954A26" w14:textId="77777777" w:rsidR="007609EA" w:rsidRDefault="00BD1130">
      <w:pPr>
        <w:pStyle w:val="SourceCode"/>
      </w:pPr>
      <w:r>
        <w:t xml:space="preserve">    lea rcx, [count_format]</w:t>
      </w:r>
    </w:p>
    <w:p w14:paraId="5E4A6434" w14:textId="77777777" w:rsidR="007609EA" w:rsidRDefault="00BD1130">
      <w:pPr>
        <w:pStyle w:val="SourceCode"/>
      </w:pPr>
      <w:r>
        <w:t xml:space="preserve">    mov edx, [replica_count]</w:t>
      </w:r>
    </w:p>
    <w:p w14:paraId="66F2F4E8" w14:textId="77777777" w:rsidR="007609EA" w:rsidRDefault="00BD1130">
      <w:pPr>
        <w:pStyle w:val="SourceCode"/>
      </w:pPr>
      <w:r>
        <w:t xml:space="preserve">    call printf</w:t>
      </w:r>
    </w:p>
    <w:p w14:paraId="11AA5634" w14:textId="77777777" w:rsidR="007609EA" w:rsidRDefault="007609EA">
      <w:pPr>
        <w:pStyle w:val="SourceCode"/>
      </w:pPr>
    </w:p>
    <w:p w14:paraId="4EB9CE46" w14:textId="77777777" w:rsidR="007609EA" w:rsidRDefault="00BD1130">
      <w:pPr>
        <w:pStyle w:val="SourceCode"/>
      </w:pPr>
      <w:r>
        <w:t xml:space="preserve">    ; Decimal numbers travel in the xmm registers: the second value goes in</w:t>
      </w:r>
    </w:p>
    <w:p w14:paraId="492B34E9" w14:textId="77777777" w:rsidR="007609EA" w:rsidRDefault="00BD1130">
      <w:pPr>
        <w:pStyle w:val="SourceCode"/>
      </w:pPr>
      <w:r>
        <w:t xml:space="preserve">    ; xmm1, and movsd loads the double there. printf also wants the same</w:t>
      </w:r>
    </w:p>
    <w:p w14:paraId="1999B48D" w14:textId="77777777" w:rsidR="007609EA" w:rsidRDefault="00BD1130">
      <w:pPr>
        <w:pStyle w:val="SourceCode"/>
      </w:pPr>
      <w:r>
        <w:t xml:space="preserve">    ; bits in rdx on Windows, so movq copies them there.</w:t>
      </w:r>
    </w:p>
    <w:p w14:paraId="38B039E6" w14:textId="77777777" w:rsidR="007609EA" w:rsidRDefault="00BD1130">
      <w:pPr>
        <w:pStyle w:val="SourceCode"/>
      </w:pPr>
      <w:r>
        <w:t xml:space="preserve">    lea rcx, [cpu_format]</w:t>
      </w:r>
    </w:p>
    <w:p w14:paraId="5BA9FAA1" w14:textId="77777777" w:rsidR="007609EA" w:rsidRDefault="00BD1130">
      <w:pPr>
        <w:pStyle w:val="SourceCode"/>
      </w:pPr>
      <w:r>
        <w:t xml:space="preserve">    movsd xmm1, [cpu_alert_threshold]</w:t>
      </w:r>
    </w:p>
    <w:p w14:paraId="2300D6AB" w14:textId="77777777" w:rsidR="007609EA" w:rsidRDefault="00BD1130">
      <w:pPr>
        <w:pStyle w:val="SourceCode"/>
      </w:pPr>
      <w:r>
        <w:t xml:space="preserve">    movq rdx, xmm1</w:t>
      </w:r>
    </w:p>
    <w:p w14:paraId="72383256" w14:textId="77777777" w:rsidR="007609EA" w:rsidRDefault="00BD1130">
      <w:pPr>
        <w:pStyle w:val="SourceCode"/>
      </w:pPr>
      <w:r>
        <w:t xml:space="preserve">    call printf</w:t>
      </w:r>
    </w:p>
    <w:p w14:paraId="70F013BC" w14:textId="77777777" w:rsidR="007609EA" w:rsidRDefault="007609EA">
      <w:pPr>
        <w:pStyle w:val="SourceCode"/>
      </w:pPr>
    </w:p>
    <w:p w14:paraId="4532154C" w14:textId="77777777" w:rsidR="007609EA" w:rsidRDefault="00BD1130">
      <w:pPr>
        <w:pStyle w:val="SourceCode"/>
      </w:pPr>
      <w:r>
        <w:t xml:space="preserve">    ; The Boolean prints as its number, 0 or 1, like C.</w:t>
      </w:r>
    </w:p>
    <w:p w14:paraId="2D67E425" w14:textId="77777777" w:rsidR="007609EA" w:rsidRDefault="00BD1130">
      <w:pPr>
        <w:pStyle w:val="SourceCode"/>
      </w:pPr>
      <w:r>
        <w:t xml:space="preserve">    lea rcx, [mode_format]</w:t>
      </w:r>
    </w:p>
    <w:p w14:paraId="05A829A0" w14:textId="77777777" w:rsidR="007609EA" w:rsidRDefault="00BD1130">
      <w:pPr>
        <w:pStyle w:val="SourceCode"/>
      </w:pPr>
      <w:r>
        <w:t xml:space="preserve">    movzx edx, byte [maintenance_mode]</w:t>
      </w:r>
    </w:p>
    <w:p w14:paraId="1F518BDC" w14:textId="77777777" w:rsidR="007609EA" w:rsidRDefault="00BD1130">
      <w:pPr>
        <w:pStyle w:val="SourceCode"/>
      </w:pPr>
      <w:r>
        <w:t xml:space="preserve">    call printf</w:t>
      </w:r>
    </w:p>
    <w:p w14:paraId="166F3B42" w14:textId="77777777" w:rsidR="007609EA" w:rsidRDefault="007609EA">
      <w:pPr>
        <w:pStyle w:val="SourceCode"/>
      </w:pPr>
    </w:p>
    <w:p w14:paraId="44411FA1" w14:textId="77777777" w:rsidR="007609EA" w:rsidRDefault="00BD1130">
      <w:pPr>
        <w:pStyle w:val="SourceCode"/>
      </w:pPr>
      <w:r>
        <w:t xml:space="preserve">    ; Reassignment: store new values into the same memory locations. The</w:t>
      </w:r>
    </w:p>
    <w:p w14:paraId="1167365D" w14:textId="77777777" w:rsidR="007609EA" w:rsidRDefault="00BD1130">
      <w:pPr>
        <w:pStyle w:val="SourceCode"/>
      </w:pPr>
      <w:r>
        <w:t xml:space="preserve">    ; size word (byte, dword) says how many bytes to write.</w:t>
      </w:r>
    </w:p>
    <w:p w14:paraId="3F9D3D37" w14:textId="77777777" w:rsidR="007609EA" w:rsidRDefault="00BD1130">
      <w:pPr>
        <w:pStyle w:val="SourceCode"/>
      </w:pPr>
      <w:r>
        <w:t xml:space="preserve">    lea rax, [production_text]</w:t>
      </w:r>
    </w:p>
    <w:p w14:paraId="0E424000" w14:textId="77777777" w:rsidR="007609EA" w:rsidRDefault="00BD1130">
      <w:pPr>
        <w:pStyle w:val="SourceCode"/>
      </w:pPr>
      <w:r>
        <w:t xml:space="preserve">    mov [environment], rax</w:t>
      </w:r>
    </w:p>
    <w:p w14:paraId="1E9DEB63" w14:textId="77777777" w:rsidR="007609EA" w:rsidRDefault="00BD1130">
      <w:pPr>
        <w:pStyle w:val="SourceCode"/>
      </w:pPr>
      <w:r>
        <w:t xml:space="preserve">    mov byte [health_grade], 'B'</w:t>
      </w:r>
    </w:p>
    <w:p w14:paraId="2B5BEEF6" w14:textId="77777777" w:rsidR="007609EA" w:rsidRDefault="00BD1130">
      <w:pPr>
        <w:pStyle w:val="SourceCode"/>
      </w:pPr>
      <w:r>
        <w:t xml:space="preserve">    mov dword [replica_count], 4</w:t>
      </w:r>
    </w:p>
    <w:p w14:paraId="00EB1D7A" w14:textId="77777777" w:rsidR="007609EA" w:rsidRDefault="00BD1130">
      <w:pPr>
        <w:pStyle w:val="SourceCode"/>
      </w:pPr>
      <w:r>
        <w:t xml:space="preserve">    ; __?float64?__ turns 85.5 into the bits of a double.</w:t>
      </w:r>
    </w:p>
    <w:p w14:paraId="56D67715" w14:textId="77777777" w:rsidR="007609EA" w:rsidRDefault="00BD1130">
      <w:pPr>
        <w:pStyle w:val="SourceCode"/>
      </w:pPr>
      <w:r>
        <w:t xml:space="preserve">    mov rax, __?float64?__(85.5)</w:t>
      </w:r>
    </w:p>
    <w:p w14:paraId="7CA34F72" w14:textId="77777777" w:rsidR="007609EA" w:rsidRDefault="00BD1130">
      <w:pPr>
        <w:pStyle w:val="SourceCode"/>
      </w:pPr>
      <w:r>
        <w:t xml:space="preserve">    mov [cpu_alert_threshold], rax</w:t>
      </w:r>
    </w:p>
    <w:p w14:paraId="202BC685" w14:textId="77777777" w:rsidR="007609EA" w:rsidRDefault="00BD1130">
      <w:pPr>
        <w:pStyle w:val="SourceCode"/>
      </w:pPr>
      <w:r>
        <w:t xml:space="preserve">    mov byte [maintenance_mode], 1</w:t>
      </w:r>
    </w:p>
    <w:p w14:paraId="4A6BAAC4" w14:textId="77777777" w:rsidR="007609EA" w:rsidRDefault="007609EA">
      <w:pPr>
        <w:pStyle w:val="SourceCode"/>
      </w:pPr>
    </w:p>
    <w:p w14:paraId="1F8301DD" w14:textId="77777777" w:rsidR="007609EA" w:rsidRDefault="00BD1130">
      <w:pPr>
        <w:pStyle w:val="SourceCode"/>
      </w:pPr>
      <w:r>
        <w:t xml:space="preserve">    ; Print the same memory locations again to show the new values.</w:t>
      </w:r>
    </w:p>
    <w:p w14:paraId="7FEB3AE5" w14:textId="77777777" w:rsidR="007609EA" w:rsidRDefault="00BD1130">
      <w:pPr>
        <w:pStyle w:val="SourceCode"/>
      </w:pPr>
      <w:r>
        <w:t xml:space="preserve">    lea rcx, [updated_header]</w:t>
      </w:r>
    </w:p>
    <w:p w14:paraId="7E3F6B8F" w14:textId="77777777" w:rsidR="007609EA" w:rsidRDefault="00BD1130">
      <w:pPr>
        <w:pStyle w:val="SourceCode"/>
      </w:pPr>
      <w:r>
        <w:t xml:space="preserve">    call printf</w:t>
      </w:r>
    </w:p>
    <w:p w14:paraId="620E3D44" w14:textId="77777777" w:rsidR="007609EA" w:rsidRDefault="007609EA">
      <w:pPr>
        <w:pStyle w:val="SourceCode"/>
      </w:pPr>
    </w:p>
    <w:p w14:paraId="57513E55" w14:textId="77777777" w:rsidR="007609EA" w:rsidRDefault="00BD1130">
      <w:pPr>
        <w:pStyle w:val="SourceCode"/>
      </w:pPr>
      <w:r>
        <w:t xml:space="preserve">    lea rcx, [name_format]</w:t>
      </w:r>
    </w:p>
    <w:p w14:paraId="62D11A8B" w14:textId="77777777" w:rsidR="007609EA" w:rsidRDefault="00BD1130">
      <w:pPr>
        <w:pStyle w:val="SourceCode"/>
      </w:pPr>
      <w:r>
        <w:t xml:space="preserve">    lea rdx, [service_name]</w:t>
      </w:r>
    </w:p>
    <w:p w14:paraId="0AF43445" w14:textId="77777777" w:rsidR="007609EA" w:rsidRDefault="00BD1130">
      <w:pPr>
        <w:pStyle w:val="SourceCode"/>
      </w:pPr>
      <w:r>
        <w:t xml:space="preserve">    call printf</w:t>
      </w:r>
    </w:p>
    <w:p w14:paraId="5585F283" w14:textId="77777777" w:rsidR="007609EA" w:rsidRDefault="007609EA">
      <w:pPr>
        <w:pStyle w:val="SourceCode"/>
      </w:pPr>
    </w:p>
    <w:p w14:paraId="0EB57551" w14:textId="77777777" w:rsidR="007609EA" w:rsidRDefault="00BD1130">
      <w:pPr>
        <w:pStyle w:val="SourceCode"/>
      </w:pPr>
      <w:r>
        <w:t xml:space="preserve">    lea rcx, [port_format]</w:t>
      </w:r>
    </w:p>
    <w:p w14:paraId="62626337" w14:textId="77777777" w:rsidR="007609EA" w:rsidRDefault="00BD1130">
      <w:pPr>
        <w:pStyle w:val="SourceCode"/>
      </w:pPr>
      <w:r>
        <w:t xml:space="preserve">    mov edx, SERVICE_PORT</w:t>
      </w:r>
    </w:p>
    <w:p w14:paraId="7385170F" w14:textId="77777777" w:rsidR="007609EA" w:rsidRDefault="00BD1130">
      <w:pPr>
        <w:pStyle w:val="SourceCode"/>
      </w:pPr>
      <w:r>
        <w:t xml:space="preserve">    call printf</w:t>
      </w:r>
    </w:p>
    <w:p w14:paraId="53D291BC" w14:textId="77777777" w:rsidR="007609EA" w:rsidRDefault="007609EA">
      <w:pPr>
        <w:pStyle w:val="SourceCode"/>
      </w:pPr>
    </w:p>
    <w:p w14:paraId="502DB9BB" w14:textId="77777777" w:rsidR="007609EA" w:rsidRDefault="00BD1130">
      <w:pPr>
        <w:pStyle w:val="SourceCode"/>
      </w:pPr>
      <w:r>
        <w:t xml:space="preserve">    lea rcx, [env_format]</w:t>
      </w:r>
    </w:p>
    <w:p w14:paraId="053B0C03" w14:textId="77777777" w:rsidR="007609EA" w:rsidRDefault="00BD1130">
      <w:pPr>
        <w:pStyle w:val="SourceCode"/>
      </w:pPr>
      <w:r>
        <w:t xml:space="preserve">    mov rdx, [environment]</w:t>
      </w:r>
    </w:p>
    <w:p w14:paraId="454870BC" w14:textId="77777777" w:rsidR="007609EA" w:rsidRDefault="00BD1130">
      <w:pPr>
        <w:pStyle w:val="SourceCode"/>
      </w:pPr>
      <w:r>
        <w:t xml:space="preserve">    call printf</w:t>
      </w:r>
    </w:p>
    <w:p w14:paraId="0719A522" w14:textId="77777777" w:rsidR="007609EA" w:rsidRDefault="007609EA">
      <w:pPr>
        <w:pStyle w:val="SourceCode"/>
      </w:pPr>
    </w:p>
    <w:p w14:paraId="7DE0ABBD" w14:textId="77777777" w:rsidR="007609EA" w:rsidRDefault="00BD1130">
      <w:pPr>
        <w:pStyle w:val="SourceCode"/>
      </w:pPr>
      <w:r>
        <w:t xml:space="preserve">    lea rcx, [grade_format]</w:t>
      </w:r>
    </w:p>
    <w:p w14:paraId="2F29802D" w14:textId="77777777" w:rsidR="007609EA" w:rsidRDefault="00BD1130">
      <w:pPr>
        <w:pStyle w:val="SourceCode"/>
      </w:pPr>
      <w:r>
        <w:t xml:space="preserve">    movzx edx, byte [health_grade]</w:t>
      </w:r>
    </w:p>
    <w:p w14:paraId="66270467" w14:textId="77777777" w:rsidR="007609EA" w:rsidRDefault="00BD1130">
      <w:pPr>
        <w:pStyle w:val="SourceCode"/>
      </w:pPr>
      <w:r>
        <w:t xml:space="preserve">    call printf</w:t>
      </w:r>
    </w:p>
    <w:p w14:paraId="01E0DD41" w14:textId="77777777" w:rsidR="007609EA" w:rsidRDefault="007609EA">
      <w:pPr>
        <w:pStyle w:val="SourceCode"/>
      </w:pPr>
    </w:p>
    <w:p w14:paraId="2A94C76E" w14:textId="77777777" w:rsidR="007609EA" w:rsidRDefault="00BD1130">
      <w:pPr>
        <w:pStyle w:val="SourceCode"/>
      </w:pPr>
      <w:r>
        <w:t xml:space="preserve">    lea rcx, [count_format]</w:t>
      </w:r>
    </w:p>
    <w:p w14:paraId="28B37F03" w14:textId="77777777" w:rsidR="007609EA" w:rsidRDefault="00BD1130">
      <w:pPr>
        <w:pStyle w:val="SourceCode"/>
      </w:pPr>
      <w:r>
        <w:t xml:space="preserve">    mov edx, [replica_count]</w:t>
      </w:r>
    </w:p>
    <w:p w14:paraId="091C5B7A" w14:textId="77777777" w:rsidR="007609EA" w:rsidRDefault="00BD1130">
      <w:pPr>
        <w:pStyle w:val="SourceCode"/>
      </w:pPr>
      <w:r>
        <w:t xml:space="preserve">    call printf</w:t>
      </w:r>
    </w:p>
    <w:p w14:paraId="1FEE1271" w14:textId="77777777" w:rsidR="007609EA" w:rsidRDefault="007609EA">
      <w:pPr>
        <w:pStyle w:val="SourceCode"/>
      </w:pPr>
    </w:p>
    <w:p w14:paraId="0B463898" w14:textId="77777777" w:rsidR="007609EA" w:rsidRDefault="00BD1130">
      <w:pPr>
        <w:pStyle w:val="SourceCode"/>
      </w:pPr>
      <w:r>
        <w:t xml:space="preserve">    lea rcx, [cpu_format]</w:t>
      </w:r>
    </w:p>
    <w:p w14:paraId="1FF5D3E5" w14:textId="77777777" w:rsidR="007609EA" w:rsidRDefault="00BD1130">
      <w:pPr>
        <w:pStyle w:val="SourceCode"/>
      </w:pPr>
      <w:r>
        <w:t xml:space="preserve">    movsd xmm1, [cpu_alert_threshold]</w:t>
      </w:r>
    </w:p>
    <w:p w14:paraId="34CEC645" w14:textId="77777777" w:rsidR="007609EA" w:rsidRDefault="00BD1130">
      <w:pPr>
        <w:pStyle w:val="SourceCode"/>
      </w:pPr>
      <w:r>
        <w:t xml:space="preserve">    movq rdx, xmm1</w:t>
      </w:r>
    </w:p>
    <w:p w14:paraId="7B9902E1" w14:textId="77777777" w:rsidR="007609EA" w:rsidRDefault="00BD1130">
      <w:pPr>
        <w:pStyle w:val="SourceCode"/>
      </w:pPr>
      <w:r>
        <w:t xml:space="preserve">    call printf</w:t>
      </w:r>
    </w:p>
    <w:p w14:paraId="38106C52" w14:textId="77777777" w:rsidR="007609EA" w:rsidRDefault="007609EA">
      <w:pPr>
        <w:pStyle w:val="SourceCode"/>
      </w:pPr>
    </w:p>
    <w:p w14:paraId="691865EB" w14:textId="77777777" w:rsidR="007609EA" w:rsidRDefault="00BD1130">
      <w:pPr>
        <w:pStyle w:val="SourceCode"/>
      </w:pPr>
      <w:r>
        <w:t xml:space="preserve">    lea rcx, [mode_format]</w:t>
      </w:r>
    </w:p>
    <w:p w14:paraId="680AEA4B" w14:textId="77777777" w:rsidR="007609EA" w:rsidRDefault="00BD1130">
      <w:pPr>
        <w:pStyle w:val="SourceCode"/>
      </w:pPr>
      <w:r>
        <w:t xml:space="preserve">    movzx edx, byte [maintenance_mode]</w:t>
      </w:r>
    </w:p>
    <w:p w14:paraId="05CB3E1B" w14:textId="77777777" w:rsidR="007609EA" w:rsidRDefault="00BD1130">
      <w:pPr>
        <w:pStyle w:val="SourceCode"/>
      </w:pPr>
      <w:r>
        <w:t xml:space="preserve">    call printf</w:t>
      </w:r>
    </w:p>
    <w:p w14:paraId="611A32C6" w14:textId="77777777" w:rsidR="007609EA" w:rsidRDefault="007609EA">
      <w:pPr>
        <w:pStyle w:val="SourceCode"/>
      </w:pPr>
    </w:p>
    <w:p w14:paraId="451AD323" w14:textId="77777777" w:rsidR="007609EA" w:rsidRDefault="00BD1130">
      <w:pPr>
        <w:pStyle w:val="SourceCode"/>
      </w:pPr>
      <w:r>
        <w:t xml:space="preserve">    ; Arithmetic: add adds, sub subtracts, imul multiplies, and idiv</w:t>
      </w:r>
    </w:p>
    <w:p w14:paraId="3122AD33" w14:textId="77777777" w:rsidR="007609EA" w:rsidRDefault="00BD1130">
      <w:pPr>
        <w:pStyle w:val="SourceCode"/>
      </w:pPr>
      <w:r>
        <w:t xml:space="preserve">    ; divides whole numbers. Assembly has no order of operations: each</w:t>
      </w:r>
    </w:p>
    <w:p w14:paraId="1A5B3BF2" w14:textId="77777777" w:rsidR="007609EA" w:rsidRDefault="00BD1130">
      <w:pPr>
        <w:pStyle w:val="SourceCode"/>
      </w:pPr>
      <w:r>
        <w:t xml:space="preserve">    ; instruction does one step, and you choose the order, as parentheses</w:t>
      </w:r>
    </w:p>
    <w:p w14:paraId="39177227" w14:textId="77777777" w:rsidR="007609EA" w:rsidRDefault="00BD1130">
      <w:pPr>
        <w:pStyle w:val="SourceCode"/>
      </w:pPr>
      <w:r>
        <w:t xml:space="preserve">    ; do in the other languages.</w:t>
      </w:r>
    </w:p>
    <w:p w14:paraId="538327B2" w14:textId="77777777" w:rsidR="007609EA" w:rsidRDefault="00BD1130">
      <w:pPr>
        <w:pStyle w:val="SourceCode"/>
      </w:pPr>
      <w:r>
        <w:t xml:space="preserve">    lea rcx, [arithmetic_header]</w:t>
      </w:r>
    </w:p>
    <w:p w14:paraId="6996B639" w14:textId="77777777" w:rsidR="007609EA" w:rsidRDefault="00BD1130">
      <w:pPr>
        <w:pStyle w:val="SourceCode"/>
      </w:pPr>
      <w:r>
        <w:t xml:space="preserve">    call printf</w:t>
      </w:r>
    </w:p>
    <w:p w14:paraId="55D98B63" w14:textId="77777777" w:rsidR="007609EA" w:rsidRDefault="007609EA">
      <w:pPr>
        <w:pStyle w:val="SourceCode"/>
      </w:pPr>
    </w:p>
    <w:p w14:paraId="15C53746" w14:textId="77777777" w:rsidR="007609EA" w:rsidRDefault="00BD1130">
      <w:pPr>
        <w:pStyle w:val="SourceCode"/>
      </w:pPr>
      <w:r>
        <w:t xml:space="preserve">    ; sub edx, [total_connections] subtracts: edx = 1600 - 1030.</w:t>
      </w:r>
    </w:p>
    <w:p w14:paraId="49E637E5" w14:textId="77777777" w:rsidR="007609EA" w:rsidRDefault="00BD1130">
      <w:pPr>
        <w:pStyle w:val="SourceCode"/>
      </w:pPr>
      <w:r>
        <w:t xml:space="preserve">    lea rcx, [spare_format]</w:t>
      </w:r>
    </w:p>
    <w:p w14:paraId="1FFB2043" w14:textId="77777777" w:rsidR="007609EA" w:rsidRDefault="00BD1130">
      <w:pPr>
        <w:pStyle w:val="SourceCode"/>
      </w:pPr>
      <w:r>
        <w:t xml:space="preserve">    mov edx, [connection_limit]</w:t>
      </w:r>
    </w:p>
    <w:p w14:paraId="00117C8A" w14:textId="77777777" w:rsidR="007609EA" w:rsidRDefault="00BD1130">
      <w:pPr>
        <w:pStyle w:val="SourceCode"/>
      </w:pPr>
      <w:r>
        <w:t xml:space="preserve">    sub edx, [total_connections]</w:t>
      </w:r>
    </w:p>
    <w:p w14:paraId="39E37793" w14:textId="77777777" w:rsidR="007609EA" w:rsidRDefault="00BD1130">
      <w:pPr>
        <w:pStyle w:val="SourceCode"/>
      </w:pPr>
      <w:r>
        <w:t xml:space="preserve">    call printf</w:t>
      </w:r>
    </w:p>
    <w:p w14:paraId="666F1A25" w14:textId="77777777" w:rsidR="007609EA" w:rsidRDefault="007609EA">
      <w:pPr>
        <w:pStyle w:val="SourceCode"/>
      </w:pPr>
    </w:p>
    <w:p w14:paraId="4F4AD974" w14:textId="77777777" w:rsidR="007609EA" w:rsidRDefault="00BD1130">
      <w:pPr>
        <w:pStyle w:val="SourceCode"/>
      </w:pPr>
      <w:r>
        <w:t xml:space="preserve">    ; idiv divides the 8-byte number held in edx and eax together by a</w:t>
      </w:r>
    </w:p>
    <w:p w14:paraId="05851315" w14:textId="77777777" w:rsidR="007609EA" w:rsidRDefault="00BD1130">
      <w:pPr>
        <w:pStyle w:val="SourceCode"/>
      </w:pPr>
      <w:r>
        <w:t xml:space="preserve">    ; 4-byte value. cdq fills edx from eax's sign (0 for a positive</w:t>
      </w:r>
    </w:p>
    <w:p w14:paraId="5D39BB3C" w14:textId="77777777" w:rsidR="007609EA" w:rsidRDefault="00BD1130">
      <w:pPr>
        <w:pStyle w:val="SourceCode"/>
      </w:pPr>
      <w:r>
        <w:t xml:space="preserve">    ; number) to form it. idiv leaves the whole-number quotient in eax</w:t>
      </w:r>
    </w:p>
    <w:p w14:paraId="0AD0C5E4" w14:textId="77777777" w:rsidR="007609EA" w:rsidRDefault="00BD1130">
      <w:pPr>
        <w:pStyle w:val="SourceCode"/>
      </w:pPr>
      <w:r>
        <w:t xml:space="preserve">    ; (257) and the remainder in edx (2): whole-number division and %</w:t>
      </w:r>
    </w:p>
    <w:p w14:paraId="06446E2F" w14:textId="77777777" w:rsidR="007609EA" w:rsidRDefault="00BD1130">
      <w:pPr>
        <w:pStyle w:val="SourceCode"/>
      </w:pPr>
      <w:r>
        <w:t xml:space="preserve">    ; in one instruction. Both are stored, because printf may change them.</w:t>
      </w:r>
    </w:p>
    <w:p w14:paraId="0A43B6F4" w14:textId="77777777" w:rsidR="007609EA" w:rsidRDefault="00BD1130">
      <w:pPr>
        <w:pStyle w:val="SourceCode"/>
      </w:pPr>
      <w:r>
        <w:t xml:space="preserve">    mov eax, [total_connections]</w:t>
      </w:r>
    </w:p>
    <w:p w14:paraId="62CE52C1" w14:textId="77777777" w:rsidR="007609EA" w:rsidRDefault="00BD1130">
      <w:pPr>
        <w:pStyle w:val="SourceCode"/>
      </w:pPr>
      <w:r>
        <w:t xml:space="preserve">    cdq</w:t>
      </w:r>
    </w:p>
    <w:p w14:paraId="2049A516" w14:textId="77777777" w:rsidR="007609EA" w:rsidRDefault="00BD1130">
      <w:pPr>
        <w:pStyle w:val="SourceCode"/>
      </w:pPr>
      <w:r>
        <w:t xml:space="preserve">    idiv dword [replica_count]</w:t>
      </w:r>
    </w:p>
    <w:p w14:paraId="444EF0D8" w14:textId="77777777" w:rsidR="007609EA" w:rsidRDefault="00BD1130">
      <w:pPr>
        <w:pStyle w:val="SourceCode"/>
      </w:pPr>
      <w:r>
        <w:t xml:space="preserve">    mov [connections_per_replica], eax</w:t>
      </w:r>
    </w:p>
    <w:p w14:paraId="237A5C9F" w14:textId="77777777" w:rsidR="007609EA" w:rsidRDefault="00BD1130">
      <w:pPr>
        <w:pStyle w:val="SourceCode"/>
      </w:pPr>
      <w:r>
        <w:t xml:space="preserve">    mov [leftover_connections], edx</w:t>
      </w:r>
    </w:p>
    <w:p w14:paraId="2840048C" w14:textId="77777777" w:rsidR="007609EA" w:rsidRDefault="007609EA">
      <w:pPr>
        <w:pStyle w:val="SourceCode"/>
      </w:pPr>
    </w:p>
    <w:p w14:paraId="3AFB3EF5" w14:textId="77777777" w:rsidR="007609EA" w:rsidRDefault="00BD1130">
      <w:pPr>
        <w:pStyle w:val="SourceCode"/>
      </w:pPr>
      <w:r>
        <w:t xml:space="preserve">    lea rcx, [per_replica_format]</w:t>
      </w:r>
    </w:p>
    <w:p w14:paraId="53AB1D83" w14:textId="77777777" w:rsidR="007609EA" w:rsidRDefault="00BD1130">
      <w:pPr>
        <w:pStyle w:val="SourceCode"/>
      </w:pPr>
      <w:r>
        <w:t xml:space="preserve">    mov edx, [connections_per_replica]</w:t>
      </w:r>
    </w:p>
    <w:p w14:paraId="669802A1" w14:textId="77777777" w:rsidR="007609EA" w:rsidRDefault="00BD1130">
      <w:pPr>
        <w:pStyle w:val="SourceCode"/>
      </w:pPr>
      <w:r>
        <w:t xml:space="preserve">    call printf</w:t>
      </w:r>
    </w:p>
    <w:p w14:paraId="70A9C4BC" w14:textId="77777777" w:rsidR="007609EA" w:rsidRDefault="007609EA">
      <w:pPr>
        <w:pStyle w:val="SourceCode"/>
      </w:pPr>
    </w:p>
    <w:p w14:paraId="3BED4FDE" w14:textId="77777777" w:rsidR="007609EA" w:rsidRDefault="00BD1130">
      <w:pPr>
        <w:pStyle w:val="SourceCode"/>
      </w:pPr>
      <w:r>
        <w:t xml:space="preserve">    lea rcx, [leftover_format]</w:t>
      </w:r>
    </w:p>
    <w:p w14:paraId="1A1DBCF6" w14:textId="77777777" w:rsidR="007609EA" w:rsidRDefault="00BD1130">
      <w:pPr>
        <w:pStyle w:val="SourceCode"/>
      </w:pPr>
      <w:r>
        <w:t xml:space="preserve">    mov edx, [leftover_connections]</w:t>
      </w:r>
    </w:p>
    <w:p w14:paraId="01E6DD85" w14:textId="77777777" w:rsidR="007609EA" w:rsidRDefault="00BD1130">
      <w:pPr>
        <w:pStyle w:val="SourceCode"/>
      </w:pPr>
      <w:r>
        <w:t xml:space="preserve">    call printf</w:t>
      </w:r>
    </w:p>
    <w:p w14:paraId="10CCFAFB" w14:textId="77777777" w:rsidR="007609EA" w:rsidRDefault="007609EA">
      <w:pPr>
        <w:pStyle w:val="SourceCode"/>
      </w:pPr>
    </w:p>
    <w:p w14:paraId="22C5237D" w14:textId="77777777" w:rsidR="007609EA" w:rsidRDefault="00BD1130">
      <w:pPr>
        <w:pStyle w:val="SourceCode"/>
      </w:pPr>
      <w:r>
        <w:t xml:space="preserve">    ; cvtsi2sd converts a whole number into a double in an xmm register.</w:t>
      </w:r>
    </w:p>
    <w:p w14:paraId="7FEF34A5" w14:textId="77777777" w:rsidR="007609EA" w:rsidRDefault="00BD1130">
      <w:pPr>
        <w:pStyle w:val="SourceCode"/>
      </w:pPr>
      <w:r>
        <w:t xml:space="preserve">    ; divsd divides two doubles, so this answer keeps its .5.</w:t>
      </w:r>
    </w:p>
    <w:p w14:paraId="16C38DAA" w14:textId="77777777" w:rsidR="007609EA" w:rsidRDefault="00BD1130">
      <w:pPr>
        <w:pStyle w:val="SourceCode"/>
      </w:pPr>
      <w:r>
        <w:t xml:space="preserve">    cvtsi2sd xmm1, dword [total_connections]</w:t>
      </w:r>
    </w:p>
    <w:p w14:paraId="671E5FA3" w14:textId="77777777" w:rsidR="007609EA" w:rsidRDefault="00BD1130">
      <w:pPr>
        <w:pStyle w:val="SourceCode"/>
      </w:pPr>
      <w:r>
        <w:t xml:space="preserve">    cvtsi2sd xmm2, dword [replica_count]</w:t>
      </w:r>
    </w:p>
    <w:p w14:paraId="1347E8DA" w14:textId="77777777" w:rsidR="007609EA" w:rsidRDefault="00BD1130">
      <w:pPr>
        <w:pStyle w:val="SourceCode"/>
      </w:pPr>
      <w:r>
        <w:t xml:space="preserve">    divsd xmm1, xmm2</w:t>
      </w:r>
    </w:p>
    <w:p w14:paraId="48BCB79B" w14:textId="77777777" w:rsidR="007609EA" w:rsidRDefault="00BD1130">
      <w:pPr>
        <w:pStyle w:val="SourceCode"/>
      </w:pPr>
      <w:r>
        <w:t xml:space="preserve">    lea rcx, [exact_format]</w:t>
      </w:r>
    </w:p>
    <w:p w14:paraId="0ADC88EF" w14:textId="77777777" w:rsidR="007609EA" w:rsidRDefault="00BD1130">
      <w:pPr>
        <w:pStyle w:val="SourceCode"/>
      </w:pPr>
      <w:r>
        <w:t xml:space="preserve">    movq rdx, xmm1</w:t>
      </w:r>
    </w:p>
    <w:p w14:paraId="497DE136" w14:textId="77777777" w:rsidR="007609EA" w:rsidRDefault="00BD1130">
      <w:pPr>
        <w:pStyle w:val="SourceCode"/>
      </w:pPr>
      <w:r>
        <w:t xml:space="preserve">    call printf</w:t>
      </w:r>
    </w:p>
    <w:p w14:paraId="7D35AAC8" w14:textId="77777777" w:rsidR="007609EA" w:rsidRDefault="007609EA">
      <w:pPr>
        <w:pStyle w:val="SourceCode"/>
      </w:pPr>
    </w:p>
    <w:p w14:paraId="0EE5B684" w14:textId="77777777" w:rsidR="007609EA" w:rsidRDefault="00BD1130">
      <w:pPr>
        <w:pStyle w:val="SourceCode"/>
      </w:pPr>
      <w:r>
        <w:t xml:space="preserve">    ; imul eax, eax, 100 multiplies: eax = 1030 * 100. Multiplying before</w:t>
      </w:r>
    </w:p>
    <w:p w14:paraId="1D97A32C" w14:textId="77777777" w:rsidR="007609EA" w:rsidRDefault="00BD1130">
      <w:pPr>
        <w:pStyle w:val="SourceCode"/>
      </w:pPr>
      <w:r>
        <w:t xml:space="preserve">    ; dividing gives the order (1030 * 100) / 1600.</w:t>
      </w:r>
    </w:p>
    <w:p w14:paraId="5D5B91D2" w14:textId="77777777" w:rsidR="007609EA" w:rsidRDefault="00BD1130">
      <w:pPr>
        <w:pStyle w:val="SourceCode"/>
      </w:pPr>
      <w:r>
        <w:t xml:space="preserve">    mov eax, [total_connections]</w:t>
      </w:r>
    </w:p>
    <w:p w14:paraId="1CF60008" w14:textId="77777777" w:rsidR="007609EA" w:rsidRDefault="00BD1130">
      <w:pPr>
        <w:pStyle w:val="SourceCode"/>
      </w:pPr>
      <w:r>
        <w:t xml:space="preserve">    imul eax, eax, 100</w:t>
      </w:r>
    </w:p>
    <w:p w14:paraId="246BE51C" w14:textId="77777777" w:rsidR="007609EA" w:rsidRDefault="00BD1130">
      <w:pPr>
        <w:pStyle w:val="SourceCode"/>
      </w:pPr>
      <w:r>
        <w:t xml:space="preserve">    cvtsi2sd xmm1, eax</w:t>
      </w:r>
    </w:p>
    <w:p w14:paraId="5A413178" w14:textId="77777777" w:rsidR="007609EA" w:rsidRDefault="00BD1130">
      <w:pPr>
        <w:pStyle w:val="SourceCode"/>
      </w:pPr>
      <w:r>
        <w:t xml:space="preserve">    cvtsi2sd xmm2, dword [connection_limit]</w:t>
      </w:r>
    </w:p>
    <w:p w14:paraId="1213C1AE" w14:textId="77777777" w:rsidR="007609EA" w:rsidRDefault="00BD1130">
      <w:pPr>
        <w:pStyle w:val="SourceCode"/>
      </w:pPr>
      <w:r>
        <w:t xml:space="preserve">    divsd xmm1, xmm2</w:t>
      </w:r>
    </w:p>
    <w:p w14:paraId="1AF9F812" w14:textId="77777777" w:rsidR="007609EA" w:rsidRDefault="00BD1130">
      <w:pPr>
        <w:pStyle w:val="SourceCode"/>
      </w:pPr>
      <w:r>
        <w:t xml:space="preserve">    lea rcx, [load_format]</w:t>
      </w:r>
    </w:p>
    <w:p w14:paraId="02AE8570" w14:textId="77777777" w:rsidR="007609EA" w:rsidRDefault="00BD1130">
      <w:pPr>
        <w:pStyle w:val="SourceCode"/>
      </w:pPr>
      <w:r>
        <w:t xml:space="preserve">    movq rdx, xmm1</w:t>
      </w:r>
    </w:p>
    <w:p w14:paraId="7C41C451" w14:textId="77777777" w:rsidR="007609EA" w:rsidRDefault="00BD1130">
      <w:pPr>
        <w:pStyle w:val="SourceCode"/>
      </w:pPr>
      <w:r>
        <w:t xml:space="preserve">    call printf</w:t>
      </w:r>
    </w:p>
    <w:p w14:paraId="02156532" w14:textId="77777777" w:rsidR="007609EA" w:rsidRDefault="007609EA">
      <w:pPr>
        <w:pStyle w:val="SourceCode"/>
      </w:pPr>
    </w:p>
    <w:p w14:paraId="09D7ECD5" w14:textId="77777777" w:rsidR="007609EA" w:rsidRDefault="00BD1130">
      <w:pPr>
        <w:pStyle w:val="SourceCode"/>
      </w:pPr>
      <w:r>
        <w:t xml:space="preserve">    ; cvttsd2si converts a double to a whole number. The extra t means</w:t>
      </w:r>
    </w:p>
    <w:p w14:paraId="3BA56DAA" w14:textId="77777777" w:rsidR="007609EA" w:rsidRDefault="00BD1130">
      <w:pPr>
        <w:pStyle w:val="SourceCode"/>
      </w:pPr>
      <w:r>
        <w:t xml:space="preserve">    ; truncate: the fraction is dropped, so 85.5 becomes 85 (no rounding).</w:t>
      </w:r>
    </w:p>
    <w:p w14:paraId="546CEBC3" w14:textId="77777777" w:rsidR="007609EA" w:rsidRDefault="00BD1130">
      <w:pPr>
        <w:pStyle w:val="SourceCode"/>
      </w:pPr>
      <w:r>
        <w:t xml:space="preserve">    lea rcx, [whole_cpu_format]</w:t>
      </w:r>
    </w:p>
    <w:p w14:paraId="719D80A9" w14:textId="77777777" w:rsidR="007609EA" w:rsidRDefault="00BD1130">
      <w:pPr>
        <w:pStyle w:val="SourceCode"/>
      </w:pPr>
      <w:r>
        <w:t xml:space="preserve">    cvttsd2si edx, qword [cpu_alert_threshold]</w:t>
      </w:r>
    </w:p>
    <w:p w14:paraId="425DD805" w14:textId="77777777" w:rsidR="007609EA" w:rsidRDefault="00BD1130">
      <w:pPr>
        <w:pStyle w:val="SourceCode"/>
      </w:pPr>
      <w:r>
        <w:t xml:space="preserve">    call printf</w:t>
      </w:r>
    </w:p>
    <w:p w14:paraId="2534FEC7" w14:textId="77777777" w:rsidR="007609EA" w:rsidRDefault="007609EA">
      <w:pPr>
        <w:pStyle w:val="SourceCode"/>
      </w:pPr>
    </w:p>
    <w:p w14:paraId="7D1ECC4A" w14:textId="77777777" w:rsidR="007609EA" w:rsidRDefault="00BD1130">
      <w:pPr>
        <w:pStyle w:val="SourceCode"/>
      </w:pPr>
      <w:r>
        <w:t xml:space="preserve">    ; atoi, from the C library, converts text to a whole number and</w:t>
      </w:r>
    </w:p>
    <w:p w14:paraId="21903556" w14:textId="77777777" w:rsidR="007609EA" w:rsidRDefault="00BD1130">
      <w:pPr>
        <w:pStyle w:val="SourceCode"/>
      </w:pPr>
      <w:r>
        <w:t xml:space="preserve">    ; returns it in eax. It cannot report text that is not a number (it</w:t>
      </w:r>
    </w:p>
    <w:p w14:paraId="345AE0DC" w14:textId="77777777" w:rsidR="007609EA" w:rsidRDefault="00BD1130">
      <w:pPr>
        <w:pStyle w:val="SourceCode"/>
      </w:pPr>
      <w:r>
        <w:t xml:space="preserve">    ; gives 0); strtol can (Volume 1, Chapter 2, Lesson 2.11a: Error</w:t>
      </w:r>
    </w:p>
    <w:p w14:paraId="1D712FBE" w14:textId="77777777" w:rsidR="007609EA" w:rsidRDefault="00BD1130">
      <w:pPr>
        <w:pStyle w:val="SourceCode"/>
      </w:pPr>
      <w:r>
        <w:t xml:space="preserve">    ; Handling EXTENDED). add eax, 1 adds 1: the result is a number.</w:t>
      </w:r>
    </w:p>
    <w:p w14:paraId="1A413B02" w14:textId="77777777" w:rsidR="007609EA" w:rsidRDefault="00BD1130">
      <w:pPr>
        <w:pStyle w:val="SourceCode"/>
      </w:pPr>
      <w:r>
        <w:t xml:space="preserve">    lea rcx, [port_text]</w:t>
      </w:r>
    </w:p>
    <w:p w14:paraId="53816AEE" w14:textId="77777777" w:rsidR="007609EA" w:rsidRDefault="00BD1130">
      <w:pPr>
        <w:pStyle w:val="SourceCode"/>
      </w:pPr>
      <w:r>
        <w:t xml:space="preserve">    call atoi</w:t>
      </w:r>
    </w:p>
    <w:p w14:paraId="26F016F0" w14:textId="77777777" w:rsidR="007609EA" w:rsidRDefault="00BD1130">
      <w:pPr>
        <w:pStyle w:val="SourceCode"/>
      </w:pPr>
      <w:r>
        <w:t xml:space="preserve">    add eax, 1</w:t>
      </w:r>
    </w:p>
    <w:p w14:paraId="63ACACEF" w14:textId="77777777" w:rsidR="007609EA" w:rsidRDefault="00BD1130">
      <w:pPr>
        <w:pStyle w:val="SourceCode"/>
      </w:pPr>
      <w:r>
        <w:t xml:space="preserve">    lea rcx, [next_port_format]</w:t>
      </w:r>
    </w:p>
    <w:p w14:paraId="72732C0E" w14:textId="77777777" w:rsidR="007609EA" w:rsidRDefault="00BD1130">
      <w:pPr>
        <w:pStyle w:val="SourceCode"/>
      </w:pPr>
      <w:r>
        <w:t xml:space="preserve">    mov edx, eax</w:t>
      </w:r>
    </w:p>
    <w:p w14:paraId="476E101E" w14:textId="77777777" w:rsidR="007609EA" w:rsidRDefault="00BD1130">
      <w:pPr>
        <w:pStyle w:val="SourceCode"/>
      </w:pPr>
      <w:r>
        <w:t xml:space="preserve">    call printf</w:t>
      </w:r>
    </w:p>
    <w:p w14:paraId="646D32A0" w14:textId="77777777" w:rsidR="007609EA" w:rsidRDefault="007609EA">
      <w:pPr>
        <w:pStyle w:val="SourceCode"/>
      </w:pPr>
    </w:p>
    <w:p w14:paraId="4C3C1B43" w14:textId="77777777" w:rsidR="007609EA" w:rsidRDefault="00BD1130">
      <w:pPr>
        <w:pStyle w:val="SourceCode"/>
      </w:pPr>
      <w:r>
        <w:t xml:space="preserve">    ; printf converts the port to text as it prints, like C. A third value</w:t>
      </w:r>
    </w:p>
    <w:p w14:paraId="38EEABD6" w14:textId="77777777" w:rsidR="007609EA" w:rsidRDefault="00BD1130">
      <w:pPr>
        <w:pStyle w:val="SourceCode"/>
      </w:pPr>
      <w:r>
        <w:t xml:space="preserve">    ; goes in r8 on Windows; r8d is its lower 4 bytes, as edx is of rdx.</w:t>
      </w:r>
    </w:p>
    <w:p w14:paraId="37430A0F" w14:textId="77777777" w:rsidR="007609EA" w:rsidRDefault="00BD1130">
      <w:pPr>
        <w:pStyle w:val="SourceCode"/>
      </w:pPr>
      <w:r>
        <w:t xml:space="preserve">    lea rcx, [address_format]</w:t>
      </w:r>
    </w:p>
    <w:p w14:paraId="21E5A8B5" w14:textId="77777777" w:rsidR="007609EA" w:rsidRDefault="00BD1130">
      <w:pPr>
        <w:pStyle w:val="SourceCode"/>
      </w:pPr>
      <w:r>
        <w:t xml:space="preserve">    lea rdx, [service_name]</w:t>
      </w:r>
    </w:p>
    <w:p w14:paraId="0285F7A2" w14:textId="77777777" w:rsidR="007609EA" w:rsidRDefault="00BD1130">
      <w:pPr>
        <w:pStyle w:val="SourceCode"/>
      </w:pPr>
      <w:r>
        <w:t xml:space="preserve">    mov r8d, SERVICE_PORT</w:t>
      </w:r>
    </w:p>
    <w:p w14:paraId="6879A717" w14:textId="77777777" w:rsidR="007609EA" w:rsidRDefault="00BD1130">
      <w:pPr>
        <w:pStyle w:val="SourceCode"/>
      </w:pPr>
      <w:r>
        <w:t xml:space="preserve">    call printf</w:t>
      </w:r>
    </w:p>
    <w:p w14:paraId="1E0C01C4" w14:textId="77777777" w:rsidR="007609EA" w:rsidRDefault="007609EA">
      <w:pPr>
        <w:pStyle w:val="SourceCode"/>
      </w:pPr>
    </w:p>
    <w:p w14:paraId="4DAC6F9A" w14:textId="77777777" w:rsidR="007609EA" w:rsidRDefault="00BD1130">
      <w:pPr>
        <w:pStyle w:val="SourceCode"/>
      </w:pPr>
      <w:r>
        <w:t xml:space="preserve">    ; The value in eax is main's return value: 0 tells the terminal the</w:t>
      </w:r>
    </w:p>
    <w:p w14:paraId="6B425803" w14:textId="77777777" w:rsidR="007609EA" w:rsidRDefault="00BD1130">
      <w:pPr>
        <w:pStyle w:val="SourceCode"/>
      </w:pPr>
      <w:r>
        <w:t xml:space="preserve">    ; program succeeded. xor with itself sets eax to 0. add rsp gives back</w:t>
      </w:r>
    </w:p>
    <w:p w14:paraId="6B374899" w14:textId="77777777" w:rsidR="007609EA" w:rsidRDefault="00BD1130">
      <w:pPr>
        <w:pStyle w:val="SourceCode"/>
      </w:pPr>
      <w:r>
        <w:t xml:space="preserve">    ; the space reserved at the start, and ret returns from main.</w:t>
      </w:r>
    </w:p>
    <w:p w14:paraId="42E909CC" w14:textId="77777777" w:rsidR="007609EA" w:rsidRDefault="00BD1130">
      <w:pPr>
        <w:pStyle w:val="SourceCode"/>
        <w:keepNext/>
      </w:pPr>
      <w:r>
        <w:t xml:space="preserve">    xor eax, eax</w:t>
      </w:r>
    </w:p>
    <w:p w14:paraId="0129A676" w14:textId="77777777" w:rsidR="007609EA" w:rsidRDefault="00BD1130">
      <w:pPr>
        <w:pStyle w:val="SourceCode"/>
        <w:keepNext/>
      </w:pPr>
      <w:r>
        <w:t xml:space="preserve">    add rsp, 40</w:t>
      </w:r>
    </w:p>
    <w:p w14:paraId="35E3BE0E" w14:textId="77777777" w:rsidR="007609EA" w:rsidRDefault="00BD1130">
      <w:pPr>
        <w:pStyle w:val="SourceCode"/>
      </w:pPr>
      <w:r>
        <w:t xml:space="preserve">    ret</w:t>
      </w:r>
    </w:p>
    <w:p w14:paraId="7CFEF9F9" w14:textId="77777777" w:rsidR="007609EA" w:rsidRDefault="007609EA">
      <w:pPr>
        <w:keepNext/>
      </w:pPr>
    </w:p>
    <w:p w14:paraId="5CC8B76C" w14:textId="77777777" w:rsidR="007609EA" w:rsidRDefault="00BD1130">
      <w:pPr>
        <w:pStyle w:val="Heading3"/>
      </w:pPr>
      <w:r>
        <w:t>Windows PowerShell Basic Build and Run</w:t>
      </w:r>
    </w:p>
    <w:p w14:paraId="1B318EB7" w14:textId="77777777" w:rsidR="007609EA" w:rsidRDefault="00BD1130">
      <w:pPr>
        <w:keepNext/>
      </w:pPr>
      <w:r>
        <w:t>nasm without -o writes its output next to the source file, with the same name: here basic_variables.obj in .\assembly\windows (basic_variables.o in ./assembly/linux on Linux). gcc then links that file into the program.</w:t>
      </w:r>
    </w:p>
    <w:p w14:paraId="573CCC35" w14:textId="77777777" w:rsidR="007609EA" w:rsidRDefault="007609EA">
      <w:pPr>
        <w:keepNext/>
      </w:pPr>
    </w:p>
    <w:p w14:paraId="52730344" w14:textId="77777777" w:rsidR="007609EA" w:rsidRDefault="00BD1130">
      <w:pPr>
        <w:pStyle w:val="CommandBlock"/>
        <w:keepNext/>
      </w:pPr>
      <w:r>
        <w:t>nasm -f win64 .\assembly\windows\basic_variables.asm</w:t>
      </w:r>
    </w:p>
    <w:p w14:paraId="215124C4" w14:textId="77777777" w:rsidR="007609EA" w:rsidRDefault="00BD1130">
      <w:pPr>
        <w:pStyle w:val="CommandBlock"/>
        <w:keepNext/>
      </w:pPr>
      <w:r>
        <w:t>gcc .\assembly\windows\basic_variables.obj `</w:t>
      </w:r>
    </w:p>
    <w:p w14:paraId="40FC3D9B" w14:textId="77777777" w:rsidR="007609EA" w:rsidRDefault="00BD1130">
      <w:pPr>
        <w:pStyle w:val="CommandBlock"/>
        <w:keepNext/>
      </w:pPr>
      <w:r>
        <w:t xml:space="preserve">    -o .\assembly\windows\basic-variables.exe</w:t>
      </w:r>
    </w:p>
    <w:p w14:paraId="27D44B50" w14:textId="77777777" w:rsidR="007609EA" w:rsidRDefault="00BD1130">
      <w:pPr>
        <w:pStyle w:val="CommandBlock"/>
      </w:pPr>
      <w:r>
        <w:t>.\assembly\windows\basic-variables.exe</w:t>
      </w:r>
    </w:p>
    <w:p w14:paraId="1659F409" w14:textId="77777777" w:rsidR="007609EA" w:rsidRDefault="007609EA">
      <w:pPr>
        <w:keepNext/>
      </w:pPr>
    </w:p>
    <w:p w14:paraId="13F3CB0C" w14:textId="77777777" w:rsidR="007609EA" w:rsidRDefault="00BD1130">
      <w:pPr>
        <w:pStyle w:val="Heading3"/>
      </w:pPr>
      <w:r>
        <w:t>assembly/linux/basic_variables.asm</w:t>
      </w:r>
    </w:p>
    <w:p w14:paraId="0AC153AB" w14:textId="77777777" w:rsidR="007609EA" w:rsidRDefault="00BD1130">
      <w:pPr>
        <w:pStyle w:val="SourceCode"/>
        <w:keepNext/>
      </w:pPr>
      <w:r>
        <w:t>; Assembly for 64-bit Linux, written for NASM. Assembly has no variables</w:t>
      </w:r>
    </w:p>
    <w:p w14:paraId="35B38576" w14:textId="77777777" w:rsidR="007609EA" w:rsidRDefault="00BD1130">
      <w:pPr>
        <w:pStyle w:val="SourceCode"/>
        <w:keepNext/>
      </w:pPr>
      <w:r>
        <w:t>; in the high-level sense: a "variable" is a labeled place in memory, and</w:t>
      </w:r>
    </w:p>
    <w:p w14:paraId="4313DE80" w14:textId="77777777" w:rsidR="007609EA" w:rsidRDefault="00BD1130">
      <w:pPr>
        <w:pStyle w:val="SourceCode"/>
      </w:pPr>
      <w:r>
        <w:t>; the program copies values between memory and the CPU's registers.</w:t>
      </w:r>
    </w:p>
    <w:p w14:paraId="6C4BBE26" w14:textId="77777777" w:rsidR="007609EA" w:rsidRDefault="00BD1130">
      <w:pPr>
        <w:pStyle w:val="SourceCode"/>
      </w:pPr>
      <w:r>
        <w:t>; A semicolon starts a comment: NASM ignores the rest of the line. NASM</w:t>
      </w:r>
    </w:p>
    <w:p w14:paraId="30CA95FE" w14:textId="77777777" w:rsidR="007609EA" w:rsidRDefault="00BD1130">
      <w:pPr>
        <w:pStyle w:val="SourceCode"/>
      </w:pPr>
      <w:r>
        <w:t>; has no block comment, so a longer comment is several ; lines like these.</w:t>
      </w:r>
    </w:p>
    <w:p w14:paraId="66E8F12F" w14:textId="77777777" w:rsidR="007609EA" w:rsidRDefault="007609EA">
      <w:pPr>
        <w:pStyle w:val="SourceCode"/>
      </w:pPr>
    </w:p>
    <w:p w14:paraId="117995F5" w14:textId="77777777" w:rsidR="007609EA" w:rsidRDefault="00BD1130">
      <w:pPr>
        <w:pStyle w:val="SourceCode"/>
      </w:pPr>
      <w:r>
        <w:t>; default rel makes every [label] address relative to the current</w:t>
      </w:r>
    </w:p>
    <w:p w14:paraId="007A917A" w14:textId="77777777" w:rsidR="007609EA" w:rsidRDefault="00BD1130">
      <w:pPr>
        <w:pStyle w:val="SourceCode"/>
      </w:pPr>
      <w:r>
        <w:t>; instruction.</w:t>
      </w:r>
    </w:p>
    <w:p w14:paraId="792BB502" w14:textId="77777777" w:rsidR="007609EA" w:rsidRDefault="00BD1130">
      <w:pPr>
        <w:pStyle w:val="SourceCode"/>
      </w:pPr>
      <w:r>
        <w:t>default rel</w:t>
      </w:r>
    </w:p>
    <w:p w14:paraId="1CCBF6B4" w14:textId="77777777" w:rsidR="007609EA" w:rsidRDefault="007609EA">
      <w:pPr>
        <w:pStyle w:val="SourceCode"/>
      </w:pPr>
    </w:p>
    <w:p w14:paraId="57C428D6" w14:textId="77777777" w:rsidR="007609EA" w:rsidRDefault="00BD1130">
      <w:pPr>
        <w:pStyle w:val="SourceCode"/>
      </w:pPr>
      <w:r>
        <w:t>; global main makes main visible to the linker as the starting point.</w:t>
      </w:r>
    </w:p>
    <w:p w14:paraId="1B5F8498" w14:textId="77777777" w:rsidR="007609EA" w:rsidRDefault="00BD1130">
      <w:pPr>
        <w:pStyle w:val="SourceCode"/>
      </w:pPr>
      <w:r>
        <w:t>; extern printf says printf comes from the C library at link time.</w:t>
      </w:r>
    </w:p>
    <w:p w14:paraId="3A6E6F72" w14:textId="77777777" w:rsidR="007609EA" w:rsidRDefault="00BD1130">
      <w:pPr>
        <w:pStyle w:val="SourceCode"/>
      </w:pPr>
      <w:r>
        <w:t>global main</w:t>
      </w:r>
    </w:p>
    <w:p w14:paraId="39B6330B" w14:textId="77777777" w:rsidR="007609EA" w:rsidRDefault="00BD1130">
      <w:pPr>
        <w:pStyle w:val="SourceCode"/>
      </w:pPr>
      <w:r>
        <w:t>extern printf</w:t>
      </w:r>
    </w:p>
    <w:p w14:paraId="1DD1038A" w14:textId="77777777" w:rsidR="007609EA" w:rsidRDefault="00BD1130">
      <w:pPr>
        <w:pStyle w:val="SourceCode"/>
      </w:pPr>
      <w:r>
        <w:t>extern atoi</w:t>
      </w:r>
    </w:p>
    <w:p w14:paraId="7681971A" w14:textId="77777777" w:rsidR="007609EA" w:rsidRDefault="007609EA">
      <w:pPr>
        <w:pStyle w:val="SourceCode"/>
      </w:pPr>
    </w:p>
    <w:p w14:paraId="648EB5B5" w14:textId="77777777" w:rsidR="007609EA" w:rsidRDefault="00BD1130">
      <w:pPr>
        <w:pStyle w:val="SourceCode"/>
      </w:pPr>
      <w:r>
        <w:t>; equ gives a name to a fixed number. It is a constant: the assembler</w:t>
      </w:r>
    </w:p>
    <w:p w14:paraId="51DDC4EF" w14:textId="77777777" w:rsidR="007609EA" w:rsidRDefault="00BD1130">
      <w:pPr>
        <w:pStyle w:val="SourceCode"/>
      </w:pPr>
      <w:r>
        <w:t>; replaces SERVICE_PORT with 8443 everywhere, and no memory is set aside</w:t>
      </w:r>
    </w:p>
    <w:p w14:paraId="43D8D90B" w14:textId="77777777" w:rsidR="007609EA" w:rsidRDefault="00BD1130">
      <w:pPr>
        <w:pStyle w:val="SourceCode"/>
      </w:pPr>
      <w:r>
        <w:t>; for it, so the program cannot change it.</w:t>
      </w:r>
    </w:p>
    <w:p w14:paraId="710B5B20" w14:textId="77777777" w:rsidR="007609EA" w:rsidRDefault="00BD1130">
      <w:pPr>
        <w:pStyle w:val="SourceCode"/>
      </w:pPr>
      <w:r>
        <w:t>SERVICE_PORT equ 8443</w:t>
      </w:r>
    </w:p>
    <w:p w14:paraId="5BB3DC8D" w14:textId="77777777" w:rsidR="007609EA" w:rsidRDefault="007609EA">
      <w:pPr>
        <w:pStyle w:val="SourceCode"/>
      </w:pPr>
    </w:p>
    <w:p w14:paraId="1E20E5DD" w14:textId="77777777" w:rsidR="007609EA" w:rsidRDefault="00BD1130">
      <w:pPr>
        <w:pStyle w:val="SourceCode"/>
      </w:pPr>
      <w:r>
        <w:t>; section .data holds values the program starts with and may change.</w:t>
      </w:r>
    </w:p>
    <w:p w14:paraId="6F1F248D" w14:textId="77777777" w:rsidR="007609EA" w:rsidRDefault="00BD1130">
      <w:pPr>
        <w:pStyle w:val="SourceCode"/>
      </w:pPr>
      <w:r>
        <w:t>section .data</w:t>
      </w:r>
    </w:p>
    <w:p w14:paraId="18CA2A30" w14:textId="77777777" w:rsidR="007609EA" w:rsidRDefault="00BD1130">
      <w:pPr>
        <w:pStyle w:val="SourceCode"/>
      </w:pPr>
      <w:r>
        <w:t xml:space="preserve">    ; db ("define bytes") stores text one byte per character. The final 0</w:t>
      </w:r>
    </w:p>
    <w:p w14:paraId="1EC13BBF" w14:textId="77777777" w:rsidR="007609EA" w:rsidRDefault="00BD1130">
      <w:pPr>
        <w:pStyle w:val="SourceCode"/>
      </w:pPr>
      <w:r>
        <w:t xml:space="preserve">    ; marks the end of the text, which printf needs.</w:t>
      </w:r>
    </w:p>
    <w:p w14:paraId="761DCCB9" w14:textId="77777777" w:rsidR="007609EA" w:rsidRDefault="00BD1130">
      <w:pPr>
        <w:pStyle w:val="SourceCode"/>
      </w:pPr>
      <w:r>
        <w:t xml:space="preserve">    service_name        db "inventory-api", 0</w:t>
      </w:r>
    </w:p>
    <w:p w14:paraId="7043DA34" w14:textId="77777777" w:rsidR="007609EA" w:rsidRDefault="00BD1130">
      <w:pPr>
        <w:pStyle w:val="SourceCode"/>
      </w:pPr>
      <w:r>
        <w:t xml:space="preserve">    staging_text        db "staging", 0</w:t>
      </w:r>
    </w:p>
    <w:p w14:paraId="7616E69D" w14:textId="77777777" w:rsidR="007609EA" w:rsidRDefault="00BD1130">
      <w:pPr>
        <w:pStyle w:val="SourceCode"/>
      </w:pPr>
      <w:r>
        <w:t xml:space="preserve">    production_text     db "production", 0</w:t>
      </w:r>
    </w:p>
    <w:p w14:paraId="6799FA43" w14:textId="77777777" w:rsidR="007609EA" w:rsidRDefault="007609EA">
      <w:pPr>
        <w:pStyle w:val="SourceCode"/>
      </w:pPr>
    </w:p>
    <w:p w14:paraId="1922C578" w14:textId="77777777" w:rsidR="007609EA" w:rsidRDefault="00BD1130">
      <w:pPr>
        <w:pStyle w:val="SourceCode"/>
      </w:pPr>
      <w:r>
        <w:t xml:space="preserve">    ; environment stores the address of the current text. dq ("define</w:t>
      </w:r>
    </w:p>
    <w:p w14:paraId="65FE3A00" w14:textId="77777777" w:rsidR="007609EA" w:rsidRDefault="00BD1130">
      <w:pPr>
        <w:pStyle w:val="SourceCode"/>
      </w:pPr>
      <w:r>
        <w:t xml:space="preserve">    ; quadword") sets aside 8 bytes, the size of an address. Changing the</w:t>
      </w:r>
    </w:p>
    <w:p w14:paraId="6503EEAF" w14:textId="77777777" w:rsidR="007609EA" w:rsidRDefault="00BD1130">
      <w:pPr>
        <w:pStyle w:val="SourceCode"/>
      </w:pPr>
      <w:r>
        <w:t xml:space="preserve">    ; environment later means storing the address of different text here.</w:t>
      </w:r>
    </w:p>
    <w:p w14:paraId="62E8A3DC" w14:textId="77777777" w:rsidR="007609EA" w:rsidRDefault="00BD1130">
      <w:pPr>
        <w:pStyle w:val="SourceCode"/>
      </w:pPr>
      <w:r>
        <w:t xml:space="preserve">    environment         dq staging_text</w:t>
      </w:r>
    </w:p>
    <w:p w14:paraId="11E32B88" w14:textId="77777777" w:rsidR="007609EA" w:rsidRDefault="007609EA">
      <w:pPr>
        <w:pStyle w:val="SourceCode"/>
      </w:pPr>
    </w:p>
    <w:p w14:paraId="5309B681" w14:textId="77777777" w:rsidR="007609EA" w:rsidRDefault="00BD1130">
      <w:pPr>
        <w:pStyle w:val="SourceCode"/>
      </w:pPr>
      <w:r>
        <w:t xml:space="preserve">    ; A character is one byte holding its letter.</w:t>
      </w:r>
    </w:p>
    <w:p w14:paraId="36AB523F" w14:textId="77777777" w:rsidR="007609EA" w:rsidRDefault="00BD1130">
      <w:pPr>
        <w:pStyle w:val="SourceCode"/>
      </w:pPr>
      <w:r>
        <w:t xml:space="preserve">    health_grade        db 'A'</w:t>
      </w:r>
    </w:p>
    <w:p w14:paraId="657F1D7E" w14:textId="77777777" w:rsidR="007609EA" w:rsidRDefault="00BD1130">
      <w:pPr>
        <w:pStyle w:val="SourceCode"/>
      </w:pPr>
      <w:r>
        <w:t xml:space="preserve">    ; dd ("define doubleword") sets aside 4 bytes for a whole number. As</w:t>
      </w:r>
    </w:p>
    <w:p w14:paraId="589B461C" w14:textId="77777777" w:rsidR="007609EA" w:rsidRDefault="00BD1130">
      <w:pPr>
        <w:pStyle w:val="SourceCode"/>
      </w:pPr>
      <w:r>
        <w:t xml:space="preserve">    ; a signed number it holds up to 2,147,483,647; going past that wraps</w:t>
      </w:r>
    </w:p>
    <w:p w14:paraId="57DD8A1F" w14:textId="77777777" w:rsidR="007609EA" w:rsidRDefault="00BD1130">
      <w:pPr>
        <w:pStyle w:val="SourceCode"/>
      </w:pPr>
      <w:r>
        <w:t xml:space="preserve">    ; around to a wrong value without warning (overflow).</w:t>
      </w:r>
    </w:p>
    <w:p w14:paraId="69089AF4" w14:textId="77777777" w:rsidR="007609EA" w:rsidRDefault="00BD1130">
      <w:pPr>
        <w:pStyle w:val="SourceCode"/>
      </w:pPr>
      <w:r>
        <w:t xml:space="preserve">    replica_count       dd 3</w:t>
      </w:r>
    </w:p>
    <w:p w14:paraId="0A2D7EBA" w14:textId="77777777" w:rsidR="007609EA" w:rsidRDefault="00BD1130">
      <w:pPr>
        <w:pStyle w:val="SourceCode"/>
      </w:pPr>
      <w:r>
        <w:t xml:space="preserve">    ; dq with a decimal point stores an 8-byte decimal number (a double).</w:t>
      </w:r>
    </w:p>
    <w:p w14:paraId="0E635142" w14:textId="77777777" w:rsidR="007609EA" w:rsidRDefault="00BD1130">
      <w:pPr>
        <w:pStyle w:val="SourceCode"/>
      </w:pPr>
      <w:r>
        <w:t xml:space="preserve">    ; Decimals are stored approximately: 0.1 + 0.2 is not exactly 0.3.</w:t>
      </w:r>
    </w:p>
    <w:p w14:paraId="1331007C" w14:textId="77777777" w:rsidR="007609EA" w:rsidRDefault="00BD1130">
      <w:pPr>
        <w:pStyle w:val="SourceCode"/>
      </w:pPr>
      <w:r>
        <w:t xml:space="preserve">    cpu_alert_threshold dq 72.5</w:t>
      </w:r>
    </w:p>
    <w:p w14:paraId="59EC4EAA" w14:textId="77777777" w:rsidR="007609EA" w:rsidRDefault="00BD1130">
      <w:pPr>
        <w:pStyle w:val="SourceCode"/>
      </w:pPr>
      <w:r>
        <w:t xml:space="preserve">    ; A Boolean is one byte: 0 means false and 1 means true.</w:t>
      </w:r>
    </w:p>
    <w:p w14:paraId="5992C3BF" w14:textId="77777777" w:rsidR="007609EA" w:rsidRDefault="00BD1130">
      <w:pPr>
        <w:pStyle w:val="SourceCode"/>
      </w:pPr>
      <w:r>
        <w:t xml:space="preserve">    maintenance_mode    db 0</w:t>
      </w:r>
    </w:p>
    <w:p w14:paraId="6E6C571E" w14:textId="77777777" w:rsidR="007609EA" w:rsidRDefault="007609EA">
      <w:pPr>
        <w:pStyle w:val="SourceCode"/>
      </w:pPr>
    </w:p>
    <w:p w14:paraId="4D5706D8" w14:textId="77777777" w:rsidR="007609EA" w:rsidRDefault="00BD1130">
      <w:pPr>
        <w:pStyle w:val="SourceCode"/>
      </w:pPr>
      <w:r>
        <w:t xml:space="preserve">    ; Values for the arithmetic part, and 4-byte places for two results.</w:t>
      </w:r>
    </w:p>
    <w:p w14:paraId="1EAE6A82" w14:textId="77777777" w:rsidR="007609EA" w:rsidRDefault="00BD1130">
      <w:pPr>
        <w:pStyle w:val="SourceCode"/>
      </w:pPr>
      <w:r>
        <w:t xml:space="preserve">    connection_limit        dd 1600</w:t>
      </w:r>
    </w:p>
    <w:p w14:paraId="2438AF21" w14:textId="77777777" w:rsidR="007609EA" w:rsidRDefault="00BD1130">
      <w:pPr>
        <w:pStyle w:val="SourceCode"/>
      </w:pPr>
      <w:r>
        <w:t xml:space="preserve">    total_connections       dd 1030</w:t>
      </w:r>
    </w:p>
    <w:p w14:paraId="2DA35DC8" w14:textId="77777777" w:rsidR="007609EA" w:rsidRDefault="00BD1130">
      <w:pPr>
        <w:pStyle w:val="SourceCode"/>
      </w:pPr>
      <w:r>
        <w:t xml:space="preserve">    connections_per_replica dd 0</w:t>
      </w:r>
    </w:p>
    <w:p w14:paraId="6F517E7F" w14:textId="77777777" w:rsidR="007609EA" w:rsidRDefault="00BD1130">
      <w:pPr>
        <w:pStyle w:val="SourceCode"/>
      </w:pPr>
      <w:r>
        <w:t xml:space="preserve">    leftover_connections    dd 0</w:t>
      </w:r>
    </w:p>
    <w:p w14:paraId="246EBADC" w14:textId="77777777" w:rsidR="007609EA" w:rsidRDefault="00BD1130">
      <w:pPr>
        <w:pStyle w:val="SourceCode"/>
      </w:pPr>
      <w:r>
        <w:t xml:space="preserve">    ; Text that looks like a number is still text: four characters and 0.</w:t>
      </w:r>
    </w:p>
    <w:p w14:paraId="470352FA" w14:textId="77777777" w:rsidR="007609EA" w:rsidRDefault="00BD1130">
      <w:pPr>
        <w:pStyle w:val="SourceCode"/>
      </w:pPr>
      <w:r>
        <w:t xml:space="preserve">    port_text               db "8443", 0</w:t>
      </w:r>
    </w:p>
    <w:p w14:paraId="65931E7B" w14:textId="77777777" w:rsidR="007609EA" w:rsidRDefault="007609EA">
      <w:pPr>
        <w:pStyle w:val="SourceCode"/>
      </w:pPr>
    </w:p>
    <w:p w14:paraId="58053078" w14:textId="77777777" w:rsidR="007609EA" w:rsidRDefault="00BD1130">
      <w:pPr>
        <w:pStyle w:val="SourceCode"/>
      </w:pPr>
      <w:r>
        <w:t xml:space="preserve">    ; printf formats, as in C: %s text, %d whole number, %c character,</w:t>
      </w:r>
    </w:p>
    <w:p w14:paraId="5A2158FD" w14:textId="77777777" w:rsidR="007609EA" w:rsidRDefault="00BD1130">
      <w:pPr>
        <w:pStyle w:val="SourceCode"/>
      </w:pPr>
      <w:r>
        <w:t xml:space="preserve">    ; %g decimal number. 10 is the newline character.</w:t>
      </w:r>
    </w:p>
    <w:p w14:paraId="4C5FC33E" w14:textId="77777777" w:rsidR="007609EA" w:rsidRDefault="00BD1130">
      <w:pPr>
        <w:pStyle w:val="SourceCode"/>
      </w:pPr>
      <w:r>
        <w:t xml:space="preserve">    initial_header db "Initial Configuration", 10, 0</w:t>
      </w:r>
    </w:p>
    <w:p w14:paraId="10D1F97E" w14:textId="77777777" w:rsidR="007609EA" w:rsidRDefault="00BD1130">
      <w:pPr>
        <w:pStyle w:val="SourceCode"/>
      </w:pPr>
      <w:r>
        <w:t xml:space="preserve">    updated_header db "Updated Configuration", 10, 0</w:t>
      </w:r>
    </w:p>
    <w:p w14:paraId="625D13B0" w14:textId="77777777" w:rsidR="007609EA" w:rsidRDefault="00BD1130">
      <w:pPr>
        <w:pStyle w:val="SourceCode"/>
      </w:pPr>
      <w:r>
        <w:t xml:space="preserve">    name_format    db "Service Name: %s", 10, 0</w:t>
      </w:r>
    </w:p>
    <w:p w14:paraId="27C93AA1" w14:textId="77777777" w:rsidR="007609EA" w:rsidRDefault="00BD1130">
      <w:pPr>
        <w:pStyle w:val="SourceCode"/>
      </w:pPr>
      <w:r>
        <w:t xml:space="preserve">    port_format    db "Service Port: %d", 10, 0</w:t>
      </w:r>
    </w:p>
    <w:p w14:paraId="6DDAF758" w14:textId="77777777" w:rsidR="007609EA" w:rsidRDefault="00BD1130">
      <w:pPr>
        <w:pStyle w:val="SourceCode"/>
      </w:pPr>
      <w:r>
        <w:t xml:space="preserve">    env_format     db "Environment: %s", 10, 0</w:t>
      </w:r>
    </w:p>
    <w:p w14:paraId="044FE867" w14:textId="77777777" w:rsidR="007609EA" w:rsidRDefault="00BD1130">
      <w:pPr>
        <w:pStyle w:val="SourceCode"/>
      </w:pPr>
      <w:r>
        <w:t xml:space="preserve">    grade_format   db "Health Grade: %c", 10, 0</w:t>
      </w:r>
    </w:p>
    <w:p w14:paraId="08936D98" w14:textId="77777777" w:rsidR="007609EA" w:rsidRDefault="00BD1130">
      <w:pPr>
        <w:pStyle w:val="SourceCode"/>
      </w:pPr>
      <w:r>
        <w:t xml:space="preserve">    count_format   db "Replica Count: %d", 10, 0</w:t>
      </w:r>
    </w:p>
    <w:p w14:paraId="1AE02036" w14:textId="77777777" w:rsidR="007609EA" w:rsidRDefault="00BD1130">
      <w:pPr>
        <w:pStyle w:val="SourceCode"/>
      </w:pPr>
      <w:r>
        <w:t xml:space="preserve">    cpu_format     db "CPU Alert Threshold: %g", 10, 0</w:t>
      </w:r>
    </w:p>
    <w:p w14:paraId="23406FBE" w14:textId="77777777" w:rsidR="007609EA" w:rsidRDefault="00BD1130">
      <w:pPr>
        <w:pStyle w:val="SourceCode"/>
      </w:pPr>
      <w:r>
        <w:t xml:space="preserve">    mode_format    db "Maintenance Mode: %d", 10, 0</w:t>
      </w:r>
    </w:p>
    <w:p w14:paraId="7A0B815F" w14:textId="77777777" w:rsidR="007609EA" w:rsidRDefault="00BD1130">
      <w:pPr>
        <w:pStyle w:val="SourceCode"/>
      </w:pPr>
      <w:r>
        <w:t xml:space="preserve">    arithmetic_header  db "Arithmetic and Conversion", 10, 0</w:t>
      </w:r>
    </w:p>
    <w:p w14:paraId="266EFFF1" w14:textId="77777777" w:rsidR="007609EA" w:rsidRDefault="00BD1130">
      <w:pPr>
        <w:pStyle w:val="SourceCode"/>
      </w:pPr>
      <w:r>
        <w:t xml:space="preserve">    spare_format       db "Spare Connections: %d", 10, 0</w:t>
      </w:r>
    </w:p>
    <w:p w14:paraId="0B5D7FB8" w14:textId="77777777" w:rsidR="007609EA" w:rsidRDefault="00BD1130">
      <w:pPr>
        <w:pStyle w:val="SourceCode"/>
      </w:pPr>
      <w:r>
        <w:t xml:space="preserve">    per_replica_format db "Connections per Replica: %d", 10, 0</w:t>
      </w:r>
    </w:p>
    <w:p w14:paraId="1CF96E0B" w14:textId="77777777" w:rsidR="007609EA" w:rsidRDefault="00BD1130">
      <w:pPr>
        <w:pStyle w:val="SourceCode"/>
      </w:pPr>
      <w:r>
        <w:t xml:space="preserve">    leftover_format    db "Leftover Connections: %d", 10, 0</w:t>
      </w:r>
    </w:p>
    <w:p w14:paraId="27FF5851" w14:textId="77777777" w:rsidR="007609EA" w:rsidRDefault="00BD1130">
      <w:pPr>
        <w:pStyle w:val="SourceCode"/>
      </w:pPr>
      <w:r>
        <w:t xml:space="preserve">    exact_format       db "Exact Connections per Replica: %g", 10, 0</w:t>
      </w:r>
    </w:p>
    <w:p w14:paraId="09EBD75F" w14:textId="77777777" w:rsidR="007609EA" w:rsidRDefault="00BD1130">
      <w:pPr>
        <w:pStyle w:val="SourceCode"/>
      </w:pPr>
      <w:r>
        <w:t xml:space="preserve">    load_format        db "Connection Load Percent: %g", 10, 0</w:t>
      </w:r>
    </w:p>
    <w:p w14:paraId="37B216FA" w14:textId="77777777" w:rsidR="007609EA" w:rsidRDefault="00BD1130">
      <w:pPr>
        <w:pStyle w:val="SourceCode"/>
      </w:pPr>
      <w:r>
        <w:t xml:space="preserve">    whole_cpu_format   db "Whole CPU Alert Threshold: %d", 10, 0</w:t>
      </w:r>
    </w:p>
    <w:p w14:paraId="462848E4" w14:textId="77777777" w:rsidR="007609EA" w:rsidRDefault="00BD1130">
      <w:pPr>
        <w:pStyle w:val="SourceCode"/>
      </w:pPr>
      <w:r>
        <w:t xml:space="preserve">    next_port_format   db "Next Port: %d", 10, 0</w:t>
      </w:r>
    </w:p>
    <w:p w14:paraId="12812507" w14:textId="77777777" w:rsidR="007609EA" w:rsidRDefault="00BD1130">
      <w:pPr>
        <w:pStyle w:val="SourceCode"/>
      </w:pPr>
      <w:r>
        <w:t xml:space="preserve">    address_format     db "Service Address: %s:%d", 10, 0</w:t>
      </w:r>
    </w:p>
    <w:p w14:paraId="7F763AFB" w14:textId="77777777" w:rsidR="007609EA" w:rsidRDefault="007609EA">
      <w:pPr>
        <w:pStyle w:val="SourceCode"/>
      </w:pPr>
    </w:p>
    <w:p w14:paraId="75C1AD49" w14:textId="77777777" w:rsidR="007609EA" w:rsidRDefault="00BD1130">
      <w:pPr>
        <w:pStyle w:val="SourceCode"/>
      </w:pPr>
      <w:r>
        <w:t>; section .text holds the instructions.</w:t>
      </w:r>
    </w:p>
    <w:p w14:paraId="2221BE56" w14:textId="77777777" w:rsidR="007609EA" w:rsidRDefault="00BD1130">
      <w:pPr>
        <w:pStyle w:val="SourceCode"/>
      </w:pPr>
      <w:r>
        <w:t>section .text</w:t>
      </w:r>
    </w:p>
    <w:p w14:paraId="038FA39E" w14:textId="77777777" w:rsidR="007609EA" w:rsidRDefault="00BD1130">
      <w:pPr>
        <w:pStyle w:val="SourceCode"/>
      </w:pPr>
      <w:r>
        <w:t>main:</w:t>
      </w:r>
    </w:p>
    <w:p w14:paraId="3884849E" w14:textId="77777777" w:rsidR="007609EA" w:rsidRDefault="00BD1130">
      <w:pPr>
        <w:pStyle w:val="SourceCode"/>
      </w:pPr>
      <w:r>
        <w:t xml:space="preserve">    ; Linux requires the stack to be aligned to 16 bytes at every call.</w:t>
      </w:r>
    </w:p>
    <w:p w14:paraId="4EE07F48" w14:textId="77777777" w:rsidR="007609EA" w:rsidRDefault="00BD1130">
      <w:pPr>
        <w:pStyle w:val="SourceCode"/>
      </w:pPr>
      <w:r>
        <w:t xml:space="preserve">    ; Pushing rbp (8 bytes) restores that alignment on entry to main.</w:t>
      </w:r>
    </w:p>
    <w:p w14:paraId="157FDDDA" w14:textId="77777777" w:rsidR="007609EA" w:rsidRDefault="00BD1130">
      <w:pPr>
        <w:pStyle w:val="SourceCode"/>
      </w:pPr>
      <w:r>
        <w:t xml:space="preserve">    push rbp</w:t>
      </w:r>
    </w:p>
    <w:p w14:paraId="656EAEDD" w14:textId="77777777" w:rsidR="007609EA" w:rsidRDefault="007609EA">
      <w:pPr>
        <w:pStyle w:val="SourceCode"/>
      </w:pPr>
    </w:p>
    <w:p w14:paraId="623736BD" w14:textId="77777777" w:rsidR="007609EA" w:rsidRDefault="00BD1130">
      <w:pPr>
        <w:pStyle w:val="SourceCode"/>
      </w:pPr>
      <w:r>
        <w:t xml:space="preserve">    ; On Linux, the first value passed to a function goes in rdi and the</w:t>
      </w:r>
    </w:p>
    <w:p w14:paraId="7B3BE46C" w14:textId="77777777" w:rsidR="007609EA" w:rsidRDefault="00BD1130">
      <w:pPr>
        <w:pStyle w:val="SourceCode"/>
      </w:pPr>
      <w:r>
        <w:t xml:space="preserve">    ; second in rsi. lea ("load effective address") puts a label's address</w:t>
      </w:r>
    </w:p>
    <w:p w14:paraId="43B6F56D" w14:textId="77777777" w:rsidR="007609EA" w:rsidRDefault="00BD1130">
      <w:pPr>
        <w:pStyle w:val="SourceCode"/>
      </w:pPr>
      <w:r>
        <w:t xml:space="preserve">    ; in a register. For printf, eax must hold how many decimal-number</w:t>
      </w:r>
    </w:p>
    <w:p w14:paraId="5CF2298B" w14:textId="77777777" w:rsidR="007609EA" w:rsidRDefault="00BD1130">
      <w:pPr>
        <w:pStyle w:val="SourceCode"/>
      </w:pPr>
      <w:r>
        <w:t xml:space="preserve">    ; registers are used: xor eax, eax sets it to 0.</w:t>
      </w:r>
    </w:p>
    <w:p w14:paraId="51309642" w14:textId="77777777" w:rsidR="007609EA" w:rsidRDefault="00BD1130">
      <w:pPr>
        <w:pStyle w:val="SourceCode"/>
      </w:pPr>
      <w:r>
        <w:t xml:space="preserve">    lea rdi, [initial_header]</w:t>
      </w:r>
    </w:p>
    <w:p w14:paraId="500136DF" w14:textId="77777777" w:rsidR="007609EA" w:rsidRDefault="00BD1130">
      <w:pPr>
        <w:pStyle w:val="SourceCode"/>
      </w:pPr>
      <w:r>
        <w:t xml:space="preserve">    xor eax, eax</w:t>
      </w:r>
    </w:p>
    <w:p w14:paraId="59A2DB22" w14:textId="77777777" w:rsidR="007609EA" w:rsidRDefault="00BD1130">
      <w:pPr>
        <w:pStyle w:val="SourceCode"/>
      </w:pPr>
      <w:r>
        <w:t xml:space="preserve">    call printf</w:t>
      </w:r>
    </w:p>
    <w:p w14:paraId="57BD8430" w14:textId="77777777" w:rsidR="007609EA" w:rsidRDefault="007609EA">
      <w:pPr>
        <w:pStyle w:val="SourceCode"/>
      </w:pPr>
    </w:p>
    <w:p w14:paraId="1C85014D" w14:textId="77777777" w:rsidR="007609EA" w:rsidRDefault="00BD1130">
      <w:pPr>
        <w:pStyle w:val="SourceCode"/>
      </w:pPr>
      <w:r>
        <w:t xml:space="preserve">    lea rdi, [name_format]</w:t>
      </w:r>
    </w:p>
    <w:p w14:paraId="358FB4F9" w14:textId="77777777" w:rsidR="007609EA" w:rsidRDefault="00BD1130">
      <w:pPr>
        <w:pStyle w:val="SourceCode"/>
      </w:pPr>
      <w:r>
        <w:t xml:space="preserve">    lea rsi, [service_name]</w:t>
      </w:r>
    </w:p>
    <w:p w14:paraId="651E91AA" w14:textId="77777777" w:rsidR="007609EA" w:rsidRDefault="00BD1130">
      <w:pPr>
        <w:pStyle w:val="SourceCode"/>
      </w:pPr>
      <w:r>
        <w:t xml:space="preserve">    xor eax, eax</w:t>
      </w:r>
    </w:p>
    <w:p w14:paraId="60C72576" w14:textId="77777777" w:rsidR="007609EA" w:rsidRDefault="00BD1130">
      <w:pPr>
        <w:pStyle w:val="SourceCode"/>
      </w:pPr>
      <w:r>
        <w:t xml:space="preserve">    call printf</w:t>
      </w:r>
    </w:p>
    <w:p w14:paraId="52F4FFA0" w14:textId="77777777" w:rsidR="007609EA" w:rsidRDefault="007609EA">
      <w:pPr>
        <w:pStyle w:val="SourceCode"/>
      </w:pPr>
    </w:p>
    <w:p w14:paraId="1BFF7C36" w14:textId="77777777" w:rsidR="007609EA" w:rsidRDefault="00BD1130">
      <w:pPr>
        <w:pStyle w:val="SourceCode"/>
      </w:pPr>
      <w:r>
        <w:t xml:space="preserve">    ; mov copies 8443 into esi, the lower 4 bytes of rsi (as eax is of rax).</w:t>
      </w:r>
    </w:p>
    <w:p w14:paraId="334CEA5A" w14:textId="77777777" w:rsidR="007609EA" w:rsidRDefault="00BD1130">
      <w:pPr>
        <w:pStyle w:val="SourceCode"/>
      </w:pPr>
      <w:r>
        <w:t xml:space="preserve">    lea rdi, [port_format]</w:t>
      </w:r>
    </w:p>
    <w:p w14:paraId="28C74428" w14:textId="77777777" w:rsidR="007609EA" w:rsidRDefault="00BD1130">
      <w:pPr>
        <w:pStyle w:val="SourceCode"/>
      </w:pPr>
      <w:r>
        <w:t xml:space="preserve">    mov esi, SERVICE_PORT</w:t>
      </w:r>
    </w:p>
    <w:p w14:paraId="7F8E749D" w14:textId="77777777" w:rsidR="007609EA" w:rsidRDefault="00BD1130">
      <w:pPr>
        <w:pStyle w:val="SourceCode"/>
      </w:pPr>
      <w:r>
        <w:t xml:space="preserve">    xor eax, eax</w:t>
      </w:r>
    </w:p>
    <w:p w14:paraId="171CB32F" w14:textId="77777777" w:rsidR="007609EA" w:rsidRDefault="00BD1130">
      <w:pPr>
        <w:pStyle w:val="SourceCode"/>
      </w:pPr>
      <w:r>
        <w:t xml:space="preserve">    call printf</w:t>
      </w:r>
    </w:p>
    <w:p w14:paraId="4312C733" w14:textId="77777777" w:rsidR="007609EA" w:rsidRDefault="007609EA">
      <w:pPr>
        <w:pStyle w:val="SourceCode"/>
      </w:pPr>
    </w:p>
    <w:p w14:paraId="4270C10D" w14:textId="77777777" w:rsidR="007609EA" w:rsidRDefault="00BD1130">
      <w:pPr>
        <w:pStyle w:val="SourceCode"/>
      </w:pPr>
      <w:r>
        <w:t xml:space="preserve">    ; [environment] (with brackets) reads the 8 bytes stored there: the</w:t>
      </w:r>
    </w:p>
    <w:p w14:paraId="7AAADB2C" w14:textId="77777777" w:rsidR="007609EA" w:rsidRDefault="00BD1130">
      <w:pPr>
        <w:pStyle w:val="SourceCode"/>
      </w:pPr>
      <w:r>
        <w:t xml:space="preserve">    ; address of the current environment text.</w:t>
      </w:r>
    </w:p>
    <w:p w14:paraId="07A723D2" w14:textId="77777777" w:rsidR="007609EA" w:rsidRDefault="00BD1130">
      <w:pPr>
        <w:pStyle w:val="SourceCode"/>
      </w:pPr>
      <w:r>
        <w:t xml:space="preserve">    lea rdi, [env_format]</w:t>
      </w:r>
    </w:p>
    <w:p w14:paraId="3215D414" w14:textId="77777777" w:rsidR="007609EA" w:rsidRDefault="00BD1130">
      <w:pPr>
        <w:pStyle w:val="SourceCode"/>
      </w:pPr>
      <w:r>
        <w:t xml:space="preserve">    mov rsi, [environment]</w:t>
      </w:r>
    </w:p>
    <w:p w14:paraId="0A75E43A" w14:textId="77777777" w:rsidR="007609EA" w:rsidRDefault="00BD1130">
      <w:pPr>
        <w:pStyle w:val="SourceCode"/>
      </w:pPr>
      <w:r>
        <w:t xml:space="preserve">    xor eax, eax</w:t>
      </w:r>
    </w:p>
    <w:p w14:paraId="67C13A31" w14:textId="77777777" w:rsidR="007609EA" w:rsidRDefault="00BD1130">
      <w:pPr>
        <w:pStyle w:val="SourceCode"/>
      </w:pPr>
      <w:r>
        <w:t xml:space="preserve">    call printf</w:t>
      </w:r>
    </w:p>
    <w:p w14:paraId="7AE261AF" w14:textId="77777777" w:rsidR="007609EA" w:rsidRDefault="007609EA">
      <w:pPr>
        <w:pStyle w:val="SourceCode"/>
      </w:pPr>
    </w:p>
    <w:p w14:paraId="59CA6864" w14:textId="77777777" w:rsidR="007609EA" w:rsidRDefault="00BD1130">
      <w:pPr>
        <w:pStyle w:val="SourceCode"/>
      </w:pPr>
      <w:r>
        <w:t xml:space="preserve">    ; movzx reads one byte and widens it to fill the register.</w:t>
      </w:r>
    </w:p>
    <w:p w14:paraId="45139ADF" w14:textId="77777777" w:rsidR="007609EA" w:rsidRDefault="00BD1130">
      <w:pPr>
        <w:pStyle w:val="SourceCode"/>
      </w:pPr>
      <w:r>
        <w:t xml:space="preserve">    lea rdi, [grade_format]</w:t>
      </w:r>
    </w:p>
    <w:p w14:paraId="1C292EFC" w14:textId="77777777" w:rsidR="007609EA" w:rsidRDefault="00BD1130">
      <w:pPr>
        <w:pStyle w:val="SourceCode"/>
      </w:pPr>
      <w:r>
        <w:t xml:space="preserve">    movzx esi, byte [health_grade]</w:t>
      </w:r>
    </w:p>
    <w:p w14:paraId="72FC4872" w14:textId="77777777" w:rsidR="007609EA" w:rsidRDefault="00BD1130">
      <w:pPr>
        <w:pStyle w:val="SourceCode"/>
      </w:pPr>
      <w:r>
        <w:t xml:space="preserve">    xor eax, eax</w:t>
      </w:r>
    </w:p>
    <w:p w14:paraId="53742184" w14:textId="77777777" w:rsidR="007609EA" w:rsidRDefault="00BD1130">
      <w:pPr>
        <w:pStyle w:val="SourceCode"/>
      </w:pPr>
      <w:r>
        <w:t xml:space="preserve">    call printf</w:t>
      </w:r>
    </w:p>
    <w:p w14:paraId="2936B892" w14:textId="77777777" w:rsidR="007609EA" w:rsidRDefault="007609EA">
      <w:pPr>
        <w:pStyle w:val="SourceCode"/>
      </w:pPr>
    </w:p>
    <w:p w14:paraId="335376EE" w14:textId="77777777" w:rsidR="007609EA" w:rsidRDefault="00BD1130">
      <w:pPr>
        <w:pStyle w:val="SourceCode"/>
      </w:pPr>
      <w:r>
        <w:t xml:space="preserve">    lea rdi, [count_format]</w:t>
      </w:r>
    </w:p>
    <w:p w14:paraId="240663A7" w14:textId="77777777" w:rsidR="007609EA" w:rsidRDefault="00BD1130">
      <w:pPr>
        <w:pStyle w:val="SourceCode"/>
      </w:pPr>
      <w:r>
        <w:t xml:space="preserve">    mov esi, [replica_count]</w:t>
      </w:r>
    </w:p>
    <w:p w14:paraId="2429B352" w14:textId="77777777" w:rsidR="007609EA" w:rsidRDefault="00BD1130">
      <w:pPr>
        <w:pStyle w:val="SourceCode"/>
      </w:pPr>
      <w:r>
        <w:t xml:space="preserve">    xor eax, eax</w:t>
      </w:r>
    </w:p>
    <w:p w14:paraId="6ED1065C" w14:textId="77777777" w:rsidR="007609EA" w:rsidRDefault="00BD1130">
      <w:pPr>
        <w:pStyle w:val="SourceCode"/>
      </w:pPr>
      <w:r>
        <w:t xml:space="preserve">    call printf</w:t>
      </w:r>
    </w:p>
    <w:p w14:paraId="63EDF2C1" w14:textId="77777777" w:rsidR="007609EA" w:rsidRDefault="007609EA">
      <w:pPr>
        <w:pStyle w:val="SourceCode"/>
      </w:pPr>
    </w:p>
    <w:p w14:paraId="3A86AF5B" w14:textId="77777777" w:rsidR="007609EA" w:rsidRDefault="00BD1130">
      <w:pPr>
        <w:pStyle w:val="SourceCode"/>
      </w:pPr>
      <w:r>
        <w:t xml:space="preserve">    ; Decimal numbers travel in the xmm registers: movsd loads the double</w:t>
      </w:r>
    </w:p>
    <w:p w14:paraId="5C01F658" w14:textId="77777777" w:rsidR="007609EA" w:rsidRDefault="00BD1130">
      <w:pPr>
        <w:pStyle w:val="SourceCode"/>
      </w:pPr>
      <w:r>
        <w:t xml:space="preserve">    ; into xmm0, and eax = 1 tells printf one such register is used.</w:t>
      </w:r>
    </w:p>
    <w:p w14:paraId="52548853" w14:textId="77777777" w:rsidR="007609EA" w:rsidRDefault="00BD1130">
      <w:pPr>
        <w:pStyle w:val="SourceCode"/>
      </w:pPr>
      <w:r>
        <w:t xml:space="preserve">    lea rdi, [cpu_format]</w:t>
      </w:r>
    </w:p>
    <w:p w14:paraId="0FFEC9BF" w14:textId="77777777" w:rsidR="007609EA" w:rsidRDefault="00BD1130">
      <w:pPr>
        <w:pStyle w:val="SourceCode"/>
      </w:pPr>
      <w:r>
        <w:t xml:space="preserve">    movsd xmm0, [cpu_alert_threshold]</w:t>
      </w:r>
    </w:p>
    <w:p w14:paraId="3C8E65F3" w14:textId="77777777" w:rsidR="007609EA" w:rsidRDefault="00BD1130">
      <w:pPr>
        <w:pStyle w:val="SourceCode"/>
      </w:pPr>
      <w:r>
        <w:t xml:space="preserve">    mov eax, 1</w:t>
      </w:r>
    </w:p>
    <w:p w14:paraId="3DE9F2A5" w14:textId="77777777" w:rsidR="007609EA" w:rsidRDefault="00BD1130">
      <w:pPr>
        <w:pStyle w:val="SourceCode"/>
      </w:pPr>
      <w:r>
        <w:t xml:space="preserve">    call printf</w:t>
      </w:r>
    </w:p>
    <w:p w14:paraId="530E75D6" w14:textId="77777777" w:rsidR="007609EA" w:rsidRDefault="007609EA">
      <w:pPr>
        <w:pStyle w:val="SourceCode"/>
      </w:pPr>
    </w:p>
    <w:p w14:paraId="6CCB8109" w14:textId="77777777" w:rsidR="007609EA" w:rsidRDefault="00BD1130">
      <w:pPr>
        <w:pStyle w:val="SourceCode"/>
      </w:pPr>
      <w:r>
        <w:t xml:space="preserve">    ; The Boolean prints as its number, 0 or 1, like C.</w:t>
      </w:r>
    </w:p>
    <w:p w14:paraId="56221E7E" w14:textId="77777777" w:rsidR="007609EA" w:rsidRDefault="00BD1130">
      <w:pPr>
        <w:pStyle w:val="SourceCode"/>
      </w:pPr>
      <w:r>
        <w:t xml:space="preserve">    lea rdi, [mode_format]</w:t>
      </w:r>
    </w:p>
    <w:p w14:paraId="75F8BB16" w14:textId="77777777" w:rsidR="007609EA" w:rsidRDefault="00BD1130">
      <w:pPr>
        <w:pStyle w:val="SourceCode"/>
      </w:pPr>
      <w:r>
        <w:t xml:space="preserve">    movzx esi, byte [maintenance_mode]</w:t>
      </w:r>
    </w:p>
    <w:p w14:paraId="622E29BC" w14:textId="77777777" w:rsidR="007609EA" w:rsidRDefault="00BD1130">
      <w:pPr>
        <w:pStyle w:val="SourceCode"/>
      </w:pPr>
      <w:r>
        <w:t xml:space="preserve">    xor eax, eax</w:t>
      </w:r>
    </w:p>
    <w:p w14:paraId="2003FD1F" w14:textId="77777777" w:rsidR="007609EA" w:rsidRDefault="00BD1130">
      <w:pPr>
        <w:pStyle w:val="SourceCode"/>
      </w:pPr>
      <w:r>
        <w:t xml:space="preserve">    call printf</w:t>
      </w:r>
    </w:p>
    <w:p w14:paraId="54125059" w14:textId="77777777" w:rsidR="007609EA" w:rsidRDefault="007609EA">
      <w:pPr>
        <w:pStyle w:val="SourceCode"/>
      </w:pPr>
    </w:p>
    <w:p w14:paraId="5DA1481D" w14:textId="77777777" w:rsidR="007609EA" w:rsidRDefault="00BD1130">
      <w:pPr>
        <w:pStyle w:val="SourceCode"/>
      </w:pPr>
      <w:r>
        <w:t xml:space="preserve">    ; Reassignment: store new values into the same memory locations. The</w:t>
      </w:r>
    </w:p>
    <w:p w14:paraId="0F585BF3" w14:textId="77777777" w:rsidR="007609EA" w:rsidRDefault="00BD1130">
      <w:pPr>
        <w:pStyle w:val="SourceCode"/>
      </w:pPr>
      <w:r>
        <w:t xml:space="preserve">    ; size word (byte, dword) says how many bytes to write.</w:t>
      </w:r>
    </w:p>
    <w:p w14:paraId="4BCC43D5" w14:textId="77777777" w:rsidR="007609EA" w:rsidRDefault="00BD1130">
      <w:pPr>
        <w:pStyle w:val="SourceCode"/>
      </w:pPr>
      <w:r>
        <w:t xml:space="preserve">    lea rax, [production_text]</w:t>
      </w:r>
    </w:p>
    <w:p w14:paraId="765311F3" w14:textId="77777777" w:rsidR="007609EA" w:rsidRDefault="00BD1130">
      <w:pPr>
        <w:pStyle w:val="SourceCode"/>
      </w:pPr>
      <w:r>
        <w:t xml:space="preserve">    mov [environment], rax</w:t>
      </w:r>
    </w:p>
    <w:p w14:paraId="6BE493BB" w14:textId="77777777" w:rsidR="007609EA" w:rsidRDefault="00BD1130">
      <w:pPr>
        <w:pStyle w:val="SourceCode"/>
      </w:pPr>
      <w:r>
        <w:t xml:space="preserve">    mov byte [health_grade], 'B'</w:t>
      </w:r>
    </w:p>
    <w:p w14:paraId="3B0461E6" w14:textId="77777777" w:rsidR="007609EA" w:rsidRDefault="00BD1130">
      <w:pPr>
        <w:pStyle w:val="SourceCode"/>
      </w:pPr>
      <w:r>
        <w:t xml:space="preserve">    mov dword [replica_count], 4</w:t>
      </w:r>
    </w:p>
    <w:p w14:paraId="322C7CDD" w14:textId="77777777" w:rsidR="007609EA" w:rsidRDefault="00BD1130">
      <w:pPr>
        <w:pStyle w:val="SourceCode"/>
      </w:pPr>
      <w:r>
        <w:t xml:space="preserve">    ; __?float64?__ turns 85.5 into the bits of a double.</w:t>
      </w:r>
    </w:p>
    <w:p w14:paraId="6FBEE89F" w14:textId="77777777" w:rsidR="007609EA" w:rsidRDefault="00BD1130">
      <w:pPr>
        <w:pStyle w:val="SourceCode"/>
      </w:pPr>
      <w:r>
        <w:t xml:space="preserve">    mov rax, __?float64?__(85.5)</w:t>
      </w:r>
    </w:p>
    <w:p w14:paraId="09EF20C3" w14:textId="77777777" w:rsidR="007609EA" w:rsidRDefault="00BD1130">
      <w:pPr>
        <w:pStyle w:val="SourceCode"/>
      </w:pPr>
      <w:r>
        <w:t xml:space="preserve">    mov [cpu_alert_threshold], rax</w:t>
      </w:r>
    </w:p>
    <w:p w14:paraId="35C89C34" w14:textId="77777777" w:rsidR="007609EA" w:rsidRDefault="00BD1130">
      <w:pPr>
        <w:pStyle w:val="SourceCode"/>
      </w:pPr>
      <w:r>
        <w:t xml:space="preserve">    mov byte [maintenance_mode], 1</w:t>
      </w:r>
    </w:p>
    <w:p w14:paraId="6C1D35AE" w14:textId="77777777" w:rsidR="007609EA" w:rsidRDefault="007609EA">
      <w:pPr>
        <w:pStyle w:val="SourceCode"/>
      </w:pPr>
    </w:p>
    <w:p w14:paraId="37A1364B" w14:textId="77777777" w:rsidR="007609EA" w:rsidRDefault="00BD1130">
      <w:pPr>
        <w:pStyle w:val="SourceCode"/>
      </w:pPr>
      <w:r>
        <w:t xml:space="preserve">    ; Print the same memory locations again to show the new values.</w:t>
      </w:r>
    </w:p>
    <w:p w14:paraId="3EACAC3E" w14:textId="77777777" w:rsidR="007609EA" w:rsidRDefault="00BD1130">
      <w:pPr>
        <w:pStyle w:val="SourceCode"/>
      </w:pPr>
      <w:r>
        <w:t xml:space="preserve">    lea rdi, [updated_header]</w:t>
      </w:r>
    </w:p>
    <w:p w14:paraId="0158ADEE" w14:textId="77777777" w:rsidR="007609EA" w:rsidRDefault="00BD1130">
      <w:pPr>
        <w:pStyle w:val="SourceCode"/>
      </w:pPr>
      <w:r>
        <w:t xml:space="preserve">    xor eax, eax</w:t>
      </w:r>
    </w:p>
    <w:p w14:paraId="42152A0D" w14:textId="77777777" w:rsidR="007609EA" w:rsidRDefault="00BD1130">
      <w:pPr>
        <w:pStyle w:val="SourceCode"/>
      </w:pPr>
      <w:r>
        <w:t xml:space="preserve">    call printf</w:t>
      </w:r>
    </w:p>
    <w:p w14:paraId="40FAFD1B" w14:textId="77777777" w:rsidR="007609EA" w:rsidRDefault="007609EA">
      <w:pPr>
        <w:pStyle w:val="SourceCode"/>
      </w:pPr>
    </w:p>
    <w:p w14:paraId="77CCC594" w14:textId="77777777" w:rsidR="007609EA" w:rsidRDefault="00BD1130">
      <w:pPr>
        <w:pStyle w:val="SourceCode"/>
      </w:pPr>
      <w:r>
        <w:t xml:space="preserve">    lea rdi, [name_format]</w:t>
      </w:r>
    </w:p>
    <w:p w14:paraId="05C4B7A1" w14:textId="77777777" w:rsidR="007609EA" w:rsidRDefault="00BD1130">
      <w:pPr>
        <w:pStyle w:val="SourceCode"/>
      </w:pPr>
      <w:r>
        <w:t xml:space="preserve">    lea rsi, [service_name]</w:t>
      </w:r>
    </w:p>
    <w:p w14:paraId="66C54E83" w14:textId="77777777" w:rsidR="007609EA" w:rsidRDefault="00BD1130">
      <w:pPr>
        <w:pStyle w:val="SourceCode"/>
      </w:pPr>
      <w:r>
        <w:t xml:space="preserve">    xor eax, eax</w:t>
      </w:r>
    </w:p>
    <w:p w14:paraId="3A61EC2E" w14:textId="77777777" w:rsidR="007609EA" w:rsidRDefault="00BD1130">
      <w:pPr>
        <w:pStyle w:val="SourceCode"/>
      </w:pPr>
      <w:r>
        <w:t xml:space="preserve">    call printf</w:t>
      </w:r>
    </w:p>
    <w:p w14:paraId="59AE6C76" w14:textId="77777777" w:rsidR="007609EA" w:rsidRDefault="007609EA">
      <w:pPr>
        <w:pStyle w:val="SourceCode"/>
      </w:pPr>
    </w:p>
    <w:p w14:paraId="1383DD36" w14:textId="77777777" w:rsidR="007609EA" w:rsidRDefault="00BD1130">
      <w:pPr>
        <w:pStyle w:val="SourceCode"/>
      </w:pPr>
      <w:r>
        <w:t xml:space="preserve">    lea rdi, [port_format]</w:t>
      </w:r>
    </w:p>
    <w:p w14:paraId="44CA1B23" w14:textId="77777777" w:rsidR="007609EA" w:rsidRDefault="00BD1130">
      <w:pPr>
        <w:pStyle w:val="SourceCode"/>
      </w:pPr>
      <w:r>
        <w:t xml:space="preserve">    mov esi, SERVICE_PORT</w:t>
      </w:r>
    </w:p>
    <w:p w14:paraId="187FE23D" w14:textId="77777777" w:rsidR="007609EA" w:rsidRDefault="00BD1130">
      <w:pPr>
        <w:pStyle w:val="SourceCode"/>
      </w:pPr>
      <w:r>
        <w:t xml:space="preserve">    xor eax, eax</w:t>
      </w:r>
    </w:p>
    <w:p w14:paraId="7D16ED70" w14:textId="77777777" w:rsidR="007609EA" w:rsidRDefault="00BD1130">
      <w:pPr>
        <w:pStyle w:val="SourceCode"/>
      </w:pPr>
      <w:r>
        <w:t xml:space="preserve">    call printf</w:t>
      </w:r>
    </w:p>
    <w:p w14:paraId="739FD320" w14:textId="77777777" w:rsidR="007609EA" w:rsidRDefault="007609EA">
      <w:pPr>
        <w:pStyle w:val="SourceCode"/>
      </w:pPr>
    </w:p>
    <w:p w14:paraId="55737320" w14:textId="77777777" w:rsidR="007609EA" w:rsidRDefault="00BD1130">
      <w:pPr>
        <w:pStyle w:val="SourceCode"/>
      </w:pPr>
      <w:r>
        <w:t xml:space="preserve">    lea rdi, [env_format]</w:t>
      </w:r>
    </w:p>
    <w:p w14:paraId="4914803F" w14:textId="77777777" w:rsidR="007609EA" w:rsidRDefault="00BD1130">
      <w:pPr>
        <w:pStyle w:val="SourceCode"/>
      </w:pPr>
      <w:r>
        <w:t xml:space="preserve">    mov rsi, [environment]</w:t>
      </w:r>
    </w:p>
    <w:p w14:paraId="3288C0C3" w14:textId="77777777" w:rsidR="007609EA" w:rsidRDefault="00BD1130">
      <w:pPr>
        <w:pStyle w:val="SourceCode"/>
      </w:pPr>
      <w:r>
        <w:t xml:space="preserve">    xor eax, eax</w:t>
      </w:r>
    </w:p>
    <w:p w14:paraId="4357C471" w14:textId="77777777" w:rsidR="007609EA" w:rsidRDefault="00BD1130">
      <w:pPr>
        <w:pStyle w:val="SourceCode"/>
      </w:pPr>
      <w:r>
        <w:t xml:space="preserve">    call printf</w:t>
      </w:r>
    </w:p>
    <w:p w14:paraId="19180775" w14:textId="77777777" w:rsidR="007609EA" w:rsidRDefault="007609EA">
      <w:pPr>
        <w:pStyle w:val="SourceCode"/>
      </w:pPr>
    </w:p>
    <w:p w14:paraId="49E2D644" w14:textId="77777777" w:rsidR="007609EA" w:rsidRDefault="00BD1130">
      <w:pPr>
        <w:pStyle w:val="SourceCode"/>
      </w:pPr>
      <w:r>
        <w:t xml:space="preserve">    lea rdi, [grade_format]</w:t>
      </w:r>
    </w:p>
    <w:p w14:paraId="1E42C27A" w14:textId="77777777" w:rsidR="007609EA" w:rsidRDefault="00BD1130">
      <w:pPr>
        <w:pStyle w:val="SourceCode"/>
      </w:pPr>
      <w:r>
        <w:t xml:space="preserve">    movzx esi, byte [health_grade]</w:t>
      </w:r>
    </w:p>
    <w:p w14:paraId="022B78A6" w14:textId="77777777" w:rsidR="007609EA" w:rsidRDefault="00BD1130">
      <w:pPr>
        <w:pStyle w:val="SourceCode"/>
      </w:pPr>
      <w:r>
        <w:t xml:space="preserve">    xor eax, eax</w:t>
      </w:r>
    </w:p>
    <w:p w14:paraId="58C01FDE" w14:textId="77777777" w:rsidR="007609EA" w:rsidRDefault="00BD1130">
      <w:pPr>
        <w:pStyle w:val="SourceCode"/>
      </w:pPr>
      <w:r>
        <w:t xml:space="preserve">    call printf</w:t>
      </w:r>
    </w:p>
    <w:p w14:paraId="5D935DE4" w14:textId="77777777" w:rsidR="007609EA" w:rsidRDefault="007609EA">
      <w:pPr>
        <w:pStyle w:val="SourceCode"/>
      </w:pPr>
    </w:p>
    <w:p w14:paraId="7985E74A" w14:textId="77777777" w:rsidR="007609EA" w:rsidRDefault="00BD1130">
      <w:pPr>
        <w:pStyle w:val="SourceCode"/>
      </w:pPr>
      <w:r>
        <w:t xml:space="preserve">    lea rdi, [count_format]</w:t>
      </w:r>
    </w:p>
    <w:p w14:paraId="2106FE91" w14:textId="77777777" w:rsidR="007609EA" w:rsidRDefault="00BD1130">
      <w:pPr>
        <w:pStyle w:val="SourceCode"/>
      </w:pPr>
      <w:r>
        <w:t xml:space="preserve">    mov esi, [replica_count]</w:t>
      </w:r>
    </w:p>
    <w:p w14:paraId="2460BDBF" w14:textId="77777777" w:rsidR="007609EA" w:rsidRDefault="00BD1130">
      <w:pPr>
        <w:pStyle w:val="SourceCode"/>
      </w:pPr>
      <w:r>
        <w:t xml:space="preserve">    xor eax, eax</w:t>
      </w:r>
    </w:p>
    <w:p w14:paraId="2E5BFD4A" w14:textId="77777777" w:rsidR="007609EA" w:rsidRDefault="00BD1130">
      <w:pPr>
        <w:pStyle w:val="SourceCode"/>
      </w:pPr>
      <w:r>
        <w:t xml:space="preserve">    call printf</w:t>
      </w:r>
    </w:p>
    <w:p w14:paraId="1A10BC81" w14:textId="77777777" w:rsidR="007609EA" w:rsidRDefault="007609EA">
      <w:pPr>
        <w:pStyle w:val="SourceCode"/>
      </w:pPr>
    </w:p>
    <w:p w14:paraId="0F1C5252" w14:textId="77777777" w:rsidR="007609EA" w:rsidRDefault="00BD1130">
      <w:pPr>
        <w:pStyle w:val="SourceCode"/>
      </w:pPr>
      <w:r>
        <w:t xml:space="preserve">    lea rdi, [cpu_format]</w:t>
      </w:r>
    </w:p>
    <w:p w14:paraId="4C8EC2C5" w14:textId="77777777" w:rsidR="007609EA" w:rsidRDefault="00BD1130">
      <w:pPr>
        <w:pStyle w:val="SourceCode"/>
      </w:pPr>
      <w:r>
        <w:t xml:space="preserve">    movsd xmm0, [cpu_alert_threshold]</w:t>
      </w:r>
    </w:p>
    <w:p w14:paraId="1BD2D523" w14:textId="77777777" w:rsidR="007609EA" w:rsidRDefault="00BD1130">
      <w:pPr>
        <w:pStyle w:val="SourceCode"/>
      </w:pPr>
      <w:r>
        <w:t xml:space="preserve">    mov eax, 1</w:t>
      </w:r>
    </w:p>
    <w:p w14:paraId="024763D4" w14:textId="77777777" w:rsidR="007609EA" w:rsidRDefault="00BD1130">
      <w:pPr>
        <w:pStyle w:val="SourceCode"/>
      </w:pPr>
      <w:r>
        <w:t xml:space="preserve">    call printf</w:t>
      </w:r>
    </w:p>
    <w:p w14:paraId="07CD73C4" w14:textId="77777777" w:rsidR="007609EA" w:rsidRDefault="007609EA">
      <w:pPr>
        <w:pStyle w:val="SourceCode"/>
      </w:pPr>
    </w:p>
    <w:p w14:paraId="6FDEDF13" w14:textId="77777777" w:rsidR="007609EA" w:rsidRDefault="00BD1130">
      <w:pPr>
        <w:pStyle w:val="SourceCode"/>
      </w:pPr>
      <w:r>
        <w:t xml:space="preserve">    lea rdi, [mode_format]</w:t>
      </w:r>
    </w:p>
    <w:p w14:paraId="5420C790" w14:textId="77777777" w:rsidR="007609EA" w:rsidRDefault="00BD1130">
      <w:pPr>
        <w:pStyle w:val="SourceCode"/>
      </w:pPr>
      <w:r>
        <w:t xml:space="preserve">    movzx esi, byte [maintenance_mode]</w:t>
      </w:r>
    </w:p>
    <w:p w14:paraId="0894D0FC" w14:textId="77777777" w:rsidR="007609EA" w:rsidRDefault="00BD1130">
      <w:pPr>
        <w:pStyle w:val="SourceCode"/>
      </w:pPr>
      <w:r>
        <w:t xml:space="preserve">    xor eax, eax</w:t>
      </w:r>
    </w:p>
    <w:p w14:paraId="5021F5B7" w14:textId="77777777" w:rsidR="007609EA" w:rsidRDefault="00BD1130">
      <w:pPr>
        <w:pStyle w:val="SourceCode"/>
      </w:pPr>
      <w:r>
        <w:t xml:space="preserve">    call printf</w:t>
      </w:r>
    </w:p>
    <w:p w14:paraId="41DC40BA" w14:textId="77777777" w:rsidR="007609EA" w:rsidRDefault="007609EA">
      <w:pPr>
        <w:pStyle w:val="SourceCode"/>
      </w:pPr>
    </w:p>
    <w:p w14:paraId="39ABF1D8" w14:textId="77777777" w:rsidR="007609EA" w:rsidRDefault="00BD1130">
      <w:pPr>
        <w:pStyle w:val="SourceCode"/>
      </w:pPr>
      <w:r>
        <w:t xml:space="preserve">    ; Arithmetic: add adds, sub subtracts, imul multiplies, and idiv</w:t>
      </w:r>
    </w:p>
    <w:p w14:paraId="1469AFE2" w14:textId="77777777" w:rsidR="007609EA" w:rsidRDefault="00BD1130">
      <w:pPr>
        <w:pStyle w:val="SourceCode"/>
      </w:pPr>
      <w:r>
        <w:t xml:space="preserve">    ; divides whole numbers. Assembly has no order of operations: each</w:t>
      </w:r>
    </w:p>
    <w:p w14:paraId="358D1E5C" w14:textId="77777777" w:rsidR="007609EA" w:rsidRDefault="00BD1130">
      <w:pPr>
        <w:pStyle w:val="SourceCode"/>
      </w:pPr>
      <w:r>
        <w:t xml:space="preserve">    ; instruction does one step, and you choose the order, as parentheses</w:t>
      </w:r>
    </w:p>
    <w:p w14:paraId="01D27E2D" w14:textId="77777777" w:rsidR="007609EA" w:rsidRDefault="00BD1130">
      <w:pPr>
        <w:pStyle w:val="SourceCode"/>
      </w:pPr>
      <w:r>
        <w:t xml:space="preserve">    ; do in the other languages.</w:t>
      </w:r>
    </w:p>
    <w:p w14:paraId="033F3428" w14:textId="77777777" w:rsidR="007609EA" w:rsidRDefault="00BD1130">
      <w:pPr>
        <w:pStyle w:val="SourceCode"/>
      </w:pPr>
      <w:r>
        <w:t xml:space="preserve">    lea rdi, [arithmetic_header]</w:t>
      </w:r>
    </w:p>
    <w:p w14:paraId="2AC091AA" w14:textId="77777777" w:rsidR="007609EA" w:rsidRDefault="00BD1130">
      <w:pPr>
        <w:pStyle w:val="SourceCode"/>
      </w:pPr>
      <w:r>
        <w:t xml:space="preserve">    xor eax, eax</w:t>
      </w:r>
    </w:p>
    <w:p w14:paraId="38A0FAE6" w14:textId="77777777" w:rsidR="007609EA" w:rsidRDefault="00BD1130">
      <w:pPr>
        <w:pStyle w:val="SourceCode"/>
      </w:pPr>
      <w:r>
        <w:t xml:space="preserve">    call printf</w:t>
      </w:r>
    </w:p>
    <w:p w14:paraId="12C61B14" w14:textId="77777777" w:rsidR="007609EA" w:rsidRDefault="007609EA">
      <w:pPr>
        <w:pStyle w:val="SourceCode"/>
      </w:pPr>
    </w:p>
    <w:p w14:paraId="550999B8" w14:textId="77777777" w:rsidR="007609EA" w:rsidRDefault="00BD1130">
      <w:pPr>
        <w:pStyle w:val="SourceCode"/>
      </w:pPr>
      <w:r>
        <w:t xml:space="preserve">    ; sub esi, [total_connections] subtracts: esi = 1600 - 1030.</w:t>
      </w:r>
    </w:p>
    <w:p w14:paraId="6C5AFE4F" w14:textId="77777777" w:rsidR="007609EA" w:rsidRDefault="00BD1130">
      <w:pPr>
        <w:pStyle w:val="SourceCode"/>
      </w:pPr>
      <w:r>
        <w:t xml:space="preserve">    lea rdi, [spare_format]</w:t>
      </w:r>
    </w:p>
    <w:p w14:paraId="79DB0E10" w14:textId="77777777" w:rsidR="007609EA" w:rsidRDefault="00BD1130">
      <w:pPr>
        <w:pStyle w:val="SourceCode"/>
      </w:pPr>
      <w:r>
        <w:t xml:space="preserve">    mov esi, [connection_limit]</w:t>
      </w:r>
    </w:p>
    <w:p w14:paraId="63B77545" w14:textId="77777777" w:rsidR="007609EA" w:rsidRDefault="00BD1130">
      <w:pPr>
        <w:pStyle w:val="SourceCode"/>
      </w:pPr>
      <w:r>
        <w:t xml:space="preserve">    sub esi, [total_connections]</w:t>
      </w:r>
    </w:p>
    <w:p w14:paraId="101AC2D8" w14:textId="77777777" w:rsidR="007609EA" w:rsidRDefault="00BD1130">
      <w:pPr>
        <w:pStyle w:val="SourceCode"/>
      </w:pPr>
      <w:r>
        <w:t xml:space="preserve">    xor eax, eax</w:t>
      </w:r>
    </w:p>
    <w:p w14:paraId="6DB185B9" w14:textId="77777777" w:rsidR="007609EA" w:rsidRDefault="00BD1130">
      <w:pPr>
        <w:pStyle w:val="SourceCode"/>
      </w:pPr>
      <w:r>
        <w:t xml:space="preserve">    call printf</w:t>
      </w:r>
    </w:p>
    <w:p w14:paraId="4E63FF52" w14:textId="77777777" w:rsidR="007609EA" w:rsidRDefault="007609EA">
      <w:pPr>
        <w:pStyle w:val="SourceCode"/>
      </w:pPr>
    </w:p>
    <w:p w14:paraId="6D46C307" w14:textId="77777777" w:rsidR="007609EA" w:rsidRDefault="00BD1130">
      <w:pPr>
        <w:pStyle w:val="SourceCode"/>
      </w:pPr>
      <w:r>
        <w:t xml:space="preserve">    ; idiv divides the 8-byte number held in edx and eax together by a</w:t>
      </w:r>
    </w:p>
    <w:p w14:paraId="4EB4E65E" w14:textId="77777777" w:rsidR="007609EA" w:rsidRDefault="00BD1130">
      <w:pPr>
        <w:pStyle w:val="SourceCode"/>
      </w:pPr>
      <w:r>
        <w:t xml:space="preserve">    ; 4-byte value. cdq fills edx from eax's sign (0 for a positive</w:t>
      </w:r>
    </w:p>
    <w:p w14:paraId="0CF683AF" w14:textId="77777777" w:rsidR="007609EA" w:rsidRDefault="00BD1130">
      <w:pPr>
        <w:pStyle w:val="SourceCode"/>
      </w:pPr>
      <w:r>
        <w:t xml:space="preserve">    ; number) to form it. idiv leaves the whole-number quotient in eax</w:t>
      </w:r>
    </w:p>
    <w:p w14:paraId="68269AC0" w14:textId="77777777" w:rsidR="007609EA" w:rsidRDefault="00BD1130">
      <w:pPr>
        <w:pStyle w:val="SourceCode"/>
      </w:pPr>
      <w:r>
        <w:t xml:space="preserve">    ; (257) and the remainder in edx (2): whole-number division and %</w:t>
      </w:r>
    </w:p>
    <w:p w14:paraId="2C0BB136" w14:textId="77777777" w:rsidR="007609EA" w:rsidRDefault="00BD1130">
      <w:pPr>
        <w:pStyle w:val="SourceCode"/>
      </w:pPr>
      <w:r>
        <w:t xml:space="preserve">    ; in one instruction. Both are stored, because printf may change them.</w:t>
      </w:r>
    </w:p>
    <w:p w14:paraId="579A28F3" w14:textId="77777777" w:rsidR="007609EA" w:rsidRDefault="00BD1130">
      <w:pPr>
        <w:pStyle w:val="SourceCode"/>
      </w:pPr>
      <w:r>
        <w:t xml:space="preserve">    mov eax, [total_connections]</w:t>
      </w:r>
    </w:p>
    <w:p w14:paraId="5021E54B" w14:textId="77777777" w:rsidR="007609EA" w:rsidRDefault="00BD1130">
      <w:pPr>
        <w:pStyle w:val="SourceCode"/>
      </w:pPr>
      <w:r>
        <w:t xml:space="preserve">    cdq</w:t>
      </w:r>
    </w:p>
    <w:p w14:paraId="3F66411E" w14:textId="77777777" w:rsidR="007609EA" w:rsidRDefault="00BD1130">
      <w:pPr>
        <w:pStyle w:val="SourceCode"/>
      </w:pPr>
      <w:r>
        <w:t xml:space="preserve">    idiv dword [replica_count]</w:t>
      </w:r>
    </w:p>
    <w:p w14:paraId="50DCF1B1" w14:textId="77777777" w:rsidR="007609EA" w:rsidRDefault="00BD1130">
      <w:pPr>
        <w:pStyle w:val="SourceCode"/>
      </w:pPr>
      <w:r>
        <w:t xml:space="preserve">    mov [connections_per_replica], eax</w:t>
      </w:r>
    </w:p>
    <w:p w14:paraId="4730EC51" w14:textId="77777777" w:rsidR="007609EA" w:rsidRDefault="00BD1130">
      <w:pPr>
        <w:pStyle w:val="SourceCode"/>
      </w:pPr>
      <w:r>
        <w:t xml:space="preserve">    mov [leftover_connections], edx</w:t>
      </w:r>
    </w:p>
    <w:p w14:paraId="3AE6B12C" w14:textId="77777777" w:rsidR="007609EA" w:rsidRDefault="007609EA">
      <w:pPr>
        <w:pStyle w:val="SourceCode"/>
      </w:pPr>
    </w:p>
    <w:p w14:paraId="3F27C558" w14:textId="77777777" w:rsidR="007609EA" w:rsidRDefault="00BD1130">
      <w:pPr>
        <w:pStyle w:val="SourceCode"/>
      </w:pPr>
      <w:r>
        <w:t xml:space="preserve">    lea rdi, [per_replica_format]</w:t>
      </w:r>
    </w:p>
    <w:p w14:paraId="73CA8B12" w14:textId="77777777" w:rsidR="007609EA" w:rsidRDefault="00BD1130">
      <w:pPr>
        <w:pStyle w:val="SourceCode"/>
      </w:pPr>
      <w:r>
        <w:t xml:space="preserve">    mov esi, [connections_per_replica]</w:t>
      </w:r>
    </w:p>
    <w:p w14:paraId="3C462408" w14:textId="77777777" w:rsidR="007609EA" w:rsidRDefault="00BD1130">
      <w:pPr>
        <w:pStyle w:val="SourceCode"/>
      </w:pPr>
      <w:r>
        <w:t xml:space="preserve">    xor eax, eax</w:t>
      </w:r>
    </w:p>
    <w:p w14:paraId="69E10F5C" w14:textId="77777777" w:rsidR="007609EA" w:rsidRDefault="00BD1130">
      <w:pPr>
        <w:pStyle w:val="SourceCode"/>
      </w:pPr>
      <w:r>
        <w:t xml:space="preserve">    call printf</w:t>
      </w:r>
    </w:p>
    <w:p w14:paraId="7A172F0F" w14:textId="77777777" w:rsidR="007609EA" w:rsidRDefault="007609EA">
      <w:pPr>
        <w:pStyle w:val="SourceCode"/>
      </w:pPr>
    </w:p>
    <w:p w14:paraId="66754F34" w14:textId="77777777" w:rsidR="007609EA" w:rsidRDefault="00BD1130">
      <w:pPr>
        <w:pStyle w:val="SourceCode"/>
      </w:pPr>
      <w:r>
        <w:t xml:space="preserve">    lea rdi, [leftover_format]</w:t>
      </w:r>
    </w:p>
    <w:p w14:paraId="3D6C685D" w14:textId="77777777" w:rsidR="007609EA" w:rsidRDefault="00BD1130">
      <w:pPr>
        <w:pStyle w:val="SourceCode"/>
      </w:pPr>
      <w:r>
        <w:t xml:space="preserve">    mov esi, [leftover_connections]</w:t>
      </w:r>
    </w:p>
    <w:p w14:paraId="02EC95E6" w14:textId="77777777" w:rsidR="007609EA" w:rsidRDefault="00BD1130">
      <w:pPr>
        <w:pStyle w:val="SourceCode"/>
      </w:pPr>
      <w:r>
        <w:t xml:space="preserve">    xor eax, eax</w:t>
      </w:r>
    </w:p>
    <w:p w14:paraId="493F516D" w14:textId="77777777" w:rsidR="007609EA" w:rsidRDefault="00BD1130">
      <w:pPr>
        <w:pStyle w:val="SourceCode"/>
      </w:pPr>
      <w:r>
        <w:t xml:space="preserve">    call printf</w:t>
      </w:r>
    </w:p>
    <w:p w14:paraId="1D239745" w14:textId="77777777" w:rsidR="007609EA" w:rsidRDefault="007609EA">
      <w:pPr>
        <w:pStyle w:val="SourceCode"/>
      </w:pPr>
    </w:p>
    <w:p w14:paraId="796F0648" w14:textId="77777777" w:rsidR="007609EA" w:rsidRDefault="00BD1130">
      <w:pPr>
        <w:pStyle w:val="SourceCode"/>
      </w:pPr>
      <w:r>
        <w:t xml:space="preserve">    ; cvtsi2sd converts a whole number into a double in an xmm register.</w:t>
      </w:r>
    </w:p>
    <w:p w14:paraId="3350FEA7" w14:textId="77777777" w:rsidR="007609EA" w:rsidRDefault="00BD1130">
      <w:pPr>
        <w:pStyle w:val="SourceCode"/>
      </w:pPr>
      <w:r>
        <w:t xml:space="preserve">    ; divsd divides two doubles, so this answer keeps its .5.</w:t>
      </w:r>
    </w:p>
    <w:p w14:paraId="4546284E" w14:textId="77777777" w:rsidR="007609EA" w:rsidRDefault="00BD1130">
      <w:pPr>
        <w:pStyle w:val="SourceCode"/>
      </w:pPr>
      <w:r>
        <w:t xml:space="preserve">    cvtsi2sd xmm0, dword [total_connections]</w:t>
      </w:r>
    </w:p>
    <w:p w14:paraId="2F8517CC" w14:textId="77777777" w:rsidR="007609EA" w:rsidRDefault="00BD1130">
      <w:pPr>
        <w:pStyle w:val="SourceCode"/>
      </w:pPr>
      <w:r>
        <w:t xml:space="preserve">    cvtsi2sd xmm1, dword [replica_count]</w:t>
      </w:r>
    </w:p>
    <w:p w14:paraId="1FEEB053" w14:textId="77777777" w:rsidR="007609EA" w:rsidRDefault="00BD1130">
      <w:pPr>
        <w:pStyle w:val="SourceCode"/>
      </w:pPr>
      <w:r>
        <w:t xml:space="preserve">    divsd xmm0, xmm1</w:t>
      </w:r>
    </w:p>
    <w:p w14:paraId="22EF1102" w14:textId="77777777" w:rsidR="007609EA" w:rsidRDefault="00BD1130">
      <w:pPr>
        <w:pStyle w:val="SourceCode"/>
      </w:pPr>
      <w:r>
        <w:t xml:space="preserve">    lea rdi, [exact_format]</w:t>
      </w:r>
    </w:p>
    <w:p w14:paraId="486C3DB0" w14:textId="77777777" w:rsidR="007609EA" w:rsidRDefault="00BD1130">
      <w:pPr>
        <w:pStyle w:val="SourceCode"/>
      </w:pPr>
      <w:r>
        <w:t xml:space="preserve">    mov eax, 1</w:t>
      </w:r>
    </w:p>
    <w:p w14:paraId="7B87591C" w14:textId="77777777" w:rsidR="007609EA" w:rsidRDefault="00BD1130">
      <w:pPr>
        <w:pStyle w:val="SourceCode"/>
      </w:pPr>
      <w:r>
        <w:t xml:space="preserve">    call printf</w:t>
      </w:r>
    </w:p>
    <w:p w14:paraId="12726EA7" w14:textId="77777777" w:rsidR="007609EA" w:rsidRDefault="007609EA">
      <w:pPr>
        <w:pStyle w:val="SourceCode"/>
      </w:pPr>
    </w:p>
    <w:p w14:paraId="4B0BAA4D" w14:textId="77777777" w:rsidR="007609EA" w:rsidRDefault="00BD1130">
      <w:pPr>
        <w:pStyle w:val="SourceCode"/>
      </w:pPr>
      <w:r>
        <w:t xml:space="preserve">    ; imul eax, eax, 100 multiplies: eax = 1030 * 100. Multiplying before</w:t>
      </w:r>
    </w:p>
    <w:p w14:paraId="19911734" w14:textId="77777777" w:rsidR="007609EA" w:rsidRDefault="00BD1130">
      <w:pPr>
        <w:pStyle w:val="SourceCode"/>
      </w:pPr>
      <w:r>
        <w:t xml:space="preserve">    ; dividing gives the order (1030 * 100) / 1600.</w:t>
      </w:r>
    </w:p>
    <w:p w14:paraId="6E33E773" w14:textId="77777777" w:rsidR="007609EA" w:rsidRDefault="00BD1130">
      <w:pPr>
        <w:pStyle w:val="SourceCode"/>
      </w:pPr>
      <w:r>
        <w:t xml:space="preserve">    mov eax, [total_connections]</w:t>
      </w:r>
    </w:p>
    <w:p w14:paraId="58432482" w14:textId="77777777" w:rsidR="007609EA" w:rsidRDefault="00BD1130">
      <w:pPr>
        <w:pStyle w:val="SourceCode"/>
      </w:pPr>
      <w:r>
        <w:t xml:space="preserve">    imul eax, eax, 100</w:t>
      </w:r>
    </w:p>
    <w:p w14:paraId="22DC6146" w14:textId="77777777" w:rsidR="007609EA" w:rsidRDefault="00BD1130">
      <w:pPr>
        <w:pStyle w:val="SourceCode"/>
      </w:pPr>
      <w:r>
        <w:t xml:space="preserve">    cvtsi2sd xmm0, eax</w:t>
      </w:r>
    </w:p>
    <w:p w14:paraId="7B8C904B" w14:textId="77777777" w:rsidR="007609EA" w:rsidRDefault="00BD1130">
      <w:pPr>
        <w:pStyle w:val="SourceCode"/>
      </w:pPr>
      <w:r>
        <w:t xml:space="preserve">    cvtsi2sd xmm1, dword [connection_limit]</w:t>
      </w:r>
    </w:p>
    <w:p w14:paraId="5A889397" w14:textId="77777777" w:rsidR="007609EA" w:rsidRDefault="00BD1130">
      <w:pPr>
        <w:pStyle w:val="SourceCode"/>
      </w:pPr>
      <w:r>
        <w:t xml:space="preserve">    divsd xmm0, xmm1</w:t>
      </w:r>
    </w:p>
    <w:p w14:paraId="4492FBEB" w14:textId="77777777" w:rsidR="007609EA" w:rsidRDefault="00BD1130">
      <w:pPr>
        <w:pStyle w:val="SourceCode"/>
      </w:pPr>
      <w:r>
        <w:t xml:space="preserve">    lea rdi, [load_format]</w:t>
      </w:r>
    </w:p>
    <w:p w14:paraId="55D74E12" w14:textId="77777777" w:rsidR="007609EA" w:rsidRDefault="00BD1130">
      <w:pPr>
        <w:pStyle w:val="SourceCode"/>
      </w:pPr>
      <w:r>
        <w:t xml:space="preserve">    mov eax, 1</w:t>
      </w:r>
    </w:p>
    <w:p w14:paraId="3FDAF15D" w14:textId="77777777" w:rsidR="007609EA" w:rsidRDefault="00BD1130">
      <w:pPr>
        <w:pStyle w:val="SourceCode"/>
      </w:pPr>
      <w:r>
        <w:t xml:space="preserve">    call printf</w:t>
      </w:r>
    </w:p>
    <w:p w14:paraId="4D6A5B0B" w14:textId="77777777" w:rsidR="007609EA" w:rsidRDefault="007609EA">
      <w:pPr>
        <w:pStyle w:val="SourceCode"/>
      </w:pPr>
    </w:p>
    <w:p w14:paraId="0433A22C" w14:textId="77777777" w:rsidR="007609EA" w:rsidRDefault="00BD1130">
      <w:pPr>
        <w:pStyle w:val="SourceCode"/>
      </w:pPr>
      <w:r>
        <w:t xml:space="preserve">    ; cvttsd2si converts a double to a whole number. The extra t means</w:t>
      </w:r>
    </w:p>
    <w:p w14:paraId="4BE1180C" w14:textId="77777777" w:rsidR="007609EA" w:rsidRDefault="00BD1130">
      <w:pPr>
        <w:pStyle w:val="SourceCode"/>
      </w:pPr>
      <w:r>
        <w:t xml:space="preserve">    ; truncate: the fraction is dropped, so 85.5 becomes 85 (no rounding).</w:t>
      </w:r>
    </w:p>
    <w:p w14:paraId="156468B1" w14:textId="77777777" w:rsidR="007609EA" w:rsidRDefault="00BD1130">
      <w:pPr>
        <w:pStyle w:val="SourceCode"/>
      </w:pPr>
      <w:r>
        <w:t xml:space="preserve">    lea rdi, [whole_cpu_format]</w:t>
      </w:r>
    </w:p>
    <w:p w14:paraId="48110A18" w14:textId="77777777" w:rsidR="007609EA" w:rsidRDefault="00BD1130">
      <w:pPr>
        <w:pStyle w:val="SourceCode"/>
      </w:pPr>
      <w:r>
        <w:t xml:space="preserve">    cvttsd2si esi, qword [cpu_alert_threshold]</w:t>
      </w:r>
    </w:p>
    <w:p w14:paraId="50BD129C" w14:textId="77777777" w:rsidR="007609EA" w:rsidRDefault="00BD1130">
      <w:pPr>
        <w:pStyle w:val="SourceCode"/>
      </w:pPr>
      <w:r>
        <w:t xml:space="preserve">    xor eax, eax</w:t>
      </w:r>
    </w:p>
    <w:p w14:paraId="007FC6FD" w14:textId="77777777" w:rsidR="007609EA" w:rsidRDefault="00BD1130">
      <w:pPr>
        <w:pStyle w:val="SourceCode"/>
      </w:pPr>
      <w:r>
        <w:t xml:space="preserve">    call printf</w:t>
      </w:r>
    </w:p>
    <w:p w14:paraId="410182FF" w14:textId="77777777" w:rsidR="007609EA" w:rsidRDefault="007609EA">
      <w:pPr>
        <w:pStyle w:val="SourceCode"/>
      </w:pPr>
    </w:p>
    <w:p w14:paraId="720B351F" w14:textId="77777777" w:rsidR="007609EA" w:rsidRDefault="00BD1130">
      <w:pPr>
        <w:pStyle w:val="SourceCode"/>
      </w:pPr>
      <w:r>
        <w:t xml:space="preserve">    ; atoi, from the C library, converts text to a whole number and</w:t>
      </w:r>
    </w:p>
    <w:p w14:paraId="3301CC51" w14:textId="77777777" w:rsidR="007609EA" w:rsidRDefault="00BD1130">
      <w:pPr>
        <w:pStyle w:val="SourceCode"/>
      </w:pPr>
      <w:r>
        <w:t xml:space="preserve">    ; returns it in eax. It cannot report text that is not a number (it</w:t>
      </w:r>
    </w:p>
    <w:p w14:paraId="6708022F" w14:textId="77777777" w:rsidR="007609EA" w:rsidRDefault="00BD1130">
      <w:pPr>
        <w:pStyle w:val="SourceCode"/>
      </w:pPr>
      <w:r>
        <w:t xml:space="preserve">    ; gives 0); strtol can (Volume 1, Chapter 2, Lesson 2.11a: Error</w:t>
      </w:r>
    </w:p>
    <w:p w14:paraId="3948BF35" w14:textId="77777777" w:rsidR="007609EA" w:rsidRDefault="00BD1130">
      <w:pPr>
        <w:pStyle w:val="SourceCode"/>
      </w:pPr>
      <w:r>
        <w:t xml:space="preserve">    ; Handling EXTENDED). add eax, 1 adds 1: the result is a number.</w:t>
      </w:r>
    </w:p>
    <w:p w14:paraId="36DC30F1" w14:textId="77777777" w:rsidR="007609EA" w:rsidRDefault="00BD1130">
      <w:pPr>
        <w:pStyle w:val="SourceCode"/>
      </w:pPr>
      <w:r>
        <w:t xml:space="preserve">    lea rdi, [port_text]</w:t>
      </w:r>
    </w:p>
    <w:p w14:paraId="384E5B7A" w14:textId="77777777" w:rsidR="007609EA" w:rsidRDefault="00BD1130">
      <w:pPr>
        <w:pStyle w:val="SourceCode"/>
      </w:pPr>
      <w:r>
        <w:t xml:space="preserve">    call atoi</w:t>
      </w:r>
    </w:p>
    <w:p w14:paraId="31182D90" w14:textId="77777777" w:rsidR="007609EA" w:rsidRDefault="00BD1130">
      <w:pPr>
        <w:pStyle w:val="SourceCode"/>
      </w:pPr>
      <w:r>
        <w:t xml:space="preserve">    add eax, 1</w:t>
      </w:r>
    </w:p>
    <w:p w14:paraId="0798C9C7" w14:textId="77777777" w:rsidR="007609EA" w:rsidRDefault="00BD1130">
      <w:pPr>
        <w:pStyle w:val="SourceCode"/>
      </w:pPr>
      <w:r>
        <w:t xml:space="preserve">    lea rdi, [next_port_format]</w:t>
      </w:r>
    </w:p>
    <w:p w14:paraId="0B819051" w14:textId="77777777" w:rsidR="007609EA" w:rsidRDefault="00BD1130">
      <w:pPr>
        <w:pStyle w:val="SourceCode"/>
      </w:pPr>
      <w:r>
        <w:t xml:space="preserve">    mov esi, eax</w:t>
      </w:r>
    </w:p>
    <w:p w14:paraId="048A2FAC" w14:textId="77777777" w:rsidR="007609EA" w:rsidRDefault="00BD1130">
      <w:pPr>
        <w:pStyle w:val="SourceCode"/>
      </w:pPr>
      <w:r>
        <w:t xml:space="preserve">    xor eax, eax</w:t>
      </w:r>
    </w:p>
    <w:p w14:paraId="44538E75" w14:textId="77777777" w:rsidR="007609EA" w:rsidRDefault="00BD1130">
      <w:pPr>
        <w:pStyle w:val="SourceCode"/>
      </w:pPr>
      <w:r>
        <w:t xml:space="preserve">    call printf</w:t>
      </w:r>
    </w:p>
    <w:p w14:paraId="548D0874" w14:textId="77777777" w:rsidR="007609EA" w:rsidRDefault="007609EA">
      <w:pPr>
        <w:pStyle w:val="SourceCode"/>
      </w:pPr>
    </w:p>
    <w:p w14:paraId="418A1DD6" w14:textId="77777777" w:rsidR="007609EA" w:rsidRDefault="00BD1130">
      <w:pPr>
        <w:pStyle w:val="SourceCode"/>
      </w:pPr>
      <w:r>
        <w:t xml:space="preserve">    ; printf converts the port to text as it prints, like C. A third value</w:t>
      </w:r>
    </w:p>
    <w:p w14:paraId="6AA77075" w14:textId="77777777" w:rsidR="007609EA" w:rsidRDefault="00BD1130">
      <w:pPr>
        <w:pStyle w:val="SourceCode"/>
      </w:pPr>
      <w:r>
        <w:t xml:space="preserve">    ; goes in rdx on Linux; edx is its lower 4 bytes, as esi is of rsi.</w:t>
      </w:r>
    </w:p>
    <w:p w14:paraId="349230EA" w14:textId="77777777" w:rsidR="007609EA" w:rsidRDefault="00BD1130">
      <w:pPr>
        <w:pStyle w:val="SourceCode"/>
      </w:pPr>
      <w:r>
        <w:t xml:space="preserve">    lea rdi, [address_format]</w:t>
      </w:r>
    </w:p>
    <w:p w14:paraId="676B56E0" w14:textId="77777777" w:rsidR="007609EA" w:rsidRDefault="00BD1130">
      <w:pPr>
        <w:pStyle w:val="SourceCode"/>
      </w:pPr>
      <w:r>
        <w:t xml:space="preserve">    lea rsi, [service_name]</w:t>
      </w:r>
    </w:p>
    <w:p w14:paraId="1BF0AF5C" w14:textId="77777777" w:rsidR="007609EA" w:rsidRDefault="00BD1130">
      <w:pPr>
        <w:pStyle w:val="SourceCode"/>
      </w:pPr>
      <w:r>
        <w:t xml:space="preserve">    mov edx, SERVICE_PORT</w:t>
      </w:r>
    </w:p>
    <w:p w14:paraId="7B842A0B" w14:textId="77777777" w:rsidR="007609EA" w:rsidRDefault="00BD1130">
      <w:pPr>
        <w:pStyle w:val="SourceCode"/>
      </w:pPr>
      <w:r>
        <w:t xml:space="preserve">    xor eax, eax</w:t>
      </w:r>
    </w:p>
    <w:p w14:paraId="184DEF18" w14:textId="77777777" w:rsidR="007609EA" w:rsidRDefault="00BD1130">
      <w:pPr>
        <w:pStyle w:val="SourceCode"/>
      </w:pPr>
      <w:r>
        <w:t xml:space="preserve">    call printf</w:t>
      </w:r>
    </w:p>
    <w:p w14:paraId="00DA3261" w14:textId="77777777" w:rsidR="007609EA" w:rsidRDefault="007609EA">
      <w:pPr>
        <w:pStyle w:val="SourceCode"/>
      </w:pPr>
    </w:p>
    <w:p w14:paraId="4DCB71BA" w14:textId="77777777" w:rsidR="007609EA" w:rsidRDefault="00BD1130">
      <w:pPr>
        <w:pStyle w:val="SourceCode"/>
      </w:pPr>
      <w:r>
        <w:t xml:space="preserve">    ; The value in eax is main's return value: 0 tells the terminal the</w:t>
      </w:r>
    </w:p>
    <w:p w14:paraId="10D6D925" w14:textId="77777777" w:rsidR="007609EA" w:rsidRDefault="00BD1130">
      <w:pPr>
        <w:pStyle w:val="SourceCode"/>
      </w:pPr>
      <w:r>
        <w:t xml:space="preserve">    ; program succeeded. pop rbp undoes the push, and ret returns from main.</w:t>
      </w:r>
    </w:p>
    <w:p w14:paraId="1D5526F4" w14:textId="77777777" w:rsidR="007609EA" w:rsidRDefault="00BD1130">
      <w:pPr>
        <w:pStyle w:val="SourceCode"/>
      </w:pPr>
      <w:r>
        <w:t xml:space="preserve">    xor eax, eax</w:t>
      </w:r>
    </w:p>
    <w:p w14:paraId="66C40F31" w14:textId="77777777" w:rsidR="007609EA" w:rsidRDefault="00BD1130">
      <w:pPr>
        <w:pStyle w:val="SourceCode"/>
      </w:pPr>
      <w:r>
        <w:t xml:space="preserve">    pop rbp</w:t>
      </w:r>
    </w:p>
    <w:p w14:paraId="0A87BF9E" w14:textId="77777777" w:rsidR="007609EA" w:rsidRDefault="00BD1130">
      <w:pPr>
        <w:pStyle w:val="SourceCode"/>
        <w:keepNext/>
      </w:pPr>
      <w:r>
        <w:t xml:space="preserve">    ret</w:t>
      </w:r>
    </w:p>
    <w:p w14:paraId="14CECAB2" w14:textId="77777777" w:rsidR="007609EA" w:rsidRDefault="007609EA">
      <w:pPr>
        <w:pStyle w:val="SourceCode"/>
        <w:keepNext/>
      </w:pPr>
    </w:p>
    <w:p w14:paraId="5C42CE47" w14:textId="77777777" w:rsidR="007609EA" w:rsidRDefault="00BD1130">
      <w:pPr>
        <w:pStyle w:val="SourceCode"/>
        <w:keepNext/>
      </w:pPr>
      <w:r>
        <w:t>; Marks the stack as not executable, which current Linux linkers expect.</w:t>
      </w:r>
    </w:p>
    <w:p w14:paraId="09F05BCE" w14:textId="77777777" w:rsidR="007609EA" w:rsidRDefault="00BD1130">
      <w:pPr>
        <w:pStyle w:val="SourceCode"/>
      </w:pPr>
      <w:r>
        <w:t>section .note.GNU-stack noalloc noexec nowrite progbits</w:t>
      </w:r>
    </w:p>
    <w:p w14:paraId="64FE916D" w14:textId="77777777" w:rsidR="007609EA" w:rsidRDefault="007609EA">
      <w:pPr>
        <w:keepNext/>
      </w:pPr>
    </w:p>
    <w:p w14:paraId="151DE728" w14:textId="77777777" w:rsidR="007609EA" w:rsidRDefault="00BD1130">
      <w:pPr>
        <w:pStyle w:val="Heading3"/>
      </w:pPr>
      <w:r>
        <w:t>Linux (WSL) Basic Build and Run</w:t>
      </w:r>
    </w:p>
    <w:p w14:paraId="373993DE" w14:textId="77777777" w:rsidR="007609EA" w:rsidRDefault="00BD1130">
      <w:pPr>
        <w:keepNext/>
      </w:pPr>
      <w:r>
        <w:t>The Linux version runs in WSL, the Ubuntu Linux you set up in Lesson 1.11. -no-pie builds a program at a fixed address, which this simple Assembly needs.</w:t>
      </w:r>
    </w:p>
    <w:p w14:paraId="36EA772D" w14:textId="77777777" w:rsidR="007609EA" w:rsidRDefault="007609EA">
      <w:pPr>
        <w:keepNext/>
      </w:pPr>
    </w:p>
    <w:p w14:paraId="5BEAD6C8" w14:textId="77777777" w:rsidR="007609EA" w:rsidRDefault="00BD1130">
      <w:pPr>
        <w:pStyle w:val="CommandBlock"/>
        <w:keepNext/>
      </w:pPr>
      <w:r>
        <w:t>nasm -f elf64 ./assembly/linux/basic_variables.asm</w:t>
      </w:r>
    </w:p>
    <w:p w14:paraId="5B3EA3E6" w14:textId="77777777" w:rsidR="007609EA" w:rsidRDefault="00BD1130">
      <w:pPr>
        <w:pStyle w:val="CommandBlock"/>
        <w:keepNext/>
      </w:pPr>
      <w:r>
        <w:t>gcc -no-pie ./assembly/linux/basic_variables.o -o ./assembly/linux/basic-variables</w:t>
      </w:r>
    </w:p>
    <w:p w14:paraId="0D22A851" w14:textId="77777777" w:rsidR="007609EA" w:rsidRDefault="00BD1130">
      <w:pPr>
        <w:pStyle w:val="CommandBlock"/>
      </w:pPr>
      <w:r>
        <w:t>./assembly/linux/basic-variables</w:t>
      </w:r>
    </w:p>
    <w:p w14:paraId="059FE546" w14:textId="77777777" w:rsidR="007609EA" w:rsidRDefault="007609EA">
      <w:pPr>
        <w:keepNext/>
      </w:pPr>
    </w:p>
    <w:p w14:paraId="622B6A98" w14:textId="77777777" w:rsidR="007609EA" w:rsidRDefault="00BD1130">
      <w:pPr>
        <w:pStyle w:val="Heading3"/>
      </w:pPr>
      <w:r>
        <w:t>Check Your Results</w:t>
      </w:r>
    </w:p>
    <w:p w14:paraId="36A543F4" w14:textId="77777777" w:rsidR="007609EA" w:rsidRDefault="00BD1130">
      <w:pPr>
        <w:keepNext/>
      </w:pPr>
      <w:r>
        <w:t>Compare the output with the lines below. Assembly prints Maintenance Mode as 0 and 1, like C, because a Boolean in Assembly is just a number. The Windows and Linux programs print the same lines. The program must print exactly these twenty-five lines, with the same spelling, spacing, and capitalization.</w:t>
      </w:r>
    </w:p>
    <w:p w14:paraId="7D2CAF58" w14:textId="77777777" w:rsidR="007609EA" w:rsidRDefault="007609EA">
      <w:pPr>
        <w:keepNext/>
      </w:pPr>
    </w:p>
    <w:p w14:paraId="364FBCA7" w14:textId="77777777" w:rsidR="007609EA" w:rsidRDefault="00BD1130">
      <w:pPr>
        <w:pStyle w:val="RequiredOutput"/>
        <w:keepNext/>
      </w:pPr>
      <w:r>
        <w:t>Initial Configuration</w:t>
      </w:r>
    </w:p>
    <w:p w14:paraId="2C052BE9" w14:textId="77777777" w:rsidR="007609EA" w:rsidRDefault="00BD1130">
      <w:pPr>
        <w:pStyle w:val="RequiredOutput"/>
        <w:keepNext/>
      </w:pPr>
      <w:r>
        <w:t>Service Name: inventory-api</w:t>
      </w:r>
    </w:p>
    <w:p w14:paraId="5D7249EE" w14:textId="77777777" w:rsidR="007609EA" w:rsidRDefault="00BD1130">
      <w:pPr>
        <w:pStyle w:val="RequiredOutput"/>
        <w:keepNext/>
      </w:pPr>
      <w:r>
        <w:t>Service Port: 8443</w:t>
      </w:r>
    </w:p>
    <w:p w14:paraId="048B29D3" w14:textId="77777777" w:rsidR="007609EA" w:rsidRDefault="00BD1130">
      <w:pPr>
        <w:pStyle w:val="RequiredOutput"/>
        <w:keepNext/>
      </w:pPr>
      <w:r>
        <w:t>Environment: staging</w:t>
      </w:r>
    </w:p>
    <w:p w14:paraId="69D02884" w14:textId="77777777" w:rsidR="007609EA" w:rsidRDefault="00BD1130">
      <w:pPr>
        <w:pStyle w:val="RequiredOutput"/>
        <w:keepNext/>
      </w:pPr>
      <w:r>
        <w:t>Health Grade: A</w:t>
      </w:r>
    </w:p>
    <w:p w14:paraId="71AF37E0" w14:textId="77777777" w:rsidR="007609EA" w:rsidRDefault="00BD1130">
      <w:pPr>
        <w:pStyle w:val="RequiredOutput"/>
        <w:keepNext/>
      </w:pPr>
      <w:r>
        <w:t>Replica Count: 3</w:t>
      </w:r>
    </w:p>
    <w:p w14:paraId="69FF8A1A" w14:textId="77777777" w:rsidR="007609EA" w:rsidRDefault="00BD1130">
      <w:pPr>
        <w:pStyle w:val="RequiredOutput"/>
        <w:keepNext/>
      </w:pPr>
      <w:r>
        <w:t>CPU Alert Threshold: 72.5</w:t>
      </w:r>
    </w:p>
    <w:p w14:paraId="0B61FFDC" w14:textId="77777777" w:rsidR="007609EA" w:rsidRDefault="00BD1130">
      <w:pPr>
        <w:pStyle w:val="RequiredOutput"/>
        <w:keepNext/>
      </w:pPr>
      <w:r>
        <w:t>Maintenance Mode: 0</w:t>
      </w:r>
    </w:p>
    <w:p w14:paraId="49A14A6D" w14:textId="77777777" w:rsidR="007609EA" w:rsidRDefault="00BD1130">
      <w:pPr>
        <w:pStyle w:val="RequiredOutput"/>
        <w:keepNext/>
      </w:pPr>
      <w:r>
        <w:t>Updated Configuration</w:t>
      </w:r>
    </w:p>
    <w:p w14:paraId="4BB11795" w14:textId="77777777" w:rsidR="007609EA" w:rsidRDefault="00BD1130">
      <w:pPr>
        <w:pStyle w:val="RequiredOutput"/>
        <w:keepNext/>
      </w:pPr>
      <w:r>
        <w:t>Service Name: inventory-api</w:t>
      </w:r>
    </w:p>
    <w:p w14:paraId="63E27CC1" w14:textId="77777777" w:rsidR="007609EA" w:rsidRDefault="00BD1130">
      <w:pPr>
        <w:pStyle w:val="RequiredOutput"/>
        <w:keepNext/>
      </w:pPr>
      <w:r>
        <w:t>Service Port: 8443</w:t>
      </w:r>
    </w:p>
    <w:p w14:paraId="02D8D8DA" w14:textId="77777777" w:rsidR="007609EA" w:rsidRDefault="00BD1130">
      <w:pPr>
        <w:pStyle w:val="RequiredOutput"/>
        <w:keepNext/>
      </w:pPr>
      <w:r>
        <w:t>Environment: production</w:t>
      </w:r>
    </w:p>
    <w:p w14:paraId="5403C36A" w14:textId="77777777" w:rsidR="007609EA" w:rsidRDefault="00BD1130">
      <w:pPr>
        <w:pStyle w:val="RequiredOutput"/>
        <w:keepNext/>
      </w:pPr>
      <w:r>
        <w:t>Health Grade: B</w:t>
      </w:r>
    </w:p>
    <w:p w14:paraId="2F6C9766" w14:textId="77777777" w:rsidR="007609EA" w:rsidRDefault="00BD1130">
      <w:pPr>
        <w:pStyle w:val="RequiredOutput"/>
        <w:keepNext/>
      </w:pPr>
      <w:r>
        <w:t>Replica Count: 4</w:t>
      </w:r>
    </w:p>
    <w:p w14:paraId="73F8DF05" w14:textId="77777777" w:rsidR="007609EA" w:rsidRDefault="00BD1130">
      <w:pPr>
        <w:pStyle w:val="RequiredOutput"/>
        <w:keepNext/>
      </w:pPr>
      <w:r>
        <w:t>CPU Alert Threshold: 85.5</w:t>
      </w:r>
    </w:p>
    <w:p w14:paraId="2D90C126" w14:textId="77777777" w:rsidR="007609EA" w:rsidRDefault="00BD1130">
      <w:pPr>
        <w:pStyle w:val="RequiredOutput"/>
        <w:keepNext/>
      </w:pPr>
      <w:r>
        <w:t>Maintenance Mode: 1</w:t>
      </w:r>
    </w:p>
    <w:p w14:paraId="254E8BE0" w14:textId="77777777" w:rsidR="007609EA" w:rsidRDefault="00BD1130">
      <w:pPr>
        <w:pStyle w:val="RequiredOutput"/>
        <w:keepNext/>
      </w:pPr>
      <w:r>
        <w:t>Arithmetic and Conversion</w:t>
      </w:r>
    </w:p>
    <w:p w14:paraId="5158C546" w14:textId="77777777" w:rsidR="007609EA" w:rsidRDefault="00BD1130">
      <w:pPr>
        <w:pStyle w:val="RequiredOutput"/>
        <w:keepNext/>
      </w:pPr>
      <w:r>
        <w:t>Spare Connections: 570</w:t>
      </w:r>
    </w:p>
    <w:p w14:paraId="5594F169" w14:textId="77777777" w:rsidR="007609EA" w:rsidRDefault="00BD1130">
      <w:pPr>
        <w:pStyle w:val="RequiredOutput"/>
        <w:keepNext/>
      </w:pPr>
      <w:r>
        <w:t>Connections per Replica: 257</w:t>
      </w:r>
    </w:p>
    <w:p w14:paraId="4DFE20F6" w14:textId="77777777" w:rsidR="007609EA" w:rsidRDefault="00BD1130">
      <w:pPr>
        <w:pStyle w:val="RequiredOutput"/>
        <w:keepNext/>
      </w:pPr>
      <w:r>
        <w:t>Leftover Connections: 2</w:t>
      </w:r>
    </w:p>
    <w:p w14:paraId="294352B6" w14:textId="77777777" w:rsidR="007609EA" w:rsidRDefault="00BD1130">
      <w:pPr>
        <w:pStyle w:val="RequiredOutput"/>
        <w:keepNext/>
      </w:pPr>
      <w:r>
        <w:t>Exact Connections per Replica: 257.5</w:t>
      </w:r>
    </w:p>
    <w:p w14:paraId="16C8E5B0" w14:textId="77777777" w:rsidR="007609EA" w:rsidRDefault="00BD1130">
      <w:pPr>
        <w:pStyle w:val="RequiredOutput"/>
        <w:keepNext/>
      </w:pPr>
      <w:r>
        <w:t>Connection Load Percent: 64.375</w:t>
      </w:r>
    </w:p>
    <w:p w14:paraId="3420550C" w14:textId="77777777" w:rsidR="007609EA" w:rsidRDefault="00BD1130">
      <w:pPr>
        <w:pStyle w:val="RequiredOutput"/>
        <w:keepNext/>
      </w:pPr>
      <w:r>
        <w:t>Whole CPU Alert Threshold: 85</w:t>
      </w:r>
    </w:p>
    <w:p w14:paraId="576B8B78" w14:textId="77777777" w:rsidR="007609EA" w:rsidRDefault="00BD1130">
      <w:pPr>
        <w:pStyle w:val="RequiredOutput"/>
        <w:keepNext/>
      </w:pPr>
      <w:r>
        <w:t>Next Port: 8444</w:t>
      </w:r>
    </w:p>
    <w:p w14:paraId="53D259D4" w14:textId="77777777" w:rsidR="007609EA" w:rsidRDefault="00BD1130">
      <w:pPr>
        <w:pStyle w:val="RequiredOutput"/>
      </w:pPr>
      <w:r>
        <w:t>Service Address: inventory-api:8443</w:t>
      </w:r>
    </w:p>
    <w:p w14:paraId="47CCEEAF" w14:textId="77777777" w:rsidR="007609EA" w:rsidRDefault="007609EA">
      <w:pPr>
        <w:keepNext/>
      </w:pPr>
    </w:p>
    <w:p w14:paraId="1BED9328" w14:textId="77777777" w:rsidR="007609EA" w:rsidRDefault="00BD1130">
      <w:pPr>
        <w:pStyle w:val="ListBullet"/>
      </w:pPr>
      <w:r>
        <w:t>Initial Configuration and Updated Configuration mark the two snapshots: before and after the change.</w:t>
      </w:r>
    </w:p>
    <w:p w14:paraId="0433285F" w14:textId="77777777" w:rsidR="007609EA" w:rsidRDefault="00BD1130">
      <w:pPr>
        <w:pStyle w:val="ListBullet"/>
      </w:pPr>
      <w:r>
        <w:t>Service Name and Service Port are the same in both snapshots, because they never change.</w:t>
      </w:r>
    </w:p>
    <w:p w14:paraId="39A078E3" w14:textId="77777777" w:rsidR="007609EA" w:rsidRDefault="00BD1130">
      <w:pPr>
        <w:pStyle w:val="ListBullet"/>
      </w:pPr>
      <w:r>
        <w:t>Environment, Health Grade, Replica Count, CPU Alert Threshold, and Maintenance Mode change from the first snapshot to the second.</w:t>
      </w:r>
    </w:p>
    <w:p w14:paraId="5C4A7507" w14:textId="77777777" w:rsidR="007609EA" w:rsidRDefault="00BD1130">
      <w:pPr>
        <w:pStyle w:val="ListBullet"/>
      </w:pPr>
      <w:r>
        <w:t>If a value in the Updated snapshot still shows its old value, the line that changes it is missing or comes after the second set of prints.</w:t>
      </w:r>
    </w:p>
    <w:p w14:paraId="2F788235" w14:textId="77777777" w:rsidR="007609EA" w:rsidRDefault="00BD1130">
      <w:pPr>
        <w:pStyle w:val="ListBullet"/>
      </w:pPr>
      <w:r>
        <w:t>Arithmetic and Conversion starts the third part, worked out from the updated values. Spare Connections, 570, is 1600 - 1030.</w:t>
      </w:r>
    </w:p>
    <w:p w14:paraId="3D27FDFA" w14:textId="77777777" w:rsidR="007609EA" w:rsidRDefault="00BD1130">
      <w:pPr>
        <w:pStyle w:val="ListBullet"/>
      </w:pPr>
      <w:r>
        <w:t>Connections per Replica, 257, and Leftover Connections, 2, are whole-number division and its remainder: 4 × 257 + 2 = 1030. 257.5 there means the division kept its fraction.</w:t>
      </w:r>
    </w:p>
    <w:p w14:paraId="424727AD" w14:textId="77777777" w:rsidR="007609EA" w:rsidRDefault="00BD1130">
      <w:pPr>
        <w:pStyle w:val="ListBullet"/>
      </w:pPr>
      <w:r>
        <w:t>Exact Connections per Replica, 257.5, is the same division kept as a decimal, and Connection Load Percent, 64.375, is 1030 × 100 ÷ 1600. 257 there means the fraction was dropped.</w:t>
      </w:r>
    </w:p>
    <w:p w14:paraId="3EC9F91B" w14:textId="77777777" w:rsidR="007609EA" w:rsidRDefault="00BD1130">
      <w:pPr>
        <w:pStyle w:val="ListBullet"/>
      </w:pPr>
      <w:r>
        <w:t>Whole CPU Alert Threshold, 85, is 85.5 with its fraction dropped. 86 would mean it was rounded instead.</w:t>
      </w:r>
    </w:p>
    <w:p w14:paraId="656651CE" w14:textId="77777777" w:rsidR="007609EA" w:rsidRDefault="00BD1130">
      <w:pPr>
        <w:pStyle w:val="ListBullet"/>
      </w:pPr>
      <w:r>
        <w:t>Next Port, 8444, proves the text 8443 became a number before 1 was added. Service Address, inventory-api:8443, joins the name and the port as text.</w:t>
      </w:r>
    </w:p>
    <w:p w14:paraId="215D333D" w14:textId="77777777" w:rsidR="007609EA" w:rsidRDefault="00BD1130">
      <w:pPr>
        <w:pStyle w:val="ListBullet"/>
      </w:pPr>
      <w:r>
        <w:t>If the build fails, read the first error message: it names the file and line to fix.</w:t>
      </w:r>
    </w:p>
    <w:p w14:paraId="0F83781D" w14:textId="77777777" w:rsidR="007609EA" w:rsidRDefault="007609EA">
      <w:pPr>
        <w:keepNext/>
      </w:pPr>
    </w:p>
    <w:p w14:paraId="41A3B8EB" w14:textId="77777777" w:rsidR="007609EA" w:rsidRDefault="007609EA">
      <w:pPr>
        <w:keepNext/>
      </w:pPr>
    </w:p>
    <w:p w14:paraId="40F9D4AE" w14:textId="77777777" w:rsidR="007609EA" w:rsidRDefault="00BD1130">
      <w:pPr>
        <w:pStyle w:val="Heading2"/>
      </w:pPr>
      <w:r>
        <w:t>Production-Minded Implementation</w:t>
      </w:r>
    </w:p>
    <w:p w14:paraId="4B60F1B9" w14:textId="77777777" w:rsidR="007609EA" w:rsidRDefault="00BD1130">
      <w:r>
        <w:t>The production-minded version prints exactly the same output. It moves every stable piece of text into a read-only section, so the operating system stops any accidental change; it keeps changing state in the writable data section; it writes an explicit size (byte, dword, qword) on every store; and it names the threshold cpu_alert_threshold_percent so the unit cannot be misread.</w:t>
      </w:r>
    </w:p>
    <w:p w14:paraId="6126303B" w14:textId="77777777" w:rsidR="007609EA" w:rsidRDefault="007609EA">
      <w:pPr>
        <w:keepNext/>
      </w:pPr>
    </w:p>
    <w:p w14:paraId="1115221A" w14:textId="77777777" w:rsidR="007609EA" w:rsidRDefault="00BD1130">
      <w:pPr>
        <w:pStyle w:val="Heading3"/>
      </w:pPr>
      <w:r>
        <w:t>assembly/windows/variables.asm</w:t>
      </w:r>
    </w:p>
    <w:p w14:paraId="72C9EAAD" w14:textId="77777777" w:rsidR="007609EA" w:rsidRDefault="00BD1130">
      <w:pPr>
        <w:pStyle w:val="SourceCode"/>
        <w:keepNext/>
      </w:pPr>
      <w:r>
        <w:t>; Production-minded version for 64-bit Windows (NASM). Same output as the</w:t>
      </w:r>
    </w:p>
    <w:p w14:paraId="473CE7A2" w14:textId="77777777" w:rsidR="007609EA" w:rsidRDefault="00BD1130">
      <w:pPr>
        <w:pStyle w:val="SourceCode"/>
        <w:keepNext/>
      </w:pPr>
      <w:r>
        <w:t>; Basic version, with stable values protected by read-only memory.</w:t>
      </w:r>
    </w:p>
    <w:p w14:paraId="068F0434" w14:textId="77777777" w:rsidR="007609EA" w:rsidRDefault="00BD1130">
      <w:pPr>
        <w:pStyle w:val="SourceCode"/>
      </w:pPr>
      <w:r>
        <w:t>default rel</w:t>
      </w:r>
    </w:p>
    <w:p w14:paraId="37A0E3E8" w14:textId="77777777" w:rsidR="007609EA" w:rsidRDefault="00BD1130">
      <w:pPr>
        <w:pStyle w:val="SourceCode"/>
      </w:pPr>
      <w:r>
        <w:t>global main</w:t>
      </w:r>
    </w:p>
    <w:p w14:paraId="32540AC8" w14:textId="77777777" w:rsidR="007609EA" w:rsidRDefault="00BD1130">
      <w:pPr>
        <w:pStyle w:val="SourceCode"/>
      </w:pPr>
      <w:r>
        <w:t>extern printf</w:t>
      </w:r>
    </w:p>
    <w:p w14:paraId="5D2E69C7" w14:textId="77777777" w:rsidR="007609EA" w:rsidRDefault="00BD1130">
      <w:pPr>
        <w:pStyle w:val="SourceCode"/>
      </w:pPr>
      <w:r>
        <w:t>extern atoi</w:t>
      </w:r>
    </w:p>
    <w:p w14:paraId="589CF04D" w14:textId="77777777" w:rsidR="007609EA" w:rsidRDefault="007609EA">
      <w:pPr>
        <w:pStyle w:val="SourceCode"/>
      </w:pPr>
    </w:p>
    <w:p w14:paraId="17BBA13A" w14:textId="77777777" w:rsidR="007609EA" w:rsidRDefault="00BD1130">
      <w:pPr>
        <w:pStyle w:val="SourceCode"/>
      </w:pPr>
      <w:r>
        <w:t>; Stable configuration: equ constants never occupy memory, so nothing can</w:t>
      </w:r>
    </w:p>
    <w:p w14:paraId="1424ED17" w14:textId="77777777" w:rsidR="007609EA" w:rsidRDefault="00BD1130">
      <w:pPr>
        <w:pStyle w:val="SourceCode"/>
      </w:pPr>
      <w:r>
        <w:t>; overwrite them.</w:t>
      </w:r>
    </w:p>
    <w:p w14:paraId="67A8359D" w14:textId="77777777" w:rsidR="007609EA" w:rsidRDefault="00BD1130">
      <w:pPr>
        <w:pStyle w:val="SourceCode"/>
      </w:pPr>
      <w:r>
        <w:t>SERVICE_PORT equ 8443</w:t>
      </w:r>
    </w:p>
    <w:p w14:paraId="3B1DB2F5" w14:textId="77777777" w:rsidR="007609EA" w:rsidRDefault="00BD1130">
      <w:pPr>
        <w:pStyle w:val="SourceCode"/>
      </w:pPr>
      <w:r>
        <w:t>CONNECTION_LIMIT equ 1600</w:t>
      </w:r>
    </w:p>
    <w:p w14:paraId="7D67428F" w14:textId="77777777" w:rsidR="007609EA" w:rsidRDefault="007609EA">
      <w:pPr>
        <w:pStyle w:val="SourceCode"/>
      </w:pPr>
    </w:p>
    <w:p w14:paraId="7D7154D1" w14:textId="77777777" w:rsidR="007609EA" w:rsidRDefault="00BD1130">
      <w:pPr>
        <w:pStyle w:val="SourceCode"/>
      </w:pPr>
      <w:r>
        <w:t>; section .rdata is read-only: the operating system stops any write to it.</w:t>
      </w:r>
    </w:p>
    <w:p w14:paraId="7FCFD347" w14:textId="77777777" w:rsidR="007609EA" w:rsidRDefault="00BD1130">
      <w:pPr>
        <w:pStyle w:val="SourceCode"/>
      </w:pPr>
      <w:r>
        <w:t>; Stable text and the printf formats live here, so a stray store to one of</w:t>
      </w:r>
    </w:p>
    <w:p w14:paraId="62E946A6" w14:textId="77777777" w:rsidR="007609EA" w:rsidRDefault="00BD1130">
      <w:pPr>
        <w:pStyle w:val="SourceCode"/>
      </w:pPr>
      <w:r>
        <w:t>; these labels crashes instead of silently changing the text.</w:t>
      </w:r>
    </w:p>
    <w:p w14:paraId="2A4831E3" w14:textId="77777777" w:rsidR="007609EA" w:rsidRDefault="00BD1130">
      <w:pPr>
        <w:pStyle w:val="SourceCode"/>
      </w:pPr>
      <w:r>
        <w:t>section .rdata</w:t>
      </w:r>
    </w:p>
    <w:p w14:paraId="2EAE944D" w14:textId="77777777" w:rsidR="007609EA" w:rsidRDefault="00BD1130">
      <w:pPr>
        <w:pStyle w:val="SourceCode"/>
      </w:pPr>
      <w:r>
        <w:t xml:space="preserve">    service_name    db "inventory-api", 0</w:t>
      </w:r>
    </w:p>
    <w:p w14:paraId="7A7C28B5" w14:textId="77777777" w:rsidR="007609EA" w:rsidRDefault="00BD1130">
      <w:pPr>
        <w:pStyle w:val="SourceCode"/>
      </w:pPr>
      <w:r>
        <w:t xml:space="preserve">    staging_text    db "staging", 0</w:t>
      </w:r>
    </w:p>
    <w:p w14:paraId="0832A6B0" w14:textId="77777777" w:rsidR="007609EA" w:rsidRDefault="00BD1130">
      <w:pPr>
        <w:pStyle w:val="SourceCode"/>
      </w:pPr>
      <w:r>
        <w:t xml:space="preserve">    production_text db "production", 0</w:t>
      </w:r>
    </w:p>
    <w:p w14:paraId="1A315607" w14:textId="77777777" w:rsidR="007609EA" w:rsidRDefault="007609EA">
      <w:pPr>
        <w:pStyle w:val="SourceCode"/>
      </w:pPr>
    </w:p>
    <w:p w14:paraId="71BE04D6" w14:textId="77777777" w:rsidR="007609EA" w:rsidRDefault="00BD1130">
      <w:pPr>
        <w:pStyle w:val="SourceCode"/>
      </w:pPr>
      <w:r>
        <w:t xml:space="preserve">    initial_header db "Initial Configuration", 10, 0</w:t>
      </w:r>
    </w:p>
    <w:p w14:paraId="21CC6BB9" w14:textId="77777777" w:rsidR="007609EA" w:rsidRDefault="00BD1130">
      <w:pPr>
        <w:pStyle w:val="SourceCode"/>
      </w:pPr>
      <w:r>
        <w:t xml:space="preserve">    updated_header db "Updated Configuration", 10, 0</w:t>
      </w:r>
    </w:p>
    <w:p w14:paraId="3A4D53ED" w14:textId="77777777" w:rsidR="007609EA" w:rsidRDefault="00BD1130">
      <w:pPr>
        <w:pStyle w:val="SourceCode"/>
      </w:pPr>
      <w:r>
        <w:t xml:space="preserve">    name_format    db "Service Name: %s", 10, 0</w:t>
      </w:r>
    </w:p>
    <w:p w14:paraId="43997C05" w14:textId="77777777" w:rsidR="007609EA" w:rsidRDefault="00BD1130">
      <w:pPr>
        <w:pStyle w:val="SourceCode"/>
      </w:pPr>
      <w:r>
        <w:t xml:space="preserve">    port_format    db "Service Port: %d", 10, 0</w:t>
      </w:r>
    </w:p>
    <w:p w14:paraId="7237AC3F" w14:textId="77777777" w:rsidR="007609EA" w:rsidRDefault="00BD1130">
      <w:pPr>
        <w:pStyle w:val="SourceCode"/>
      </w:pPr>
      <w:r>
        <w:t xml:space="preserve">    env_format     db "Environment: %s", 10, 0</w:t>
      </w:r>
    </w:p>
    <w:p w14:paraId="5CD7E452" w14:textId="77777777" w:rsidR="007609EA" w:rsidRDefault="00BD1130">
      <w:pPr>
        <w:pStyle w:val="SourceCode"/>
      </w:pPr>
      <w:r>
        <w:t xml:space="preserve">    grade_format   db "Health Grade: %c", 10, 0</w:t>
      </w:r>
    </w:p>
    <w:p w14:paraId="615F0C4E" w14:textId="77777777" w:rsidR="007609EA" w:rsidRDefault="00BD1130">
      <w:pPr>
        <w:pStyle w:val="SourceCode"/>
      </w:pPr>
      <w:r>
        <w:t xml:space="preserve">    count_format   db "Replica Count: %d", 10, 0</w:t>
      </w:r>
    </w:p>
    <w:p w14:paraId="16680978" w14:textId="77777777" w:rsidR="007609EA" w:rsidRDefault="00BD1130">
      <w:pPr>
        <w:pStyle w:val="SourceCode"/>
      </w:pPr>
      <w:r>
        <w:t xml:space="preserve">    cpu_format     db "CPU Alert Threshold: %g", 10, 0</w:t>
      </w:r>
    </w:p>
    <w:p w14:paraId="3040011C" w14:textId="77777777" w:rsidR="007609EA" w:rsidRDefault="00BD1130">
      <w:pPr>
        <w:pStyle w:val="SourceCode"/>
      </w:pPr>
      <w:r>
        <w:t xml:space="preserve">    mode_format    db "Maintenance Mode: %d", 10, 0</w:t>
      </w:r>
    </w:p>
    <w:p w14:paraId="227751B6" w14:textId="77777777" w:rsidR="007609EA" w:rsidRDefault="00BD1130">
      <w:pPr>
        <w:pStyle w:val="SourceCode"/>
      </w:pPr>
      <w:r>
        <w:t xml:space="preserve">    port_text      db "8443", 0</w:t>
      </w:r>
    </w:p>
    <w:p w14:paraId="568671FB" w14:textId="77777777" w:rsidR="007609EA" w:rsidRDefault="00BD1130">
      <w:pPr>
        <w:pStyle w:val="SourceCode"/>
      </w:pPr>
      <w:r>
        <w:t xml:space="preserve">    arithmetic_header  db "Arithmetic and Conversion", 10, 0</w:t>
      </w:r>
    </w:p>
    <w:p w14:paraId="7ECF933B" w14:textId="77777777" w:rsidR="007609EA" w:rsidRDefault="00BD1130">
      <w:pPr>
        <w:pStyle w:val="SourceCode"/>
      </w:pPr>
      <w:r>
        <w:t xml:space="preserve">    spare_format       db "Spare Connections: %d", 10, 0</w:t>
      </w:r>
    </w:p>
    <w:p w14:paraId="7C503198" w14:textId="77777777" w:rsidR="007609EA" w:rsidRDefault="00BD1130">
      <w:pPr>
        <w:pStyle w:val="SourceCode"/>
      </w:pPr>
      <w:r>
        <w:t xml:space="preserve">    per_replica_format db "Connections per Replica: %d", 10, 0</w:t>
      </w:r>
    </w:p>
    <w:p w14:paraId="2B8B9B77" w14:textId="77777777" w:rsidR="007609EA" w:rsidRDefault="00BD1130">
      <w:pPr>
        <w:pStyle w:val="SourceCode"/>
      </w:pPr>
      <w:r>
        <w:t xml:space="preserve">    leftover_format    db "Leftover Connections: %d", 10, 0</w:t>
      </w:r>
    </w:p>
    <w:p w14:paraId="25D7F8D4" w14:textId="77777777" w:rsidR="007609EA" w:rsidRDefault="00BD1130">
      <w:pPr>
        <w:pStyle w:val="SourceCode"/>
      </w:pPr>
      <w:r>
        <w:t xml:space="preserve">    exact_format       db "Exact Connections per Replica: %g", 10, 0</w:t>
      </w:r>
    </w:p>
    <w:p w14:paraId="69719343" w14:textId="77777777" w:rsidR="007609EA" w:rsidRDefault="00BD1130">
      <w:pPr>
        <w:pStyle w:val="SourceCode"/>
      </w:pPr>
      <w:r>
        <w:t xml:space="preserve">    load_format        db "Connection Load Percent: %g", 10, 0</w:t>
      </w:r>
    </w:p>
    <w:p w14:paraId="452B5EA9" w14:textId="77777777" w:rsidR="007609EA" w:rsidRDefault="00BD1130">
      <w:pPr>
        <w:pStyle w:val="SourceCode"/>
      </w:pPr>
      <w:r>
        <w:t xml:space="preserve">    whole_cpu_format   db "Whole CPU Alert Threshold: %d", 10, 0</w:t>
      </w:r>
    </w:p>
    <w:p w14:paraId="2BDB53C2" w14:textId="77777777" w:rsidR="007609EA" w:rsidRDefault="00BD1130">
      <w:pPr>
        <w:pStyle w:val="SourceCode"/>
      </w:pPr>
      <w:r>
        <w:t xml:space="preserve">    next_port_format   db "Next Port: %d", 10, 0</w:t>
      </w:r>
    </w:p>
    <w:p w14:paraId="18291591" w14:textId="77777777" w:rsidR="007609EA" w:rsidRDefault="00BD1130">
      <w:pPr>
        <w:pStyle w:val="SourceCode"/>
      </w:pPr>
      <w:r>
        <w:t xml:space="preserve">    address_format     db "Service Address: %s:%d", 10, 0</w:t>
      </w:r>
    </w:p>
    <w:p w14:paraId="7B2D1837" w14:textId="77777777" w:rsidR="007609EA" w:rsidRDefault="007609EA">
      <w:pPr>
        <w:pStyle w:val="SourceCode"/>
      </w:pPr>
    </w:p>
    <w:p w14:paraId="0C06ED32" w14:textId="77777777" w:rsidR="007609EA" w:rsidRDefault="00BD1130">
      <w:pPr>
        <w:pStyle w:val="SourceCode"/>
      </w:pPr>
      <w:r>
        <w:t>; Changing state stays in the writable .data section. Names that include</w:t>
      </w:r>
    </w:p>
    <w:p w14:paraId="00C64A58" w14:textId="77777777" w:rsidR="007609EA" w:rsidRDefault="00BD1130">
      <w:pPr>
        <w:pStyle w:val="SourceCode"/>
      </w:pPr>
      <w:r>
        <w:t>; the unit, such as _percent, say exactly what the number measures.</w:t>
      </w:r>
    </w:p>
    <w:p w14:paraId="521EC7C4" w14:textId="77777777" w:rsidR="007609EA" w:rsidRDefault="00BD1130">
      <w:pPr>
        <w:pStyle w:val="SourceCode"/>
      </w:pPr>
      <w:r>
        <w:t>section .data</w:t>
      </w:r>
    </w:p>
    <w:p w14:paraId="01E29415" w14:textId="77777777" w:rsidR="007609EA" w:rsidRDefault="00BD1130">
      <w:pPr>
        <w:pStyle w:val="SourceCode"/>
      </w:pPr>
      <w:r>
        <w:t xml:space="preserve">    environment                 dq staging_text</w:t>
      </w:r>
    </w:p>
    <w:p w14:paraId="6C579B74" w14:textId="77777777" w:rsidR="007609EA" w:rsidRDefault="00BD1130">
      <w:pPr>
        <w:pStyle w:val="SourceCode"/>
      </w:pPr>
      <w:r>
        <w:t xml:space="preserve">    health_grade                db 'A'</w:t>
      </w:r>
    </w:p>
    <w:p w14:paraId="77F3A953" w14:textId="77777777" w:rsidR="007609EA" w:rsidRDefault="00BD1130">
      <w:pPr>
        <w:pStyle w:val="SourceCode"/>
      </w:pPr>
      <w:r>
        <w:t xml:space="preserve">    replica_count               dd 3</w:t>
      </w:r>
    </w:p>
    <w:p w14:paraId="59B3D38E" w14:textId="77777777" w:rsidR="007609EA" w:rsidRDefault="00BD1130">
      <w:pPr>
        <w:pStyle w:val="SourceCode"/>
      </w:pPr>
      <w:r>
        <w:t xml:space="preserve">    cpu_alert_threshold_percent dq 72.5</w:t>
      </w:r>
    </w:p>
    <w:p w14:paraId="62C7D8E8" w14:textId="77777777" w:rsidR="007609EA" w:rsidRDefault="00BD1130">
      <w:pPr>
        <w:pStyle w:val="SourceCode"/>
      </w:pPr>
      <w:r>
        <w:t xml:space="preserve">    maintenance_mode            db 0</w:t>
      </w:r>
    </w:p>
    <w:p w14:paraId="27D932D2" w14:textId="77777777" w:rsidR="007609EA" w:rsidRDefault="00BD1130">
      <w:pPr>
        <w:pStyle w:val="SourceCode"/>
      </w:pPr>
      <w:r>
        <w:t xml:space="preserve">    total_connections           dd 1030</w:t>
      </w:r>
    </w:p>
    <w:p w14:paraId="527F6367" w14:textId="77777777" w:rsidR="007609EA" w:rsidRDefault="00BD1130">
      <w:pPr>
        <w:pStyle w:val="SourceCode"/>
      </w:pPr>
      <w:r>
        <w:t xml:space="preserve">    connections_per_replica     dd 0</w:t>
      </w:r>
    </w:p>
    <w:p w14:paraId="7C153A56" w14:textId="77777777" w:rsidR="007609EA" w:rsidRDefault="00BD1130">
      <w:pPr>
        <w:pStyle w:val="SourceCode"/>
      </w:pPr>
      <w:r>
        <w:t xml:space="preserve">    leftover_connections        dd 0</w:t>
      </w:r>
    </w:p>
    <w:p w14:paraId="556BDFDD" w14:textId="77777777" w:rsidR="007609EA" w:rsidRDefault="007609EA">
      <w:pPr>
        <w:pStyle w:val="SourceCode"/>
      </w:pPr>
    </w:p>
    <w:p w14:paraId="26780D69" w14:textId="77777777" w:rsidR="007609EA" w:rsidRDefault="00BD1130">
      <w:pPr>
        <w:pStyle w:val="SourceCode"/>
      </w:pPr>
      <w:r>
        <w:t>section .text</w:t>
      </w:r>
    </w:p>
    <w:p w14:paraId="66A72CBD" w14:textId="77777777" w:rsidR="007609EA" w:rsidRDefault="00BD1130">
      <w:pPr>
        <w:pStyle w:val="SourceCode"/>
      </w:pPr>
      <w:r>
        <w:t>main:</w:t>
      </w:r>
    </w:p>
    <w:p w14:paraId="366C4652" w14:textId="77777777" w:rsidR="007609EA" w:rsidRDefault="00BD1130">
      <w:pPr>
        <w:pStyle w:val="SourceCode"/>
      </w:pPr>
      <w:r>
        <w:t xml:space="preserve">    ; 32 bytes of required scratch space plus 8 for 16-byte alignment.</w:t>
      </w:r>
    </w:p>
    <w:p w14:paraId="72D294B3" w14:textId="77777777" w:rsidR="007609EA" w:rsidRDefault="00BD1130">
      <w:pPr>
        <w:pStyle w:val="SourceCode"/>
      </w:pPr>
      <w:r>
        <w:t xml:space="preserve">    sub rsp, 40</w:t>
      </w:r>
    </w:p>
    <w:p w14:paraId="139F79DC" w14:textId="77777777" w:rsidR="007609EA" w:rsidRDefault="007609EA">
      <w:pPr>
        <w:pStyle w:val="SourceCode"/>
      </w:pPr>
    </w:p>
    <w:p w14:paraId="6812B6E0" w14:textId="77777777" w:rsidR="007609EA" w:rsidRDefault="00BD1130">
      <w:pPr>
        <w:pStyle w:val="SourceCode"/>
      </w:pPr>
      <w:r>
        <w:t xml:space="preserve">    lea rcx, [initial_header]</w:t>
      </w:r>
    </w:p>
    <w:p w14:paraId="30FE93EE" w14:textId="77777777" w:rsidR="007609EA" w:rsidRDefault="00BD1130">
      <w:pPr>
        <w:pStyle w:val="SourceCode"/>
      </w:pPr>
      <w:r>
        <w:t xml:space="preserve">    call printf</w:t>
      </w:r>
    </w:p>
    <w:p w14:paraId="317DE229" w14:textId="77777777" w:rsidR="007609EA" w:rsidRDefault="00BD1130">
      <w:pPr>
        <w:pStyle w:val="SourceCode"/>
      </w:pPr>
      <w:r>
        <w:t xml:space="preserve">    lea rcx, [name_format]</w:t>
      </w:r>
    </w:p>
    <w:p w14:paraId="455A0A6C" w14:textId="77777777" w:rsidR="007609EA" w:rsidRDefault="00BD1130">
      <w:pPr>
        <w:pStyle w:val="SourceCode"/>
      </w:pPr>
      <w:r>
        <w:t xml:space="preserve">    lea rdx, [service_name]</w:t>
      </w:r>
    </w:p>
    <w:p w14:paraId="2A4EAEAC" w14:textId="77777777" w:rsidR="007609EA" w:rsidRDefault="00BD1130">
      <w:pPr>
        <w:pStyle w:val="SourceCode"/>
      </w:pPr>
      <w:r>
        <w:t xml:space="preserve">    call printf</w:t>
      </w:r>
    </w:p>
    <w:p w14:paraId="278FC35E" w14:textId="77777777" w:rsidR="007609EA" w:rsidRDefault="00BD1130">
      <w:pPr>
        <w:pStyle w:val="SourceCode"/>
      </w:pPr>
      <w:r>
        <w:t xml:space="preserve">    lea rcx, [port_format]</w:t>
      </w:r>
    </w:p>
    <w:p w14:paraId="5146C08B" w14:textId="77777777" w:rsidR="007609EA" w:rsidRDefault="00BD1130">
      <w:pPr>
        <w:pStyle w:val="SourceCode"/>
      </w:pPr>
      <w:r>
        <w:t xml:space="preserve">    mov edx, SERVICE_PORT</w:t>
      </w:r>
    </w:p>
    <w:p w14:paraId="225574B5" w14:textId="77777777" w:rsidR="007609EA" w:rsidRDefault="00BD1130">
      <w:pPr>
        <w:pStyle w:val="SourceCode"/>
      </w:pPr>
      <w:r>
        <w:t xml:space="preserve">    call printf</w:t>
      </w:r>
    </w:p>
    <w:p w14:paraId="436AFFEC" w14:textId="77777777" w:rsidR="007609EA" w:rsidRDefault="00BD1130">
      <w:pPr>
        <w:pStyle w:val="SourceCode"/>
      </w:pPr>
      <w:r>
        <w:t xml:space="preserve">    lea rcx, [env_format]</w:t>
      </w:r>
    </w:p>
    <w:p w14:paraId="7AE8D51A" w14:textId="77777777" w:rsidR="007609EA" w:rsidRDefault="00BD1130">
      <w:pPr>
        <w:pStyle w:val="SourceCode"/>
      </w:pPr>
      <w:r>
        <w:t xml:space="preserve">    mov rdx, [environment]</w:t>
      </w:r>
    </w:p>
    <w:p w14:paraId="51443484" w14:textId="77777777" w:rsidR="007609EA" w:rsidRDefault="00BD1130">
      <w:pPr>
        <w:pStyle w:val="SourceCode"/>
      </w:pPr>
      <w:r>
        <w:t xml:space="preserve">    call printf</w:t>
      </w:r>
    </w:p>
    <w:p w14:paraId="409F7F59" w14:textId="77777777" w:rsidR="007609EA" w:rsidRDefault="00BD1130">
      <w:pPr>
        <w:pStyle w:val="SourceCode"/>
      </w:pPr>
      <w:r>
        <w:t xml:space="preserve">    lea rcx, [grade_format]</w:t>
      </w:r>
    </w:p>
    <w:p w14:paraId="41E5598A" w14:textId="77777777" w:rsidR="007609EA" w:rsidRDefault="00BD1130">
      <w:pPr>
        <w:pStyle w:val="SourceCode"/>
      </w:pPr>
      <w:r>
        <w:t xml:space="preserve">    movzx edx, byte [health_grade]</w:t>
      </w:r>
    </w:p>
    <w:p w14:paraId="16A8E5AB" w14:textId="77777777" w:rsidR="007609EA" w:rsidRDefault="00BD1130">
      <w:pPr>
        <w:pStyle w:val="SourceCode"/>
      </w:pPr>
      <w:r>
        <w:t xml:space="preserve">    call printf</w:t>
      </w:r>
    </w:p>
    <w:p w14:paraId="687F7F20" w14:textId="77777777" w:rsidR="007609EA" w:rsidRDefault="00BD1130">
      <w:pPr>
        <w:pStyle w:val="SourceCode"/>
      </w:pPr>
      <w:r>
        <w:t xml:space="preserve">    lea rcx, [count_format]</w:t>
      </w:r>
    </w:p>
    <w:p w14:paraId="7E3CDCB1" w14:textId="77777777" w:rsidR="007609EA" w:rsidRDefault="00BD1130">
      <w:pPr>
        <w:pStyle w:val="SourceCode"/>
      </w:pPr>
      <w:r>
        <w:t xml:space="preserve">    mov edx, dword [replica_count]</w:t>
      </w:r>
    </w:p>
    <w:p w14:paraId="7FEB6BFB" w14:textId="77777777" w:rsidR="007609EA" w:rsidRDefault="00BD1130">
      <w:pPr>
        <w:pStyle w:val="SourceCode"/>
      </w:pPr>
      <w:r>
        <w:t xml:space="preserve">    call printf</w:t>
      </w:r>
    </w:p>
    <w:p w14:paraId="059A7BCA" w14:textId="77777777" w:rsidR="007609EA" w:rsidRDefault="00BD1130">
      <w:pPr>
        <w:pStyle w:val="SourceCode"/>
      </w:pPr>
      <w:r>
        <w:t xml:space="preserve">    lea rcx, [cpu_format]</w:t>
      </w:r>
    </w:p>
    <w:p w14:paraId="128BB4C0" w14:textId="77777777" w:rsidR="007609EA" w:rsidRDefault="00BD1130">
      <w:pPr>
        <w:pStyle w:val="SourceCode"/>
      </w:pPr>
      <w:r>
        <w:t xml:space="preserve">    movsd xmm1, [cpu_alert_threshold_percent]</w:t>
      </w:r>
    </w:p>
    <w:p w14:paraId="14A1DE5A" w14:textId="77777777" w:rsidR="007609EA" w:rsidRDefault="00BD1130">
      <w:pPr>
        <w:pStyle w:val="SourceCode"/>
      </w:pPr>
      <w:r>
        <w:t xml:space="preserve">    movq rdx, xmm1</w:t>
      </w:r>
    </w:p>
    <w:p w14:paraId="20DBE9CE" w14:textId="77777777" w:rsidR="007609EA" w:rsidRDefault="00BD1130">
      <w:pPr>
        <w:pStyle w:val="SourceCode"/>
      </w:pPr>
      <w:r>
        <w:t xml:space="preserve">    call printf</w:t>
      </w:r>
    </w:p>
    <w:p w14:paraId="2FA545C6" w14:textId="77777777" w:rsidR="007609EA" w:rsidRDefault="00BD1130">
      <w:pPr>
        <w:pStyle w:val="SourceCode"/>
      </w:pPr>
      <w:r>
        <w:t xml:space="preserve">    lea rcx, [mode_format]</w:t>
      </w:r>
    </w:p>
    <w:p w14:paraId="727290C6" w14:textId="77777777" w:rsidR="007609EA" w:rsidRDefault="00BD1130">
      <w:pPr>
        <w:pStyle w:val="SourceCode"/>
      </w:pPr>
      <w:r>
        <w:t xml:space="preserve">    movzx edx, byte [maintenance_mode]</w:t>
      </w:r>
    </w:p>
    <w:p w14:paraId="3028DF96" w14:textId="77777777" w:rsidR="007609EA" w:rsidRDefault="00BD1130">
      <w:pPr>
        <w:pStyle w:val="SourceCode"/>
      </w:pPr>
      <w:r>
        <w:t xml:space="preserve">    call printf</w:t>
      </w:r>
    </w:p>
    <w:p w14:paraId="2B164773" w14:textId="77777777" w:rsidR="007609EA" w:rsidRDefault="007609EA">
      <w:pPr>
        <w:pStyle w:val="SourceCode"/>
      </w:pPr>
    </w:p>
    <w:p w14:paraId="10BFC4F9" w14:textId="77777777" w:rsidR="007609EA" w:rsidRDefault="00BD1130">
      <w:pPr>
        <w:pStyle w:val="SourceCode"/>
      </w:pPr>
      <w:r>
        <w:t xml:space="preserve">    ; Reassign only the changing state, with an explicit size on every</w:t>
      </w:r>
    </w:p>
    <w:p w14:paraId="27F42ECB" w14:textId="77777777" w:rsidR="007609EA" w:rsidRDefault="00BD1130">
      <w:pPr>
        <w:pStyle w:val="SourceCode"/>
      </w:pPr>
      <w:r>
        <w:t xml:space="preserve">    ; store. mov SERVICE_PORT, 9443 would stop the assembler, because a</w:t>
      </w:r>
    </w:p>
    <w:p w14:paraId="5DB3ED46" w14:textId="77777777" w:rsidR="007609EA" w:rsidRDefault="00BD1130">
      <w:pPr>
        <w:pStyle w:val="SourceCode"/>
      </w:pPr>
      <w:r>
        <w:t xml:space="preserve">    ; constant is a number, not a place in memory.</w:t>
      </w:r>
    </w:p>
    <w:p w14:paraId="5AA273DD" w14:textId="77777777" w:rsidR="007609EA" w:rsidRDefault="00BD1130">
      <w:pPr>
        <w:pStyle w:val="SourceCode"/>
      </w:pPr>
      <w:r>
        <w:t xml:space="preserve">    lea rax, [production_text]</w:t>
      </w:r>
    </w:p>
    <w:p w14:paraId="2543D288" w14:textId="77777777" w:rsidR="007609EA" w:rsidRDefault="00BD1130">
      <w:pPr>
        <w:pStyle w:val="SourceCode"/>
      </w:pPr>
      <w:r>
        <w:t xml:space="preserve">    mov qword [environment], rax</w:t>
      </w:r>
    </w:p>
    <w:p w14:paraId="35F07ECD" w14:textId="77777777" w:rsidR="007609EA" w:rsidRDefault="00BD1130">
      <w:pPr>
        <w:pStyle w:val="SourceCode"/>
      </w:pPr>
      <w:r>
        <w:t xml:space="preserve">    mov byte [health_grade], 'B'</w:t>
      </w:r>
    </w:p>
    <w:p w14:paraId="663D5EAE" w14:textId="77777777" w:rsidR="007609EA" w:rsidRDefault="00BD1130">
      <w:pPr>
        <w:pStyle w:val="SourceCode"/>
      </w:pPr>
      <w:r>
        <w:t xml:space="preserve">    mov dword [replica_count], 4</w:t>
      </w:r>
    </w:p>
    <w:p w14:paraId="5B661BBE" w14:textId="77777777" w:rsidR="007609EA" w:rsidRDefault="00BD1130">
      <w:pPr>
        <w:pStyle w:val="SourceCode"/>
      </w:pPr>
      <w:r>
        <w:t xml:space="preserve">    mov rax, __?float64?__(85.5)</w:t>
      </w:r>
    </w:p>
    <w:p w14:paraId="77431C64" w14:textId="77777777" w:rsidR="007609EA" w:rsidRDefault="00BD1130">
      <w:pPr>
        <w:pStyle w:val="SourceCode"/>
      </w:pPr>
      <w:r>
        <w:t xml:space="preserve">    mov qword [cpu_alert_threshold_percent], rax</w:t>
      </w:r>
    </w:p>
    <w:p w14:paraId="64A51665" w14:textId="77777777" w:rsidR="007609EA" w:rsidRDefault="00BD1130">
      <w:pPr>
        <w:pStyle w:val="SourceCode"/>
      </w:pPr>
      <w:r>
        <w:t xml:space="preserve">    mov byte [maintenance_mode], 1</w:t>
      </w:r>
    </w:p>
    <w:p w14:paraId="2C591A74" w14:textId="77777777" w:rsidR="007609EA" w:rsidRDefault="007609EA">
      <w:pPr>
        <w:pStyle w:val="SourceCode"/>
      </w:pPr>
    </w:p>
    <w:p w14:paraId="71588DFC" w14:textId="77777777" w:rsidR="007609EA" w:rsidRDefault="00BD1130">
      <w:pPr>
        <w:pStyle w:val="SourceCode"/>
      </w:pPr>
      <w:r>
        <w:t xml:space="preserve">    lea rcx, [updated_header]</w:t>
      </w:r>
    </w:p>
    <w:p w14:paraId="6D4BDF13" w14:textId="77777777" w:rsidR="007609EA" w:rsidRDefault="00BD1130">
      <w:pPr>
        <w:pStyle w:val="SourceCode"/>
      </w:pPr>
      <w:r>
        <w:t xml:space="preserve">    call printf</w:t>
      </w:r>
    </w:p>
    <w:p w14:paraId="12B9D6B7" w14:textId="77777777" w:rsidR="007609EA" w:rsidRDefault="00BD1130">
      <w:pPr>
        <w:pStyle w:val="SourceCode"/>
      </w:pPr>
      <w:r>
        <w:t xml:space="preserve">    lea rcx, [name_format]</w:t>
      </w:r>
    </w:p>
    <w:p w14:paraId="7E6ED2DD" w14:textId="77777777" w:rsidR="007609EA" w:rsidRDefault="00BD1130">
      <w:pPr>
        <w:pStyle w:val="SourceCode"/>
      </w:pPr>
      <w:r>
        <w:t xml:space="preserve">    lea rdx, [service_name]</w:t>
      </w:r>
    </w:p>
    <w:p w14:paraId="7C9C64D0" w14:textId="77777777" w:rsidR="007609EA" w:rsidRDefault="00BD1130">
      <w:pPr>
        <w:pStyle w:val="SourceCode"/>
      </w:pPr>
      <w:r>
        <w:t xml:space="preserve">    call printf</w:t>
      </w:r>
    </w:p>
    <w:p w14:paraId="16D47B92" w14:textId="77777777" w:rsidR="007609EA" w:rsidRDefault="00BD1130">
      <w:pPr>
        <w:pStyle w:val="SourceCode"/>
      </w:pPr>
      <w:r>
        <w:t xml:space="preserve">    lea rcx, [port_format]</w:t>
      </w:r>
    </w:p>
    <w:p w14:paraId="70955B31" w14:textId="77777777" w:rsidR="007609EA" w:rsidRDefault="00BD1130">
      <w:pPr>
        <w:pStyle w:val="SourceCode"/>
      </w:pPr>
      <w:r>
        <w:t xml:space="preserve">    mov edx, SERVICE_PORT</w:t>
      </w:r>
    </w:p>
    <w:p w14:paraId="2CD847C2" w14:textId="77777777" w:rsidR="007609EA" w:rsidRDefault="00BD1130">
      <w:pPr>
        <w:pStyle w:val="SourceCode"/>
      </w:pPr>
      <w:r>
        <w:t xml:space="preserve">    call printf</w:t>
      </w:r>
    </w:p>
    <w:p w14:paraId="0045B91E" w14:textId="77777777" w:rsidR="007609EA" w:rsidRDefault="00BD1130">
      <w:pPr>
        <w:pStyle w:val="SourceCode"/>
      </w:pPr>
      <w:r>
        <w:t xml:space="preserve">    lea rcx, [env_format]</w:t>
      </w:r>
    </w:p>
    <w:p w14:paraId="0DDB6CFF" w14:textId="77777777" w:rsidR="007609EA" w:rsidRDefault="00BD1130">
      <w:pPr>
        <w:pStyle w:val="SourceCode"/>
      </w:pPr>
      <w:r>
        <w:t xml:space="preserve">    mov rdx, [environment]</w:t>
      </w:r>
    </w:p>
    <w:p w14:paraId="35F135DA" w14:textId="77777777" w:rsidR="007609EA" w:rsidRDefault="00BD1130">
      <w:pPr>
        <w:pStyle w:val="SourceCode"/>
      </w:pPr>
      <w:r>
        <w:t xml:space="preserve">    call printf</w:t>
      </w:r>
    </w:p>
    <w:p w14:paraId="01ABAB6C" w14:textId="77777777" w:rsidR="007609EA" w:rsidRDefault="00BD1130">
      <w:pPr>
        <w:pStyle w:val="SourceCode"/>
      </w:pPr>
      <w:r>
        <w:t xml:space="preserve">    lea rcx, [grade_format]</w:t>
      </w:r>
    </w:p>
    <w:p w14:paraId="31DBEEE8" w14:textId="77777777" w:rsidR="007609EA" w:rsidRDefault="00BD1130">
      <w:pPr>
        <w:pStyle w:val="SourceCode"/>
      </w:pPr>
      <w:r>
        <w:t xml:space="preserve">    movzx edx, byte [health_grade]</w:t>
      </w:r>
    </w:p>
    <w:p w14:paraId="5D68F540" w14:textId="77777777" w:rsidR="007609EA" w:rsidRDefault="00BD1130">
      <w:pPr>
        <w:pStyle w:val="SourceCode"/>
      </w:pPr>
      <w:r>
        <w:t xml:space="preserve">    call printf</w:t>
      </w:r>
    </w:p>
    <w:p w14:paraId="1E958739" w14:textId="77777777" w:rsidR="007609EA" w:rsidRDefault="00BD1130">
      <w:pPr>
        <w:pStyle w:val="SourceCode"/>
      </w:pPr>
      <w:r>
        <w:t xml:space="preserve">    lea rcx, [count_format]</w:t>
      </w:r>
    </w:p>
    <w:p w14:paraId="6971498E" w14:textId="77777777" w:rsidR="007609EA" w:rsidRDefault="00BD1130">
      <w:pPr>
        <w:pStyle w:val="SourceCode"/>
      </w:pPr>
      <w:r>
        <w:t xml:space="preserve">    mov edx, dword [replica_count]</w:t>
      </w:r>
    </w:p>
    <w:p w14:paraId="3A1FC11A" w14:textId="77777777" w:rsidR="007609EA" w:rsidRDefault="00BD1130">
      <w:pPr>
        <w:pStyle w:val="SourceCode"/>
      </w:pPr>
      <w:r>
        <w:t xml:space="preserve">    call printf</w:t>
      </w:r>
    </w:p>
    <w:p w14:paraId="6F3FC73A" w14:textId="77777777" w:rsidR="007609EA" w:rsidRDefault="00BD1130">
      <w:pPr>
        <w:pStyle w:val="SourceCode"/>
      </w:pPr>
      <w:r>
        <w:t xml:space="preserve">    lea rcx, [cpu_format]</w:t>
      </w:r>
    </w:p>
    <w:p w14:paraId="7CCAF287" w14:textId="77777777" w:rsidR="007609EA" w:rsidRDefault="00BD1130">
      <w:pPr>
        <w:pStyle w:val="SourceCode"/>
      </w:pPr>
      <w:r>
        <w:t xml:space="preserve">    movsd xmm1, [cpu_alert_threshold_percent]</w:t>
      </w:r>
    </w:p>
    <w:p w14:paraId="10C72BFE" w14:textId="77777777" w:rsidR="007609EA" w:rsidRDefault="00BD1130">
      <w:pPr>
        <w:pStyle w:val="SourceCode"/>
      </w:pPr>
      <w:r>
        <w:t xml:space="preserve">    movq rdx, xmm1</w:t>
      </w:r>
    </w:p>
    <w:p w14:paraId="43EF67FF" w14:textId="77777777" w:rsidR="007609EA" w:rsidRDefault="00BD1130">
      <w:pPr>
        <w:pStyle w:val="SourceCode"/>
      </w:pPr>
      <w:r>
        <w:t xml:space="preserve">    call printf</w:t>
      </w:r>
    </w:p>
    <w:p w14:paraId="5275685E" w14:textId="77777777" w:rsidR="007609EA" w:rsidRDefault="00BD1130">
      <w:pPr>
        <w:pStyle w:val="SourceCode"/>
      </w:pPr>
      <w:r>
        <w:t xml:space="preserve">    lea rcx, [mode_format]</w:t>
      </w:r>
    </w:p>
    <w:p w14:paraId="7D31C9F8" w14:textId="77777777" w:rsidR="007609EA" w:rsidRDefault="00BD1130">
      <w:pPr>
        <w:pStyle w:val="SourceCode"/>
      </w:pPr>
      <w:r>
        <w:t xml:space="preserve">    movzx edx, byte [maintenance_mode]</w:t>
      </w:r>
    </w:p>
    <w:p w14:paraId="7A1E178A" w14:textId="77777777" w:rsidR="007609EA" w:rsidRDefault="00BD1130">
      <w:pPr>
        <w:pStyle w:val="SourceCode"/>
      </w:pPr>
      <w:r>
        <w:t xml:space="preserve">    call printf</w:t>
      </w:r>
    </w:p>
    <w:p w14:paraId="6F7A116D" w14:textId="77777777" w:rsidR="007609EA" w:rsidRDefault="007609EA">
      <w:pPr>
        <w:pStyle w:val="SourceCode"/>
      </w:pPr>
    </w:p>
    <w:p w14:paraId="38FB6C06" w14:textId="77777777" w:rsidR="007609EA" w:rsidRDefault="00BD1130">
      <w:pPr>
        <w:pStyle w:val="SourceCode"/>
      </w:pPr>
      <w:r>
        <w:t xml:space="preserve">    ; Arithmetic and conversion, one instruction per step. The limit and</w:t>
      </w:r>
    </w:p>
    <w:p w14:paraId="206BEB89" w14:textId="77777777" w:rsidR="007609EA" w:rsidRDefault="00BD1130">
      <w:pPr>
        <w:pStyle w:val="SourceCode"/>
      </w:pPr>
      <w:r>
        <w:t xml:space="preserve">    ; the port text never change: an equ constant and read-only text.</w:t>
      </w:r>
    </w:p>
    <w:p w14:paraId="6737B9F0" w14:textId="77777777" w:rsidR="007609EA" w:rsidRDefault="00BD1130">
      <w:pPr>
        <w:pStyle w:val="SourceCode"/>
      </w:pPr>
      <w:r>
        <w:t xml:space="preserve">    lea rcx, [arithmetic_header]</w:t>
      </w:r>
    </w:p>
    <w:p w14:paraId="5FE51DDA" w14:textId="77777777" w:rsidR="007609EA" w:rsidRDefault="00BD1130">
      <w:pPr>
        <w:pStyle w:val="SourceCode"/>
      </w:pPr>
      <w:r>
        <w:t xml:space="preserve">    call printf</w:t>
      </w:r>
    </w:p>
    <w:p w14:paraId="73B72316" w14:textId="77777777" w:rsidR="007609EA" w:rsidRDefault="00BD1130">
      <w:pPr>
        <w:pStyle w:val="SourceCode"/>
      </w:pPr>
      <w:r>
        <w:t xml:space="preserve">    lea rcx, [spare_format]</w:t>
      </w:r>
    </w:p>
    <w:p w14:paraId="53C9FC9A" w14:textId="77777777" w:rsidR="007609EA" w:rsidRDefault="00BD1130">
      <w:pPr>
        <w:pStyle w:val="SourceCode"/>
      </w:pPr>
      <w:r>
        <w:t xml:space="preserve">    mov edx, CONNECTION_LIMIT</w:t>
      </w:r>
    </w:p>
    <w:p w14:paraId="06EC724C" w14:textId="77777777" w:rsidR="007609EA" w:rsidRDefault="00BD1130">
      <w:pPr>
        <w:pStyle w:val="SourceCode"/>
      </w:pPr>
      <w:r>
        <w:t xml:space="preserve">    sub edx, dword [total_connections]</w:t>
      </w:r>
    </w:p>
    <w:p w14:paraId="37E972A0" w14:textId="77777777" w:rsidR="007609EA" w:rsidRDefault="00BD1130">
      <w:pPr>
        <w:pStyle w:val="SourceCode"/>
      </w:pPr>
      <w:r>
        <w:t xml:space="preserve">    call printf</w:t>
      </w:r>
    </w:p>
    <w:p w14:paraId="11DF33A1" w14:textId="77777777" w:rsidR="007609EA" w:rsidRDefault="007609EA">
      <w:pPr>
        <w:pStyle w:val="SourceCode"/>
      </w:pPr>
    </w:p>
    <w:p w14:paraId="3ACC5040" w14:textId="77777777" w:rsidR="007609EA" w:rsidRDefault="00BD1130">
      <w:pPr>
        <w:pStyle w:val="SourceCode"/>
      </w:pPr>
      <w:r>
        <w:t xml:space="preserve">    ; cdq + idiv: quotient in eax, remainder in edx, stored before printf.</w:t>
      </w:r>
    </w:p>
    <w:p w14:paraId="4B2F79E5" w14:textId="77777777" w:rsidR="007609EA" w:rsidRDefault="00BD1130">
      <w:pPr>
        <w:pStyle w:val="SourceCode"/>
      </w:pPr>
      <w:r>
        <w:t xml:space="preserve">    mov eax, dword [total_connections]</w:t>
      </w:r>
    </w:p>
    <w:p w14:paraId="77642D71" w14:textId="77777777" w:rsidR="007609EA" w:rsidRDefault="00BD1130">
      <w:pPr>
        <w:pStyle w:val="SourceCode"/>
      </w:pPr>
      <w:r>
        <w:t xml:space="preserve">    cdq</w:t>
      </w:r>
    </w:p>
    <w:p w14:paraId="59302D6D" w14:textId="77777777" w:rsidR="007609EA" w:rsidRDefault="00BD1130">
      <w:pPr>
        <w:pStyle w:val="SourceCode"/>
      </w:pPr>
      <w:r>
        <w:t xml:space="preserve">    idiv dword [replica_count]</w:t>
      </w:r>
    </w:p>
    <w:p w14:paraId="284BA5A9" w14:textId="77777777" w:rsidR="007609EA" w:rsidRDefault="00BD1130">
      <w:pPr>
        <w:pStyle w:val="SourceCode"/>
      </w:pPr>
      <w:r>
        <w:t xml:space="preserve">    mov dword [connections_per_replica], eax</w:t>
      </w:r>
    </w:p>
    <w:p w14:paraId="791F0FEB" w14:textId="77777777" w:rsidR="007609EA" w:rsidRDefault="00BD1130">
      <w:pPr>
        <w:pStyle w:val="SourceCode"/>
      </w:pPr>
      <w:r>
        <w:t xml:space="preserve">    mov dword [leftover_connections], edx</w:t>
      </w:r>
    </w:p>
    <w:p w14:paraId="37B2AE2C" w14:textId="77777777" w:rsidR="007609EA" w:rsidRDefault="00BD1130">
      <w:pPr>
        <w:pStyle w:val="SourceCode"/>
      </w:pPr>
      <w:r>
        <w:t xml:space="preserve">    lea rcx, [per_replica_format]</w:t>
      </w:r>
    </w:p>
    <w:p w14:paraId="5CD094F1" w14:textId="77777777" w:rsidR="007609EA" w:rsidRDefault="00BD1130">
      <w:pPr>
        <w:pStyle w:val="SourceCode"/>
      </w:pPr>
      <w:r>
        <w:t xml:space="preserve">    mov edx, dword [connections_per_replica]</w:t>
      </w:r>
    </w:p>
    <w:p w14:paraId="48EEBBEA" w14:textId="77777777" w:rsidR="007609EA" w:rsidRDefault="00BD1130">
      <w:pPr>
        <w:pStyle w:val="SourceCode"/>
      </w:pPr>
      <w:r>
        <w:t xml:space="preserve">    call printf</w:t>
      </w:r>
    </w:p>
    <w:p w14:paraId="09ABDC19" w14:textId="77777777" w:rsidR="007609EA" w:rsidRDefault="00BD1130">
      <w:pPr>
        <w:pStyle w:val="SourceCode"/>
      </w:pPr>
      <w:r>
        <w:t xml:space="preserve">    lea rcx, [leftover_format]</w:t>
      </w:r>
    </w:p>
    <w:p w14:paraId="212767A0" w14:textId="77777777" w:rsidR="007609EA" w:rsidRDefault="00BD1130">
      <w:pPr>
        <w:pStyle w:val="SourceCode"/>
      </w:pPr>
      <w:r>
        <w:t xml:space="preserve">    mov edx, dword [leftover_connections]</w:t>
      </w:r>
    </w:p>
    <w:p w14:paraId="7FBF35F8" w14:textId="77777777" w:rsidR="007609EA" w:rsidRDefault="00BD1130">
      <w:pPr>
        <w:pStyle w:val="SourceCode"/>
      </w:pPr>
      <w:r>
        <w:t xml:space="preserve">    call printf</w:t>
      </w:r>
    </w:p>
    <w:p w14:paraId="65866AEB" w14:textId="77777777" w:rsidR="007609EA" w:rsidRDefault="007609EA">
      <w:pPr>
        <w:pStyle w:val="SourceCode"/>
      </w:pPr>
    </w:p>
    <w:p w14:paraId="70C0B513" w14:textId="77777777" w:rsidR="007609EA" w:rsidRDefault="00BD1130">
      <w:pPr>
        <w:pStyle w:val="SourceCode"/>
      </w:pPr>
      <w:r>
        <w:t xml:space="preserve">    ; cvtsi2sd converts to a double, so divsd keeps the fraction.</w:t>
      </w:r>
    </w:p>
    <w:p w14:paraId="2BEF95D6" w14:textId="77777777" w:rsidR="007609EA" w:rsidRDefault="00BD1130">
      <w:pPr>
        <w:pStyle w:val="SourceCode"/>
      </w:pPr>
      <w:r>
        <w:t xml:space="preserve">    cvtsi2sd xmm1, dword [total_connections]</w:t>
      </w:r>
    </w:p>
    <w:p w14:paraId="2153F701" w14:textId="77777777" w:rsidR="007609EA" w:rsidRDefault="00BD1130">
      <w:pPr>
        <w:pStyle w:val="SourceCode"/>
      </w:pPr>
      <w:r>
        <w:t xml:space="preserve">    cvtsi2sd xmm2, dword [replica_count]</w:t>
      </w:r>
    </w:p>
    <w:p w14:paraId="2D37A70C" w14:textId="77777777" w:rsidR="007609EA" w:rsidRDefault="00BD1130">
      <w:pPr>
        <w:pStyle w:val="SourceCode"/>
      </w:pPr>
      <w:r>
        <w:t xml:space="preserve">    divsd xmm1, xmm2</w:t>
      </w:r>
    </w:p>
    <w:p w14:paraId="4B104E5A" w14:textId="77777777" w:rsidR="007609EA" w:rsidRDefault="00BD1130">
      <w:pPr>
        <w:pStyle w:val="SourceCode"/>
      </w:pPr>
      <w:r>
        <w:t xml:space="preserve">    lea rcx, [exact_format]</w:t>
      </w:r>
    </w:p>
    <w:p w14:paraId="4B9AA81D" w14:textId="77777777" w:rsidR="007609EA" w:rsidRDefault="00BD1130">
      <w:pPr>
        <w:pStyle w:val="SourceCode"/>
      </w:pPr>
      <w:r>
        <w:t xml:space="preserve">    movq rdx, xmm1</w:t>
      </w:r>
    </w:p>
    <w:p w14:paraId="07303D13" w14:textId="77777777" w:rsidR="007609EA" w:rsidRDefault="00BD1130">
      <w:pPr>
        <w:pStyle w:val="SourceCode"/>
      </w:pPr>
      <w:r>
        <w:t xml:space="preserve">    call printf</w:t>
      </w:r>
    </w:p>
    <w:p w14:paraId="60A3C1E4" w14:textId="77777777" w:rsidR="007609EA" w:rsidRDefault="00BD1130">
      <w:pPr>
        <w:pStyle w:val="SourceCode"/>
      </w:pPr>
      <w:r>
        <w:t xml:space="preserve">    ; Multiply first, then divide: (1030 * 100) / 1600.</w:t>
      </w:r>
    </w:p>
    <w:p w14:paraId="05522651" w14:textId="77777777" w:rsidR="007609EA" w:rsidRDefault="00BD1130">
      <w:pPr>
        <w:pStyle w:val="SourceCode"/>
      </w:pPr>
      <w:r>
        <w:t xml:space="preserve">    mov eax, dword [total_connections]</w:t>
      </w:r>
    </w:p>
    <w:p w14:paraId="3B94A6C6" w14:textId="77777777" w:rsidR="007609EA" w:rsidRDefault="00BD1130">
      <w:pPr>
        <w:pStyle w:val="SourceCode"/>
      </w:pPr>
      <w:r>
        <w:t xml:space="preserve">    imul eax, eax, 100</w:t>
      </w:r>
    </w:p>
    <w:p w14:paraId="50CEE05B" w14:textId="77777777" w:rsidR="007609EA" w:rsidRDefault="00BD1130">
      <w:pPr>
        <w:pStyle w:val="SourceCode"/>
      </w:pPr>
      <w:r>
        <w:t xml:space="preserve">    cvtsi2sd xmm1, eax</w:t>
      </w:r>
    </w:p>
    <w:p w14:paraId="2B81E883" w14:textId="77777777" w:rsidR="007609EA" w:rsidRDefault="00BD1130">
      <w:pPr>
        <w:pStyle w:val="SourceCode"/>
      </w:pPr>
      <w:r>
        <w:t xml:space="preserve">    mov eax, CONNECTION_LIMIT</w:t>
      </w:r>
    </w:p>
    <w:p w14:paraId="31C1C12F" w14:textId="77777777" w:rsidR="007609EA" w:rsidRDefault="00BD1130">
      <w:pPr>
        <w:pStyle w:val="SourceCode"/>
      </w:pPr>
      <w:r>
        <w:t xml:space="preserve">    cvtsi2sd xmm2, eax</w:t>
      </w:r>
    </w:p>
    <w:p w14:paraId="711CE883" w14:textId="77777777" w:rsidR="007609EA" w:rsidRDefault="00BD1130">
      <w:pPr>
        <w:pStyle w:val="SourceCode"/>
      </w:pPr>
      <w:r>
        <w:t xml:space="preserve">    divsd xmm1, xmm2</w:t>
      </w:r>
    </w:p>
    <w:p w14:paraId="7D10CB85" w14:textId="77777777" w:rsidR="007609EA" w:rsidRDefault="00BD1130">
      <w:pPr>
        <w:pStyle w:val="SourceCode"/>
      </w:pPr>
      <w:r>
        <w:t xml:space="preserve">    lea rcx, [load_format]</w:t>
      </w:r>
    </w:p>
    <w:p w14:paraId="085C96BF" w14:textId="77777777" w:rsidR="007609EA" w:rsidRDefault="00BD1130">
      <w:pPr>
        <w:pStyle w:val="SourceCode"/>
      </w:pPr>
      <w:r>
        <w:t xml:space="preserve">    movq rdx, xmm1</w:t>
      </w:r>
    </w:p>
    <w:p w14:paraId="630FC060" w14:textId="77777777" w:rsidR="007609EA" w:rsidRDefault="00BD1130">
      <w:pPr>
        <w:pStyle w:val="SourceCode"/>
      </w:pPr>
      <w:r>
        <w:t xml:space="preserve">    call printf</w:t>
      </w:r>
    </w:p>
    <w:p w14:paraId="6E541C68" w14:textId="77777777" w:rsidR="007609EA" w:rsidRDefault="007609EA">
      <w:pPr>
        <w:pStyle w:val="SourceCode"/>
      </w:pPr>
    </w:p>
    <w:p w14:paraId="2BD2B373" w14:textId="77777777" w:rsidR="007609EA" w:rsidRDefault="00BD1130">
      <w:pPr>
        <w:pStyle w:val="SourceCode"/>
      </w:pPr>
      <w:r>
        <w:t xml:space="preserve">    ; cvttsd2si truncates: 85.5 becomes 85, not rounded.</w:t>
      </w:r>
    </w:p>
    <w:p w14:paraId="4D3B0B62" w14:textId="77777777" w:rsidR="007609EA" w:rsidRDefault="00BD1130">
      <w:pPr>
        <w:pStyle w:val="SourceCode"/>
      </w:pPr>
      <w:r>
        <w:t xml:space="preserve">    lea rcx, [whole_cpu_format]</w:t>
      </w:r>
    </w:p>
    <w:p w14:paraId="6D3088D0" w14:textId="77777777" w:rsidR="007609EA" w:rsidRDefault="00BD1130">
      <w:pPr>
        <w:pStyle w:val="SourceCode"/>
      </w:pPr>
      <w:r>
        <w:t xml:space="preserve">    cvttsd2si edx, qword [cpu_alert_threshold_percent]</w:t>
      </w:r>
    </w:p>
    <w:p w14:paraId="79FD8813" w14:textId="77777777" w:rsidR="007609EA" w:rsidRDefault="00BD1130">
      <w:pPr>
        <w:pStyle w:val="SourceCode"/>
      </w:pPr>
      <w:r>
        <w:t xml:space="preserve">    call printf</w:t>
      </w:r>
    </w:p>
    <w:p w14:paraId="0E5A2C21" w14:textId="77777777" w:rsidR="007609EA" w:rsidRDefault="007609EA">
      <w:pPr>
        <w:pStyle w:val="SourceCode"/>
      </w:pPr>
    </w:p>
    <w:p w14:paraId="345B9EC5" w14:textId="77777777" w:rsidR="007609EA" w:rsidRDefault="00BD1130">
      <w:pPr>
        <w:pStyle w:val="SourceCode"/>
      </w:pPr>
      <w:r>
        <w:t xml:space="preserve">    ; atoi converts the text to a whole number; bad text would give 0.</w:t>
      </w:r>
    </w:p>
    <w:p w14:paraId="39E6A88F" w14:textId="77777777" w:rsidR="007609EA" w:rsidRDefault="00BD1130">
      <w:pPr>
        <w:pStyle w:val="SourceCode"/>
      </w:pPr>
      <w:r>
        <w:t xml:space="preserve">    lea rcx, [port_text]</w:t>
      </w:r>
    </w:p>
    <w:p w14:paraId="60DD4A3E" w14:textId="77777777" w:rsidR="007609EA" w:rsidRDefault="00BD1130">
      <w:pPr>
        <w:pStyle w:val="SourceCode"/>
      </w:pPr>
      <w:r>
        <w:t xml:space="preserve">    call atoi</w:t>
      </w:r>
    </w:p>
    <w:p w14:paraId="247613A0" w14:textId="77777777" w:rsidR="007609EA" w:rsidRDefault="00BD1130">
      <w:pPr>
        <w:pStyle w:val="SourceCode"/>
      </w:pPr>
      <w:r>
        <w:t xml:space="preserve">    add eax, 1</w:t>
      </w:r>
    </w:p>
    <w:p w14:paraId="60DBB891" w14:textId="77777777" w:rsidR="007609EA" w:rsidRDefault="00BD1130">
      <w:pPr>
        <w:pStyle w:val="SourceCode"/>
      </w:pPr>
      <w:r>
        <w:t xml:space="preserve">    lea rcx, [next_port_format]</w:t>
      </w:r>
    </w:p>
    <w:p w14:paraId="68446B8A" w14:textId="77777777" w:rsidR="007609EA" w:rsidRDefault="00BD1130">
      <w:pPr>
        <w:pStyle w:val="SourceCode"/>
      </w:pPr>
      <w:r>
        <w:t xml:space="preserve">    mov edx, eax</w:t>
      </w:r>
    </w:p>
    <w:p w14:paraId="23DE774F" w14:textId="77777777" w:rsidR="007609EA" w:rsidRDefault="00BD1130">
      <w:pPr>
        <w:pStyle w:val="SourceCode"/>
      </w:pPr>
      <w:r>
        <w:t xml:space="preserve">    call printf</w:t>
      </w:r>
    </w:p>
    <w:p w14:paraId="2893D3F0" w14:textId="77777777" w:rsidR="007609EA" w:rsidRDefault="00BD1130">
      <w:pPr>
        <w:pStyle w:val="SourceCode"/>
      </w:pPr>
      <w:r>
        <w:t xml:space="preserve">    ; printf's %d converts the port to text; the third value goes in r8.</w:t>
      </w:r>
    </w:p>
    <w:p w14:paraId="4A36678B" w14:textId="77777777" w:rsidR="007609EA" w:rsidRDefault="00BD1130">
      <w:pPr>
        <w:pStyle w:val="SourceCode"/>
      </w:pPr>
      <w:r>
        <w:t xml:space="preserve">    lea rcx, [address_format]</w:t>
      </w:r>
    </w:p>
    <w:p w14:paraId="242F12AB" w14:textId="77777777" w:rsidR="007609EA" w:rsidRDefault="00BD1130">
      <w:pPr>
        <w:pStyle w:val="SourceCode"/>
      </w:pPr>
      <w:r>
        <w:t xml:space="preserve">    lea rdx, [service_name]</w:t>
      </w:r>
    </w:p>
    <w:p w14:paraId="3CEBF56D" w14:textId="77777777" w:rsidR="007609EA" w:rsidRDefault="00BD1130">
      <w:pPr>
        <w:pStyle w:val="SourceCode"/>
      </w:pPr>
      <w:r>
        <w:t xml:space="preserve">    mov r8d, SERVICE_PORT</w:t>
      </w:r>
    </w:p>
    <w:p w14:paraId="43331F21" w14:textId="77777777" w:rsidR="007609EA" w:rsidRDefault="00BD1130">
      <w:pPr>
        <w:pStyle w:val="SourceCode"/>
      </w:pPr>
      <w:r>
        <w:t xml:space="preserve">    call printf</w:t>
      </w:r>
    </w:p>
    <w:p w14:paraId="1B3E083C" w14:textId="77777777" w:rsidR="007609EA" w:rsidRDefault="007609EA">
      <w:pPr>
        <w:pStyle w:val="SourceCode"/>
      </w:pPr>
    </w:p>
    <w:p w14:paraId="35CEB812" w14:textId="77777777" w:rsidR="007609EA" w:rsidRDefault="00BD1130">
      <w:pPr>
        <w:pStyle w:val="SourceCode"/>
      </w:pPr>
      <w:r>
        <w:t xml:space="preserve">    ; Return 0 from main: the program succeeded.</w:t>
      </w:r>
    </w:p>
    <w:p w14:paraId="56784EF3" w14:textId="77777777" w:rsidR="007609EA" w:rsidRDefault="00BD1130">
      <w:pPr>
        <w:pStyle w:val="SourceCode"/>
        <w:keepNext/>
      </w:pPr>
      <w:r>
        <w:t xml:space="preserve">    xor eax, eax</w:t>
      </w:r>
    </w:p>
    <w:p w14:paraId="607993E5" w14:textId="77777777" w:rsidR="007609EA" w:rsidRDefault="00BD1130">
      <w:pPr>
        <w:pStyle w:val="SourceCode"/>
        <w:keepNext/>
      </w:pPr>
      <w:r>
        <w:t xml:space="preserve">    add rsp, 40</w:t>
      </w:r>
    </w:p>
    <w:p w14:paraId="332BAD4E" w14:textId="77777777" w:rsidR="007609EA" w:rsidRDefault="00BD1130">
      <w:pPr>
        <w:pStyle w:val="SourceCode"/>
      </w:pPr>
      <w:r>
        <w:t xml:space="preserve">    ret</w:t>
      </w:r>
    </w:p>
    <w:p w14:paraId="2DA45F81" w14:textId="77777777" w:rsidR="007609EA" w:rsidRDefault="007609EA">
      <w:pPr>
        <w:keepNext/>
      </w:pPr>
    </w:p>
    <w:p w14:paraId="15F0AD5C" w14:textId="77777777" w:rsidR="007609EA" w:rsidRDefault="00BD1130">
      <w:pPr>
        <w:pStyle w:val="Heading3"/>
      </w:pPr>
      <w:r>
        <w:t>Windows PowerShell Build and Run</w:t>
      </w:r>
    </w:p>
    <w:p w14:paraId="4D375F90" w14:textId="77777777" w:rsidR="007609EA" w:rsidRDefault="00BD1130">
      <w:pPr>
        <w:pStyle w:val="CommandBlock"/>
        <w:keepNext/>
      </w:pPr>
      <w:r>
        <w:t>nasm -f win64 .\assembly\windows\variables.asm</w:t>
      </w:r>
    </w:p>
    <w:p w14:paraId="6059F98B" w14:textId="77777777" w:rsidR="007609EA" w:rsidRDefault="00BD1130">
      <w:pPr>
        <w:pStyle w:val="CommandBlock"/>
        <w:keepNext/>
      </w:pPr>
      <w:r>
        <w:t>gcc .\assembly\windows\variables.obj `</w:t>
      </w:r>
    </w:p>
    <w:p w14:paraId="76C7285A" w14:textId="77777777" w:rsidR="007609EA" w:rsidRDefault="00BD1130">
      <w:pPr>
        <w:pStyle w:val="CommandBlock"/>
        <w:keepNext/>
      </w:pPr>
      <w:r>
        <w:t xml:space="preserve">    -o .\assembly\windows\variables.exe</w:t>
      </w:r>
    </w:p>
    <w:p w14:paraId="51640340" w14:textId="77777777" w:rsidR="007609EA" w:rsidRDefault="00BD1130">
      <w:pPr>
        <w:pStyle w:val="CommandBlock"/>
      </w:pPr>
      <w:r>
        <w:t>.\assembly\windows\variables.exe</w:t>
      </w:r>
    </w:p>
    <w:p w14:paraId="04DD8027" w14:textId="77777777" w:rsidR="007609EA" w:rsidRDefault="007609EA">
      <w:pPr>
        <w:keepNext/>
      </w:pPr>
    </w:p>
    <w:p w14:paraId="4089F9BC" w14:textId="77777777" w:rsidR="007609EA" w:rsidRDefault="00BD1130">
      <w:pPr>
        <w:pStyle w:val="Heading3"/>
      </w:pPr>
      <w:r>
        <w:t>assembly/linux/variables.asm</w:t>
      </w:r>
    </w:p>
    <w:p w14:paraId="083E8987" w14:textId="77777777" w:rsidR="007609EA" w:rsidRDefault="00BD1130">
      <w:pPr>
        <w:pStyle w:val="SourceCode"/>
        <w:keepNext/>
      </w:pPr>
      <w:r>
        <w:t>; Production-minded version for 64-bit Linux (NASM). Same output as the</w:t>
      </w:r>
    </w:p>
    <w:p w14:paraId="622EA68E" w14:textId="77777777" w:rsidR="007609EA" w:rsidRDefault="00BD1130">
      <w:pPr>
        <w:pStyle w:val="SourceCode"/>
        <w:keepNext/>
      </w:pPr>
      <w:r>
        <w:t>; Basic version, with stable values protected by read-only memory.</w:t>
      </w:r>
    </w:p>
    <w:p w14:paraId="32B87D5D" w14:textId="77777777" w:rsidR="007609EA" w:rsidRDefault="00BD1130">
      <w:pPr>
        <w:pStyle w:val="SourceCode"/>
      </w:pPr>
      <w:r>
        <w:t>default rel</w:t>
      </w:r>
    </w:p>
    <w:p w14:paraId="6AAE2236" w14:textId="77777777" w:rsidR="007609EA" w:rsidRDefault="00BD1130">
      <w:pPr>
        <w:pStyle w:val="SourceCode"/>
      </w:pPr>
      <w:r>
        <w:t>global main</w:t>
      </w:r>
    </w:p>
    <w:p w14:paraId="3563721F" w14:textId="77777777" w:rsidR="007609EA" w:rsidRDefault="00BD1130">
      <w:pPr>
        <w:pStyle w:val="SourceCode"/>
      </w:pPr>
      <w:r>
        <w:t>extern printf</w:t>
      </w:r>
    </w:p>
    <w:p w14:paraId="431DD672" w14:textId="77777777" w:rsidR="007609EA" w:rsidRDefault="00BD1130">
      <w:pPr>
        <w:pStyle w:val="SourceCode"/>
      </w:pPr>
      <w:r>
        <w:t>extern atoi</w:t>
      </w:r>
    </w:p>
    <w:p w14:paraId="6AB89C51" w14:textId="77777777" w:rsidR="007609EA" w:rsidRDefault="007609EA">
      <w:pPr>
        <w:pStyle w:val="SourceCode"/>
      </w:pPr>
    </w:p>
    <w:p w14:paraId="4751C583" w14:textId="77777777" w:rsidR="007609EA" w:rsidRDefault="00BD1130">
      <w:pPr>
        <w:pStyle w:val="SourceCode"/>
      </w:pPr>
      <w:r>
        <w:t>; Stable configuration: equ constants never occupy memory, so nothing can</w:t>
      </w:r>
    </w:p>
    <w:p w14:paraId="2713169F" w14:textId="77777777" w:rsidR="007609EA" w:rsidRDefault="00BD1130">
      <w:pPr>
        <w:pStyle w:val="SourceCode"/>
      </w:pPr>
      <w:r>
        <w:t>; overwrite them.</w:t>
      </w:r>
    </w:p>
    <w:p w14:paraId="2257980C" w14:textId="77777777" w:rsidR="007609EA" w:rsidRDefault="00BD1130">
      <w:pPr>
        <w:pStyle w:val="SourceCode"/>
      </w:pPr>
      <w:r>
        <w:t>SERVICE_PORT equ 8443</w:t>
      </w:r>
    </w:p>
    <w:p w14:paraId="1570C660" w14:textId="77777777" w:rsidR="007609EA" w:rsidRDefault="00BD1130">
      <w:pPr>
        <w:pStyle w:val="SourceCode"/>
      </w:pPr>
      <w:r>
        <w:t>CONNECTION_LIMIT equ 1600</w:t>
      </w:r>
    </w:p>
    <w:p w14:paraId="22770554" w14:textId="77777777" w:rsidR="007609EA" w:rsidRDefault="007609EA">
      <w:pPr>
        <w:pStyle w:val="SourceCode"/>
      </w:pPr>
    </w:p>
    <w:p w14:paraId="4B1420B0" w14:textId="77777777" w:rsidR="007609EA" w:rsidRDefault="00BD1130">
      <w:pPr>
        <w:pStyle w:val="SourceCode"/>
      </w:pPr>
      <w:r>
        <w:t>; section .rodata is read-only: the operating system stops any write to it.</w:t>
      </w:r>
    </w:p>
    <w:p w14:paraId="5E36CA1D" w14:textId="77777777" w:rsidR="007609EA" w:rsidRDefault="00BD1130">
      <w:pPr>
        <w:pStyle w:val="SourceCode"/>
      </w:pPr>
      <w:r>
        <w:t>; Stable text and the printf formats live here, so a stray store to one of</w:t>
      </w:r>
    </w:p>
    <w:p w14:paraId="76F4B3FE" w14:textId="77777777" w:rsidR="007609EA" w:rsidRDefault="00BD1130">
      <w:pPr>
        <w:pStyle w:val="SourceCode"/>
      </w:pPr>
      <w:r>
        <w:t>; these labels crashes instead of silently changing the text.</w:t>
      </w:r>
    </w:p>
    <w:p w14:paraId="24AA01F9" w14:textId="77777777" w:rsidR="007609EA" w:rsidRDefault="00BD1130">
      <w:pPr>
        <w:pStyle w:val="SourceCode"/>
      </w:pPr>
      <w:r>
        <w:t>section .rodata</w:t>
      </w:r>
    </w:p>
    <w:p w14:paraId="291A7A1C" w14:textId="77777777" w:rsidR="007609EA" w:rsidRDefault="00BD1130">
      <w:pPr>
        <w:pStyle w:val="SourceCode"/>
      </w:pPr>
      <w:r>
        <w:t xml:space="preserve">    service_name    db "inventory-api", 0</w:t>
      </w:r>
    </w:p>
    <w:p w14:paraId="77CB570A" w14:textId="77777777" w:rsidR="007609EA" w:rsidRDefault="00BD1130">
      <w:pPr>
        <w:pStyle w:val="SourceCode"/>
      </w:pPr>
      <w:r>
        <w:t xml:space="preserve">    staging_text    db "staging", 0</w:t>
      </w:r>
    </w:p>
    <w:p w14:paraId="4ED716CA" w14:textId="77777777" w:rsidR="007609EA" w:rsidRDefault="00BD1130">
      <w:pPr>
        <w:pStyle w:val="SourceCode"/>
      </w:pPr>
      <w:r>
        <w:t xml:space="preserve">    production_text db "production", 0</w:t>
      </w:r>
    </w:p>
    <w:p w14:paraId="2C921C79" w14:textId="77777777" w:rsidR="007609EA" w:rsidRDefault="007609EA">
      <w:pPr>
        <w:pStyle w:val="SourceCode"/>
      </w:pPr>
    </w:p>
    <w:p w14:paraId="7C5B26AB" w14:textId="77777777" w:rsidR="007609EA" w:rsidRDefault="00BD1130">
      <w:pPr>
        <w:pStyle w:val="SourceCode"/>
      </w:pPr>
      <w:r>
        <w:t xml:space="preserve">    initial_header db "Initial Configuration", 10, 0</w:t>
      </w:r>
    </w:p>
    <w:p w14:paraId="4FE770B8" w14:textId="77777777" w:rsidR="007609EA" w:rsidRDefault="00BD1130">
      <w:pPr>
        <w:pStyle w:val="SourceCode"/>
      </w:pPr>
      <w:r>
        <w:t xml:space="preserve">    updated_header db "Updated Configuration", 10, 0</w:t>
      </w:r>
    </w:p>
    <w:p w14:paraId="7CDC33C2" w14:textId="77777777" w:rsidR="007609EA" w:rsidRDefault="00BD1130">
      <w:pPr>
        <w:pStyle w:val="SourceCode"/>
      </w:pPr>
      <w:r>
        <w:t xml:space="preserve">    name_format    db "Service Name: %s", 10, 0</w:t>
      </w:r>
    </w:p>
    <w:p w14:paraId="26BA8F6A" w14:textId="77777777" w:rsidR="007609EA" w:rsidRDefault="00BD1130">
      <w:pPr>
        <w:pStyle w:val="SourceCode"/>
      </w:pPr>
      <w:r>
        <w:t xml:space="preserve">    port_format    db "Service Port: %d", 10, 0</w:t>
      </w:r>
    </w:p>
    <w:p w14:paraId="5E1CABC0" w14:textId="77777777" w:rsidR="007609EA" w:rsidRDefault="00BD1130">
      <w:pPr>
        <w:pStyle w:val="SourceCode"/>
      </w:pPr>
      <w:r>
        <w:t xml:space="preserve">    env_format     db "Environment: %s", 10, 0</w:t>
      </w:r>
    </w:p>
    <w:p w14:paraId="0CF5C137" w14:textId="77777777" w:rsidR="007609EA" w:rsidRDefault="00BD1130">
      <w:pPr>
        <w:pStyle w:val="SourceCode"/>
      </w:pPr>
      <w:r>
        <w:t xml:space="preserve">    grade_format   db "Health Grade: %c", 10, 0</w:t>
      </w:r>
    </w:p>
    <w:p w14:paraId="4B021400" w14:textId="77777777" w:rsidR="007609EA" w:rsidRDefault="00BD1130">
      <w:pPr>
        <w:pStyle w:val="SourceCode"/>
      </w:pPr>
      <w:r>
        <w:t xml:space="preserve">    count_format   db "Replica Count: %d", 10, 0</w:t>
      </w:r>
    </w:p>
    <w:p w14:paraId="29C6269B" w14:textId="77777777" w:rsidR="007609EA" w:rsidRDefault="00BD1130">
      <w:pPr>
        <w:pStyle w:val="SourceCode"/>
      </w:pPr>
      <w:r>
        <w:t xml:space="preserve">    cpu_format     db "CPU Alert Threshold: %g", 10, 0</w:t>
      </w:r>
    </w:p>
    <w:p w14:paraId="31C3E3A6" w14:textId="77777777" w:rsidR="007609EA" w:rsidRDefault="00BD1130">
      <w:pPr>
        <w:pStyle w:val="SourceCode"/>
      </w:pPr>
      <w:r>
        <w:t xml:space="preserve">    mode_format    db "Maintenance Mode: %d", 10, 0</w:t>
      </w:r>
    </w:p>
    <w:p w14:paraId="43011AE4" w14:textId="77777777" w:rsidR="007609EA" w:rsidRDefault="00BD1130">
      <w:pPr>
        <w:pStyle w:val="SourceCode"/>
      </w:pPr>
      <w:r>
        <w:t xml:space="preserve">    port_text      db "8443", 0</w:t>
      </w:r>
    </w:p>
    <w:p w14:paraId="1C717087" w14:textId="77777777" w:rsidR="007609EA" w:rsidRDefault="00BD1130">
      <w:pPr>
        <w:pStyle w:val="SourceCode"/>
      </w:pPr>
      <w:r>
        <w:t xml:space="preserve">    arithmetic_header  db "Arithmetic and Conversion", 10, 0</w:t>
      </w:r>
    </w:p>
    <w:p w14:paraId="46F69A66" w14:textId="77777777" w:rsidR="007609EA" w:rsidRDefault="00BD1130">
      <w:pPr>
        <w:pStyle w:val="SourceCode"/>
      </w:pPr>
      <w:r>
        <w:t xml:space="preserve">    spare_format       db "Spare Connections: %d", 10, 0</w:t>
      </w:r>
    </w:p>
    <w:p w14:paraId="7D8E0D19" w14:textId="77777777" w:rsidR="007609EA" w:rsidRDefault="00BD1130">
      <w:pPr>
        <w:pStyle w:val="SourceCode"/>
      </w:pPr>
      <w:r>
        <w:t xml:space="preserve">    per_replica_format db "Connections per Replica: %d", 10, 0</w:t>
      </w:r>
    </w:p>
    <w:p w14:paraId="4D997450" w14:textId="77777777" w:rsidR="007609EA" w:rsidRDefault="00BD1130">
      <w:pPr>
        <w:pStyle w:val="SourceCode"/>
      </w:pPr>
      <w:r>
        <w:t xml:space="preserve">    leftover_format    db "Leftover Connections: %d", 10, 0</w:t>
      </w:r>
    </w:p>
    <w:p w14:paraId="13100133" w14:textId="77777777" w:rsidR="007609EA" w:rsidRDefault="00BD1130">
      <w:pPr>
        <w:pStyle w:val="SourceCode"/>
      </w:pPr>
      <w:r>
        <w:t xml:space="preserve">    exact_format       db "Exact Connections per Replica: %g", 10, 0</w:t>
      </w:r>
    </w:p>
    <w:p w14:paraId="680AB6B9" w14:textId="77777777" w:rsidR="007609EA" w:rsidRDefault="00BD1130">
      <w:pPr>
        <w:pStyle w:val="SourceCode"/>
      </w:pPr>
      <w:r>
        <w:t xml:space="preserve">    load_format        db "Connection Load Percent: %g", 10, 0</w:t>
      </w:r>
    </w:p>
    <w:p w14:paraId="7E10D60F" w14:textId="77777777" w:rsidR="007609EA" w:rsidRDefault="00BD1130">
      <w:pPr>
        <w:pStyle w:val="SourceCode"/>
      </w:pPr>
      <w:r>
        <w:t xml:space="preserve">    whole_cpu_format   db "Whole CPU Alert Threshold: %d", 10, 0</w:t>
      </w:r>
    </w:p>
    <w:p w14:paraId="66F0EB24" w14:textId="77777777" w:rsidR="007609EA" w:rsidRDefault="00BD1130">
      <w:pPr>
        <w:pStyle w:val="SourceCode"/>
      </w:pPr>
      <w:r>
        <w:t xml:space="preserve">    next_port_format   db "Next Port: %d", 10, 0</w:t>
      </w:r>
    </w:p>
    <w:p w14:paraId="4379C149" w14:textId="77777777" w:rsidR="007609EA" w:rsidRDefault="00BD1130">
      <w:pPr>
        <w:pStyle w:val="SourceCode"/>
      </w:pPr>
      <w:r>
        <w:t xml:space="preserve">    address_format     db "Service Address: %s:%d", 10, 0</w:t>
      </w:r>
    </w:p>
    <w:p w14:paraId="30F8D501" w14:textId="77777777" w:rsidR="007609EA" w:rsidRDefault="007609EA">
      <w:pPr>
        <w:pStyle w:val="SourceCode"/>
      </w:pPr>
    </w:p>
    <w:p w14:paraId="551045C7" w14:textId="77777777" w:rsidR="007609EA" w:rsidRDefault="00BD1130">
      <w:pPr>
        <w:pStyle w:val="SourceCode"/>
      </w:pPr>
      <w:r>
        <w:t>; Changing state stays in the writable .data section. Names that include</w:t>
      </w:r>
    </w:p>
    <w:p w14:paraId="6C51C8E5" w14:textId="77777777" w:rsidR="007609EA" w:rsidRDefault="00BD1130">
      <w:pPr>
        <w:pStyle w:val="SourceCode"/>
      </w:pPr>
      <w:r>
        <w:t>; the unit, such as _percent, say exactly what the number measures.</w:t>
      </w:r>
    </w:p>
    <w:p w14:paraId="1894DEB9" w14:textId="77777777" w:rsidR="007609EA" w:rsidRDefault="00BD1130">
      <w:pPr>
        <w:pStyle w:val="SourceCode"/>
      </w:pPr>
      <w:r>
        <w:t>section .data</w:t>
      </w:r>
    </w:p>
    <w:p w14:paraId="2231177B" w14:textId="77777777" w:rsidR="007609EA" w:rsidRDefault="00BD1130">
      <w:pPr>
        <w:pStyle w:val="SourceCode"/>
      </w:pPr>
      <w:r>
        <w:t xml:space="preserve">    environment                 dq staging_text</w:t>
      </w:r>
    </w:p>
    <w:p w14:paraId="505E8CF8" w14:textId="77777777" w:rsidR="007609EA" w:rsidRDefault="00BD1130">
      <w:pPr>
        <w:pStyle w:val="SourceCode"/>
      </w:pPr>
      <w:r>
        <w:t xml:space="preserve">    health_grade                db 'A'</w:t>
      </w:r>
    </w:p>
    <w:p w14:paraId="5652E447" w14:textId="77777777" w:rsidR="007609EA" w:rsidRDefault="00BD1130">
      <w:pPr>
        <w:pStyle w:val="SourceCode"/>
      </w:pPr>
      <w:r>
        <w:t xml:space="preserve">    replica_count               dd 3</w:t>
      </w:r>
    </w:p>
    <w:p w14:paraId="450C5DFF" w14:textId="77777777" w:rsidR="007609EA" w:rsidRDefault="00BD1130">
      <w:pPr>
        <w:pStyle w:val="SourceCode"/>
      </w:pPr>
      <w:r>
        <w:t xml:space="preserve">    cpu_alert_threshold_percent dq 72.5</w:t>
      </w:r>
    </w:p>
    <w:p w14:paraId="067ED030" w14:textId="77777777" w:rsidR="007609EA" w:rsidRDefault="00BD1130">
      <w:pPr>
        <w:pStyle w:val="SourceCode"/>
      </w:pPr>
      <w:r>
        <w:t xml:space="preserve">    maintenance_mode            db 0</w:t>
      </w:r>
    </w:p>
    <w:p w14:paraId="4A057F07" w14:textId="77777777" w:rsidR="007609EA" w:rsidRDefault="00BD1130">
      <w:pPr>
        <w:pStyle w:val="SourceCode"/>
      </w:pPr>
      <w:r>
        <w:t xml:space="preserve">    total_connections           dd 1030</w:t>
      </w:r>
    </w:p>
    <w:p w14:paraId="4FE71538" w14:textId="77777777" w:rsidR="007609EA" w:rsidRDefault="00BD1130">
      <w:pPr>
        <w:pStyle w:val="SourceCode"/>
      </w:pPr>
      <w:r>
        <w:t xml:space="preserve">    connections_per_replica     dd 0</w:t>
      </w:r>
    </w:p>
    <w:p w14:paraId="6F25F1D6" w14:textId="77777777" w:rsidR="007609EA" w:rsidRDefault="00BD1130">
      <w:pPr>
        <w:pStyle w:val="SourceCode"/>
      </w:pPr>
      <w:r>
        <w:t xml:space="preserve">    leftover_connections        dd 0</w:t>
      </w:r>
    </w:p>
    <w:p w14:paraId="1DBB9F8C" w14:textId="77777777" w:rsidR="007609EA" w:rsidRDefault="007609EA">
      <w:pPr>
        <w:pStyle w:val="SourceCode"/>
      </w:pPr>
    </w:p>
    <w:p w14:paraId="41E47AA0" w14:textId="77777777" w:rsidR="007609EA" w:rsidRDefault="00BD1130">
      <w:pPr>
        <w:pStyle w:val="SourceCode"/>
      </w:pPr>
      <w:r>
        <w:t>section .text</w:t>
      </w:r>
    </w:p>
    <w:p w14:paraId="754131E0" w14:textId="77777777" w:rsidR="007609EA" w:rsidRDefault="00BD1130">
      <w:pPr>
        <w:pStyle w:val="SourceCode"/>
      </w:pPr>
      <w:r>
        <w:t>main:</w:t>
      </w:r>
    </w:p>
    <w:p w14:paraId="612351D6" w14:textId="77777777" w:rsidR="007609EA" w:rsidRDefault="00BD1130">
      <w:pPr>
        <w:pStyle w:val="SourceCode"/>
      </w:pPr>
      <w:r>
        <w:t xml:space="preserve">    ; Pushing rbp keeps the stack aligned to 16 bytes for every call.</w:t>
      </w:r>
    </w:p>
    <w:p w14:paraId="23077B80" w14:textId="77777777" w:rsidR="007609EA" w:rsidRDefault="00BD1130">
      <w:pPr>
        <w:pStyle w:val="SourceCode"/>
      </w:pPr>
      <w:r>
        <w:t xml:space="preserve">    push rbp</w:t>
      </w:r>
    </w:p>
    <w:p w14:paraId="7119A188" w14:textId="77777777" w:rsidR="007609EA" w:rsidRDefault="007609EA">
      <w:pPr>
        <w:pStyle w:val="SourceCode"/>
      </w:pPr>
    </w:p>
    <w:p w14:paraId="7F56DBE8" w14:textId="77777777" w:rsidR="007609EA" w:rsidRDefault="00BD1130">
      <w:pPr>
        <w:pStyle w:val="SourceCode"/>
      </w:pPr>
      <w:r>
        <w:t xml:space="preserve">    lea rdi, [initial_header]</w:t>
      </w:r>
    </w:p>
    <w:p w14:paraId="423F5D13" w14:textId="77777777" w:rsidR="007609EA" w:rsidRDefault="00BD1130">
      <w:pPr>
        <w:pStyle w:val="SourceCode"/>
      </w:pPr>
      <w:r>
        <w:t xml:space="preserve">    xor eax, eax</w:t>
      </w:r>
    </w:p>
    <w:p w14:paraId="13E27D3E" w14:textId="77777777" w:rsidR="007609EA" w:rsidRDefault="00BD1130">
      <w:pPr>
        <w:pStyle w:val="SourceCode"/>
      </w:pPr>
      <w:r>
        <w:t xml:space="preserve">    call printf</w:t>
      </w:r>
    </w:p>
    <w:p w14:paraId="72EB771B" w14:textId="77777777" w:rsidR="007609EA" w:rsidRDefault="00BD1130">
      <w:pPr>
        <w:pStyle w:val="SourceCode"/>
      </w:pPr>
      <w:r>
        <w:t xml:space="preserve">    lea rdi, [name_format]</w:t>
      </w:r>
    </w:p>
    <w:p w14:paraId="4E4540DE" w14:textId="77777777" w:rsidR="007609EA" w:rsidRDefault="00BD1130">
      <w:pPr>
        <w:pStyle w:val="SourceCode"/>
      </w:pPr>
      <w:r>
        <w:t xml:space="preserve">    lea rsi, [service_name]</w:t>
      </w:r>
    </w:p>
    <w:p w14:paraId="51D65A71" w14:textId="77777777" w:rsidR="007609EA" w:rsidRDefault="00BD1130">
      <w:pPr>
        <w:pStyle w:val="SourceCode"/>
      </w:pPr>
      <w:r>
        <w:t xml:space="preserve">    xor eax, eax</w:t>
      </w:r>
    </w:p>
    <w:p w14:paraId="27587A11" w14:textId="77777777" w:rsidR="007609EA" w:rsidRDefault="00BD1130">
      <w:pPr>
        <w:pStyle w:val="SourceCode"/>
      </w:pPr>
      <w:r>
        <w:t xml:space="preserve">    call printf</w:t>
      </w:r>
    </w:p>
    <w:p w14:paraId="084FAFED" w14:textId="77777777" w:rsidR="007609EA" w:rsidRDefault="00BD1130">
      <w:pPr>
        <w:pStyle w:val="SourceCode"/>
      </w:pPr>
      <w:r>
        <w:t xml:space="preserve">    lea rdi, [port_format]</w:t>
      </w:r>
    </w:p>
    <w:p w14:paraId="741CD117" w14:textId="77777777" w:rsidR="007609EA" w:rsidRDefault="00BD1130">
      <w:pPr>
        <w:pStyle w:val="SourceCode"/>
      </w:pPr>
      <w:r>
        <w:t xml:space="preserve">    mov esi, SERVICE_PORT</w:t>
      </w:r>
    </w:p>
    <w:p w14:paraId="108E4FD3" w14:textId="77777777" w:rsidR="007609EA" w:rsidRDefault="00BD1130">
      <w:pPr>
        <w:pStyle w:val="SourceCode"/>
      </w:pPr>
      <w:r>
        <w:t xml:space="preserve">    xor eax, eax</w:t>
      </w:r>
    </w:p>
    <w:p w14:paraId="3E991DDB" w14:textId="77777777" w:rsidR="007609EA" w:rsidRDefault="00BD1130">
      <w:pPr>
        <w:pStyle w:val="SourceCode"/>
      </w:pPr>
      <w:r>
        <w:t xml:space="preserve">    call printf</w:t>
      </w:r>
    </w:p>
    <w:p w14:paraId="131B29FC" w14:textId="77777777" w:rsidR="007609EA" w:rsidRDefault="00BD1130">
      <w:pPr>
        <w:pStyle w:val="SourceCode"/>
      </w:pPr>
      <w:r>
        <w:t xml:space="preserve">    lea rdi, [env_format]</w:t>
      </w:r>
    </w:p>
    <w:p w14:paraId="142670B5" w14:textId="77777777" w:rsidR="007609EA" w:rsidRDefault="00BD1130">
      <w:pPr>
        <w:pStyle w:val="SourceCode"/>
      </w:pPr>
      <w:r>
        <w:t xml:space="preserve">    mov rsi, [environment]</w:t>
      </w:r>
    </w:p>
    <w:p w14:paraId="21BE8029" w14:textId="77777777" w:rsidR="007609EA" w:rsidRDefault="00BD1130">
      <w:pPr>
        <w:pStyle w:val="SourceCode"/>
      </w:pPr>
      <w:r>
        <w:t xml:space="preserve">    xor eax, eax</w:t>
      </w:r>
    </w:p>
    <w:p w14:paraId="24476569" w14:textId="77777777" w:rsidR="007609EA" w:rsidRDefault="00BD1130">
      <w:pPr>
        <w:pStyle w:val="SourceCode"/>
      </w:pPr>
      <w:r>
        <w:t xml:space="preserve">    call printf</w:t>
      </w:r>
    </w:p>
    <w:p w14:paraId="620A2FAE" w14:textId="77777777" w:rsidR="007609EA" w:rsidRDefault="00BD1130">
      <w:pPr>
        <w:pStyle w:val="SourceCode"/>
      </w:pPr>
      <w:r>
        <w:t xml:space="preserve">    lea rdi, [grade_format]</w:t>
      </w:r>
    </w:p>
    <w:p w14:paraId="3BD40B71" w14:textId="77777777" w:rsidR="007609EA" w:rsidRDefault="00BD1130">
      <w:pPr>
        <w:pStyle w:val="SourceCode"/>
      </w:pPr>
      <w:r>
        <w:t xml:space="preserve">    movzx esi, byte [health_grade]</w:t>
      </w:r>
    </w:p>
    <w:p w14:paraId="50C7B0BC" w14:textId="77777777" w:rsidR="007609EA" w:rsidRDefault="00BD1130">
      <w:pPr>
        <w:pStyle w:val="SourceCode"/>
      </w:pPr>
      <w:r>
        <w:t xml:space="preserve">    xor eax, eax</w:t>
      </w:r>
    </w:p>
    <w:p w14:paraId="17D40F77" w14:textId="77777777" w:rsidR="007609EA" w:rsidRDefault="00BD1130">
      <w:pPr>
        <w:pStyle w:val="SourceCode"/>
      </w:pPr>
      <w:r>
        <w:t xml:space="preserve">    call printf</w:t>
      </w:r>
    </w:p>
    <w:p w14:paraId="3D6202AD" w14:textId="77777777" w:rsidR="007609EA" w:rsidRDefault="00BD1130">
      <w:pPr>
        <w:pStyle w:val="SourceCode"/>
      </w:pPr>
      <w:r>
        <w:t xml:space="preserve">    lea rdi, [count_format]</w:t>
      </w:r>
    </w:p>
    <w:p w14:paraId="740D7465" w14:textId="77777777" w:rsidR="007609EA" w:rsidRDefault="00BD1130">
      <w:pPr>
        <w:pStyle w:val="SourceCode"/>
      </w:pPr>
      <w:r>
        <w:t xml:space="preserve">    mov esi, dword [replica_count]</w:t>
      </w:r>
    </w:p>
    <w:p w14:paraId="433746D2" w14:textId="77777777" w:rsidR="007609EA" w:rsidRDefault="00BD1130">
      <w:pPr>
        <w:pStyle w:val="SourceCode"/>
      </w:pPr>
      <w:r>
        <w:t xml:space="preserve">    xor eax, eax</w:t>
      </w:r>
    </w:p>
    <w:p w14:paraId="3AA4B125" w14:textId="77777777" w:rsidR="007609EA" w:rsidRDefault="00BD1130">
      <w:pPr>
        <w:pStyle w:val="SourceCode"/>
      </w:pPr>
      <w:r>
        <w:t xml:space="preserve">    call printf</w:t>
      </w:r>
    </w:p>
    <w:p w14:paraId="5B2C9D86" w14:textId="77777777" w:rsidR="007609EA" w:rsidRDefault="00BD1130">
      <w:pPr>
        <w:pStyle w:val="SourceCode"/>
      </w:pPr>
      <w:r>
        <w:t xml:space="preserve">    lea rdi, [cpu_format]</w:t>
      </w:r>
    </w:p>
    <w:p w14:paraId="59A409A6" w14:textId="77777777" w:rsidR="007609EA" w:rsidRDefault="00BD1130">
      <w:pPr>
        <w:pStyle w:val="SourceCode"/>
      </w:pPr>
      <w:r>
        <w:t xml:space="preserve">    movsd xmm0, [cpu_alert_threshold_percent]</w:t>
      </w:r>
    </w:p>
    <w:p w14:paraId="05131BB2" w14:textId="77777777" w:rsidR="007609EA" w:rsidRDefault="00BD1130">
      <w:pPr>
        <w:pStyle w:val="SourceCode"/>
      </w:pPr>
      <w:r>
        <w:t xml:space="preserve">    mov eax, 1</w:t>
      </w:r>
    </w:p>
    <w:p w14:paraId="491A2ED7" w14:textId="77777777" w:rsidR="007609EA" w:rsidRDefault="00BD1130">
      <w:pPr>
        <w:pStyle w:val="SourceCode"/>
      </w:pPr>
      <w:r>
        <w:t xml:space="preserve">    call printf</w:t>
      </w:r>
    </w:p>
    <w:p w14:paraId="0C83CA45" w14:textId="77777777" w:rsidR="007609EA" w:rsidRDefault="00BD1130">
      <w:pPr>
        <w:pStyle w:val="SourceCode"/>
      </w:pPr>
      <w:r>
        <w:t xml:space="preserve">    lea rdi, [mode_format]</w:t>
      </w:r>
    </w:p>
    <w:p w14:paraId="36F37C94" w14:textId="77777777" w:rsidR="007609EA" w:rsidRDefault="00BD1130">
      <w:pPr>
        <w:pStyle w:val="SourceCode"/>
      </w:pPr>
      <w:r>
        <w:t xml:space="preserve">    movzx esi, byte [maintenance_mode]</w:t>
      </w:r>
    </w:p>
    <w:p w14:paraId="35FF067E" w14:textId="77777777" w:rsidR="007609EA" w:rsidRDefault="00BD1130">
      <w:pPr>
        <w:pStyle w:val="SourceCode"/>
      </w:pPr>
      <w:r>
        <w:t xml:space="preserve">    xor eax, eax</w:t>
      </w:r>
    </w:p>
    <w:p w14:paraId="13A8E99E" w14:textId="77777777" w:rsidR="007609EA" w:rsidRDefault="00BD1130">
      <w:pPr>
        <w:pStyle w:val="SourceCode"/>
      </w:pPr>
      <w:r>
        <w:t xml:space="preserve">    call printf</w:t>
      </w:r>
    </w:p>
    <w:p w14:paraId="5216FDB5" w14:textId="77777777" w:rsidR="007609EA" w:rsidRDefault="007609EA">
      <w:pPr>
        <w:pStyle w:val="SourceCode"/>
      </w:pPr>
    </w:p>
    <w:p w14:paraId="570FE224" w14:textId="77777777" w:rsidR="007609EA" w:rsidRDefault="00BD1130">
      <w:pPr>
        <w:pStyle w:val="SourceCode"/>
      </w:pPr>
      <w:r>
        <w:t xml:space="preserve">    ; Reassign only the changing state, with an explicit size on every</w:t>
      </w:r>
    </w:p>
    <w:p w14:paraId="176373AB" w14:textId="77777777" w:rsidR="007609EA" w:rsidRDefault="00BD1130">
      <w:pPr>
        <w:pStyle w:val="SourceCode"/>
      </w:pPr>
      <w:r>
        <w:t xml:space="preserve">    ; store. mov SERVICE_PORT, 9443 would stop the assembler, because a</w:t>
      </w:r>
    </w:p>
    <w:p w14:paraId="5D5932DF" w14:textId="77777777" w:rsidR="007609EA" w:rsidRDefault="00BD1130">
      <w:pPr>
        <w:pStyle w:val="SourceCode"/>
      </w:pPr>
      <w:r>
        <w:t xml:space="preserve">    ; constant is a number, not a place in memory.</w:t>
      </w:r>
    </w:p>
    <w:p w14:paraId="4201875A" w14:textId="77777777" w:rsidR="007609EA" w:rsidRDefault="00BD1130">
      <w:pPr>
        <w:pStyle w:val="SourceCode"/>
      </w:pPr>
      <w:r>
        <w:t xml:space="preserve">    lea rax, [production_text]</w:t>
      </w:r>
    </w:p>
    <w:p w14:paraId="4FB26894" w14:textId="77777777" w:rsidR="007609EA" w:rsidRDefault="00BD1130">
      <w:pPr>
        <w:pStyle w:val="SourceCode"/>
      </w:pPr>
      <w:r>
        <w:t xml:space="preserve">    mov qword [environment], rax</w:t>
      </w:r>
    </w:p>
    <w:p w14:paraId="0A62CA4A" w14:textId="77777777" w:rsidR="007609EA" w:rsidRDefault="00BD1130">
      <w:pPr>
        <w:pStyle w:val="SourceCode"/>
      </w:pPr>
      <w:r>
        <w:t xml:space="preserve">    mov byte [health_grade], 'B'</w:t>
      </w:r>
    </w:p>
    <w:p w14:paraId="0AF7282B" w14:textId="77777777" w:rsidR="007609EA" w:rsidRDefault="00BD1130">
      <w:pPr>
        <w:pStyle w:val="SourceCode"/>
      </w:pPr>
      <w:r>
        <w:t xml:space="preserve">    mov dword [replica_count], 4</w:t>
      </w:r>
    </w:p>
    <w:p w14:paraId="46CC9E56" w14:textId="77777777" w:rsidR="007609EA" w:rsidRDefault="00BD1130">
      <w:pPr>
        <w:pStyle w:val="SourceCode"/>
      </w:pPr>
      <w:r>
        <w:t xml:space="preserve">    mov rax, __?float64?__(85.5)</w:t>
      </w:r>
    </w:p>
    <w:p w14:paraId="32E3233B" w14:textId="77777777" w:rsidR="007609EA" w:rsidRDefault="00BD1130">
      <w:pPr>
        <w:pStyle w:val="SourceCode"/>
      </w:pPr>
      <w:r>
        <w:t xml:space="preserve">    mov qword [cpu_alert_threshold_percent], rax</w:t>
      </w:r>
    </w:p>
    <w:p w14:paraId="4ECB6E0B" w14:textId="77777777" w:rsidR="007609EA" w:rsidRDefault="00BD1130">
      <w:pPr>
        <w:pStyle w:val="SourceCode"/>
      </w:pPr>
      <w:r>
        <w:t xml:space="preserve">    mov byte [maintenance_mode], 1</w:t>
      </w:r>
    </w:p>
    <w:p w14:paraId="6D496D24" w14:textId="77777777" w:rsidR="007609EA" w:rsidRDefault="007609EA">
      <w:pPr>
        <w:pStyle w:val="SourceCode"/>
      </w:pPr>
    </w:p>
    <w:p w14:paraId="34ECF36B" w14:textId="77777777" w:rsidR="007609EA" w:rsidRDefault="00BD1130">
      <w:pPr>
        <w:pStyle w:val="SourceCode"/>
      </w:pPr>
      <w:r>
        <w:t xml:space="preserve">    lea rdi, [updated_header]</w:t>
      </w:r>
    </w:p>
    <w:p w14:paraId="014314BC" w14:textId="77777777" w:rsidR="007609EA" w:rsidRDefault="00BD1130">
      <w:pPr>
        <w:pStyle w:val="SourceCode"/>
      </w:pPr>
      <w:r>
        <w:t xml:space="preserve">    xor eax, eax</w:t>
      </w:r>
    </w:p>
    <w:p w14:paraId="057F2101" w14:textId="77777777" w:rsidR="007609EA" w:rsidRDefault="00BD1130">
      <w:pPr>
        <w:pStyle w:val="SourceCode"/>
      </w:pPr>
      <w:r>
        <w:t xml:space="preserve">    call printf</w:t>
      </w:r>
    </w:p>
    <w:p w14:paraId="7921D962" w14:textId="77777777" w:rsidR="007609EA" w:rsidRDefault="00BD1130">
      <w:pPr>
        <w:pStyle w:val="SourceCode"/>
      </w:pPr>
      <w:r>
        <w:t xml:space="preserve">    lea rdi, [name_format]</w:t>
      </w:r>
    </w:p>
    <w:p w14:paraId="229D8EE1" w14:textId="77777777" w:rsidR="007609EA" w:rsidRDefault="00BD1130">
      <w:pPr>
        <w:pStyle w:val="SourceCode"/>
      </w:pPr>
      <w:r>
        <w:t xml:space="preserve">    lea rsi, [service_name]</w:t>
      </w:r>
    </w:p>
    <w:p w14:paraId="117F1526" w14:textId="77777777" w:rsidR="007609EA" w:rsidRDefault="00BD1130">
      <w:pPr>
        <w:pStyle w:val="SourceCode"/>
      </w:pPr>
      <w:r>
        <w:t xml:space="preserve">    xor eax, eax</w:t>
      </w:r>
    </w:p>
    <w:p w14:paraId="535B0A40" w14:textId="77777777" w:rsidR="007609EA" w:rsidRDefault="00BD1130">
      <w:pPr>
        <w:pStyle w:val="SourceCode"/>
      </w:pPr>
      <w:r>
        <w:t xml:space="preserve">    call printf</w:t>
      </w:r>
    </w:p>
    <w:p w14:paraId="66A522F9" w14:textId="77777777" w:rsidR="007609EA" w:rsidRDefault="00BD1130">
      <w:pPr>
        <w:pStyle w:val="SourceCode"/>
      </w:pPr>
      <w:r>
        <w:t xml:space="preserve">    lea rdi, [port_format]</w:t>
      </w:r>
    </w:p>
    <w:p w14:paraId="683B8F9C" w14:textId="77777777" w:rsidR="007609EA" w:rsidRDefault="00BD1130">
      <w:pPr>
        <w:pStyle w:val="SourceCode"/>
      </w:pPr>
      <w:r>
        <w:t xml:space="preserve">    mov esi, SERVICE_PORT</w:t>
      </w:r>
    </w:p>
    <w:p w14:paraId="500135C1" w14:textId="77777777" w:rsidR="007609EA" w:rsidRDefault="00BD1130">
      <w:pPr>
        <w:pStyle w:val="SourceCode"/>
      </w:pPr>
      <w:r>
        <w:t xml:space="preserve">    xor eax, eax</w:t>
      </w:r>
    </w:p>
    <w:p w14:paraId="5977FE09" w14:textId="77777777" w:rsidR="007609EA" w:rsidRDefault="00BD1130">
      <w:pPr>
        <w:pStyle w:val="SourceCode"/>
      </w:pPr>
      <w:r>
        <w:t xml:space="preserve">    call printf</w:t>
      </w:r>
    </w:p>
    <w:p w14:paraId="6B597FB3" w14:textId="77777777" w:rsidR="007609EA" w:rsidRDefault="00BD1130">
      <w:pPr>
        <w:pStyle w:val="SourceCode"/>
      </w:pPr>
      <w:r>
        <w:t xml:space="preserve">    lea rdi, [env_format]</w:t>
      </w:r>
    </w:p>
    <w:p w14:paraId="6384ED76" w14:textId="77777777" w:rsidR="007609EA" w:rsidRDefault="00BD1130">
      <w:pPr>
        <w:pStyle w:val="SourceCode"/>
      </w:pPr>
      <w:r>
        <w:t xml:space="preserve">    mov rsi, [environment]</w:t>
      </w:r>
    </w:p>
    <w:p w14:paraId="7D96B662" w14:textId="77777777" w:rsidR="007609EA" w:rsidRDefault="00BD1130">
      <w:pPr>
        <w:pStyle w:val="SourceCode"/>
      </w:pPr>
      <w:r>
        <w:t xml:space="preserve">    xor eax, eax</w:t>
      </w:r>
    </w:p>
    <w:p w14:paraId="19DFCABC" w14:textId="77777777" w:rsidR="007609EA" w:rsidRDefault="00BD1130">
      <w:pPr>
        <w:pStyle w:val="SourceCode"/>
      </w:pPr>
      <w:r>
        <w:t xml:space="preserve">    call printf</w:t>
      </w:r>
    </w:p>
    <w:p w14:paraId="39714EF6" w14:textId="77777777" w:rsidR="007609EA" w:rsidRDefault="00BD1130">
      <w:pPr>
        <w:pStyle w:val="SourceCode"/>
      </w:pPr>
      <w:r>
        <w:t xml:space="preserve">    lea rdi, [grade_format]</w:t>
      </w:r>
    </w:p>
    <w:p w14:paraId="4AEF03D7" w14:textId="77777777" w:rsidR="007609EA" w:rsidRDefault="00BD1130">
      <w:pPr>
        <w:pStyle w:val="SourceCode"/>
      </w:pPr>
      <w:r>
        <w:t xml:space="preserve">    movzx esi, byte [health_grade]</w:t>
      </w:r>
    </w:p>
    <w:p w14:paraId="4E732C17" w14:textId="77777777" w:rsidR="007609EA" w:rsidRDefault="00BD1130">
      <w:pPr>
        <w:pStyle w:val="SourceCode"/>
      </w:pPr>
      <w:r>
        <w:t xml:space="preserve">    xor eax, eax</w:t>
      </w:r>
    </w:p>
    <w:p w14:paraId="336F5828" w14:textId="77777777" w:rsidR="007609EA" w:rsidRDefault="00BD1130">
      <w:pPr>
        <w:pStyle w:val="SourceCode"/>
      </w:pPr>
      <w:r>
        <w:t xml:space="preserve">    call printf</w:t>
      </w:r>
    </w:p>
    <w:p w14:paraId="5195BC4A" w14:textId="77777777" w:rsidR="007609EA" w:rsidRDefault="00BD1130">
      <w:pPr>
        <w:pStyle w:val="SourceCode"/>
      </w:pPr>
      <w:r>
        <w:t xml:space="preserve">    lea rdi, [count_format]</w:t>
      </w:r>
    </w:p>
    <w:p w14:paraId="786540D7" w14:textId="77777777" w:rsidR="007609EA" w:rsidRDefault="00BD1130">
      <w:pPr>
        <w:pStyle w:val="SourceCode"/>
      </w:pPr>
      <w:r>
        <w:t xml:space="preserve">    mov esi, dword [replica_count]</w:t>
      </w:r>
    </w:p>
    <w:p w14:paraId="5F756FC4" w14:textId="77777777" w:rsidR="007609EA" w:rsidRDefault="00BD1130">
      <w:pPr>
        <w:pStyle w:val="SourceCode"/>
      </w:pPr>
      <w:r>
        <w:t xml:space="preserve">    xor eax, eax</w:t>
      </w:r>
    </w:p>
    <w:p w14:paraId="374D8F31" w14:textId="77777777" w:rsidR="007609EA" w:rsidRDefault="00BD1130">
      <w:pPr>
        <w:pStyle w:val="SourceCode"/>
      </w:pPr>
      <w:r>
        <w:t xml:space="preserve">    call printf</w:t>
      </w:r>
    </w:p>
    <w:p w14:paraId="357B0E3D" w14:textId="77777777" w:rsidR="007609EA" w:rsidRDefault="00BD1130">
      <w:pPr>
        <w:pStyle w:val="SourceCode"/>
      </w:pPr>
      <w:r>
        <w:t xml:space="preserve">    lea rdi, [cpu_format]</w:t>
      </w:r>
    </w:p>
    <w:p w14:paraId="4CDDFFEB" w14:textId="77777777" w:rsidR="007609EA" w:rsidRDefault="00BD1130">
      <w:pPr>
        <w:pStyle w:val="SourceCode"/>
      </w:pPr>
      <w:r>
        <w:t xml:space="preserve">    movsd xmm0, [cpu_alert_threshold_percent]</w:t>
      </w:r>
    </w:p>
    <w:p w14:paraId="7BAFB854" w14:textId="77777777" w:rsidR="007609EA" w:rsidRDefault="00BD1130">
      <w:pPr>
        <w:pStyle w:val="SourceCode"/>
      </w:pPr>
      <w:r>
        <w:t xml:space="preserve">    mov eax, 1</w:t>
      </w:r>
    </w:p>
    <w:p w14:paraId="1F3F662E" w14:textId="77777777" w:rsidR="007609EA" w:rsidRDefault="00BD1130">
      <w:pPr>
        <w:pStyle w:val="SourceCode"/>
      </w:pPr>
      <w:r>
        <w:t xml:space="preserve">    call printf</w:t>
      </w:r>
    </w:p>
    <w:p w14:paraId="5E3FA955" w14:textId="77777777" w:rsidR="007609EA" w:rsidRDefault="00BD1130">
      <w:pPr>
        <w:pStyle w:val="SourceCode"/>
      </w:pPr>
      <w:r>
        <w:t xml:space="preserve">    lea rdi, [mode_format]</w:t>
      </w:r>
    </w:p>
    <w:p w14:paraId="4B500BAD" w14:textId="77777777" w:rsidR="007609EA" w:rsidRDefault="00BD1130">
      <w:pPr>
        <w:pStyle w:val="SourceCode"/>
      </w:pPr>
      <w:r>
        <w:t xml:space="preserve">    movzx esi, byte [maintenance_mode]</w:t>
      </w:r>
    </w:p>
    <w:p w14:paraId="58DCD7F8" w14:textId="77777777" w:rsidR="007609EA" w:rsidRDefault="00BD1130">
      <w:pPr>
        <w:pStyle w:val="SourceCode"/>
      </w:pPr>
      <w:r>
        <w:t xml:space="preserve">    xor eax, eax</w:t>
      </w:r>
    </w:p>
    <w:p w14:paraId="2B56230E" w14:textId="77777777" w:rsidR="007609EA" w:rsidRDefault="00BD1130">
      <w:pPr>
        <w:pStyle w:val="SourceCode"/>
      </w:pPr>
      <w:r>
        <w:t xml:space="preserve">    call printf</w:t>
      </w:r>
    </w:p>
    <w:p w14:paraId="228BA163" w14:textId="77777777" w:rsidR="007609EA" w:rsidRDefault="007609EA">
      <w:pPr>
        <w:pStyle w:val="SourceCode"/>
      </w:pPr>
    </w:p>
    <w:p w14:paraId="61BB0983" w14:textId="77777777" w:rsidR="007609EA" w:rsidRDefault="00BD1130">
      <w:pPr>
        <w:pStyle w:val="SourceCode"/>
      </w:pPr>
      <w:r>
        <w:t xml:space="preserve">    ; Arithmetic and conversion, one instruction per step. The limit and</w:t>
      </w:r>
    </w:p>
    <w:p w14:paraId="5F68C96B" w14:textId="77777777" w:rsidR="007609EA" w:rsidRDefault="00BD1130">
      <w:pPr>
        <w:pStyle w:val="SourceCode"/>
      </w:pPr>
      <w:r>
        <w:t xml:space="preserve">    ; the port text never change: an equ constant and read-only text.</w:t>
      </w:r>
    </w:p>
    <w:p w14:paraId="5203FE1D" w14:textId="77777777" w:rsidR="007609EA" w:rsidRDefault="00BD1130">
      <w:pPr>
        <w:pStyle w:val="SourceCode"/>
      </w:pPr>
      <w:r>
        <w:t xml:space="preserve">    lea rdi, [arithmetic_header]</w:t>
      </w:r>
    </w:p>
    <w:p w14:paraId="7E387C1E" w14:textId="77777777" w:rsidR="007609EA" w:rsidRDefault="00BD1130">
      <w:pPr>
        <w:pStyle w:val="SourceCode"/>
      </w:pPr>
      <w:r>
        <w:t xml:space="preserve">    xor eax, eax</w:t>
      </w:r>
    </w:p>
    <w:p w14:paraId="57FE8614" w14:textId="77777777" w:rsidR="007609EA" w:rsidRDefault="00BD1130">
      <w:pPr>
        <w:pStyle w:val="SourceCode"/>
      </w:pPr>
      <w:r>
        <w:t xml:space="preserve">    call printf</w:t>
      </w:r>
    </w:p>
    <w:p w14:paraId="5A6A9EC8" w14:textId="77777777" w:rsidR="007609EA" w:rsidRDefault="00BD1130">
      <w:pPr>
        <w:pStyle w:val="SourceCode"/>
      </w:pPr>
      <w:r>
        <w:t xml:space="preserve">    lea rdi, [spare_format]</w:t>
      </w:r>
    </w:p>
    <w:p w14:paraId="475A3F9D" w14:textId="77777777" w:rsidR="007609EA" w:rsidRDefault="00BD1130">
      <w:pPr>
        <w:pStyle w:val="SourceCode"/>
      </w:pPr>
      <w:r>
        <w:t xml:space="preserve">    mov esi, CONNECTION_LIMIT</w:t>
      </w:r>
    </w:p>
    <w:p w14:paraId="6C474585" w14:textId="77777777" w:rsidR="007609EA" w:rsidRDefault="00BD1130">
      <w:pPr>
        <w:pStyle w:val="SourceCode"/>
      </w:pPr>
      <w:r>
        <w:t xml:space="preserve">    sub esi, dword [total_connections]</w:t>
      </w:r>
    </w:p>
    <w:p w14:paraId="0542F735" w14:textId="77777777" w:rsidR="007609EA" w:rsidRDefault="00BD1130">
      <w:pPr>
        <w:pStyle w:val="SourceCode"/>
      </w:pPr>
      <w:r>
        <w:t xml:space="preserve">    xor eax, eax</w:t>
      </w:r>
    </w:p>
    <w:p w14:paraId="75125157" w14:textId="77777777" w:rsidR="007609EA" w:rsidRDefault="00BD1130">
      <w:pPr>
        <w:pStyle w:val="SourceCode"/>
      </w:pPr>
      <w:r>
        <w:t xml:space="preserve">    call printf</w:t>
      </w:r>
    </w:p>
    <w:p w14:paraId="5AC7736F" w14:textId="77777777" w:rsidR="007609EA" w:rsidRDefault="007609EA">
      <w:pPr>
        <w:pStyle w:val="SourceCode"/>
      </w:pPr>
    </w:p>
    <w:p w14:paraId="30A45AD8" w14:textId="77777777" w:rsidR="007609EA" w:rsidRDefault="00BD1130">
      <w:pPr>
        <w:pStyle w:val="SourceCode"/>
      </w:pPr>
      <w:r>
        <w:t xml:space="preserve">    ; cdq + idiv: quotient in eax, remainder in edx, stored before printf.</w:t>
      </w:r>
    </w:p>
    <w:p w14:paraId="2C3DCB10" w14:textId="77777777" w:rsidR="007609EA" w:rsidRDefault="00BD1130">
      <w:pPr>
        <w:pStyle w:val="SourceCode"/>
      </w:pPr>
      <w:r>
        <w:t xml:space="preserve">    mov eax, dword [total_connections]</w:t>
      </w:r>
    </w:p>
    <w:p w14:paraId="59A4004C" w14:textId="77777777" w:rsidR="007609EA" w:rsidRDefault="00BD1130">
      <w:pPr>
        <w:pStyle w:val="SourceCode"/>
      </w:pPr>
      <w:r>
        <w:t xml:space="preserve">    cdq</w:t>
      </w:r>
    </w:p>
    <w:p w14:paraId="03AC5B80" w14:textId="77777777" w:rsidR="007609EA" w:rsidRDefault="00BD1130">
      <w:pPr>
        <w:pStyle w:val="SourceCode"/>
      </w:pPr>
      <w:r>
        <w:t xml:space="preserve">    idiv dword [replica_count]</w:t>
      </w:r>
    </w:p>
    <w:p w14:paraId="063EE298" w14:textId="77777777" w:rsidR="007609EA" w:rsidRDefault="00BD1130">
      <w:pPr>
        <w:pStyle w:val="SourceCode"/>
      </w:pPr>
      <w:r>
        <w:t xml:space="preserve">    mov dword [connections_per_replica], eax</w:t>
      </w:r>
    </w:p>
    <w:p w14:paraId="35879153" w14:textId="77777777" w:rsidR="007609EA" w:rsidRDefault="00BD1130">
      <w:pPr>
        <w:pStyle w:val="SourceCode"/>
      </w:pPr>
      <w:r>
        <w:t xml:space="preserve">    mov dword [leftover_connections], edx</w:t>
      </w:r>
    </w:p>
    <w:p w14:paraId="2CDEE828" w14:textId="77777777" w:rsidR="007609EA" w:rsidRDefault="00BD1130">
      <w:pPr>
        <w:pStyle w:val="SourceCode"/>
      </w:pPr>
      <w:r>
        <w:t xml:space="preserve">    lea rdi, [per_replica_format]</w:t>
      </w:r>
    </w:p>
    <w:p w14:paraId="7E7D198C" w14:textId="77777777" w:rsidR="007609EA" w:rsidRDefault="00BD1130">
      <w:pPr>
        <w:pStyle w:val="SourceCode"/>
      </w:pPr>
      <w:r>
        <w:t xml:space="preserve">    mov esi, dword [connections_per_replica]</w:t>
      </w:r>
    </w:p>
    <w:p w14:paraId="204A19F4" w14:textId="77777777" w:rsidR="007609EA" w:rsidRDefault="00BD1130">
      <w:pPr>
        <w:pStyle w:val="SourceCode"/>
      </w:pPr>
      <w:r>
        <w:t xml:space="preserve">    xor eax, eax</w:t>
      </w:r>
    </w:p>
    <w:p w14:paraId="55D2767D" w14:textId="77777777" w:rsidR="007609EA" w:rsidRDefault="00BD1130">
      <w:pPr>
        <w:pStyle w:val="SourceCode"/>
      </w:pPr>
      <w:r>
        <w:t xml:space="preserve">    call printf</w:t>
      </w:r>
    </w:p>
    <w:p w14:paraId="061872E1" w14:textId="77777777" w:rsidR="007609EA" w:rsidRDefault="00BD1130">
      <w:pPr>
        <w:pStyle w:val="SourceCode"/>
      </w:pPr>
      <w:r>
        <w:t xml:space="preserve">    lea rdi, [leftover_format]</w:t>
      </w:r>
    </w:p>
    <w:p w14:paraId="72FBD091" w14:textId="77777777" w:rsidR="007609EA" w:rsidRDefault="00BD1130">
      <w:pPr>
        <w:pStyle w:val="SourceCode"/>
      </w:pPr>
      <w:r>
        <w:t xml:space="preserve">    mov esi, dword [leftover_connections]</w:t>
      </w:r>
    </w:p>
    <w:p w14:paraId="417D38AC" w14:textId="77777777" w:rsidR="007609EA" w:rsidRDefault="00BD1130">
      <w:pPr>
        <w:pStyle w:val="SourceCode"/>
      </w:pPr>
      <w:r>
        <w:t xml:space="preserve">    xor eax, eax</w:t>
      </w:r>
    </w:p>
    <w:p w14:paraId="7BF3EAD5" w14:textId="77777777" w:rsidR="007609EA" w:rsidRDefault="00BD1130">
      <w:pPr>
        <w:pStyle w:val="SourceCode"/>
      </w:pPr>
      <w:r>
        <w:t xml:space="preserve">    call printf</w:t>
      </w:r>
    </w:p>
    <w:p w14:paraId="5784F11A" w14:textId="77777777" w:rsidR="007609EA" w:rsidRDefault="007609EA">
      <w:pPr>
        <w:pStyle w:val="SourceCode"/>
      </w:pPr>
    </w:p>
    <w:p w14:paraId="222258E0" w14:textId="77777777" w:rsidR="007609EA" w:rsidRDefault="00BD1130">
      <w:pPr>
        <w:pStyle w:val="SourceCode"/>
      </w:pPr>
      <w:r>
        <w:t xml:space="preserve">    ; cvtsi2sd converts to a double, so divsd keeps the fraction.</w:t>
      </w:r>
    </w:p>
    <w:p w14:paraId="1AB84878" w14:textId="77777777" w:rsidR="007609EA" w:rsidRDefault="00BD1130">
      <w:pPr>
        <w:pStyle w:val="SourceCode"/>
      </w:pPr>
      <w:r>
        <w:t xml:space="preserve">    cvtsi2sd xmm0, dword [total_connections]</w:t>
      </w:r>
    </w:p>
    <w:p w14:paraId="2AC0D4D3" w14:textId="77777777" w:rsidR="007609EA" w:rsidRDefault="00BD1130">
      <w:pPr>
        <w:pStyle w:val="SourceCode"/>
      </w:pPr>
      <w:r>
        <w:t xml:space="preserve">    cvtsi2sd xmm1, dword [replica_count]</w:t>
      </w:r>
    </w:p>
    <w:p w14:paraId="42B16317" w14:textId="77777777" w:rsidR="007609EA" w:rsidRDefault="00BD1130">
      <w:pPr>
        <w:pStyle w:val="SourceCode"/>
      </w:pPr>
      <w:r>
        <w:t xml:space="preserve">    divsd xmm0, xmm1</w:t>
      </w:r>
    </w:p>
    <w:p w14:paraId="2A334B4A" w14:textId="77777777" w:rsidR="007609EA" w:rsidRDefault="00BD1130">
      <w:pPr>
        <w:pStyle w:val="SourceCode"/>
      </w:pPr>
      <w:r>
        <w:t xml:space="preserve">    lea rdi, [exact_format]</w:t>
      </w:r>
    </w:p>
    <w:p w14:paraId="0CDC18DF" w14:textId="77777777" w:rsidR="007609EA" w:rsidRDefault="00BD1130">
      <w:pPr>
        <w:pStyle w:val="SourceCode"/>
      </w:pPr>
      <w:r>
        <w:t xml:space="preserve">    mov eax, 1</w:t>
      </w:r>
    </w:p>
    <w:p w14:paraId="72B2E552" w14:textId="77777777" w:rsidR="007609EA" w:rsidRDefault="00BD1130">
      <w:pPr>
        <w:pStyle w:val="SourceCode"/>
      </w:pPr>
      <w:r>
        <w:t xml:space="preserve">    call printf</w:t>
      </w:r>
    </w:p>
    <w:p w14:paraId="54147179" w14:textId="77777777" w:rsidR="007609EA" w:rsidRDefault="00BD1130">
      <w:pPr>
        <w:pStyle w:val="SourceCode"/>
      </w:pPr>
      <w:r>
        <w:t xml:space="preserve">    ; Multiply first, then divide: (1030 * 100) / 1600.</w:t>
      </w:r>
    </w:p>
    <w:p w14:paraId="2F52245F" w14:textId="77777777" w:rsidR="007609EA" w:rsidRDefault="00BD1130">
      <w:pPr>
        <w:pStyle w:val="SourceCode"/>
      </w:pPr>
      <w:r>
        <w:t xml:space="preserve">    mov eax, dword [total_connections]</w:t>
      </w:r>
    </w:p>
    <w:p w14:paraId="7D4A1C30" w14:textId="77777777" w:rsidR="007609EA" w:rsidRDefault="00BD1130">
      <w:pPr>
        <w:pStyle w:val="SourceCode"/>
      </w:pPr>
      <w:r>
        <w:t xml:space="preserve">    imul eax, eax, 100</w:t>
      </w:r>
    </w:p>
    <w:p w14:paraId="1F2848D0" w14:textId="77777777" w:rsidR="007609EA" w:rsidRDefault="00BD1130">
      <w:pPr>
        <w:pStyle w:val="SourceCode"/>
      </w:pPr>
      <w:r>
        <w:t xml:space="preserve">    cvtsi2sd xmm0, eax</w:t>
      </w:r>
    </w:p>
    <w:p w14:paraId="677E1247" w14:textId="77777777" w:rsidR="007609EA" w:rsidRDefault="00BD1130">
      <w:pPr>
        <w:pStyle w:val="SourceCode"/>
      </w:pPr>
      <w:r>
        <w:t xml:space="preserve">    mov eax, CONNECTION_LIMIT</w:t>
      </w:r>
    </w:p>
    <w:p w14:paraId="6A9008E7" w14:textId="77777777" w:rsidR="007609EA" w:rsidRDefault="00BD1130">
      <w:pPr>
        <w:pStyle w:val="SourceCode"/>
      </w:pPr>
      <w:r>
        <w:t xml:space="preserve">    cvtsi2sd xmm1, eax</w:t>
      </w:r>
    </w:p>
    <w:p w14:paraId="32B28153" w14:textId="77777777" w:rsidR="007609EA" w:rsidRDefault="00BD1130">
      <w:pPr>
        <w:pStyle w:val="SourceCode"/>
      </w:pPr>
      <w:r>
        <w:t xml:space="preserve">    divsd xmm0, xmm1</w:t>
      </w:r>
    </w:p>
    <w:p w14:paraId="05182D37" w14:textId="77777777" w:rsidR="007609EA" w:rsidRDefault="00BD1130">
      <w:pPr>
        <w:pStyle w:val="SourceCode"/>
      </w:pPr>
      <w:r>
        <w:t xml:space="preserve">    lea rdi, [load_format]</w:t>
      </w:r>
    </w:p>
    <w:p w14:paraId="0B8B4537" w14:textId="77777777" w:rsidR="007609EA" w:rsidRDefault="00BD1130">
      <w:pPr>
        <w:pStyle w:val="SourceCode"/>
      </w:pPr>
      <w:r>
        <w:t xml:space="preserve">    mov eax, 1</w:t>
      </w:r>
    </w:p>
    <w:p w14:paraId="78EB053A" w14:textId="77777777" w:rsidR="007609EA" w:rsidRDefault="00BD1130">
      <w:pPr>
        <w:pStyle w:val="SourceCode"/>
      </w:pPr>
      <w:r>
        <w:t xml:space="preserve">    call printf</w:t>
      </w:r>
    </w:p>
    <w:p w14:paraId="6B346F63" w14:textId="77777777" w:rsidR="007609EA" w:rsidRDefault="007609EA">
      <w:pPr>
        <w:pStyle w:val="SourceCode"/>
      </w:pPr>
    </w:p>
    <w:p w14:paraId="55A229C4" w14:textId="77777777" w:rsidR="007609EA" w:rsidRDefault="00BD1130">
      <w:pPr>
        <w:pStyle w:val="SourceCode"/>
      </w:pPr>
      <w:r>
        <w:t xml:space="preserve">    ; cvttsd2si truncates: 85.5 becomes 85, not rounded.</w:t>
      </w:r>
    </w:p>
    <w:p w14:paraId="49292755" w14:textId="77777777" w:rsidR="007609EA" w:rsidRDefault="00BD1130">
      <w:pPr>
        <w:pStyle w:val="SourceCode"/>
      </w:pPr>
      <w:r>
        <w:t xml:space="preserve">    lea rdi, [whole_cpu_format]</w:t>
      </w:r>
    </w:p>
    <w:p w14:paraId="4AD6CDA2" w14:textId="77777777" w:rsidR="007609EA" w:rsidRDefault="00BD1130">
      <w:pPr>
        <w:pStyle w:val="SourceCode"/>
      </w:pPr>
      <w:r>
        <w:t xml:space="preserve">    cvttsd2si esi, qword [cpu_alert_threshold_percent]</w:t>
      </w:r>
    </w:p>
    <w:p w14:paraId="2D9B8CF4" w14:textId="77777777" w:rsidR="007609EA" w:rsidRDefault="00BD1130">
      <w:pPr>
        <w:pStyle w:val="SourceCode"/>
      </w:pPr>
      <w:r>
        <w:t xml:space="preserve">    xor eax, eax</w:t>
      </w:r>
    </w:p>
    <w:p w14:paraId="437B42F5" w14:textId="77777777" w:rsidR="007609EA" w:rsidRDefault="00BD1130">
      <w:pPr>
        <w:pStyle w:val="SourceCode"/>
      </w:pPr>
      <w:r>
        <w:t xml:space="preserve">    call printf</w:t>
      </w:r>
    </w:p>
    <w:p w14:paraId="6AC4946E" w14:textId="77777777" w:rsidR="007609EA" w:rsidRDefault="007609EA">
      <w:pPr>
        <w:pStyle w:val="SourceCode"/>
      </w:pPr>
    </w:p>
    <w:p w14:paraId="127F4197" w14:textId="77777777" w:rsidR="007609EA" w:rsidRDefault="00BD1130">
      <w:pPr>
        <w:pStyle w:val="SourceCode"/>
      </w:pPr>
      <w:r>
        <w:t xml:space="preserve">    ; atoi converts the text to a whole number; bad text would give 0.</w:t>
      </w:r>
    </w:p>
    <w:p w14:paraId="3703FA79" w14:textId="77777777" w:rsidR="007609EA" w:rsidRDefault="00BD1130">
      <w:pPr>
        <w:pStyle w:val="SourceCode"/>
      </w:pPr>
      <w:r>
        <w:t xml:space="preserve">    lea rdi, [port_text]</w:t>
      </w:r>
    </w:p>
    <w:p w14:paraId="2EACCBC6" w14:textId="77777777" w:rsidR="007609EA" w:rsidRDefault="00BD1130">
      <w:pPr>
        <w:pStyle w:val="SourceCode"/>
      </w:pPr>
      <w:r>
        <w:t xml:space="preserve">    call atoi</w:t>
      </w:r>
    </w:p>
    <w:p w14:paraId="36124046" w14:textId="77777777" w:rsidR="007609EA" w:rsidRDefault="00BD1130">
      <w:pPr>
        <w:pStyle w:val="SourceCode"/>
      </w:pPr>
      <w:r>
        <w:t xml:space="preserve">    add eax, 1</w:t>
      </w:r>
    </w:p>
    <w:p w14:paraId="753892FF" w14:textId="77777777" w:rsidR="007609EA" w:rsidRDefault="00BD1130">
      <w:pPr>
        <w:pStyle w:val="SourceCode"/>
      </w:pPr>
      <w:r>
        <w:t xml:space="preserve">    lea rdi, [next_port_format]</w:t>
      </w:r>
    </w:p>
    <w:p w14:paraId="166C2B1D" w14:textId="77777777" w:rsidR="007609EA" w:rsidRDefault="00BD1130">
      <w:pPr>
        <w:pStyle w:val="SourceCode"/>
      </w:pPr>
      <w:r>
        <w:t xml:space="preserve">    mov esi, eax</w:t>
      </w:r>
    </w:p>
    <w:p w14:paraId="4EBEAF5B" w14:textId="77777777" w:rsidR="007609EA" w:rsidRDefault="00BD1130">
      <w:pPr>
        <w:pStyle w:val="SourceCode"/>
      </w:pPr>
      <w:r>
        <w:t xml:space="preserve">    xor eax, eax</w:t>
      </w:r>
    </w:p>
    <w:p w14:paraId="045A1C44" w14:textId="77777777" w:rsidR="007609EA" w:rsidRDefault="00BD1130">
      <w:pPr>
        <w:pStyle w:val="SourceCode"/>
      </w:pPr>
      <w:r>
        <w:t xml:space="preserve">    call printf</w:t>
      </w:r>
    </w:p>
    <w:p w14:paraId="0FFB06E4" w14:textId="77777777" w:rsidR="007609EA" w:rsidRDefault="00BD1130">
      <w:pPr>
        <w:pStyle w:val="SourceCode"/>
      </w:pPr>
      <w:r>
        <w:t xml:space="preserve">    ; printf's %d converts the port to text; the third value goes in rdx.</w:t>
      </w:r>
    </w:p>
    <w:p w14:paraId="2C44166C" w14:textId="77777777" w:rsidR="007609EA" w:rsidRDefault="00BD1130">
      <w:pPr>
        <w:pStyle w:val="SourceCode"/>
      </w:pPr>
      <w:r>
        <w:t xml:space="preserve">    lea rdi, [address_format]</w:t>
      </w:r>
    </w:p>
    <w:p w14:paraId="4B1CEC8C" w14:textId="77777777" w:rsidR="007609EA" w:rsidRDefault="00BD1130">
      <w:pPr>
        <w:pStyle w:val="SourceCode"/>
      </w:pPr>
      <w:r>
        <w:t xml:space="preserve">    lea rsi, [service_name]</w:t>
      </w:r>
    </w:p>
    <w:p w14:paraId="2FABA35B" w14:textId="77777777" w:rsidR="007609EA" w:rsidRDefault="00BD1130">
      <w:pPr>
        <w:pStyle w:val="SourceCode"/>
      </w:pPr>
      <w:r>
        <w:t xml:space="preserve">    mov edx, SERVICE_PORT</w:t>
      </w:r>
    </w:p>
    <w:p w14:paraId="66A6B47F" w14:textId="77777777" w:rsidR="007609EA" w:rsidRDefault="00BD1130">
      <w:pPr>
        <w:pStyle w:val="SourceCode"/>
      </w:pPr>
      <w:r>
        <w:t xml:space="preserve">    xor eax, eax</w:t>
      </w:r>
    </w:p>
    <w:p w14:paraId="24674F32" w14:textId="77777777" w:rsidR="007609EA" w:rsidRDefault="00BD1130">
      <w:pPr>
        <w:pStyle w:val="SourceCode"/>
      </w:pPr>
      <w:r>
        <w:t xml:space="preserve">    call printf</w:t>
      </w:r>
    </w:p>
    <w:p w14:paraId="2A55E996" w14:textId="77777777" w:rsidR="007609EA" w:rsidRDefault="007609EA">
      <w:pPr>
        <w:pStyle w:val="SourceCode"/>
      </w:pPr>
    </w:p>
    <w:p w14:paraId="3CEEF0B7" w14:textId="77777777" w:rsidR="007609EA" w:rsidRDefault="00BD1130">
      <w:pPr>
        <w:pStyle w:val="SourceCode"/>
      </w:pPr>
      <w:r>
        <w:t xml:space="preserve">    ; Return 0 from main: the program succeeded.</w:t>
      </w:r>
    </w:p>
    <w:p w14:paraId="3595726D" w14:textId="77777777" w:rsidR="007609EA" w:rsidRDefault="00BD1130">
      <w:pPr>
        <w:pStyle w:val="SourceCode"/>
      </w:pPr>
      <w:r>
        <w:t xml:space="preserve">    xor eax, eax</w:t>
      </w:r>
    </w:p>
    <w:p w14:paraId="41538030" w14:textId="77777777" w:rsidR="007609EA" w:rsidRDefault="00BD1130">
      <w:pPr>
        <w:pStyle w:val="SourceCode"/>
        <w:keepNext/>
      </w:pPr>
      <w:r>
        <w:t xml:space="preserve">    pop rbp</w:t>
      </w:r>
    </w:p>
    <w:p w14:paraId="3B697AF1" w14:textId="77777777" w:rsidR="007609EA" w:rsidRDefault="00BD1130">
      <w:pPr>
        <w:pStyle w:val="SourceCode"/>
        <w:keepNext/>
      </w:pPr>
      <w:r>
        <w:t xml:space="preserve">    ret</w:t>
      </w:r>
    </w:p>
    <w:p w14:paraId="589E50A8" w14:textId="77777777" w:rsidR="007609EA" w:rsidRDefault="007609EA">
      <w:pPr>
        <w:pStyle w:val="SourceCode"/>
        <w:keepNext/>
      </w:pPr>
    </w:p>
    <w:p w14:paraId="4C892674" w14:textId="77777777" w:rsidR="007609EA" w:rsidRDefault="00BD1130">
      <w:pPr>
        <w:pStyle w:val="SourceCode"/>
      </w:pPr>
      <w:r>
        <w:t>section .note.GNU-stack noalloc noexec nowrite progbits</w:t>
      </w:r>
    </w:p>
    <w:p w14:paraId="44951FC9" w14:textId="77777777" w:rsidR="007609EA" w:rsidRDefault="007609EA">
      <w:pPr>
        <w:keepNext/>
      </w:pPr>
    </w:p>
    <w:p w14:paraId="27F12E39" w14:textId="77777777" w:rsidR="007609EA" w:rsidRDefault="00BD1130">
      <w:pPr>
        <w:pStyle w:val="Heading3"/>
      </w:pPr>
      <w:r>
        <w:t>Linux (WSL) Build and Run</w:t>
      </w:r>
    </w:p>
    <w:p w14:paraId="6A871021" w14:textId="77777777" w:rsidR="007609EA" w:rsidRDefault="00BD1130">
      <w:pPr>
        <w:pStyle w:val="CommandBlock"/>
        <w:keepNext/>
      </w:pPr>
      <w:r>
        <w:t>nasm -f elf64 ./assembly/linux/variables.asm</w:t>
      </w:r>
    </w:p>
    <w:p w14:paraId="5A82B082" w14:textId="77777777" w:rsidR="007609EA" w:rsidRDefault="00BD1130">
      <w:pPr>
        <w:pStyle w:val="CommandBlock"/>
        <w:keepNext/>
      </w:pPr>
      <w:r>
        <w:t>gcc -no-pie ./assembly/linux/variables.o -o ./assembly/linux/variables</w:t>
      </w:r>
    </w:p>
    <w:p w14:paraId="62BA41FE" w14:textId="77777777" w:rsidR="007609EA" w:rsidRDefault="00BD1130">
      <w:pPr>
        <w:pStyle w:val="CommandBlock"/>
      </w:pPr>
      <w:r>
        <w:t>./assembly/linux/variables</w:t>
      </w:r>
    </w:p>
    <w:p w14:paraId="1E829427" w14:textId="77777777" w:rsidR="007609EA" w:rsidRDefault="007609EA">
      <w:pPr>
        <w:keepNext/>
      </w:pPr>
    </w:p>
    <w:p w14:paraId="127A5EB5" w14:textId="77777777" w:rsidR="007609EA" w:rsidRDefault="00BD1130">
      <w:pPr>
        <w:pStyle w:val="Heading3"/>
      </w:pPr>
      <w:r>
        <w:t>Check Your Results</w:t>
      </w:r>
    </w:p>
    <w:p w14:paraId="7B90049E" w14:textId="77777777" w:rsidR="007609EA" w:rsidRDefault="00BD1130">
      <w:pPr>
        <w:keepNext/>
      </w:pPr>
      <w:r>
        <w:t>Compare the output with the lines below. Assembly prints Maintenance Mode as 0 and 1, like C, because a Boolean in Assembly is just a number. The Windows and Linux programs print the same lines. The program must print exactly these twenty-five lines, with the same spelling, spacing, and capitalization.</w:t>
      </w:r>
    </w:p>
    <w:p w14:paraId="5F0E0A72" w14:textId="77777777" w:rsidR="007609EA" w:rsidRDefault="007609EA">
      <w:pPr>
        <w:keepNext/>
      </w:pPr>
    </w:p>
    <w:p w14:paraId="38B3AABB" w14:textId="77777777" w:rsidR="007609EA" w:rsidRDefault="00BD1130">
      <w:pPr>
        <w:pStyle w:val="RequiredOutput"/>
        <w:keepNext/>
      </w:pPr>
      <w:r>
        <w:t>Initial Configuration</w:t>
      </w:r>
    </w:p>
    <w:p w14:paraId="5FA99050" w14:textId="77777777" w:rsidR="007609EA" w:rsidRDefault="00BD1130">
      <w:pPr>
        <w:pStyle w:val="RequiredOutput"/>
        <w:keepNext/>
      </w:pPr>
      <w:r>
        <w:t>Service Name: inventory-api</w:t>
      </w:r>
    </w:p>
    <w:p w14:paraId="071238BD" w14:textId="77777777" w:rsidR="007609EA" w:rsidRDefault="00BD1130">
      <w:pPr>
        <w:pStyle w:val="RequiredOutput"/>
        <w:keepNext/>
      </w:pPr>
      <w:r>
        <w:t>Service Port: 8443</w:t>
      </w:r>
    </w:p>
    <w:p w14:paraId="61175ECF" w14:textId="77777777" w:rsidR="007609EA" w:rsidRDefault="00BD1130">
      <w:pPr>
        <w:pStyle w:val="RequiredOutput"/>
        <w:keepNext/>
      </w:pPr>
      <w:r>
        <w:t>Environment: staging</w:t>
      </w:r>
    </w:p>
    <w:p w14:paraId="589D1539" w14:textId="77777777" w:rsidR="007609EA" w:rsidRDefault="00BD1130">
      <w:pPr>
        <w:pStyle w:val="RequiredOutput"/>
        <w:keepNext/>
      </w:pPr>
      <w:r>
        <w:t>Health Grade: A</w:t>
      </w:r>
    </w:p>
    <w:p w14:paraId="1D44065F" w14:textId="77777777" w:rsidR="007609EA" w:rsidRDefault="00BD1130">
      <w:pPr>
        <w:pStyle w:val="RequiredOutput"/>
        <w:keepNext/>
      </w:pPr>
      <w:r>
        <w:t>Replica Count: 3</w:t>
      </w:r>
    </w:p>
    <w:p w14:paraId="55B53C1C" w14:textId="77777777" w:rsidR="007609EA" w:rsidRDefault="00BD1130">
      <w:pPr>
        <w:pStyle w:val="RequiredOutput"/>
        <w:keepNext/>
      </w:pPr>
      <w:r>
        <w:t>CPU Alert Threshold: 72.5</w:t>
      </w:r>
    </w:p>
    <w:p w14:paraId="24CFD098" w14:textId="77777777" w:rsidR="007609EA" w:rsidRDefault="00BD1130">
      <w:pPr>
        <w:pStyle w:val="RequiredOutput"/>
        <w:keepNext/>
      </w:pPr>
      <w:r>
        <w:t>Maintenance Mode: 0</w:t>
      </w:r>
    </w:p>
    <w:p w14:paraId="53822990" w14:textId="77777777" w:rsidR="007609EA" w:rsidRDefault="00BD1130">
      <w:pPr>
        <w:pStyle w:val="RequiredOutput"/>
        <w:keepNext/>
      </w:pPr>
      <w:r>
        <w:t>Updated Configuration</w:t>
      </w:r>
    </w:p>
    <w:p w14:paraId="43816B0E" w14:textId="77777777" w:rsidR="007609EA" w:rsidRDefault="00BD1130">
      <w:pPr>
        <w:pStyle w:val="RequiredOutput"/>
        <w:keepNext/>
      </w:pPr>
      <w:r>
        <w:t>Service Name: inventory-api</w:t>
      </w:r>
    </w:p>
    <w:p w14:paraId="56F4C795" w14:textId="77777777" w:rsidR="007609EA" w:rsidRDefault="00BD1130">
      <w:pPr>
        <w:pStyle w:val="RequiredOutput"/>
        <w:keepNext/>
      </w:pPr>
      <w:r>
        <w:t>Service Port: 8443</w:t>
      </w:r>
    </w:p>
    <w:p w14:paraId="0799949F" w14:textId="77777777" w:rsidR="007609EA" w:rsidRDefault="00BD1130">
      <w:pPr>
        <w:pStyle w:val="RequiredOutput"/>
        <w:keepNext/>
      </w:pPr>
      <w:r>
        <w:t>Environment: production</w:t>
      </w:r>
    </w:p>
    <w:p w14:paraId="29E7440C" w14:textId="77777777" w:rsidR="007609EA" w:rsidRDefault="00BD1130">
      <w:pPr>
        <w:pStyle w:val="RequiredOutput"/>
        <w:keepNext/>
      </w:pPr>
      <w:r>
        <w:t>Health Grade: B</w:t>
      </w:r>
    </w:p>
    <w:p w14:paraId="282A4140" w14:textId="77777777" w:rsidR="007609EA" w:rsidRDefault="00BD1130">
      <w:pPr>
        <w:pStyle w:val="RequiredOutput"/>
        <w:keepNext/>
      </w:pPr>
      <w:r>
        <w:t>Replica Count: 4</w:t>
      </w:r>
    </w:p>
    <w:p w14:paraId="7815F343" w14:textId="77777777" w:rsidR="007609EA" w:rsidRDefault="00BD1130">
      <w:pPr>
        <w:pStyle w:val="RequiredOutput"/>
        <w:keepNext/>
      </w:pPr>
      <w:r>
        <w:t>CPU Alert Threshold: 85.5</w:t>
      </w:r>
    </w:p>
    <w:p w14:paraId="7D224853" w14:textId="77777777" w:rsidR="007609EA" w:rsidRDefault="00BD1130">
      <w:pPr>
        <w:pStyle w:val="RequiredOutput"/>
        <w:keepNext/>
      </w:pPr>
      <w:r>
        <w:t>Maintenance Mode: 1</w:t>
      </w:r>
    </w:p>
    <w:p w14:paraId="273D8314" w14:textId="77777777" w:rsidR="007609EA" w:rsidRDefault="00BD1130">
      <w:pPr>
        <w:pStyle w:val="RequiredOutput"/>
        <w:keepNext/>
      </w:pPr>
      <w:r>
        <w:t>Arithmetic and Conversion</w:t>
      </w:r>
    </w:p>
    <w:p w14:paraId="7DDA5188" w14:textId="77777777" w:rsidR="007609EA" w:rsidRDefault="00BD1130">
      <w:pPr>
        <w:pStyle w:val="RequiredOutput"/>
        <w:keepNext/>
      </w:pPr>
      <w:r>
        <w:t>Spare Connections: 570</w:t>
      </w:r>
    </w:p>
    <w:p w14:paraId="3B76C23F" w14:textId="77777777" w:rsidR="007609EA" w:rsidRDefault="00BD1130">
      <w:pPr>
        <w:pStyle w:val="RequiredOutput"/>
        <w:keepNext/>
      </w:pPr>
      <w:r>
        <w:t>Connections per Replica: 257</w:t>
      </w:r>
    </w:p>
    <w:p w14:paraId="5606BDD5" w14:textId="77777777" w:rsidR="007609EA" w:rsidRDefault="00BD1130">
      <w:pPr>
        <w:pStyle w:val="RequiredOutput"/>
        <w:keepNext/>
      </w:pPr>
      <w:r>
        <w:t>Leftover Connections: 2</w:t>
      </w:r>
    </w:p>
    <w:p w14:paraId="5BAD7124" w14:textId="77777777" w:rsidR="007609EA" w:rsidRDefault="00BD1130">
      <w:pPr>
        <w:pStyle w:val="RequiredOutput"/>
        <w:keepNext/>
      </w:pPr>
      <w:r>
        <w:t>Exact Connections per Replica: 257.5</w:t>
      </w:r>
    </w:p>
    <w:p w14:paraId="27DA46F9" w14:textId="77777777" w:rsidR="007609EA" w:rsidRDefault="00BD1130">
      <w:pPr>
        <w:pStyle w:val="RequiredOutput"/>
        <w:keepNext/>
      </w:pPr>
      <w:r>
        <w:t>Connection Load Percent: 64.375</w:t>
      </w:r>
    </w:p>
    <w:p w14:paraId="7BE19093" w14:textId="77777777" w:rsidR="007609EA" w:rsidRDefault="00BD1130">
      <w:pPr>
        <w:pStyle w:val="RequiredOutput"/>
        <w:keepNext/>
      </w:pPr>
      <w:r>
        <w:t>Whole CPU Alert Threshold: 85</w:t>
      </w:r>
    </w:p>
    <w:p w14:paraId="17745A9B" w14:textId="77777777" w:rsidR="007609EA" w:rsidRDefault="00BD1130">
      <w:pPr>
        <w:pStyle w:val="RequiredOutput"/>
        <w:keepNext/>
      </w:pPr>
      <w:r>
        <w:t>Next Port: 8444</w:t>
      </w:r>
    </w:p>
    <w:p w14:paraId="65C4A1E1" w14:textId="77777777" w:rsidR="007609EA" w:rsidRDefault="00BD1130">
      <w:pPr>
        <w:pStyle w:val="RequiredOutput"/>
      </w:pPr>
      <w:r>
        <w:t>Service Address: inventory-api:8443</w:t>
      </w:r>
    </w:p>
    <w:p w14:paraId="43833012" w14:textId="77777777" w:rsidR="007609EA" w:rsidRDefault="007609EA">
      <w:pPr>
        <w:keepNext/>
      </w:pPr>
    </w:p>
    <w:p w14:paraId="1AD7FBA2" w14:textId="77777777" w:rsidR="007609EA" w:rsidRDefault="00BD1130">
      <w:pPr>
        <w:pStyle w:val="ListBullet"/>
      </w:pPr>
      <w:r>
        <w:t>Initial Configuration and Updated Configuration mark the two snapshots: before and after the change.</w:t>
      </w:r>
    </w:p>
    <w:p w14:paraId="6ADD2833" w14:textId="77777777" w:rsidR="007609EA" w:rsidRDefault="00BD1130">
      <w:pPr>
        <w:pStyle w:val="ListBullet"/>
      </w:pPr>
      <w:r>
        <w:t>Service Name and Service Port are the same in both snapshots, because they never change.</w:t>
      </w:r>
    </w:p>
    <w:p w14:paraId="415C2F21" w14:textId="77777777" w:rsidR="007609EA" w:rsidRDefault="00BD1130">
      <w:pPr>
        <w:pStyle w:val="ListBullet"/>
      </w:pPr>
      <w:r>
        <w:t>Environment, Health Grade, Replica Count, CPU Alert Threshold, and Maintenance Mode change from the first snapshot to the second.</w:t>
      </w:r>
    </w:p>
    <w:p w14:paraId="0888CF8C" w14:textId="77777777" w:rsidR="007609EA" w:rsidRDefault="00BD1130">
      <w:pPr>
        <w:pStyle w:val="ListBullet"/>
      </w:pPr>
      <w:r>
        <w:t>If a value in the Updated snapshot still shows its old value, the line that changes it is missing or comes after the second set of prints.</w:t>
      </w:r>
    </w:p>
    <w:p w14:paraId="038ED713" w14:textId="77777777" w:rsidR="007609EA" w:rsidRDefault="00BD1130">
      <w:pPr>
        <w:pStyle w:val="ListBullet"/>
      </w:pPr>
      <w:r>
        <w:t>Arithmetic and Conversion starts the third part, worked out from the updated values. Spare Connections, 570, is 1600 - 1030.</w:t>
      </w:r>
    </w:p>
    <w:p w14:paraId="19DDA3A2" w14:textId="77777777" w:rsidR="007609EA" w:rsidRDefault="00BD1130">
      <w:pPr>
        <w:pStyle w:val="ListBullet"/>
      </w:pPr>
      <w:r>
        <w:t>Connections per Replica, 257, and Leftover Connections, 2, are whole-number division and its remainder: 4 × 257 + 2 = 1030. 257.5 there means the division kept its fraction.</w:t>
      </w:r>
    </w:p>
    <w:p w14:paraId="66DB4C60" w14:textId="77777777" w:rsidR="007609EA" w:rsidRDefault="00BD1130">
      <w:pPr>
        <w:pStyle w:val="ListBullet"/>
      </w:pPr>
      <w:r>
        <w:t>Exact Connections per Replica, 257.5, is the same division kept as a decimal, and Connection Load Percent, 64.375, is 1030 × 100 ÷ 1600. 257 there means the fraction was dropped.</w:t>
      </w:r>
    </w:p>
    <w:p w14:paraId="060DE681" w14:textId="77777777" w:rsidR="007609EA" w:rsidRDefault="00BD1130">
      <w:pPr>
        <w:pStyle w:val="ListBullet"/>
      </w:pPr>
      <w:r>
        <w:t>Whole CPU Alert Threshold, 85, is 85.5 with its fraction dropped. 86 would mean it was rounded instead.</w:t>
      </w:r>
    </w:p>
    <w:p w14:paraId="5E509E5B" w14:textId="77777777" w:rsidR="007609EA" w:rsidRDefault="00BD1130">
      <w:pPr>
        <w:pStyle w:val="ListBullet"/>
      </w:pPr>
      <w:r>
        <w:t>Next Port, 8444, proves the text 8443 became a number before 1 was added. Service Address, inventory-api:8443, joins the name and the port as text.</w:t>
      </w:r>
    </w:p>
    <w:p w14:paraId="55D7EB70" w14:textId="77777777" w:rsidR="007609EA" w:rsidRDefault="00BD1130">
      <w:pPr>
        <w:pStyle w:val="ListBullet"/>
      </w:pPr>
      <w:r>
        <w:t>If the build fails, read the first error message: it names the file and line to fix.</w:t>
      </w:r>
    </w:p>
    <w:p w14:paraId="5770147B" w14:textId="77777777" w:rsidR="007609EA" w:rsidRDefault="007609EA">
      <w:pPr>
        <w:keepNext/>
      </w:pPr>
    </w:p>
    <w:p w14:paraId="01CEA900" w14:textId="77777777" w:rsidR="007609EA" w:rsidRDefault="007609EA">
      <w:pPr>
        <w:keepNext/>
      </w:pPr>
    </w:p>
    <w:p w14:paraId="70361135" w14:textId="77777777" w:rsidR="007609EA" w:rsidRDefault="00BD1130">
      <w:pPr>
        <w:pStyle w:val="Heading2"/>
      </w:pPr>
      <w:r>
        <w:t>What to Notice</w:t>
      </w:r>
    </w:p>
    <w:p w14:paraId="653EFE8A" w14:textId="77777777" w:rsidR="007609EA" w:rsidRDefault="00BD1130">
      <w:pPr>
        <w:pStyle w:val="ListBullet"/>
      </w:pPr>
      <w:r>
        <w:t>db, dd, and dq set aside 1, 4, and 8 bytes of memory with a starting value.</w:t>
      </w:r>
    </w:p>
    <w:p w14:paraId="3CB7CE46" w14:textId="77777777" w:rsidR="007609EA" w:rsidRDefault="00BD1130">
      <w:pPr>
        <w:pStyle w:val="ListBullet"/>
      </w:pPr>
      <w:r>
        <w:t>equ makes a constant: the assembler writes the number in place, so there is no memory to change.</w:t>
      </w:r>
    </w:p>
    <w:p w14:paraId="72711A9C" w14:textId="77777777" w:rsidR="007609EA" w:rsidRDefault="00BD1130">
      <w:pPr>
        <w:pStyle w:val="ListBullet"/>
      </w:pPr>
      <w:r>
        <w:t>A text "variable" holds the address of its text. Changing it means storing a different address.</w:t>
      </w:r>
    </w:p>
    <w:p w14:paraId="7816C1F0" w14:textId="77777777" w:rsidR="007609EA" w:rsidRDefault="00BD1130">
      <w:pPr>
        <w:pStyle w:val="ListBullet"/>
      </w:pPr>
      <w:r>
        <w:t>Reassignment is a store: mov writes the new value into the same memory location.</w:t>
      </w:r>
    </w:p>
    <w:p w14:paraId="1C1B0A5A" w14:textId="77777777" w:rsidR="007609EA" w:rsidRDefault="00BD1130">
      <w:pPr>
        <w:pStyle w:val="ListBullet"/>
      </w:pPr>
      <w:r>
        <w:t>Windows passes printf's values in rcx, rdx, and r8; Linux uses rdi, rsi, and rdx.</w:t>
      </w:r>
    </w:p>
    <w:p w14:paraId="5468E367" w14:textId="77777777" w:rsidR="007609EA" w:rsidRDefault="00BD1130">
      <w:pPr>
        <w:pStyle w:val="ListBullet"/>
      </w:pPr>
      <w:r>
        <w:t>A semicolon starts a comment. NASM has no block comment, so a long comment is several ; lines.</w:t>
      </w:r>
    </w:p>
    <w:p w14:paraId="56E8D5E9" w14:textId="77777777" w:rsidR="007609EA" w:rsidRDefault="00BD1130">
      <w:pPr>
        <w:pStyle w:val="ListBullet"/>
      </w:pPr>
      <w:r>
        <w:t>sub subtracts and imul multiplies. idiv divides whole numbers after cdq, leaving the quotient in eax and the remainder in edx: whole-number division and % in one instruction.</w:t>
      </w:r>
    </w:p>
    <w:p w14:paraId="3D633046" w14:textId="77777777" w:rsidR="007609EA" w:rsidRDefault="00BD1130">
      <w:pPr>
        <w:pStyle w:val="ListBullet"/>
      </w:pPr>
      <w:r>
        <w:t>cvtsi2sd converts a whole number to a double, and divsd divides doubles, keeping the fraction; cvttsd2si converts a double back to a whole number by dropping the fraction.</w:t>
      </w:r>
    </w:p>
    <w:p w14:paraId="213FC519" w14:textId="77777777" w:rsidR="007609EA" w:rsidRDefault="00BD1130">
      <w:pPr>
        <w:pStyle w:val="ListBullet"/>
      </w:pPr>
      <w:r>
        <w:t>atoi from the C library converts text to a whole number, and printf's %d converts a number to text, as in C.</w:t>
      </w:r>
    </w:p>
    <w:p w14:paraId="2679177E" w14:textId="77777777" w:rsidR="007609EA" w:rsidRDefault="00BD1130">
      <w:pPr>
        <w:pStyle w:val="ListBullet"/>
      </w:pPr>
      <w:r>
        <w:t>There is no order of operations: each instruction is one step, in the order you write them.</w:t>
      </w:r>
    </w:p>
    <w:p w14:paraId="0E86F439" w14:textId="77777777" w:rsidR="007609EA" w:rsidRDefault="007609EA">
      <w:pPr>
        <w:keepNext/>
      </w:pPr>
    </w:p>
    <w:p w14:paraId="6A53F211" w14:textId="77777777" w:rsidR="007609EA" w:rsidRDefault="00BD1130">
      <w:pPr>
        <w:pStyle w:val="Heading3"/>
      </w:pPr>
      <w:r>
        <w:t>Basic and Production-Minded Comparison</w:t>
      </w:r>
    </w:p>
    <w:p w14:paraId="317A5B55" w14:textId="77777777" w:rsidR="007609EA" w:rsidRDefault="00BD1130">
      <w:r>
        <w:t>Both versions store, print, change, calculate, and print the same values. The Production-Minded version adds no new behavior; it lets the operating system protect the stable text and makes every store's size explicit.</w:t>
      </w:r>
    </w:p>
    <w:p w14:paraId="3E0E8799" w14:textId="77777777" w:rsidR="007609EA" w:rsidRDefault="007609EA">
      <w:pPr>
        <w:keepNext/>
      </w:pPr>
    </w:p>
    <w:p w14:paraId="4E74C981" w14:textId="77777777" w:rsidR="007609EA" w:rsidRDefault="007609EA">
      <w:pPr>
        <w:keepNext/>
      </w:pPr>
    </w:p>
    <w:p w14:paraId="71633A4B" w14:textId="77777777" w:rsidR="007609EA" w:rsidRDefault="007609EA">
      <w:pPr>
        <w:keepNext/>
      </w:pPr>
    </w:p>
    <w:p w14:paraId="06C046B0" w14:textId="77777777" w:rsidR="007609EA" w:rsidRDefault="00BD1130">
      <w:pPr>
        <w:pStyle w:val="Heading1"/>
      </w:pPr>
      <w:r>
        <w:t>Rust Implementation</w:t>
      </w:r>
    </w:p>
    <w:p w14:paraId="19646FBC" w14:textId="77777777" w:rsidR="007609EA" w:rsidRDefault="00BD1130">
      <w:r>
        <w:t>Rust checks types and changes at compile time. A variable cannot change unless it is marked mut, so every change is visible in the code. One Cargo project builds both programs.</w:t>
      </w:r>
    </w:p>
    <w:p w14:paraId="3D1F2FB3" w14:textId="77777777" w:rsidR="007609EA" w:rsidRDefault="007609EA">
      <w:pPr>
        <w:keepNext/>
      </w:pPr>
    </w:p>
    <w:p w14:paraId="7075CCE7" w14:textId="77777777" w:rsidR="007609EA" w:rsidRDefault="007609EA">
      <w:pPr>
        <w:keepNext/>
      </w:pPr>
    </w:p>
    <w:p w14:paraId="7242A2D1" w14:textId="77777777" w:rsidR="007609EA" w:rsidRDefault="00BD1130">
      <w:pPr>
        <w:pStyle w:val="Heading2"/>
      </w:pPr>
      <w:r>
        <w:t>Basic Implementation</w:t>
      </w:r>
    </w:p>
    <w:p w14:paraId="016D1128" w14:textId="77777777" w:rsidR="007609EA" w:rsidRDefault="00BD1130">
      <w:r>
        <w:t>The Basic version declares each value, prints the Initial Configuration, changes the values that are meant to change, and prints the Updated Configuration. Then it calculates and converts the Arithmetic and Conversion values. Every line is commented, so read the comments as you type it.</w:t>
      </w:r>
    </w:p>
    <w:p w14:paraId="5037EE4B" w14:textId="77777777" w:rsidR="007609EA" w:rsidRDefault="007609EA">
      <w:pPr>
        <w:keepNext/>
      </w:pPr>
    </w:p>
    <w:p w14:paraId="0CBD8705" w14:textId="77777777" w:rsidR="007609EA" w:rsidRDefault="00BD1130">
      <w:pPr>
        <w:pStyle w:val="Heading3"/>
      </w:pPr>
      <w:r>
        <w:t>rust/src/bin/basic_variables.rs</w:t>
      </w:r>
    </w:p>
    <w:p w14:paraId="5DF18C9A" w14:textId="77777777" w:rsidR="007609EA" w:rsidRDefault="00BD1130">
      <w:pPr>
        <w:pStyle w:val="SourceCode"/>
        <w:keepNext/>
      </w:pPr>
      <w:r>
        <w:t>/* Lesson 2.1a Variables: store a service's configuration, change it, and</w:t>
      </w:r>
    </w:p>
    <w:p w14:paraId="16ABDC38" w14:textId="77777777" w:rsidR="007609EA" w:rsidRDefault="00BD1130">
      <w:pPr>
        <w:pStyle w:val="SourceCode"/>
        <w:keepNext/>
      </w:pPr>
      <w:r>
        <w:t xml:space="preserve">   work out a few numbers from it.</w:t>
      </w:r>
    </w:p>
    <w:p w14:paraId="5A2C15E0" w14:textId="77777777" w:rsidR="007609EA" w:rsidRDefault="00BD1130">
      <w:pPr>
        <w:pStyle w:val="SourceCode"/>
      </w:pPr>
      <w:r>
        <w:t xml:space="preserve">   This is a block comment. It starts with a slash and a star, ends with a</w:t>
      </w:r>
    </w:p>
    <w:p w14:paraId="685021CB" w14:textId="77777777" w:rsidR="007609EA" w:rsidRDefault="00BD1130">
      <w:pPr>
        <w:pStyle w:val="SourceCode"/>
      </w:pPr>
      <w:r>
        <w:t xml:space="preserve">   star and a slash, and may cover many lines. The compiler ignores it. */</w:t>
      </w:r>
    </w:p>
    <w:p w14:paraId="652D4668" w14:textId="77777777" w:rsidR="007609EA" w:rsidRDefault="007609EA">
      <w:pPr>
        <w:pStyle w:val="SourceCode"/>
      </w:pPr>
    </w:p>
    <w:p w14:paraId="14F2DF92" w14:textId="77777777" w:rsidR="007609EA" w:rsidRDefault="00BD1130">
      <w:pPr>
        <w:pStyle w:val="SourceCode"/>
      </w:pPr>
      <w:r>
        <w:t>// This is a line comment: two slashes, and the compiler ignores the rest</w:t>
      </w:r>
    </w:p>
    <w:p w14:paraId="4477AB12" w14:textId="77777777" w:rsidR="007609EA" w:rsidRDefault="00BD1130">
      <w:pPr>
        <w:pStyle w:val="SourceCode"/>
      </w:pPr>
      <w:r>
        <w:t>// of the line. Comments explain the code to people. (/// starts a</w:t>
      </w:r>
    </w:p>
    <w:p w14:paraId="3DEAB2DF" w14:textId="77777777" w:rsidR="007609EA" w:rsidRDefault="00BD1130">
      <w:pPr>
        <w:pStyle w:val="SourceCode"/>
      </w:pPr>
      <w:r>
        <w:t>// documentation comment: Volume 1, Chapter 2, Lesson 2.2a: Functions EXTENDED.)</w:t>
      </w:r>
    </w:p>
    <w:p w14:paraId="6FDCECFA" w14:textId="77777777" w:rsidR="007609EA" w:rsidRDefault="007609EA">
      <w:pPr>
        <w:pStyle w:val="SourceCode"/>
      </w:pPr>
    </w:p>
    <w:p w14:paraId="097C161B" w14:textId="77777777" w:rsidR="007609EA" w:rsidRDefault="00BD1130">
      <w:pPr>
        <w:pStyle w:val="SourceCode"/>
      </w:pPr>
      <w:r>
        <w:t>// Every Rust program starts running at fn main.</w:t>
      </w:r>
    </w:p>
    <w:p w14:paraId="7868B0D8" w14:textId="77777777" w:rsidR="007609EA" w:rsidRDefault="00BD1130">
      <w:pPr>
        <w:pStyle w:val="SourceCode"/>
      </w:pPr>
      <w:r>
        <w:t>fn main() {</w:t>
      </w:r>
    </w:p>
    <w:p w14:paraId="635540A8" w14:textId="77777777" w:rsidR="007609EA" w:rsidRDefault="00BD1130">
      <w:pPr>
        <w:pStyle w:val="SourceCode"/>
      </w:pPr>
      <w:r>
        <w:t xml:space="preserve">    // A variable is a named place that stores one value. let creates one.</w:t>
      </w:r>
    </w:p>
    <w:p w14:paraId="589E6657" w14:textId="77777777" w:rsidR="007609EA" w:rsidRDefault="00BD1130">
      <w:pPr>
        <w:pStyle w:val="SourceCode"/>
      </w:pPr>
      <w:r>
        <w:t xml:space="preserve">    // Giving a variable its first value is called initialization. Rust</w:t>
      </w:r>
    </w:p>
    <w:p w14:paraId="4FC8F45E" w14:textId="77777777" w:rsidR="007609EA" w:rsidRDefault="00BD1130">
      <w:pPr>
        <w:pStyle w:val="SourceCode"/>
      </w:pPr>
      <w:r>
        <w:t xml:space="preserve">    // works out the type from the value.</w:t>
      </w:r>
    </w:p>
    <w:p w14:paraId="6B538F0A" w14:textId="77777777" w:rsidR="007609EA" w:rsidRDefault="007609EA">
      <w:pPr>
        <w:pStyle w:val="SourceCode"/>
      </w:pPr>
    </w:p>
    <w:p w14:paraId="7FA36B1D" w14:textId="77777777" w:rsidR="007609EA" w:rsidRDefault="00BD1130">
      <w:pPr>
        <w:pStyle w:val="SourceCode"/>
      </w:pPr>
      <w:r>
        <w:t xml:space="preserve">    // const makes a constant: it can never change. Rust requires a</w:t>
      </w:r>
    </w:p>
    <w:p w14:paraId="3B513ABC" w14:textId="77777777" w:rsidR="007609EA" w:rsidRDefault="00BD1130">
      <w:pPr>
        <w:pStyle w:val="SourceCode"/>
      </w:pPr>
      <w:r>
        <w:t xml:space="preserve">    // constant to state its type; u16 is a whole number from 0 to 65535.</w:t>
      </w:r>
    </w:p>
    <w:p w14:paraId="36471A3C" w14:textId="77777777" w:rsidR="007609EA" w:rsidRDefault="00BD1130">
      <w:pPr>
        <w:pStyle w:val="SourceCode"/>
      </w:pPr>
      <w:r>
        <w:t xml:space="preserve">    const SERVICE_PORT: u16 = 8443;</w:t>
      </w:r>
    </w:p>
    <w:p w14:paraId="60C644C4" w14:textId="77777777" w:rsidR="007609EA" w:rsidRDefault="007609EA">
      <w:pPr>
        <w:pStyle w:val="SourceCode"/>
      </w:pPr>
    </w:p>
    <w:p w14:paraId="3148EC4B" w14:textId="77777777" w:rsidR="007609EA" w:rsidRDefault="00BD1130">
      <w:pPr>
        <w:pStyle w:val="SourceCode"/>
      </w:pPr>
      <w:r>
        <w:t xml:space="preserve">    // Text in quotes is a string.</w:t>
      </w:r>
    </w:p>
    <w:p w14:paraId="559DD1F6" w14:textId="77777777" w:rsidR="007609EA" w:rsidRDefault="00BD1130">
      <w:pPr>
        <w:pStyle w:val="SourceCode"/>
      </w:pPr>
      <w:r>
        <w:t xml:space="preserve">    let service_name = "inventory-api";</w:t>
      </w:r>
    </w:p>
    <w:p w14:paraId="228CA69B" w14:textId="77777777" w:rsidR="007609EA" w:rsidRDefault="007609EA">
      <w:pPr>
        <w:pStyle w:val="SourceCode"/>
      </w:pPr>
    </w:p>
    <w:p w14:paraId="08E052CA" w14:textId="77777777" w:rsidR="007609EA" w:rsidRDefault="00BD1130">
      <w:pPr>
        <w:pStyle w:val="SourceCode"/>
      </w:pPr>
      <w:r>
        <w:t xml:space="preserve">    // In Rust, variables cannot change unless you write mut ("mutable").</w:t>
      </w:r>
    </w:p>
    <w:p w14:paraId="20D4D7FE" w14:textId="77777777" w:rsidR="007609EA" w:rsidRDefault="00BD1130">
      <w:pPr>
        <w:pStyle w:val="SourceCode"/>
      </w:pPr>
      <w:r>
        <w:t xml:space="preserve">    // mut tells readers and the compiler that reassignment is intended.</w:t>
      </w:r>
    </w:p>
    <w:p w14:paraId="206EDF20" w14:textId="77777777" w:rsidR="007609EA" w:rsidRDefault="00BD1130">
      <w:pPr>
        <w:pStyle w:val="SourceCode"/>
      </w:pPr>
      <w:r>
        <w:t xml:space="preserve">    let mut environment = "staging";</w:t>
      </w:r>
    </w:p>
    <w:p w14:paraId="58729CC6" w14:textId="77777777" w:rsidR="007609EA" w:rsidRDefault="007609EA">
      <w:pPr>
        <w:pStyle w:val="SourceCode"/>
      </w:pPr>
    </w:p>
    <w:p w14:paraId="3FF54314" w14:textId="77777777" w:rsidR="007609EA" w:rsidRDefault="00BD1130">
      <w:pPr>
        <w:pStyle w:val="SourceCode"/>
      </w:pPr>
      <w:r>
        <w:t xml:space="preserve">    // A char holds exactly one character, written in single quotes.</w:t>
      </w:r>
    </w:p>
    <w:p w14:paraId="3F1B265D" w14:textId="77777777" w:rsidR="007609EA" w:rsidRDefault="00BD1130">
      <w:pPr>
        <w:pStyle w:val="SourceCode"/>
      </w:pPr>
      <w:r>
        <w:t xml:space="preserve">    let mut health_grade = 'A';</w:t>
      </w:r>
    </w:p>
    <w:p w14:paraId="0F9B9E4C" w14:textId="77777777" w:rsidR="007609EA" w:rsidRDefault="007609EA">
      <w:pPr>
        <w:pStyle w:val="SourceCode"/>
      </w:pPr>
    </w:p>
    <w:p w14:paraId="60147B49" w14:textId="77777777" w:rsidR="007609EA" w:rsidRDefault="00BD1130">
      <w:pPr>
        <w:pStyle w:val="SourceCode"/>
      </w:pPr>
      <w:r>
        <w:t xml:space="preserve">    // A whole number, a decimal number, and a Boolean (true or false).</w:t>
      </w:r>
    </w:p>
    <w:p w14:paraId="0CCA89C5" w14:textId="77777777" w:rsidR="007609EA" w:rsidRDefault="00BD1130">
      <w:pPr>
        <w:pStyle w:val="SourceCode"/>
      </w:pPr>
      <w:r>
        <w:t xml:space="preserve">    // A whole number written like 3 is an i32, which holds up to</w:t>
      </w:r>
    </w:p>
    <w:p w14:paraId="511413C5" w14:textId="77777777" w:rsidR="007609EA" w:rsidRDefault="00BD1130">
      <w:pPr>
        <w:pStyle w:val="SourceCode"/>
      </w:pPr>
      <w:r>
        <w:t xml:space="preserve">    // 2,147,483,647. Going past that (overflow) stops a program built by</w:t>
      </w:r>
    </w:p>
    <w:p w14:paraId="0A47582B" w14:textId="77777777" w:rsidR="007609EA" w:rsidRDefault="00BD1130">
      <w:pPr>
        <w:pStyle w:val="SourceCode"/>
      </w:pPr>
      <w:r>
        <w:t xml:space="preserve">    // cargo build (a debug build) with "attempt to add with overflow"; a</w:t>
      </w:r>
    </w:p>
    <w:p w14:paraId="6E0E16CD" w14:textId="77777777" w:rsidR="007609EA" w:rsidRDefault="00BD1130">
      <w:pPr>
        <w:pStyle w:val="SourceCode"/>
      </w:pPr>
      <w:r>
        <w:t xml:space="preserve">    // program built by cargo build --release wraps around to a wrong value</w:t>
      </w:r>
    </w:p>
    <w:p w14:paraId="2D8DA49E" w14:textId="77777777" w:rsidR="007609EA" w:rsidRDefault="00BD1130">
      <w:pPr>
        <w:pStyle w:val="SourceCode"/>
      </w:pPr>
      <w:r>
        <w:t xml:space="preserve">    // silently. Decimals (f64) are stored approximately, so 0.1 + 0.2 is</w:t>
      </w:r>
    </w:p>
    <w:p w14:paraId="2DF11BD7" w14:textId="77777777" w:rsidR="007609EA" w:rsidRDefault="00BD1130">
      <w:pPr>
        <w:pStyle w:val="SourceCode"/>
      </w:pPr>
      <w:r>
        <w:t xml:space="preserve">    // not exactly 0.3.</w:t>
      </w:r>
    </w:p>
    <w:p w14:paraId="15C5C3CD" w14:textId="77777777" w:rsidR="007609EA" w:rsidRDefault="00BD1130">
      <w:pPr>
        <w:pStyle w:val="SourceCode"/>
      </w:pPr>
      <w:r>
        <w:t xml:space="preserve">    let mut replica_count = 3;</w:t>
      </w:r>
    </w:p>
    <w:p w14:paraId="5EF547E4" w14:textId="77777777" w:rsidR="007609EA" w:rsidRDefault="00BD1130">
      <w:pPr>
        <w:pStyle w:val="SourceCode"/>
      </w:pPr>
      <w:r>
        <w:t xml:space="preserve">    let mut cpu_alert_threshold = 72.5;</w:t>
      </w:r>
    </w:p>
    <w:p w14:paraId="02D3ED6B" w14:textId="77777777" w:rsidR="007609EA" w:rsidRDefault="00BD1130">
      <w:pPr>
        <w:pStyle w:val="SourceCode"/>
      </w:pPr>
      <w:r>
        <w:t xml:space="preserve">    let mut maintenance_mode = false;</w:t>
      </w:r>
    </w:p>
    <w:p w14:paraId="1747D174" w14:textId="77777777" w:rsidR="007609EA" w:rsidRDefault="007609EA">
      <w:pPr>
        <w:pStyle w:val="SourceCode"/>
      </w:pPr>
    </w:p>
    <w:p w14:paraId="393B0FBB" w14:textId="77777777" w:rsidR="007609EA" w:rsidRDefault="00BD1130">
      <w:pPr>
        <w:pStyle w:val="SourceCode"/>
      </w:pPr>
      <w:r>
        <w:t xml:space="preserve">    // println! prints one line. The ! means it is a macro, a tool that</w:t>
      </w:r>
    </w:p>
    <w:p w14:paraId="29D75971" w14:textId="77777777" w:rsidR="007609EA" w:rsidRDefault="00BD1130">
      <w:pPr>
        <w:pStyle w:val="SourceCode"/>
      </w:pPr>
      <w:r>
        <w:t xml:space="preserve">    // writes code for you. {name} inside the quotes is replaced by the</w:t>
      </w:r>
    </w:p>
    <w:p w14:paraId="458F1C17" w14:textId="77777777" w:rsidR="007609EA" w:rsidRDefault="00BD1130">
      <w:pPr>
        <w:pStyle w:val="SourceCode"/>
      </w:pPr>
      <w:r>
        <w:t xml:space="preserve">    // value of that variable.</w:t>
      </w:r>
    </w:p>
    <w:p w14:paraId="1E35889B" w14:textId="77777777" w:rsidR="007609EA" w:rsidRDefault="00BD1130">
      <w:pPr>
        <w:pStyle w:val="SourceCode"/>
      </w:pPr>
      <w:r>
        <w:t xml:space="preserve">    println!("Initial Configuration");</w:t>
      </w:r>
    </w:p>
    <w:p w14:paraId="06C66B84" w14:textId="77777777" w:rsidR="007609EA" w:rsidRDefault="00BD1130">
      <w:pPr>
        <w:pStyle w:val="SourceCode"/>
      </w:pPr>
      <w:r>
        <w:t xml:space="preserve">    println!("Service Name: {service_name}");</w:t>
      </w:r>
    </w:p>
    <w:p w14:paraId="05176C31" w14:textId="77777777" w:rsidR="007609EA" w:rsidRDefault="00BD1130">
      <w:pPr>
        <w:pStyle w:val="SourceCode"/>
      </w:pPr>
      <w:r>
        <w:t xml:space="preserve">    println!("Service Port: {SERVICE_PORT}");</w:t>
      </w:r>
    </w:p>
    <w:p w14:paraId="6E9E40FB" w14:textId="77777777" w:rsidR="007609EA" w:rsidRDefault="00BD1130">
      <w:pPr>
        <w:pStyle w:val="SourceCode"/>
      </w:pPr>
      <w:r>
        <w:t xml:space="preserve">    println!("Environment: {environment}");</w:t>
      </w:r>
    </w:p>
    <w:p w14:paraId="482FCB54" w14:textId="77777777" w:rsidR="007609EA" w:rsidRDefault="00BD1130">
      <w:pPr>
        <w:pStyle w:val="SourceCode"/>
      </w:pPr>
      <w:r>
        <w:t xml:space="preserve">    println!("Health Grade: {health_grade}");</w:t>
      </w:r>
    </w:p>
    <w:p w14:paraId="6C982FF4" w14:textId="77777777" w:rsidR="007609EA" w:rsidRDefault="00BD1130">
      <w:pPr>
        <w:pStyle w:val="SourceCode"/>
      </w:pPr>
      <w:r>
        <w:t xml:space="preserve">    println!("Replica Count: {replica_count}");</w:t>
      </w:r>
    </w:p>
    <w:p w14:paraId="257486B3" w14:textId="77777777" w:rsidR="007609EA" w:rsidRDefault="00BD1130">
      <w:pPr>
        <w:pStyle w:val="SourceCode"/>
      </w:pPr>
      <w:r>
        <w:t xml:space="preserve">    println!("CPU Alert Threshold: {cpu_alert_threshold}");</w:t>
      </w:r>
    </w:p>
    <w:p w14:paraId="0260399A" w14:textId="77777777" w:rsidR="007609EA" w:rsidRDefault="00BD1130">
      <w:pPr>
        <w:pStyle w:val="SourceCode"/>
      </w:pPr>
      <w:r>
        <w:t xml:space="preserve">    println!("Maintenance Mode: {maintenance_mode}");</w:t>
      </w:r>
    </w:p>
    <w:p w14:paraId="408E81BE" w14:textId="77777777" w:rsidR="007609EA" w:rsidRDefault="007609EA">
      <w:pPr>
        <w:pStyle w:val="SourceCode"/>
      </w:pPr>
    </w:p>
    <w:p w14:paraId="361423BA" w14:textId="77777777" w:rsidR="007609EA" w:rsidRDefault="00BD1130">
      <w:pPr>
        <w:pStyle w:val="SourceCode"/>
      </w:pPr>
      <w:r>
        <w:t xml:space="preserve">    // Reassignment: = stores a new value in an existing mut variable,</w:t>
      </w:r>
    </w:p>
    <w:p w14:paraId="3DAB6EE9" w14:textId="77777777" w:rsidR="007609EA" w:rsidRDefault="00BD1130">
      <w:pPr>
        <w:pStyle w:val="SourceCode"/>
      </w:pPr>
      <w:r>
        <w:t xml:space="preserve">    // replacing the old one. The constant cannot be reassigned.</w:t>
      </w:r>
    </w:p>
    <w:p w14:paraId="74CAC066" w14:textId="77777777" w:rsidR="007609EA" w:rsidRDefault="00BD1130">
      <w:pPr>
        <w:pStyle w:val="SourceCode"/>
      </w:pPr>
      <w:r>
        <w:t xml:space="preserve">    environment = "production";</w:t>
      </w:r>
    </w:p>
    <w:p w14:paraId="21440E81" w14:textId="77777777" w:rsidR="007609EA" w:rsidRDefault="00BD1130">
      <w:pPr>
        <w:pStyle w:val="SourceCode"/>
      </w:pPr>
      <w:r>
        <w:t xml:space="preserve">    health_grade = 'B';</w:t>
      </w:r>
    </w:p>
    <w:p w14:paraId="4AED31AC" w14:textId="77777777" w:rsidR="007609EA" w:rsidRDefault="00BD1130">
      <w:pPr>
        <w:pStyle w:val="SourceCode"/>
      </w:pPr>
      <w:r>
        <w:t xml:space="preserve">    replica_count = 4;</w:t>
      </w:r>
    </w:p>
    <w:p w14:paraId="08975FEA" w14:textId="77777777" w:rsidR="007609EA" w:rsidRDefault="00BD1130">
      <w:pPr>
        <w:pStyle w:val="SourceCode"/>
      </w:pPr>
      <w:r>
        <w:t xml:space="preserve">    cpu_alert_threshold = 85.5;</w:t>
      </w:r>
    </w:p>
    <w:p w14:paraId="324751FA" w14:textId="77777777" w:rsidR="007609EA" w:rsidRDefault="00BD1130">
      <w:pPr>
        <w:pStyle w:val="SourceCode"/>
      </w:pPr>
      <w:r>
        <w:t xml:space="preserve">    maintenance_mode = true;</w:t>
      </w:r>
    </w:p>
    <w:p w14:paraId="75209F9C" w14:textId="77777777" w:rsidR="007609EA" w:rsidRDefault="007609EA">
      <w:pPr>
        <w:pStyle w:val="SourceCode"/>
      </w:pPr>
    </w:p>
    <w:p w14:paraId="7F9821EC" w14:textId="77777777" w:rsidR="007609EA" w:rsidRDefault="00BD1130">
      <w:pPr>
        <w:pStyle w:val="SourceCode"/>
      </w:pPr>
      <w:r>
        <w:t xml:space="preserve">    // Printing the same variables again shows their new values.</w:t>
      </w:r>
    </w:p>
    <w:p w14:paraId="0A5A5D7D" w14:textId="77777777" w:rsidR="007609EA" w:rsidRDefault="00BD1130">
      <w:pPr>
        <w:pStyle w:val="SourceCode"/>
      </w:pPr>
      <w:r>
        <w:t xml:space="preserve">    println!("Updated Configuration");</w:t>
      </w:r>
    </w:p>
    <w:p w14:paraId="47C13689" w14:textId="77777777" w:rsidR="007609EA" w:rsidRDefault="00BD1130">
      <w:pPr>
        <w:pStyle w:val="SourceCode"/>
      </w:pPr>
      <w:r>
        <w:t xml:space="preserve">    println!("Service Name: {service_name}");</w:t>
      </w:r>
    </w:p>
    <w:p w14:paraId="5A561377" w14:textId="77777777" w:rsidR="007609EA" w:rsidRDefault="00BD1130">
      <w:pPr>
        <w:pStyle w:val="SourceCode"/>
      </w:pPr>
      <w:r>
        <w:t xml:space="preserve">    println!("Service Port: {SERVICE_PORT}");</w:t>
      </w:r>
    </w:p>
    <w:p w14:paraId="33359313" w14:textId="77777777" w:rsidR="007609EA" w:rsidRDefault="00BD1130">
      <w:pPr>
        <w:pStyle w:val="SourceCode"/>
      </w:pPr>
      <w:r>
        <w:t xml:space="preserve">    println!("Environment: {environment}");</w:t>
      </w:r>
    </w:p>
    <w:p w14:paraId="29580763" w14:textId="77777777" w:rsidR="007609EA" w:rsidRDefault="00BD1130">
      <w:pPr>
        <w:pStyle w:val="SourceCode"/>
      </w:pPr>
      <w:r>
        <w:t xml:space="preserve">    println!("Health Grade: {health_grade}");</w:t>
      </w:r>
    </w:p>
    <w:p w14:paraId="31201F62" w14:textId="77777777" w:rsidR="007609EA" w:rsidRDefault="00BD1130">
      <w:pPr>
        <w:pStyle w:val="SourceCode"/>
      </w:pPr>
      <w:r>
        <w:t xml:space="preserve">    println!("Replica Count: {replica_count}");</w:t>
      </w:r>
    </w:p>
    <w:p w14:paraId="3860B1D8" w14:textId="77777777" w:rsidR="007609EA" w:rsidRDefault="00BD1130">
      <w:pPr>
        <w:pStyle w:val="SourceCode"/>
      </w:pPr>
      <w:r>
        <w:t xml:space="preserve">    println!("CPU Alert Threshold: {cpu_alert_threshold}");</w:t>
      </w:r>
    </w:p>
    <w:p w14:paraId="70936AA1" w14:textId="77777777" w:rsidR="007609EA" w:rsidRDefault="00BD1130">
      <w:pPr>
        <w:pStyle w:val="SourceCode"/>
      </w:pPr>
      <w:r>
        <w:t xml:space="preserve">    println!("Maintenance Mode: {maintenance_mode}");</w:t>
      </w:r>
    </w:p>
    <w:p w14:paraId="626EA769" w14:textId="77777777" w:rsidR="007609EA" w:rsidRDefault="007609EA">
      <w:pPr>
        <w:pStyle w:val="SourceCode"/>
      </w:pPr>
    </w:p>
    <w:p w14:paraId="4A1949FA" w14:textId="77777777" w:rsidR="007609EA" w:rsidRDefault="00BD1130">
      <w:pPr>
        <w:pStyle w:val="SourceCode"/>
      </w:pPr>
      <w:r>
        <w:t xml:space="preserve">    // Arithmetic: + adds, - subtracts, * multiplies, / divides, and %</w:t>
      </w:r>
    </w:p>
    <w:p w14:paraId="4737C5B3" w14:textId="77777777" w:rsidR="007609EA" w:rsidRDefault="00BD1130">
      <w:pPr>
        <w:pStyle w:val="SourceCode"/>
      </w:pPr>
      <w:r>
        <w:t xml:space="preserve">    // gives the remainder of a division. As in math, * / % happen before</w:t>
      </w:r>
    </w:p>
    <w:p w14:paraId="41A8419D" w14:textId="77777777" w:rsidR="007609EA" w:rsidRDefault="00BD1130">
      <w:pPr>
        <w:pStyle w:val="SourceCode"/>
      </w:pPr>
      <w:r>
        <w:t xml:space="preserve">    // + and -; review math's order of operations if that is unfamiliar,</w:t>
      </w:r>
    </w:p>
    <w:p w14:paraId="6EE9F8DA" w14:textId="77777777" w:rsidR="007609EA" w:rsidRDefault="00BD1130">
      <w:pPr>
        <w:pStyle w:val="SourceCode"/>
      </w:pPr>
      <w:r>
        <w:t xml:space="preserve">    // and use parentheses to make the order clear.</w:t>
      </w:r>
    </w:p>
    <w:p w14:paraId="20FCB4B7" w14:textId="77777777" w:rsidR="007609EA" w:rsidRDefault="00BD1130">
      <w:pPr>
        <w:pStyle w:val="SourceCode"/>
      </w:pPr>
      <w:r>
        <w:t xml:space="preserve">    let connection_limit = 1600;</w:t>
      </w:r>
    </w:p>
    <w:p w14:paraId="19AD8B27" w14:textId="77777777" w:rsidR="007609EA" w:rsidRDefault="00BD1130">
      <w:pPr>
        <w:pStyle w:val="SourceCode"/>
      </w:pPr>
      <w:r>
        <w:t xml:space="preserve">    let total_connections = 1030;</w:t>
      </w:r>
    </w:p>
    <w:p w14:paraId="31C01343" w14:textId="77777777" w:rsidR="007609EA" w:rsidRDefault="00BD1130">
      <w:pPr>
        <w:pStyle w:val="SourceCode"/>
      </w:pPr>
      <w:r>
        <w:t xml:space="preserve">    let spare_connections = connection_limit - total_connections;</w:t>
      </w:r>
    </w:p>
    <w:p w14:paraId="30AFBEBE" w14:textId="77777777" w:rsidR="007609EA" w:rsidRDefault="007609EA">
      <w:pPr>
        <w:pStyle w:val="SourceCode"/>
      </w:pPr>
    </w:p>
    <w:p w14:paraId="61354AD9" w14:textId="77777777" w:rsidR="007609EA" w:rsidRDefault="00BD1130">
      <w:pPr>
        <w:pStyle w:val="SourceCode"/>
      </w:pPr>
      <w:r>
        <w:t xml:space="preserve">    // Dividing a whole number by a whole number gives a whole number: the</w:t>
      </w:r>
    </w:p>
    <w:p w14:paraId="54856024" w14:textId="77777777" w:rsidR="007609EA" w:rsidRDefault="00BD1130">
      <w:pPr>
        <w:pStyle w:val="SourceCode"/>
      </w:pPr>
      <w:r>
        <w:t xml:space="preserve">    // part after the decimal point is dropped, so 1030 / 4 is 257. % gives</w:t>
      </w:r>
    </w:p>
    <w:p w14:paraId="1BC621D8" w14:textId="77777777" w:rsidR="007609EA" w:rsidRDefault="00BD1130">
      <w:pPr>
        <w:pStyle w:val="SourceCode"/>
      </w:pPr>
      <w:r>
        <w:t xml:space="preserve">    // what is left over: 1030 % 4 is 2, because 4 * 257 is 1028.</w:t>
      </w:r>
    </w:p>
    <w:p w14:paraId="1B0D0A00" w14:textId="77777777" w:rsidR="007609EA" w:rsidRDefault="00BD1130">
      <w:pPr>
        <w:pStyle w:val="SourceCode"/>
      </w:pPr>
      <w:r>
        <w:t xml:space="preserve">    let connections_per_replica = total_connections / replica_count;</w:t>
      </w:r>
    </w:p>
    <w:p w14:paraId="5E45741F" w14:textId="77777777" w:rsidR="007609EA" w:rsidRDefault="00BD1130">
      <w:pPr>
        <w:pStyle w:val="SourceCode"/>
      </w:pPr>
      <w:r>
        <w:t xml:space="preserve">    let leftover_connections = total_connections % replica_count;</w:t>
      </w:r>
    </w:p>
    <w:p w14:paraId="2984A619" w14:textId="77777777" w:rsidR="007609EA" w:rsidRDefault="007609EA">
      <w:pPr>
        <w:pStyle w:val="SourceCode"/>
      </w:pPr>
    </w:p>
    <w:p w14:paraId="60E4E8F1" w14:textId="77777777" w:rsidR="007609EA" w:rsidRDefault="00BD1130">
      <w:pPr>
        <w:pStyle w:val="SourceCode"/>
      </w:pPr>
      <w:r>
        <w:t xml:space="preserve">    // as converts a value to another type: total_connections as f64 turns</w:t>
      </w:r>
    </w:p>
    <w:p w14:paraId="48C959EA" w14:textId="77777777" w:rsidR="007609EA" w:rsidRDefault="00BD1130">
      <w:pPr>
        <w:pStyle w:val="SourceCode"/>
      </w:pPr>
      <w:r>
        <w:t xml:space="preserve">    // 1030 into the decimal 1030.0. Rust never mixes whole and decimal</w:t>
      </w:r>
    </w:p>
    <w:p w14:paraId="6F8B4337" w14:textId="77777777" w:rsidR="007609EA" w:rsidRDefault="00BD1130">
      <w:pPr>
        <w:pStyle w:val="SourceCode"/>
      </w:pPr>
      <w:r>
        <w:t xml:space="preserve">    // numbers, so both sides are converted and the answer keeps its .5. A</w:t>
      </w:r>
    </w:p>
    <w:p w14:paraId="4C9E93AF" w14:textId="77777777" w:rsidR="007609EA" w:rsidRDefault="00BD1130">
      <w:pPr>
        <w:pStyle w:val="SourceCode"/>
      </w:pPr>
      <w:r>
        <w:t xml:space="preserve">    // long statement may continue on the next line: it ends at its ;.</w:t>
      </w:r>
    </w:p>
    <w:p w14:paraId="7A948067" w14:textId="77777777" w:rsidR="007609EA" w:rsidRDefault="00BD1130">
      <w:pPr>
        <w:pStyle w:val="SourceCode"/>
      </w:pPr>
      <w:r>
        <w:t xml:space="preserve">    let exact_connections_per_replica =</w:t>
      </w:r>
    </w:p>
    <w:p w14:paraId="2E0EFBD6" w14:textId="77777777" w:rsidR="007609EA" w:rsidRDefault="00BD1130">
      <w:pPr>
        <w:pStyle w:val="SourceCode"/>
      </w:pPr>
      <w:r>
        <w:t xml:space="preserve">        total_connections as f64 / replica_count as f64;</w:t>
      </w:r>
    </w:p>
    <w:p w14:paraId="0FE00382" w14:textId="77777777" w:rsidR="007609EA" w:rsidRDefault="007609EA">
      <w:pPr>
        <w:pStyle w:val="SourceCode"/>
      </w:pPr>
    </w:p>
    <w:p w14:paraId="1FF33FA3" w14:textId="77777777" w:rsidR="007609EA" w:rsidRDefault="00BD1130">
      <w:pPr>
        <w:pStyle w:val="SourceCode"/>
      </w:pPr>
      <w:r>
        <w:t xml:space="preserve">    // The parentheses make the order clear: multiply first, then divide.</w:t>
      </w:r>
    </w:p>
    <w:p w14:paraId="51DD0689" w14:textId="77777777" w:rsidR="007609EA" w:rsidRDefault="00BD1130">
      <w:pPr>
        <w:pStyle w:val="SourceCode"/>
      </w:pPr>
      <w:r>
        <w:t xml:space="preserve">    let connection_load_percent =</w:t>
      </w:r>
    </w:p>
    <w:p w14:paraId="2750AA0F" w14:textId="77777777" w:rsidR="007609EA" w:rsidRDefault="00BD1130">
      <w:pPr>
        <w:pStyle w:val="SourceCode"/>
      </w:pPr>
      <w:r>
        <w:t xml:space="preserve">        (total_connections as f64 * 100.0) / connection_limit as f64;</w:t>
      </w:r>
    </w:p>
    <w:p w14:paraId="5C98D7B1" w14:textId="77777777" w:rsidR="007609EA" w:rsidRDefault="007609EA">
      <w:pPr>
        <w:pStyle w:val="SourceCode"/>
      </w:pPr>
    </w:p>
    <w:p w14:paraId="6E977DC3" w14:textId="77777777" w:rsidR="007609EA" w:rsidRDefault="00BD1130">
      <w:pPr>
        <w:pStyle w:val="SourceCode"/>
      </w:pPr>
      <w:r>
        <w:t xml:space="preserve">    // as i32 converts a decimal to a whole number by dropping everything</w:t>
      </w:r>
    </w:p>
    <w:p w14:paraId="44C08139" w14:textId="77777777" w:rsidR="007609EA" w:rsidRDefault="00BD1130">
      <w:pPr>
        <w:pStyle w:val="SourceCode"/>
      </w:pPr>
      <w:r>
        <w:t xml:space="preserve">    // after the decimal point: 85.5 becomes 85. It does not round.</w:t>
      </w:r>
    </w:p>
    <w:p w14:paraId="282A4A64" w14:textId="77777777" w:rsidR="007609EA" w:rsidRDefault="00BD1130">
      <w:pPr>
        <w:pStyle w:val="SourceCode"/>
      </w:pPr>
      <w:r>
        <w:t xml:space="preserve">    let whole_cpu_alert_threshold = cpu_alert_threshold as i32;</w:t>
      </w:r>
    </w:p>
    <w:p w14:paraId="79749A45" w14:textId="77777777" w:rsidR="007609EA" w:rsidRDefault="007609EA">
      <w:pPr>
        <w:pStyle w:val="SourceCode"/>
      </w:pPr>
    </w:p>
    <w:p w14:paraId="094F2EE6" w14:textId="77777777" w:rsidR="007609EA" w:rsidRDefault="00BD1130">
      <w:pPr>
        <w:pStyle w:val="SourceCode"/>
      </w:pPr>
      <w:r>
        <w:t xml:space="preserve">    // Text that looks like a number is still text. parse converts text to</w:t>
      </w:r>
    </w:p>
    <w:p w14:paraId="3DC6DB56" w14:textId="77777777" w:rsidR="007609EA" w:rsidRDefault="00BD1130">
      <w:pPr>
        <w:pStyle w:val="SourceCode"/>
      </w:pPr>
      <w:r>
        <w:t xml:space="preserve">    // the type named after the colon, here i32. It could fail for text</w:t>
      </w:r>
    </w:p>
    <w:p w14:paraId="10D94B69" w14:textId="77777777" w:rsidR="007609EA" w:rsidRDefault="00BD1130">
      <w:pPr>
        <w:pStyle w:val="SourceCode"/>
      </w:pPr>
      <w:r>
        <w:t xml:space="preserve">    // that is not a number, so unwrap takes the number out and stops the</w:t>
      </w:r>
    </w:p>
    <w:p w14:paraId="7B2EB476" w14:textId="77777777" w:rsidR="007609EA" w:rsidRDefault="00BD1130">
      <w:pPr>
        <w:pStyle w:val="SourceCode"/>
      </w:pPr>
      <w:r>
        <w:t xml:space="preserve">    // program if it failed (Volume 1, Chapter 2, Lesson 2.11a: Error</w:t>
      </w:r>
    </w:p>
    <w:p w14:paraId="49CE1159" w14:textId="77777777" w:rsidR="007609EA" w:rsidRDefault="00BD1130">
      <w:pPr>
        <w:pStyle w:val="SourceCode"/>
      </w:pPr>
      <w:r>
        <w:t xml:space="preserve">    // Handling EXTENDED handles it properly). Adding 1 proves it is a number.</w:t>
      </w:r>
    </w:p>
    <w:p w14:paraId="017C4E31" w14:textId="77777777" w:rsidR="007609EA" w:rsidRDefault="00BD1130">
      <w:pPr>
        <w:pStyle w:val="SourceCode"/>
      </w:pPr>
      <w:r>
        <w:t xml:space="preserve">    let port_text = "8443";</w:t>
      </w:r>
    </w:p>
    <w:p w14:paraId="18D04C86" w14:textId="77777777" w:rsidR="007609EA" w:rsidRDefault="00BD1130">
      <w:pPr>
        <w:pStyle w:val="SourceCode"/>
      </w:pPr>
      <w:r>
        <w:t xml:space="preserve">    let port_from_text: i32 = port_text.parse().unwrap();</w:t>
      </w:r>
    </w:p>
    <w:p w14:paraId="0A14764B" w14:textId="77777777" w:rsidR="007609EA" w:rsidRDefault="00BD1130">
      <w:pPr>
        <w:pStyle w:val="SourceCode"/>
      </w:pPr>
      <w:r>
        <w:t xml:space="preserve">    let next_port = port_from_text + 1;</w:t>
      </w:r>
    </w:p>
    <w:p w14:paraId="4E0AD068" w14:textId="77777777" w:rsidR="007609EA" w:rsidRDefault="007609EA">
      <w:pPr>
        <w:pStyle w:val="SourceCode"/>
      </w:pPr>
    </w:p>
    <w:p w14:paraId="0FEA0DF9" w14:textId="77777777" w:rsidR="007609EA" w:rsidRDefault="00BD1130">
      <w:pPr>
        <w:pStyle w:val="SourceCode"/>
      </w:pPr>
      <w:r>
        <w:t xml:space="preserve">    // to_string converts a number to text.</w:t>
      </w:r>
    </w:p>
    <w:p w14:paraId="2126BFB5" w14:textId="77777777" w:rsidR="007609EA" w:rsidRDefault="00BD1130">
      <w:pPr>
        <w:pStyle w:val="SourceCode"/>
      </w:pPr>
      <w:r>
        <w:t xml:space="preserve">    let port_as_text = SERVICE_PORT.to_string();</w:t>
      </w:r>
    </w:p>
    <w:p w14:paraId="669549B5" w14:textId="77777777" w:rsidR="007609EA" w:rsidRDefault="007609EA">
      <w:pPr>
        <w:pStyle w:val="SourceCode"/>
      </w:pPr>
    </w:p>
    <w:p w14:paraId="0839A57C" w14:textId="77777777" w:rsidR="007609EA" w:rsidRDefault="00BD1130">
      <w:pPr>
        <w:pStyle w:val="SourceCode"/>
      </w:pPr>
      <w:r>
        <w:t xml:space="preserve">    println!("Arithmetic and Conversion");</w:t>
      </w:r>
    </w:p>
    <w:p w14:paraId="268E3BC6" w14:textId="77777777" w:rsidR="007609EA" w:rsidRDefault="00BD1130">
      <w:pPr>
        <w:pStyle w:val="SourceCode"/>
      </w:pPr>
      <w:r>
        <w:t xml:space="preserve">    println!("Spare Connections: {spare_connections}");</w:t>
      </w:r>
    </w:p>
    <w:p w14:paraId="3997D779" w14:textId="77777777" w:rsidR="007609EA" w:rsidRDefault="00BD1130">
      <w:pPr>
        <w:pStyle w:val="SourceCode"/>
      </w:pPr>
      <w:r>
        <w:t xml:space="preserve">    println!("Connections per Replica: {connections_per_replica}");</w:t>
      </w:r>
    </w:p>
    <w:p w14:paraId="11320DCF" w14:textId="77777777" w:rsidR="007609EA" w:rsidRDefault="00BD1130">
      <w:pPr>
        <w:pStyle w:val="SourceCode"/>
      </w:pPr>
      <w:r>
        <w:t xml:space="preserve">    println!("Leftover Connections: {leftover_connections}");</w:t>
      </w:r>
    </w:p>
    <w:p w14:paraId="4848714D" w14:textId="77777777" w:rsidR="007609EA" w:rsidRDefault="00BD1130">
      <w:pPr>
        <w:pStyle w:val="SourceCode"/>
      </w:pPr>
      <w:r>
        <w:t xml:space="preserve">    println!("Exact Connections per Replica: {exact_connections_per_replica}");</w:t>
      </w:r>
    </w:p>
    <w:p w14:paraId="1E2F6C2B" w14:textId="77777777" w:rsidR="007609EA" w:rsidRDefault="00BD1130">
      <w:pPr>
        <w:pStyle w:val="SourceCode"/>
      </w:pPr>
      <w:r>
        <w:t xml:space="preserve">    println!("Connection Load Percent: {connection_load_percent}");</w:t>
      </w:r>
    </w:p>
    <w:p w14:paraId="1C557541" w14:textId="77777777" w:rsidR="007609EA" w:rsidRDefault="00BD1130">
      <w:pPr>
        <w:pStyle w:val="SourceCode"/>
      </w:pPr>
      <w:r>
        <w:t xml:space="preserve">    println!("Whole CPU Alert Threshold: {whole_cpu_alert_threshold}");</w:t>
      </w:r>
    </w:p>
    <w:p w14:paraId="15800AF8" w14:textId="77777777" w:rsidR="007609EA" w:rsidRDefault="00BD1130">
      <w:pPr>
        <w:pStyle w:val="SourceCode"/>
      </w:pPr>
      <w:r>
        <w:t xml:space="preserve">    println!("Next Port: {next_port}");</w:t>
      </w:r>
    </w:p>
    <w:p w14:paraId="6C318317" w14:textId="77777777" w:rsidR="007609EA" w:rsidRDefault="00BD1130">
      <w:pPr>
        <w:pStyle w:val="SourceCode"/>
        <w:keepNext/>
      </w:pPr>
      <w:r>
        <w:t xml:space="preserve">    println!("Service Address: {service_name}:{port_as_text}");</w:t>
      </w:r>
    </w:p>
    <w:p w14:paraId="427EEFA2" w14:textId="77777777" w:rsidR="007609EA" w:rsidRDefault="007609EA">
      <w:pPr>
        <w:pStyle w:val="SourceCode"/>
        <w:keepNext/>
      </w:pPr>
    </w:p>
    <w:p w14:paraId="1ABBF172" w14:textId="77777777" w:rsidR="007609EA" w:rsidRDefault="00BD1130">
      <w:pPr>
        <w:pStyle w:val="SourceCode"/>
        <w:keepNext/>
      </w:pPr>
      <w:r>
        <w:t xml:space="preserve">    // When main finishes, Rust reports exit code 0, which means success.</w:t>
      </w:r>
    </w:p>
    <w:p w14:paraId="372A62DA" w14:textId="77777777" w:rsidR="007609EA" w:rsidRDefault="00BD1130">
      <w:pPr>
        <w:pStyle w:val="SourceCode"/>
      </w:pPr>
      <w:r>
        <w:t>}</w:t>
      </w:r>
    </w:p>
    <w:p w14:paraId="701F2720" w14:textId="77777777" w:rsidR="007609EA" w:rsidRDefault="007609EA">
      <w:pPr>
        <w:keepNext/>
      </w:pPr>
    </w:p>
    <w:p w14:paraId="762CDFF9" w14:textId="77777777" w:rsidR="007609EA" w:rsidRDefault="00BD1130">
      <w:pPr>
        <w:pStyle w:val="Heading3"/>
      </w:pPr>
      <w:r>
        <w:t>Windows PowerShell Basic Build and Run</w:t>
      </w:r>
    </w:p>
    <w:p w14:paraId="32993C48" w14:textId="77777777" w:rsidR="007609EA" w:rsidRDefault="00BD1130">
      <w:pPr>
        <w:pStyle w:val="CommandBlock"/>
        <w:keepNext/>
      </w:pPr>
      <w:r>
        <w:t>cargo build --manifest-path .\rust\Cargo.toml</w:t>
      </w:r>
    </w:p>
    <w:p w14:paraId="3BAA747E" w14:textId="77777777" w:rsidR="007609EA" w:rsidRDefault="00BD1130">
      <w:pPr>
        <w:pStyle w:val="CommandBlock"/>
      </w:pPr>
      <w:r>
        <w:t>.\rust\target\debug\basic_variables.exe</w:t>
      </w:r>
    </w:p>
    <w:p w14:paraId="1543D38D" w14:textId="77777777" w:rsidR="007609EA" w:rsidRDefault="007609EA">
      <w:pPr>
        <w:keepNext/>
      </w:pPr>
    </w:p>
    <w:p w14:paraId="66179087" w14:textId="77777777" w:rsidR="007609EA" w:rsidRDefault="00BD1130">
      <w:pPr>
        <w:pStyle w:val="Heading3"/>
      </w:pPr>
      <w:r>
        <w:t>Linux or macOS Basic Build and Run</w:t>
      </w:r>
    </w:p>
    <w:p w14:paraId="31106FBF" w14:textId="77777777" w:rsidR="007609EA" w:rsidRDefault="00BD1130">
      <w:pPr>
        <w:pStyle w:val="CommandBlock"/>
        <w:keepNext/>
      </w:pPr>
      <w:r>
        <w:t>cargo build --manifest-path ./rust/Cargo.toml</w:t>
      </w:r>
    </w:p>
    <w:p w14:paraId="5E9BD105" w14:textId="77777777" w:rsidR="007609EA" w:rsidRDefault="00BD1130">
      <w:pPr>
        <w:pStyle w:val="CommandBlock"/>
      </w:pPr>
      <w:r>
        <w:t>./rust/target/debug/basic_variables</w:t>
      </w:r>
    </w:p>
    <w:p w14:paraId="1AAE9678" w14:textId="77777777" w:rsidR="007609EA" w:rsidRDefault="007609EA">
      <w:pPr>
        <w:keepNext/>
      </w:pPr>
    </w:p>
    <w:p w14:paraId="36CF316B" w14:textId="77777777" w:rsidR="007609EA" w:rsidRDefault="00BD1130">
      <w:pPr>
        <w:pStyle w:val="Heading3"/>
      </w:pPr>
      <w:r>
        <w:t>Check Your Results</w:t>
      </w:r>
    </w:p>
    <w:p w14:paraId="45A795B6" w14:textId="77777777" w:rsidR="007609EA" w:rsidRDefault="00BD1130">
      <w:pPr>
        <w:keepNext/>
      </w:pPr>
      <w:r>
        <w:t>Compare the output with the lines below. cargo build prints its own progress lines first; those are not part of the program's output. The program must print exactly these twenty-five lines, with the same spelling, spacing, and capitalization.</w:t>
      </w:r>
    </w:p>
    <w:p w14:paraId="492737AA" w14:textId="77777777" w:rsidR="007609EA" w:rsidRDefault="007609EA">
      <w:pPr>
        <w:keepNext/>
      </w:pPr>
    </w:p>
    <w:p w14:paraId="008F58B7" w14:textId="77777777" w:rsidR="007609EA" w:rsidRDefault="00BD1130">
      <w:pPr>
        <w:pStyle w:val="RequiredOutput"/>
        <w:keepNext/>
      </w:pPr>
      <w:r>
        <w:t>Initial Configuration</w:t>
      </w:r>
    </w:p>
    <w:p w14:paraId="164B23CC" w14:textId="77777777" w:rsidR="007609EA" w:rsidRDefault="00BD1130">
      <w:pPr>
        <w:pStyle w:val="RequiredOutput"/>
        <w:keepNext/>
      </w:pPr>
      <w:r>
        <w:t>Service Name: inventory-api</w:t>
      </w:r>
    </w:p>
    <w:p w14:paraId="5BA90F3E" w14:textId="77777777" w:rsidR="007609EA" w:rsidRDefault="00BD1130">
      <w:pPr>
        <w:pStyle w:val="RequiredOutput"/>
        <w:keepNext/>
      </w:pPr>
      <w:r>
        <w:t>Service Port: 8443</w:t>
      </w:r>
    </w:p>
    <w:p w14:paraId="7FBAA376" w14:textId="77777777" w:rsidR="007609EA" w:rsidRDefault="00BD1130">
      <w:pPr>
        <w:pStyle w:val="RequiredOutput"/>
        <w:keepNext/>
      </w:pPr>
      <w:r>
        <w:t>Environment: staging</w:t>
      </w:r>
    </w:p>
    <w:p w14:paraId="361DD79C" w14:textId="77777777" w:rsidR="007609EA" w:rsidRDefault="00BD1130">
      <w:pPr>
        <w:pStyle w:val="RequiredOutput"/>
        <w:keepNext/>
      </w:pPr>
      <w:r>
        <w:t>Health Grade: A</w:t>
      </w:r>
    </w:p>
    <w:p w14:paraId="31E54B52" w14:textId="77777777" w:rsidR="007609EA" w:rsidRDefault="00BD1130">
      <w:pPr>
        <w:pStyle w:val="RequiredOutput"/>
        <w:keepNext/>
      </w:pPr>
      <w:r>
        <w:t>Replica Count: 3</w:t>
      </w:r>
    </w:p>
    <w:p w14:paraId="448765DA" w14:textId="77777777" w:rsidR="007609EA" w:rsidRDefault="00BD1130">
      <w:pPr>
        <w:pStyle w:val="RequiredOutput"/>
        <w:keepNext/>
      </w:pPr>
      <w:r>
        <w:t>CPU Alert Threshold: 72.5</w:t>
      </w:r>
    </w:p>
    <w:p w14:paraId="195B269A" w14:textId="77777777" w:rsidR="007609EA" w:rsidRDefault="00BD1130">
      <w:pPr>
        <w:pStyle w:val="RequiredOutput"/>
        <w:keepNext/>
      </w:pPr>
      <w:r>
        <w:t>Maintenance Mode: false</w:t>
      </w:r>
    </w:p>
    <w:p w14:paraId="58E4A395" w14:textId="77777777" w:rsidR="007609EA" w:rsidRDefault="00BD1130">
      <w:pPr>
        <w:pStyle w:val="RequiredOutput"/>
        <w:keepNext/>
      </w:pPr>
      <w:r>
        <w:t>Updated Configuration</w:t>
      </w:r>
    </w:p>
    <w:p w14:paraId="56646976" w14:textId="77777777" w:rsidR="007609EA" w:rsidRDefault="00BD1130">
      <w:pPr>
        <w:pStyle w:val="RequiredOutput"/>
        <w:keepNext/>
      </w:pPr>
      <w:r>
        <w:t>Service Name: inventory-api</w:t>
      </w:r>
    </w:p>
    <w:p w14:paraId="652EC801" w14:textId="77777777" w:rsidR="007609EA" w:rsidRDefault="00BD1130">
      <w:pPr>
        <w:pStyle w:val="RequiredOutput"/>
        <w:keepNext/>
      </w:pPr>
      <w:r>
        <w:t>Service Port: 8443</w:t>
      </w:r>
    </w:p>
    <w:p w14:paraId="4EBBBD08" w14:textId="77777777" w:rsidR="007609EA" w:rsidRDefault="00BD1130">
      <w:pPr>
        <w:pStyle w:val="RequiredOutput"/>
        <w:keepNext/>
      </w:pPr>
      <w:r>
        <w:t>Environment: production</w:t>
      </w:r>
    </w:p>
    <w:p w14:paraId="134FC09D" w14:textId="77777777" w:rsidR="007609EA" w:rsidRDefault="00BD1130">
      <w:pPr>
        <w:pStyle w:val="RequiredOutput"/>
        <w:keepNext/>
      </w:pPr>
      <w:r>
        <w:t>Health Grade: B</w:t>
      </w:r>
    </w:p>
    <w:p w14:paraId="759CFF4E" w14:textId="77777777" w:rsidR="007609EA" w:rsidRDefault="00BD1130">
      <w:pPr>
        <w:pStyle w:val="RequiredOutput"/>
        <w:keepNext/>
      </w:pPr>
      <w:r>
        <w:t>Replica Count: 4</w:t>
      </w:r>
    </w:p>
    <w:p w14:paraId="22FB3CFD" w14:textId="77777777" w:rsidR="007609EA" w:rsidRDefault="00BD1130">
      <w:pPr>
        <w:pStyle w:val="RequiredOutput"/>
        <w:keepNext/>
      </w:pPr>
      <w:r>
        <w:t>CPU Alert Threshold: 85.5</w:t>
      </w:r>
    </w:p>
    <w:p w14:paraId="1B5F6DE2" w14:textId="77777777" w:rsidR="007609EA" w:rsidRDefault="00BD1130">
      <w:pPr>
        <w:pStyle w:val="RequiredOutput"/>
        <w:keepNext/>
      </w:pPr>
      <w:r>
        <w:t>Maintenance Mode: true</w:t>
      </w:r>
    </w:p>
    <w:p w14:paraId="370744E1" w14:textId="77777777" w:rsidR="007609EA" w:rsidRDefault="00BD1130">
      <w:pPr>
        <w:pStyle w:val="RequiredOutput"/>
        <w:keepNext/>
      </w:pPr>
      <w:r>
        <w:t>Arithmetic and Conversion</w:t>
      </w:r>
    </w:p>
    <w:p w14:paraId="2CEA340C" w14:textId="77777777" w:rsidR="007609EA" w:rsidRDefault="00BD1130">
      <w:pPr>
        <w:pStyle w:val="RequiredOutput"/>
        <w:keepNext/>
      </w:pPr>
      <w:r>
        <w:t>Spare Connections: 570</w:t>
      </w:r>
    </w:p>
    <w:p w14:paraId="2FDB6EB3" w14:textId="77777777" w:rsidR="007609EA" w:rsidRDefault="00BD1130">
      <w:pPr>
        <w:pStyle w:val="RequiredOutput"/>
        <w:keepNext/>
      </w:pPr>
      <w:r>
        <w:t>Connections per Replica: 257</w:t>
      </w:r>
    </w:p>
    <w:p w14:paraId="1032A7AA" w14:textId="77777777" w:rsidR="007609EA" w:rsidRDefault="00BD1130">
      <w:pPr>
        <w:pStyle w:val="RequiredOutput"/>
        <w:keepNext/>
      </w:pPr>
      <w:r>
        <w:t>Leftover Connections: 2</w:t>
      </w:r>
    </w:p>
    <w:p w14:paraId="0256E80C" w14:textId="77777777" w:rsidR="007609EA" w:rsidRDefault="00BD1130">
      <w:pPr>
        <w:pStyle w:val="RequiredOutput"/>
        <w:keepNext/>
      </w:pPr>
      <w:r>
        <w:t>Exact Connections per Replica: 257.5</w:t>
      </w:r>
    </w:p>
    <w:p w14:paraId="5B10CC2E" w14:textId="77777777" w:rsidR="007609EA" w:rsidRDefault="00BD1130">
      <w:pPr>
        <w:pStyle w:val="RequiredOutput"/>
        <w:keepNext/>
      </w:pPr>
      <w:r>
        <w:t>Connection Load Percent: 64.375</w:t>
      </w:r>
    </w:p>
    <w:p w14:paraId="2E75E6EB" w14:textId="77777777" w:rsidR="007609EA" w:rsidRDefault="00BD1130">
      <w:pPr>
        <w:pStyle w:val="RequiredOutput"/>
        <w:keepNext/>
      </w:pPr>
      <w:r>
        <w:t>Whole CPU Alert Threshold: 85</w:t>
      </w:r>
    </w:p>
    <w:p w14:paraId="7C28868E" w14:textId="77777777" w:rsidR="007609EA" w:rsidRDefault="00BD1130">
      <w:pPr>
        <w:pStyle w:val="RequiredOutput"/>
        <w:keepNext/>
      </w:pPr>
      <w:r>
        <w:t>Next Port: 8444</w:t>
      </w:r>
    </w:p>
    <w:p w14:paraId="39BEF6D7" w14:textId="77777777" w:rsidR="007609EA" w:rsidRDefault="00BD1130">
      <w:pPr>
        <w:pStyle w:val="RequiredOutput"/>
      </w:pPr>
      <w:r>
        <w:t>Service Address: inventory-api:8443</w:t>
      </w:r>
    </w:p>
    <w:p w14:paraId="6E105651" w14:textId="77777777" w:rsidR="007609EA" w:rsidRDefault="007609EA">
      <w:pPr>
        <w:keepNext/>
      </w:pPr>
    </w:p>
    <w:p w14:paraId="03CC54D2" w14:textId="77777777" w:rsidR="007609EA" w:rsidRDefault="00BD1130">
      <w:pPr>
        <w:pStyle w:val="ListBullet"/>
      </w:pPr>
      <w:r>
        <w:t>Initial Configuration and Updated Configuration mark the two snapshots: before and after the change.</w:t>
      </w:r>
    </w:p>
    <w:p w14:paraId="50DEA546" w14:textId="77777777" w:rsidR="007609EA" w:rsidRDefault="00BD1130">
      <w:pPr>
        <w:pStyle w:val="ListBullet"/>
      </w:pPr>
      <w:r>
        <w:t>Service Name and Service Port are the same in both snapshots, because they never change.</w:t>
      </w:r>
    </w:p>
    <w:p w14:paraId="087755FC" w14:textId="77777777" w:rsidR="007609EA" w:rsidRDefault="00BD1130">
      <w:pPr>
        <w:pStyle w:val="ListBullet"/>
      </w:pPr>
      <w:r>
        <w:t>Environment, Health Grade, Replica Count, CPU Alert Threshold, and Maintenance Mode change from the first snapshot to the second.</w:t>
      </w:r>
    </w:p>
    <w:p w14:paraId="652A5912" w14:textId="77777777" w:rsidR="007609EA" w:rsidRDefault="00BD1130">
      <w:pPr>
        <w:pStyle w:val="ListBullet"/>
      </w:pPr>
      <w:r>
        <w:t>If a value in the Updated snapshot still shows its old value, the line that changes it is missing or comes after the second set of prints.</w:t>
      </w:r>
    </w:p>
    <w:p w14:paraId="24A7EE0B" w14:textId="77777777" w:rsidR="007609EA" w:rsidRDefault="00BD1130">
      <w:pPr>
        <w:pStyle w:val="ListBullet"/>
      </w:pPr>
      <w:r>
        <w:t>Arithmetic and Conversion starts the third part, worked out from the updated values. Spare Connections, 570, is 1600 - 1030.</w:t>
      </w:r>
    </w:p>
    <w:p w14:paraId="5963E20E" w14:textId="77777777" w:rsidR="007609EA" w:rsidRDefault="00BD1130">
      <w:pPr>
        <w:pStyle w:val="ListBullet"/>
      </w:pPr>
      <w:r>
        <w:t>Connections per Replica, 257, and Leftover Connections, 2, are whole-number division and its remainder: 4 × 257 + 2 = 1030. 257.5 there means the division kept its fraction.</w:t>
      </w:r>
    </w:p>
    <w:p w14:paraId="67E4068E" w14:textId="77777777" w:rsidR="007609EA" w:rsidRDefault="00BD1130">
      <w:pPr>
        <w:pStyle w:val="ListBullet"/>
      </w:pPr>
      <w:r>
        <w:t>Exact Connections per Replica, 257.5, is the same division kept as a decimal, and Connection Load Percent, 64.375, is 1030 × 100 ÷ 1600. 257 there means the fraction was dropped.</w:t>
      </w:r>
    </w:p>
    <w:p w14:paraId="31DC5CC3" w14:textId="77777777" w:rsidR="007609EA" w:rsidRDefault="00BD1130">
      <w:pPr>
        <w:pStyle w:val="ListBullet"/>
      </w:pPr>
      <w:r>
        <w:t>Whole CPU Alert Threshold, 85, is 85.5 with its fraction dropped. 86 would mean it was rounded instead.</w:t>
      </w:r>
    </w:p>
    <w:p w14:paraId="6DDF833F" w14:textId="77777777" w:rsidR="007609EA" w:rsidRDefault="00BD1130">
      <w:pPr>
        <w:pStyle w:val="ListBullet"/>
      </w:pPr>
      <w:r>
        <w:t>Next Port, 8444, proves the text 8443 became a number before 1 was added. Service Address, inventory-api:8443, joins the name and the port as text.</w:t>
      </w:r>
    </w:p>
    <w:p w14:paraId="32BB02FF" w14:textId="77777777" w:rsidR="007609EA" w:rsidRDefault="00BD1130">
      <w:pPr>
        <w:pStyle w:val="ListBullet"/>
      </w:pPr>
      <w:r>
        <w:t>If the build fails, read the first error message: it names the file and line to fix.</w:t>
      </w:r>
    </w:p>
    <w:p w14:paraId="4B6EB4E5" w14:textId="77777777" w:rsidR="007609EA" w:rsidRDefault="007609EA">
      <w:pPr>
        <w:keepNext/>
      </w:pPr>
    </w:p>
    <w:p w14:paraId="711EA13C" w14:textId="77777777" w:rsidR="007609EA" w:rsidRDefault="007609EA">
      <w:pPr>
        <w:keepNext/>
      </w:pPr>
    </w:p>
    <w:p w14:paraId="3F1C7827" w14:textId="77777777" w:rsidR="007609EA" w:rsidRDefault="00BD1130">
      <w:pPr>
        <w:pStyle w:val="Heading2"/>
      </w:pPr>
      <w:r>
        <w:t>Production-Minded Implementation</w:t>
      </w:r>
    </w:p>
    <w:p w14:paraId="423A45A9" w14:textId="77777777" w:rsidR="007609EA" w:rsidRDefault="00BD1130">
      <w:r>
        <w:t>The production-minded version prints exactly the same output. It moves the stable values to constants outside main, writes every type explicitly, uses a type that cannot be negative for the count (u32), and names the threshold cpu_alert_threshold_percent.</w:t>
      </w:r>
    </w:p>
    <w:p w14:paraId="508F47E6" w14:textId="77777777" w:rsidR="007609EA" w:rsidRDefault="007609EA">
      <w:pPr>
        <w:keepNext/>
      </w:pPr>
    </w:p>
    <w:p w14:paraId="23C624CA" w14:textId="77777777" w:rsidR="007609EA" w:rsidRDefault="00BD1130">
      <w:pPr>
        <w:pStyle w:val="Heading3"/>
      </w:pPr>
      <w:r>
        <w:t>rust/src/bin/variables.rs</w:t>
      </w:r>
    </w:p>
    <w:p w14:paraId="037E11E2" w14:textId="77777777" w:rsidR="007609EA" w:rsidRDefault="00BD1130">
      <w:pPr>
        <w:pStyle w:val="SourceCode"/>
        <w:keepNext/>
      </w:pPr>
      <w:r>
        <w:t>// Stable configuration: values that must never change are constants, so</w:t>
      </w:r>
    </w:p>
    <w:p w14:paraId="1680BCEF" w14:textId="77777777" w:rsidR="007609EA" w:rsidRDefault="00BD1130">
      <w:pPr>
        <w:pStyle w:val="SourceCode"/>
        <w:keepNext/>
      </w:pPr>
      <w:r>
        <w:t>// the compiler stops any accidental reassignment. &amp;str is a fixed piece of</w:t>
      </w:r>
    </w:p>
    <w:p w14:paraId="63DCC848" w14:textId="77777777" w:rsidR="007609EA" w:rsidRDefault="00BD1130">
      <w:pPr>
        <w:pStyle w:val="SourceCode"/>
      </w:pPr>
      <w:r>
        <w:t>// text.</w:t>
      </w:r>
    </w:p>
    <w:p w14:paraId="27FC597C" w14:textId="77777777" w:rsidR="007609EA" w:rsidRDefault="00BD1130">
      <w:pPr>
        <w:pStyle w:val="SourceCode"/>
      </w:pPr>
      <w:r>
        <w:t>const SERVICE_PORT: u16 = 8443;</w:t>
      </w:r>
    </w:p>
    <w:p w14:paraId="1701B008" w14:textId="77777777" w:rsidR="007609EA" w:rsidRDefault="00BD1130">
      <w:pPr>
        <w:pStyle w:val="SourceCode"/>
      </w:pPr>
      <w:r>
        <w:t>const SERVICE_NAME: &amp;str = "inventory-api";</w:t>
      </w:r>
    </w:p>
    <w:p w14:paraId="36CAEF69" w14:textId="77777777" w:rsidR="007609EA" w:rsidRDefault="00BD1130">
      <w:pPr>
        <w:pStyle w:val="SourceCode"/>
      </w:pPr>
      <w:r>
        <w:t>const CONNECTION_LIMIT: u32 = 1600;</w:t>
      </w:r>
    </w:p>
    <w:p w14:paraId="224F5415" w14:textId="77777777" w:rsidR="007609EA" w:rsidRDefault="00BD1130">
      <w:pPr>
        <w:pStyle w:val="SourceCode"/>
      </w:pPr>
      <w:r>
        <w:t>const PORT_TEXT: &amp;str = "8443";</w:t>
      </w:r>
    </w:p>
    <w:p w14:paraId="5859614D" w14:textId="77777777" w:rsidR="007609EA" w:rsidRDefault="007609EA">
      <w:pPr>
        <w:pStyle w:val="SourceCode"/>
      </w:pPr>
    </w:p>
    <w:p w14:paraId="77F69F3C" w14:textId="77777777" w:rsidR="007609EA" w:rsidRDefault="00BD1130">
      <w:pPr>
        <w:pStyle w:val="SourceCode"/>
      </w:pPr>
      <w:r>
        <w:t>fn main() {</w:t>
      </w:r>
    </w:p>
    <w:p w14:paraId="4B47BFF3" w14:textId="77777777" w:rsidR="007609EA" w:rsidRDefault="00BD1130">
      <w:pPr>
        <w:pStyle w:val="SourceCode"/>
      </w:pPr>
      <w:r>
        <w:t xml:space="preserve">    // Changing state: mut marks exactly the values expected to change.</w:t>
      </w:r>
    </w:p>
    <w:p w14:paraId="1A9BB08F" w14:textId="77777777" w:rsidR="007609EA" w:rsidRDefault="00BD1130">
      <w:pPr>
        <w:pStyle w:val="SourceCode"/>
      </w:pPr>
      <w:r>
        <w:t xml:space="preserve">    // Explicit types (: &amp;str, char, u32, f64, bool) state what each holds.</w:t>
      </w:r>
    </w:p>
    <w:p w14:paraId="61D12B46" w14:textId="77777777" w:rsidR="007609EA" w:rsidRDefault="00BD1130">
      <w:pPr>
        <w:pStyle w:val="SourceCode"/>
      </w:pPr>
      <w:r>
        <w:t xml:space="preserve">    // u32 is a whole number that cannot be negative, which fits a count;</w:t>
      </w:r>
    </w:p>
    <w:p w14:paraId="307607A7" w14:textId="77777777" w:rsidR="007609EA" w:rsidRDefault="00BD1130">
      <w:pPr>
        <w:pStyle w:val="SourceCode"/>
      </w:pPr>
      <w:r>
        <w:t xml:space="preserve">    // f64 is a decimal number. Names that include the unit, such as</w:t>
      </w:r>
    </w:p>
    <w:p w14:paraId="3B1068BC" w14:textId="77777777" w:rsidR="007609EA" w:rsidRDefault="00BD1130">
      <w:pPr>
        <w:pStyle w:val="SourceCode"/>
      </w:pPr>
      <w:r>
        <w:t xml:space="preserve">    // _percent, say exactly what the number measures.</w:t>
      </w:r>
    </w:p>
    <w:p w14:paraId="7F8ED0AE" w14:textId="77777777" w:rsidR="007609EA" w:rsidRDefault="00BD1130">
      <w:pPr>
        <w:pStyle w:val="SourceCode"/>
      </w:pPr>
      <w:r>
        <w:t xml:space="preserve">    let mut environment: &amp;str = "staging";</w:t>
      </w:r>
    </w:p>
    <w:p w14:paraId="24E8A1FE" w14:textId="77777777" w:rsidR="007609EA" w:rsidRDefault="00BD1130">
      <w:pPr>
        <w:pStyle w:val="SourceCode"/>
      </w:pPr>
      <w:r>
        <w:t xml:space="preserve">    let mut health_grade: char = 'A';</w:t>
      </w:r>
    </w:p>
    <w:p w14:paraId="0B9B4DA4" w14:textId="77777777" w:rsidR="007609EA" w:rsidRDefault="00BD1130">
      <w:pPr>
        <w:pStyle w:val="SourceCode"/>
      </w:pPr>
      <w:r>
        <w:t xml:space="preserve">    let mut replica_count: u32 = 3;</w:t>
      </w:r>
    </w:p>
    <w:p w14:paraId="5FFE412D" w14:textId="77777777" w:rsidR="007609EA" w:rsidRDefault="00BD1130">
      <w:pPr>
        <w:pStyle w:val="SourceCode"/>
      </w:pPr>
      <w:r>
        <w:t xml:space="preserve">    let mut cpu_alert_threshold_percent: f64 = 72.5;</w:t>
      </w:r>
    </w:p>
    <w:p w14:paraId="381748D2" w14:textId="77777777" w:rsidR="007609EA" w:rsidRDefault="00BD1130">
      <w:pPr>
        <w:pStyle w:val="SourceCode"/>
      </w:pPr>
      <w:r>
        <w:t xml:space="preserve">    let mut maintenance_mode: bool = false;</w:t>
      </w:r>
    </w:p>
    <w:p w14:paraId="70516239" w14:textId="77777777" w:rsidR="007609EA" w:rsidRDefault="007609EA">
      <w:pPr>
        <w:pStyle w:val="SourceCode"/>
      </w:pPr>
    </w:p>
    <w:p w14:paraId="7D321EE9" w14:textId="77777777" w:rsidR="007609EA" w:rsidRDefault="00BD1130">
      <w:pPr>
        <w:pStyle w:val="SourceCode"/>
      </w:pPr>
      <w:r>
        <w:t xml:space="preserve">    println!("Initial Configuration");</w:t>
      </w:r>
    </w:p>
    <w:p w14:paraId="06D8DABE" w14:textId="77777777" w:rsidR="007609EA" w:rsidRDefault="00BD1130">
      <w:pPr>
        <w:pStyle w:val="SourceCode"/>
      </w:pPr>
      <w:r>
        <w:t xml:space="preserve">    println!("Service Name: {SERVICE_NAME}");</w:t>
      </w:r>
    </w:p>
    <w:p w14:paraId="484C5582" w14:textId="77777777" w:rsidR="007609EA" w:rsidRDefault="00BD1130">
      <w:pPr>
        <w:pStyle w:val="SourceCode"/>
      </w:pPr>
      <w:r>
        <w:t xml:space="preserve">    println!("Service Port: {SERVICE_PORT}");</w:t>
      </w:r>
    </w:p>
    <w:p w14:paraId="337935B1" w14:textId="77777777" w:rsidR="007609EA" w:rsidRDefault="00BD1130">
      <w:pPr>
        <w:pStyle w:val="SourceCode"/>
      </w:pPr>
      <w:r>
        <w:t xml:space="preserve">    println!("Environment: {environment}");</w:t>
      </w:r>
    </w:p>
    <w:p w14:paraId="4C0D9C7E" w14:textId="77777777" w:rsidR="007609EA" w:rsidRDefault="00BD1130">
      <w:pPr>
        <w:pStyle w:val="SourceCode"/>
      </w:pPr>
      <w:r>
        <w:t xml:space="preserve">    println!("Health Grade: {health_grade}");</w:t>
      </w:r>
    </w:p>
    <w:p w14:paraId="41397BC5" w14:textId="77777777" w:rsidR="007609EA" w:rsidRDefault="00BD1130">
      <w:pPr>
        <w:pStyle w:val="SourceCode"/>
      </w:pPr>
      <w:r>
        <w:t xml:space="preserve">    println!("Replica Count: {replica_count}");</w:t>
      </w:r>
    </w:p>
    <w:p w14:paraId="554E00EB" w14:textId="77777777" w:rsidR="007609EA" w:rsidRDefault="00BD1130">
      <w:pPr>
        <w:pStyle w:val="SourceCode"/>
      </w:pPr>
      <w:r>
        <w:t xml:space="preserve">    println!("CPU Alert Threshold: {cpu_alert_threshold_percent}");</w:t>
      </w:r>
    </w:p>
    <w:p w14:paraId="2C8614BC" w14:textId="77777777" w:rsidR="007609EA" w:rsidRDefault="00BD1130">
      <w:pPr>
        <w:pStyle w:val="SourceCode"/>
      </w:pPr>
      <w:r>
        <w:t xml:space="preserve">    println!("Maintenance Mode: {maintenance_mode}");</w:t>
      </w:r>
    </w:p>
    <w:p w14:paraId="2ED63036" w14:textId="77777777" w:rsidR="007609EA" w:rsidRDefault="007609EA">
      <w:pPr>
        <w:pStyle w:val="SourceCode"/>
      </w:pPr>
    </w:p>
    <w:p w14:paraId="6A045F22" w14:textId="77777777" w:rsidR="007609EA" w:rsidRDefault="00BD1130">
      <w:pPr>
        <w:pStyle w:val="SourceCode"/>
      </w:pPr>
      <w:r>
        <w:t xml:space="preserve">    // Reassign only the changing state. Writing SERVICE_PORT = 9443 here</w:t>
      </w:r>
    </w:p>
    <w:p w14:paraId="44C27B2F" w14:textId="77777777" w:rsidR="007609EA" w:rsidRDefault="00BD1130">
      <w:pPr>
        <w:pStyle w:val="SourceCode"/>
      </w:pPr>
      <w:r>
        <w:t xml:space="preserve">    // would stop the build, which is the protection const provides.</w:t>
      </w:r>
    </w:p>
    <w:p w14:paraId="73FCA020" w14:textId="77777777" w:rsidR="007609EA" w:rsidRDefault="00BD1130">
      <w:pPr>
        <w:pStyle w:val="SourceCode"/>
      </w:pPr>
      <w:r>
        <w:t xml:space="preserve">    environment = "production";</w:t>
      </w:r>
    </w:p>
    <w:p w14:paraId="3D97D49A" w14:textId="77777777" w:rsidR="007609EA" w:rsidRDefault="00BD1130">
      <w:pPr>
        <w:pStyle w:val="SourceCode"/>
      </w:pPr>
      <w:r>
        <w:t xml:space="preserve">    health_grade = 'B';</w:t>
      </w:r>
    </w:p>
    <w:p w14:paraId="04C3DDDB" w14:textId="77777777" w:rsidR="007609EA" w:rsidRDefault="00BD1130">
      <w:pPr>
        <w:pStyle w:val="SourceCode"/>
      </w:pPr>
      <w:r>
        <w:t xml:space="preserve">    replica_count = 4;</w:t>
      </w:r>
    </w:p>
    <w:p w14:paraId="6922E017" w14:textId="77777777" w:rsidR="007609EA" w:rsidRDefault="00BD1130">
      <w:pPr>
        <w:pStyle w:val="SourceCode"/>
      </w:pPr>
      <w:r>
        <w:t xml:space="preserve">    cpu_alert_threshold_percent = 85.5;</w:t>
      </w:r>
    </w:p>
    <w:p w14:paraId="79FBC1C5" w14:textId="77777777" w:rsidR="007609EA" w:rsidRDefault="00BD1130">
      <w:pPr>
        <w:pStyle w:val="SourceCode"/>
      </w:pPr>
      <w:r>
        <w:t xml:space="preserve">    maintenance_mode = true;</w:t>
      </w:r>
    </w:p>
    <w:p w14:paraId="4A45A697" w14:textId="77777777" w:rsidR="007609EA" w:rsidRDefault="007609EA">
      <w:pPr>
        <w:pStyle w:val="SourceCode"/>
      </w:pPr>
    </w:p>
    <w:p w14:paraId="6D14CACA" w14:textId="77777777" w:rsidR="007609EA" w:rsidRDefault="00BD1130">
      <w:pPr>
        <w:pStyle w:val="SourceCode"/>
      </w:pPr>
      <w:r>
        <w:t xml:space="preserve">    println!("Updated Configuration");</w:t>
      </w:r>
    </w:p>
    <w:p w14:paraId="51B4A2B7" w14:textId="77777777" w:rsidR="007609EA" w:rsidRDefault="00BD1130">
      <w:pPr>
        <w:pStyle w:val="SourceCode"/>
      </w:pPr>
      <w:r>
        <w:t xml:space="preserve">    println!("Service Name: {SERVICE_NAME}");</w:t>
      </w:r>
    </w:p>
    <w:p w14:paraId="19D31FB9" w14:textId="77777777" w:rsidR="007609EA" w:rsidRDefault="00BD1130">
      <w:pPr>
        <w:pStyle w:val="SourceCode"/>
      </w:pPr>
      <w:r>
        <w:t xml:space="preserve">    println!("Service Port: {SERVICE_PORT}");</w:t>
      </w:r>
    </w:p>
    <w:p w14:paraId="5374BC7F" w14:textId="77777777" w:rsidR="007609EA" w:rsidRDefault="00BD1130">
      <w:pPr>
        <w:pStyle w:val="SourceCode"/>
      </w:pPr>
      <w:r>
        <w:t xml:space="preserve">    println!("Environment: {environment}");</w:t>
      </w:r>
    </w:p>
    <w:p w14:paraId="40702822" w14:textId="77777777" w:rsidR="007609EA" w:rsidRDefault="00BD1130">
      <w:pPr>
        <w:pStyle w:val="SourceCode"/>
      </w:pPr>
      <w:r>
        <w:t xml:space="preserve">    println!("Health Grade: {health_grade}");</w:t>
      </w:r>
    </w:p>
    <w:p w14:paraId="29C06B95" w14:textId="77777777" w:rsidR="007609EA" w:rsidRDefault="00BD1130">
      <w:pPr>
        <w:pStyle w:val="SourceCode"/>
      </w:pPr>
      <w:r>
        <w:t xml:space="preserve">    println!("Replica Count: {replica_count}");</w:t>
      </w:r>
    </w:p>
    <w:p w14:paraId="55EBF4B1" w14:textId="77777777" w:rsidR="007609EA" w:rsidRDefault="00BD1130">
      <w:pPr>
        <w:pStyle w:val="SourceCode"/>
      </w:pPr>
      <w:r>
        <w:t xml:space="preserve">    println!("CPU Alert Threshold: {cpu_alert_threshold_percent}");</w:t>
      </w:r>
    </w:p>
    <w:p w14:paraId="581701AB" w14:textId="77777777" w:rsidR="007609EA" w:rsidRDefault="00BD1130">
      <w:pPr>
        <w:pStyle w:val="SourceCode"/>
      </w:pPr>
      <w:r>
        <w:t xml:space="preserve">    println!("Maintenance Mode: {maintenance_mode}");</w:t>
      </w:r>
    </w:p>
    <w:p w14:paraId="05A7CF06" w14:textId="77777777" w:rsidR="007609EA" w:rsidRDefault="007609EA">
      <w:pPr>
        <w:pStyle w:val="SourceCode"/>
      </w:pPr>
    </w:p>
    <w:p w14:paraId="11BDBAC0" w14:textId="77777777" w:rsidR="007609EA" w:rsidRDefault="00BD1130">
      <w:pPr>
        <w:pStyle w:val="SourceCode"/>
      </w:pPr>
      <w:r>
        <w:t xml:space="preserve">    // Arithmetic and conversion, with explicit types. The count is a u32,</w:t>
      </w:r>
    </w:p>
    <w:p w14:paraId="36B2199D" w14:textId="77777777" w:rsidR="007609EA" w:rsidRDefault="00BD1130">
      <w:pPr>
        <w:pStyle w:val="SourceCode"/>
      </w:pPr>
      <w:r>
        <w:t xml:space="preserve">    // so the connection values are u32 too: Rust never mixes types in one</w:t>
      </w:r>
    </w:p>
    <w:p w14:paraId="698D68E9" w14:textId="77777777" w:rsidR="007609EA" w:rsidRDefault="00BD1130">
      <w:pPr>
        <w:pStyle w:val="SourceCode"/>
      </w:pPr>
      <w:r>
        <w:t xml:space="preserve">    // calculation.</w:t>
      </w:r>
    </w:p>
    <w:p w14:paraId="70FE9A6B" w14:textId="77777777" w:rsidR="007609EA" w:rsidRDefault="00BD1130">
      <w:pPr>
        <w:pStyle w:val="SourceCode"/>
      </w:pPr>
      <w:r>
        <w:t xml:space="preserve">    let total_connections: u32 = 1030;</w:t>
      </w:r>
    </w:p>
    <w:p w14:paraId="7276EAA9" w14:textId="77777777" w:rsidR="007609EA" w:rsidRDefault="00BD1130">
      <w:pPr>
        <w:pStyle w:val="SourceCode"/>
      </w:pPr>
      <w:r>
        <w:t xml:space="preserve">    let spare_connections: u32 = CONNECTION_LIMIT - total_connections;</w:t>
      </w:r>
    </w:p>
    <w:p w14:paraId="571555E5" w14:textId="77777777" w:rsidR="007609EA" w:rsidRDefault="00BD1130">
      <w:pPr>
        <w:pStyle w:val="SourceCode"/>
      </w:pPr>
      <w:r>
        <w:t xml:space="preserve">    // Whole-number / drops the fraction; % gives the remainder.</w:t>
      </w:r>
    </w:p>
    <w:p w14:paraId="688D1FCF" w14:textId="77777777" w:rsidR="007609EA" w:rsidRDefault="00BD1130">
      <w:pPr>
        <w:pStyle w:val="SourceCode"/>
      </w:pPr>
      <w:r>
        <w:t xml:space="preserve">    let connections_per_replica: u32 = total_connections / replica_count;</w:t>
      </w:r>
    </w:p>
    <w:p w14:paraId="090A3E71" w14:textId="77777777" w:rsidR="007609EA" w:rsidRDefault="00BD1130">
      <w:pPr>
        <w:pStyle w:val="SourceCode"/>
      </w:pPr>
      <w:r>
        <w:t xml:space="preserve">    let leftover_connections: u32 = total_connections % replica_count;</w:t>
      </w:r>
    </w:p>
    <w:p w14:paraId="690A1A4A" w14:textId="77777777" w:rsidR="007609EA" w:rsidRDefault="00BD1130">
      <w:pPr>
        <w:pStyle w:val="SourceCode"/>
      </w:pPr>
      <w:r>
        <w:t xml:space="preserve">    // as f64 makes the division keep its fraction; the parentheses make</w:t>
      </w:r>
    </w:p>
    <w:p w14:paraId="439F6D49" w14:textId="77777777" w:rsidR="007609EA" w:rsidRDefault="00BD1130">
      <w:pPr>
        <w:pStyle w:val="SourceCode"/>
      </w:pPr>
      <w:r>
        <w:t xml:space="preserve">    // the order clear.</w:t>
      </w:r>
    </w:p>
    <w:p w14:paraId="563072A5" w14:textId="77777777" w:rsidR="007609EA" w:rsidRDefault="00BD1130">
      <w:pPr>
        <w:pStyle w:val="SourceCode"/>
      </w:pPr>
      <w:r>
        <w:t xml:space="preserve">    let exact_connections_per_replica: f64 =</w:t>
      </w:r>
    </w:p>
    <w:p w14:paraId="1BAAF7B7" w14:textId="77777777" w:rsidR="007609EA" w:rsidRDefault="00BD1130">
      <w:pPr>
        <w:pStyle w:val="SourceCode"/>
      </w:pPr>
      <w:r>
        <w:t xml:space="preserve">        total_connections as f64 / replica_count as f64;</w:t>
      </w:r>
    </w:p>
    <w:p w14:paraId="08EDDDCF" w14:textId="77777777" w:rsidR="007609EA" w:rsidRDefault="00BD1130">
      <w:pPr>
        <w:pStyle w:val="SourceCode"/>
      </w:pPr>
      <w:r>
        <w:t xml:space="preserve">    let connection_load_percent: f64 =</w:t>
      </w:r>
    </w:p>
    <w:p w14:paraId="2862F5C3" w14:textId="77777777" w:rsidR="007609EA" w:rsidRDefault="00BD1130">
      <w:pPr>
        <w:pStyle w:val="SourceCode"/>
      </w:pPr>
      <w:r>
        <w:t xml:space="preserve">        (total_connections as f64 * 100.0) / CONNECTION_LIMIT as f64;</w:t>
      </w:r>
    </w:p>
    <w:p w14:paraId="777B1014" w14:textId="77777777" w:rsidR="007609EA" w:rsidRDefault="00BD1130">
      <w:pPr>
        <w:pStyle w:val="SourceCode"/>
      </w:pPr>
      <w:r>
        <w:t xml:space="preserve">    // as u32 drops the fraction: 85.5 becomes 85; it does not round.</w:t>
      </w:r>
    </w:p>
    <w:p w14:paraId="4724D217" w14:textId="77777777" w:rsidR="007609EA" w:rsidRDefault="00BD1130">
      <w:pPr>
        <w:pStyle w:val="SourceCode"/>
      </w:pPr>
      <w:r>
        <w:t xml:space="preserve">    let whole_cpu_alert_threshold_percent: u32 =</w:t>
      </w:r>
    </w:p>
    <w:p w14:paraId="6A9C9BE3" w14:textId="77777777" w:rsidR="007609EA" w:rsidRDefault="00BD1130">
      <w:pPr>
        <w:pStyle w:val="SourceCode"/>
      </w:pPr>
      <w:r>
        <w:t xml:space="preserve">        cpu_alert_threshold_percent as u32;</w:t>
      </w:r>
    </w:p>
    <w:p w14:paraId="15154403" w14:textId="77777777" w:rsidR="007609EA" w:rsidRDefault="00BD1130">
      <w:pPr>
        <w:pStyle w:val="SourceCode"/>
      </w:pPr>
      <w:r>
        <w:t xml:space="preserve">    // parse converts the text to a u16, the port's type; unwrap stops the</w:t>
      </w:r>
    </w:p>
    <w:p w14:paraId="6BDED3D2" w14:textId="77777777" w:rsidR="007609EA" w:rsidRDefault="00BD1130">
      <w:pPr>
        <w:pStyle w:val="SourceCode"/>
      </w:pPr>
      <w:r>
        <w:t xml:space="preserve">    // program for bad text, as in the Basic program.</w:t>
      </w:r>
    </w:p>
    <w:p w14:paraId="5E7109FC" w14:textId="77777777" w:rsidR="007609EA" w:rsidRDefault="00BD1130">
      <w:pPr>
        <w:pStyle w:val="SourceCode"/>
      </w:pPr>
      <w:r>
        <w:t xml:space="preserve">    let port_from_text: u16 = PORT_TEXT.parse().unwrap();</w:t>
      </w:r>
    </w:p>
    <w:p w14:paraId="3198FB90" w14:textId="77777777" w:rsidR="007609EA" w:rsidRDefault="00BD1130">
      <w:pPr>
        <w:pStyle w:val="SourceCode"/>
      </w:pPr>
      <w:r>
        <w:t xml:space="preserve">    let next_port: u16 = port_from_text + 1;</w:t>
      </w:r>
    </w:p>
    <w:p w14:paraId="54F7962F" w14:textId="77777777" w:rsidR="007609EA" w:rsidRDefault="00BD1130">
      <w:pPr>
        <w:pStyle w:val="SourceCode"/>
      </w:pPr>
      <w:r>
        <w:t xml:space="preserve">    // to_string converts the port to a String, text the program owns.</w:t>
      </w:r>
    </w:p>
    <w:p w14:paraId="39495EDE" w14:textId="77777777" w:rsidR="007609EA" w:rsidRDefault="00BD1130">
      <w:pPr>
        <w:pStyle w:val="SourceCode"/>
      </w:pPr>
      <w:r>
        <w:t xml:space="preserve">    // Volume 1, Chapter 2, Lesson 2.6a: Strings EXTENDED compares it to &amp;str.</w:t>
      </w:r>
    </w:p>
    <w:p w14:paraId="4EC943AA" w14:textId="77777777" w:rsidR="007609EA" w:rsidRDefault="00BD1130">
      <w:pPr>
        <w:pStyle w:val="SourceCode"/>
      </w:pPr>
      <w:r>
        <w:t xml:space="preserve">    let port_as_text: String = SERVICE_PORT.to_string();</w:t>
      </w:r>
    </w:p>
    <w:p w14:paraId="1A35A282" w14:textId="77777777" w:rsidR="007609EA" w:rsidRDefault="007609EA">
      <w:pPr>
        <w:pStyle w:val="SourceCode"/>
      </w:pPr>
    </w:p>
    <w:p w14:paraId="16A80F39" w14:textId="77777777" w:rsidR="007609EA" w:rsidRDefault="00BD1130">
      <w:pPr>
        <w:pStyle w:val="SourceCode"/>
      </w:pPr>
      <w:r>
        <w:t xml:space="preserve">    println!("Arithmetic and Conversion");</w:t>
      </w:r>
    </w:p>
    <w:p w14:paraId="485CC7D0" w14:textId="77777777" w:rsidR="007609EA" w:rsidRDefault="00BD1130">
      <w:pPr>
        <w:pStyle w:val="SourceCode"/>
      </w:pPr>
      <w:r>
        <w:t xml:space="preserve">    println!("Spare Connections: {spare_connections}");</w:t>
      </w:r>
    </w:p>
    <w:p w14:paraId="2A6A42B1" w14:textId="77777777" w:rsidR="007609EA" w:rsidRDefault="00BD1130">
      <w:pPr>
        <w:pStyle w:val="SourceCode"/>
      </w:pPr>
      <w:r>
        <w:t xml:space="preserve">    println!("Connections per Replica: {connections_per_replica}");</w:t>
      </w:r>
    </w:p>
    <w:p w14:paraId="498D48C2" w14:textId="77777777" w:rsidR="007609EA" w:rsidRDefault="00BD1130">
      <w:pPr>
        <w:pStyle w:val="SourceCode"/>
      </w:pPr>
      <w:r>
        <w:t xml:space="preserve">    println!("Leftover Connections: {leftover_connections}");</w:t>
      </w:r>
    </w:p>
    <w:p w14:paraId="4C2D06C1" w14:textId="77777777" w:rsidR="007609EA" w:rsidRDefault="00BD1130">
      <w:pPr>
        <w:pStyle w:val="SourceCode"/>
      </w:pPr>
      <w:r>
        <w:t xml:space="preserve">    println!("Exact Connections per Replica: {exact_connections_per_replica}");</w:t>
      </w:r>
    </w:p>
    <w:p w14:paraId="7668F081" w14:textId="77777777" w:rsidR="007609EA" w:rsidRDefault="00BD1130">
      <w:pPr>
        <w:pStyle w:val="SourceCode"/>
      </w:pPr>
      <w:r>
        <w:t xml:space="preserve">    println!("Connection Load Percent: {connection_load_percent}");</w:t>
      </w:r>
    </w:p>
    <w:p w14:paraId="32DF6F43" w14:textId="77777777" w:rsidR="007609EA" w:rsidRDefault="00BD1130">
      <w:pPr>
        <w:pStyle w:val="SourceCode"/>
      </w:pPr>
      <w:r>
        <w:t xml:space="preserve">    println!(</w:t>
      </w:r>
    </w:p>
    <w:p w14:paraId="40BC347B" w14:textId="77777777" w:rsidR="007609EA" w:rsidRDefault="00BD1130">
      <w:pPr>
        <w:pStyle w:val="SourceCode"/>
      </w:pPr>
      <w:r>
        <w:t xml:space="preserve">        "Whole CPU Alert Threshold: {whole_cpu_alert_threshold_percent}"</w:t>
      </w:r>
    </w:p>
    <w:p w14:paraId="0F36360B" w14:textId="77777777" w:rsidR="007609EA" w:rsidRDefault="00BD1130">
      <w:pPr>
        <w:pStyle w:val="SourceCode"/>
      </w:pPr>
      <w:r>
        <w:t xml:space="preserve">    );</w:t>
      </w:r>
    </w:p>
    <w:p w14:paraId="2DC3F1EE" w14:textId="77777777" w:rsidR="007609EA" w:rsidRDefault="00BD1130">
      <w:pPr>
        <w:pStyle w:val="SourceCode"/>
      </w:pPr>
      <w:r>
        <w:t xml:space="preserve">    println!("Next Port: {next_port}");</w:t>
      </w:r>
    </w:p>
    <w:p w14:paraId="5124F833" w14:textId="77777777" w:rsidR="007609EA" w:rsidRDefault="00BD1130">
      <w:pPr>
        <w:pStyle w:val="SourceCode"/>
        <w:keepNext/>
      </w:pPr>
      <w:r>
        <w:t xml:space="preserve">    println!("Service Address: {SERVICE_NAME}:{port_as_text}");</w:t>
      </w:r>
    </w:p>
    <w:p w14:paraId="125293F9" w14:textId="77777777" w:rsidR="007609EA" w:rsidRDefault="007609EA">
      <w:pPr>
        <w:pStyle w:val="SourceCode"/>
        <w:keepNext/>
      </w:pPr>
    </w:p>
    <w:p w14:paraId="050369F6" w14:textId="77777777" w:rsidR="007609EA" w:rsidRDefault="00BD1130">
      <w:pPr>
        <w:pStyle w:val="SourceCode"/>
        <w:keepNext/>
      </w:pPr>
      <w:r>
        <w:t xml:space="preserve">    // When main finishes, Rust reports exit code 0, which means success.</w:t>
      </w:r>
    </w:p>
    <w:p w14:paraId="6F04C62D" w14:textId="77777777" w:rsidR="007609EA" w:rsidRDefault="00BD1130">
      <w:pPr>
        <w:pStyle w:val="SourceCode"/>
      </w:pPr>
      <w:r>
        <w:t>}</w:t>
      </w:r>
    </w:p>
    <w:p w14:paraId="253394F3" w14:textId="77777777" w:rsidR="007609EA" w:rsidRDefault="007609EA">
      <w:pPr>
        <w:keepNext/>
      </w:pPr>
    </w:p>
    <w:p w14:paraId="46E5F7A2" w14:textId="77777777" w:rsidR="007609EA" w:rsidRDefault="00BD1130">
      <w:pPr>
        <w:pStyle w:val="Heading3"/>
      </w:pPr>
      <w:r>
        <w:t>Windows PowerShell Build and Run</w:t>
      </w:r>
    </w:p>
    <w:p w14:paraId="7F59D505" w14:textId="77777777" w:rsidR="007609EA" w:rsidRDefault="00BD1130">
      <w:pPr>
        <w:pStyle w:val="CommandBlock"/>
        <w:keepNext/>
      </w:pPr>
      <w:r>
        <w:t>cargo build --manifest-path .\rust\Cargo.toml</w:t>
      </w:r>
    </w:p>
    <w:p w14:paraId="344E127C" w14:textId="77777777" w:rsidR="007609EA" w:rsidRDefault="00BD1130">
      <w:pPr>
        <w:pStyle w:val="CommandBlock"/>
      </w:pPr>
      <w:r>
        <w:t>.\rust\target\debug\variables.exe</w:t>
      </w:r>
    </w:p>
    <w:p w14:paraId="3227E7A7" w14:textId="77777777" w:rsidR="007609EA" w:rsidRDefault="007609EA">
      <w:pPr>
        <w:keepNext/>
      </w:pPr>
    </w:p>
    <w:p w14:paraId="3FEECBE2" w14:textId="77777777" w:rsidR="007609EA" w:rsidRDefault="00BD1130">
      <w:pPr>
        <w:pStyle w:val="Heading3"/>
      </w:pPr>
      <w:r>
        <w:t>Linux or macOS Build and Run</w:t>
      </w:r>
    </w:p>
    <w:p w14:paraId="47106B40" w14:textId="77777777" w:rsidR="007609EA" w:rsidRDefault="00BD1130">
      <w:pPr>
        <w:pStyle w:val="CommandBlock"/>
        <w:keepNext/>
      </w:pPr>
      <w:r>
        <w:t>cargo build --manifest-path ./rust/Cargo.toml</w:t>
      </w:r>
    </w:p>
    <w:p w14:paraId="5BEF6165" w14:textId="77777777" w:rsidR="007609EA" w:rsidRDefault="00BD1130">
      <w:pPr>
        <w:pStyle w:val="CommandBlock"/>
      </w:pPr>
      <w:r>
        <w:t>./rust/target/debug/variables</w:t>
      </w:r>
    </w:p>
    <w:p w14:paraId="09785628" w14:textId="77777777" w:rsidR="007609EA" w:rsidRDefault="007609EA">
      <w:pPr>
        <w:keepNext/>
      </w:pPr>
    </w:p>
    <w:p w14:paraId="688DF6AC" w14:textId="77777777" w:rsidR="007609EA" w:rsidRDefault="00BD1130">
      <w:pPr>
        <w:pStyle w:val="Heading3"/>
      </w:pPr>
      <w:r>
        <w:t>Check Your Results</w:t>
      </w:r>
    </w:p>
    <w:p w14:paraId="293D22E4" w14:textId="77777777" w:rsidR="007609EA" w:rsidRDefault="00BD1130">
      <w:pPr>
        <w:keepNext/>
      </w:pPr>
      <w:r>
        <w:t>Compare the output with the lines below. cargo build prints its own progress lines first; those are not part of the program's output. The program must print exactly these twenty-five lines, with the same spelling, spacing, and capitalization.</w:t>
      </w:r>
    </w:p>
    <w:p w14:paraId="297048B7" w14:textId="77777777" w:rsidR="007609EA" w:rsidRDefault="007609EA">
      <w:pPr>
        <w:keepNext/>
      </w:pPr>
    </w:p>
    <w:p w14:paraId="53A25DAF" w14:textId="77777777" w:rsidR="007609EA" w:rsidRDefault="00BD1130">
      <w:pPr>
        <w:pStyle w:val="RequiredOutput"/>
        <w:keepNext/>
      </w:pPr>
      <w:r>
        <w:t>Initial Configuration</w:t>
      </w:r>
    </w:p>
    <w:p w14:paraId="16F0EE2D" w14:textId="77777777" w:rsidR="007609EA" w:rsidRDefault="00BD1130">
      <w:pPr>
        <w:pStyle w:val="RequiredOutput"/>
        <w:keepNext/>
      </w:pPr>
      <w:r>
        <w:t>Service Name: inventory-api</w:t>
      </w:r>
    </w:p>
    <w:p w14:paraId="33EDE188" w14:textId="77777777" w:rsidR="007609EA" w:rsidRDefault="00BD1130">
      <w:pPr>
        <w:pStyle w:val="RequiredOutput"/>
        <w:keepNext/>
      </w:pPr>
      <w:r>
        <w:t>Service Port: 8443</w:t>
      </w:r>
    </w:p>
    <w:p w14:paraId="47F1E630" w14:textId="77777777" w:rsidR="007609EA" w:rsidRDefault="00BD1130">
      <w:pPr>
        <w:pStyle w:val="RequiredOutput"/>
        <w:keepNext/>
      </w:pPr>
      <w:r>
        <w:t>Environment: staging</w:t>
      </w:r>
    </w:p>
    <w:p w14:paraId="261899BA" w14:textId="77777777" w:rsidR="007609EA" w:rsidRDefault="00BD1130">
      <w:pPr>
        <w:pStyle w:val="RequiredOutput"/>
        <w:keepNext/>
      </w:pPr>
      <w:r>
        <w:t>Health Grade: A</w:t>
      </w:r>
    </w:p>
    <w:p w14:paraId="18CE49B1" w14:textId="77777777" w:rsidR="007609EA" w:rsidRDefault="00BD1130">
      <w:pPr>
        <w:pStyle w:val="RequiredOutput"/>
        <w:keepNext/>
      </w:pPr>
      <w:r>
        <w:t>Replica Count: 3</w:t>
      </w:r>
    </w:p>
    <w:p w14:paraId="3CEDCBF7" w14:textId="77777777" w:rsidR="007609EA" w:rsidRDefault="00BD1130">
      <w:pPr>
        <w:pStyle w:val="RequiredOutput"/>
        <w:keepNext/>
      </w:pPr>
      <w:r>
        <w:t>CPU Alert Threshold: 72.5</w:t>
      </w:r>
    </w:p>
    <w:p w14:paraId="09B69335" w14:textId="77777777" w:rsidR="007609EA" w:rsidRDefault="00BD1130">
      <w:pPr>
        <w:pStyle w:val="RequiredOutput"/>
        <w:keepNext/>
      </w:pPr>
      <w:r>
        <w:t>Maintenance Mode: false</w:t>
      </w:r>
    </w:p>
    <w:p w14:paraId="3C3A0EE1" w14:textId="77777777" w:rsidR="007609EA" w:rsidRDefault="00BD1130">
      <w:pPr>
        <w:pStyle w:val="RequiredOutput"/>
        <w:keepNext/>
      </w:pPr>
      <w:r>
        <w:t>Updated Configuration</w:t>
      </w:r>
    </w:p>
    <w:p w14:paraId="1A59912D" w14:textId="77777777" w:rsidR="007609EA" w:rsidRDefault="00BD1130">
      <w:pPr>
        <w:pStyle w:val="RequiredOutput"/>
        <w:keepNext/>
      </w:pPr>
      <w:r>
        <w:t>Service Name: inventory-api</w:t>
      </w:r>
    </w:p>
    <w:p w14:paraId="7923311A" w14:textId="77777777" w:rsidR="007609EA" w:rsidRDefault="00BD1130">
      <w:pPr>
        <w:pStyle w:val="RequiredOutput"/>
        <w:keepNext/>
      </w:pPr>
      <w:r>
        <w:t>Service Port: 8443</w:t>
      </w:r>
    </w:p>
    <w:p w14:paraId="561FB6C5" w14:textId="77777777" w:rsidR="007609EA" w:rsidRDefault="00BD1130">
      <w:pPr>
        <w:pStyle w:val="RequiredOutput"/>
        <w:keepNext/>
      </w:pPr>
      <w:r>
        <w:t>Environment: production</w:t>
      </w:r>
    </w:p>
    <w:p w14:paraId="19B37504" w14:textId="77777777" w:rsidR="007609EA" w:rsidRDefault="00BD1130">
      <w:pPr>
        <w:pStyle w:val="RequiredOutput"/>
        <w:keepNext/>
      </w:pPr>
      <w:r>
        <w:t>Health Grade: B</w:t>
      </w:r>
    </w:p>
    <w:p w14:paraId="149CDEF1" w14:textId="77777777" w:rsidR="007609EA" w:rsidRDefault="00BD1130">
      <w:pPr>
        <w:pStyle w:val="RequiredOutput"/>
        <w:keepNext/>
      </w:pPr>
      <w:r>
        <w:t>Replica Count: 4</w:t>
      </w:r>
    </w:p>
    <w:p w14:paraId="612177C6" w14:textId="77777777" w:rsidR="007609EA" w:rsidRDefault="00BD1130">
      <w:pPr>
        <w:pStyle w:val="RequiredOutput"/>
        <w:keepNext/>
      </w:pPr>
      <w:r>
        <w:t>CPU Alert Threshold: 85.5</w:t>
      </w:r>
    </w:p>
    <w:p w14:paraId="5BFCD7EC" w14:textId="77777777" w:rsidR="007609EA" w:rsidRDefault="00BD1130">
      <w:pPr>
        <w:pStyle w:val="RequiredOutput"/>
        <w:keepNext/>
      </w:pPr>
      <w:r>
        <w:t>Maintenance Mode: true</w:t>
      </w:r>
    </w:p>
    <w:p w14:paraId="0DF44F48" w14:textId="77777777" w:rsidR="007609EA" w:rsidRDefault="00BD1130">
      <w:pPr>
        <w:pStyle w:val="RequiredOutput"/>
        <w:keepNext/>
      </w:pPr>
      <w:r>
        <w:t>Arithmetic and Conversion</w:t>
      </w:r>
    </w:p>
    <w:p w14:paraId="709228C3" w14:textId="77777777" w:rsidR="007609EA" w:rsidRDefault="00BD1130">
      <w:pPr>
        <w:pStyle w:val="RequiredOutput"/>
        <w:keepNext/>
      </w:pPr>
      <w:r>
        <w:t>Spare Connections: 570</w:t>
      </w:r>
    </w:p>
    <w:p w14:paraId="3232B61B" w14:textId="77777777" w:rsidR="007609EA" w:rsidRDefault="00BD1130">
      <w:pPr>
        <w:pStyle w:val="RequiredOutput"/>
        <w:keepNext/>
      </w:pPr>
      <w:r>
        <w:t>Connections per Replica: 257</w:t>
      </w:r>
    </w:p>
    <w:p w14:paraId="5E80E79F" w14:textId="77777777" w:rsidR="007609EA" w:rsidRDefault="00BD1130">
      <w:pPr>
        <w:pStyle w:val="RequiredOutput"/>
        <w:keepNext/>
      </w:pPr>
      <w:r>
        <w:t>Leftover Connections: 2</w:t>
      </w:r>
    </w:p>
    <w:p w14:paraId="1242B959" w14:textId="77777777" w:rsidR="007609EA" w:rsidRDefault="00BD1130">
      <w:pPr>
        <w:pStyle w:val="RequiredOutput"/>
        <w:keepNext/>
      </w:pPr>
      <w:r>
        <w:t>Exact Connections per Replica: 257.5</w:t>
      </w:r>
    </w:p>
    <w:p w14:paraId="24CD451B" w14:textId="77777777" w:rsidR="007609EA" w:rsidRDefault="00BD1130">
      <w:pPr>
        <w:pStyle w:val="RequiredOutput"/>
        <w:keepNext/>
      </w:pPr>
      <w:r>
        <w:t>Connection Load Percent: 64.375</w:t>
      </w:r>
    </w:p>
    <w:p w14:paraId="71E0D201" w14:textId="77777777" w:rsidR="007609EA" w:rsidRDefault="00BD1130">
      <w:pPr>
        <w:pStyle w:val="RequiredOutput"/>
        <w:keepNext/>
      </w:pPr>
      <w:r>
        <w:t>Whole CPU Alert Threshold: 85</w:t>
      </w:r>
    </w:p>
    <w:p w14:paraId="58E56F37" w14:textId="77777777" w:rsidR="007609EA" w:rsidRDefault="00BD1130">
      <w:pPr>
        <w:pStyle w:val="RequiredOutput"/>
        <w:keepNext/>
      </w:pPr>
      <w:r>
        <w:t>Next Port: 8444</w:t>
      </w:r>
    </w:p>
    <w:p w14:paraId="74E87EBF" w14:textId="77777777" w:rsidR="007609EA" w:rsidRDefault="00BD1130">
      <w:pPr>
        <w:pStyle w:val="RequiredOutput"/>
      </w:pPr>
      <w:r>
        <w:t>Service Address: inventory-api:8443</w:t>
      </w:r>
    </w:p>
    <w:p w14:paraId="16536990" w14:textId="77777777" w:rsidR="007609EA" w:rsidRDefault="007609EA">
      <w:pPr>
        <w:keepNext/>
      </w:pPr>
    </w:p>
    <w:p w14:paraId="19057CAD" w14:textId="77777777" w:rsidR="007609EA" w:rsidRDefault="00BD1130">
      <w:pPr>
        <w:pStyle w:val="ListBullet"/>
      </w:pPr>
      <w:r>
        <w:t>Initial Configuration and Updated Configuration mark the two snapshots: before and after the change.</w:t>
      </w:r>
    </w:p>
    <w:p w14:paraId="028CB7A4" w14:textId="77777777" w:rsidR="007609EA" w:rsidRDefault="00BD1130">
      <w:pPr>
        <w:pStyle w:val="ListBullet"/>
      </w:pPr>
      <w:r>
        <w:t>Service Name and Service Port are the same in both snapshots, because they never change.</w:t>
      </w:r>
    </w:p>
    <w:p w14:paraId="6B6DCA4B" w14:textId="77777777" w:rsidR="007609EA" w:rsidRDefault="00BD1130">
      <w:pPr>
        <w:pStyle w:val="ListBullet"/>
      </w:pPr>
      <w:r>
        <w:t>Environment, Health Grade, Replica Count, CPU Alert Threshold, and Maintenance Mode change from the first snapshot to the second.</w:t>
      </w:r>
    </w:p>
    <w:p w14:paraId="6DF69688" w14:textId="77777777" w:rsidR="007609EA" w:rsidRDefault="00BD1130">
      <w:pPr>
        <w:pStyle w:val="ListBullet"/>
      </w:pPr>
      <w:r>
        <w:t>If a value in the Updated snapshot still shows its old value, the line that changes it is missing or comes after the second set of prints.</w:t>
      </w:r>
    </w:p>
    <w:p w14:paraId="27F9D6EB" w14:textId="77777777" w:rsidR="007609EA" w:rsidRDefault="00BD1130">
      <w:pPr>
        <w:pStyle w:val="ListBullet"/>
      </w:pPr>
      <w:r>
        <w:t>Arithmetic and Conversion starts the third part, worked out from the updated values. Spare Connections, 570, is 1600 - 1030.</w:t>
      </w:r>
    </w:p>
    <w:p w14:paraId="36B6C46C" w14:textId="77777777" w:rsidR="007609EA" w:rsidRDefault="00BD1130">
      <w:pPr>
        <w:pStyle w:val="ListBullet"/>
      </w:pPr>
      <w:r>
        <w:t>Connections per Replica, 257, and Leftover Connections, 2, are whole-number division and its remainder: 4 × 257 + 2 = 1030. 257.5 there means the division kept its fraction.</w:t>
      </w:r>
    </w:p>
    <w:p w14:paraId="1C9A2EEA" w14:textId="77777777" w:rsidR="007609EA" w:rsidRDefault="00BD1130">
      <w:pPr>
        <w:pStyle w:val="ListBullet"/>
      </w:pPr>
      <w:r>
        <w:t>Exact Connections per Replica, 257.5, is the same division kept as a decimal, and Connection Load Percent, 64.375, is 1030 × 100 ÷ 1600. 257 there means the fraction was dropped.</w:t>
      </w:r>
    </w:p>
    <w:p w14:paraId="62068C04" w14:textId="77777777" w:rsidR="007609EA" w:rsidRDefault="00BD1130">
      <w:pPr>
        <w:pStyle w:val="ListBullet"/>
      </w:pPr>
      <w:r>
        <w:t>Whole CPU Alert Threshold, 85, is 85.5 with its fraction dropped. 86 would mean it was rounded instead.</w:t>
      </w:r>
    </w:p>
    <w:p w14:paraId="30365A75" w14:textId="77777777" w:rsidR="007609EA" w:rsidRDefault="00BD1130">
      <w:pPr>
        <w:pStyle w:val="ListBullet"/>
      </w:pPr>
      <w:r>
        <w:t>Next Port, 8444, proves the text 8443 became a number before 1 was added. Service Address, inventory-api:8443, joins the name and the port as text.</w:t>
      </w:r>
    </w:p>
    <w:p w14:paraId="30390EA6" w14:textId="77777777" w:rsidR="007609EA" w:rsidRDefault="00BD1130">
      <w:pPr>
        <w:pStyle w:val="ListBullet"/>
      </w:pPr>
      <w:r>
        <w:t>If the build fails, read the first error message: it names the file and line to fix.</w:t>
      </w:r>
    </w:p>
    <w:p w14:paraId="17F3CF79" w14:textId="77777777" w:rsidR="007609EA" w:rsidRDefault="007609EA">
      <w:pPr>
        <w:keepNext/>
      </w:pPr>
    </w:p>
    <w:p w14:paraId="7F6B0E46" w14:textId="77777777" w:rsidR="007609EA" w:rsidRDefault="007609EA">
      <w:pPr>
        <w:keepNext/>
      </w:pPr>
    </w:p>
    <w:p w14:paraId="490F91E9" w14:textId="77777777" w:rsidR="007609EA" w:rsidRDefault="00BD1130">
      <w:pPr>
        <w:pStyle w:val="Heading2"/>
      </w:pPr>
      <w:r>
        <w:t>What to Notice</w:t>
      </w:r>
    </w:p>
    <w:p w14:paraId="755D627F" w14:textId="77777777" w:rsidR="007609EA" w:rsidRDefault="00BD1130">
      <w:pPr>
        <w:pStyle w:val="ListBullet"/>
      </w:pPr>
      <w:r>
        <w:t>let creates a variable; let mut creates one that may change.</w:t>
      </w:r>
    </w:p>
    <w:p w14:paraId="1A988D96" w14:textId="77777777" w:rsidR="007609EA" w:rsidRDefault="00BD1130">
      <w:pPr>
        <w:pStyle w:val="ListBullet"/>
      </w:pPr>
      <w:r>
        <w:t>const needs an explicit type, such as u16.</w:t>
      </w:r>
    </w:p>
    <w:p w14:paraId="697C7940" w14:textId="77777777" w:rsidR="007609EA" w:rsidRDefault="00BD1130">
      <w:pPr>
        <w:pStyle w:val="ListBullet"/>
      </w:pPr>
      <w:r>
        <w:t>{name} inside println! prints the variable's value.</w:t>
      </w:r>
    </w:p>
    <w:p w14:paraId="67446A35" w14:textId="77777777" w:rsidR="007609EA" w:rsidRDefault="00BD1130">
      <w:pPr>
        <w:pStyle w:val="ListBullet"/>
      </w:pPr>
      <w:r>
        <w:t>Reassigning a const or a variable without mut stops the build.</w:t>
      </w:r>
    </w:p>
    <w:p w14:paraId="46AB6AEA" w14:textId="77777777" w:rsidR="007609EA" w:rsidRDefault="00BD1130">
      <w:pPr>
        <w:pStyle w:val="ListBullet"/>
      </w:pPr>
      <w:r>
        <w:t>// and /* ... */ are comments; /// starts a documentation comment, which Lesson 2.2a uses.</w:t>
      </w:r>
    </w:p>
    <w:p w14:paraId="39316FEB" w14:textId="77777777" w:rsidR="007609EA" w:rsidRDefault="00BD1130">
      <w:pPr>
        <w:pStyle w:val="ListBullet"/>
      </w:pPr>
      <w:r>
        <w:t>/ between two whole numbers drops the fraction and % gives the remainder. Rust never mixes whole and decimal numbers, so as f64 converts both sides of a decimal division, and as i32 (or as u32) drops a fraction.</w:t>
      </w:r>
    </w:p>
    <w:p w14:paraId="389F6D34" w14:textId="77777777" w:rsidR="007609EA" w:rsidRDefault="00BD1130">
      <w:pPr>
        <w:pStyle w:val="ListBullet"/>
      </w:pPr>
      <w:r>
        <w:t>parse converts text to the number type named for the result, and unwrap takes the number out (stopping the program for bad text until Lesson 2.11a); to_string converts a number to text.</w:t>
      </w:r>
    </w:p>
    <w:p w14:paraId="572D2DC5" w14:textId="77777777" w:rsidR="007609EA" w:rsidRDefault="007609EA">
      <w:pPr>
        <w:keepNext/>
      </w:pPr>
    </w:p>
    <w:p w14:paraId="7B41BC26" w14:textId="77777777" w:rsidR="007609EA" w:rsidRDefault="00BD1130">
      <w:pPr>
        <w:pStyle w:val="Heading3"/>
      </w:pPr>
      <w:r>
        <w:t>Basic and Production-Minded Comparison</w:t>
      </w:r>
    </w:p>
    <w:p w14:paraId="23DBF8FD" w14:textId="77777777" w:rsidR="007609EA" w:rsidRDefault="00BD1130">
      <w:r>
        <w:t>Both versions store, print, change, calculate, and print the same values. The Production-Minded version adds no new behavior; it makes the code harder to change by mistake and makes every name say what it holds.</w:t>
      </w:r>
    </w:p>
    <w:p w14:paraId="48EBCD10" w14:textId="77777777" w:rsidR="007609EA" w:rsidRDefault="007609EA">
      <w:pPr>
        <w:keepNext/>
      </w:pPr>
    </w:p>
    <w:p w14:paraId="1926BFC6" w14:textId="77777777" w:rsidR="007609EA" w:rsidRDefault="007609EA">
      <w:pPr>
        <w:keepNext/>
      </w:pPr>
    </w:p>
    <w:p w14:paraId="7E97C40D" w14:textId="77777777" w:rsidR="007609EA" w:rsidRDefault="007609EA">
      <w:pPr>
        <w:keepNext/>
      </w:pPr>
    </w:p>
    <w:p w14:paraId="1F491E9C" w14:textId="77777777" w:rsidR="007609EA" w:rsidRDefault="00BD1130">
      <w:pPr>
        <w:pStyle w:val="Heading1"/>
      </w:pPr>
      <w:r>
        <w:t>Erlang Implementation</w:t>
      </w:r>
    </w:p>
    <w:p w14:paraId="53281220" w14:textId="77777777" w:rsidR="007609EA" w:rsidRDefault="00BD1130">
      <w:r>
        <w:t>Erlang variables are single assignment: once a name is bound to a value, it keeps that value for good. A change is represented by binding the new value to a new name. Constants are macros, which the compiler replaces with their value.</w:t>
      </w:r>
    </w:p>
    <w:p w14:paraId="434C2C18" w14:textId="77777777" w:rsidR="007609EA" w:rsidRDefault="007609EA">
      <w:pPr>
        <w:keepNext/>
      </w:pPr>
    </w:p>
    <w:p w14:paraId="5C445FB8" w14:textId="77777777" w:rsidR="007609EA" w:rsidRDefault="007609EA">
      <w:pPr>
        <w:keepNext/>
      </w:pPr>
    </w:p>
    <w:p w14:paraId="46190F3A" w14:textId="77777777" w:rsidR="007609EA" w:rsidRDefault="00BD1130">
      <w:pPr>
        <w:pStyle w:val="Heading2"/>
      </w:pPr>
      <w:r>
        <w:t>Basic Implementation</w:t>
      </w:r>
    </w:p>
    <w:p w14:paraId="4A6A07CD" w14:textId="77777777" w:rsidR="007609EA" w:rsidRDefault="00BD1130">
      <w:r>
        <w:t>The Basic version declares each value, prints the Initial Configuration, changes the values that are meant to change, and prints the Updated Configuration. Then it calculates and converts the Arithmetic and Conversion values. Every line is commented, so read the comments as you type it.</w:t>
      </w:r>
    </w:p>
    <w:p w14:paraId="60BA143E" w14:textId="77777777" w:rsidR="007609EA" w:rsidRDefault="007609EA">
      <w:pPr>
        <w:keepNext/>
      </w:pPr>
    </w:p>
    <w:p w14:paraId="5DA78762" w14:textId="77777777" w:rsidR="007609EA" w:rsidRDefault="00BD1130">
      <w:pPr>
        <w:pStyle w:val="Heading3"/>
      </w:pPr>
      <w:r>
        <w:t>erlang/basic_variables.erl</w:t>
      </w:r>
    </w:p>
    <w:p w14:paraId="7F0193EA" w14:textId="77777777" w:rsidR="007609EA" w:rsidRDefault="00BD1130">
      <w:pPr>
        <w:pStyle w:val="SourceCode"/>
        <w:keepNext/>
      </w:pPr>
      <w:r>
        <w:t>%% In Erlang, % starts a comment: Erlang ignores the rest of the line.</w:t>
      </w:r>
    </w:p>
    <w:p w14:paraId="7A9465A0" w14:textId="77777777" w:rsidR="007609EA" w:rsidRDefault="00BD1130">
      <w:pPr>
        <w:pStyle w:val="SourceCode"/>
        <w:keepNext/>
      </w:pPr>
      <w:r>
        <w:t>%% Erlang has no block comment, so a longer comment is several % lines</w:t>
      </w:r>
    </w:p>
    <w:p w14:paraId="2A0BA170" w14:textId="77777777" w:rsidR="007609EA" w:rsidRDefault="00BD1130">
      <w:pPr>
        <w:pStyle w:val="SourceCode"/>
      </w:pPr>
      <w:r>
        <w:t>%% like these; by custom, a comment on its own line starts with %%.</w:t>
      </w:r>
    </w:p>
    <w:p w14:paraId="1B3D1856" w14:textId="77777777" w:rsidR="007609EA" w:rsidRDefault="00BD1130">
      <w:pPr>
        <w:pStyle w:val="SourceCode"/>
      </w:pPr>
      <w:r>
        <w:t>%% (Documentation for tools is written with -doc attributes, named here</w:t>
      </w:r>
    </w:p>
    <w:p w14:paraId="11DB5C22" w14:textId="77777777" w:rsidR="007609EA" w:rsidRDefault="00BD1130">
      <w:pPr>
        <w:pStyle w:val="SourceCode"/>
      </w:pPr>
      <w:r>
        <w:t>%% only.)</w:t>
      </w:r>
    </w:p>
    <w:p w14:paraId="276A435E" w14:textId="77777777" w:rsidR="007609EA" w:rsidRDefault="007609EA">
      <w:pPr>
        <w:pStyle w:val="SourceCode"/>
      </w:pPr>
    </w:p>
    <w:p w14:paraId="32A73DC6" w14:textId="77777777" w:rsidR="007609EA" w:rsidRDefault="00BD1130">
      <w:pPr>
        <w:pStyle w:val="SourceCode"/>
      </w:pPr>
      <w:r>
        <w:t>%% A module is one file of code; its name must match the file name.</w:t>
      </w:r>
    </w:p>
    <w:p w14:paraId="54F9997D" w14:textId="77777777" w:rsidR="007609EA" w:rsidRDefault="00BD1130">
      <w:pPr>
        <w:pStyle w:val="SourceCode"/>
      </w:pPr>
      <w:r>
        <w:t>-module(basic_variables).</w:t>
      </w:r>
    </w:p>
    <w:p w14:paraId="068231F8" w14:textId="77777777" w:rsidR="007609EA" w:rsidRDefault="007609EA">
      <w:pPr>
        <w:pStyle w:val="SourceCode"/>
      </w:pPr>
    </w:p>
    <w:p w14:paraId="4BC3BD9A" w14:textId="77777777" w:rsidR="007609EA" w:rsidRDefault="00BD1130">
      <w:pPr>
        <w:pStyle w:val="SourceCode"/>
      </w:pPr>
      <w:r>
        <w:t>%% export lists the functions other code may call. main/0 means the</w:t>
      </w:r>
    </w:p>
    <w:p w14:paraId="2F4D93DD" w14:textId="77777777" w:rsidR="007609EA" w:rsidRDefault="00BD1130">
      <w:pPr>
        <w:pStyle w:val="SourceCode"/>
      </w:pPr>
      <w:r>
        <w:t>%% function main that takes 0 arguments.</w:t>
      </w:r>
    </w:p>
    <w:p w14:paraId="4E2E53BC" w14:textId="77777777" w:rsidR="007609EA" w:rsidRDefault="00BD1130">
      <w:pPr>
        <w:pStyle w:val="SourceCode"/>
      </w:pPr>
      <w:r>
        <w:t>-export([main/0]).</w:t>
      </w:r>
    </w:p>
    <w:p w14:paraId="624F33F4" w14:textId="77777777" w:rsidR="007609EA" w:rsidRDefault="007609EA">
      <w:pPr>
        <w:pStyle w:val="SourceCode"/>
      </w:pPr>
    </w:p>
    <w:p w14:paraId="1388FD9F" w14:textId="77777777" w:rsidR="007609EA" w:rsidRDefault="00BD1130">
      <w:pPr>
        <w:pStyle w:val="SourceCode"/>
      </w:pPr>
      <w:r>
        <w:t>%% -define creates a macro: a name the compiler replaces with its value</w:t>
      </w:r>
    </w:p>
    <w:p w14:paraId="09767869" w14:textId="77777777" w:rsidR="007609EA" w:rsidRDefault="00BD1130">
      <w:pPr>
        <w:pStyle w:val="SourceCode"/>
      </w:pPr>
      <w:r>
        <w:t>%% everywhere it appears as ?SERVICE_PORT. It works as a constant.</w:t>
      </w:r>
    </w:p>
    <w:p w14:paraId="20F5F7BD" w14:textId="77777777" w:rsidR="007609EA" w:rsidRDefault="00BD1130">
      <w:pPr>
        <w:pStyle w:val="SourceCode"/>
      </w:pPr>
      <w:r>
        <w:t>-define(SERVICE_PORT, 8443).</w:t>
      </w:r>
    </w:p>
    <w:p w14:paraId="172DCBDA" w14:textId="77777777" w:rsidR="007609EA" w:rsidRDefault="007609EA">
      <w:pPr>
        <w:pStyle w:val="SourceCode"/>
      </w:pPr>
    </w:p>
    <w:p w14:paraId="52F23AE4" w14:textId="77777777" w:rsidR="007609EA" w:rsidRDefault="00BD1130">
      <w:pPr>
        <w:pStyle w:val="SourceCode"/>
      </w:pPr>
      <w:r>
        <w:t>%% main() -&gt; starts the function. Each step ends with a comma, the last</w:t>
      </w:r>
    </w:p>
    <w:p w14:paraId="31CA2EB8" w14:textId="77777777" w:rsidR="007609EA" w:rsidRDefault="00BD1130">
      <w:pPr>
        <w:pStyle w:val="SourceCode"/>
      </w:pPr>
      <w:r>
        <w:t>%% with a period, so a long step may continue on the next line.</w:t>
      </w:r>
    </w:p>
    <w:p w14:paraId="346F2648" w14:textId="77777777" w:rsidR="007609EA" w:rsidRDefault="00BD1130">
      <w:pPr>
        <w:pStyle w:val="SourceCode"/>
      </w:pPr>
      <w:r>
        <w:t>main() -&gt;</w:t>
      </w:r>
    </w:p>
    <w:p w14:paraId="271C5F0A" w14:textId="77777777" w:rsidR="007609EA" w:rsidRDefault="00BD1130">
      <w:pPr>
        <w:pStyle w:val="SourceCode"/>
      </w:pPr>
      <w:r>
        <w:t xml:space="preserve">    %% A variable is a name for one value. Erlang variable names start</w:t>
      </w:r>
    </w:p>
    <w:p w14:paraId="0676D608" w14:textId="77777777" w:rsidR="007609EA" w:rsidRDefault="00BD1130">
      <w:pPr>
        <w:pStyle w:val="SourceCode"/>
      </w:pPr>
      <w:r>
        <w:t xml:space="preserve">    %% with a capital letter. = binds the value to the name.</w:t>
      </w:r>
    </w:p>
    <w:p w14:paraId="17FDAAC1" w14:textId="77777777" w:rsidR="007609EA" w:rsidRDefault="00BD1130">
      <w:pPr>
        <w:pStyle w:val="SourceCode"/>
      </w:pPr>
      <w:r>
        <w:t xml:space="preserve">    ServiceName = "inventory-api",</w:t>
      </w:r>
    </w:p>
    <w:p w14:paraId="798C6A47" w14:textId="77777777" w:rsidR="007609EA" w:rsidRDefault="00BD1130">
      <w:pPr>
        <w:pStyle w:val="SourceCode"/>
      </w:pPr>
      <w:r>
        <w:t xml:space="preserve">    Environment = "staging",</w:t>
      </w:r>
    </w:p>
    <w:p w14:paraId="1AD62087" w14:textId="77777777" w:rsidR="007609EA" w:rsidRDefault="007609EA">
      <w:pPr>
        <w:pStyle w:val="SourceCode"/>
      </w:pPr>
    </w:p>
    <w:p w14:paraId="23AAA2E7" w14:textId="77777777" w:rsidR="007609EA" w:rsidRDefault="00BD1130">
      <w:pPr>
        <w:pStyle w:val="SourceCode"/>
      </w:pPr>
      <w:r>
        <w:t xml:space="preserve">    %% $A is the character A. Erlang stores a character as its number.</w:t>
      </w:r>
    </w:p>
    <w:p w14:paraId="643832CF" w14:textId="77777777" w:rsidR="007609EA" w:rsidRDefault="00BD1130">
      <w:pPr>
        <w:pStyle w:val="SourceCode"/>
      </w:pPr>
      <w:r>
        <w:t xml:space="preserve">    HealthGrade = $A,</w:t>
      </w:r>
    </w:p>
    <w:p w14:paraId="5B02268F" w14:textId="77777777" w:rsidR="007609EA" w:rsidRDefault="007609EA">
      <w:pPr>
        <w:pStyle w:val="SourceCode"/>
      </w:pPr>
    </w:p>
    <w:p w14:paraId="7C8E2359" w14:textId="77777777" w:rsidR="007609EA" w:rsidRDefault="00BD1130">
      <w:pPr>
        <w:pStyle w:val="SourceCode"/>
      </w:pPr>
      <w:r>
        <w:t xml:space="preserve">    %% A whole number, a decimal number, and a Boolean (the atoms true</w:t>
      </w:r>
    </w:p>
    <w:p w14:paraId="73EF00A5" w14:textId="77777777" w:rsidR="007609EA" w:rsidRDefault="00BD1130">
      <w:pPr>
        <w:pStyle w:val="SourceCode"/>
      </w:pPr>
      <w:r>
        <w:t xml:space="preserve">    %% and false). Erlang's whole numbers have no size limit, so they</w:t>
      </w:r>
    </w:p>
    <w:p w14:paraId="32F8A8C3" w14:textId="77777777" w:rsidR="007609EA" w:rsidRDefault="00BD1130">
      <w:pPr>
        <w:pStyle w:val="SourceCode"/>
      </w:pPr>
      <w:r>
        <w:t xml:space="preserve">    %% never overflow. Decimals (floats) are stored approximately, so</w:t>
      </w:r>
    </w:p>
    <w:p w14:paraId="086F0D32" w14:textId="77777777" w:rsidR="007609EA" w:rsidRDefault="00BD1130">
      <w:pPr>
        <w:pStyle w:val="SourceCode"/>
      </w:pPr>
      <w:r>
        <w:t xml:space="preserve">    %% 0.1 + 0.2 is not exactly 0.3.</w:t>
      </w:r>
    </w:p>
    <w:p w14:paraId="2759EE2A" w14:textId="77777777" w:rsidR="007609EA" w:rsidRDefault="00BD1130">
      <w:pPr>
        <w:pStyle w:val="SourceCode"/>
      </w:pPr>
      <w:r>
        <w:t xml:space="preserve">    ReplicaCount = 3,</w:t>
      </w:r>
    </w:p>
    <w:p w14:paraId="4012812C" w14:textId="77777777" w:rsidR="007609EA" w:rsidRDefault="00BD1130">
      <w:pPr>
        <w:pStyle w:val="SourceCode"/>
      </w:pPr>
      <w:r>
        <w:t xml:space="preserve">    CpuAlertThreshold = 72.5,</w:t>
      </w:r>
    </w:p>
    <w:p w14:paraId="20F24C81" w14:textId="77777777" w:rsidR="007609EA" w:rsidRDefault="00BD1130">
      <w:pPr>
        <w:pStyle w:val="SourceCode"/>
      </w:pPr>
      <w:r>
        <w:t xml:space="preserve">    MaintenanceMode = false,</w:t>
      </w:r>
    </w:p>
    <w:p w14:paraId="0A6DAA56" w14:textId="77777777" w:rsidR="007609EA" w:rsidRDefault="007609EA">
      <w:pPr>
        <w:pStyle w:val="SourceCode"/>
      </w:pPr>
    </w:p>
    <w:p w14:paraId="2C2C64EF" w14:textId="77777777" w:rsidR="007609EA" w:rsidRDefault="00BD1130">
      <w:pPr>
        <w:pStyle w:val="SourceCode"/>
      </w:pPr>
      <w:r>
        <w:t xml:space="preserve">    %% io:format prints text. Each ~ code is replaced by the next value in</w:t>
      </w:r>
    </w:p>
    <w:p w14:paraId="3E28E770" w14:textId="77777777" w:rsidR="007609EA" w:rsidRDefault="00BD1130">
      <w:pPr>
        <w:pStyle w:val="SourceCode"/>
      </w:pPr>
      <w:r>
        <w:t xml:space="preserve">    %% the [ ] list: ~s text, ~B whole number, ~c character, ~p any value</w:t>
      </w:r>
    </w:p>
    <w:p w14:paraId="42437985" w14:textId="77777777" w:rsidR="007609EA" w:rsidRDefault="00BD1130">
      <w:pPr>
        <w:pStyle w:val="SourceCode"/>
      </w:pPr>
      <w:r>
        <w:t xml:space="preserve">    %% in its normal form. ~n ends the line.</w:t>
      </w:r>
    </w:p>
    <w:p w14:paraId="3199C83F" w14:textId="77777777" w:rsidR="007609EA" w:rsidRDefault="00BD1130">
      <w:pPr>
        <w:pStyle w:val="SourceCode"/>
      </w:pPr>
      <w:r>
        <w:t xml:space="preserve">    io:format("Initial Configuration~n"),</w:t>
      </w:r>
    </w:p>
    <w:p w14:paraId="73A3E60F" w14:textId="77777777" w:rsidR="007609EA" w:rsidRDefault="00BD1130">
      <w:pPr>
        <w:pStyle w:val="SourceCode"/>
      </w:pPr>
      <w:r>
        <w:t xml:space="preserve">    io:format("Service Name: ~s~n", [ServiceName]),</w:t>
      </w:r>
    </w:p>
    <w:p w14:paraId="71BDD118" w14:textId="77777777" w:rsidR="007609EA" w:rsidRDefault="00BD1130">
      <w:pPr>
        <w:pStyle w:val="SourceCode"/>
      </w:pPr>
      <w:r>
        <w:t xml:space="preserve">    io:format("Service Port: ~B~n", [?SERVICE_PORT]),</w:t>
      </w:r>
    </w:p>
    <w:p w14:paraId="1A0B8B78" w14:textId="77777777" w:rsidR="007609EA" w:rsidRDefault="00BD1130">
      <w:pPr>
        <w:pStyle w:val="SourceCode"/>
      </w:pPr>
      <w:r>
        <w:t xml:space="preserve">    io:format("Environment: ~s~n", [Environment]),</w:t>
      </w:r>
    </w:p>
    <w:p w14:paraId="47F236E9" w14:textId="77777777" w:rsidR="007609EA" w:rsidRDefault="00BD1130">
      <w:pPr>
        <w:pStyle w:val="SourceCode"/>
      </w:pPr>
      <w:r>
        <w:t xml:space="preserve">    io:format("Health Grade: ~c~n", [HealthGrade]),</w:t>
      </w:r>
    </w:p>
    <w:p w14:paraId="32316AF4" w14:textId="77777777" w:rsidR="007609EA" w:rsidRDefault="00BD1130">
      <w:pPr>
        <w:pStyle w:val="SourceCode"/>
      </w:pPr>
      <w:r>
        <w:t xml:space="preserve">    io:format("Replica Count: ~B~n", [ReplicaCount]),</w:t>
      </w:r>
    </w:p>
    <w:p w14:paraId="2CE0D21B" w14:textId="77777777" w:rsidR="007609EA" w:rsidRDefault="00BD1130">
      <w:pPr>
        <w:pStyle w:val="SourceCode"/>
      </w:pPr>
      <w:r>
        <w:t xml:space="preserve">    io:format("CPU Alert Threshold: ~p~n", [CpuAlertThreshold]),</w:t>
      </w:r>
    </w:p>
    <w:p w14:paraId="47E929E1" w14:textId="77777777" w:rsidR="007609EA" w:rsidRDefault="00BD1130">
      <w:pPr>
        <w:pStyle w:val="SourceCode"/>
      </w:pPr>
      <w:r>
        <w:t xml:space="preserve">    io:format("Maintenance Mode: ~p~n", [MaintenanceMode]),</w:t>
      </w:r>
    </w:p>
    <w:p w14:paraId="56F86EEF" w14:textId="77777777" w:rsidR="007609EA" w:rsidRDefault="007609EA">
      <w:pPr>
        <w:pStyle w:val="SourceCode"/>
      </w:pPr>
    </w:p>
    <w:p w14:paraId="13C4AAA2" w14:textId="77777777" w:rsidR="007609EA" w:rsidRDefault="00BD1130">
      <w:pPr>
        <w:pStyle w:val="SourceCode"/>
      </w:pPr>
      <w:r>
        <w:t xml:space="preserve">    %% Erlang variables are single assignment: once bound, a name keeps</w:t>
      </w:r>
    </w:p>
    <w:p w14:paraId="7AD2BA3A" w14:textId="77777777" w:rsidR="007609EA" w:rsidRDefault="00BD1130">
      <w:pPr>
        <w:pStyle w:val="SourceCode"/>
      </w:pPr>
      <w:r>
        <w:t xml:space="preserve">    %% its value for good. Writing Environment = "production" would fail.</w:t>
      </w:r>
    </w:p>
    <w:p w14:paraId="013F37D0" w14:textId="77777777" w:rsidR="007609EA" w:rsidRDefault="00BD1130">
      <w:pPr>
        <w:pStyle w:val="SourceCode"/>
      </w:pPr>
      <w:r>
        <w:t xml:space="preserve">    %% To represent a change, bind the new value to a new name.</w:t>
      </w:r>
    </w:p>
    <w:p w14:paraId="714CDA09" w14:textId="77777777" w:rsidR="007609EA" w:rsidRDefault="00BD1130">
      <w:pPr>
        <w:pStyle w:val="SourceCode"/>
      </w:pPr>
      <w:r>
        <w:t xml:space="preserve">    UpdatedEnvironment = "production",</w:t>
      </w:r>
    </w:p>
    <w:p w14:paraId="2C55834F" w14:textId="77777777" w:rsidR="007609EA" w:rsidRDefault="00BD1130">
      <w:pPr>
        <w:pStyle w:val="SourceCode"/>
      </w:pPr>
      <w:r>
        <w:t xml:space="preserve">    UpdatedHealthGrade = $B,</w:t>
      </w:r>
    </w:p>
    <w:p w14:paraId="679B2C43" w14:textId="77777777" w:rsidR="007609EA" w:rsidRDefault="00BD1130">
      <w:pPr>
        <w:pStyle w:val="SourceCode"/>
      </w:pPr>
      <w:r>
        <w:t xml:space="preserve">    UpdatedReplicaCount = 4,</w:t>
      </w:r>
    </w:p>
    <w:p w14:paraId="46FDF9E1" w14:textId="77777777" w:rsidR="007609EA" w:rsidRDefault="00BD1130">
      <w:pPr>
        <w:pStyle w:val="SourceCode"/>
      </w:pPr>
      <w:r>
        <w:t xml:space="preserve">    UpdatedCpuAlertThreshold = 85.5,</w:t>
      </w:r>
    </w:p>
    <w:p w14:paraId="18680A07" w14:textId="77777777" w:rsidR="007609EA" w:rsidRDefault="00BD1130">
      <w:pPr>
        <w:pStyle w:val="SourceCode"/>
      </w:pPr>
      <w:r>
        <w:t xml:space="preserve">    UpdatedMaintenanceMode = true,</w:t>
      </w:r>
    </w:p>
    <w:p w14:paraId="6A55677C" w14:textId="77777777" w:rsidR="007609EA" w:rsidRDefault="007609EA">
      <w:pPr>
        <w:pStyle w:val="SourceCode"/>
      </w:pPr>
    </w:p>
    <w:p w14:paraId="6970020C" w14:textId="77777777" w:rsidR="007609EA" w:rsidRDefault="00BD1130">
      <w:pPr>
        <w:pStyle w:val="SourceCode"/>
      </w:pPr>
      <w:r>
        <w:t xml:space="preserve">    %% Print the updated names to show the new values.</w:t>
      </w:r>
    </w:p>
    <w:p w14:paraId="090B65D2" w14:textId="77777777" w:rsidR="007609EA" w:rsidRDefault="00BD1130">
      <w:pPr>
        <w:pStyle w:val="SourceCode"/>
      </w:pPr>
      <w:r>
        <w:t xml:space="preserve">    io:format("Updated Configuration~n"),</w:t>
      </w:r>
    </w:p>
    <w:p w14:paraId="154DEC81" w14:textId="77777777" w:rsidR="007609EA" w:rsidRDefault="00BD1130">
      <w:pPr>
        <w:pStyle w:val="SourceCode"/>
      </w:pPr>
      <w:r>
        <w:t xml:space="preserve">    io:format("Service Name: ~s~n", [ServiceName]),</w:t>
      </w:r>
    </w:p>
    <w:p w14:paraId="6976C1B7" w14:textId="77777777" w:rsidR="007609EA" w:rsidRDefault="00BD1130">
      <w:pPr>
        <w:pStyle w:val="SourceCode"/>
      </w:pPr>
      <w:r>
        <w:t xml:space="preserve">    io:format("Service Port: ~B~n", [?SERVICE_PORT]),</w:t>
      </w:r>
    </w:p>
    <w:p w14:paraId="0BF273CF" w14:textId="77777777" w:rsidR="007609EA" w:rsidRDefault="00BD1130">
      <w:pPr>
        <w:pStyle w:val="SourceCode"/>
      </w:pPr>
      <w:r>
        <w:t xml:space="preserve">    io:format("Environment: ~s~n", [UpdatedEnvironment]),</w:t>
      </w:r>
    </w:p>
    <w:p w14:paraId="6F517602" w14:textId="77777777" w:rsidR="007609EA" w:rsidRDefault="00BD1130">
      <w:pPr>
        <w:pStyle w:val="SourceCode"/>
      </w:pPr>
      <w:r>
        <w:t xml:space="preserve">    io:format("Health Grade: ~c~n", [UpdatedHealthGrade]),</w:t>
      </w:r>
    </w:p>
    <w:p w14:paraId="23291234" w14:textId="77777777" w:rsidR="007609EA" w:rsidRDefault="00BD1130">
      <w:pPr>
        <w:pStyle w:val="SourceCode"/>
      </w:pPr>
      <w:r>
        <w:t xml:space="preserve">    io:format("Replica Count: ~B~n", [UpdatedReplicaCount]),</w:t>
      </w:r>
    </w:p>
    <w:p w14:paraId="79AC28E2" w14:textId="77777777" w:rsidR="007609EA" w:rsidRDefault="00BD1130">
      <w:pPr>
        <w:pStyle w:val="SourceCode"/>
      </w:pPr>
      <w:r>
        <w:t xml:space="preserve">    io:format("CPU Alert Threshold: ~p~n", [UpdatedCpuAlertThreshold]),</w:t>
      </w:r>
    </w:p>
    <w:p w14:paraId="5CA957B1" w14:textId="77777777" w:rsidR="007609EA" w:rsidRDefault="00BD1130">
      <w:pPr>
        <w:pStyle w:val="SourceCode"/>
      </w:pPr>
      <w:r>
        <w:t xml:space="preserve">    io:format("Maintenance Mode: ~p~n", [UpdatedMaintenanceMode]),</w:t>
      </w:r>
    </w:p>
    <w:p w14:paraId="67960939" w14:textId="77777777" w:rsidR="007609EA" w:rsidRDefault="007609EA">
      <w:pPr>
        <w:pStyle w:val="SourceCode"/>
      </w:pPr>
    </w:p>
    <w:p w14:paraId="01ECCD71" w14:textId="77777777" w:rsidR="007609EA" w:rsidRDefault="00BD1130">
      <w:pPr>
        <w:pStyle w:val="SourceCode"/>
      </w:pPr>
      <w:r>
        <w:t xml:space="preserve">    %% Arithmetic: + adds, - subtracts, * multiplies, and / divides. As in</w:t>
      </w:r>
    </w:p>
    <w:p w14:paraId="74921395" w14:textId="77777777" w:rsidR="007609EA" w:rsidRDefault="00BD1130">
      <w:pPr>
        <w:pStyle w:val="SourceCode"/>
      </w:pPr>
      <w:r>
        <w:t xml:space="preserve">    %% math, * and / happen before + and -; review math's order of</w:t>
      </w:r>
    </w:p>
    <w:p w14:paraId="2306296E" w14:textId="77777777" w:rsidR="007609EA" w:rsidRDefault="00BD1130">
      <w:pPr>
        <w:pStyle w:val="SourceCode"/>
      </w:pPr>
      <w:r>
        <w:t xml:space="preserve">    %% operations if that is unfamiliar, and use parentheses to make the</w:t>
      </w:r>
    </w:p>
    <w:p w14:paraId="3E70138A" w14:textId="77777777" w:rsidR="007609EA" w:rsidRDefault="00BD1130">
      <w:pPr>
        <w:pStyle w:val="SourceCode"/>
      </w:pPr>
      <w:r>
        <w:t xml:space="preserve">    %% order clear.</w:t>
      </w:r>
    </w:p>
    <w:p w14:paraId="6CAA5FE9" w14:textId="77777777" w:rsidR="007609EA" w:rsidRDefault="00BD1130">
      <w:pPr>
        <w:pStyle w:val="SourceCode"/>
      </w:pPr>
      <w:r>
        <w:t xml:space="preserve">    ConnectionLimit = 1600,</w:t>
      </w:r>
    </w:p>
    <w:p w14:paraId="5F2E521F" w14:textId="77777777" w:rsidR="007609EA" w:rsidRDefault="00BD1130">
      <w:pPr>
        <w:pStyle w:val="SourceCode"/>
      </w:pPr>
      <w:r>
        <w:t xml:space="preserve">    TotalConnections = 1030,</w:t>
      </w:r>
    </w:p>
    <w:p w14:paraId="0F115F6F" w14:textId="77777777" w:rsidR="007609EA" w:rsidRDefault="00BD1130">
      <w:pPr>
        <w:pStyle w:val="SourceCode"/>
      </w:pPr>
      <w:r>
        <w:t xml:space="preserve">    SpareConnections = ConnectionLimit - TotalConnections,</w:t>
      </w:r>
    </w:p>
    <w:p w14:paraId="2886D594" w14:textId="77777777" w:rsidR="007609EA" w:rsidRDefault="007609EA">
      <w:pPr>
        <w:pStyle w:val="SourceCode"/>
      </w:pPr>
    </w:p>
    <w:p w14:paraId="57BC67B4" w14:textId="77777777" w:rsidR="007609EA" w:rsidRDefault="00BD1130">
      <w:pPr>
        <w:pStyle w:val="SourceCode"/>
      </w:pPr>
      <w:r>
        <w:t xml:space="preserve">    %% div is whole-number division: it drops the part after the decimal</w:t>
      </w:r>
    </w:p>
    <w:p w14:paraId="71E35588" w14:textId="77777777" w:rsidR="007609EA" w:rsidRDefault="00BD1130">
      <w:pPr>
        <w:pStyle w:val="SourceCode"/>
      </w:pPr>
      <w:r>
        <w:t xml:space="preserve">    %% point, so 1030 div 4 is 257. rem gives what is left over (the</w:t>
      </w:r>
    </w:p>
    <w:p w14:paraId="395526E3" w14:textId="77777777" w:rsidR="007609EA" w:rsidRDefault="00BD1130">
      <w:pPr>
        <w:pStyle w:val="SourceCode"/>
      </w:pPr>
      <w:r>
        <w:t xml:space="preserve">    %% remainder): 1030 rem 4 is 2, because 4 * 257 is 1028.</w:t>
      </w:r>
    </w:p>
    <w:p w14:paraId="12C19C46" w14:textId="77777777" w:rsidR="007609EA" w:rsidRDefault="00BD1130">
      <w:pPr>
        <w:pStyle w:val="SourceCode"/>
      </w:pPr>
      <w:r>
        <w:t xml:space="preserve">    ConnectionsPerReplica = TotalConnections div UpdatedReplicaCount,</w:t>
      </w:r>
    </w:p>
    <w:p w14:paraId="2894D9AF" w14:textId="77777777" w:rsidR="007609EA" w:rsidRDefault="00BD1130">
      <w:pPr>
        <w:pStyle w:val="SourceCode"/>
      </w:pPr>
      <w:r>
        <w:t xml:space="preserve">    LeftoverConnections = TotalConnections rem UpdatedReplicaCount,</w:t>
      </w:r>
    </w:p>
    <w:p w14:paraId="716FE783" w14:textId="77777777" w:rsidR="007609EA" w:rsidRDefault="007609EA">
      <w:pPr>
        <w:pStyle w:val="SourceCode"/>
      </w:pPr>
    </w:p>
    <w:p w14:paraId="6D117DBB" w14:textId="77777777" w:rsidR="007609EA" w:rsidRDefault="00BD1130">
      <w:pPr>
        <w:pStyle w:val="SourceCode"/>
      </w:pPr>
      <w:r>
        <w:t xml:space="preserve">    %% / always gives a decimal (a float) in Erlang, even for two whole</w:t>
      </w:r>
    </w:p>
    <w:p w14:paraId="53115390" w14:textId="77777777" w:rsidR="007609EA" w:rsidRDefault="00BD1130">
      <w:pPr>
        <w:pStyle w:val="SourceCode"/>
      </w:pPr>
      <w:r>
        <w:t xml:space="preserve">    %% numbers, so this answer keeps its .5. (float(1030) converts a whole</w:t>
      </w:r>
    </w:p>
    <w:p w14:paraId="5ABF930D" w14:textId="77777777" w:rsidR="007609EA" w:rsidRDefault="00BD1130">
      <w:pPr>
        <w:pStyle w:val="SourceCode"/>
      </w:pPr>
      <w:r>
        <w:t xml:space="preserve">    %% number to the decimal 1030.0 directly.)</w:t>
      </w:r>
    </w:p>
    <w:p w14:paraId="02794E77" w14:textId="77777777" w:rsidR="007609EA" w:rsidRDefault="00BD1130">
      <w:pPr>
        <w:pStyle w:val="SourceCode"/>
      </w:pPr>
      <w:r>
        <w:t xml:space="preserve">    ExactConnectionsPerReplica = TotalConnections / UpdatedReplicaCount,</w:t>
      </w:r>
    </w:p>
    <w:p w14:paraId="02C3DE8F" w14:textId="77777777" w:rsidR="007609EA" w:rsidRDefault="007609EA">
      <w:pPr>
        <w:pStyle w:val="SourceCode"/>
      </w:pPr>
    </w:p>
    <w:p w14:paraId="2F3DD7B0" w14:textId="77777777" w:rsidR="007609EA" w:rsidRDefault="00BD1130">
      <w:pPr>
        <w:pStyle w:val="SourceCode"/>
      </w:pPr>
      <w:r>
        <w:t xml:space="preserve">    %% The parentheses make the order clear: multiply first, then divide.</w:t>
      </w:r>
    </w:p>
    <w:p w14:paraId="72884D34" w14:textId="77777777" w:rsidR="007609EA" w:rsidRDefault="00BD1130">
      <w:pPr>
        <w:pStyle w:val="SourceCode"/>
      </w:pPr>
      <w:r>
        <w:t xml:space="preserve">    ConnectionLoadPercent = (TotalConnections * 100) / ConnectionLimit,</w:t>
      </w:r>
    </w:p>
    <w:p w14:paraId="7206A705" w14:textId="77777777" w:rsidR="007609EA" w:rsidRDefault="007609EA">
      <w:pPr>
        <w:pStyle w:val="SourceCode"/>
      </w:pPr>
    </w:p>
    <w:p w14:paraId="044250A6" w14:textId="77777777" w:rsidR="007609EA" w:rsidRDefault="00BD1130">
      <w:pPr>
        <w:pStyle w:val="SourceCode"/>
      </w:pPr>
      <w:r>
        <w:t xml:space="preserve">    %% trunc converts a decimal to a whole number by dropping everything</w:t>
      </w:r>
    </w:p>
    <w:p w14:paraId="7F1C9E15" w14:textId="77777777" w:rsidR="007609EA" w:rsidRDefault="00BD1130">
      <w:pPr>
        <w:pStyle w:val="SourceCode"/>
      </w:pPr>
      <w:r>
        <w:t xml:space="preserve">    %% after the decimal point: 85.5 becomes 85. It does not round.</w:t>
      </w:r>
    </w:p>
    <w:p w14:paraId="07E98B29" w14:textId="77777777" w:rsidR="007609EA" w:rsidRDefault="00BD1130">
      <w:pPr>
        <w:pStyle w:val="SourceCode"/>
      </w:pPr>
      <w:r>
        <w:t xml:space="preserve">    WholeCpuAlertThreshold = trunc(UpdatedCpuAlertThreshold),</w:t>
      </w:r>
    </w:p>
    <w:p w14:paraId="258C5D5E" w14:textId="77777777" w:rsidR="007609EA" w:rsidRDefault="007609EA">
      <w:pPr>
        <w:pStyle w:val="SourceCode"/>
      </w:pPr>
    </w:p>
    <w:p w14:paraId="14E69ED7" w14:textId="77777777" w:rsidR="007609EA" w:rsidRDefault="00BD1130">
      <w:pPr>
        <w:pStyle w:val="SourceCode"/>
      </w:pPr>
      <w:r>
        <w:t xml:space="preserve">    %% Text that looks like a number is still text. list_to_integer</w:t>
      </w:r>
    </w:p>
    <w:p w14:paraId="6E6860B7" w14:textId="77777777" w:rsidR="007609EA" w:rsidRDefault="00BD1130">
      <w:pPr>
        <w:pStyle w:val="SourceCode"/>
      </w:pPr>
      <w:r>
        <w:t xml:space="preserve">    %% converts text to a whole number (text that is not a number stops</w:t>
      </w:r>
    </w:p>
    <w:p w14:paraId="355338AE" w14:textId="77777777" w:rsidR="007609EA" w:rsidRDefault="00BD1130">
      <w:pPr>
        <w:pStyle w:val="SourceCode"/>
      </w:pPr>
      <w:r>
        <w:t xml:space="preserve">    %% the program; Volume 1, Chapter 2, Lesson 2.11a: Error Handling</w:t>
      </w:r>
    </w:p>
    <w:p w14:paraId="54B229C6" w14:textId="77777777" w:rsidR="007609EA" w:rsidRDefault="00BD1130">
      <w:pPr>
        <w:pStyle w:val="SourceCode"/>
      </w:pPr>
      <w:r>
        <w:t xml:space="preserve">    %% EXTENDED handles that). Adding 1 proves the result is a number.</w:t>
      </w:r>
    </w:p>
    <w:p w14:paraId="51F98478" w14:textId="77777777" w:rsidR="007609EA" w:rsidRDefault="00BD1130">
      <w:pPr>
        <w:pStyle w:val="SourceCode"/>
      </w:pPr>
      <w:r>
        <w:t xml:space="preserve">    PortText = "8443",</w:t>
      </w:r>
    </w:p>
    <w:p w14:paraId="6C5BCCE1" w14:textId="77777777" w:rsidR="007609EA" w:rsidRDefault="00BD1130">
      <w:pPr>
        <w:pStyle w:val="SourceCode"/>
      </w:pPr>
      <w:r>
        <w:t xml:space="preserve">    PortFromText = list_to_integer(PortText),</w:t>
      </w:r>
    </w:p>
    <w:p w14:paraId="18CFB30D" w14:textId="77777777" w:rsidR="007609EA" w:rsidRDefault="00BD1130">
      <w:pPr>
        <w:pStyle w:val="SourceCode"/>
      </w:pPr>
      <w:r>
        <w:t xml:space="preserve">    NextPort = PortFromText + 1,</w:t>
      </w:r>
    </w:p>
    <w:p w14:paraId="7314AEFE" w14:textId="77777777" w:rsidR="007609EA" w:rsidRDefault="007609EA">
      <w:pPr>
        <w:pStyle w:val="SourceCode"/>
      </w:pPr>
    </w:p>
    <w:p w14:paraId="7B8A4C18" w14:textId="77777777" w:rsidR="007609EA" w:rsidRDefault="00BD1130">
      <w:pPr>
        <w:pStyle w:val="SourceCode"/>
      </w:pPr>
      <w:r>
        <w:t xml:space="preserve">    %% integer_to_list converts a number to text, and ++ joins two pieces</w:t>
      </w:r>
    </w:p>
    <w:p w14:paraId="03961E72" w14:textId="77777777" w:rsidR="007609EA" w:rsidRDefault="00BD1130">
      <w:pPr>
        <w:pStyle w:val="SourceCode"/>
      </w:pPr>
      <w:r>
        <w:t xml:space="preserve">    %% of text into one.</w:t>
      </w:r>
    </w:p>
    <w:p w14:paraId="311ABA48" w14:textId="77777777" w:rsidR="007609EA" w:rsidRDefault="00BD1130">
      <w:pPr>
        <w:pStyle w:val="SourceCode"/>
      </w:pPr>
      <w:r>
        <w:t xml:space="preserve">    ServiceAddress = ServiceName ++ ":" ++ integer_to_list(?SERVICE_PORT),</w:t>
      </w:r>
    </w:p>
    <w:p w14:paraId="69691ED7" w14:textId="77777777" w:rsidR="007609EA" w:rsidRDefault="007609EA">
      <w:pPr>
        <w:pStyle w:val="SourceCode"/>
      </w:pPr>
    </w:p>
    <w:p w14:paraId="00D11146" w14:textId="77777777" w:rsidR="007609EA" w:rsidRDefault="00BD1130">
      <w:pPr>
        <w:pStyle w:val="SourceCode"/>
      </w:pPr>
      <w:r>
        <w:t xml:space="preserve">    io:format("Arithmetic and Conversion~n"),</w:t>
      </w:r>
    </w:p>
    <w:p w14:paraId="6F9064DF" w14:textId="77777777" w:rsidR="007609EA" w:rsidRDefault="00BD1130">
      <w:pPr>
        <w:pStyle w:val="SourceCode"/>
      </w:pPr>
      <w:r>
        <w:t xml:space="preserve">    io:format("Spare Connections: ~B~n", [SpareConnections]),</w:t>
      </w:r>
    </w:p>
    <w:p w14:paraId="117AB2EE" w14:textId="77777777" w:rsidR="007609EA" w:rsidRDefault="00BD1130">
      <w:pPr>
        <w:pStyle w:val="SourceCode"/>
      </w:pPr>
      <w:r>
        <w:t xml:space="preserve">    io:format("Connections per Replica: ~B~n", [ConnectionsPerReplica]),</w:t>
      </w:r>
    </w:p>
    <w:p w14:paraId="2B2F137A" w14:textId="77777777" w:rsidR="007609EA" w:rsidRDefault="00BD1130">
      <w:pPr>
        <w:pStyle w:val="SourceCode"/>
      </w:pPr>
      <w:r>
        <w:t xml:space="preserve">    io:format("Leftover Connections: ~B~n", [LeftoverConnections]),</w:t>
      </w:r>
    </w:p>
    <w:p w14:paraId="480AFFF1" w14:textId="77777777" w:rsidR="007609EA" w:rsidRDefault="00BD1130">
      <w:pPr>
        <w:pStyle w:val="SourceCode"/>
      </w:pPr>
      <w:r>
        <w:t xml:space="preserve">    io:format("Exact Connections per Replica: ~p~n",</w:t>
      </w:r>
    </w:p>
    <w:p w14:paraId="6909AB79" w14:textId="77777777" w:rsidR="007609EA" w:rsidRDefault="00BD1130">
      <w:pPr>
        <w:pStyle w:val="SourceCode"/>
      </w:pPr>
      <w:r>
        <w:t xml:space="preserve">              [ExactConnectionsPerReplica]),</w:t>
      </w:r>
    </w:p>
    <w:p w14:paraId="33042284" w14:textId="77777777" w:rsidR="007609EA" w:rsidRDefault="00BD1130">
      <w:pPr>
        <w:pStyle w:val="SourceCode"/>
      </w:pPr>
      <w:r>
        <w:t xml:space="preserve">    io:format("Connection Load Percent: ~p~n", [ConnectionLoadPercent]),</w:t>
      </w:r>
    </w:p>
    <w:p w14:paraId="40ACE876" w14:textId="77777777" w:rsidR="007609EA" w:rsidRDefault="00BD1130">
      <w:pPr>
        <w:pStyle w:val="SourceCode"/>
        <w:keepNext/>
      </w:pPr>
      <w:r>
        <w:t xml:space="preserve">    io:format("Whole CPU Alert Threshold: ~B~n", [WholeCpuAlertThreshold]),</w:t>
      </w:r>
    </w:p>
    <w:p w14:paraId="445ECDC9" w14:textId="77777777" w:rsidR="007609EA" w:rsidRDefault="00BD1130">
      <w:pPr>
        <w:pStyle w:val="SourceCode"/>
        <w:keepNext/>
      </w:pPr>
      <w:r>
        <w:t xml:space="preserve">    io:format("Next Port: ~B~n", [NextPort]),</w:t>
      </w:r>
    </w:p>
    <w:p w14:paraId="04096679" w14:textId="77777777" w:rsidR="007609EA" w:rsidRDefault="00BD1130">
      <w:pPr>
        <w:pStyle w:val="SourceCode"/>
      </w:pPr>
      <w:r>
        <w:t xml:space="preserve">    io:format("Service Address: ~s~n", [ServiceAddress]).</w:t>
      </w:r>
    </w:p>
    <w:p w14:paraId="77ACEA40" w14:textId="77777777" w:rsidR="007609EA" w:rsidRDefault="007609EA">
      <w:pPr>
        <w:keepNext/>
      </w:pPr>
    </w:p>
    <w:p w14:paraId="3FA37F3A" w14:textId="77777777" w:rsidR="007609EA" w:rsidRDefault="00BD1130">
      <w:pPr>
        <w:pStyle w:val="Heading3"/>
      </w:pPr>
      <w:r>
        <w:t>Windows PowerShell Basic Build and Run</w:t>
      </w:r>
    </w:p>
    <w:p w14:paraId="7E54B626" w14:textId="77777777" w:rsidR="007609EA" w:rsidRDefault="00BD1130">
      <w:pPr>
        <w:pStyle w:val="CommandBlock"/>
        <w:keepNext/>
      </w:pPr>
      <w:r>
        <w:t>erlc -o .\erlang .\erlang\basic_variables.erl</w:t>
      </w:r>
    </w:p>
    <w:p w14:paraId="12DCC718" w14:textId="77777777" w:rsidR="007609EA" w:rsidRDefault="00BD1130">
      <w:pPr>
        <w:pStyle w:val="CommandBlock"/>
      </w:pPr>
      <w:r>
        <w:t>erl -noshell -pa .\erlang -s basic_variables main -s init stop</w:t>
      </w:r>
    </w:p>
    <w:p w14:paraId="3ACE9DCA" w14:textId="77777777" w:rsidR="007609EA" w:rsidRDefault="007609EA">
      <w:pPr>
        <w:keepNext/>
      </w:pPr>
    </w:p>
    <w:p w14:paraId="23881F75" w14:textId="77777777" w:rsidR="007609EA" w:rsidRDefault="00BD1130">
      <w:pPr>
        <w:pStyle w:val="Heading3"/>
      </w:pPr>
      <w:r>
        <w:t>Linux or macOS Basic Build and Run</w:t>
      </w:r>
    </w:p>
    <w:p w14:paraId="382B9383" w14:textId="77777777" w:rsidR="007609EA" w:rsidRDefault="00BD1130">
      <w:pPr>
        <w:pStyle w:val="CommandBlock"/>
        <w:keepNext/>
      </w:pPr>
      <w:r>
        <w:t>erlc -o ./erlang ./erlang/basic_variables.erl</w:t>
      </w:r>
    </w:p>
    <w:p w14:paraId="7AC6D16B" w14:textId="77777777" w:rsidR="007609EA" w:rsidRDefault="00BD1130">
      <w:pPr>
        <w:pStyle w:val="CommandBlock"/>
      </w:pPr>
      <w:r>
        <w:t>erl -noshell -pa ./erlang -s basic_variables main -s init stop</w:t>
      </w:r>
    </w:p>
    <w:p w14:paraId="385CE4FE" w14:textId="77777777" w:rsidR="007609EA" w:rsidRDefault="007609EA">
      <w:pPr>
        <w:keepNext/>
      </w:pPr>
    </w:p>
    <w:p w14:paraId="5EC9A622" w14:textId="77777777" w:rsidR="007609EA" w:rsidRDefault="00BD1130">
      <w:pPr>
        <w:pStyle w:val="Heading3"/>
      </w:pPr>
      <w:r>
        <w:t>Check Your Results</w:t>
      </w:r>
    </w:p>
    <w:p w14:paraId="78F75997" w14:textId="77777777" w:rsidR="007609EA" w:rsidRDefault="00BD1130">
      <w:pPr>
        <w:keepNext/>
      </w:pPr>
      <w:r>
        <w:t>Compare the output with the lines below. erlc compiles the module into .\erlang\*.beam (./erlang/*.beam on Linux or macOS). In the erl command, -noshell skips the interactive shell, -pa .\erlang tells Erlang where the compiled module is, -s runs its main function, and -s init stop exits afterward. The program must print exactly these twenty-five lines, with the same spelling, spacing, and capitalization.</w:t>
      </w:r>
    </w:p>
    <w:p w14:paraId="4434DDA2" w14:textId="77777777" w:rsidR="007609EA" w:rsidRDefault="007609EA">
      <w:pPr>
        <w:keepNext/>
      </w:pPr>
    </w:p>
    <w:p w14:paraId="3B27595B" w14:textId="77777777" w:rsidR="007609EA" w:rsidRDefault="00BD1130">
      <w:pPr>
        <w:pStyle w:val="RequiredOutput"/>
        <w:keepNext/>
      </w:pPr>
      <w:r>
        <w:t>Initial Configuration</w:t>
      </w:r>
    </w:p>
    <w:p w14:paraId="6F9BD92A" w14:textId="77777777" w:rsidR="007609EA" w:rsidRDefault="00BD1130">
      <w:pPr>
        <w:pStyle w:val="RequiredOutput"/>
        <w:keepNext/>
      </w:pPr>
      <w:r>
        <w:t>Service Name: inventory-api</w:t>
      </w:r>
    </w:p>
    <w:p w14:paraId="48E709AF" w14:textId="77777777" w:rsidR="007609EA" w:rsidRDefault="00BD1130">
      <w:pPr>
        <w:pStyle w:val="RequiredOutput"/>
        <w:keepNext/>
      </w:pPr>
      <w:r>
        <w:t>Service Port: 8443</w:t>
      </w:r>
    </w:p>
    <w:p w14:paraId="626B47ED" w14:textId="77777777" w:rsidR="007609EA" w:rsidRDefault="00BD1130">
      <w:pPr>
        <w:pStyle w:val="RequiredOutput"/>
        <w:keepNext/>
      </w:pPr>
      <w:r>
        <w:t>Environment: staging</w:t>
      </w:r>
    </w:p>
    <w:p w14:paraId="48B348A2" w14:textId="77777777" w:rsidR="007609EA" w:rsidRDefault="00BD1130">
      <w:pPr>
        <w:pStyle w:val="RequiredOutput"/>
        <w:keepNext/>
      </w:pPr>
      <w:r>
        <w:t>Health Grade: A</w:t>
      </w:r>
    </w:p>
    <w:p w14:paraId="20F63A28" w14:textId="77777777" w:rsidR="007609EA" w:rsidRDefault="00BD1130">
      <w:pPr>
        <w:pStyle w:val="RequiredOutput"/>
        <w:keepNext/>
      </w:pPr>
      <w:r>
        <w:t>Replica Count: 3</w:t>
      </w:r>
    </w:p>
    <w:p w14:paraId="2121D910" w14:textId="77777777" w:rsidR="007609EA" w:rsidRDefault="00BD1130">
      <w:pPr>
        <w:pStyle w:val="RequiredOutput"/>
        <w:keepNext/>
      </w:pPr>
      <w:r>
        <w:t>CPU Alert Threshold: 72.5</w:t>
      </w:r>
    </w:p>
    <w:p w14:paraId="2A910E0F" w14:textId="77777777" w:rsidR="007609EA" w:rsidRDefault="00BD1130">
      <w:pPr>
        <w:pStyle w:val="RequiredOutput"/>
        <w:keepNext/>
      </w:pPr>
      <w:r>
        <w:t>Maintenance Mode: false</w:t>
      </w:r>
    </w:p>
    <w:p w14:paraId="19D527B9" w14:textId="77777777" w:rsidR="007609EA" w:rsidRDefault="00BD1130">
      <w:pPr>
        <w:pStyle w:val="RequiredOutput"/>
        <w:keepNext/>
      </w:pPr>
      <w:r>
        <w:t>Updated Configuration</w:t>
      </w:r>
    </w:p>
    <w:p w14:paraId="2161A89E" w14:textId="77777777" w:rsidR="007609EA" w:rsidRDefault="00BD1130">
      <w:pPr>
        <w:pStyle w:val="RequiredOutput"/>
        <w:keepNext/>
      </w:pPr>
      <w:r>
        <w:t>Service Name: inventory-api</w:t>
      </w:r>
    </w:p>
    <w:p w14:paraId="3A8E8905" w14:textId="77777777" w:rsidR="007609EA" w:rsidRDefault="00BD1130">
      <w:pPr>
        <w:pStyle w:val="RequiredOutput"/>
        <w:keepNext/>
      </w:pPr>
      <w:r>
        <w:t>Service Port: 8443</w:t>
      </w:r>
    </w:p>
    <w:p w14:paraId="092B5392" w14:textId="77777777" w:rsidR="007609EA" w:rsidRDefault="00BD1130">
      <w:pPr>
        <w:pStyle w:val="RequiredOutput"/>
        <w:keepNext/>
      </w:pPr>
      <w:r>
        <w:t>Environment: production</w:t>
      </w:r>
    </w:p>
    <w:p w14:paraId="5E31B7D8" w14:textId="77777777" w:rsidR="007609EA" w:rsidRDefault="00BD1130">
      <w:pPr>
        <w:pStyle w:val="RequiredOutput"/>
        <w:keepNext/>
      </w:pPr>
      <w:r>
        <w:t>Health Grade: B</w:t>
      </w:r>
    </w:p>
    <w:p w14:paraId="3466AEF7" w14:textId="77777777" w:rsidR="007609EA" w:rsidRDefault="00BD1130">
      <w:pPr>
        <w:pStyle w:val="RequiredOutput"/>
        <w:keepNext/>
      </w:pPr>
      <w:r>
        <w:t>Replica Count: 4</w:t>
      </w:r>
    </w:p>
    <w:p w14:paraId="6252F6DF" w14:textId="77777777" w:rsidR="007609EA" w:rsidRDefault="00BD1130">
      <w:pPr>
        <w:pStyle w:val="RequiredOutput"/>
        <w:keepNext/>
      </w:pPr>
      <w:r>
        <w:t>CPU Alert Threshold: 85.5</w:t>
      </w:r>
    </w:p>
    <w:p w14:paraId="23D5AB3F" w14:textId="77777777" w:rsidR="007609EA" w:rsidRDefault="00BD1130">
      <w:pPr>
        <w:pStyle w:val="RequiredOutput"/>
        <w:keepNext/>
      </w:pPr>
      <w:r>
        <w:t>Maintenance Mode: true</w:t>
      </w:r>
    </w:p>
    <w:p w14:paraId="57174862" w14:textId="77777777" w:rsidR="007609EA" w:rsidRDefault="00BD1130">
      <w:pPr>
        <w:pStyle w:val="RequiredOutput"/>
        <w:keepNext/>
      </w:pPr>
      <w:r>
        <w:t>Arithmetic and Conversion</w:t>
      </w:r>
    </w:p>
    <w:p w14:paraId="3340AFCB" w14:textId="77777777" w:rsidR="007609EA" w:rsidRDefault="00BD1130">
      <w:pPr>
        <w:pStyle w:val="RequiredOutput"/>
        <w:keepNext/>
      </w:pPr>
      <w:r>
        <w:t>Spare Connections: 570</w:t>
      </w:r>
    </w:p>
    <w:p w14:paraId="53A4D091" w14:textId="77777777" w:rsidR="007609EA" w:rsidRDefault="00BD1130">
      <w:pPr>
        <w:pStyle w:val="RequiredOutput"/>
        <w:keepNext/>
      </w:pPr>
      <w:r>
        <w:t>Connections per Replica: 257</w:t>
      </w:r>
    </w:p>
    <w:p w14:paraId="74E23200" w14:textId="77777777" w:rsidR="007609EA" w:rsidRDefault="00BD1130">
      <w:pPr>
        <w:pStyle w:val="RequiredOutput"/>
        <w:keepNext/>
      </w:pPr>
      <w:r>
        <w:t>Leftover Connections: 2</w:t>
      </w:r>
    </w:p>
    <w:p w14:paraId="24A51659" w14:textId="77777777" w:rsidR="007609EA" w:rsidRDefault="00BD1130">
      <w:pPr>
        <w:pStyle w:val="RequiredOutput"/>
        <w:keepNext/>
      </w:pPr>
      <w:r>
        <w:t>Exact Connections per Replica: 257.5</w:t>
      </w:r>
    </w:p>
    <w:p w14:paraId="6C5720FB" w14:textId="77777777" w:rsidR="007609EA" w:rsidRDefault="00BD1130">
      <w:pPr>
        <w:pStyle w:val="RequiredOutput"/>
        <w:keepNext/>
      </w:pPr>
      <w:r>
        <w:t>Connection Load Percent: 64.375</w:t>
      </w:r>
    </w:p>
    <w:p w14:paraId="6599366A" w14:textId="77777777" w:rsidR="007609EA" w:rsidRDefault="00BD1130">
      <w:pPr>
        <w:pStyle w:val="RequiredOutput"/>
        <w:keepNext/>
      </w:pPr>
      <w:r>
        <w:t>Whole CPU Alert Threshold: 85</w:t>
      </w:r>
    </w:p>
    <w:p w14:paraId="41C97CD0" w14:textId="77777777" w:rsidR="007609EA" w:rsidRDefault="00BD1130">
      <w:pPr>
        <w:pStyle w:val="RequiredOutput"/>
        <w:keepNext/>
      </w:pPr>
      <w:r>
        <w:t>Next Port: 8444</w:t>
      </w:r>
    </w:p>
    <w:p w14:paraId="69C61E83" w14:textId="77777777" w:rsidR="007609EA" w:rsidRDefault="00BD1130">
      <w:pPr>
        <w:pStyle w:val="RequiredOutput"/>
      </w:pPr>
      <w:r>
        <w:t>Service Address: inventory-api:8443</w:t>
      </w:r>
    </w:p>
    <w:p w14:paraId="708D7775" w14:textId="77777777" w:rsidR="007609EA" w:rsidRDefault="007609EA">
      <w:pPr>
        <w:keepNext/>
      </w:pPr>
    </w:p>
    <w:p w14:paraId="7E2CA49C" w14:textId="77777777" w:rsidR="007609EA" w:rsidRDefault="00BD1130">
      <w:pPr>
        <w:pStyle w:val="ListBullet"/>
      </w:pPr>
      <w:r>
        <w:t>Initial Configuration and Updated Configuration mark the two snapshots: before and after the change.</w:t>
      </w:r>
    </w:p>
    <w:p w14:paraId="11B3DE19" w14:textId="77777777" w:rsidR="007609EA" w:rsidRDefault="00BD1130">
      <w:pPr>
        <w:pStyle w:val="ListBullet"/>
      </w:pPr>
      <w:r>
        <w:t>Service Name and Service Port are the same in both snapshots, because they never change.</w:t>
      </w:r>
    </w:p>
    <w:p w14:paraId="3C5C2E70" w14:textId="77777777" w:rsidR="007609EA" w:rsidRDefault="00BD1130">
      <w:pPr>
        <w:pStyle w:val="ListBullet"/>
      </w:pPr>
      <w:r>
        <w:t>Environment, Health Grade, Replica Count, CPU Alert Threshold, and Maintenance Mode change from the first snapshot to the second.</w:t>
      </w:r>
    </w:p>
    <w:p w14:paraId="376E51DC" w14:textId="77777777" w:rsidR="007609EA" w:rsidRDefault="00BD1130">
      <w:pPr>
        <w:pStyle w:val="ListBullet"/>
      </w:pPr>
      <w:r>
        <w:t>If a value in the Updated snapshot still shows its old value, the line that changes it is missing or comes after the second set of prints.</w:t>
      </w:r>
    </w:p>
    <w:p w14:paraId="1E47303A" w14:textId="77777777" w:rsidR="007609EA" w:rsidRDefault="00BD1130">
      <w:pPr>
        <w:pStyle w:val="ListBullet"/>
      </w:pPr>
      <w:r>
        <w:t>Arithmetic and Conversion starts the third part, worked out from the updated values. Spare Connections, 570, is 1600 - 1030.</w:t>
      </w:r>
    </w:p>
    <w:p w14:paraId="2C11E99A" w14:textId="77777777" w:rsidR="007609EA" w:rsidRDefault="00BD1130">
      <w:pPr>
        <w:pStyle w:val="ListBullet"/>
      </w:pPr>
      <w:r>
        <w:t>Connections per Replica, 257, and Leftover Connections, 2, are whole-number division and its remainder: 4 × 257 + 2 = 1030. 257.5 there means the division kept its fraction.</w:t>
      </w:r>
    </w:p>
    <w:p w14:paraId="463B8C31" w14:textId="77777777" w:rsidR="007609EA" w:rsidRDefault="00BD1130">
      <w:pPr>
        <w:pStyle w:val="ListBullet"/>
      </w:pPr>
      <w:r>
        <w:t>Exact Connections per Replica, 257.5, is the same division kept as a decimal, and Connection Load Percent, 64.375, is 1030 × 100 ÷ 1600. 257 there means the fraction was dropped.</w:t>
      </w:r>
    </w:p>
    <w:p w14:paraId="757E0612" w14:textId="77777777" w:rsidR="007609EA" w:rsidRDefault="00BD1130">
      <w:pPr>
        <w:pStyle w:val="ListBullet"/>
      </w:pPr>
      <w:r>
        <w:t>Whole CPU Alert Threshold, 85, is 85.5 with its fraction dropped. 86 would mean it was rounded instead.</w:t>
      </w:r>
    </w:p>
    <w:p w14:paraId="7EBBCB4F" w14:textId="77777777" w:rsidR="007609EA" w:rsidRDefault="00BD1130">
      <w:pPr>
        <w:pStyle w:val="ListBullet"/>
      </w:pPr>
      <w:r>
        <w:t>Next Port, 8444, proves the text 8443 became a number before 1 was added. Service Address, inventory-api:8443, joins the name and the port as text.</w:t>
      </w:r>
    </w:p>
    <w:p w14:paraId="05738FC3" w14:textId="77777777" w:rsidR="007609EA" w:rsidRDefault="00BD1130">
      <w:pPr>
        <w:pStyle w:val="ListBullet"/>
      </w:pPr>
      <w:r>
        <w:t>If the build fails, read the first error message: it names the file and line to fix.</w:t>
      </w:r>
    </w:p>
    <w:p w14:paraId="3D5EDB45" w14:textId="77777777" w:rsidR="007609EA" w:rsidRDefault="007609EA">
      <w:pPr>
        <w:keepNext/>
      </w:pPr>
    </w:p>
    <w:p w14:paraId="7B0EBF14" w14:textId="77777777" w:rsidR="007609EA" w:rsidRDefault="007609EA">
      <w:pPr>
        <w:keepNext/>
      </w:pPr>
    </w:p>
    <w:p w14:paraId="7FC55A5F" w14:textId="77777777" w:rsidR="007609EA" w:rsidRDefault="00BD1130">
      <w:pPr>
        <w:pStyle w:val="Heading2"/>
      </w:pPr>
      <w:r>
        <w:t>Production-Minded Implementation</w:t>
      </w:r>
    </w:p>
    <w:p w14:paraId="5128F54F" w14:textId="77777777" w:rsidR="007609EA" w:rsidRDefault="00BD1130">
      <w:r>
        <w:t>The production-minded version prints exactly the same output. It makes the service name a macro as well, and names every binding Initial... or Updated..., so it is always clear which snapshot a value belongs to.</w:t>
      </w:r>
    </w:p>
    <w:p w14:paraId="2B57A8D9" w14:textId="77777777" w:rsidR="007609EA" w:rsidRDefault="007609EA">
      <w:pPr>
        <w:keepNext/>
      </w:pPr>
    </w:p>
    <w:p w14:paraId="5CF55BCE" w14:textId="77777777" w:rsidR="007609EA" w:rsidRDefault="00BD1130">
      <w:pPr>
        <w:pStyle w:val="Heading3"/>
      </w:pPr>
      <w:r>
        <w:t>erlang/variables.erl</w:t>
      </w:r>
    </w:p>
    <w:p w14:paraId="4BCFD8E8" w14:textId="77777777" w:rsidR="007609EA" w:rsidRDefault="00BD1130">
      <w:pPr>
        <w:pStyle w:val="SourceCode"/>
        <w:keepNext/>
      </w:pPr>
      <w:r>
        <w:t>-module(variables).</w:t>
      </w:r>
    </w:p>
    <w:p w14:paraId="7FC12BC5" w14:textId="77777777" w:rsidR="007609EA" w:rsidRDefault="00BD1130">
      <w:pPr>
        <w:pStyle w:val="SourceCode"/>
        <w:keepNext/>
      </w:pPr>
      <w:r>
        <w:t>-export([main/0]).</w:t>
      </w:r>
    </w:p>
    <w:p w14:paraId="30B92F8F" w14:textId="77777777" w:rsidR="007609EA" w:rsidRDefault="007609EA">
      <w:pPr>
        <w:pStyle w:val="SourceCode"/>
        <w:keepNext/>
      </w:pPr>
    </w:p>
    <w:p w14:paraId="4B6258B1" w14:textId="77777777" w:rsidR="007609EA" w:rsidRDefault="00BD1130">
      <w:pPr>
        <w:pStyle w:val="SourceCode"/>
      </w:pPr>
      <w:r>
        <w:t>%% Stable configuration: macros are replaced at compile time, so every use</w:t>
      </w:r>
    </w:p>
    <w:p w14:paraId="16F14CAE" w14:textId="77777777" w:rsidR="007609EA" w:rsidRDefault="00BD1130">
      <w:pPr>
        <w:pStyle w:val="SourceCode"/>
      </w:pPr>
      <w:r>
        <w:t>%% of ?SERVICE_PORT and ?SERVICE_NAME is the same fixed value.</w:t>
      </w:r>
    </w:p>
    <w:p w14:paraId="42176289" w14:textId="77777777" w:rsidR="007609EA" w:rsidRDefault="00BD1130">
      <w:pPr>
        <w:pStyle w:val="SourceCode"/>
      </w:pPr>
      <w:r>
        <w:t>-define(SERVICE_PORT, 8443).</w:t>
      </w:r>
    </w:p>
    <w:p w14:paraId="162C0BDF" w14:textId="77777777" w:rsidR="007609EA" w:rsidRDefault="00BD1130">
      <w:pPr>
        <w:pStyle w:val="SourceCode"/>
      </w:pPr>
      <w:r>
        <w:t>-define(SERVICE_NAME, "inventory-api").</w:t>
      </w:r>
    </w:p>
    <w:p w14:paraId="32D02548" w14:textId="77777777" w:rsidR="007609EA" w:rsidRDefault="00BD1130">
      <w:pPr>
        <w:pStyle w:val="SourceCode"/>
      </w:pPr>
      <w:r>
        <w:t>-define(CONNECTION_LIMIT, 1600).</w:t>
      </w:r>
    </w:p>
    <w:p w14:paraId="763308A1" w14:textId="77777777" w:rsidR="007609EA" w:rsidRDefault="00BD1130">
      <w:pPr>
        <w:pStyle w:val="SourceCode"/>
      </w:pPr>
      <w:r>
        <w:t>-define(PORT_TEXT, "8443").</w:t>
      </w:r>
    </w:p>
    <w:p w14:paraId="1EDF01A6" w14:textId="77777777" w:rsidR="007609EA" w:rsidRDefault="007609EA">
      <w:pPr>
        <w:pStyle w:val="SourceCode"/>
      </w:pPr>
    </w:p>
    <w:p w14:paraId="6C4F0C34" w14:textId="77777777" w:rsidR="007609EA" w:rsidRDefault="00BD1130">
      <w:pPr>
        <w:pStyle w:val="SourceCode"/>
      </w:pPr>
      <w:r>
        <w:t>main() -&gt;</w:t>
      </w:r>
    </w:p>
    <w:p w14:paraId="2F940AFF" w14:textId="77777777" w:rsidR="007609EA" w:rsidRDefault="00BD1130">
      <w:pPr>
        <w:pStyle w:val="SourceCode"/>
      </w:pPr>
      <w:r>
        <w:t xml:space="preserve">    %% Changing state. Every Erlang variable is single assignment, so the</w:t>
      </w:r>
    </w:p>
    <w:p w14:paraId="5D76A5E3" w14:textId="77777777" w:rsidR="007609EA" w:rsidRDefault="00BD1130">
      <w:pPr>
        <w:pStyle w:val="SourceCode"/>
      </w:pPr>
      <w:r>
        <w:t xml:space="preserve">    %% names Initial... and Updated... make it obvious which snapshot a</w:t>
      </w:r>
    </w:p>
    <w:p w14:paraId="2BC6D9B8" w14:textId="77777777" w:rsidR="007609EA" w:rsidRDefault="00BD1130">
      <w:pPr>
        <w:pStyle w:val="SourceCode"/>
      </w:pPr>
      <w:r>
        <w:t xml:space="preserve">    %% value belongs to. Names that include the unit, such as Percent, say</w:t>
      </w:r>
    </w:p>
    <w:p w14:paraId="069B4309" w14:textId="77777777" w:rsidR="007609EA" w:rsidRDefault="00BD1130">
      <w:pPr>
        <w:pStyle w:val="SourceCode"/>
      </w:pPr>
      <w:r>
        <w:t xml:space="preserve">    %% exactly what the number measures.</w:t>
      </w:r>
    </w:p>
    <w:p w14:paraId="0D6765EC" w14:textId="77777777" w:rsidR="007609EA" w:rsidRDefault="00BD1130">
      <w:pPr>
        <w:pStyle w:val="SourceCode"/>
      </w:pPr>
      <w:r>
        <w:t xml:space="preserve">    InitialEnvironment = "staging",</w:t>
      </w:r>
    </w:p>
    <w:p w14:paraId="52BDC44F" w14:textId="77777777" w:rsidR="007609EA" w:rsidRDefault="00BD1130">
      <w:pPr>
        <w:pStyle w:val="SourceCode"/>
      </w:pPr>
      <w:r>
        <w:t xml:space="preserve">    InitialHealthGrade = $A,</w:t>
      </w:r>
    </w:p>
    <w:p w14:paraId="5520DFAB" w14:textId="77777777" w:rsidR="007609EA" w:rsidRDefault="00BD1130">
      <w:pPr>
        <w:pStyle w:val="SourceCode"/>
      </w:pPr>
      <w:r>
        <w:t xml:space="preserve">    InitialReplicaCount = 3,</w:t>
      </w:r>
    </w:p>
    <w:p w14:paraId="69317C35" w14:textId="77777777" w:rsidR="007609EA" w:rsidRDefault="00BD1130">
      <w:pPr>
        <w:pStyle w:val="SourceCode"/>
      </w:pPr>
      <w:r>
        <w:t xml:space="preserve">    InitialCpuAlertThresholdPercent = 72.5,</w:t>
      </w:r>
    </w:p>
    <w:p w14:paraId="2A76FC55" w14:textId="77777777" w:rsidR="007609EA" w:rsidRDefault="00BD1130">
      <w:pPr>
        <w:pStyle w:val="SourceCode"/>
      </w:pPr>
      <w:r>
        <w:t xml:space="preserve">    InitialMaintenanceMode = false,</w:t>
      </w:r>
    </w:p>
    <w:p w14:paraId="31BB251E" w14:textId="77777777" w:rsidR="007609EA" w:rsidRDefault="007609EA">
      <w:pPr>
        <w:pStyle w:val="SourceCode"/>
      </w:pPr>
    </w:p>
    <w:p w14:paraId="738BBA60" w14:textId="77777777" w:rsidR="007609EA" w:rsidRDefault="00BD1130">
      <w:pPr>
        <w:pStyle w:val="SourceCode"/>
      </w:pPr>
      <w:r>
        <w:t xml:space="preserve">    io:format("Initial Configuration~n"),</w:t>
      </w:r>
    </w:p>
    <w:p w14:paraId="5279E3D8" w14:textId="77777777" w:rsidR="007609EA" w:rsidRDefault="00BD1130">
      <w:pPr>
        <w:pStyle w:val="SourceCode"/>
      </w:pPr>
      <w:r>
        <w:t xml:space="preserve">    io:format("Service Name: ~s~n", [?SERVICE_NAME]),</w:t>
      </w:r>
    </w:p>
    <w:p w14:paraId="2926AFC2" w14:textId="77777777" w:rsidR="007609EA" w:rsidRDefault="00BD1130">
      <w:pPr>
        <w:pStyle w:val="SourceCode"/>
      </w:pPr>
      <w:r>
        <w:t xml:space="preserve">    io:format("Service Port: ~B~n", [?SERVICE_PORT]),</w:t>
      </w:r>
    </w:p>
    <w:p w14:paraId="4C317A98" w14:textId="77777777" w:rsidR="007609EA" w:rsidRDefault="00BD1130">
      <w:pPr>
        <w:pStyle w:val="SourceCode"/>
      </w:pPr>
      <w:r>
        <w:t xml:space="preserve">    io:format("Environment: ~s~n", [InitialEnvironment]),</w:t>
      </w:r>
    </w:p>
    <w:p w14:paraId="2139003F" w14:textId="77777777" w:rsidR="007609EA" w:rsidRDefault="00BD1130">
      <w:pPr>
        <w:pStyle w:val="SourceCode"/>
      </w:pPr>
      <w:r>
        <w:t xml:space="preserve">    io:format("Health Grade: ~c~n", [InitialHealthGrade]),</w:t>
      </w:r>
    </w:p>
    <w:p w14:paraId="22CB415D" w14:textId="77777777" w:rsidR="007609EA" w:rsidRDefault="00BD1130">
      <w:pPr>
        <w:pStyle w:val="SourceCode"/>
      </w:pPr>
      <w:r>
        <w:t xml:space="preserve">    io:format("Replica Count: ~B~n", [InitialReplicaCount]),</w:t>
      </w:r>
    </w:p>
    <w:p w14:paraId="6A974368" w14:textId="77777777" w:rsidR="007609EA" w:rsidRDefault="00BD1130">
      <w:pPr>
        <w:pStyle w:val="SourceCode"/>
      </w:pPr>
      <w:r>
        <w:t xml:space="preserve">    io:format("CPU Alert Threshold: ~p~n",</w:t>
      </w:r>
    </w:p>
    <w:p w14:paraId="4801D694" w14:textId="77777777" w:rsidR="007609EA" w:rsidRDefault="00BD1130">
      <w:pPr>
        <w:pStyle w:val="SourceCode"/>
      </w:pPr>
      <w:r>
        <w:t xml:space="preserve">              [InitialCpuAlertThresholdPercent]),</w:t>
      </w:r>
    </w:p>
    <w:p w14:paraId="0991D7E4" w14:textId="77777777" w:rsidR="007609EA" w:rsidRDefault="00BD1130">
      <w:pPr>
        <w:pStyle w:val="SourceCode"/>
      </w:pPr>
      <w:r>
        <w:t xml:space="preserve">    io:format("Maintenance Mode: ~p~n", [InitialMaintenanceMode]),</w:t>
      </w:r>
    </w:p>
    <w:p w14:paraId="3B13FD6D" w14:textId="77777777" w:rsidR="007609EA" w:rsidRDefault="007609EA">
      <w:pPr>
        <w:pStyle w:val="SourceCode"/>
      </w:pPr>
    </w:p>
    <w:p w14:paraId="08EE0FE6" w14:textId="77777777" w:rsidR="007609EA" w:rsidRDefault="00BD1130">
      <w:pPr>
        <w:pStyle w:val="SourceCode"/>
      </w:pPr>
      <w:r>
        <w:t xml:space="preserve">    %% New bindings for the changed values. Rebinding any existing name,</w:t>
      </w:r>
    </w:p>
    <w:p w14:paraId="2FE4A11B" w14:textId="77777777" w:rsidR="007609EA" w:rsidRDefault="00BD1130">
      <w:pPr>
        <w:pStyle w:val="SourceCode"/>
      </w:pPr>
      <w:r>
        <w:t xml:space="preserve">    %% even ?SERVICE_PORT = 9443, fails when the program runs.</w:t>
      </w:r>
    </w:p>
    <w:p w14:paraId="71054546" w14:textId="77777777" w:rsidR="007609EA" w:rsidRDefault="00BD1130">
      <w:pPr>
        <w:pStyle w:val="SourceCode"/>
      </w:pPr>
      <w:r>
        <w:t xml:space="preserve">    UpdatedEnvironment = "production",</w:t>
      </w:r>
    </w:p>
    <w:p w14:paraId="723F7EAB" w14:textId="77777777" w:rsidR="007609EA" w:rsidRDefault="00BD1130">
      <w:pPr>
        <w:pStyle w:val="SourceCode"/>
      </w:pPr>
      <w:r>
        <w:t xml:space="preserve">    UpdatedHealthGrade = $B,</w:t>
      </w:r>
    </w:p>
    <w:p w14:paraId="08EB6A39" w14:textId="77777777" w:rsidR="007609EA" w:rsidRDefault="00BD1130">
      <w:pPr>
        <w:pStyle w:val="SourceCode"/>
      </w:pPr>
      <w:r>
        <w:t xml:space="preserve">    UpdatedReplicaCount = 4,</w:t>
      </w:r>
    </w:p>
    <w:p w14:paraId="4A56C92D" w14:textId="77777777" w:rsidR="007609EA" w:rsidRDefault="00BD1130">
      <w:pPr>
        <w:pStyle w:val="SourceCode"/>
      </w:pPr>
      <w:r>
        <w:t xml:space="preserve">    UpdatedCpuAlertThresholdPercent = 85.5,</w:t>
      </w:r>
    </w:p>
    <w:p w14:paraId="7E708D39" w14:textId="77777777" w:rsidR="007609EA" w:rsidRDefault="00BD1130">
      <w:pPr>
        <w:pStyle w:val="SourceCode"/>
      </w:pPr>
      <w:r>
        <w:t xml:space="preserve">    UpdatedMaintenanceMode = true,</w:t>
      </w:r>
    </w:p>
    <w:p w14:paraId="3EE6C7A8" w14:textId="77777777" w:rsidR="007609EA" w:rsidRDefault="007609EA">
      <w:pPr>
        <w:pStyle w:val="SourceCode"/>
      </w:pPr>
    </w:p>
    <w:p w14:paraId="36864CED" w14:textId="77777777" w:rsidR="007609EA" w:rsidRDefault="00BD1130">
      <w:pPr>
        <w:pStyle w:val="SourceCode"/>
      </w:pPr>
      <w:r>
        <w:t xml:space="preserve">    io:format("Updated Configuration~n"),</w:t>
      </w:r>
    </w:p>
    <w:p w14:paraId="5941F238" w14:textId="77777777" w:rsidR="007609EA" w:rsidRDefault="00BD1130">
      <w:pPr>
        <w:pStyle w:val="SourceCode"/>
      </w:pPr>
      <w:r>
        <w:t xml:space="preserve">    io:format("Service Name: ~s~n", [?SERVICE_NAME]),</w:t>
      </w:r>
    </w:p>
    <w:p w14:paraId="51F62B2E" w14:textId="77777777" w:rsidR="007609EA" w:rsidRDefault="00BD1130">
      <w:pPr>
        <w:pStyle w:val="SourceCode"/>
      </w:pPr>
      <w:r>
        <w:t xml:space="preserve">    io:format("Service Port: ~B~n", [?SERVICE_PORT]),</w:t>
      </w:r>
    </w:p>
    <w:p w14:paraId="6BE35F92" w14:textId="77777777" w:rsidR="007609EA" w:rsidRDefault="00BD1130">
      <w:pPr>
        <w:pStyle w:val="SourceCode"/>
      </w:pPr>
      <w:r>
        <w:t xml:space="preserve">    io:format("Environment: ~s~n", [UpdatedEnvironment]),</w:t>
      </w:r>
    </w:p>
    <w:p w14:paraId="0CD65868" w14:textId="77777777" w:rsidR="007609EA" w:rsidRDefault="00BD1130">
      <w:pPr>
        <w:pStyle w:val="SourceCode"/>
      </w:pPr>
      <w:r>
        <w:t xml:space="preserve">    io:format("Health Grade: ~c~n", [UpdatedHealthGrade]),</w:t>
      </w:r>
    </w:p>
    <w:p w14:paraId="160A44B5" w14:textId="77777777" w:rsidR="007609EA" w:rsidRDefault="00BD1130">
      <w:pPr>
        <w:pStyle w:val="SourceCode"/>
      </w:pPr>
      <w:r>
        <w:t xml:space="preserve">    io:format("Replica Count: ~B~n", [UpdatedReplicaCount]),</w:t>
      </w:r>
    </w:p>
    <w:p w14:paraId="22FA8CB4" w14:textId="77777777" w:rsidR="007609EA" w:rsidRDefault="00BD1130">
      <w:pPr>
        <w:pStyle w:val="SourceCode"/>
      </w:pPr>
      <w:r>
        <w:t xml:space="preserve">    io:format("CPU Alert Threshold: ~p~n",</w:t>
      </w:r>
    </w:p>
    <w:p w14:paraId="00F48AAB" w14:textId="77777777" w:rsidR="007609EA" w:rsidRDefault="00BD1130">
      <w:pPr>
        <w:pStyle w:val="SourceCode"/>
      </w:pPr>
      <w:r>
        <w:t xml:space="preserve">              [UpdatedCpuAlertThresholdPercent]),</w:t>
      </w:r>
    </w:p>
    <w:p w14:paraId="40787B37" w14:textId="77777777" w:rsidR="007609EA" w:rsidRDefault="00BD1130">
      <w:pPr>
        <w:pStyle w:val="SourceCode"/>
      </w:pPr>
      <w:r>
        <w:t xml:space="preserve">    io:format("Maintenance Mode: ~p~n", [UpdatedMaintenanceMode]),</w:t>
      </w:r>
    </w:p>
    <w:p w14:paraId="691BD68E" w14:textId="77777777" w:rsidR="007609EA" w:rsidRDefault="007609EA">
      <w:pPr>
        <w:pStyle w:val="SourceCode"/>
      </w:pPr>
    </w:p>
    <w:p w14:paraId="6C02E844" w14:textId="77777777" w:rsidR="007609EA" w:rsidRDefault="00BD1130">
      <w:pPr>
        <w:pStyle w:val="SourceCode"/>
      </w:pPr>
      <w:r>
        <w:t xml:space="preserve">    %% Arithmetic and conversion. The limit and the port text never</w:t>
      </w:r>
    </w:p>
    <w:p w14:paraId="46955B02" w14:textId="77777777" w:rsidR="007609EA" w:rsidRDefault="00BD1130">
      <w:pPr>
        <w:pStyle w:val="SourceCode"/>
      </w:pPr>
      <w:r>
        <w:t xml:space="preserve">    %% change, so they are macros.</w:t>
      </w:r>
    </w:p>
    <w:p w14:paraId="6AD1418D" w14:textId="77777777" w:rsidR="007609EA" w:rsidRDefault="00BD1130">
      <w:pPr>
        <w:pStyle w:val="SourceCode"/>
      </w:pPr>
      <w:r>
        <w:t xml:space="preserve">    TotalConnections = 1030,</w:t>
      </w:r>
    </w:p>
    <w:p w14:paraId="78CCB8A7" w14:textId="77777777" w:rsidR="007609EA" w:rsidRDefault="00BD1130">
      <w:pPr>
        <w:pStyle w:val="SourceCode"/>
      </w:pPr>
      <w:r>
        <w:t xml:space="preserve">    SpareConnections = ?CONNECTION_LIMIT - TotalConnections,</w:t>
      </w:r>
    </w:p>
    <w:p w14:paraId="60D4D760" w14:textId="77777777" w:rsidR="007609EA" w:rsidRDefault="00BD1130">
      <w:pPr>
        <w:pStyle w:val="SourceCode"/>
      </w:pPr>
      <w:r>
        <w:t xml:space="preserve">    %% div is whole-number division and rem the remainder; / always gives</w:t>
      </w:r>
    </w:p>
    <w:p w14:paraId="60576FB0" w14:textId="77777777" w:rsidR="007609EA" w:rsidRDefault="00BD1130">
      <w:pPr>
        <w:pStyle w:val="SourceCode"/>
      </w:pPr>
      <w:r>
        <w:t xml:space="preserve">    %% a decimal, and the parentheses make the order clear.</w:t>
      </w:r>
    </w:p>
    <w:p w14:paraId="1564AFC5" w14:textId="77777777" w:rsidR="007609EA" w:rsidRDefault="00BD1130">
      <w:pPr>
        <w:pStyle w:val="SourceCode"/>
      </w:pPr>
      <w:r>
        <w:t xml:space="preserve">    ConnectionsPerReplica = TotalConnections div UpdatedReplicaCount,</w:t>
      </w:r>
    </w:p>
    <w:p w14:paraId="52B7E392" w14:textId="77777777" w:rsidR="007609EA" w:rsidRDefault="00BD1130">
      <w:pPr>
        <w:pStyle w:val="SourceCode"/>
      </w:pPr>
      <w:r>
        <w:t xml:space="preserve">    LeftoverConnections = TotalConnections rem UpdatedReplicaCount,</w:t>
      </w:r>
    </w:p>
    <w:p w14:paraId="73A22B0F" w14:textId="77777777" w:rsidR="007609EA" w:rsidRDefault="00BD1130">
      <w:pPr>
        <w:pStyle w:val="SourceCode"/>
      </w:pPr>
      <w:r>
        <w:t xml:space="preserve">    ExactConnectionsPerReplica = TotalConnections / UpdatedReplicaCount,</w:t>
      </w:r>
    </w:p>
    <w:p w14:paraId="2F5AC22E" w14:textId="77777777" w:rsidR="007609EA" w:rsidRDefault="00BD1130">
      <w:pPr>
        <w:pStyle w:val="SourceCode"/>
      </w:pPr>
      <w:r>
        <w:t xml:space="preserve">    ConnectionLoadPercent = (TotalConnections * 100) / ?CONNECTION_LIMIT,</w:t>
      </w:r>
    </w:p>
    <w:p w14:paraId="47D82F8F" w14:textId="77777777" w:rsidR="007609EA" w:rsidRDefault="00BD1130">
      <w:pPr>
        <w:pStyle w:val="SourceCode"/>
      </w:pPr>
      <w:r>
        <w:t xml:space="preserve">    %% trunc drops the fraction: 85.5 becomes 85; it does not round.</w:t>
      </w:r>
    </w:p>
    <w:p w14:paraId="4BA55A6A" w14:textId="77777777" w:rsidR="007609EA" w:rsidRDefault="00BD1130">
      <w:pPr>
        <w:pStyle w:val="SourceCode"/>
      </w:pPr>
      <w:r>
        <w:t xml:space="preserve">    WholeCpuAlertThresholdPercent = trunc(UpdatedCpuAlertThresholdPercent),</w:t>
      </w:r>
    </w:p>
    <w:p w14:paraId="218A69B4" w14:textId="77777777" w:rsidR="007609EA" w:rsidRDefault="00BD1130">
      <w:pPr>
        <w:pStyle w:val="SourceCode"/>
      </w:pPr>
      <w:r>
        <w:t xml:space="preserve">    %% list_to_integer converts text; text that is not a number stops it.</w:t>
      </w:r>
    </w:p>
    <w:p w14:paraId="5605E605" w14:textId="77777777" w:rsidR="007609EA" w:rsidRDefault="00BD1130">
      <w:pPr>
        <w:pStyle w:val="SourceCode"/>
      </w:pPr>
      <w:r>
        <w:t xml:space="preserve">    NextPort = list_to_integer(?PORT_TEXT) + 1,</w:t>
      </w:r>
    </w:p>
    <w:p w14:paraId="3B564088" w14:textId="77777777" w:rsidR="007609EA" w:rsidRDefault="00BD1130">
      <w:pPr>
        <w:pStyle w:val="SourceCode"/>
      </w:pPr>
      <w:r>
        <w:t xml:space="preserve">    %% integer_to_list converts the port to text; ++ joins the text.</w:t>
      </w:r>
    </w:p>
    <w:p w14:paraId="76F67EC4" w14:textId="77777777" w:rsidR="007609EA" w:rsidRDefault="00BD1130">
      <w:pPr>
        <w:pStyle w:val="SourceCode"/>
      </w:pPr>
      <w:r>
        <w:t xml:space="preserve">    ServiceAddress = ?SERVICE_NAME ++ ":" ++ integer_to_list(?SERVICE_PORT),</w:t>
      </w:r>
    </w:p>
    <w:p w14:paraId="696A0B7A" w14:textId="77777777" w:rsidR="007609EA" w:rsidRDefault="007609EA">
      <w:pPr>
        <w:pStyle w:val="SourceCode"/>
      </w:pPr>
    </w:p>
    <w:p w14:paraId="24474547" w14:textId="77777777" w:rsidR="007609EA" w:rsidRDefault="00BD1130">
      <w:pPr>
        <w:pStyle w:val="SourceCode"/>
      </w:pPr>
      <w:r>
        <w:t xml:space="preserve">    io:format("Arithmetic and Conversion~n"),</w:t>
      </w:r>
    </w:p>
    <w:p w14:paraId="5D39753B" w14:textId="77777777" w:rsidR="007609EA" w:rsidRDefault="00BD1130">
      <w:pPr>
        <w:pStyle w:val="SourceCode"/>
      </w:pPr>
      <w:r>
        <w:t xml:space="preserve">    io:format("Spare Connections: ~B~n", [SpareConnections]),</w:t>
      </w:r>
    </w:p>
    <w:p w14:paraId="00533A5E" w14:textId="77777777" w:rsidR="007609EA" w:rsidRDefault="00BD1130">
      <w:pPr>
        <w:pStyle w:val="SourceCode"/>
      </w:pPr>
      <w:r>
        <w:t xml:space="preserve">    io:format("Connections per Replica: ~B~n", [ConnectionsPerReplica]),</w:t>
      </w:r>
    </w:p>
    <w:p w14:paraId="13F2EB23" w14:textId="77777777" w:rsidR="007609EA" w:rsidRDefault="00BD1130">
      <w:pPr>
        <w:pStyle w:val="SourceCode"/>
      </w:pPr>
      <w:r>
        <w:t xml:space="preserve">    io:format("Leftover Connections: ~B~n", [LeftoverConnections]),</w:t>
      </w:r>
    </w:p>
    <w:p w14:paraId="69336007" w14:textId="77777777" w:rsidR="007609EA" w:rsidRDefault="00BD1130">
      <w:pPr>
        <w:pStyle w:val="SourceCode"/>
      </w:pPr>
      <w:r>
        <w:t xml:space="preserve">    io:format("Exact Connections per Replica: ~p~n",</w:t>
      </w:r>
    </w:p>
    <w:p w14:paraId="72F7CB3B" w14:textId="77777777" w:rsidR="007609EA" w:rsidRDefault="00BD1130">
      <w:pPr>
        <w:pStyle w:val="SourceCode"/>
      </w:pPr>
      <w:r>
        <w:t xml:space="preserve">              [ExactConnectionsPerReplica]),</w:t>
      </w:r>
    </w:p>
    <w:p w14:paraId="273C8EEC" w14:textId="77777777" w:rsidR="007609EA" w:rsidRDefault="00BD1130">
      <w:pPr>
        <w:pStyle w:val="SourceCode"/>
      </w:pPr>
      <w:r>
        <w:t xml:space="preserve">    io:format("Connection Load Percent: ~p~n", [ConnectionLoadPercent]),</w:t>
      </w:r>
    </w:p>
    <w:p w14:paraId="5943AA35" w14:textId="77777777" w:rsidR="007609EA" w:rsidRDefault="00BD1130">
      <w:pPr>
        <w:pStyle w:val="SourceCode"/>
      </w:pPr>
      <w:r>
        <w:t xml:space="preserve">    io:format("Whole CPU Alert Threshold: ~B~n",</w:t>
      </w:r>
    </w:p>
    <w:p w14:paraId="13E58F1E" w14:textId="77777777" w:rsidR="007609EA" w:rsidRDefault="00BD1130">
      <w:pPr>
        <w:pStyle w:val="SourceCode"/>
        <w:keepNext/>
      </w:pPr>
      <w:r>
        <w:t xml:space="preserve">              [WholeCpuAlertThresholdPercent]),</w:t>
      </w:r>
    </w:p>
    <w:p w14:paraId="68B03FE6" w14:textId="77777777" w:rsidR="007609EA" w:rsidRDefault="00BD1130">
      <w:pPr>
        <w:pStyle w:val="SourceCode"/>
        <w:keepNext/>
      </w:pPr>
      <w:r>
        <w:t xml:space="preserve">    io:format("Next Port: ~B~n", [NextPort]),</w:t>
      </w:r>
    </w:p>
    <w:p w14:paraId="4C9037C4" w14:textId="77777777" w:rsidR="007609EA" w:rsidRDefault="00BD1130">
      <w:pPr>
        <w:pStyle w:val="SourceCode"/>
      </w:pPr>
      <w:r>
        <w:t xml:space="preserve">    io:format("Service Address: ~s~n", [ServiceAddress]).</w:t>
      </w:r>
    </w:p>
    <w:p w14:paraId="53B8328B" w14:textId="77777777" w:rsidR="007609EA" w:rsidRDefault="007609EA">
      <w:pPr>
        <w:keepNext/>
      </w:pPr>
    </w:p>
    <w:p w14:paraId="5C77DE41" w14:textId="77777777" w:rsidR="007609EA" w:rsidRDefault="00BD1130">
      <w:pPr>
        <w:pStyle w:val="Heading3"/>
      </w:pPr>
      <w:r>
        <w:t>Windows PowerShell Build and Run</w:t>
      </w:r>
    </w:p>
    <w:p w14:paraId="7D9642B2" w14:textId="77777777" w:rsidR="007609EA" w:rsidRDefault="00BD1130">
      <w:pPr>
        <w:pStyle w:val="CommandBlock"/>
        <w:keepNext/>
      </w:pPr>
      <w:r>
        <w:t>erlc -o .\erlang .\erlang\variables.erl</w:t>
      </w:r>
    </w:p>
    <w:p w14:paraId="088993C3" w14:textId="77777777" w:rsidR="007609EA" w:rsidRDefault="00BD1130">
      <w:pPr>
        <w:pStyle w:val="CommandBlock"/>
      </w:pPr>
      <w:r>
        <w:t>erl -noshell -pa .\erlang -s variables main -s init stop</w:t>
      </w:r>
    </w:p>
    <w:p w14:paraId="20F6654D" w14:textId="77777777" w:rsidR="007609EA" w:rsidRDefault="007609EA">
      <w:pPr>
        <w:keepNext/>
      </w:pPr>
    </w:p>
    <w:p w14:paraId="2798FD10" w14:textId="77777777" w:rsidR="007609EA" w:rsidRDefault="00BD1130">
      <w:pPr>
        <w:pStyle w:val="Heading3"/>
      </w:pPr>
      <w:r>
        <w:t>Linux or macOS Build and Run</w:t>
      </w:r>
    </w:p>
    <w:p w14:paraId="33310A3B" w14:textId="77777777" w:rsidR="007609EA" w:rsidRDefault="00BD1130">
      <w:pPr>
        <w:pStyle w:val="CommandBlock"/>
        <w:keepNext/>
      </w:pPr>
      <w:r>
        <w:t>erlc -o ./erlang ./erlang/variables.erl</w:t>
      </w:r>
    </w:p>
    <w:p w14:paraId="7B6254D8" w14:textId="77777777" w:rsidR="007609EA" w:rsidRDefault="00BD1130">
      <w:pPr>
        <w:pStyle w:val="CommandBlock"/>
      </w:pPr>
      <w:r>
        <w:t>erl -noshell -pa ./erlang -s variables main -s init stop</w:t>
      </w:r>
    </w:p>
    <w:p w14:paraId="065DD364" w14:textId="77777777" w:rsidR="007609EA" w:rsidRDefault="007609EA">
      <w:pPr>
        <w:keepNext/>
      </w:pPr>
    </w:p>
    <w:p w14:paraId="58834C9D" w14:textId="77777777" w:rsidR="007609EA" w:rsidRDefault="00BD1130">
      <w:pPr>
        <w:pStyle w:val="Heading3"/>
      </w:pPr>
      <w:r>
        <w:t>Check Your Results</w:t>
      </w:r>
    </w:p>
    <w:p w14:paraId="401F0019" w14:textId="77777777" w:rsidR="007609EA" w:rsidRDefault="00BD1130">
      <w:pPr>
        <w:keepNext/>
      </w:pPr>
      <w:r>
        <w:t>Compare the output with the lines below. erlc compiles the module into .\erlang\*.beam (./erlang/*.beam on Linux or macOS). In the erl command, -noshell skips the interactive shell, -pa .\erlang tells Erlang where the compiled module is, -s runs its main function, and -s init stop exits afterward. The program must print exactly these twenty-five lines, with the same spelling, spacing, and capitalization.</w:t>
      </w:r>
    </w:p>
    <w:p w14:paraId="0053897D" w14:textId="77777777" w:rsidR="007609EA" w:rsidRDefault="007609EA">
      <w:pPr>
        <w:keepNext/>
      </w:pPr>
    </w:p>
    <w:p w14:paraId="1FCE420D" w14:textId="77777777" w:rsidR="007609EA" w:rsidRDefault="00BD1130">
      <w:pPr>
        <w:pStyle w:val="RequiredOutput"/>
        <w:keepNext/>
      </w:pPr>
      <w:r>
        <w:t>Initial Configuration</w:t>
      </w:r>
    </w:p>
    <w:p w14:paraId="46C8A4B2" w14:textId="77777777" w:rsidR="007609EA" w:rsidRDefault="00BD1130">
      <w:pPr>
        <w:pStyle w:val="RequiredOutput"/>
        <w:keepNext/>
      </w:pPr>
      <w:r>
        <w:t>Service Name: inventory-api</w:t>
      </w:r>
    </w:p>
    <w:p w14:paraId="1A631CD4" w14:textId="77777777" w:rsidR="007609EA" w:rsidRDefault="00BD1130">
      <w:pPr>
        <w:pStyle w:val="RequiredOutput"/>
        <w:keepNext/>
      </w:pPr>
      <w:r>
        <w:t>Service Port: 8443</w:t>
      </w:r>
    </w:p>
    <w:p w14:paraId="6755B486" w14:textId="77777777" w:rsidR="007609EA" w:rsidRDefault="00BD1130">
      <w:pPr>
        <w:pStyle w:val="RequiredOutput"/>
        <w:keepNext/>
      </w:pPr>
      <w:r>
        <w:t>Environment: staging</w:t>
      </w:r>
    </w:p>
    <w:p w14:paraId="5DFB6BC5" w14:textId="77777777" w:rsidR="007609EA" w:rsidRDefault="00BD1130">
      <w:pPr>
        <w:pStyle w:val="RequiredOutput"/>
        <w:keepNext/>
      </w:pPr>
      <w:r>
        <w:t>Health Grade: A</w:t>
      </w:r>
    </w:p>
    <w:p w14:paraId="11623E69" w14:textId="77777777" w:rsidR="007609EA" w:rsidRDefault="00BD1130">
      <w:pPr>
        <w:pStyle w:val="RequiredOutput"/>
        <w:keepNext/>
      </w:pPr>
      <w:r>
        <w:t>Replica Count: 3</w:t>
      </w:r>
    </w:p>
    <w:p w14:paraId="0100ED75" w14:textId="77777777" w:rsidR="007609EA" w:rsidRDefault="00BD1130">
      <w:pPr>
        <w:pStyle w:val="RequiredOutput"/>
        <w:keepNext/>
      </w:pPr>
      <w:r>
        <w:t>CPU Alert Threshold: 72.5</w:t>
      </w:r>
    </w:p>
    <w:p w14:paraId="1BA25488" w14:textId="77777777" w:rsidR="007609EA" w:rsidRDefault="00BD1130">
      <w:pPr>
        <w:pStyle w:val="RequiredOutput"/>
        <w:keepNext/>
      </w:pPr>
      <w:r>
        <w:t>Maintenance Mode: false</w:t>
      </w:r>
    </w:p>
    <w:p w14:paraId="3D91B3A2" w14:textId="77777777" w:rsidR="007609EA" w:rsidRDefault="00BD1130">
      <w:pPr>
        <w:pStyle w:val="RequiredOutput"/>
        <w:keepNext/>
      </w:pPr>
      <w:r>
        <w:t>Updated Configuration</w:t>
      </w:r>
    </w:p>
    <w:p w14:paraId="19A5251C" w14:textId="77777777" w:rsidR="007609EA" w:rsidRDefault="00BD1130">
      <w:pPr>
        <w:pStyle w:val="RequiredOutput"/>
        <w:keepNext/>
      </w:pPr>
      <w:r>
        <w:t>Service Name: inventory-api</w:t>
      </w:r>
    </w:p>
    <w:p w14:paraId="6F8D5778" w14:textId="77777777" w:rsidR="007609EA" w:rsidRDefault="00BD1130">
      <w:pPr>
        <w:pStyle w:val="RequiredOutput"/>
        <w:keepNext/>
      </w:pPr>
      <w:r>
        <w:t>Service Port: 8443</w:t>
      </w:r>
    </w:p>
    <w:p w14:paraId="1C618E8E" w14:textId="77777777" w:rsidR="007609EA" w:rsidRDefault="00BD1130">
      <w:pPr>
        <w:pStyle w:val="RequiredOutput"/>
        <w:keepNext/>
      </w:pPr>
      <w:r>
        <w:t>Environment: production</w:t>
      </w:r>
    </w:p>
    <w:p w14:paraId="65A6B014" w14:textId="77777777" w:rsidR="007609EA" w:rsidRDefault="00BD1130">
      <w:pPr>
        <w:pStyle w:val="RequiredOutput"/>
        <w:keepNext/>
      </w:pPr>
      <w:r>
        <w:t>Health Grade: B</w:t>
      </w:r>
    </w:p>
    <w:p w14:paraId="46BDEEF1" w14:textId="77777777" w:rsidR="007609EA" w:rsidRDefault="00BD1130">
      <w:pPr>
        <w:pStyle w:val="RequiredOutput"/>
        <w:keepNext/>
      </w:pPr>
      <w:r>
        <w:t>Replica Count: 4</w:t>
      </w:r>
    </w:p>
    <w:p w14:paraId="7F84812B" w14:textId="77777777" w:rsidR="007609EA" w:rsidRDefault="00BD1130">
      <w:pPr>
        <w:pStyle w:val="RequiredOutput"/>
        <w:keepNext/>
      </w:pPr>
      <w:r>
        <w:t>CPU Alert Threshold: 85.5</w:t>
      </w:r>
    </w:p>
    <w:p w14:paraId="195C44DC" w14:textId="77777777" w:rsidR="007609EA" w:rsidRDefault="00BD1130">
      <w:pPr>
        <w:pStyle w:val="RequiredOutput"/>
        <w:keepNext/>
      </w:pPr>
      <w:r>
        <w:t>Maintenance Mode: true</w:t>
      </w:r>
    </w:p>
    <w:p w14:paraId="03CA77AE" w14:textId="77777777" w:rsidR="007609EA" w:rsidRDefault="00BD1130">
      <w:pPr>
        <w:pStyle w:val="RequiredOutput"/>
        <w:keepNext/>
      </w:pPr>
      <w:r>
        <w:t>Arithmetic and Conversion</w:t>
      </w:r>
    </w:p>
    <w:p w14:paraId="095DF3D4" w14:textId="77777777" w:rsidR="007609EA" w:rsidRDefault="00BD1130">
      <w:pPr>
        <w:pStyle w:val="RequiredOutput"/>
        <w:keepNext/>
      </w:pPr>
      <w:r>
        <w:t>Spare Connections: 570</w:t>
      </w:r>
    </w:p>
    <w:p w14:paraId="745FC688" w14:textId="77777777" w:rsidR="007609EA" w:rsidRDefault="00BD1130">
      <w:pPr>
        <w:pStyle w:val="RequiredOutput"/>
        <w:keepNext/>
      </w:pPr>
      <w:r>
        <w:t>Connections per Replica: 257</w:t>
      </w:r>
    </w:p>
    <w:p w14:paraId="19504A4B" w14:textId="77777777" w:rsidR="007609EA" w:rsidRDefault="00BD1130">
      <w:pPr>
        <w:pStyle w:val="RequiredOutput"/>
        <w:keepNext/>
      </w:pPr>
      <w:r>
        <w:t>Leftover Connections: 2</w:t>
      </w:r>
    </w:p>
    <w:p w14:paraId="383ECE87" w14:textId="77777777" w:rsidR="007609EA" w:rsidRDefault="00BD1130">
      <w:pPr>
        <w:pStyle w:val="RequiredOutput"/>
        <w:keepNext/>
      </w:pPr>
      <w:r>
        <w:t>Exact Connections per Replica: 257.5</w:t>
      </w:r>
    </w:p>
    <w:p w14:paraId="5C85DC1F" w14:textId="77777777" w:rsidR="007609EA" w:rsidRDefault="00BD1130">
      <w:pPr>
        <w:pStyle w:val="RequiredOutput"/>
        <w:keepNext/>
      </w:pPr>
      <w:r>
        <w:t>Connection Load Percent: 64.375</w:t>
      </w:r>
    </w:p>
    <w:p w14:paraId="165A6B41" w14:textId="77777777" w:rsidR="007609EA" w:rsidRDefault="00BD1130">
      <w:pPr>
        <w:pStyle w:val="RequiredOutput"/>
        <w:keepNext/>
      </w:pPr>
      <w:r>
        <w:t>Whole CPU Alert Threshold: 85</w:t>
      </w:r>
    </w:p>
    <w:p w14:paraId="25D155DC" w14:textId="77777777" w:rsidR="007609EA" w:rsidRDefault="00BD1130">
      <w:pPr>
        <w:pStyle w:val="RequiredOutput"/>
        <w:keepNext/>
      </w:pPr>
      <w:r>
        <w:t>Next Port: 8444</w:t>
      </w:r>
    </w:p>
    <w:p w14:paraId="6AD7AA11" w14:textId="77777777" w:rsidR="007609EA" w:rsidRDefault="00BD1130">
      <w:pPr>
        <w:pStyle w:val="RequiredOutput"/>
      </w:pPr>
      <w:r>
        <w:t>Service Address: inventory-api:8443</w:t>
      </w:r>
    </w:p>
    <w:p w14:paraId="6EA44383" w14:textId="77777777" w:rsidR="007609EA" w:rsidRDefault="007609EA">
      <w:pPr>
        <w:keepNext/>
      </w:pPr>
    </w:p>
    <w:p w14:paraId="2EBEE3D0" w14:textId="77777777" w:rsidR="007609EA" w:rsidRDefault="00BD1130">
      <w:pPr>
        <w:pStyle w:val="ListBullet"/>
      </w:pPr>
      <w:r>
        <w:t>Initial Configuration and Updated Configuration mark the two snapshots: before and after the change.</w:t>
      </w:r>
    </w:p>
    <w:p w14:paraId="6C3679B4" w14:textId="77777777" w:rsidR="007609EA" w:rsidRDefault="00BD1130">
      <w:pPr>
        <w:pStyle w:val="ListBullet"/>
      </w:pPr>
      <w:r>
        <w:t>Service Name and Service Port are the same in both snapshots, because they never change.</w:t>
      </w:r>
    </w:p>
    <w:p w14:paraId="00E7D1C0" w14:textId="77777777" w:rsidR="007609EA" w:rsidRDefault="00BD1130">
      <w:pPr>
        <w:pStyle w:val="ListBullet"/>
      </w:pPr>
      <w:r>
        <w:t>Environment, Health Grade, Replica Count, CPU Alert Threshold, and Maintenance Mode change from the first snapshot to the second.</w:t>
      </w:r>
    </w:p>
    <w:p w14:paraId="586660D4" w14:textId="77777777" w:rsidR="007609EA" w:rsidRDefault="00BD1130">
      <w:pPr>
        <w:pStyle w:val="ListBullet"/>
      </w:pPr>
      <w:r>
        <w:t>If a value in the Updated snapshot still shows its old value, the line that changes it is missing or comes after the second set of prints.</w:t>
      </w:r>
    </w:p>
    <w:p w14:paraId="6A9D9A0D" w14:textId="77777777" w:rsidR="007609EA" w:rsidRDefault="00BD1130">
      <w:pPr>
        <w:pStyle w:val="ListBullet"/>
      </w:pPr>
      <w:r>
        <w:t>Arithmetic and Conversion starts the third part, worked out from the updated values. Spare Connections, 570, is 1600 - 1030.</w:t>
      </w:r>
    </w:p>
    <w:p w14:paraId="3B2BE5C0" w14:textId="77777777" w:rsidR="007609EA" w:rsidRDefault="00BD1130">
      <w:pPr>
        <w:pStyle w:val="ListBullet"/>
      </w:pPr>
      <w:r>
        <w:t>Connections per Replica, 257, and Leftover Connections, 2, are whole-number division and its remainder: 4 × 257 + 2 = 1030. 257.5 there means the division kept its fraction.</w:t>
      </w:r>
    </w:p>
    <w:p w14:paraId="1E19C859" w14:textId="77777777" w:rsidR="007609EA" w:rsidRDefault="00BD1130">
      <w:pPr>
        <w:pStyle w:val="ListBullet"/>
      </w:pPr>
      <w:r>
        <w:t>Exact Connections per Replica, 257.5, is the same division kept as a decimal, and Connection Load Percent, 64.375, is 1030 × 100 ÷ 1600. 257 there means the fraction was dropped.</w:t>
      </w:r>
    </w:p>
    <w:p w14:paraId="5E27D0C0" w14:textId="77777777" w:rsidR="007609EA" w:rsidRDefault="00BD1130">
      <w:pPr>
        <w:pStyle w:val="ListBullet"/>
      </w:pPr>
      <w:r>
        <w:t>Whole CPU Alert Threshold, 85, is 85.5 with its fraction dropped. 86 would mean it was rounded instead.</w:t>
      </w:r>
    </w:p>
    <w:p w14:paraId="38804E76" w14:textId="77777777" w:rsidR="007609EA" w:rsidRDefault="00BD1130">
      <w:pPr>
        <w:pStyle w:val="ListBullet"/>
      </w:pPr>
      <w:r>
        <w:t>Next Port, 8444, proves the text 8443 became a number before 1 was added. Service Address, inventory-api:8443, joins the name and the port as text.</w:t>
      </w:r>
    </w:p>
    <w:p w14:paraId="2D4ED03F" w14:textId="77777777" w:rsidR="007609EA" w:rsidRDefault="00BD1130">
      <w:pPr>
        <w:pStyle w:val="ListBullet"/>
      </w:pPr>
      <w:r>
        <w:t>If the build fails, read the first error message: it names the file and line to fix.</w:t>
      </w:r>
    </w:p>
    <w:p w14:paraId="4397D063" w14:textId="77777777" w:rsidR="007609EA" w:rsidRDefault="007609EA">
      <w:pPr>
        <w:keepNext/>
      </w:pPr>
    </w:p>
    <w:p w14:paraId="32223517" w14:textId="77777777" w:rsidR="007609EA" w:rsidRDefault="007609EA">
      <w:pPr>
        <w:keepNext/>
      </w:pPr>
    </w:p>
    <w:p w14:paraId="655B8600" w14:textId="77777777" w:rsidR="007609EA" w:rsidRDefault="00BD1130">
      <w:pPr>
        <w:pStyle w:val="Heading2"/>
      </w:pPr>
      <w:r>
        <w:t>What to Notice</w:t>
      </w:r>
    </w:p>
    <w:p w14:paraId="03309541" w14:textId="77777777" w:rsidR="007609EA" w:rsidRDefault="00BD1130">
      <w:pPr>
        <w:pStyle w:val="ListBullet"/>
      </w:pPr>
      <w:r>
        <w:t>Variable names start with a capital letter, and = binds a value to a name once.</w:t>
      </w:r>
    </w:p>
    <w:p w14:paraId="79DA9DA0" w14:textId="77777777" w:rsidR="007609EA" w:rsidRDefault="00BD1130">
      <w:pPr>
        <w:pStyle w:val="ListBullet"/>
      </w:pPr>
      <w:r>
        <w:t>A new value gets a new name, such as UpdatedEnvironment.</w:t>
      </w:r>
    </w:p>
    <w:p w14:paraId="52DDFA1D" w14:textId="77777777" w:rsidR="007609EA" w:rsidRDefault="00BD1130">
      <w:pPr>
        <w:pStyle w:val="ListBullet"/>
      </w:pPr>
      <w:r>
        <w:t>-define creates a macro used as a constant; ?SERVICE_PORT inserts its value.</w:t>
      </w:r>
    </w:p>
    <w:p w14:paraId="28D1062D" w14:textId="77777777" w:rsidR="007609EA" w:rsidRDefault="00BD1130">
      <w:pPr>
        <w:pStyle w:val="ListBullet"/>
      </w:pPr>
      <w:r>
        <w:t>~s, ~B, ~c, and ~p in io:format print text, whole numbers, characters, and any value.</w:t>
      </w:r>
    </w:p>
    <w:p w14:paraId="75E6A571" w14:textId="77777777" w:rsidR="007609EA" w:rsidRDefault="00BD1130">
      <w:pPr>
        <w:pStyle w:val="ListBullet"/>
      </w:pPr>
      <w:r>
        <w:t>% starts a comment, and Erlang has no block comment.</w:t>
      </w:r>
    </w:p>
    <w:p w14:paraId="2C65C9A0" w14:textId="77777777" w:rsidR="007609EA" w:rsidRDefault="00BD1130">
      <w:pPr>
        <w:pStyle w:val="ListBullet"/>
      </w:pPr>
      <w:r>
        <w:t>/ always gives a decimal, even for two whole numbers; div is whole-number division and rem the remainder (Erlang has no % operator). trunc drops a fraction, and float(...) turns a whole number into a decimal.</w:t>
      </w:r>
    </w:p>
    <w:p w14:paraId="57F4D66A" w14:textId="77777777" w:rsidR="007609EA" w:rsidRDefault="00BD1130">
      <w:pPr>
        <w:pStyle w:val="ListBullet"/>
      </w:pPr>
      <w:r>
        <w:t>list_to_integer converts text to a whole number and integer_to_list converts a number to text; ++ joins two pieces of text.</w:t>
      </w:r>
    </w:p>
    <w:p w14:paraId="66D291CC" w14:textId="77777777" w:rsidR="007609EA" w:rsidRDefault="007609EA">
      <w:pPr>
        <w:keepNext/>
      </w:pPr>
    </w:p>
    <w:p w14:paraId="37303187" w14:textId="77777777" w:rsidR="007609EA" w:rsidRDefault="00BD1130">
      <w:pPr>
        <w:pStyle w:val="Heading3"/>
      </w:pPr>
      <w:r>
        <w:t>Basic and Production-Minded Comparison</w:t>
      </w:r>
    </w:p>
    <w:p w14:paraId="4EE8C988" w14:textId="77777777" w:rsidR="007609EA" w:rsidRDefault="00BD1130">
      <w:r>
        <w:t>Both versions store, print, change, calculate, and print the same values. The Production-Minded version adds no new behavior; it makes the code harder to change by mistake and makes every name say what it holds.</w:t>
      </w:r>
    </w:p>
    <w:p w14:paraId="538836CE" w14:textId="77777777" w:rsidR="007609EA" w:rsidRDefault="007609EA">
      <w:pPr>
        <w:keepNext/>
      </w:pPr>
    </w:p>
    <w:p w14:paraId="2BAB52DB" w14:textId="77777777" w:rsidR="007609EA" w:rsidRDefault="007609EA">
      <w:pPr>
        <w:keepNext/>
      </w:pPr>
    </w:p>
    <w:p w14:paraId="6696631D" w14:textId="77777777" w:rsidR="007609EA" w:rsidRDefault="007609EA">
      <w:pPr>
        <w:keepNext/>
      </w:pPr>
    </w:p>
    <w:p w14:paraId="32653B48" w14:textId="77777777" w:rsidR="007609EA" w:rsidRDefault="00BD1130">
      <w:pPr>
        <w:pStyle w:val="Heading1"/>
      </w:pPr>
      <w:r>
        <w:t>Solidity Implementation</w:t>
      </w:r>
    </w:p>
    <w:p w14:paraId="70A01AA3" w14:textId="77777777" w:rsidR="007609EA" w:rsidRDefault="00BD1130">
      <w:r>
        <w:t>Solidity is the language of Ethereum smart contracts. Here it runs locally with Foundry's forge script, which executes the contract on a private test chain on your computer and prints its console.log lines. Solidity has no character type and no decimal numbers, so this lesson shows how to represent both.</w:t>
      </w:r>
    </w:p>
    <w:p w14:paraId="492AC51E" w14:textId="77777777" w:rsidR="007609EA" w:rsidRDefault="007609EA">
      <w:pPr>
        <w:keepNext/>
      </w:pPr>
    </w:p>
    <w:p w14:paraId="08D8EAF1" w14:textId="77777777" w:rsidR="007609EA" w:rsidRDefault="007609EA">
      <w:pPr>
        <w:keepNext/>
      </w:pPr>
    </w:p>
    <w:p w14:paraId="04B9C744" w14:textId="77777777" w:rsidR="007609EA" w:rsidRDefault="00BD1130">
      <w:pPr>
        <w:pStyle w:val="Heading2"/>
      </w:pPr>
      <w:r>
        <w:t>Basic Implementation</w:t>
      </w:r>
    </w:p>
    <w:p w14:paraId="661E3984" w14:textId="77777777" w:rsidR="007609EA" w:rsidRDefault="00BD1130">
      <w:r>
        <w:t>The Basic version declares each value, prints the Initial Configuration, changes the values that are meant to change, and prints the Updated Configuration. Then it calculates and converts the Arithmetic and Conversion values. Every line is commented, so read the comments as you type it.</w:t>
      </w:r>
    </w:p>
    <w:p w14:paraId="30917789" w14:textId="77777777" w:rsidR="007609EA" w:rsidRDefault="007609EA">
      <w:pPr>
        <w:keepNext/>
      </w:pPr>
    </w:p>
    <w:p w14:paraId="57A3A2E7" w14:textId="77777777" w:rsidR="007609EA" w:rsidRDefault="00BD1130">
      <w:pPr>
        <w:pStyle w:val="Heading3"/>
      </w:pPr>
      <w:r>
        <w:t>solidity/script/BasicVariables.s.sol</w:t>
      </w:r>
    </w:p>
    <w:p w14:paraId="3BAD537B" w14:textId="77777777" w:rsidR="007609EA" w:rsidRDefault="00BD1130">
      <w:pPr>
        <w:pStyle w:val="SourceCode"/>
        <w:keepNext/>
      </w:pPr>
      <w:r>
        <w:t>// SPDX-License-Identifier: MIT</w:t>
      </w:r>
    </w:p>
    <w:p w14:paraId="03686E2E" w14:textId="77777777" w:rsidR="007609EA" w:rsidRDefault="00BD1130">
      <w:pPr>
        <w:pStyle w:val="SourceCode"/>
        <w:keepNext/>
      </w:pPr>
      <w:r>
        <w:t>// The license line and pragma are required at the top of every Solidity</w:t>
      </w:r>
    </w:p>
    <w:p w14:paraId="58577BAE" w14:textId="77777777" w:rsidR="007609EA" w:rsidRDefault="00BD1130">
      <w:pPr>
        <w:pStyle w:val="SourceCode"/>
      </w:pPr>
      <w:r>
        <w:t>// file. pragma sets the compiler versions this file accepts.</w:t>
      </w:r>
    </w:p>
    <w:p w14:paraId="2F30990E" w14:textId="77777777" w:rsidR="007609EA" w:rsidRDefault="00BD1130">
      <w:pPr>
        <w:pStyle w:val="SourceCode"/>
      </w:pPr>
      <w:r>
        <w:t>pragma solidity ^0.8.20;</w:t>
      </w:r>
    </w:p>
    <w:p w14:paraId="766C7591" w14:textId="77777777" w:rsidR="007609EA" w:rsidRDefault="007609EA">
      <w:pPr>
        <w:pStyle w:val="SourceCode"/>
      </w:pPr>
    </w:p>
    <w:p w14:paraId="39E72074" w14:textId="77777777" w:rsidR="007609EA" w:rsidRDefault="00BD1130">
      <w:pPr>
        <w:pStyle w:val="SourceCode"/>
      </w:pPr>
      <w:r>
        <w:t>/* Lesson 2.1a Variables: store a service's configuration, change it, and</w:t>
      </w:r>
    </w:p>
    <w:p w14:paraId="72D4E7D1" w14:textId="77777777" w:rsidR="007609EA" w:rsidRDefault="00BD1130">
      <w:pPr>
        <w:pStyle w:val="SourceCode"/>
      </w:pPr>
      <w:r>
        <w:t xml:space="preserve">   work out a few numbers from it.</w:t>
      </w:r>
    </w:p>
    <w:p w14:paraId="6CCE296B" w14:textId="77777777" w:rsidR="007609EA" w:rsidRDefault="00BD1130">
      <w:pPr>
        <w:pStyle w:val="SourceCode"/>
      </w:pPr>
      <w:r>
        <w:t xml:space="preserve">   This is a block comment. It starts with a slash and a star, ends with a</w:t>
      </w:r>
    </w:p>
    <w:p w14:paraId="3C17EEAC" w14:textId="77777777" w:rsidR="007609EA" w:rsidRDefault="00BD1130">
      <w:pPr>
        <w:pStyle w:val="SourceCode"/>
      </w:pPr>
      <w:r>
        <w:t xml:space="preserve">   star and a slash, and may cover many lines. The compiler ignores it. */</w:t>
      </w:r>
    </w:p>
    <w:p w14:paraId="7D2C1F9C" w14:textId="77777777" w:rsidR="007609EA" w:rsidRDefault="007609EA">
      <w:pPr>
        <w:pStyle w:val="SourceCode"/>
      </w:pPr>
    </w:p>
    <w:p w14:paraId="20C5AFCA" w14:textId="77777777" w:rsidR="007609EA" w:rsidRDefault="00BD1130">
      <w:pPr>
        <w:pStyle w:val="SourceCode"/>
      </w:pPr>
      <w:r>
        <w:t>// This is a line comment: two slashes, and the compiler ignores the rest</w:t>
      </w:r>
    </w:p>
    <w:p w14:paraId="5AF5A5A2" w14:textId="77777777" w:rsidR="007609EA" w:rsidRDefault="00BD1130">
      <w:pPr>
        <w:pStyle w:val="SourceCode"/>
      </w:pPr>
      <w:r>
        <w:t>// of the line. (/// and /** ... */ start NatSpec documentation comments,</w:t>
      </w:r>
    </w:p>
    <w:p w14:paraId="1CE01C1C" w14:textId="77777777" w:rsidR="007609EA" w:rsidRDefault="00BD1130">
      <w:pPr>
        <w:pStyle w:val="SourceCode"/>
      </w:pPr>
      <w:r>
        <w:t>// used in Volume 1, Chapter 2, Lesson 2.2a: Functions EXTENDED.)</w:t>
      </w:r>
    </w:p>
    <w:p w14:paraId="5CA312FF" w14:textId="77777777" w:rsidR="007609EA" w:rsidRDefault="007609EA">
      <w:pPr>
        <w:pStyle w:val="SourceCode"/>
      </w:pPr>
    </w:p>
    <w:p w14:paraId="771C9CA5" w14:textId="77777777" w:rsidR="007609EA" w:rsidRDefault="00BD1130">
      <w:pPr>
        <w:pStyle w:val="SourceCode"/>
      </w:pPr>
      <w:r>
        <w:t>// forge-std is Foundry's standard library. Script lets Foundry run this</w:t>
      </w:r>
    </w:p>
    <w:p w14:paraId="1FB2683E" w14:textId="77777777" w:rsidR="007609EA" w:rsidRDefault="00BD1130">
      <w:pPr>
        <w:pStyle w:val="SourceCode"/>
      </w:pPr>
      <w:r>
        <w:t>// file; console.log prints to the terminal while it runs.</w:t>
      </w:r>
    </w:p>
    <w:p w14:paraId="1A55E792" w14:textId="77777777" w:rsidR="007609EA" w:rsidRDefault="00BD1130">
      <w:pPr>
        <w:pStyle w:val="SourceCode"/>
      </w:pPr>
      <w:r>
        <w:t>import {Script, console} from "forge-std/Script.sol";</w:t>
      </w:r>
    </w:p>
    <w:p w14:paraId="6CA185BB" w14:textId="77777777" w:rsidR="007609EA" w:rsidRDefault="007609EA">
      <w:pPr>
        <w:pStyle w:val="SourceCode"/>
      </w:pPr>
    </w:p>
    <w:p w14:paraId="0B9451E5" w14:textId="77777777" w:rsidR="007609EA" w:rsidRDefault="00BD1130">
      <w:pPr>
        <w:pStyle w:val="SourceCode"/>
      </w:pPr>
      <w:r>
        <w:t>// Solidity code lives in a contract. "is Script" lets forge script run it.</w:t>
      </w:r>
    </w:p>
    <w:p w14:paraId="54167483" w14:textId="77777777" w:rsidR="007609EA" w:rsidRDefault="00BD1130">
      <w:pPr>
        <w:pStyle w:val="SourceCode"/>
      </w:pPr>
      <w:r>
        <w:t>contract BasicVariables is Script {</w:t>
      </w:r>
    </w:p>
    <w:p w14:paraId="7C80B9E0" w14:textId="77777777" w:rsidR="007609EA" w:rsidRDefault="00BD1130">
      <w:pPr>
        <w:pStyle w:val="SourceCode"/>
      </w:pPr>
      <w:r>
        <w:t xml:space="preserve">    // constant makes a value that can never change. Solidity constants</w:t>
      </w:r>
    </w:p>
    <w:p w14:paraId="7167C2FA" w14:textId="77777777" w:rsidR="007609EA" w:rsidRDefault="00BD1130">
      <w:pPr>
        <w:pStyle w:val="SourceCode"/>
      </w:pPr>
      <w:r>
        <w:t xml:space="preserve">    // are declared in the contract, outside any function. uint16 is a</w:t>
      </w:r>
    </w:p>
    <w:p w14:paraId="34AFF3B9" w14:textId="77777777" w:rsidR="007609EA" w:rsidRDefault="00BD1130">
      <w:pPr>
        <w:pStyle w:val="SourceCode"/>
      </w:pPr>
      <w:r>
        <w:t xml:space="preserve">    // whole number from 0 to 65535.</w:t>
      </w:r>
    </w:p>
    <w:p w14:paraId="5D25C045" w14:textId="77777777" w:rsidR="007609EA" w:rsidRDefault="00BD1130">
      <w:pPr>
        <w:pStyle w:val="SourceCode"/>
      </w:pPr>
      <w:r>
        <w:t xml:space="preserve">    uint16 constant SERVICE_PORT = 8443;</w:t>
      </w:r>
    </w:p>
    <w:p w14:paraId="0C4DFC86" w14:textId="77777777" w:rsidR="007609EA" w:rsidRDefault="007609EA">
      <w:pPr>
        <w:pStyle w:val="SourceCode"/>
      </w:pPr>
    </w:p>
    <w:p w14:paraId="26DD51E9" w14:textId="77777777" w:rsidR="007609EA" w:rsidRDefault="00BD1130">
      <w:pPr>
        <w:pStyle w:val="SourceCode"/>
      </w:pPr>
      <w:r>
        <w:t xml:space="preserve">    // Remember, forge script calls run(): public lets forge call it, and</w:t>
      </w:r>
    </w:p>
    <w:p w14:paraId="139C1816" w14:textId="77777777" w:rsidR="007609EA" w:rsidRDefault="00BD1130">
      <w:pPr>
        <w:pStyle w:val="SourceCode"/>
      </w:pPr>
      <w:r>
        <w:t xml:space="preserve">    // pure means it reads and changes no stored contract data.</w:t>
      </w:r>
    </w:p>
    <w:p w14:paraId="6654BF8F" w14:textId="77777777" w:rsidR="007609EA" w:rsidRDefault="00BD1130">
      <w:pPr>
        <w:pStyle w:val="SourceCode"/>
      </w:pPr>
      <w:r>
        <w:t xml:space="preserve">    function run() public pure {</w:t>
      </w:r>
    </w:p>
    <w:p w14:paraId="5C45BA4C" w14:textId="77777777" w:rsidR="007609EA" w:rsidRDefault="00BD1130">
      <w:pPr>
        <w:pStyle w:val="SourceCode"/>
      </w:pPr>
      <w:r>
        <w:t xml:space="preserve">        // A variable is a named place that stores one value. Solidity</w:t>
      </w:r>
    </w:p>
    <w:p w14:paraId="7A08DE48" w14:textId="77777777" w:rsidR="007609EA" w:rsidRDefault="00BD1130">
      <w:pPr>
        <w:pStyle w:val="SourceCode"/>
      </w:pPr>
      <w:r>
        <w:t xml:space="preserve">        // needs the type written first. string memory holds text; memory</w:t>
      </w:r>
    </w:p>
    <w:p w14:paraId="414466D8" w14:textId="77777777" w:rsidR="007609EA" w:rsidRDefault="00BD1130">
      <w:pPr>
        <w:pStyle w:val="SourceCode"/>
      </w:pPr>
      <w:r>
        <w:t xml:space="preserve">        // means the text exists only while this function runs.</w:t>
      </w:r>
    </w:p>
    <w:p w14:paraId="782A3B84" w14:textId="77777777" w:rsidR="007609EA" w:rsidRDefault="00BD1130">
      <w:pPr>
        <w:pStyle w:val="SourceCode"/>
      </w:pPr>
      <w:r>
        <w:t xml:space="preserve">        string memory serviceName = "inventory-api";</w:t>
      </w:r>
    </w:p>
    <w:p w14:paraId="073A28FF" w14:textId="77777777" w:rsidR="007609EA" w:rsidRDefault="00BD1130">
      <w:pPr>
        <w:pStyle w:val="SourceCode"/>
      </w:pPr>
      <w:r>
        <w:t xml:space="preserve">        string memory environment = "staging";</w:t>
      </w:r>
    </w:p>
    <w:p w14:paraId="5D4383CB" w14:textId="77777777" w:rsidR="007609EA" w:rsidRDefault="007609EA">
      <w:pPr>
        <w:pStyle w:val="SourceCode"/>
      </w:pPr>
    </w:p>
    <w:p w14:paraId="0223F5B1" w14:textId="77777777" w:rsidR="007609EA" w:rsidRDefault="00BD1130">
      <w:pPr>
        <w:pStyle w:val="SourceCode"/>
      </w:pPr>
      <w:r>
        <w:t xml:space="preserve">        // Solidity has no character type: one character is a string.</w:t>
      </w:r>
    </w:p>
    <w:p w14:paraId="38952CD7" w14:textId="77777777" w:rsidR="007609EA" w:rsidRDefault="00BD1130">
      <w:pPr>
        <w:pStyle w:val="SourceCode"/>
      </w:pPr>
      <w:r>
        <w:t xml:space="preserve">        string memory healthGrade = "A";</w:t>
      </w:r>
    </w:p>
    <w:p w14:paraId="4DE60E05" w14:textId="77777777" w:rsidR="007609EA" w:rsidRDefault="007609EA">
      <w:pPr>
        <w:pStyle w:val="SourceCode"/>
      </w:pPr>
    </w:p>
    <w:p w14:paraId="0DB4C577" w14:textId="77777777" w:rsidR="007609EA" w:rsidRDefault="00BD1130">
      <w:pPr>
        <w:pStyle w:val="SourceCode"/>
      </w:pPr>
      <w:r>
        <w:t xml:space="preserve">        // uint256 holds a whole number that cannot be negative, up to a</w:t>
      </w:r>
    </w:p>
    <w:p w14:paraId="6B080C11" w14:textId="77777777" w:rsidR="007609EA" w:rsidRDefault="00BD1130">
      <w:pPr>
        <w:pStyle w:val="SourceCode"/>
      </w:pPr>
      <w:r>
        <w:t xml:space="preserve">        // 78-digit number. Going past the limit, or below 0 (overflow),</w:t>
      </w:r>
    </w:p>
    <w:p w14:paraId="2EC3DDF7" w14:textId="77777777" w:rsidR="007609EA" w:rsidRDefault="00BD1130">
      <w:pPr>
        <w:pStyle w:val="SourceCode"/>
      </w:pPr>
      <w:r>
        <w:t xml:space="preserve">        // stops the script with an error instead of giving a wrong value.</w:t>
      </w:r>
    </w:p>
    <w:p w14:paraId="2B2714E3" w14:textId="77777777" w:rsidR="007609EA" w:rsidRDefault="00BD1130">
      <w:pPr>
        <w:pStyle w:val="SourceCode"/>
      </w:pPr>
      <w:r>
        <w:t xml:space="preserve">        uint256 replicaCount = 3;</w:t>
      </w:r>
    </w:p>
    <w:p w14:paraId="15591F3C" w14:textId="77777777" w:rsidR="007609EA" w:rsidRDefault="007609EA">
      <w:pPr>
        <w:pStyle w:val="SourceCode"/>
      </w:pPr>
    </w:p>
    <w:p w14:paraId="17100150" w14:textId="77777777" w:rsidR="007609EA" w:rsidRDefault="00BD1130">
      <w:pPr>
        <w:pStyle w:val="SourceCode"/>
      </w:pPr>
      <w:r>
        <w:t xml:space="preserve">        // Solidity has no decimal numbers. Store the value in tenths:</w:t>
      </w:r>
    </w:p>
    <w:p w14:paraId="5C0F1C99" w14:textId="77777777" w:rsidR="007609EA" w:rsidRDefault="00BD1130">
      <w:pPr>
        <w:pStyle w:val="SourceCode"/>
      </w:pPr>
      <w:r>
        <w:t xml:space="preserve">        // 725 tenths is 72.5.</w:t>
      </w:r>
    </w:p>
    <w:p w14:paraId="4AC8FECF" w14:textId="77777777" w:rsidR="007609EA" w:rsidRDefault="00BD1130">
      <w:pPr>
        <w:pStyle w:val="SourceCode"/>
      </w:pPr>
      <w:r>
        <w:t xml:space="preserve">        uint256 cpuAlertThresholdTenths = 725;</w:t>
      </w:r>
    </w:p>
    <w:p w14:paraId="1BE43440" w14:textId="77777777" w:rsidR="007609EA" w:rsidRDefault="007609EA">
      <w:pPr>
        <w:pStyle w:val="SourceCode"/>
      </w:pPr>
    </w:p>
    <w:p w14:paraId="1CB5480E" w14:textId="77777777" w:rsidR="007609EA" w:rsidRDefault="00BD1130">
      <w:pPr>
        <w:pStyle w:val="SourceCode"/>
      </w:pPr>
      <w:r>
        <w:t xml:space="preserve">        // bool holds true or false.</w:t>
      </w:r>
    </w:p>
    <w:p w14:paraId="7199FB87" w14:textId="77777777" w:rsidR="007609EA" w:rsidRDefault="00BD1130">
      <w:pPr>
        <w:pStyle w:val="SourceCode"/>
      </w:pPr>
      <w:r>
        <w:t xml:space="preserve">        bool maintenanceMode = false;</w:t>
      </w:r>
    </w:p>
    <w:p w14:paraId="3B535DF5" w14:textId="77777777" w:rsidR="007609EA" w:rsidRDefault="007609EA">
      <w:pPr>
        <w:pStyle w:val="SourceCode"/>
      </w:pPr>
    </w:p>
    <w:p w14:paraId="084859D9" w14:textId="77777777" w:rsidR="007609EA" w:rsidRDefault="00BD1130">
      <w:pPr>
        <w:pStyle w:val="SourceCode"/>
      </w:pPr>
      <w:r>
        <w:t xml:space="preserve">        // console.log prints a line; %s and %d take the values after the</w:t>
      </w:r>
    </w:p>
    <w:p w14:paraId="5AAB8524" w14:textId="77777777" w:rsidR="007609EA" w:rsidRDefault="00BD1130">
      <w:pPr>
        <w:pStyle w:val="SourceCode"/>
      </w:pPr>
      <w:r>
        <w:t xml:space="preserve">        // text. A statement may span lines: it ends at its ;. / 10 gives</w:t>
      </w:r>
    </w:p>
    <w:p w14:paraId="011F8F79" w14:textId="77777777" w:rsidR="007609EA" w:rsidRDefault="00BD1130">
      <w:pPr>
        <w:pStyle w:val="SourceCode"/>
      </w:pPr>
      <w:r>
        <w:t xml:space="preserve">        // the whole part (72) and % 10 the remainder (5): %d.%d is 72.5.</w:t>
      </w:r>
    </w:p>
    <w:p w14:paraId="32CFBCD2" w14:textId="77777777" w:rsidR="007609EA" w:rsidRDefault="00BD1130">
      <w:pPr>
        <w:pStyle w:val="SourceCode"/>
      </w:pPr>
      <w:r>
        <w:t xml:space="preserve">        console.log("Initial Configuration");</w:t>
      </w:r>
    </w:p>
    <w:p w14:paraId="668B900A" w14:textId="77777777" w:rsidR="007609EA" w:rsidRDefault="00BD1130">
      <w:pPr>
        <w:pStyle w:val="SourceCode"/>
      </w:pPr>
      <w:r>
        <w:t xml:space="preserve">        console.log("Service Name: %s", serviceName);</w:t>
      </w:r>
    </w:p>
    <w:p w14:paraId="1321CD7A" w14:textId="77777777" w:rsidR="007609EA" w:rsidRDefault="00BD1130">
      <w:pPr>
        <w:pStyle w:val="SourceCode"/>
      </w:pPr>
      <w:r>
        <w:t xml:space="preserve">        console.log("Service Port: %d", SERVICE_PORT);</w:t>
      </w:r>
    </w:p>
    <w:p w14:paraId="12D48A74" w14:textId="77777777" w:rsidR="007609EA" w:rsidRDefault="00BD1130">
      <w:pPr>
        <w:pStyle w:val="SourceCode"/>
      </w:pPr>
      <w:r>
        <w:t xml:space="preserve">        console.log("Environment: %s", environment);</w:t>
      </w:r>
    </w:p>
    <w:p w14:paraId="7ED04267" w14:textId="77777777" w:rsidR="007609EA" w:rsidRDefault="00BD1130">
      <w:pPr>
        <w:pStyle w:val="SourceCode"/>
      </w:pPr>
      <w:r>
        <w:t xml:space="preserve">        console.log("Health Grade: %s", healthGrade);</w:t>
      </w:r>
    </w:p>
    <w:p w14:paraId="16906773" w14:textId="77777777" w:rsidR="007609EA" w:rsidRDefault="00BD1130">
      <w:pPr>
        <w:pStyle w:val="SourceCode"/>
      </w:pPr>
      <w:r>
        <w:t xml:space="preserve">        console.log("Replica Count: %d", replicaCount);</w:t>
      </w:r>
    </w:p>
    <w:p w14:paraId="3CDD6E56" w14:textId="77777777" w:rsidR="007609EA" w:rsidRDefault="00BD1130">
      <w:pPr>
        <w:pStyle w:val="SourceCode"/>
      </w:pPr>
      <w:r>
        <w:t xml:space="preserve">        console.log(</w:t>
      </w:r>
    </w:p>
    <w:p w14:paraId="15DE9EA1" w14:textId="77777777" w:rsidR="007609EA" w:rsidRDefault="00BD1130">
      <w:pPr>
        <w:pStyle w:val="SourceCode"/>
      </w:pPr>
      <w:r>
        <w:t xml:space="preserve">            "CPU Alert Threshold: %d.%d",</w:t>
      </w:r>
    </w:p>
    <w:p w14:paraId="1878419C" w14:textId="77777777" w:rsidR="007609EA" w:rsidRDefault="00BD1130">
      <w:pPr>
        <w:pStyle w:val="SourceCode"/>
      </w:pPr>
      <w:r>
        <w:t xml:space="preserve">            cpuAlertThresholdTenths / 10,</w:t>
      </w:r>
    </w:p>
    <w:p w14:paraId="5879BD36" w14:textId="77777777" w:rsidR="007609EA" w:rsidRDefault="00BD1130">
      <w:pPr>
        <w:pStyle w:val="SourceCode"/>
      </w:pPr>
      <w:r>
        <w:t xml:space="preserve">            cpuAlertThresholdTenths % 10</w:t>
      </w:r>
    </w:p>
    <w:p w14:paraId="515C9BA8" w14:textId="77777777" w:rsidR="007609EA" w:rsidRDefault="00BD1130">
      <w:pPr>
        <w:pStyle w:val="SourceCode"/>
      </w:pPr>
      <w:r>
        <w:t xml:space="preserve">        );</w:t>
      </w:r>
    </w:p>
    <w:p w14:paraId="68CC4A1B" w14:textId="77777777" w:rsidR="007609EA" w:rsidRDefault="00BD1130">
      <w:pPr>
        <w:pStyle w:val="SourceCode"/>
      </w:pPr>
      <w:r>
        <w:t xml:space="preserve">        console.log("Maintenance Mode: %s", maintenanceMode);</w:t>
      </w:r>
    </w:p>
    <w:p w14:paraId="0043D1FE" w14:textId="77777777" w:rsidR="007609EA" w:rsidRDefault="007609EA">
      <w:pPr>
        <w:pStyle w:val="SourceCode"/>
      </w:pPr>
    </w:p>
    <w:p w14:paraId="44DBAB21" w14:textId="77777777" w:rsidR="007609EA" w:rsidRDefault="00BD1130">
      <w:pPr>
        <w:pStyle w:val="SourceCode"/>
      </w:pPr>
      <w:r>
        <w:t xml:space="preserve">        // Reassignment: = stores a new value in an existing variable. The</w:t>
      </w:r>
    </w:p>
    <w:p w14:paraId="3A40F120" w14:textId="77777777" w:rsidR="007609EA" w:rsidRDefault="00BD1130">
      <w:pPr>
        <w:pStyle w:val="SourceCode"/>
      </w:pPr>
      <w:r>
        <w:t xml:space="preserve">        // constant SERVICE_PORT cannot be reassigned.</w:t>
      </w:r>
    </w:p>
    <w:p w14:paraId="686F1C35" w14:textId="77777777" w:rsidR="007609EA" w:rsidRDefault="00BD1130">
      <w:pPr>
        <w:pStyle w:val="SourceCode"/>
      </w:pPr>
      <w:r>
        <w:t xml:space="preserve">        environment = "production";</w:t>
      </w:r>
    </w:p>
    <w:p w14:paraId="099A1751" w14:textId="77777777" w:rsidR="007609EA" w:rsidRDefault="00BD1130">
      <w:pPr>
        <w:pStyle w:val="SourceCode"/>
      </w:pPr>
      <w:r>
        <w:t xml:space="preserve">        healthGrade = "B";</w:t>
      </w:r>
    </w:p>
    <w:p w14:paraId="777D2DC7" w14:textId="77777777" w:rsidR="007609EA" w:rsidRDefault="00BD1130">
      <w:pPr>
        <w:pStyle w:val="SourceCode"/>
      </w:pPr>
      <w:r>
        <w:t xml:space="preserve">        replicaCount = 4;</w:t>
      </w:r>
    </w:p>
    <w:p w14:paraId="185223B5" w14:textId="77777777" w:rsidR="007609EA" w:rsidRDefault="00BD1130">
      <w:pPr>
        <w:pStyle w:val="SourceCode"/>
      </w:pPr>
      <w:r>
        <w:t xml:space="preserve">        cpuAlertThresholdTenths = 855;</w:t>
      </w:r>
    </w:p>
    <w:p w14:paraId="22308656" w14:textId="77777777" w:rsidR="007609EA" w:rsidRDefault="00BD1130">
      <w:pPr>
        <w:pStyle w:val="SourceCode"/>
      </w:pPr>
      <w:r>
        <w:t xml:space="preserve">        maintenanceMode = true;</w:t>
      </w:r>
    </w:p>
    <w:p w14:paraId="3A9E51D5" w14:textId="77777777" w:rsidR="007609EA" w:rsidRDefault="007609EA">
      <w:pPr>
        <w:pStyle w:val="SourceCode"/>
      </w:pPr>
    </w:p>
    <w:p w14:paraId="66B621E2" w14:textId="77777777" w:rsidR="007609EA" w:rsidRDefault="00BD1130">
      <w:pPr>
        <w:pStyle w:val="SourceCode"/>
      </w:pPr>
      <w:r>
        <w:t xml:space="preserve">        // Printing the same variables again shows their new values.</w:t>
      </w:r>
    </w:p>
    <w:p w14:paraId="743EBC35" w14:textId="77777777" w:rsidR="007609EA" w:rsidRDefault="00BD1130">
      <w:pPr>
        <w:pStyle w:val="SourceCode"/>
      </w:pPr>
      <w:r>
        <w:t xml:space="preserve">        console.log("Updated Configuration");</w:t>
      </w:r>
    </w:p>
    <w:p w14:paraId="25C726AE" w14:textId="77777777" w:rsidR="007609EA" w:rsidRDefault="00BD1130">
      <w:pPr>
        <w:pStyle w:val="SourceCode"/>
      </w:pPr>
      <w:r>
        <w:t xml:space="preserve">        console.log("Service Name: %s", serviceName);</w:t>
      </w:r>
    </w:p>
    <w:p w14:paraId="6423AA90" w14:textId="77777777" w:rsidR="007609EA" w:rsidRDefault="00BD1130">
      <w:pPr>
        <w:pStyle w:val="SourceCode"/>
      </w:pPr>
      <w:r>
        <w:t xml:space="preserve">        console.log("Service Port: %d", SERVICE_PORT);</w:t>
      </w:r>
    </w:p>
    <w:p w14:paraId="47534FD9" w14:textId="77777777" w:rsidR="007609EA" w:rsidRDefault="00BD1130">
      <w:pPr>
        <w:pStyle w:val="SourceCode"/>
      </w:pPr>
      <w:r>
        <w:t xml:space="preserve">        console.log("Environment: %s", environment);</w:t>
      </w:r>
    </w:p>
    <w:p w14:paraId="622B0322" w14:textId="77777777" w:rsidR="007609EA" w:rsidRDefault="00BD1130">
      <w:pPr>
        <w:pStyle w:val="SourceCode"/>
      </w:pPr>
      <w:r>
        <w:t xml:space="preserve">        console.log("Health Grade: %s", healthGrade);</w:t>
      </w:r>
    </w:p>
    <w:p w14:paraId="27241E3F" w14:textId="77777777" w:rsidR="007609EA" w:rsidRDefault="00BD1130">
      <w:pPr>
        <w:pStyle w:val="SourceCode"/>
      </w:pPr>
      <w:r>
        <w:t xml:space="preserve">        console.log("Replica Count: %d", replicaCount);</w:t>
      </w:r>
    </w:p>
    <w:p w14:paraId="2FA92A22" w14:textId="77777777" w:rsidR="007609EA" w:rsidRDefault="00BD1130">
      <w:pPr>
        <w:pStyle w:val="SourceCode"/>
      </w:pPr>
      <w:r>
        <w:t xml:space="preserve">        console.log(</w:t>
      </w:r>
    </w:p>
    <w:p w14:paraId="07C22CA0" w14:textId="77777777" w:rsidR="007609EA" w:rsidRDefault="00BD1130">
      <w:pPr>
        <w:pStyle w:val="SourceCode"/>
      </w:pPr>
      <w:r>
        <w:t xml:space="preserve">            "CPU Alert Threshold: %d.%d",</w:t>
      </w:r>
    </w:p>
    <w:p w14:paraId="3F36BA89" w14:textId="77777777" w:rsidR="007609EA" w:rsidRDefault="00BD1130">
      <w:pPr>
        <w:pStyle w:val="SourceCode"/>
      </w:pPr>
      <w:r>
        <w:t xml:space="preserve">            cpuAlertThresholdTenths / 10,</w:t>
      </w:r>
    </w:p>
    <w:p w14:paraId="319EED64" w14:textId="77777777" w:rsidR="007609EA" w:rsidRDefault="00BD1130">
      <w:pPr>
        <w:pStyle w:val="SourceCode"/>
      </w:pPr>
      <w:r>
        <w:t xml:space="preserve">            cpuAlertThresholdTenths % 10</w:t>
      </w:r>
    </w:p>
    <w:p w14:paraId="3905E414" w14:textId="77777777" w:rsidR="007609EA" w:rsidRDefault="00BD1130">
      <w:pPr>
        <w:pStyle w:val="SourceCode"/>
      </w:pPr>
      <w:r>
        <w:t xml:space="preserve">        );</w:t>
      </w:r>
    </w:p>
    <w:p w14:paraId="320BA96F" w14:textId="77777777" w:rsidR="007609EA" w:rsidRDefault="00BD1130">
      <w:pPr>
        <w:pStyle w:val="SourceCode"/>
      </w:pPr>
      <w:r>
        <w:t xml:space="preserve">        console.log("Maintenance Mode: %s", maintenanceMode);</w:t>
      </w:r>
    </w:p>
    <w:p w14:paraId="046FDCD2" w14:textId="77777777" w:rsidR="007609EA" w:rsidRDefault="007609EA">
      <w:pPr>
        <w:pStyle w:val="SourceCode"/>
      </w:pPr>
    </w:p>
    <w:p w14:paraId="5277216E" w14:textId="77777777" w:rsidR="007609EA" w:rsidRDefault="00BD1130">
      <w:pPr>
        <w:pStyle w:val="SourceCode"/>
      </w:pPr>
      <w:r>
        <w:t xml:space="preserve">        // Arithmetic: + adds, - subtracts, * multiplies, / divides, and %</w:t>
      </w:r>
    </w:p>
    <w:p w14:paraId="3F4A5B31" w14:textId="77777777" w:rsidR="007609EA" w:rsidRDefault="00BD1130">
      <w:pPr>
        <w:pStyle w:val="SourceCode"/>
      </w:pPr>
      <w:r>
        <w:t xml:space="preserve">        // gives the remainder of a division. As in math, * / % happen</w:t>
      </w:r>
    </w:p>
    <w:p w14:paraId="229945AA" w14:textId="77777777" w:rsidR="007609EA" w:rsidRDefault="00BD1130">
      <w:pPr>
        <w:pStyle w:val="SourceCode"/>
      </w:pPr>
      <w:r>
        <w:t xml:space="preserve">        // before + and -; review math's order of operations if that is</w:t>
      </w:r>
    </w:p>
    <w:p w14:paraId="6D123C95" w14:textId="77777777" w:rsidR="007609EA" w:rsidRDefault="00BD1130">
      <w:pPr>
        <w:pStyle w:val="SourceCode"/>
      </w:pPr>
      <w:r>
        <w:t xml:space="preserve">        // unfamiliar, and use parentheses to make the order clear.</w:t>
      </w:r>
    </w:p>
    <w:p w14:paraId="6FAB1850" w14:textId="77777777" w:rsidR="007609EA" w:rsidRDefault="00BD1130">
      <w:pPr>
        <w:pStyle w:val="SourceCode"/>
      </w:pPr>
      <w:r>
        <w:t xml:space="preserve">        uint256 connectionLimit = 1600;</w:t>
      </w:r>
    </w:p>
    <w:p w14:paraId="11D09C64" w14:textId="77777777" w:rsidR="007609EA" w:rsidRDefault="00BD1130">
      <w:pPr>
        <w:pStyle w:val="SourceCode"/>
      </w:pPr>
      <w:r>
        <w:t xml:space="preserve">        uint256 totalConnections = 1030;</w:t>
      </w:r>
    </w:p>
    <w:p w14:paraId="0B0C6E64" w14:textId="77777777" w:rsidR="007609EA" w:rsidRDefault="00BD1130">
      <w:pPr>
        <w:pStyle w:val="SourceCode"/>
      </w:pPr>
      <w:r>
        <w:t xml:space="preserve">        uint256 spareConnections = connectionLimit - totalConnections;</w:t>
      </w:r>
    </w:p>
    <w:p w14:paraId="76F39F6F" w14:textId="77777777" w:rsidR="007609EA" w:rsidRDefault="007609EA">
      <w:pPr>
        <w:pStyle w:val="SourceCode"/>
      </w:pPr>
    </w:p>
    <w:p w14:paraId="7B384C7F" w14:textId="77777777" w:rsidR="007609EA" w:rsidRDefault="00BD1130">
      <w:pPr>
        <w:pStyle w:val="SourceCode"/>
      </w:pPr>
      <w:r>
        <w:t xml:space="preserve">        // Solidity has only whole numbers, so / is always whole-number</w:t>
      </w:r>
    </w:p>
    <w:p w14:paraId="39DBA8FC" w14:textId="77777777" w:rsidR="007609EA" w:rsidRDefault="00BD1130">
      <w:pPr>
        <w:pStyle w:val="SourceCode"/>
      </w:pPr>
      <w:r>
        <w:t xml:space="preserve">        // division: it drops the part after the decimal point, so 1030 / 4</w:t>
      </w:r>
    </w:p>
    <w:p w14:paraId="3AEEA756" w14:textId="77777777" w:rsidR="007609EA" w:rsidRDefault="00BD1130">
      <w:pPr>
        <w:pStyle w:val="SourceCode"/>
      </w:pPr>
      <w:r>
        <w:t xml:space="preserve">        // is 257. % gives what is left over: 1030 % 4 is 2.</w:t>
      </w:r>
    </w:p>
    <w:p w14:paraId="70965546" w14:textId="77777777" w:rsidR="007609EA" w:rsidRDefault="00BD1130">
      <w:pPr>
        <w:pStyle w:val="SourceCode"/>
      </w:pPr>
      <w:r>
        <w:t xml:space="preserve">        uint256 connectionsPerReplica = totalConnections / replicaCount;</w:t>
      </w:r>
    </w:p>
    <w:p w14:paraId="52523FC3" w14:textId="77777777" w:rsidR="007609EA" w:rsidRDefault="00BD1130">
      <w:pPr>
        <w:pStyle w:val="SourceCode"/>
      </w:pPr>
      <w:r>
        <w:t xml:space="preserve">        uint256 leftoverConnections = totalConnections % replicaCount;</w:t>
      </w:r>
    </w:p>
    <w:p w14:paraId="3864F3E2" w14:textId="77777777" w:rsidR="007609EA" w:rsidRDefault="007609EA">
      <w:pPr>
        <w:pStyle w:val="SourceCode"/>
      </w:pPr>
    </w:p>
    <w:p w14:paraId="13ECE8FD" w14:textId="77777777" w:rsidR="007609EA" w:rsidRDefault="00BD1130">
      <w:pPr>
        <w:pStyle w:val="SourceCode"/>
      </w:pPr>
      <w:r>
        <w:t xml:space="preserve">        // With no decimals, keep the fraction by counting smaller units:</w:t>
      </w:r>
    </w:p>
    <w:p w14:paraId="02B2FB1F" w14:textId="77777777" w:rsidR="007609EA" w:rsidRDefault="00BD1130">
      <w:pPr>
        <w:pStyle w:val="SourceCode"/>
      </w:pPr>
      <w:r>
        <w:t xml:space="preserve">        // (1030 * 10) / 4 is 2575 tenths, printed as 257.5. Multiplying</w:t>
      </w:r>
    </w:p>
    <w:p w14:paraId="27587322" w14:textId="77777777" w:rsidR="007609EA" w:rsidRDefault="00BD1130">
      <w:pPr>
        <w:pStyle w:val="SourceCode"/>
      </w:pPr>
      <w:r>
        <w:t xml:space="preserve">        // first matters: 1030 / 4 * 10 would give 2570.</w:t>
      </w:r>
    </w:p>
    <w:p w14:paraId="0745B2E7" w14:textId="77777777" w:rsidR="007609EA" w:rsidRDefault="00BD1130">
      <w:pPr>
        <w:pStyle w:val="SourceCode"/>
      </w:pPr>
      <w:r>
        <w:t xml:space="preserve">        uint256 exactConnectionsPerReplicaTenths =</w:t>
      </w:r>
    </w:p>
    <w:p w14:paraId="17ED0057" w14:textId="77777777" w:rsidR="007609EA" w:rsidRDefault="00BD1130">
      <w:pPr>
        <w:pStyle w:val="SourceCode"/>
      </w:pPr>
      <w:r>
        <w:t xml:space="preserve">            (totalConnections * 10) / replicaCount;</w:t>
      </w:r>
    </w:p>
    <w:p w14:paraId="7A32DAD3" w14:textId="77777777" w:rsidR="007609EA" w:rsidRDefault="007609EA">
      <w:pPr>
        <w:pStyle w:val="SourceCode"/>
      </w:pPr>
    </w:p>
    <w:p w14:paraId="0C01CCF6" w14:textId="77777777" w:rsidR="007609EA" w:rsidRDefault="00BD1130">
      <w:pPr>
        <w:pStyle w:val="SourceCode"/>
      </w:pPr>
      <w:r>
        <w:t xml:space="preserve">        // The same idea in thousandths: (1030 * 100 * 1000) / 1600 is</w:t>
      </w:r>
    </w:p>
    <w:p w14:paraId="3C20BA08" w14:textId="77777777" w:rsidR="007609EA" w:rsidRDefault="00BD1130">
      <w:pPr>
        <w:pStyle w:val="SourceCode"/>
      </w:pPr>
      <w:r>
        <w:t xml:space="preserve">        // 64375, printed as 64.375. The %d.%d trick works here only because</w:t>
      </w:r>
    </w:p>
    <w:p w14:paraId="4E8D9561" w14:textId="77777777" w:rsidR="007609EA" w:rsidRDefault="00BD1130">
      <w:pPr>
        <w:pStyle w:val="SourceCode"/>
      </w:pPr>
      <w:r>
        <w:t xml:space="preserve">        // the fraction, 375, has no leading zero: 64050 would print as</w:t>
      </w:r>
    </w:p>
    <w:p w14:paraId="28A8873A" w14:textId="77777777" w:rsidR="007609EA" w:rsidRDefault="00BD1130">
      <w:pPr>
        <w:pStyle w:val="SourceCode"/>
      </w:pPr>
      <w:r>
        <w:t xml:space="preserve">        // 64.50, not 64.050.</w:t>
      </w:r>
    </w:p>
    <w:p w14:paraId="64587F81" w14:textId="77777777" w:rsidR="007609EA" w:rsidRDefault="00BD1130">
      <w:pPr>
        <w:pStyle w:val="SourceCode"/>
      </w:pPr>
      <w:r>
        <w:t xml:space="preserve">        uint256 connectionLoadThousandthsPercent =</w:t>
      </w:r>
    </w:p>
    <w:p w14:paraId="322063FC" w14:textId="77777777" w:rsidR="007609EA" w:rsidRDefault="00BD1130">
      <w:pPr>
        <w:pStyle w:val="SourceCode"/>
      </w:pPr>
      <w:r>
        <w:t xml:space="preserve">            (totalConnections * 100000) / connectionLimit;</w:t>
      </w:r>
    </w:p>
    <w:p w14:paraId="1FA89882" w14:textId="77777777" w:rsidR="007609EA" w:rsidRDefault="007609EA">
      <w:pPr>
        <w:pStyle w:val="SourceCode"/>
      </w:pPr>
    </w:p>
    <w:p w14:paraId="21EF8487" w14:textId="77777777" w:rsidR="007609EA" w:rsidRDefault="00BD1130">
      <w:pPr>
        <w:pStyle w:val="SourceCode"/>
      </w:pPr>
      <w:r>
        <w:t xml:space="preserve">        // Dropping the fraction: 855 tenths / 10 is 85 (it does not round).</w:t>
      </w:r>
    </w:p>
    <w:p w14:paraId="7CBBE596" w14:textId="77777777" w:rsidR="007609EA" w:rsidRDefault="00BD1130">
      <w:pPr>
        <w:pStyle w:val="SourceCode"/>
      </w:pPr>
      <w:r>
        <w:t xml:space="preserve">        uint256 wholeCpuAlertThreshold = cpuAlertThresholdTenths / 10;</w:t>
      </w:r>
    </w:p>
    <w:p w14:paraId="4F63B4AF" w14:textId="77777777" w:rsidR="007609EA" w:rsidRDefault="007609EA">
      <w:pPr>
        <w:pStyle w:val="SourceCode"/>
      </w:pPr>
    </w:p>
    <w:p w14:paraId="3F178DE4" w14:textId="77777777" w:rsidR="007609EA" w:rsidRDefault="00BD1130">
      <w:pPr>
        <w:pStyle w:val="SourceCode"/>
      </w:pPr>
      <w:r>
        <w:t xml:space="preserve">        // Text that looks like a number is still text. Solidity has no</w:t>
      </w:r>
    </w:p>
    <w:p w14:paraId="05AB4863" w14:textId="77777777" w:rsidR="007609EA" w:rsidRDefault="00BD1130">
      <w:pPr>
        <w:pStyle w:val="SourceCode"/>
      </w:pPr>
      <w:r>
        <w:t xml:space="preserve">        // built-in text-to-number conversion, so this uses Foundry's</w:t>
      </w:r>
    </w:p>
    <w:p w14:paraId="1704A84D" w14:textId="77777777" w:rsidR="007609EA" w:rsidRDefault="00BD1130">
      <w:pPr>
        <w:pStyle w:val="SourceCode"/>
      </w:pPr>
      <w:r>
        <w:t xml:space="preserve">        // vm.parseUint, which works only under forge (text that is not a</w:t>
      </w:r>
    </w:p>
    <w:p w14:paraId="28B95D81" w14:textId="77777777" w:rsidR="007609EA" w:rsidRDefault="00BD1130">
      <w:pPr>
        <w:pStyle w:val="SourceCode"/>
      </w:pPr>
      <w:r>
        <w:t xml:space="preserve">        // number stops the script; Volume 1, Chapter 2, Lesson 2.11a: Error</w:t>
      </w:r>
    </w:p>
    <w:p w14:paraId="6A44D4EF" w14:textId="77777777" w:rsidR="007609EA" w:rsidRDefault="00BD1130">
      <w:pPr>
        <w:pStyle w:val="SourceCode"/>
      </w:pPr>
      <w:r>
        <w:t xml:space="preserve">        // Handling EXTENDED handles that). Adding 1 proves it is a number.</w:t>
      </w:r>
    </w:p>
    <w:p w14:paraId="6DA9C211" w14:textId="77777777" w:rsidR="007609EA" w:rsidRDefault="00BD1130">
      <w:pPr>
        <w:pStyle w:val="SourceCode"/>
      </w:pPr>
      <w:r>
        <w:t xml:space="preserve">        string memory portText = "8443";</w:t>
      </w:r>
    </w:p>
    <w:p w14:paraId="2486FFF0" w14:textId="77777777" w:rsidR="007609EA" w:rsidRDefault="00BD1130">
      <w:pPr>
        <w:pStyle w:val="SourceCode"/>
      </w:pPr>
      <w:r>
        <w:t xml:space="preserve">        uint256 portFromText = vm.parseUint(portText);</w:t>
      </w:r>
    </w:p>
    <w:p w14:paraId="6A15541B" w14:textId="77777777" w:rsidR="007609EA" w:rsidRDefault="00BD1130">
      <w:pPr>
        <w:pStyle w:val="SourceCode"/>
      </w:pPr>
      <w:r>
        <w:t xml:space="preserve">        uint256 nextPort = portFromText + 1;</w:t>
      </w:r>
    </w:p>
    <w:p w14:paraId="4F48794F" w14:textId="77777777" w:rsidR="007609EA" w:rsidRDefault="007609EA">
      <w:pPr>
        <w:pStyle w:val="SourceCode"/>
      </w:pPr>
    </w:p>
    <w:p w14:paraId="2A629BF3" w14:textId="77777777" w:rsidR="007609EA" w:rsidRDefault="00BD1130">
      <w:pPr>
        <w:pStyle w:val="SourceCode"/>
      </w:pPr>
      <w:r>
        <w:t xml:space="preserve">        // uint256(...) converts the port to the type vm.toString expects,</w:t>
      </w:r>
    </w:p>
    <w:p w14:paraId="2405815C" w14:textId="77777777" w:rsidR="007609EA" w:rsidRDefault="00BD1130">
      <w:pPr>
        <w:pStyle w:val="SourceCode"/>
      </w:pPr>
      <w:r>
        <w:t xml:space="preserve">        // and vm.toString converts a number to text. string.concat joins</w:t>
      </w:r>
    </w:p>
    <w:p w14:paraId="02407639" w14:textId="77777777" w:rsidR="007609EA" w:rsidRDefault="00BD1130">
      <w:pPr>
        <w:pStyle w:val="SourceCode"/>
      </w:pPr>
      <w:r>
        <w:t xml:space="preserve">        // pieces of text into one.</w:t>
      </w:r>
    </w:p>
    <w:p w14:paraId="7E042D56" w14:textId="77777777" w:rsidR="007609EA" w:rsidRDefault="00BD1130">
      <w:pPr>
        <w:pStyle w:val="SourceCode"/>
      </w:pPr>
      <w:r>
        <w:t xml:space="preserve">        string memory serviceAddress = string.concat(</w:t>
      </w:r>
    </w:p>
    <w:p w14:paraId="014C4B23" w14:textId="77777777" w:rsidR="007609EA" w:rsidRDefault="00BD1130">
      <w:pPr>
        <w:pStyle w:val="SourceCode"/>
      </w:pPr>
      <w:r>
        <w:t xml:space="preserve">            serviceName, ":", vm.toString(uint256(SERVICE_PORT))</w:t>
      </w:r>
    </w:p>
    <w:p w14:paraId="66EB30BD" w14:textId="77777777" w:rsidR="007609EA" w:rsidRDefault="00BD1130">
      <w:pPr>
        <w:pStyle w:val="SourceCode"/>
      </w:pPr>
      <w:r>
        <w:t xml:space="preserve">        );</w:t>
      </w:r>
    </w:p>
    <w:p w14:paraId="67B9B73F" w14:textId="77777777" w:rsidR="007609EA" w:rsidRDefault="007609EA">
      <w:pPr>
        <w:pStyle w:val="SourceCode"/>
      </w:pPr>
    </w:p>
    <w:p w14:paraId="5AB7E977" w14:textId="77777777" w:rsidR="007609EA" w:rsidRDefault="00BD1130">
      <w:pPr>
        <w:pStyle w:val="SourceCode"/>
      </w:pPr>
      <w:r>
        <w:t xml:space="preserve">        console.log("Arithmetic and Conversion");</w:t>
      </w:r>
    </w:p>
    <w:p w14:paraId="5C84648D" w14:textId="77777777" w:rsidR="007609EA" w:rsidRDefault="00BD1130">
      <w:pPr>
        <w:pStyle w:val="SourceCode"/>
      </w:pPr>
      <w:r>
        <w:t xml:space="preserve">        console.log("Spare Connections: %d", spareConnections);</w:t>
      </w:r>
    </w:p>
    <w:p w14:paraId="5E126BC2" w14:textId="77777777" w:rsidR="007609EA" w:rsidRDefault="00BD1130">
      <w:pPr>
        <w:pStyle w:val="SourceCode"/>
      </w:pPr>
      <w:r>
        <w:t xml:space="preserve">        console.log("Connections per Replica: %d", connectionsPerReplica);</w:t>
      </w:r>
    </w:p>
    <w:p w14:paraId="03BCD8F5" w14:textId="77777777" w:rsidR="007609EA" w:rsidRDefault="00BD1130">
      <w:pPr>
        <w:pStyle w:val="SourceCode"/>
      </w:pPr>
      <w:r>
        <w:t xml:space="preserve">        console.log("Leftover Connections: %d", leftoverConnections);</w:t>
      </w:r>
    </w:p>
    <w:p w14:paraId="7EDBDC8F" w14:textId="77777777" w:rsidR="007609EA" w:rsidRDefault="00BD1130">
      <w:pPr>
        <w:pStyle w:val="SourceCode"/>
      </w:pPr>
      <w:r>
        <w:t xml:space="preserve">        console.log(</w:t>
      </w:r>
    </w:p>
    <w:p w14:paraId="53A94492" w14:textId="77777777" w:rsidR="007609EA" w:rsidRDefault="00BD1130">
      <w:pPr>
        <w:pStyle w:val="SourceCode"/>
      </w:pPr>
      <w:r>
        <w:t xml:space="preserve">            "Exact Connections per Replica: %d.%d",</w:t>
      </w:r>
    </w:p>
    <w:p w14:paraId="1FB8812A" w14:textId="77777777" w:rsidR="007609EA" w:rsidRDefault="00BD1130">
      <w:pPr>
        <w:pStyle w:val="SourceCode"/>
      </w:pPr>
      <w:r>
        <w:t xml:space="preserve">            exactConnectionsPerReplicaTenths / 10,</w:t>
      </w:r>
    </w:p>
    <w:p w14:paraId="043FDFDC" w14:textId="77777777" w:rsidR="007609EA" w:rsidRDefault="00BD1130">
      <w:pPr>
        <w:pStyle w:val="SourceCode"/>
      </w:pPr>
      <w:r>
        <w:t xml:space="preserve">            exactConnectionsPerReplicaTenths % 10</w:t>
      </w:r>
    </w:p>
    <w:p w14:paraId="217BA5DC" w14:textId="77777777" w:rsidR="007609EA" w:rsidRDefault="00BD1130">
      <w:pPr>
        <w:pStyle w:val="SourceCode"/>
      </w:pPr>
      <w:r>
        <w:t xml:space="preserve">        );</w:t>
      </w:r>
    </w:p>
    <w:p w14:paraId="1F969F79" w14:textId="77777777" w:rsidR="007609EA" w:rsidRDefault="00BD1130">
      <w:pPr>
        <w:pStyle w:val="SourceCode"/>
      </w:pPr>
      <w:r>
        <w:t xml:space="preserve">        console.log(</w:t>
      </w:r>
    </w:p>
    <w:p w14:paraId="7070A16C" w14:textId="77777777" w:rsidR="007609EA" w:rsidRDefault="00BD1130">
      <w:pPr>
        <w:pStyle w:val="SourceCode"/>
      </w:pPr>
      <w:r>
        <w:t xml:space="preserve">            "Connection Load Percent: %d.%d",</w:t>
      </w:r>
    </w:p>
    <w:p w14:paraId="2BED9C7B" w14:textId="77777777" w:rsidR="007609EA" w:rsidRDefault="00BD1130">
      <w:pPr>
        <w:pStyle w:val="SourceCode"/>
      </w:pPr>
      <w:r>
        <w:t xml:space="preserve">            connectionLoadThousandthsPercent / 1000,</w:t>
      </w:r>
    </w:p>
    <w:p w14:paraId="5598D20E" w14:textId="77777777" w:rsidR="007609EA" w:rsidRDefault="00BD1130">
      <w:pPr>
        <w:pStyle w:val="SourceCode"/>
      </w:pPr>
      <w:r>
        <w:t xml:space="preserve">            connectionLoadThousandthsPercent % 1000</w:t>
      </w:r>
    </w:p>
    <w:p w14:paraId="62BF45D7" w14:textId="77777777" w:rsidR="007609EA" w:rsidRDefault="00BD1130">
      <w:pPr>
        <w:pStyle w:val="SourceCode"/>
      </w:pPr>
      <w:r>
        <w:t xml:space="preserve">        );</w:t>
      </w:r>
    </w:p>
    <w:p w14:paraId="5EE73261" w14:textId="77777777" w:rsidR="007609EA" w:rsidRDefault="00BD1130">
      <w:pPr>
        <w:pStyle w:val="SourceCode"/>
      </w:pPr>
      <w:r>
        <w:t xml:space="preserve">        console.log("Whole CPU Alert Threshold: %d", wholeCpuAlertThreshold);</w:t>
      </w:r>
    </w:p>
    <w:p w14:paraId="668494F1" w14:textId="77777777" w:rsidR="007609EA" w:rsidRDefault="00BD1130">
      <w:pPr>
        <w:pStyle w:val="SourceCode"/>
      </w:pPr>
      <w:r>
        <w:t xml:space="preserve">        console.log("Next Port: %d", nextPort);</w:t>
      </w:r>
    </w:p>
    <w:p w14:paraId="0752DC5D" w14:textId="77777777" w:rsidR="007609EA" w:rsidRDefault="00BD1130">
      <w:pPr>
        <w:pStyle w:val="SourceCode"/>
        <w:keepNext/>
      </w:pPr>
      <w:r>
        <w:t xml:space="preserve">        console.log("Service Address: %s", serviceAddress);</w:t>
      </w:r>
    </w:p>
    <w:p w14:paraId="10DC841A" w14:textId="77777777" w:rsidR="007609EA" w:rsidRDefault="00BD1130">
      <w:pPr>
        <w:pStyle w:val="SourceCode"/>
        <w:keepNext/>
      </w:pPr>
      <w:r>
        <w:t xml:space="preserve">    }</w:t>
      </w:r>
    </w:p>
    <w:p w14:paraId="76C48247" w14:textId="77777777" w:rsidR="007609EA" w:rsidRDefault="00BD1130">
      <w:pPr>
        <w:pStyle w:val="SourceCode"/>
      </w:pPr>
      <w:r>
        <w:t>}</w:t>
      </w:r>
    </w:p>
    <w:p w14:paraId="6BC6DDC5" w14:textId="77777777" w:rsidR="007609EA" w:rsidRDefault="007609EA">
      <w:pPr>
        <w:keepNext/>
      </w:pPr>
    </w:p>
    <w:p w14:paraId="4736B1B2" w14:textId="77777777" w:rsidR="007609EA" w:rsidRDefault="00BD1130">
      <w:pPr>
        <w:pStyle w:val="Heading3"/>
      </w:pPr>
      <w:r>
        <w:t>Windows PowerShell Basic Build and Run</w:t>
      </w:r>
    </w:p>
    <w:p w14:paraId="184BDF7F" w14:textId="77777777" w:rsidR="007609EA" w:rsidRDefault="00BD1130">
      <w:pPr>
        <w:pStyle w:val="CommandBlock"/>
        <w:keepNext/>
      </w:pPr>
      <w:r>
        <w:t>forge build --root .\solidity</w:t>
      </w:r>
    </w:p>
    <w:p w14:paraId="31C9B8D8" w14:textId="77777777" w:rsidR="007609EA" w:rsidRDefault="00BD1130">
      <w:pPr>
        <w:pStyle w:val="CommandBlock"/>
      </w:pPr>
      <w:r>
        <w:t>forge script --root .\solidity .\solidity\script\BasicVariables.s.sol</w:t>
      </w:r>
    </w:p>
    <w:p w14:paraId="22C508AB" w14:textId="77777777" w:rsidR="007609EA" w:rsidRDefault="007609EA">
      <w:pPr>
        <w:keepNext/>
      </w:pPr>
    </w:p>
    <w:p w14:paraId="7BEA458F" w14:textId="77777777" w:rsidR="007609EA" w:rsidRDefault="00BD1130">
      <w:pPr>
        <w:pStyle w:val="Heading3"/>
      </w:pPr>
      <w:r>
        <w:t>Linux or macOS Basic Build and Run</w:t>
      </w:r>
    </w:p>
    <w:p w14:paraId="657B7D0D" w14:textId="77777777" w:rsidR="007609EA" w:rsidRDefault="00BD1130">
      <w:pPr>
        <w:pStyle w:val="CommandBlock"/>
        <w:keepNext/>
      </w:pPr>
      <w:r>
        <w:t>forge build --root ./solidity</w:t>
      </w:r>
    </w:p>
    <w:p w14:paraId="4D795089" w14:textId="77777777" w:rsidR="007609EA" w:rsidRDefault="00BD1130">
      <w:pPr>
        <w:pStyle w:val="CommandBlock"/>
      </w:pPr>
      <w:r>
        <w:t>forge script --root ./solidity ./solidity/script/BasicVariables.s.sol</w:t>
      </w:r>
    </w:p>
    <w:p w14:paraId="4213786D" w14:textId="77777777" w:rsidR="007609EA" w:rsidRDefault="007609EA">
      <w:pPr>
        <w:keepNext/>
      </w:pPr>
    </w:p>
    <w:p w14:paraId="7FFFD392" w14:textId="77777777" w:rsidR="007609EA" w:rsidRDefault="00BD1130">
      <w:pPr>
        <w:pStyle w:val="Heading3"/>
      </w:pPr>
      <w:r>
        <w:t>Check Your Results</w:t>
      </w:r>
    </w:p>
    <w:p w14:paraId="14649069" w14:textId="77777777" w:rsidR="007609EA" w:rsidRDefault="00BD1130">
      <w:pPr>
        <w:keepNext/>
      </w:pPr>
      <w:r>
        <w:t>Compare the output with the lines below. forge script first prints its own lines, such as Script ran successfully. and Gas used. The program's output is everything under the == Logs == line, where each line is indented by two spaces. The program must print exactly these twenty-five lines, with the same spelling, spacing, and capitalization.</w:t>
      </w:r>
    </w:p>
    <w:p w14:paraId="7104D619" w14:textId="77777777" w:rsidR="007609EA" w:rsidRDefault="007609EA">
      <w:pPr>
        <w:keepNext/>
      </w:pPr>
    </w:p>
    <w:p w14:paraId="619661A2" w14:textId="77777777" w:rsidR="007609EA" w:rsidRDefault="00BD1130">
      <w:pPr>
        <w:pStyle w:val="RequiredOutput"/>
        <w:keepNext/>
      </w:pPr>
      <w:r>
        <w:t>Initial Configuration</w:t>
      </w:r>
    </w:p>
    <w:p w14:paraId="612C7B10" w14:textId="77777777" w:rsidR="007609EA" w:rsidRDefault="00BD1130">
      <w:pPr>
        <w:pStyle w:val="RequiredOutput"/>
        <w:keepNext/>
      </w:pPr>
      <w:r>
        <w:t>Service Name: inventory-api</w:t>
      </w:r>
    </w:p>
    <w:p w14:paraId="0279EE48" w14:textId="77777777" w:rsidR="007609EA" w:rsidRDefault="00BD1130">
      <w:pPr>
        <w:pStyle w:val="RequiredOutput"/>
        <w:keepNext/>
      </w:pPr>
      <w:r>
        <w:t>Service Port: 8443</w:t>
      </w:r>
    </w:p>
    <w:p w14:paraId="1AB6EEFD" w14:textId="77777777" w:rsidR="007609EA" w:rsidRDefault="00BD1130">
      <w:pPr>
        <w:pStyle w:val="RequiredOutput"/>
        <w:keepNext/>
      </w:pPr>
      <w:r>
        <w:t>Environment: staging</w:t>
      </w:r>
    </w:p>
    <w:p w14:paraId="76FB278A" w14:textId="77777777" w:rsidR="007609EA" w:rsidRDefault="00BD1130">
      <w:pPr>
        <w:pStyle w:val="RequiredOutput"/>
        <w:keepNext/>
      </w:pPr>
      <w:r>
        <w:t>Health Grade: A</w:t>
      </w:r>
    </w:p>
    <w:p w14:paraId="1C28E2DB" w14:textId="77777777" w:rsidR="007609EA" w:rsidRDefault="00BD1130">
      <w:pPr>
        <w:pStyle w:val="RequiredOutput"/>
        <w:keepNext/>
      </w:pPr>
      <w:r>
        <w:t>Replica Count: 3</w:t>
      </w:r>
    </w:p>
    <w:p w14:paraId="679399A3" w14:textId="77777777" w:rsidR="007609EA" w:rsidRDefault="00BD1130">
      <w:pPr>
        <w:pStyle w:val="RequiredOutput"/>
        <w:keepNext/>
      </w:pPr>
      <w:r>
        <w:t>CPU Alert Threshold: 72.5</w:t>
      </w:r>
    </w:p>
    <w:p w14:paraId="2479F741" w14:textId="77777777" w:rsidR="007609EA" w:rsidRDefault="00BD1130">
      <w:pPr>
        <w:pStyle w:val="RequiredOutput"/>
        <w:keepNext/>
      </w:pPr>
      <w:r>
        <w:t>Maintenance Mode: false</w:t>
      </w:r>
    </w:p>
    <w:p w14:paraId="760F47CF" w14:textId="77777777" w:rsidR="007609EA" w:rsidRDefault="00BD1130">
      <w:pPr>
        <w:pStyle w:val="RequiredOutput"/>
        <w:keepNext/>
      </w:pPr>
      <w:r>
        <w:t>Updated Configuration</w:t>
      </w:r>
    </w:p>
    <w:p w14:paraId="4342D02D" w14:textId="77777777" w:rsidR="007609EA" w:rsidRDefault="00BD1130">
      <w:pPr>
        <w:pStyle w:val="RequiredOutput"/>
        <w:keepNext/>
      </w:pPr>
      <w:r>
        <w:t>Service Name: inventory-api</w:t>
      </w:r>
    </w:p>
    <w:p w14:paraId="7539317A" w14:textId="77777777" w:rsidR="007609EA" w:rsidRDefault="00BD1130">
      <w:pPr>
        <w:pStyle w:val="RequiredOutput"/>
        <w:keepNext/>
      </w:pPr>
      <w:r>
        <w:t>Service Port: 8443</w:t>
      </w:r>
    </w:p>
    <w:p w14:paraId="2E2BFB13" w14:textId="77777777" w:rsidR="007609EA" w:rsidRDefault="00BD1130">
      <w:pPr>
        <w:pStyle w:val="RequiredOutput"/>
        <w:keepNext/>
      </w:pPr>
      <w:r>
        <w:t>Environment: production</w:t>
      </w:r>
    </w:p>
    <w:p w14:paraId="684BD527" w14:textId="77777777" w:rsidR="007609EA" w:rsidRDefault="00BD1130">
      <w:pPr>
        <w:pStyle w:val="RequiredOutput"/>
        <w:keepNext/>
      </w:pPr>
      <w:r>
        <w:t>Health Grade: B</w:t>
      </w:r>
    </w:p>
    <w:p w14:paraId="403D1D6C" w14:textId="77777777" w:rsidR="007609EA" w:rsidRDefault="00BD1130">
      <w:pPr>
        <w:pStyle w:val="RequiredOutput"/>
        <w:keepNext/>
      </w:pPr>
      <w:r>
        <w:t>Replica Count: 4</w:t>
      </w:r>
    </w:p>
    <w:p w14:paraId="039E936D" w14:textId="77777777" w:rsidR="007609EA" w:rsidRDefault="00BD1130">
      <w:pPr>
        <w:pStyle w:val="RequiredOutput"/>
        <w:keepNext/>
      </w:pPr>
      <w:r>
        <w:t>CPU Alert Threshold: 85.5</w:t>
      </w:r>
    </w:p>
    <w:p w14:paraId="758A723E" w14:textId="77777777" w:rsidR="007609EA" w:rsidRDefault="00BD1130">
      <w:pPr>
        <w:pStyle w:val="RequiredOutput"/>
        <w:keepNext/>
      </w:pPr>
      <w:r>
        <w:t>Maintenance Mode: true</w:t>
      </w:r>
    </w:p>
    <w:p w14:paraId="5B4DB6D3" w14:textId="77777777" w:rsidR="007609EA" w:rsidRDefault="00BD1130">
      <w:pPr>
        <w:pStyle w:val="RequiredOutput"/>
        <w:keepNext/>
      </w:pPr>
      <w:r>
        <w:t>Arithmetic and Conversion</w:t>
      </w:r>
    </w:p>
    <w:p w14:paraId="4F6B91B2" w14:textId="77777777" w:rsidR="007609EA" w:rsidRDefault="00BD1130">
      <w:pPr>
        <w:pStyle w:val="RequiredOutput"/>
        <w:keepNext/>
      </w:pPr>
      <w:r>
        <w:t>Spare Connections: 570</w:t>
      </w:r>
    </w:p>
    <w:p w14:paraId="6CC139B8" w14:textId="77777777" w:rsidR="007609EA" w:rsidRDefault="00BD1130">
      <w:pPr>
        <w:pStyle w:val="RequiredOutput"/>
        <w:keepNext/>
      </w:pPr>
      <w:r>
        <w:t>Connections per Replica: 257</w:t>
      </w:r>
    </w:p>
    <w:p w14:paraId="4BD042CD" w14:textId="77777777" w:rsidR="007609EA" w:rsidRDefault="00BD1130">
      <w:pPr>
        <w:pStyle w:val="RequiredOutput"/>
        <w:keepNext/>
      </w:pPr>
      <w:r>
        <w:t>Leftover Connections: 2</w:t>
      </w:r>
    </w:p>
    <w:p w14:paraId="0F9F8F2A" w14:textId="77777777" w:rsidR="007609EA" w:rsidRDefault="00BD1130">
      <w:pPr>
        <w:pStyle w:val="RequiredOutput"/>
        <w:keepNext/>
      </w:pPr>
      <w:r>
        <w:t>Exact Connections per Replica: 257.5</w:t>
      </w:r>
    </w:p>
    <w:p w14:paraId="7743E5D1" w14:textId="77777777" w:rsidR="007609EA" w:rsidRDefault="00BD1130">
      <w:pPr>
        <w:pStyle w:val="RequiredOutput"/>
        <w:keepNext/>
      </w:pPr>
      <w:r>
        <w:t>Connection Load Percent: 64.375</w:t>
      </w:r>
    </w:p>
    <w:p w14:paraId="02D47F89" w14:textId="77777777" w:rsidR="007609EA" w:rsidRDefault="00BD1130">
      <w:pPr>
        <w:pStyle w:val="RequiredOutput"/>
        <w:keepNext/>
      </w:pPr>
      <w:r>
        <w:t>Whole CPU Alert Threshold: 85</w:t>
      </w:r>
    </w:p>
    <w:p w14:paraId="2D2D60F2" w14:textId="77777777" w:rsidR="007609EA" w:rsidRDefault="00BD1130">
      <w:pPr>
        <w:pStyle w:val="RequiredOutput"/>
        <w:keepNext/>
      </w:pPr>
      <w:r>
        <w:t>Next Port: 8444</w:t>
      </w:r>
    </w:p>
    <w:p w14:paraId="40ECE3E8" w14:textId="77777777" w:rsidR="007609EA" w:rsidRDefault="00BD1130">
      <w:pPr>
        <w:pStyle w:val="RequiredOutput"/>
      </w:pPr>
      <w:r>
        <w:t>Service Address: inventory-api:8443</w:t>
      </w:r>
    </w:p>
    <w:p w14:paraId="5AF00A67" w14:textId="77777777" w:rsidR="007609EA" w:rsidRDefault="007609EA">
      <w:pPr>
        <w:keepNext/>
      </w:pPr>
    </w:p>
    <w:p w14:paraId="45CC0A6D" w14:textId="77777777" w:rsidR="007609EA" w:rsidRDefault="00BD1130">
      <w:pPr>
        <w:pStyle w:val="ListBullet"/>
      </w:pPr>
      <w:r>
        <w:t>Initial Configuration and Updated Configuration mark the two snapshots: before and after the change.</w:t>
      </w:r>
    </w:p>
    <w:p w14:paraId="3FB8DED9" w14:textId="77777777" w:rsidR="007609EA" w:rsidRDefault="00BD1130">
      <w:pPr>
        <w:pStyle w:val="ListBullet"/>
      </w:pPr>
      <w:r>
        <w:t>Service Name and Service Port are the same in both snapshots, because they never change.</w:t>
      </w:r>
    </w:p>
    <w:p w14:paraId="324A1036" w14:textId="77777777" w:rsidR="007609EA" w:rsidRDefault="00BD1130">
      <w:pPr>
        <w:pStyle w:val="ListBullet"/>
      </w:pPr>
      <w:r>
        <w:t>Environment, Health Grade, Replica Count, CPU Alert Threshold, and Maintenance Mode change from the first snapshot to the second.</w:t>
      </w:r>
    </w:p>
    <w:p w14:paraId="5E5CB83D" w14:textId="77777777" w:rsidR="007609EA" w:rsidRDefault="00BD1130">
      <w:pPr>
        <w:pStyle w:val="ListBullet"/>
      </w:pPr>
      <w:r>
        <w:t>If a value in the Updated snapshot still shows its old value, the line that changes it is missing or comes after the second set of prints.</w:t>
      </w:r>
    </w:p>
    <w:p w14:paraId="2614E716" w14:textId="77777777" w:rsidR="007609EA" w:rsidRDefault="00BD1130">
      <w:pPr>
        <w:pStyle w:val="ListBullet"/>
      </w:pPr>
      <w:r>
        <w:t>Arithmetic and Conversion starts the third part, worked out from the updated values. Spare Connections, 570, is 1600 - 1030.</w:t>
      </w:r>
    </w:p>
    <w:p w14:paraId="0AF1F230" w14:textId="77777777" w:rsidR="007609EA" w:rsidRDefault="00BD1130">
      <w:pPr>
        <w:pStyle w:val="ListBullet"/>
      </w:pPr>
      <w:r>
        <w:t>Connections per Replica, 257, and Leftover Connections, 2, are whole-number division and its remainder: 4 × 257 + 2 = 1030. 257.5 there means the division kept its fraction.</w:t>
      </w:r>
    </w:p>
    <w:p w14:paraId="7EE4E1F1" w14:textId="77777777" w:rsidR="007609EA" w:rsidRDefault="00BD1130">
      <w:pPr>
        <w:pStyle w:val="ListBullet"/>
      </w:pPr>
      <w:r>
        <w:t>Exact Connections per Replica, 257.5, is the same division kept as a decimal, and Connection Load Percent, 64.375, is 1030 × 100 ÷ 1600. 257 there means the fraction was dropped.</w:t>
      </w:r>
    </w:p>
    <w:p w14:paraId="2DBCD7D5" w14:textId="77777777" w:rsidR="007609EA" w:rsidRDefault="00BD1130">
      <w:pPr>
        <w:pStyle w:val="ListBullet"/>
      </w:pPr>
      <w:r>
        <w:t>Whole CPU Alert Threshold, 85, is 85.5 with its fraction dropped. 86 would mean it was rounded instead.</w:t>
      </w:r>
    </w:p>
    <w:p w14:paraId="40B0D4D4" w14:textId="77777777" w:rsidR="007609EA" w:rsidRDefault="00BD1130">
      <w:pPr>
        <w:pStyle w:val="ListBullet"/>
      </w:pPr>
      <w:r>
        <w:t>Next Port, 8444, proves the text 8443 became a number before 1 was added. Service Address, inventory-api:8443, joins the name and the port as text.</w:t>
      </w:r>
    </w:p>
    <w:p w14:paraId="5AE1A9AC" w14:textId="77777777" w:rsidR="007609EA" w:rsidRDefault="00BD1130">
      <w:pPr>
        <w:pStyle w:val="ListBullet"/>
      </w:pPr>
      <w:r>
        <w:t>If the build fails, read the first error message: it names the file and line to fix.</w:t>
      </w:r>
    </w:p>
    <w:p w14:paraId="1E371177" w14:textId="77777777" w:rsidR="007609EA" w:rsidRDefault="007609EA">
      <w:pPr>
        <w:keepNext/>
      </w:pPr>
    </w:p>
    <w:p w14:paraId="41A5BDE0" w14:textId="77777777" w:rsidR="007609EA" w:rsidRDefault="007609EA">
      <w:pPr>
        <w:keepNext/>
      </w:pPr>
    </w:p>
    <w:p w14:paraId="0E720455" w14:textId="77777777" w:rsidR="007609EA" w:rsidRDefault="00BD1130">
      <w:pPr>
        <w:pStyle w:val="Heading2"/>
      </w:pPr>
      <w:r>
        <w:t>Production-Minded Implementation</w:t>
      </w:r>
    </w:p>
    <w:p w14:paraId="471CEF12" w14:textId="77777777" w:rsidR="007609EA" w:rsidRDefault="00BD1130">
      <w:r>
        <w:t>The production-minded version prints exactly the same output. It makes the service name a constant as well, uses the smallest whole-number type that fits each value (uint8 for the count, uint16 for the threshold), and names the threshold cpuAlertThresholdTenthsPercent so 725 cannot be misread.</w:t>
      </w:r>
    </w:p>
    <w:p w14:paraId="3C0C563D" w14:textId="77777777" w:rsidR="007609EA" w:rsidRDefault="007609EA">
      <w:pPr>
        <w:keepNext/>
      </w:pPr>
    </w:p>
    <w:p w14:paraId="40552DB0" w14:textId="77777777" w:rsidR="007609EA" w:rsidRDefault="00BD1130">
      <w:pPr>
        <w:pStyle w:val="Heading3"/>
      </w:pPr>
      <w:r>
        <w:t>solidity/script/Variables.s.sol</w:t>
      </w:r>
    </w:p>
    <w:p w14:paraId="1EC69660" w14:textId="77777777" w:rsidR="007609EA" w:rsidRDefault="00BD1130">
      <w:pPr>
        <w:pStyle w:val="SourceCode"/>
        <w:keepNext/>
      </w:pPr>
      <w:r>
        <w:t>// SPDX-License-Identifier: MIT</w:t>
      </w:r>
    </w:p>
    <w:p w14:paraId="4383A7C2" w14:textId="77777777" w:rsidR="007609EA" w:rsidRDefault="00BD1130">
      <w:pPr>
        <w:pStyle w:val="SourceCode"/>
        <w:keepNext/>
      </w:pPr>
      <w:r>
        <w:t>pragma solidity ^0.8.20;</w:t>
      </w:r>
    </w:p>
    <w:p w14:paraId="2CC790E0" w14:textId="77777777" w:rsidR="007609EA" w:rsidRDefault="007609EA">
      <w:pPr>
        <w:pStyle w:val="SourceCode"/>
        <w:keepNext/>
      </w:pPr>
    </w:p>
    <w:p w14:paraId="7F0D9B37" w14:textId="77777777" w:rsidR="007609EA" w:rsidRDefault="00BD1130">
      <w:pPr>
        <w:pStyle w:val="SourceCode"/>
      </w:pPr>
      <w:r>
        <w:t>import {Script, console} from "forge-std/Script.sol";</w:t>
      </w:r>
    </w:p>
    <w:p w14:paraId="480895E0" w14:textId="77777777" w:rsidR="007609EA" w:rsidRDefault="007609EA">
      <w:pPr>
        <w:pStyle w:val="SourceCode"/>
      </w:pPr>
    </w:p>
    <w:p w14:paraId="0C6A86D3" w14:textId="77777777" w:rsidR="007609EA" w:rsidRDefault="00BD1130">
      <w:pPr>
        <w:pStyle w:val="SourceCode"/>
      </w:pPr>
      <w:r>
        <w:t>contract Variables is Script {</w:t>
      </w:r>
    </w:p>
    <w:p w14:paraId="6DC2F4F6" w14:textId="77777777" w:rsidR="007609EA" w:rsidRDefault="00BD1130">
      <w:pPr>
        <w:pStyle w:val="SourceCode"/>
      </w:pPr>
      <w:r>
        <w:t xml:space="preserve">    // Stable configuration: values that must never change are constants,</w:t>
      </w:r>
    </w:p>
    <w:p w14:paraId="6B3C76ED" w14:textId="77777777" w:rsidR="007609EA" w:rsidRDefault="00BD1130">
      <w:pPr>
        <w:pStyle w:val="SourceCode"/>
      </w:pPr>
      <w:r>
        <w:t xml:space="preserve">    // so the compiler stops any accidental reassignment. uint16 exactly</w:t>
      </w:r>
    </w:p>
    <w:p w14:paraId="09AB6227" w14:textId="77777777" w:rsidR="007609EA" w:rsidRDefault="00BD1130">
      <w:pPr>
        <w:pStyle w:val="SourceCode"/>
      </w:pPr>
      <w:r>
        <w:t xml:space="preserve">    // fits a port number.</w:t>
      </w:r>
    </w:p>
    <w:p w14:paraId="0EE135FB" w14:textId="77777777" w:rsidR="007609EA" w:rsidRDefault="00BD1130">
      <w:pPr>
        <w:pStyle w:val="SourceCode"/>
      </w:pPr>
      <w:r>
        <w:t xml:space="preserve">    uint16 constant SERVICE_PORT = 8443;</w:t>
      </w:r>
    </w:p>
    <w:p w14:paraId="70E0A06B" w14:textId="77777777" w:rsidR="007609EA" w:rsidRDefault="00BD1130">
      <w:pPr>
        <w:pStyle w:val="SourceCode"/>
      </w:pPr>
      <w:r>
        <w:t xml:space="preserve">    string constant SERVICE_NAME = "inventory-api";</w:t>
      </w:r>
    </w:p>
    <w:p w14:paraId="74771896" w14:textId="77777777" w:rsidR="007609EA" w:rsidRDefault="00BD1130">
      <w:pPr>
        <w:pStyle w:val="SourceCode"/>
      </w:pPr>
      <w:r>
        <w:t xml:space="preserve">    uint16 constant CONNECTION_LIMIT = 1600;</w:t>
      </w:r>
    </w:p>
    <w:p w14:paraId="17F72C1B" w14:textId="77777777" w:rsidR="007609EA" w:rsidRDefault="00BD1130">
      <w:pPr>
        <w:pStyle w:val="SourceCode"/>
      </w:pPr>
      <w:r>
        <w:t xml:space="preserve">    string constant PORT_TEXT = "8443";</w:t>
      </w:r>
    </w:p>
    <w:p w14:paraId="0063B3CC" w14:textId="77777777" w:rsidR="007609EA" w:rsidRDefault="007609EA">
      <w:pPr>
        <w:pStyle w:val="SourceCode"/>
      </w:pPr>
    </w:p>
    <w:p w14:paraId="0BF53E21" w14:textId="77777777" w:rsidR="007609EA" w:rsidRDefault="00BD1130">
      <w:pPr>
        <w:pStyle w:val="SourceCode"/>
      </w:pPr>
      <w:r>
        <w:t xml:space="preserve">    function run() public pure {</w:t>
      </w:r>
    </w:p>
    <w:p w14:paraId="5A5D2120" w14:textId="77777777" w:rsidR="007609EA" w:rsidRDefault="00BD1130">
      <w:pPr>
        <w:pStyle w:val="SourceCode"/>
      </w:pPr>
      <w:r>
        <w:t xml:space="preserve">        // Changing state, with the smallest type that fits each value:</w:t>
      </w:r>
    </w:p>
    <w:p w14:paraId="41CCA620" w14:textId="77777777" w:rsidR="007609EA" w:rsidRDefault="00BD1130">
      <w:pPr>
        <w:pStyle w:val="SourceCode"/>
      </w:pPr>
      <w:r>
        <w:t xml:space="preserve">        // uint8 holds 0 to 255, enough for a replica count; uint16 holds</w:t>
      </w:r>
    </w:p>
    <w:p w14:paraId="630DFE8D" w14:textId="77777777" w:rsidR="007609EA" w:rsidRDefault="00BD1130">
      <w:pPr>
        <w:pStyle w:val="SourceCode"/>
      </w:pPr>
      <w:r>
        <w:t xml:space="preserve">        // the threshold in tenths of a percent. The unit is in the name</w:t>
      </w:r>
    </w:p>
    <w:p w14:paraId="2AEB5AC4" w14:textId="77777777" w:rsidR="007609EA" w:rsidRDefault="00BD1130">
      <w:pPr>
        <w:pStyle w:val="SourceCode"/>
      </w:pPr>
      <w:r>
        <w:t xml:space="preserve">        // so 725 cannot be misread as 725 percent.</w:t>
      </w:r>
    </w:p>
    <w:p w14:paraId="2205C821" w14:textId="77777777" w:rsidR="007609EA" w:rsidRDefault="00BD1130">
      <w:pPr>
        <w:pStyle w:val="SourceCode"/>
      </w:pPr>
      <w:r>
        <w:t xml:space="preserve">        string memory environment = "staging";</w:t>
      </w:r>
    </w:p>
    <w:p w14:paraId="52DB52EF" w14:textId="77777777" w:rsidR="007609EA" w:rsidRDefault="00BD1130">
      <w:pPr>
        <w:pStyle w:val="SourceCode"/>
      </w:pPr>
      <w:r>
        <w:t xml:space="preserve">        string memory healthGrade = "A";</w:t>
      </w:r>
    </w:p>
    <w:p w14:paraId="43097676" w14:textId="77777777" w:rsidR="007609EA" w:rsidRDefault="00BD1130">
      <w:pPr>
        <w:pStyle w:val="SourceCode"/>
      </w:pPr>
      <w:r>
        <w:t xml:space="preserve">        uint8 replicaCount = 3;</w:t>
      </w:r>
    </w:p>
    <w:p w14:paraId="5D126C53" w14:textId="77777777" w:rsidR="007609EA" w:rsidRDefault="00BD1130">
      <w:pPr>
        <w:pStyle w:val="SourceCode"/>
      </w:pPr>
      <w:r>
        <w:t xml:space="preserve">        uint16 cpuAlertThresholdTenthsPercent = 725;</w:t>
      </w:r>
    </w:p>
    <w:p w14:paraId="26D295BA" w14:textId="77777777" w:rsidR="007609EA" w:rsidRDefault="00BD1130">
      <w:pPr>
        <w:pStyle w:val="SourceCode"/>
      </w:pPr>
      <w:r>
        <w:t xml:space="preserve">        bool maintenanceMode = false;</w:t>
      </w:r>
    </w:p>
    <w:p w14:paraId="77C6D7C9" w14:textId="77777777" w:rsidR="007609EA" w:rsidRDefault="007609EA">
      <w:pPr>
        <w:pStyle w:val="SourceCode"/>
      </w:pPr>
    </w:p>
    <w:p w14:paraId="22512458" w14:textId="77777777" w:rsidR="007609EA" w:rsidRDefault="00BD1130">
      <w:pPr>
        <w:pStyle w:val="SourceCode"/>
      </w:pPr>
      <w:r>
        <w:t xml:space="preserve">        console.log("Initial Configuration");</w:t>
      </w:r>
    </w:p>
    <w:p w14:paraId="1DEC1438" w14:textId="77777777" w:rsidR="007609EA" w:rsidRDefault="00BD1130">
      <w:pPr>
        <w:pStyle w:val="SourceCode"/>
      </w:pPr>
      <w:r>
        <w:t xml:space="preserve">        console.log("Service Name: %s", SERVICE_NAME);</w:t>
      </w:r>
    </w:p>
    <w:p w14:paraId="04D0706E" w14:textId="77777777" w:rsidR="007609EA" w:rsidRDefault="00BD1130">
      <w:pPr>
        <w:pStyle w:val="SourceCode"/>
      </w:pPr>
      <w:r>
        <w:t xml:space="preserve">        console.log("Service Port: %d", SERVICE_PORT);</w:t>
      </w:r>
    </w:p>
    <w:p w14:paraId="4B75D565" w14:textId="77777777" w:rsidR="007609EA" w:rsidRDefault="00BD1130">
      <w:pPr>
        <w:pStyle w:val="SourceCode"/>
      </w:pPr>
      <w:r>
        <w:t xml:space="preserve">        console.log("Environment: %s", environment);</w:t>
      </w:r>
    </w:p>
    <w:p w14:paraId="02886EB1" w14:textId="77777777" w:rsidR="007609EA" w:rsidRDefault="00BD1130">
      <w:pPr>
        <w:pStyle w:val="SourceCode"/>
      </w:pPr>
      <w:r>
        <w:t xml:space="preserve">        console.log("Health Grade: %s", healthGrade);</w:t>
      </w:r>
    </w:p>
    <w:p w14:paraId="470B3E76" w14:textId="77777777" w:rsidR="007609EA" w:rsidRDefault="00BD1130">
      <w:pPr>
        <w:pStyle w:val="SourceCode"/>
      </w:pPr>
      <w:r>
        <w:t xml:space="preserve">        console.log("Replica Count: %d", replicaCount);</w:t>
      </w:r>
    </w:p>
    <w:p w14:paraId="15681D9F" w14:textId="77777777" w:rsidR="007609EA" w:rsidRDefault="00BD1130">
      <w:pPr>
        <w:pStyle w:val="SourceCode"/>
      </w:pPr>
      <w:r>
        <w:t xml:space="preserve">        console.log(</w:t>
      </w:r>
    </w:p>
    <w:p w14:paraId="564524B1" w14:textId="77777777" w:rsidR="007609EA" w:rsidRDefault="00BD1130">
      <w:pPr>
        <w:pStyle w:val="SourceCode"/>
      </w:pPr>
      <w:r>
        <w:t xml:space="preserve">            "CPU Alert Threshold: %d.%d",</w:t>
      </w:r>
    </w:p>
    <w:p w14:paraId="359D8287" w14:textId="77777777" w:rsidR="007609EA" w:rsidRDefault="00BD1130">
      <w:pPr>
        <w:pStyle w:val="SourceCode"/>
      </w:pPr>
      <w:r>
        <w:t xml:space="preserve">            cpuAlertThresholdTenthsPercent / 10,</w:t>
      </w:r>
    </w:p>
    <w:p w14:paraId="76A541EB" w14:textId="77777777" w:rsidR="007609EA" w:rsidRDefault="00BD1130">
      <w:pPr>
        <w:pStyle w:val="SourceCode"/>
      </w:pPr>
      <w:r>
        <w:t xml:space="preserve">            cpuAlertThresholdTenthsPercent % 10</w:t>
      </w:r>
    </w:p>
    <w:p w14:paraId="3CDEBC26" w14:textId="77777777" w:rsidR="007609EA" w:rsidRDefault="00BD1130">
      <w:pPr>
        <w:pStyle w:val="SourceCode"/>
      </w:pPr>
      <w:r>
        <w:t xml:space="preserve">        );</w:t>
      </w:r>
    </w:p>
    <w:p w14:paraId="47E4C74F" w14:textId="77777777" w:rsidR="007609EA" w:rsidRDefault="00BD1130">
      <w:pPr>
        <w:pStyle w:val="SourceCode"/>
      </w:pPr>
      <w:r>
        <w:t xml:space="preserve">        console.log("Maintenance Mode: %s", maintenanceMode);</w:t>
      </w:r>
    </w:p>
    <w:p w14:paraId="2EBF02CF" w14:textId="77777777" w:rsidR="007609EA" w:rsidRDefault="007609EA">
      <w:pPr>
        <w:pStyle w:val="SourceCode"/>
      </w:pPr>
    </w:p>
    <w:p w14:paraId="70DB8242" w14:textId="77777777" w:rsidR="007609EA" w:rsidRDefault="00BD1130">
      <w:pPr>
        <w:pStyle w:val="SourceCode"/>
      </w:pPr>
      <w:r>
        <w:t xml:space="preserve">        // Reassign only the changing state. Writing SERVICE_PORT = 9443</w:t>
      </w:r>
    </w:p>
    <w:p w14:paraId="30210D9F" w14:textId="77777777" w:rsidR="007609EA" w:rsidRDefault="00BD1130">
      <w:pPr>
        <w:pStyle w:val="SourceCode"/>
      </w:pPr>
      <w:r>
        <w:t xml:space="preserve">        // here would stop the build, which is the protection constant</w:t>
      </w:r>
    </w:p>
    <w:p w14:paraId="7F14591C" w14:textId="77777777" w:rsidR="007609EA" w:rsidRDefault="00BD1130">
      <w:pPr>
        <w:pStyle w:val="SourceCode"/>
      </w:pPr>
      <w:r>
        <w:t xml:space="preserve">        // provides.</w:t>
      </w:r>
    </w:p>
    <w:p w14:paraId="4AAB8AE5" w14:textId="77777777" w:rsidR="007609EA" w:rsidRDefault="00BD1130">
      <w:pPr>
        <w:pStyle w:val="SourceCode"/>
      </w:pPr>
      <w:r>
        <w:t xml:space="preserve">        environment = "production";</w:t>
      </w:r>
    </w:p>
    <w:p w14:paraId="31FC599F" w14:textId="77777777" w:rsidR="007609EA" w:rsidRDefault="00BD1130">
      <w:pPr>
        <w:pStyle w:val="SourceCode"/>
      </w:pPr>
      <w:r>
        <w:t xml:space="preserve">        healthGrade = "B";</w:t>
      </w:r>
    </w:p>
    <w:p w14:paraId="3906E7DA" w14:textId="77777777" w:rsidR="007609EA" w:rsidRDefault="00BD1130">
      <w:pPr>
        <w:pStyle w:val="SourceCode"/>
      </w:pPr>
      <w:r>
        <w:t xml:space="preserve">        replicaCount = 4;</w:t>
      </w:r>
    </w:p>
    <w:p w14:paraId="58F96DC9" w14:textId="77777777" w:rsidR="007609EA" w:rsidRDefault="00BD1130">
      <w:pPr>
        <w:pStyle w:val="SourceCode"/>
      </w:pPr>
      <w:r>
        <w:t xml:space="preserve">        cpuAlertThresholdTenthsPercent = 855;</w:t>
      </w:r>
    </w:p>
    <w:p w14:paraId="73F59ED1" w14:textId="77777777" w:rsidR="007609EA" w:rsidRDefault="00BD1130">
      <w:pPr>
        <w:pStyle w:val="SourceCode"/>
      </w:pPr>
      <w:r>
        <w:t xml:space="preserve">        maintenanceMode = true;</w:t>
      </w:r>
    </w:p>
    <w:p w14:paraId="30DAC039" w14:textId="77777777" w:rsidR="007609EA" w:rsidRDefault="007609EA">
      <w:pPr>
        <w:pStyle w:val="SourceCode"/>
      </w:pPr>
    </w:p>
    <w:p w14:paraId="530D0DC4" w14:textId="77777777" w:rsidR="007609EA" w:rsidRDefault="00BD1130">
      <w:pPr>
        <w:pStyle w:val="SourceCode"/>
      </w:pPr>
      <w:r>
        <w:t xml:space="preserve">        console.log("Updated Configuration");</w:t>
      </w:r>
    </w:p>
    <w:p w14:paraId="36D607D9" w14:textId="77777777" w:rsidR="007609EA" w:rsidRDefault="00BD1130">
      <w:pPr>
        <w:pStyle w:val="SourceCode"/>
      </w:pPr>
      <w:r>
        <w:t xml:space="preserve">        console.log("Service Name: %s", SERVICE_NAME);</w:t>
      </w:r>
    </w:p>
    <w:p w14:paraId="4BF7DC09" w14:textId="77777777" w:rsidR="007609EA" w:rsidRDefault="00BD1130">
      <w:pPr>
        <w:pStyle w:val="SourceCode"/>
      </w:pPr>
      <w:r>
        <w:t xml:space="preserve">        console.log("Service Port: %d", SERVICE_PORT);</w:t>
      </w:r>
    </w:p>
    <w:p w14:paraId="7EC114B1" w14:textId="77777777" w:rsidR="007609EA" w:rsidRDefault="00BD1130">
      <w:pPr>
        <w:pStyle w:val="SourceCode"/>
      </w:pPr>
      <w:r>
        <w:t xml:space="preserve">        console.log("Environment: %s", environment);</w:t>
      </w:r>
    </w:p>
    <w:p w14:paraId="5043B8D2" w14:textId="77777777" w:rsidR="007609EA" w:rsidRDefault="00BD1130">
      <w:pPr>
        <w:pStyle w:val="SourceCode"/>
      </w:pPr>
      <w:r>
        <w:t xml:space="preserve">        console.log("Health Grade: %s", healthGrade);</w:t>
      </w:r>
    </w:p>
    <w:p w14:paraId="51162721" w14:textId="77777777" w:rsidR="007609EA" w:rsidRDefault="00BD1130">
      <w:pPr>
        <w:pStyle w:val="SourceCode"/>
      </w:pPr>
      <w:r>
        <w:t xml:space="preserve">        console.log("Replica Count: %d", replicaCount);</w:t>
      </w:r>
    </w:p>
    <w:p w14:paraId="59E80AD5" w14:textId="77777777" w:rsidR="007609EA" w:rsidRDefault="00BD1130">
      <w:pPr>
        <w:pStyle w:val="SourceCode"/>
      </w:pPr>
      <w:r>
        <w:t xml:space="preserve">        console.log(</w:t>
      </w:r>
    </w:p>
    <w:p w14:paraId="35F47229" w14:textId="77777777" w:rsidR="007609EA" w:rsidRDefault="00BD1130">
      <w:pPr>
        <w:pStyle w:val="SourceCode"/>
      </w:pPr>
      <w:r>
        <w:t xml:space="preserve">            "CPU Alert Threshold: %d.%d",</w:t>
      </w:r>
    </w:p>
    <w:p w14:paraId="7DCC4E21" w14:textId="77777777" w:rsidR="007609EA" w:rsidRDefault="00BD1130">
      <w:pPr>
        <w:pStyle w:val="SourceCode"/>
      </w:pPr>
      <w:r>
        <w:t xml:space="preserve">            cpuAlertThresholdTenthsPercent / 10,</w:t>
      </w:r>
    </w:p>
    <w:p w14:paraId="21DE53E2" w14:textId="77777777" w:rsidR="007609EA" w:rsidRDefault="00BD1130">
      <w:pPr>
        <w:pStyle w:val="SourceCode"/>
      </w:pPr>
      <w:r>
        <w:t xml:space="preserve">            cpuAlertThresholdTenthsPercent % 10</w:t>
      </w:r>
    </w:p>
    <w:p w14:paraId="6944BD5F" w14:textId="77777777" w:rsidR="007609EA" w:rsidRDefault="00BD1130">
      <w:pPr>
        <w:pStyle w:val="SourceCode"/>
      </w:pPr>
      <w:r>
        <w:t xml:space="preserve">        );</w:t>
      </w:r>
    </w:p>
    <w:p w14:paraId="0D21CF2A" w14:textId="77777777" w:rsidR="007609EA" w:rsidRDefault="00BD1130">
      <w:pPr>
        <w:pStyle w:val="SourceCode"/>
      </w:pPr>
      <w:r>
        <w:t xml:space="preserve">        console.log("Maintenance Mode: %s", maintenanceMode);</w:t>
      </w:r>
    </w:p>
    <w:p w14:paraId="65153614" w14:textId="77777777" w:rsidR="007609EA" w:rsidRDefault="007609EA">
      <w:pPr>
        <w:pStyle w:val="SourceCode"/>
      </w:pPr>
    </w:p>
    <w:p w14:paraId="79C88377" w14:textId="77777777" w:rsidR="007609EA" w:rsidRDefault="00BD1130">
      <w:pPr>
        <w:pStyle w:val="SourceCode"/>
      </w:pPr>
      <w:r>
        <w:t xml:space="preserve">        // Arithmetic and conversion. Solidity has only whole numbers, so /</w:t>
      </w:r>
    </w:p>
    <w:p w14:paraId="1C686325" w14:textId="77777777" w:rsidR="007609EA" w:rsidRDefault="00BD1130">
      <w:pPr>
        <w:pStyle w:val="SourceCode"/>
      </w:pPr>
      <w:r>
        <w:t xml:space="preserve">        // drops the fraction and % gives the remainder; fractions are kept</w:t>
      </w:r>
    </w:p>
    <w:p w14:paraId="6BB0401B" w14:textId="77777777" w:rsidR="007609EA" w:rsidRDefault="00BD1130">
      <w:pPr>
        <w:pStyle w:val="SourceCode"/>
      </w:pPr>
      <w:r>
        <w:t xml:space="preserve">        // as tenths or thousandths, multiplying first. uint256(...) widens</w:t>
      </w:r>
    </w:p>
    <w:p w14:paraId="63983874" w14:textId="77777777" w:rsidR="007609EA" w:rsidRDefault="00BD1130">
      <w:pPr>
        <w:pStyle w:val="SourceCode"/>
      </w:pPr>
      <w:r>
        <w:t xml:space="preserve">        // a value so the multiplication cannot pass the uint16 limit. The</w:t>
      </w:r>
    </w:p>
    <w:p w14:paraId="61BAA2AA" w14:textId="77777777" w:rsidR="007609EA" w:rsidRDefault="00BD1130">
      <w:pPr>
        <w:pStyle w:val="SourceCode"/>
      </w:pPr>
      <w:r>
        <w:t xml:space="preserve">        // %d.%d printing below works only when the fraction has no leading</w:t>
      </w:r>
    </w:p>
    <w:p w14:paraId="4FFF3C82" w14:textId="77777777" w:rsidR="007609EA" w:rsidRDefault="00BD1130">
      <w:pPr>
        <w:pStyle w:val="SourceCode"/>
      </w:pPr>
      <w:r>
        <w:t xml:space="preserve">        // zero (64050 would print as 64.50).</w:t>
      </w:r>
    </w:p>
    <w:p w14:paraId="0DC11E85" w14:textId="77777777" w:rsidR="007609EA" w:rsidRDefault="00BD1130">
      <w:pPr>
        <w:pStyle w:val="SourceCode"/>
      </w:pPr>
      <w:r>
        <w:t xml:space="preserve">        uint16 totalConnections = 1030;</w:t>
      </w:r>
    </w:p>
    <w:p w14:paraId="44BC9F3F" w14:textId="77777777" w:rsidR="007609EA" w:rsidRDefault="00BD1130">
      <w:pPr>
        <w:pStyle w:val="SourceCode"/>
      </w:pPr>
      <w:r>
        <w:t xml:space="preserve">        uint16 spareConnections = CONNECTION_LIMIT - totalConnections;</w:t>
      </w:r>
    </w:p>
    <w:p w14:paraId="1335FFF1" w14:textId="77777777" w:rsidR="007609EA" w:rsidRDefault="00BD1130">
      <w:pPr>
        <w:pStyle w:val="SourceCode"/>
      </w:pPr>
      <w:r>
        <w:t xml:space="preserve">        uint16 connectionsPerReplica = totalConnections / replicaCount;</w:t>
      </w:r>
    </w:p>
    <w:p w14:paraId="19A8820A" w14:textId="77777777" w:rsidR="007609EA" w:rsidRDefault="00BD1130">
      <w:pPr>
        <w:pStyle w:val="SourceCode"/>
      </w:pPr>
      <w:r>
        <w:t xml:space="preserve">        uint16 leftoverConnections = totalConnections % replicaCount;</w:t>
      </w:r>
    </w:p>
    <w:p w14:paraId="70918A07" w14:textId="77777777" w:rsidR="007609EA" w:rsidRDefault="00BD1130">
      <w:pPr>
        <w:pStyle w:val="SourceCode"/>
      </w:pPr>
      <w:r>
        <w:t xml:space="preserve">        uint256 exactConnectionsPerReplicaTenths =</w:t>
      </w:r>
    </w:p>
    <w:p w14:paraId="1A692AED" w14:textId="77777777" w:rsidR="007609EA" w:rsidRDefault="00BD1130">
      <w:pPr>
        <w:pStyle w:val="SourceCode"/>
      </w:pPr>
      <w:r>
        <w:t xml:space="preserve">            (uint256(totalConnections) * 10) / replicaCount;</w:t>
      </w:r>
    </w:p>
    <w:p w14:paraId="4FA08DA7" w14:textId="77777777" w:rsidR="007609EA" w:rsidRDefault="00BD1130">
      <w:pPr>
        <w:pStyle w:val="SourceCode"/>
      </w:pPr>
      <w:r>
        <w:t xml:space="preserve">        uint256 connectionLoadThousandthsPercent =</w:t>
      </w:r>
    </w:p>
    <w:p w14:paraId="5D672B6A" w14:textId="77777777" w:rsidR="007609EA" w:rsidRDefault="00BD1130">
      <w:pPr>
        <w:pStyle w:val="SourceCode"/>
      </w:pPr>
      <w:r>
        <w:t xml:space="preserve">            (uint256(totalConnections) * 100000) / CONNECTION_LIMIT;</w:t>
      </w:r>
    </w:p>
    <w:p w14:paraId="59F962FD" w14:textId="77777777" w:rsidR="007609EA" w:rsidRDefault="00BD1130">
      <w:pPr>
        <w:pStyle w:val="SourceCode"/>
      </w:pPr>
      <w:r>
        <w:t xml:space="preserve">        uint16 wholeCpuAlertThresholdPercent =</w:t>
      </w:r>
    </w:p>
    <w:p w14:paraId="4F5769D0" w14:textId="77777777" w:rsidR="007609EA" w:rsidRDefault="00BD1130">
      <w:pPr>
        <w:pStyle w:val="SourceCode"/>
      </w:pPr>
      <w:r>
        <w:t xml:space="preserve">            cpuAlertThresholdTenthsPercent / 10;</w:t>
      </w:r>
    </w:p>
    <w:p w14:paraId="67832B99" w14:textId="77777777" w:rsidR="007609EA" w:rsidRDefault="00BD1130">
      <w:pPr>
        <w:pStyle w:val="SourceCode"/>
      </w:pPr>
      <w:r>
        <w:t xml:space="preserve">        // vm.parseUint (Foundry only) converts the text; uint16(...) narrows</w:t>
      </w:r>
    </w:p>
    <w:p w14:paraId="2E2C8106" w14:textId="77777777" w:rsidR="007609EA" w:rsidRDefault="00BD1130">
      <w:pPr>
        <w:pStyle w:val="SourceCode"/>
      </w:pPr>
      <w:r>
        <w:t xml:space="preserve">        // it to the port's type (a value above 65535 would wrap silently).</w:t>
      </w:r>
    </w:p>
    <w:p w14:paraId="7C5E80FE" w14:textId="77777777" w:rsidR="007609EA" w:rsidRDefault="00BD1130">
      <w:pPr>
        <w:pStyle w:val="SourceCode"/>
      </w:pPr>
      <w:r>
        <w:t xml:space="preserve">        uint16 nextPort = uint16(vm.parseUint(PORT_TEXT)) + 1;</w:t>
      </w:r>
    </w:p>
    <w:p w14:paraId="50878ADB" w14:textId="77777777" w:rsidR="007609EA" w:rsidRDefault="00BD1130">
      <w:pPr>
        <w:pStyle w:val="SourceCode"/>
      </w:pPr>
      <w:r>
        <w:t xml:space="preserve">        // vm.toString converts the port to text; string.concat joins text.</w:t>
      </w:r>
    </w:p>
    <w:p w14:paraId="7AE6D3B0" w14:textId="77777777" w:rsidR="007609EA" w:rsidRDefault="00BD1130">
      <w:pPr>
        <w:pStyle w:val="SourceCode"/>
      </w:pPr>
      <w:r>
        <w:t xml:space="preserve">        string memory serviceAddress = string.concat(</w:t>
      </w:r>
    </w:p>
    <w:p w14:paraId="045408DE" w14:textId="77777777" w:rsidR="007609EA" w:rsidRDefault="00BD1130">
      <w:pPr>
        <w:pStyle w:val="SourceCode"/>
      </w:pPr>
      <w:r>
        <w:t xml:space="preserve">            SERVICE_NAME, ":", vm.toString(uint256(SERVICE_PORT))</w:t>
      </w:r>
    </w:p>
    <w:p w14:paraId="26E4DEED" w14:textId="77777777" w:rsidR="007609EA" w:rsidRDefault="00BD1130">
      <w:pPr>
        <w:pStyle w:val="SourceCode"/>
      </w:pPr>
      <w:r>
        <w:t xml:space="preserve">        );</w:t>
      </w:r>
    </w:p>
    <w:p w14:paraId="3548FF5E" w14:textId="77777777" w:rsidR="007609EA" w:rsidRDefault="007609EA">
      <w:pPr>
        <w:pStyle w:val="SourceCode"/>
      </w:pPr>
    </w:p>
    <w:p w14:paraId="4C7987BF" w14:textId="77777777" w:rsidR="007609EA" w:rsidRDefault="00BD1130">
      <w:pPr>
        <w:pStyle w:val="SourceCode"/>
      </w:pPr>
      <w:r>
        <w:t xml:space="preserve">        console.log("Arithmetic and Conversion");</w:t>
      </w:r>
    </w:p>
    <w:p w14:paraId="6D5998FA" w14:textId="77777777" w:rsidR="007609EA" w:rsidRDefault="00BD1130">
      <w:pPr>
        <w:pStyle w:val="SourceCode"/>
      </w:pPr>
      <w:r>
        <w:t xml:space="preserve">        console.log("Spare Connections: %d", spareConnections);</w:t>
      </w:r>
    </w:p>
    <w:p w14:paraId="214EB2EC" w14:textId="77777777" w:rsidR="007609EA" w:rsidRDefault="00BD1130">
      <w:pPr>
        <w:pStyle w:val="SourceCode"/>
      </w:pPr>
      <w:r>
        <w:t xml:space="preserve">        console.log("Connections per Replica: %d", connectionsPerReplica);</w:t>
      </w:r>
    </w:p>
    <w:p w14:paraId="6332C433" w14:textId="77777777" w:rsidR="007609EA" w:rsidRDefault="00BD1130">
      <w:pPr>
        <w:pStyle w:val="SourceCode"/>
      </w:pPr>
      <w:r>
        <w:t xml:space="preserve">        console.log("Leftover Connections: %d", leftoverConnections);</w:t>
      </w:r>
    </w:p>
    <w:p w14:paraId="2D9DC8C5" w14:textId="77777777" w:rsidR="007609EA" w:rsidRDefault="00BD1130">
      <w:pPr>
        <w:pStyle w:val="SourceCode"/>
      </w:pPr>
      <w:r>
        <w:t xml:space="preserve">        console.log(</w:t>
      </w:r>
    </w:p>
    <w:p w14:paraId="192C0B28" w14:textId="77777777" w:rsidR="007609EA" w:rsidRDefault="00BD1130">
      <w:pPr>
        <w:pStyle w:val="SourceCode"/>
      </w:pPr>
      <w:r>
        <w:t xml:space="preserve">            "Exact Connections per Replica: %d.%d",</w:t>
      </w:r>
    </w:p>
    <w:p w14:paraId="49B4ABFD" w14:textId="77777777" w:rsidR="007609EA" w:rsidRDefault="00BD1130">
      <w:pPr>
        <w:pStyle w:val="SourceCode"/>
      </w:pPr>
      <w:r>
        <w:t xml:space="preserve">            exactConnectionsPerReplicaTenths / 10,</w:t>
      </w:r>
    </w:p>
    <w:p w14:paraId="3336D410" w14:textId="77777777" w:rsidR="007609EA" w:rsidRDefault="00BD1130">
      <w:pPr>
        <w:pStyle w:val="SourceCode"/>
      </w:pPr>
      <w:r>
        <w:t xml:space="preserve">            exactConnectionsPerReplicaTenths % 10</w:t>
      </w:r>
    </w:p>
    <w:p w14:paraId="59724AC5" w14:textId="77777777" w:rsidR="007609EA" w:rsidRDefault="00BD1130">
      <w:pPr>
        <w:pStyle w:val="SourceCode"/>
      </w:pPr>
      <w:r>
        <w:t xml:space="preserve">        );</w:t>
      </w:r>
    </w:p>
    <w:p w14:paraId="10AB430F" w14:textId="77777777" w:rsidR="007609EA" w:rsidRDefault="00BD1130">
      <w:pPr>
        <w:pStyle w:val="SourceCode"/>
      </w:pPr>
      <w:r>
        <w:t xml:space="preserve">        console.log(</w:t>
      </w:r>
    </w:p>
    <w:p w14:paraId="1538419C" w14:textId="77777777" w:rsidR="007609EA" w:rsidRDefault="00BD1130">
      <w:pPr>
        <w:pStyle w:val="SourceCode"/>
      </w:pPr>
      <w:r>
        <w:t xml:space="preserve">            "Connection Load Percent: %d.%d",</w:t>
      </w:r>
    </w:p>
    <w:p w14:paraId="2A39C920" w14:textId="77777777" w:rsidR="007609EA" w:rsidRDefault="00BD1130">
      <w:pPr>
        <w:pStyle w:val="SourceCode"/>
      </w:pPr>
      <w:r>
        <w:t xml:space="preserve">            connectionLoadThousandthsPercent / 1000,</w:t>
      </w:r>
    </w:p>
    <w:p w14:paraId="05E5A719" w14:textId="77777777" w:rsidR="007609EA" w:rsidRDefault="00BD1130">
      <w:pPr>
        <w:pStyle w:val="SourceCode"/>
      </w:pPr>
      <w:r>
        <w:t xml:space="preserve">            connectionLoadThousandthsPercent % 1000</w:t>
      </w:r>
    </w:p>
    <w:p w14:paraId="56480EB9" w14:textId="77777777" w:rsidR="007609EA" w:rsidRDefault="00BD1130">
      <w:pPr>
        <w:pStyle w:val="SourceCode"/>
      </w:pPr>
      <w:r>
        <w:t xml:space="preserve">        );</w:t>
      </w:r>
    </w:p>
    <w:p w14:paraId="2569A23B" w14:textId="77777777" w:rsidR="007609EA" w:rsidRDefault="00BD1130">
      <w:pPr>
        <w:pStyle w:val="SourceCode"/>
      </w:pPr>
      <w:r>
        <w:t xml:space="preserve">        console.log(</w:t>
      </w:r>
    </w:p>
    <w:p w14:paraId="60816ECC" w14:textId="77777777" w:rsidR="007609EA" w:rsidRDefault="00BD1130">
      <w:pPr>
        <w:pStyle w:val="SourceCode"/>
      </w:pPr>
      <w:r>
        <w:t xml:space="preserve">            "Whole CPU Alert Threshold: %d", wholeCpuAlertThresholdPercent</w:t>
      </w:r>
    </w:p>
    <w:p w14:paraId="60847F3E" w14:textId="77777777" w:rsidR="007609EA" w:rsidRDefault="00BD1130">
      <w:pPr>
        <w:pStyle w:val="SourceCode"/>
      </w:pPr>
      <w:r>
        <w:t xml:space="preserve">        );</w:t>
      </w:r>
    </w:p>
    <w:p w14:paraId="56126662" w14:textId="77777777" w:rsidR="007609EA" w:rsidRDefault="00BD1130">
      <w:pPr>
        <w:pStyle w:val="SourceCode"/>
      </w:pPr>
      <w:r>
        <w:t xml:space="preserve">        console.log("Next Port: %d", nextPort);</w:t>
      </w:r>
    </w:p>
    <w:p w14:paraId="1AEE96EB" w14:textId="77777777" w:rsidR="007609EA" w:rsidRDefault="00BD1130">
      <w:pPr>
        <w:pStyle w:val="SourceCode"/>
        <w:keepNext/>
      </w:pPr>
      <w:r>
        <w:t xml:space="preserve">        console.log("Service Address: %s", serviceAddress);</w:t>
      </w:r>
    </w:p>
    <w:p w14:paraId="4E207CA1" w14:textId="77777777" w:rsidR="007609EA" w:rsidRDefault="00BD1130">
      <w:pPr>
        <w:pStyle w:val="SourceCode"/>
        <w:keepNext/>
      </w:pPr>
      <w:r>
        <w:t xml:space="preserve">    }</w:t>
      </w:r>
    </w:p>
    <w:p w14:paraId="4F59FC5C" w14:textId="77777777" w:rsidR="007609EA" w:rsidRDefault="00BD1130">
      <w:pPr>
        <w:pStyle w:val="SourceCode"/>
      </w:pPr>
      <w:r>
        <w:t>}</w:t>
      </w:r>
    </w:p>
    <w:p w14:paraId="4A334763" w14:textId="77777777" w:rsidR="007609EA" w:rsidRDefault="007609EA">
      <w:pPr>
        <w:keepNext/>
      </w:pPr>
    </w:p>
    <w:p w14:paraId="2C46855F" w14:textId="77777777" w:rsidR="007609EA" w:rsidRDefault="00BD1130">
      <w:pPr>
        <w:pStyle w:val="Heading3"/>
      </w:pPr>
      <w:r>
        <w:t>Windows PowerShell Build and Run</w:t>
      </w:r>
    </w:p>
    <w:p w14:paraId="28775046" w14:textId="77777777" w:rsidR="007609EA" w:rsidRDefault="00BD1130">
      <w:pPr>
        <w:pStyle w:val="CommandBlock"/>
        <w:keepNext/>
      </w:pPr>
      <w:r>
        <w:t>forge build --root .\solidity</w:t>
      </w:r>
    </w:p>
    <w:p w14:paraId="044F6134" w14:textId="77777777" w:rsidR="007609EA" w:rsidRDefault="00BD1130">
      <w:pPr>
        <w:pStyle w:val="CommandBlock"/>
      </w:pPr>
      <w:r>
        <w:t>forge script --root .\solidity .\solidity\script\Variables.s.sol</w:t>
      </w:r>
    </w:p>
    <w:p w14:paraId="7450BE36" w14:textId="77777777" w:rsidR="007609EA" w:rsidRDefault="007609EA">
      <w:pPr>
        <w:keepNext/>
      </w:pPr>
    </w:p>
    <w:p w14:paraId="589E11E8" w14:textId="77777777" w:rsidR="007609EA" w:rsidRDefault="00BD1130">
      <w:pPr>
        <w:pStyle w:val="Heading3"/>
      </w:pPr>
      <w:r>
        <w:t>Linux or macOS Build and Run</w:t>
      </w:r>
    </w:p>
    <w:p w14:paraId="4321C786" w14:textId="77777777" w:rsidR="007609EA" w:rsidRDefault="00BD1130">
      <w:pPr>
        <w:pStyle w:val="CommandBlock"/>
        <w:keepNext/>
      </w:pPr>
      <w:r>
        <w:t>forge build --root ./solidity</w:t>
      </w:r>
    </w:p>
    <w:p w14:paraId="01F03C25" w14:textId="77777777" w:rsidR="007609EA" w:rsidRDefault="00BD1130">
      <w:pPr>
        <w:pStyle w:val="CommandBlock"/>
      </w:pPr>
      <w:r>
        <w:t>forge script --root ./solidity ./solidity/script/Variables.s.sol</w:t>
      </w:r>
    </w:p>
    <w:p w14:paraId="78401075" w14:textId="77777777" w:rsidR="007609EA" w:rsidRDefault="007609EA">
      <w:pPr>
        <w:keepNext/>
      </w:pPr>
    </w:p>
    <w:p w14:paraId="4CC4617A" w14:textId="77777777" w:rsidR="007609EA" w:rsidRDefault="00BD1130">
      <w:pPr>
        <w:pStyle w:val="Heading3"/>
      </w:pPr>
      <w:r>
        <w:t>Check Your Results</w:t>
      </w:r>
    </w:p>
    <w:p w14:paraId="24DC5160" w14:textId="77777777" w:rsidR="007609EA" w:rsidRDefault="00BD1130">
      <w:pPr>
        <w:keepNext/>
      </w:pPr>
      <w:r>
        <w:t>Compare the output with the lines below. forge script first prints its own lines, such as Script ran successfully. and Gas used. The program's output is everything under the == Logs == line, where each line is indented by two spaces. The program must print exactly these twenty-five lines, with the same spelling, spacing, and capitalization.</w:t>
      </w:r>
    </w:p>
    <w:p w14:paraId="332A915D" w14:textId="77777777" w:rsidR="007609EA" w:rsidRDefault="007609EA">
      <w:pPr>
        <w:keepNext/>
      </w:pPr>
    </w:p>
    <w:p w14:paraId="03176D30" w14:textId="77777777" w:rsidR="007609EA" w:rsidRDefault="00BD1130">
      <w:pPr>
        <w:pStyle w:val="RequiredOutput"/>
        <w:keepNext/>
      </w:pPr>
      <w:r>
        <w:t>Initial Configuration</w:t>
      </w:r>
    </w:p>
    <w:p w14:paraId="34C47A18" w14:textId="77777777" w:rsidR="007609EA" w:rsidRDefault="00BD1130">
      <w:pPr>
        <w:pStyle w:val="RequiredOutput"/>
        <w:keepNext/>
      </w:pPr>
      <w:r>
        <w:t>Service Name: inventory-api</w:t>
      </w:r>
    </w:p>
    <w:p w14:paraId="708CB246" w14:textId="77777777" w:rsidR="007609EA" w:rsidRDefault="00BD1130">
      <w:pPr>
        <w:pStyle w:val="RequiredOutput"/>
        <w:keepNext/>
      </w:pPr>
      <w:r>
        <w:t>Service Port: 8443</w:t>
      </w:r>
    </w:p>
    <w:p w14:paraId="60A02A2E" w14:textId="77777777" w:rsidR="007609EA" w:rsidRDefault="00BD1130">
      <w:pPr>
        <w:pStyle w:val="RequiredOutput"/>
        <w:keepNext/>
      </w:pPr>
      <w:r>
        <w:t>Environment: staging</w:t>
      </w:r>
    </w:p>
    <w:p w14:paraId="7B7EFF33" w14:textId="77777777" w:rsidR="007609EA" w:rsidRDefault="00BD1130">
      <w:pPr>
        <w:pStyle w:val="RequiredOutput"/>
        <w:keepNext/>
      </w:pPr>
      <w:r>
        <w:t>Health Grade: A</w:t>
      </w:r>
    </w:p>
    <w:p w14:paraId="52113539" w14:textId="77777777" w:rsidR="007609EA" w:rsidRDefault="00BD1130">
      <w:pPr>
        <w:pStyle w:val="RequiredOutput"/>
        <w:keepNext/>
      </w:pPr>
      <w:r>
        <w:t>Replica Count: 3</w:t>
      </w:r>
    </w:p>
    <w:p w14:paraId="7933A28C" w14:textId="77777777" w:rsidR="007609EA" w:rsidRDefault="00BD1130">
      <w:pPr>
        <w:pStyle w:val="RequiredOutput"/>
        <w:keepNext/>
      </w:pPr>
      <w:r>
        <w:t>CPU Alert Threshold: 72.5</w:t>
      </w:r>
    </w:p>
    <w:p w14:paraId="4CEFC2B4" w14:textId="77777777" w:rsidR="007609EA" w:rsidRDefault="00BD1130">
      <w:pPr>
        <w:pStyle w:val="RequiredOutput"/>
        <w:keepNext/>
      </w:pPr>
      <w:r>
        <w:t>Maintenance Mode: false</w:t>
      </w:r>
    </w:p>
    <w:p w14:paraId="250D5852" w14:textId="77777777" w:rsidR="007609EA" w:rsidRDefault="00BD1130">
      <w:pPr>
        <w:pStyle w:val="RequiredOutput"/>
        <w:keepNext/>
      </w:pPr>
      <w:r>
        <w:t>Updated Configuration</w:t>
      </w:r>
    </w:p>
    <w:p w14:paraId="0C020EF8" w14:textId="77777777" w:rsidR="007609EA" w:rsidRDefault="00BD1130">
      <w:pPr>
        <w:pStyle w:val="RequiredOutput"/>
        <w:keepNext/>
      </w:pPr>
      <w:r>
        <w:t>Service Name: inventory-api</w:t>
      </w:r>
    </w:p>
    <w:p w14:paraId="4604F704" w14:textId="77777777" w:rsidR="007609EA" w:rsidRDefault="00BD1130">
      <w:pPr>
        <w:pStyle w:val="RequiredOutput"/>
        <w:keepNext/>
      </w:pPr>
      <w:r>
        <w:t>Service Port: 8443</w:t>
      </w:r>
    </w:p>
    <w:p w14:paraId="478533C3" w14:textId="77777777" w:rsidR="007609EA" w:rsidRDefault="00BD1130">
      <w:pPr>
        <w:pStyle w:val="RequiredOutput"/>
        <w:keepNext/>
      </w:pPr>
      <w:r>
        <w:t>Environment: production</w:t>
      </w:r>
    </w:p>
    <w:p w14:paraId="5C1F9B7A" w14:textId="77777777" w:rsidR="007609EA" w:rsidRDefault="00BD1130">
      <w:pPr>
        <w:pStyle w:val="RequiredOutput"/>
        <w:keepNext/>
      </w:pPr>
      <w:r>
        <w:t>Health Grade: B</w:t>
      </w:r>
    </w:p>
    <w:p w14:paraId="439C76C7" w14:textId="77777777" w:rsidR="007609EA" w:rsidRDefault="00BD1130">
      <w:pPr>
        <w:pStyle w:val="RequiredOutput"/>
        <w:keepNext/>
      </w:pPr>
      <w:r>
        <w:t>Replica Count: 4</w:t>
      </w:r>
    </w:p>
    <w:p w14:paraId="648599DD" w14:textId="77777777" w:rsidR="007609EA" w:rsidRDefault="00BD1130">
      <w:pPr>
        <w:pStyle w:val="RequiredOutput"/>
        <w:keepNext/>
      </w:pPr>
      <w:r>
        <w:t>CPU Alert Threshold: 85.5</w:t>
      </w:r>
    </w:p>
    <w:p w14:paraId="746CB0DD" w14:textId="77777777" w:rsidR="007609EA" w:rsidRDefault="00BD1130">
      <w:pPr>
        <w:pStyle w:val="RequiredOutput"/>
        <w:keepNext/>
      </w:pPr>
      <w:r>
        <w:t>Maintenance Mode: true</w:t>
      </w:r>
    </w:p>
    <w:p w14:paraId="08C9F89D" w14:textId="77777777" w:rsidR="007609EA" w:rsidRDefault="00BD1130">
      <w:pPr>
        <w:pStyle w:val="RequiredOutput"/>
        <w:keepNext/>
      </w:pPr>
      <w:r>
        <w:t>Arithmetic and Conversion</w:t>
      </w:r>
    </w:p>
    <w:p w14:paraId="475348EC" w14:textId="77777777" w:rsidR="007609EA" w:rsidRDefault="00BD1130">
      <w:pPr>
        <w:pStyle w:val="RequiredOutput"/>
        <w:keepNext/>
      </w:pPr>
      <w:r>
        <w:t>Spare Connections: 570</w:t>
      </w:r>
    </w:p>
    <w:p w14:paraId="61214DD0" w14:textId="77777777" w:rsidR="007609EA" w:rsidRDefault="00BD1130">
      <w:pPr>
        <w:pStyle w:val="RequiredOutput"/>
        <w:keepNext/>
      </w:pPr>
      <w:r>
        <w:t>Connections per Replica: 257</w:t>
      </w:r>
    </w:p>
    <w:p w14:paraId="55B31AB9" w14:textId="77777777" w:rsidR="007609EA" w:rsidRDefault="00BD1130">
      <w:pPr>
        <w:pStyle w:val="RequiredOutput"/>
        <w:keepNext/>
      </w:pPr>
      <w:r>
        <w:t>Leftover Connections: 2</w:t>
      </w:r>
    </w:p>
    <w:p w14:paraId="53151634" w14:textId="77777777" w:rsidR="007609EA" w:rsidRDefault="00BD1130">
      <w:pPr>
        <w:pStyle w:val="RequiredOutput"/>
        <w:keepNext/>
      </w:pPr>
      <w:r>
        <w:t>Exact Connections per Replica: 257.5</w:t>
      </w:r>
    </w:p>
    <w:p w14:paraId="6B01B16A" w14:textId="77777777" w:rsidR="007609EA" w:rsidRDefault="00BD1130">
      <w:pPr>
        <w:pStyle w:val="RequiredOutput"/>
        <w:keepNext/>
      </w:pPr>
      <w:r>
        <w:t>Connection Load Percent: 64.375</w:t>
      </w:r>
    </w:p>
    <w:p w14:paraId="3B001842" w14:textId="77777777" w:rsidR="007609EA" w:rsidRDefault="00BD1130">
      <w:pPr>
        <w:pStyle w:val="RequiredOutput"/>
        <w:keepNext/>
      </w:pPr>
      <w:r>
        <w:t>Whole CPU Alert Threshold: 85</w:t>
      </w:r>
    </w:p>
    <w:p w14:paraId="0DAF736C" w14:textId="77777777" w:rsidR="007609EA" w:rsidRDefault="00BD1130">
      <w:pPr>
        <w:pStyle w:val="RequiredOutput"/>
        <w:keepNext/>
      </w:pPr>
      <w:r>
        <w:t>Next Port: 8444</w:t>
      </w:r>
    </w:p>
    <w:p w14:paraId="1EEBA8BD" w14:textId="77777777" w:rsidR="007609EA" w:rsidRDefault="00BD1130">
      <w:pPr>
        <w:pStyle w:val="RequiredOutput"/>
      </w:pPr>
      <w:r>
        <w:t>Service Address: inventory-api:8443</w:t>
      </w:r>
    </w:p>
    <w:p w14:paraId="51B51E78" w14:textId="77777777" w:rsidR="007609EA" w:rsidRDefault="007609EA">
      <w:pPr>
        <w:keepNext/>
      </w:pPr>
    </w:p>
    <w:p w14:paraId="2C5ECA32" w14:textId="77777777" w:rsidR="007609EA" w:rsidRDefault="00BD1130">
      <w:pPr>
        <w:pStyle w:val="ListBullet"/>
      </w:pPr>
      <w:r>
        <w:t>Initial Configuration and Updated Configuration mark the two snapshots: before and after the change.</w:t>
      </w:r>
    </w:p>
    <w:p w14:paraId="4B7FA985" w14:textId="77777777" w:rsidR="007609EA" w:rsidRDefault="00BD1130">
      <w:pPr>
        <w:pStyle w:val="ListBullet"/>
      </w:pPr>
      <w:r>
        <w:t>Service Name and Service Port are the same in both snapshots, because they never change.</w:t>
      </w:r>
    </w:p>
    <w:p w14:paraId="7B97267C" w14:textId="77777777" w:rsidR="007609EA" w:rsidRDefault="00BD1130">
      <w:pPr>
        <w:pStyle w:val="ListBullet"/>
      </w:pPr>
      <w:r>
        <w:t>Environment, Health Grade, Replica Count, CPU Alert Threshold, and Maintenance Mode change from the first snapshot to the second.</w:t>
      </w:r>
    </w:p>
    <w:p w14:paraId="70AC54B6" w14:textId="77777777" w:rsidR="007609EA" w:rsidRDefault="00BD1130">
      <w:pPr>
        <w:pStyle w:val="ListBullet"/>
      </w:pPr>
      <w:r>
        <w:t>If a value in the Updated snapshot still shows its old value, the line that changes it is missing or comes after the second set of prints.</w:t>
      </w:r>
    </w:p>
    <w:p w14:paraId="1E3AB917" w14:textId="77777777" w:rsidR="007609EA" w:rsidRDefault="00BD1130">
      <w:pPr>
        <w:pStyle w:val="ListBullet"/>
      </w:pPr>
      <w:r>
        <w:t>Arithmetic and Conversion starts the third part, worked out from the updated values. Spare Connections, 570, is 1600 - 1030.</w:t>
      </w:r>
    </w:p>
    <w:p w14:paraId="4DDB5B48" w14:textId="77777777" w:rsidR="007609EA" w:rsidRDefault="00BD1130">
      <w:pPr>
        <w:pStyle w:val="ListBullet"/>
      </w:pPr>
      <w:r>
        <w:t>Connections per Replica, 257, and Leftover Connections, 2, are whole-number division and its remainder: 4 × 257 + 2 = 1030. 257.5 there means the division kept its fraction.</w:t>
      </w:r>
    </w:p>
    <w:p w14:paraId="7349AE46" w14:textId="77777777" w:rsidR="007609EA" w:rsidRDefault="00BD1130">
      <w:pPr>
        <w:pStyle w:val="ListBullet"/>
      </w:pPr>
      <w:r>
        <w:t>Exact Connections per Replica, 257.5, is the same division kept as a decimal, and Connection Load Percent, 64.375, is 1030 × 100 ÷ 1600. 257 there means the fraction was dropped.</w:t>
      </w:r>
    </w:p>
    <w:p w14:paraId="6CAF9A74" w14:textId="77777777" w:rsidR="007609EA" w:rsidRDefault="00BD1130">
      <w:pPr>
        <w:pStyle w:val="ListBullet"/>
      </w:pPr>
      <w:r>
        <w:t>Whole CPU Alert Threshold, 85, is 85.5 with its fraction dropped. 86 would mean it was rounded instead.</w:t>
      </w:r>
    </w:p>
    <w:p w14:paraId="27C54B0E" w14:textId="77777777" w:rsidR="007609EA" w:rsidRDefault="00BD1130">
      <w:pPr>
        <w:pStyle w:val="ListBullet"/>
      </w:pPr>
      <w:r>
        <w:t>Next Port, 8444, proves the text 8443 became a number before 1 was added. Service Address, inventory-api:8443, joins the name and the port as text.</w:t>
      </w:r>
    </w:p>
    <w:p w14:paraId="56DD15C0" w14:textId="77777777" w:rsidR="007609EA" w:rsidRDefault="00BD1130">
      <w:pPr>
        <w:pStyle w:val="ListBullet"/>
      </w:pPr>
      <w:r>
        <w:t>If the build fails, read the first error message: it names the file and line to fix.</w:t>
      </w:r>
    </w:p>
    <w:p w14:paraId="7A985365" w14:textId="77777777" w:rsidR="007609EA" w:rsidRDefault="007609EA">
      <w:pPr>
        <w:keepNext/>
      </w:pPr>
    </w:p>
    <w:p w14:paraId="40C43211" w14:textId="77777777" w:rsidR="007609EA" w:rsidRDefault="007609EA">
      <w:pPr>
        <w:keepNext/>
      </w:pPr>
    </w:p>
    <w:p w14:paraId="41C19110" w14:textId="77777777" w:rsidR="007609EA" w:rsidRDefault="00BD1130">
      <w:pPr>
        <w:pStyle w:val="Heading2"/>
      </w:pPr>
      <w:r>
        <w:t>What to Notice</w:t>
      </w:r>
    </w:p>
    <w:p w14:paraId="39E6F951" w14:textId="77777777" w:rsidR="007609EA" w:rsidRDefault="00BD1130">
      <w:pPr>
        <w:pStyle w:val="ListBullet"/>
      </w:pPr>
      <w:r>
        <w:t>Every variable's type is written first, such as uint256, bool, or string memory.</w:t>
      </w:r>
    </w:p>
    <w:p w14:paraId="6CF75E7B" w14:textId="77777777" w:rsidR="007609EA" w:rsidRDefault="00BD1130">
      <w:pPr>
        <w:pStyle w:val="ListBullet"/>
      </w:pPr>
      <w:r>
        <w:t>One character is a one-letter string, because Solidity has no character type.</w:t>
      </w:r>
    </w:p>
    <w:p w14:paraId="68F08E84" w14:textId="77777777" w:rsidR="007609EA" w:rsidRDefault="00BD1130">
      <w:pPr>
        <w:pStyle w:val="ListBullet"/>
      </w:pPr>
      <w:r>
        <w:t>72.5 is stored as 725 tenths; / 10 and % 10 split it back into 72 and 5 for printing.</w:t>
      </w:r>
    </w:p>
    <w:p w14:paraId="6F984547" w14:textId="77777777" w:rsidR="007609EA" w:rsidRDefault="00BD1130">
      <w:pPr>
        <w:pStyle w:val="ListBullet"/>
      </w:pPr>
      <w:r>
        <w:t>constant values live in the contract, outside run(), and reassigning one stops the build.</w:t>
      </w:r>
    </w:p>
    <w:p w14:paraId="3FA6A124" w14:textId="77777777" w:rsidR="007609EA" w:rsidRDefault="00BD1130">
      <w:pPr>
        <w:pStyle w:val="ListBullet"/>
      </w:pPr>
      <w:r>
        <w:t>// and /* ... */ are comments; /// and /** ... */ start NatSpec documentation comments, which Lesson 2.2a uses.</w:t>
      </w:r>
    </w:p>
    <w:p w14:paraId="7680AEBA" w14:textId="77777777" w:rsidR="007609EA" w:rsidRDefault="00BD1130">
      <w:pPr>
        <w:pStyle w:val="ListBullet"/>
      </w:pPr>
      <w:r>
        <w:t>Solidity has only whole numbers, so / always drops the fraction and % gives the remainder. A fraction is kept by counting smaller units: tenths for 257.5 and thousandths for 64.375, multiplying before dividing.</w:t>
      </w:r>
    </w:p>
    <w:p w14:paraId="41BC0ECE" w14:textId="77777777" w:rsidR="007609EA" w:rsidRDefault="00BD1130">
      <w:pPr>
        <w:pStyle w:val="ListBullet"/>
      </w:pPr>
      <w:r>
        <w:t>Solidity has no built-in conversion between text and numbers; Foundry's vm.parseUint and vm.toString provide one, under forge only. uint256(...) and uint16(...) convert between whole-number types, and string.concat joins text.</w:t>
      </w:r>
    </w:p>
    <w:p w14:paraId="6690CAC7" w14:textId="77777777" w:rsidR="007609EA" w:rsidRDefault="00BD1130">
      <w:pPr>
        <w:pStyle w:val="ListBullet"/>
      </w:pPr>
      <w:r>
        <w:t>foundry.toml sets via_ir = true, the compiler's newer code generator, because run() now holds more local variables than the older one allows (it stops with Stack too deep).</w:t>
      </w:r>
    </w:p>
    <w:p w14:paraId="5BC01B3E" w14:textId="77777777" w:rsidR="007609EA" w:rsidRDefault="007609EA">
      <w:pPr>
        <w:keepNext/>
      </w:pPr>
    </w:p>
    <w:p w14:paraId="73E20963" w14:textId="77777777" w:rsidR="007609EA" w:rsidRDefault="00BD1130">
      <w:pPr>
        <w:pStyle w:val="Heading3"/>
      </w:pPr>
      <w:r>
        <w:t>Basic and Production-Minded Comparison</w:t>
      </w:r>
    </w:p>
    <w:p w14:paraId="418F226F" w14:textId="77777777" w:rsidR="007609EA" w:rsidRDefault="00BD1130">
      <w:r>
        <w:t>Both versions store, print, change, calculate, and print the same values. The Production-Minded version adds no new behavior; it makes the code harder to change by mistake and makes every name say what it holds.</w:t>
      </w:r>
    </w:p>
    <w:p w14:paraId="2B28E5C0" w14:textId="77777777" w:rsidR="007609EA" w:rsidRDefault="007609EA">
      <w:pPr>
        <w:keepNext/>
      </w:pPr>
    </w:p>
    <w:p w14:paraId="5B02C007" w14:textId="77777777" w:rsidR="007609EA" w:rsidRDefault="007609EA">
      <w:pPr>
        <w:keepNext/>
      </w:pPr>
    </w:p>
    <w:p w14:paraId="138DBF1D" w14:textId="77777777" w:rsidR="007609EA" w:rsidRDefault="007609EA">
      <w:pPr>
        <w:keepNext/>
      </w:pPr>
    </w:p>
    <w:p w14:paraId="3FE96499" w14:textId="77777777" w:rsidR="007609EA" w:rsidRDefault="00BD1130">
      <w:pPr>
        <w:pStyle w:val="Heading1"/>
      </w:pPr>
      <w:r>
        <w:t>Supporting Files</w:t>
      </w:r>
    </w:p>
    <w:p w14:paraId="77C509BC" w14:textId="77777777" w:rsidR="007609EA" w:rsidRDefault="00BD1130">
      <w:r>
        <w:t>This is the Cargo.toml that cargo init wrote, shown here so you can check yours. The [package] lines match; yours also ends with an empty [dependencies] heading, and the lines that start with # are notes for you, not something cargo writes.</w:t>
      </w:r>
    </w:p>
    <w:p w14:paraId="5D136E6D" w14:textId="77777777" w:rsidR="007609EA" w:rsidRDefault="007609EA">
      <w:pPr>
        <w:keepNext/>
      </w:pPr>
    </w:p>
    <w:p w14:paraId="4D8032A0" w14:textId="77777777" w:rsidR="007609EA" w:rsidRDefault="007609EA">
      <w:pPr>
        <w:keepNext/>
      </w:pPr>
    </w:p>
    <w:p w14:paraId="4A22F499" w14:textId="77777777" w:rsidR="007609EA" w:rsidRDefault="00BD1130">
      <w:pPr>
        <w:pStyle w:val="Heading2"/>
      </w:pPr>
      <w:r>
        <w:t>rust/Cargo.toml</w:t>
      </w:r>
    </w:p>
    <w:p w14:paraId="3A0E6E92" w14:textId="77777777" w:rsidR="007609EA" w:rsidRDefault="00BD1130">
      <w:pPr>
        <w:pStyle w:val="SourceCode"/>
        <w:keepNext/>
      </w:pPr>
      <w:r>
        <w:t>[package]</w:t>
      </w:r>
    </w:p>
    <w:p w14:paraId="56B49A79" w14:textId="77777777" w:rsidR="007609EA" w:rsidRDefault="00BD1130">
      <w:pPr>
        <w:pStyle w:val="SourceCode"/>
        <w:keepNext/>
      </w:pPr>
      <w:r>
        <w:t>name = "variables"</w:t>
      </w:r>
    </w:p>
    <w:p w14:paraId="69970014" w14:textId="77777777" w:rsidR="007609EA" w:rsidRDefault="00BD1130">
      <w:pPr>
        <w:pStyle w:val="SourceCode"/>
        <w:keepNext/>
      </w:pPr>
      <w:r>
        <w:t>version = "0.1.0"</w:t>
      </w:r>
    </w:p>
    <w:p w14:paraId="60EADD39" w14:textId="77777777" w:rsidR="007609EA" w:rsidRDefault="00BD1130">
      <w:pPr>
        <w:pStyle w:val="SourceCode"/>
        <w:keepNext/>
      </w:pPr>
      <w:r>
        <w:t>edition = "2024"</w:t>
      </w:r>
    </w:p>
    <w:p w14:paraId="2D35CB5E" w14:textId="77777777" w:rsidR="007609EA" w:rsidRDefault="007609EA">
      <w:pPr>
        <w:pStyle w:val="SourceCode"/>
        <w:keepNext/>
      </w:pPr>
    </w:p>
    <w:p w14:paraId="03C7B210" w14:textId="77777777" w:rsidR="007609EA" w:rsidRDefault="00BD1130">
      <w:pPr>
        <w:pStyle w:val="SourceCode"/>
        <w:keepNext/>
      </w:pPr>
      <w:r>
        <w:t># Each file in src/bin/ becomes its own program:</w:t>
      </w:r>
    </w:p>
    <w:p w14:paraId="1F06CC48" w14:textId="77777777" w:rsidR="007609EA" w:rsidRDefault="00BD1130">
      <w:pPr>
        <w:pStyle w:val="SourceCode"/>
      </w:pPr>
      <w:r>
        <w:t># basic_variables and variables.</w:t>
      </w:r>
    </w:p>
    <w:p w14:paraId="62D7B009" w14:textId="77777777" w:rsidR="007609EA" w:rsidRDefault="007609EA">
      <w:pPr>
        <w:keepNext/>
      </w:pPr>
    </w:p>
    <w:p w14:paraId="078926DC" w14:textId="77777777" w:rsidR="007609EA" w:rsidRDefault="007609EA">
      <w:pPr>
        <w:keepNext/>
      </w:pPr>
    </w:p>
    <w:p w14:paraId="33A47461" w14:textId="77777777" w:rsidR="007609EA" w:rsidRDefault="007609EA">
      <w:pPr>
        <w:keepNext/>
      </w:pPr>
    </w:p>
    <w:p w14:paraId="47117864" w14:textId="77777777" w:rsidR="007609EA" w:rsidRDefault="00BD1130">
      <w:pPr>
        <w:pStyle w:val="Heading1"/>
      </w:pPr>
      <w:r>
        <w:t>Validation Rules</w:t>
      </w:r>
    </w:p>
    <w:p w14:paraId="0444754A" w14:textId="77777777" w:rsidR="007609EA" w:rsidRDefault="00BD1130">
      <w:r>
        <w:t>This lesson is checked by running each program and comparing what you see with the required results. No separate validator program is needed. Each language section ends each layer with a Check Your Results section.</w:t>
      </w:r>
    </w:p>
    <w:p w14:paraId="51544D02" w14:textId="77777777" w:rsidR="007609EA" w:rsidRDefault="007609EA">
      <w:pPr>
        <w:keepNext/>
      </w:pPr>
    </w:p>
    <w:p w14:paraId="2A1B1740" w14:textId="77777777" w:rsidR="007609EA" w:rsidRDefault="00BD1130">
      <w:pPr>
        <w:pStyle w:val="ListBullet"/>
      </w:pPr>
      <w:r>
        <w:t>Run every command from the lesson-2.1-extended directory.</w:t>
      </w:r>
    </w:p>
    <w:p w14:paraId="6C57BDB3" w14:textId="77777777" w:rsidR="007609EA" w:rsidRDefault="00BD1130">
      <w:pPr>
        <w:pStyle w:val="ListBullet"/>
      </w:pPr>
      <w:r>
        <w:t>Every printed line must match the expected lines exactly, in the same order, with nothing extra. For Solidity, compare the lines under == Logs ==.</w:t>
      </w:r>
    </w:p>
    <w:p w14:paraId="7D1578DB" w14:textId="77777777" w:rsidR="007609EA" w:rsidRDefault="00BD1130">
      <w:pPr>
        <w:pStyle w:val="ListBullet"/>
      </w:pPr>
      <w:r>
        <w:t>Service Name and Service Port must be the same in both snapshots; every other value must change.</w:t>
      </w:r>
    </w:p>
    <w:p w14:paraId="3BCA5B13" w14:textId="77777777" w:rsidR="007609EA" w:rsidRDefault="00BD1130">
      <w:pPr>
        <w:pStyle w:val="ListBullet"/>
      </w:pPr>
      <w:r>
        <w:t>Each value must be printed from its variable, label, binding, or constant, never typed straight into a print line.</w:t>
      </w:r>
    </w:p>
    <w:p w14:paraId="5D14C8EF" w14:textId="77777777" w:rsidR="007609EA" w:rsidRDefault="00BD1130">
      <w:pPr>
        <w:pStyle w:val="ListBullet"/>
      </w:pPr>
      <w:r>
        <w:t>Every Arithmetic and Conversion value must be calculated or converted by the program, never worked out by hand.</w:t>
      </w:r>
    </w:p>
    <w:p w14:paraId="016D5B49" w14:textId="77777777" w:rsidR="007609EA" w:rsidRDefault="00BD1130">
      <w:pPr>
        <w:pStyle w:val="ListBullet"/>
      </w:pPr>
      <w:r>
        <w:t>For the Challenge, changing the constant must stop the build in Assembly, Rust, and Solidity, and must crash the Erlang program when it runs.</w:t>
      </w:r>
    </w:p>
    <w:p w14:paraId="5B53A68E" w14:textId="77777777" w:rsidR="007609EA" w:rsidRDefault="007609EA">
      <w:pPr>
        <w:keepNext/>
      </w:pPr>
    </w:p>
    <w:p w14:paraId="332987C7" w14:textId="77777777" w:rsidR="007609EA" w:rsidRDefault="007609EA">
      <w:pPr>
        <w:keepNext/>
      </w:pPr>
    </w:p>
    <w:p w14:paraId="5B4ABBB4" w14:textId="77777777" w:rsidR="007609EA" w:rsidRDefault="00BD1130">
      <w:pPr>
        <w:pStyle w:val="Heading2"/>
      </w:pPr>
      <w:r>
        <w:t>Required Clean-Run Output</w:t>
      </w:r>
    </w:p>
    <w:p w14:paraId="5D0FBD22" w14:textId="77777777" w:rsidR="007609EA" w:rsidRDefault="00BD1130">
      <w:pPr>
        <w:keepNext/>
      </w:pPr>
      <w:r>
        <w:t>Every program prints these twenty-five lines. Assembly prints Maintenance Mode: 0 and Maintenance Mode: 1 in place of false and true.</w:t>
      </w:r>
    </w:p>
    <w:p w14:paraId="3FD7ABE6" w14:textId="77777777" w:rsidR="007609EA" w:rsidRDefault="007609EA">
      <w:pPr>
        <w:keepNext/>
      </w:pPr>
    </w:p>
    <w:p w14:paraId="4FEA7BA2" w14:textId="77777777" w:rsidR="007609EA" w:rsidRDefault="00BD1130">
      <w:pPr>
        <w:pStyle w:val="RequiredOutput"/>
        <w:keepNext/>
      </w:pPr>
      <w:r>
        <w:t>Initial Configuration</w:t>
      </w:r>
    </w:p>
    <w:p w14:paraId="7195D0F6" w14:textId="77777777" w:rsidR="007609EA" w:rsidRDefault="00BD1130">
      <w:pPr>
        <w:pStyle w:val="RequiredOutput"/>
        <w:keepNext/>
      </w:pPr>
      <w:r>
        <w:t>Service Name: inventory-api</w:t>
      </w:r>
    </w:p>
    <w:p w14:paraId="1B7E68C7" w14:textId="77777777" w:rsidR="007609EA" w:rsidRDefault="00BD1130">
      <w:pPr>
        <w:pStyle w:val="RequiredOutput"/>
        <w:keepNext/>
      </w:pPr>
      <w:r>
        <w:t>Service Port: 8443</w:t>
      </w:r>
    </w:p>
    <w:p w14:paraId="5B865410" w14:textId="77777777" w:rsidR="007609EA" w:rsidRDefault="00BD1130">
      <w:pPr>
        <w:pStyle w:val="RequiredOutput"/>
        <w:keepNext/>
      </w:pPr>
      <w:r>
        <w:t>Environment: staging</w:t>
      </w:r>
    </w:p>
    <w:p w14:paraId="4B53C560" w14:textId="77777777" w:rsidR="007609EA" w:rsidRDefault="00BD1130">
      <w:pPr>
        <w:pStyle w:val="RequiredOutput"/>
        <w:keepNext/>
      </w:pPr>
      <w:r>
        <w:t>Health Grade: A</w:t>
      </w:r>
    </w:p>
    <w:p w14:paraId="67C7CC5D" w14:textId="77777777" w:rsidR="007609EA" w:rsidRDefault="00BD1130">
      <w:pPr>
        <w:pStyle w:val="RequiredOutput"/>
        <w:keepNext/>
      </w:pPr>
      <w:r>
        <w:t>Replica Count: 3</w:t>
      </w:r>
    </w:p>
    <w:p w14:paraId="76F7F97A" w14:textId="77777777" w:rsidR="007609EA" w:rsidRDefault="00BD1130">
      <w:pPr>
        <w:pStyle w:val="RequiredOutput"/>
        <w:keepNext/>
      </w:pPr>
      <w:r>
        <w:t>CPU Alert Threshold: 72.5</w:t>
      </w:r>
    </w:p>
    <w:p w14:paraId="222ABA87" w14:textId="77777777" w:rsidR="007609EA" w:rsidRDefault="00BD1130">
      <w:pPr>
        <w:pStyle w:val="RequiredOutput"/>
        <w:keepNext/>
      </w:pPr>
      <w:r>
        <w:t>Maintenance Mode: false</w:t>
      </w:r>
    </w:p>
    <w:p w14:paraId="5C429499" w14:textId="77777777" w:rsidR="007609EA" w:rsidRDefault="00BD1130">
      <w:pPr>
        <w:pStyle w:val="RequiredOutput"/>
        <w:keepNext/>
      </w:pPr>
      <w:r>
        <w:t>Updated Configuration</w:t>
      </w:r>
    </w:p>
    <w:p w14:paraId="014B9D55" w14:textId="77777777" w:rsidR="007609EA" w:rsidRDefault="00BD1130">
      <w:pPr>
        <w:pStyle w:val="RequiredOutput"/>
        <w:keepNext/>
      </w:pPr>
      <w:r>
        <w:t>Service Name: inventory-api</w:t>
      </w:r>
    </w:p>
    <w:p w14:paraId="4CDF80FF" w14:textId="77777777" w:rsidR="007609EA" w:rsidRDefault="00BD1130">
      <w:pPr>
        <w:pStyle w:val="RequiredOutput"/>
        <w:keepNext/>
      </w:pPr>
      <w:r>
        <w:t>Service Port: 8443</w:t>
      </w:r>
    </w:p>
    <w:p w14:paraId="35649C8B" w14:textId="77777777" w:rsidR="007609EA" w:rsidRDefault="00BD1130">
      <w:pPr>
        <w:pStyle w:val="RequiredOutput"/>
        <w:keepNext/>
      </w:pPr>
      <w:r>
        <w:t>Environment: production</w:t>
      </w:r>
    </w:p>
    <w:p w14:paraId="6FD640A2" w14:textId="77777777" w:rsidR="007609EA" w:rsidRDefault="00BD1130">
      <w:pPr>
        <w:pStyle w:val="RequiredOutput"/>
        <w:keepNext/>
      </w:pPr>
      <w:r>
        <w:t>Health Grade: B</w:t>
      </w:r>
    </w:p>
    <w:p w14:paraId="097A7347" w14:textId="77777777" w:rsidR="007609EA" w:rsidRDefault="00BD1130">
      <w:pPr>
        <w:pStyle w:val="RequiredOutput"/>
        <w:keepNext/>
      </w:pPr>
      <w:r>
        <w:t>Replica Count: 4</w:t>
      </w:r>
    </w:p>
    <w:p w14:paraId="39A517FA" w14:textId="77777777" w:rsidR="007609EA" w:rsidRDefault="00BD1130">
      <w:pPr>
        <w:pStyle w:val="RequiredOutput"/>
        <w:keepNext/>
      </w:pPr>
      <w:r>
        <w:t>CPU Alert Threshold: 85.5</w:t>
      </w:r>
    </w:p>
    <w:p w14:paraId="0D95999B" w14:textId="77777777" w:rsidR="007609EA" w:rsidRDefault="00BD1130">
      <w:pPr>
        <w:pStyle w:val="RequiredOutput"/>
        <w:keepNext/>
      </w:pPr>
      <w:r>
        <w:t>Maintenance Mode: true</w:t>
      </w:r>
    </w:p>
    <w:p w14:paraId="3F32833C" w14:textId="77777777" w:rsidR="007609EA" w:rsidRDefault="00BD1130">
      <w:pPr>
        <w:pStyle w:val="RequiredOutput"/>
        <w:keepNext/>
      </w:pPr>
      <w:r>
        <w:t>Arithmetic and Conversion</w:t>
      </w:r>
    </w:p>
    <w:p w14:paraId="0FE169EB" w14:textId="77777777" w:rsidR="007609EA" w:rsidRDefault="00BD1130">
      <w:pPr>
        <w:pStyle w:val="RequiredOutput"/>
        <w:keepNext/>
      </w:pPr>
      <w:r>
        <w:t>Spare Connections: 570</w:t>
      </w:r>
    </w:p>
    <w:p w14:paraId="55A91D09" w14:textId="77777777" w:rsidR="007609EA" w:rsidRDefault="00BD1130">
      <w:pPr>
        <w:pStyle w:val="RequiredOutput"/>
        <w:keepNext/>
      </w:pPr>
      <w:r>
        <w:t>Connections per Replica: 257</w:t>
      </w:r>
    </w:p>
    <w:p w14:paraId="53CBB2BE" w14:textId="77777777" w:rsidR="007609EA" w:rsidRDefault="00BD1130">
      <w:pPr>
        <w:pStyle w:val="RequiredOutput"/>
        <w:keepNext/>
      </w:pPr>
      <w:r>
        <w:t>Leftover Connections: 2</w:t>
      </w:r>
    </w:p>
    <w:p w14:paraId="48950002" w14:textId="77777777" w:rsidR="007609EA" w:rsidRDefault="00BD1130">
      <w:pPr>
        <w:pStyle w:val="RequiredOutput"/>
        <w:keepNext/>
      </w:pPr>
      <w:r>
        <w:t>Exact Connections per Replica: 257.5</w:t>
      </w:r>
    </w:p>
    <w:p w14:paraId="172E3687" w14:textId="77777777" w:rsidR="007609EA" w:rsidRDefault="00BD1130">
      <w:pPr>
        <w:pStyle w:val="RequiredOutput"/>
        <w:keepNext/>
      </w:pPr>
      <w:r>
        <w:t>Connection Load Percent: 64.375</w:t>
      </w:r>
    </w:p>
    <w:p w14:paraId="62EE9ECD" w14:textId="77777777" w:rsidR="007609EA" w:rsidRDefault="00BD1130">
      <w:pPr>
        <w:pStyle w:val="RequiredOutput"/>
        <w:keepNext/>
      </w:pPr>
      <w:r>
        <w:t>Whole CPU Alert Threshold: 85</w:t>
      </w:r>
    </w:p>
    <w:p w14:paraId="774EFC6E" w14:textId="77777777" w:rsidR="007609EA" w:rsidRDefault="00BD1130">
      <w:pPr>
        <w:pStyle w:val="RequiredOutput"/>
        <w:keepNext/>
      </w:pPr>
      <w:r>
        <w:t>Next Port: 8444</w:t>
      </w:r>
    </w:p>
    <w:p w14:paraId="2C36FF9F" w14:textId="77777777" w:rsidR="007609EA" w:rsidRDefault="00BD1130">
      <w:pPr>
        <w:pStyle w:val="RequiredOutput"/>
      </w:pPr>
      <w:r>
        <w:t>Service Address: inventory-api:8443</w:t>
      </w:r>
    </w:p>
    <w:p w14:paraId="54F953BF" w14:textId="77777777" w:rsidR="007609EA" w:rsidRDefault="007609EA">
      <w:pPr>
        <w:keepNext/>
      </w:pPr>
    </w:p>
    <w:p w14:paraId="7C0EB02F" w14:textId="77777777" w:rsidR="007609EA" w:rsidRDefault="007609EA">
      <w:pPr>
        <w:keepNext/>
      </w:pPr>
    </w:p>
    <w:p w14:paraId="5A89E732" w14:textId="77777777" w:rsidR="007609EA" w:rsidRDefault="007609EA">
      <w:pPr>
        <w:keepNext/>
      </w:pPr>
    </w:p>
    <w:p w14:paraId="77774732" w14:textId="77777777" w:rsidR="007609EA" w:rsidRDefault="00BD1130">
      <w:pPr>
        <w:pStyle w:val="Heading1"/>
      </w:pPr>
      <w:r>
        <w:t>Common Mistakes</w:t>
      </w:r>
    </w:p>
    <w:p w14:paraId="35F347CB" w14:textId="77777777" w:rsidR="007609EA" w:rsidRDefault="00BD1130">
      <w:pPr>
        <w:pStyle w:val="ListBullet"/>
      </w:pPr>
      <w:r>
        <w:t>Assembly: storing with the wrong size, such as mov dword into a one-byte label, which overwrites the next value.</w:t>
      </w:r>
    </w:p>
    <w:p w14:paraId="51160FAF" w14:textId="77777777" w:rsidR="007609EA" w:rsidRDefault="00BD1130">
      <w:pPr>
        <w:pStyle w:val="ListBullet"/>
      </w:pPr>
      <w:r>
        <w:t>Assembly: forgetting the 0 at the end of text, so printf keeps printing whatever memory follows.</w:t>
      </w:r>
    </w:p>
    <w:p w14:paraId="56649DB7" w14:textId="77777777" w:rsidR="007609EA" w:rsidRDefault="00BD1130">
      <w:pPr>
        <w:pStyle w:val="ListBullet"/>
      </w:pPr>
      <w:r>
        <w:t>Rust: reassigning a variable declared without mut, which stops the build.</w:t>
      </w:r>
    </w:p>
    <w:p w14:paraId="6D0359F5" w14:textId="77777777" w:rsidR="007609EA" w:rsidRDefault="00BD1130">
      <w:pPr>
        <w:pStyle w:val="ListBullet"/>
      </w:pPr>
      <w:r>
        <w:t>Erlang: writing Environment = "production" after Environment is already bound, which crashes the program.</w:t>
      </w:r>
    </w:p>
    <w:p w14:paraId="349EFC19" w14:textId="77777777" w:rsidR="007609EA" w:rsidRDefault="00BD1130">
      <w:pPr>
        <w:pStyle w:val="ListBullet"/>
      </w:pPr>
      <w:r>
        <w:t>Solidity: writing 72.5 directly, which Solidity rejects because it has no decimal numbers.</w:t>
      </w:r>
    </w:p>
    <w:p w14:paraId="523A1ABB" w14:textId="77777777" w:rsidR="007609EA" w:rsidRDefault="00BD1130">
      <w:pPr>
        <w:pStyle w:val="ListBullet"/>
      </w:pPr>
      <w:r>
        <w:t>Solidity: comparing the whole forge output instead of only the lines under == Logs ==.</w:t>
      </w:r>
    </w:p>
    <w:p w14:paraId="1A2054FF" w14:textId="77777777" w:rsidR="007609EA" w:rsidRDefault="00BD1130">
      <w:pPr>
        <w:pStyle w:val="ListBullet"/>
      </w:pPr>
      <w:r>
        <w:t>Assembly: forgetting cdq before idiv, so edx still holds an old value and the division gives a wrong answer or crashes.</w:t>
      </w:r>
    </w:p>
    <w:p w14:paraId="6569850A" w14:textId="77777777" w:rsidR="007609EA" w:rsidRDefault="00BD1130">
      <w:pPr>
        <w:pStyle w:val="ListBullet"/>
      </w:pPr>
      <w:r>
        <w:t>Assembly: expecting the remainder in eax. idiv leaves the quotient in eax and the remainder in edx.</w:t>
      </w:r>
    </w:p>
    <w:p w14:paraId="1C21B8A3" w14:textId="77777777" w:rsidR="007609EA" w:rsidRDefault="00BD1130">
      <w:pPr>
        <w:pStyle w:val="ListBullet"/>
      </w:pPr>
      <w:r>
        <w:t>Rust: dividing an integer by a float, such as total_connections / 4.0, which stops the build; convert with as f64 first.</w:t>
      </w:r>
    </w:p>
    <w:p w14:paraId="54B4FD2F" w14:textId="77777777" w:rsidR="007609EA" w:rsidRDefault="00BD1130">
      <w:pPr>
        <w:pStyle w:val="ListBullet"/>
      </w:pPr>
      <w:r>
        <w:t>Erlang: expecting 1030 / 4 to give 257. Erlang's / always gives 257.5; use div for whole-number division.</w:t>
      </w:r>
    </w:p>
    <w:p w14:paraId="3E61E837" w14:textId="77777777" w:rsidR="007609EA" w:rsidRDefault="00BD1130">
      <w:pPr>
        <w:pStyle w:val="ListBullet"/>
      </w:pPr>
      <w:r>
        <w:t>Solidity: dividing before multiplying, as in 1030 / 4 * 10, which drops the .5 first and gives 2570 instead of 2575.</w:t>
      </w:r>
    </w:p>
    <w:p w14:paraId="4D164E49" w14:textId="77777777" w:rsidR="007609EA" w:rsidRDefault="007609EA">
      <w:pPr>
        <w:keepNext/>
      </w:pPr>
    </w:p>
    <w:p w14:paraId="6BC62B39" w14:textId="77777777" w:rsidR="007609EA" w:rsidRDefault="007609EA">
      <w:pPr>
        <w:keepNext/>
      </w:pPr>
    </w:p>
    <w:p w14:paraId="2C750858" w14:textId="77777777" w:rsidR="007609EA" w:rsidRDefault="007609EA">
      <w:pPr>
        <w:keepNext/>
      </w:pPr>
    </w:p>
    <w:p w14:paraId="20CDDB55" w14:textId="77777777" w:rsidR="007609EA" w:rsidRDefault="00BD1130">
      <w:pPr>
        <w:pStyle w:val="Heading1"/>
      </w:pPr>
      <w:r>
        <w:t>Project Connection</w:t>
      </w:r>
    </w:p>
    <w:p w14:paraId="14640AAC" w14:textId="77777777" w:rsidR="007609EA" w:rsidRDefault="00BD1130">
      <w:r>
        <w:t>These values are the same ones the six core languages store in Lesson 2.1. Later Extended lessons build the Chapter 2 projects in these four languages from the same foundation.</w:t>
      </w:r>
    </w:p>
    <w:p w14:paraId="5CFA2433" w14:textId="77777777" w:rsidR="007609EA" w:rsidRDefault="007609EA">
      <w:pPr>
        <w:keepNext/>
      </w:pPr>
    </w:p>
    <w:p w14:paraId="034BAFD1" w14:textId="77777777" w:rsidR="007609EA" w:rsidRDefault="007609EA">
      <w:pPr>
        <w:keepNext/>
      </w:pPr>
    </w:p>
    <w:p w14:paraId="09A49F00" w14:textId="77777777" w:rsidR="007609EA" w:rsidRDefault="007609EA">
      <w:pPr>
        <w:keepNext/>
      </w:pPr>
    </w:p>
    <w:p w14:paraId="0B746DB7" w14:textId="77777777" w:rsidR="007609EA" w:rsidRDefault="00BD1130">
      <w:pPr>
        <w:pStyle w:val="Heading1"/>
      </w:pPr>
      <w:r>
        <w:t>Workbook Exercise</w:t>
      </w:r>
    </w:p>
    <w:p w14:paraId="0CA1BE1F" w14:textId="77777777" w:rsidR="007609EA" w:rsidRDefault="00BD1130">
      <w:r>
        <w:t>Add a connection timeout to each Production-Minded program. Store 30 in a changing value named for its unit (connection_timeout_seconds in Assembly and Rust, InitialConnectionTimeoutSeconds in Erlang, connectionTimeoutSeconds in Solidity). Print it as the last line of the Initial Configuration, change it to 60 together with the other changes (in Erlang, bind UpdatedConnectionTimeoutSeconds), and print it as the last line of the Updated Configuration. Finally, at the end of the Arithmetic and Conversion part</w:t>
      </w:r>
      <w:r>
        <w:t xml:space="preserve">, multiply the updated timeout by 1000 and print it as Timeout Milliseconds: 60000 (in Assembly, imul the value and add a printf format; in Erlang, bind UpdatedConnectionTimeoutMilliseconds). Then convert the updated timeout to text, join it with "s", and print it as Timeout Label: 60s (Assembly prints it with a %ds printf format, as C does; Rust uses to_string and +, Erlang integer_to_list and ++, and Solidity vm.toString and string.concat). The output must match the Required Exercise Output below exactly </w:t>
      </w:r>
      <w:r>
        <w:t>(Assembly still prints 0 and 1 for Maintenance Mode). In Assembly, add a printf format for the new line to the read-only section and the 4-byte value to the data section.</w:t>
      </w:r>
    </w:p>
    <w:p w14:paraId="34075BC5" w14:textId="77777777" w:rsidR="007609EA" w:rsidRDefault="007609EA">
      <w:pPr>
        <w:keepNext/>
      </w:pPr>
    </w:p>
    <w:p w14:paraId="19586376" w14:textId="77777777" w:rsidR="007609EA" w:rsidRDefault="007609EA">
      <w:pPr>
        <w:keepNext/>
      </w:pPr>
    </w:p>
    <w:p w14:paraId="6EEC545C" w14:textId="77777777" w:rsidR="007609EA" w:rsidRDefault="00BD1130">
      <w:pPr>
        <w:pStyle w:val="Heading2"/>
      </w:pPr>
      <w:r>
        <w:t>Required Exercise Output</w:t>
      </w:r>
    </w:p>
    <w:p w14:paraId="7B6D2F3D" w14:textId="77777777" w:rsidR="007609EA" w:rsidRDefault="00BD1130">
      <w:pPr>
        <w:pStyle w:val="RequiredOutput"/>
        <w:keepNext/>
      </w:pPr>
      <w:r>
        <w:t>Initial Configuration</w:t>
      </w:r>
    </w:p>
    <w:p w14:paraId="26BA2947" w14:textId="77777777" w:rsidR="007609EA" w:rsidRDefault="00BD1130">
      <w:pPr>
        <w:pStyle w:val="RequiredOutput"/>
        <w:keepNext/>
      </w:pPr>
      <w:r>
        <w:t>Service Name: inventory-api</w:t>
      </w:r>
    </w:p>
    <w:p w14:paraId="4ECE54D8" w14:textId="77777777" w:rsidR="007609EA" w:rsidRDefault="00BD1130">
      <w:pPr>
        <w:pStyle w:val="RequiredOutput"/>
      </w:pPr>
      <w:r>
        <w:t>Service Port: 8443</w:t>
      </w:r>
    </w:p>
    <w:p w14:paraId="5C99CA51" w14:textId="77777777" w:rsidR="007609EA" w:rsidRDefault="00BD1130">
      <w:pPr>
        <w:pStyle w:val="RequiredOutput"/>
      </w:pPr>
      <w:r>
        <w:t>Environment: staging</w:t>
      </w:r>
    </w:p>
    <w:p w14:paraId="12F37C31" w14:textId="77777777" w:rsidR="007609EA" w:rsidRDefault="00BD1130">
      <w:pPr>
        <w:pStyle w:val="RequiredOutput"/>
      </w:pPr>
      <w:r>
        <w:t>Health Grade: A</w:t>
      </w:r>
    </w:p>
    <w:p w14:paraId="21F01375" w14:textId="77777777" w:rsidR="007609EA" w:rsidRDefault="00BD1130">
      <w:pPr>
        <w:pStyle w:val="RequiredOutput"/>
      </w:pPr>
      <w:r>
        <w:t>Replica Count: 3</w:t>
      </w:r>
    </w:p>
    <w:p w14:paraId="12273710" w14:textId="77777777" w:rsidR="007609EA" w:rsidRDefault="00BD1130">
      <w:pPr>
        <w:pStyle w:val="RequiredOutput"/>
      </w:pPr>
      <w:r>
        <w:t>CPU Alert Threshold: 72.5</w:t>
      </w:r>
    </w:p>
    <w:p w14:paraId="05782633" w14:textId="77777777" w:rsidR="007609EA" w:rsidRDefault="00BD1130">
      <w:pPr>
        <w:pStyle w:val="RequiredOutput"/>
      </w:pPr>
      <w:r>
        <w:t>Maintenance Mode: false</w:t>
      </w:r>
    </w:p>
    <w:p w14:paraId="6D5E2DA5" w14:textId="77777777" w:rsidR="007609EA" w:rsidRDefault="00BD1130">
      <w:pPr>
        <w:pStyle w:val="RequiredOutput"/>
      </w:pPr>
      <w:r>
        <w:t>Connection Timeout: 30</w:t>
      </w:r>
    </w:p>
    <w:p w14:paraId="5109F8D8" w14:textId="77777777" w:rsidR="007609EA" w:rsidRDefault="00BD1130">
      <w:pPr>
        <w:pStyle w:val="RequiredOutput"/>
      </w:pPr>
      <w:r>
        <w:t>Updated Configuration</w:t>
      </w:r>
    </w:p>
    <w:p w14:paraId="069C5183" w14:textId="77777777" w:rsidR="007609EA" w:rsidRDefault="00BD1130">
      <w:pPr>
        <w:pStyle w:val="RequiredOutput"/>
      </w:pPr>
      <w:r>
        <w:t>Service Name: inventory-api</w:t>
      </w:r>
    </w:p>
    <w:p w14:paraId="35EFB64E" w14:textId="77777777" w:rsidR="007609EA" w:rsidRDefault="00BD1130">
      <w:pPr>
        <w:pStyle w:val="RequiredOutput"/>
      </w:pPr>
      <w:r>
        <w:t>Service Port: 8443</w:t>
      </w:r>
    </w:p>
    <w:p w14:paraId="48318C27" w14:textId="77777777" w:rsidR="007609EA" w:rsidRDefault="00BD1130">
      <w:pPr>
        <w:pStyle w:val="RequiredOutput"/>
      </w:pPr>
      <w:r>
        <w:t>Environment: production</w:t>
      </w:r>
    </w:p>
    <w:p w14:paraId="2FDA8864" w14:textId="77777777" w:rsidR="007609EA" w:rsidRDefault="00BD1130">
      <w:pPr>
        <w:pStyle w:val="RequiredOutput"/>
      </w:pPr>
      <w:r>
        <w:t>Health Grade: B</w:t>
      </w:r>
    </w:p>
    <w:p w14:paraId="6DAF1E18" w14:textId="77777777" w:rsidR="007609EA" w:rsidRDefault="00BD1130">
      <w:pPr>
        <w:pStyle w:val="RequiredOutput"/>
      </w:pPr>
      <w:r>
        <w:t>Replica Count: 4</w:t>
      </w:r>
    </w:p>
    <w:p w14:paraId="722280A4" w14:textId="77777777" w:rsidR="007609EA" w:rsidRDefault="00BD1130">
      <w:pPr>
        <w:pStyle w:val="RequiredOutput"/>
      </w:pPr>
      <w:r>
        <w:t>CPU Alert Threshold: 85.5</w:t>
      </w:r>
    </w:p>
    <w:p w14:paraId="30AE1295" w14:textId="77777777" w:rsidR="007609EA" w:rsidRDefault="00BD1130">
      <w:pPr>
        <w:pStyle w:val="RequiredOutput"/>
      </w:pPr>
      <w:r>
        <w:t>Maintenance Mode: true</w:t>
      </w:r>
    </w:p>
    <w:p w14:paraId="210BB379" w14:textId="77777777" w:rsidR="007609EA" w:rsidRDefault="00BD1130">
      <w:pPr>
        <w:pStyle w:val="RequiredOutput"/>
      </w:pPr>
      <w:r>
        <w:t>Connection Timeout: 60</w:t>
      </w:r>
    </w:p>
    <w:p w14:paraId="58F0FE86" w14:textId="77777777" w:rsidR="007609EA" w:rsidRDefault="00BD1130">
      <w:pPr>
        <w:pStyle w:val="RequiredOutput"/>
      </w:pPr>
      <w:r>
        <w:t>Arithmetic and Conversion</w:t>
      </w:r>
    </w:p>
    <w:p w14:paraId="30614527" w14:textId="77777777" w:rsidR="007609EA" w:rsidRDefault="00BD1130">
      <w:pPr>
        <w:pStyle w:val="RequiredOutput"/>
      </w:pPr>
      <w:r>
        <w:t>Spare Connections: 570</w:t>
      </w:r>
    </w:p>
    <w:p w14:paraId="1EA6C748" w14:textId="77777777" w:rsidR="007609EA" w:rsidRDefault="00BD1130">
      <w:pPr>
        <w:pStyle w:val="RequiredOutput"/>
      </w:pPr>
      <w:r>
        <w:t>Connections per Replica: 257</w:t>
      </w:r>
    </w:p>
    <w:p w14:paraId="7F37CE06" w14:textId="77777777" w:rsidR="007609EA" w:rsidRDefault="00BD1130">
      <w:pPr>
        <w:pStyle w:val="RequiredOutput"/>
      </w:pPr>
      <w:r>
        <w:t>Leftover Connections: 2</w:t>
      </w:r>
    </w:p>
    <w:p w14:paraId="1AE7B737" w14:textId="77777777" w:rsidR="007609EA" w:rsidRDefault="00BD1130">
      <w:pPr>
        <w:pStyle w:val="RequiredOutput"/>
      </w:pPr>
      <w:r>
        <w:t>Exact Connections per Replica: 257.5</w:t>
      </w:r>
    </w:p>
    <w:p w14:paraId="466C7659" w14:textId="77777777" w:rsidR="007609EA" w:rsidRDefault="00BD1130">
      <w:pPr>
        <w:pStyle w:val="RequiredOutput"/>
      </w:pPr>
      <w:r>
        <w:t>Connection Load Percent: 64.375</w:t>
      </w:r>
    </w:p>
    <w:p w14:paraId="4A05051B" w14:textId="77777777" w:rsidR="007609EA" w:rsidRDefault="00BD1130">
      <w:pPr>
        <w:pStyle w:val="RequiredOutput"/>
      </w:pPr>
      <w:r>
        <w:t>Whole CPU Alert Threshold: 85</w:t>
      </w:r>
    </w:p>
    <w:p w14:paraId="3DA1AF4E" w14:textId="77777777" w:rsidR="007609EA" w:rsidRDefault="00BD1130">
      <w:pPr>
        <w:pStyle w:val="RequiredOutput"/>
      </w:pPr>
      <w:r>
        <w:t>Next Port: 8444</w:t>
      </w:r>
    </w:p>
    <w:p w14:paraId="7ECF1CA6" w14:textId="77777777" w:rsidR="007609EA" w:rsidRDefault="00BD1130">
      <w:pPr>
        <w:pStyle w:val="RequiredOutput"/>
        <w:keepNext/>
      </w:pPr>
      <w:r>
        <w:t>Service Address: inventory-api:8443</w:t>
      </w:r>
    </w:p>
    <w:p w14:paraId="6A8AF9EC" w14:textId="77777777" w:rsidR="007609EA" w:rsidRDefault="00BD1130">
      <w:pPr>
        <w:pStyle w:val="RequiredOutput"/>
        <w:keepNext/>
      </w:pPr>
      <w:r>
        <w:t>Timeout Milliseconds: 60000</w:t>
      </w:r>
    </w:p>
    <w:p w14:paraId="70A2C90B" w14:textId="77777777" w:rsidR="007609EA" w:rsidRDefault="00BD1130">
      <w:pPr>
        <w:pStyle w:val="RequiredOutput"/>
      </w:pPr>
      <w:r>
        <w:t>Timeout Label: 60s</w:t>
      </w:r>
    </w:p>
    <w:p w14:paraId="3007A3EF" w14:textId="77777777" w:rsidR="007609EA" w:rsidRDefault="007609EA">
      <w:pPr>
        <w:keepNext/>
      </w:pPr>
    </w:p>
    <w:p w14:paraId="3028C1E5" w14:textId="77777777" w:rsidR="007609EA" w:rsidRDefault="007609EA">
      <w:pPr>
        <w:keepNext/>
      </w:pPr>
    </w:p>
    <w:p w14:paraId="26A33F44" w14:textId="77777777" w:rsidR="007609EA" w:rsidRDefault="007609EA">
      <w:pPr>
        <w:keepNext/>
      </w:pPr>
    </w:p>
    <w:p w14:paraId="5FBEDBB5" w14:textId="77777777" w:rsidR="007609EA" w:rsidRDefault="00BD1130">
      <w:pPr>
        <w:pStyle w:val="Heading1"/>
      </w:pPr>
      <w:r>
        <w:t>Challenge</w:t>
      </w:r>
    </w:p>
    <w:p w14:paraId="37FF9DF3" w14:textId="77777777" w:rsidR="007609EA" w:rsidRDefault="00BD1130">
      <w:r>
        <w:t>Add a maximum retry count as a constant with the value 5: MAXIMUM_RETRY_COUNT equ 5 in Assembly, const MAXIMUM_RETRY_COUNT: u32 = 5 in Rust, -define(MAXIMUM_RETRY_COUNT, 5) in Erlang, and uint8 constant MAXIMUM_RETRY_COUNT = 5 in Solidity. Print it as Maximum Retries: 5 right after Service Port in both snapshots. The output must match the Required Challenge Output below, and with the Exercise as well it must match the Required Combined Output after it (Assembly still prints 0 and 1 for Maintenance Mode).</w:t>
      </w:r>
    </w:p>
    <w:p w14:paraId="645B3C08" w14:textId="77777777" w:rsidR="007609EA" w:rsidRDefault="007609EA">
      <w:pPr>
        <w:keepNext/>
      </w:pPr>
    </w:p>
    <w:p w14:paraId="1B1AE70F" w14:textId="77777777" w:rsidR="007609EA" w:rsidRDefault="00BD1130">
      <w:pPr>
        <w:keepNext/>
      </w:pPr>
      <w:r>
        <w:t xml:space="preserve">Then prove the constant is protected. Next to the other changes, add a line that sets the service port to 9443: mov SERVICE_PORT, 9443 in Assembly, SERVICE_PORT = 9443; in Rust and Solidity, and ?SERVICE_PORT = 9443, in Erlang. Build again and compare with the results below. </w:t>
      </w:r>
      <w:r>
        <w:rPr>
          <w:b/>
        </w:rPr>
        <w:t>Afterward, delete the line and rebuild.</w:t>
      </w:r>
    </w:p>
    <w:p w14:paraId="721EF05B" w14:textId="77777777" w:rsidR="007609EA" w:rsidRDefault="007609EA">
      <w:pPr>
        <w:keepNext/>
      </w:pPr>
    </w:p>
    <w:p w14:paraId="27F7BEF5" w14:textId="77777777" w:rsidR="007609EA" w:rsidRDefault="00BD1130">
      <w:pPr>
        <w:pStyle w:val="RequiredOutput"/>
        <w:keepNext/>
      </w:pPr>
      <w:r>
        <w:t>Assembly: error: invalid combination of opcode and operands</w:t>
      </w:r>
    </w:p>
    <w:p w14:paraId="6665860F" w14:textId="77777777" w:rsidR="007609EA" w:rsidRDefault="00BD1130">
      <w:pPr>
        <w:pStyle w:val="RequiredOutput"/>
        <w:keepNext/>
      </w:pPr>
      <w:r>
        <w:t>Rust:     error[E0070]: invalid left-hand side of assignment</w:t>
      </w:r>
    </w:p>
    <w:p w14:paraId="5FD4CB1C" w14:textId="77777777" w:rsidR="007609EA" w:rsidRDefault="00BD1130">
      <w:pPr>
        <w:pStyle w:val="RequiredOutput"/>
        <w:keepNext/>
      </w:pPr>
      <w:r>
        <w:t>Solidity: Error (6520): Cannot assign to a constant variable.</w:t>
      </w:r>
    </w:p>
    <w:p w14:paraId="0180CCF7" w14:textId="77777777" w:rsidR="007609EA" w:rsidRDefault="00BD1130">
      <w:pPr>
        <w:pStyle w:val="RequiredOutput"/>
        <w:keepNext/>
      </w:pPr>
      <w:r>
        <w:t>Erlang:   Warning: no clause will ever match</w:t>
      </w:r>
    </w:p>
    <w:p w14:paraId="4543C066" w14:textId="77777777" w:rsidR="007609EA" w:rsidRDefault="00BD1130">
      <w:pPr>
        <w:pStyle w:val="RequiredOutput"/>
      </w:pPr>
      <w:r>
        <w:t xml:space="preserve">          then, when it runs: {error,{badmatch,9443},...}</w:t>
      </w:r>
    </w:p>
    <w:p w14:paraId="5338EA63" w14:textId="77777777" w:rsidR="007609EA" w:rsidRDefault="007609EA">
      <w:pPr>
        <w:keepNext/>
      </w:pPr>
    </w:p>
    <w:p w14:paraId="4984BB65" w14:textId="77777777" w:rsidR="007609EA" w:rsidRDefault="00BD1130">
      <w:r>
        <w:t>Erlang is different: the compiler only warns, and the program crashes when it reaches the line. The macro becomes the number 8443, so the line asks Erlang to match 8443 against 9443, which can never succeed.</w:t>
      </w:r>
    </w:p>
    <w:p w14:paraId="0415ECF5" w14:textId="77777777" w:rsidR="007609EA" w:rsidRDefault="007609EA">
      <w:pPr>
        <w:keepNext/>
      </w:pPr>
    </w:p>
    <w:p w14:paraId="58302F9F" w14:textId="77777777" w:rsidR="007609EA" w:rsidRDefault="007609EA">
      <w:pPr>
        <w:keepNext/>
      </w:pPr>
    </w:p>
    <w:p w14:paraId="4B9FBE94" w14:textId="77777777" w:rsidR="007609EA" w:rsidRDefault="00BD1130">
      <w:pPr>
        <w:pStyle w:val="Heading2"/>
      </w:pPr>
      <w:r>
        <w:t>Required Challenge Output</w:t>
      </w:r>
    </w:p>
    <w:p w14:paraId="4A5F091C" w14:textId="77777777" w:rsidR="007609EA" w:rsidRDefault="00BD1130">
      <w:pPr>
        <w:pStyle w:val="RequiredOutput"/>
        <w:keepNext/>
      </w:pPr>
      <w:r>
        <w:t>Initial Configuration</w:t>
      </w:r>
    </w:p>
    <w:p w14:paraId="3AED4CBE" w14:textId="77777777" w:rsidR="007609EA" w:rsidRDefault="00BD1130">
      <w:pPr>
        <w:pStyle w:val="RequiredOutput"/>
        <w:keepNext/>
      </w:pPr>
      <w:r>
        <w:t>Service Name: inventory-api</w:t>
      </w:r>
    </w:p>
    <w:p w14:paraId="3CA5D922" w14:textId="77777777" w:rsidR="007609EA" w:rsidRDefault="00BD1130">
      <w:pPr>
        <w:pStyle w:val="RequiredOutput"/>
      </w:pPr>
      <w:r>
        <w:t>Service Port: 8443</w:t>
      </w:r>
    </w:p>
    <w:p w14:paraId="4187CB76" w14:textId="77777777" w:rsidR="007609EA" w:rsidRDefault="00BD1130">
      <w:pPr>
        <w:pStyle w:val="RequiredOutput"/>
      </w:pPr>
      <w:r>
        <w:t>Maximum Retries: 5</w:t>
      </w:r>
    </w:p>
    <w:p w14:paraId="11954D1B" w14:textId="77777777" w:rsidR="007609EA" w:rsidRDefault="00BD1130">
      <w:pPr>
        <w:pStyle w:val="RequiredOutput"/>
      </w:pPr>
      <w:r>
        <w:t>Environment: staging</w:t>
      </w:r>
    </w:p>
    <w:p w14:paraId="27BBB31E" w14:textId="77777777" w:rsidR="007609EA" w:rsidRDefault="00BD1130">
      <w:pPr>
        <w:pStyle w:val="RequiredOutput"/>
      </w:pPr>
      <w:r>
        <w:t>Health Grade: A</w:t>
      </w:r>
    </w:p>
    <w:p w14:paraId="66D3431D" w14:textId="77777777" w:rsidR="007609EA" w:rsidRDefault="00BD1130">
      <w:pPr>
        <w:pStyle w:val="RequiredOutput"/>
      </w:pPr>
      <w:r>
        <w:t>Replica Count: 3</w:t>
      </w:r>
    </w:p>
    <w:p w14:paraId="51C298BC" w14:textId="77777777" w:rsidR="007609EA" w:rsidRDefault="00BD1130">
      <w:pPr>
        <w:pStyle w:val="RequiredOutput"/>
      </w:pPr>
      <w:r>
        <w:t>CPU Alert Threshold: 72.5</w:t>
      </w:r>
    </w:p>
    <w:p w14:paraId="316A3F09" w14:textId="77777777" w:rsidR="007609EA" w:rsidRDefault="00BD1130">
      <w:pPr>
        <w:pStyle w:val="RequiredOutput"/>
      </w:pPr>
      <w:r>
        <w:t>Maintenance Mode: false</w:t>
      </w:r>
    </w:p>
    <w:p w14:paraId="540114D5" w14:textId="77777777" w:rsidR="007609EA" w:rsidRDefault="00BD1130">
      <w:pPr>
        <w:pStyle w:val="RequiredOutput"/>
      </w:pPr>
      <w:r>
        <w:t>Updated Configuration</w:t>
      </w:r>
    </w:p>
    <w:p w14:paraId="4889240B" w14:textId="77777777" w:rsidR="007609EA" w:rsidRDefault="00BD1130">
      <w:pPr>
        <w:pStyle w:val="RequiredOutput"/>
      </w:pPr>
      <w:r>
        <w:t>Service Name: inventory-api</w:t>
      </w:r>
    </w:p>
    <w:p w14:paraId="50388CB7" w14:textId="77777777" w:rsidR="007609EA" w:rsidRDefault="00BD1130">
      <w:pPr>
        <w:pStyle w:val="RequiredOutput"/>
      </w:pPr>
      <w:r>
        <w:t>Service Port: 8443</w:t>
      </w:r>
    </w:p>
    <w:p w14:paraId="247B36B4" w14:textId="77777777" w:rsidR="007609EA" w:rsidRDefault="00BD1130">
      <w:pPr>
        <w:pStyle w:val="RequiredOutput"/>
      </w:pPr>
      <w:r>
        <w:t>Maximum Retries: 5</w:t>
      </w:r>
    </w:p>
    <w:p w14:paraId="25EE5249" w14:textId="77777777" w:rsidR="007609EA" w:rsidRDefault="00BD1130">
      <w:pPr>
        <w:pStyle w:val="RequiredOutput"/>
      </w:pPr>
      <w:r>
        <w:t>Environment: production</w:t>
      </w:r>
    </w:p>
    <w:p w14:paraId="42D78B84" w14:textId="77777777" w:rsidR="007609EA" w:rsidRDefault="00BD1130">
      <w:pPr>
        <w:pStyle w:val="RequiredOutput"/>
      </w:pPr>
      <w:r>
        <w:t>Health Grade: B</w:t>
      </w:r>
    </w:p>
    <w:p w14:paraId="62102E5A" w14:textId="77777777" w:rsidR="007609EA" w:rsidRDefault="00BD1130">
      <w:pPr>
        <w:pStyle w:val="RequiredOutput"/>
      </w:pPr>
      <w:r>
        <w:t>Replica Count: 4</w:t>
      </w:r>
    </w:p>
    <w:p w14:paraId="21CF2603" w14:textId="77777777" w:rsidR="007609EA" w:rsidRDefault="00BD1130">
      <w:pPr>
        <w:pStyle w:val="RequiredOutput"/>
      </w:pPr>
      <w:r>
        <w:t>CPU Alert Threshold: 85.5</w:t>
      </w:r>
    </w:p>
    <w:p w14:paraId="22F20979" w14:textId="77777777" w:rsidR="007609EA" w:rsidRDefault="00BD1130">
      <w:pPr>
        <w:pStyle w:val="RequiredOutput"/>
      </w:pPr>
      <w:r>
        <w:t>Maintenance Mode: true</w:t>
      </w:r>
    </w:p>
    <w:p w14:paraId="3A622C44" w14:textId="77777777" w:rsidR="007609EA" w:rsidRDefault="00BD1130">
      <w:pPr>
        <w:pStyle w:val="RequiredOutput"/>
      </w:pPr>
      <w:r>
        <w:t>Arithmetic and Conversion</w:t>
      </w:r>
    </w:p>
    <w:p w14:paraId="63490737" w14:textId="77777777" w:rsidR="007609EA" w:rsidRDefault="00BD1130">
      <w:pPr>
        <w:pStyle w:val="RequiredOutput"/>
      </w:pPr>
      <w:r>
        <w:t>Spare Connections: 570</w:t>
      </w:r>
    </w:p>
    <w:p w14:paraId="03A6B302" w14:textId="77777777" w:rsidR="007609EA" w:rsidRDefault="00BD1130">
      <w:pPr>
        <w:pStyle w:val="RequiredOutput"/>
      </w:pPr>
      <w:r>
        <w:t>Connections per Replica: 257</w:t>
      </w:r>
    </w:p>
    <w:p w14:paraId="2D2E0807" w14:textId="77777777" w:rsidR="007609EA" w:rsidRDefault="00BD1130">
      <w:pPr>
        <w:pStyle w:val="RequiredOutput"/>
      </w:pPr>
      <w:r>
        <w:t>Leftover Connections: 2</w:t>
      </w:r>
    </w:p>
    <w:p w14:paraId="59F6C623" w14:textId="77777777" w:rsidR="007609EA" w:rsidRDefault="00BD1130">
      <w:pPr>
        <w:pStyle w:val="RequiredOutput"/>
      </w:pPr>
      <w:r>
        <w:t>Exact Connections per Replica: 257.5</w:t>
      </w:r>
    </w:p>
    <w:p w14:paraId="6B1C257F" w14:textId="77777777" w:rsidR="007609EA" w:rsidRDefault="00BD1130">
      <w:pPr>
        <w:pStyle w:val="RequiredOutput"/>
      </w:pPr>
      <w:r>
        <w:t>Connection Load Percent: 64.375</w:t>
      </w:r>
    </w:p>
    <w:p w14:paraId="31D771D9" w14:textId="77777777" w:rsidR="007609EA" w:rsidRDefault="00BD1130">
      <w:pPr>
        <w:pStyle w:val="RequiredOutput"/>
        <w:keepNext/>
      </w:pPr>
      <w:r>
        <w:t>Whole CPU Alert Threshold: 85</w:t>
      </w:r>
    </w:p>
    <w:p w14:paraId="31375D49" w14:textId="77777777" w:rsidR="007609EA" w:rsidRDefault="00BD1130">
      <w:pPr>
        <w:pStyle w:val="RequiredOutput"/>
        <w:keepNext/>
      </w:pPr>
      <w:r>
        <w:t>Next Port: 8444</w:t>
      </w:r>
    </w:p>
    <w:p w14:paraId="34028FFD" w14:textId="77777777" w:rsidR="007609EA" w:rsidRDefault="00BD1130">
      <w:pPr>
        <w:pStyle w:val="RequiredOutput"/>
      </w:pPr>
      <w:r>
        <w:t>Service Address: inventory-api:8443</w:t>
      </w:r>
    </w:p>
    <w:p w14:paraId="615AA7E9" w14:textId="77777777" w:rsidR="007609EA" w:rsidRDefault="007609EA">
      <w:pPr>
        <w:keepNext/>
      </w:pPr>
    </w:p>
    <w:p w14:paraId="6DE88F07" w14:textId="77777777" w:rsidR="007609EA" w:rsidRDefault="007609EA">
      <w:pPr>
        <w:keepNext/>
      </w:pPr>
    </w:p>
    <w:p w14:paraId="0DC3E347" w14:textId="77777777" w:rsidR="007609EA" w:rsidRDefault="00BD1130">
      <w:pPr>
        <w:pStyle w:val="Heading2"/>
      </w:pPr>
      <w:r>
        <w:t>Required Combined Output</w:t>
      </w:r>
    </w:p>
    <w:p w14:paraId="2EF2C547" w14:textId="77777777" w:rsidR="007609EA" w:rsidRDefault="00BD1130">
      <w:pPr>
        <w:pStyle w:val="RequiredOutput"/>
        <w:keepNext/>
      </w:pPr>
      <w:r>
        <w:t>Initial Configuration</w:t>
      </w:r>
    </w:p>
    <w:p w14:paraId="32870E42" w14:textId="77777777" w:rsidR="007609EA" w:rsidRDefault="00BD1130">
      <w:pPr>
        <w:pStyle w:val="RequiredOutput"/>
        <w:keepNext/>
      </w:pPr>
      <w:r>
        <w:t>Service Name: inventory-api</w:t>
      </w:r>
    </w:p>
    <w:p w14:paraId="023ACF2D" w14:textId="77777777" w:rsidR="007609EA" w:rsidRDefault="00BD1130">
      <w:pPr>
        <w:pStyle w:val="RequiredOutput"/>
      </w:pPr>
      <w:r>
        <w:t>Service Port: 8443</w:t>
      </w:r>
    </w:p>
    <w:p w14:paraId="252A929E" w14:textId="77777777" w:rsidR="007609EA" w:rsidRDefault="00BD1130">
      <w:pPr>
        <w:pStyle w:val="RequiredOutput"/>
      </w:pPr>
      <w:r>
        <w:t>Maximum Retries: 5</w:t>
      </w:r>
    </w:p>
    <w:p w14:paraId="6D4783C0" w14:textId="77777777" w:rsidR="007609EA" w:rsidRDefault="00BD1130">
      <w:pPr>
        <w:pStyle w:val="RequiredOutput"/>
      </w:pPr>
      <w:r>
        <w:t>Environment: staging</w:t>
      </w:r>
    </w:p>
    <w:p w14:paraId="6B96511C" w14:textId="77777777" w:rsidR="007609EA" w:rsidRDefault="00BD1130">
      <w:pPr>
        <w:pStyle w:val="RequiredOutput"/>
      </w:pPr>
      <w:r>
        <w:t>Health Grade: A</w:t>
      </w:r>
    </w:p>
    <w:p w14:paraId="00B2A2D3" w14:textId="77777777" w:rsidR="007609EA" w:rsidRDefault="00BD1130">
      <w:pPr>
        <w:pStyle w:val="RequiredOutput"/>
      </w:pPr>
      <w:r>
        <w:t>Replica Count: 3</w:t>
      </w:r>
    </w:p>
    <w:p w14:paraId="601D31AC" w14:textId="77777777" w:rsidR="007609EA" w:rsidRDefault="00BD1130">
      <w:pPr>
        <w:pStyle w:val="RequiredOutput"/>
      </w:pPr>
      <w:r>
        <w:t>CPU Alert Threshold: 72.5</w:t>
      </w:r>
    </w:p>
    <w:p w14:paraId="5B077617" w14:textId="77777777" w:rsidR="007609EA" w:rsidRDefault="00BD1130">
      <w:pPr>
        <w:pStyle w:val="RequiredOutput"/>
      </w:pPr>
      <w:r>
        <w:t>Maintenance Mode: false</w:t>
      </w:r>
    </w:p>
    <w:p w14:paraId="484A3728" w14:textId="77777777" w:rsidR="007609EA" w:rsidRDefault="00BD1130">
      <w:pPr>
        <w:pStyle w:val="RequiredOutput"/>
      </w:pPr>
      <w:r>
        <w:t>Connection Timeout: 30</w:t>
      </w:r>
    </w:p>
    <w:p w14:paraId="6232DB76" w14:textId="77777777" w:rsidR="007609EA" w:rsidRDefault="00BD1130">
      <w:pPr>
        <w:pStyle w:val="RequiredOutput"/>
      </w:pPr>
      <w:r>
        <w:t>Updated Configuration</w:t>
      </w:r>
    </w:p>
    <w:p w14:paraId="541A2737" w14:textId="77777777" w:rsidR="007609EA" w:rsidRDefault="00BD1130">
      <w:pPr>
        <w:pStyle w:val="RequiredOutput"/>
      </w:pPr>
      <w:r>
        <w:t>Service Name: inventory-api</w:t>
      </w:r>
    </w:p>
    <w:p w14:paraId="0A5F51A9" w14:textId="77777777" w:rsidR="007609EA" w:rsidRDefault="00BD1130">
      <w:pPr>
        <w:pStyle w:val="RequiredOutput"/>
      </w:pPr>
      <w:r>
        <w:t>Service Port: 8443</w:t>
      </w:r>
    </w:p>
    <w:p w14:paraId="05CC6A5C" w14:textId="77777777" w:rsidR="007609EA" w:rsidRDefault="00BD1130">
      <w:pPr>
        <w:pStyle w:val="RequiredOutput"/>
      </w:pPr>
      <w:r>
        <w:t>Maximum Retries: 5</w:t>
      </w:r>
    </w:p>
    <w:p w14:paraId="0E18F41C" w14:textId="77777777" w:rsidR="007609EA" w:rsidRDefault="00BD1130">
      <w:pPr>
        <w:pStyle w:val="RequiredOutput"/>
      </w:pPr>
      <w:r>
        <w:t>Environment: production</w:t>
      </w:r>
    </w:p>
    <w:p w14:paraId="6E59A1D9" w14:textId="77777777" w:rsidR="007609EA" w:rsidRDefault="00BD1130">
      <w:pPr>
        <w:pStyle w:val="RequiredOutput"/>
      </w:pPr>
      <w:r>
        <w:t>Health Grade: B</w:t>
      </w:r>
    </w:p>
    <w:p w14:paraId="7FA2ED33" w14:textId="77777777" w:rsidR="007609EA" w:rsidRDefault="00BD1130">
      <w:pPr>
        <w:pStyle w:val="RequiredOutput"/>
      </w:pPr>
      <w:r>
        <w:t>Replica Count: 4</w:t>
      </w:r>
    </w:p>
    <w:p w14:paraId="2872C8F8" w14:textId="77777777" w:rsidR="007609EA" w:rsidRDefault="00BD1130">
      <w:pPr>
        <w:pStyle w:val="RequiredOutput"/>
      </w:pPr>
      <w:r>
        <w:t>CPU Alert Threshold: 85.5</w:t>
      </w:r>
    </w:p>
    <w:p w14:paraId="5694AD48" w14:textId="77777777" w:rsidR="007609EA" w:rsidRDefault="00BD1130">
      <w:pPr>
        <w:pStyle w:val="RequiredOutput"/>
      </w:pPr>
      <w:r>
        <w:t>Maintenance Mode: true</w:t>
      </w:r>
    </w:p>
    <w:p w14:paraId="20C87F2C" w14:textId="77777777" w:rsidR="007609EA" w:rsidRDefault="00BD1130">
      <w:pPr>
        <w:pStyle w:val="RequiredOutput"/>
      </w:pPr>
      <w:r>
        <w:t>Connection Timeout: 60</w:t>
      </w:r>
    </w:p>
    <w:p w14:paraId="46C3708F" w14:textId="77777777" w:rsidR="007609EA" w:rsidRDefault="00BD1130">
      <w:pPr>
        <w:pStyle w:val="RequiredOutput"/>
      </w:pPr>
      <w:r>
        <w:t>Arithmetic and Conversion</w:t>
      </w:r>
    </w:p>
    <w:p w14:paraId="52C1F2EB" w14:textId="77777777" w:rsidR="007609EA" w:rsidRDefault="00BD1130">
      <w:pPr>
        <w:pStyle w:val="RequiredOutput"/>
      </w:pPr>
      <w:r>
        <w:t>Spare Connections: 570</w:t>
      </w:r>
    </w:p>
    <w:p w14:paraId="7590FA75" w14:textId="77777777" w:rsidR="007609EA" w:rsidRDefault="00BD1130">
      <w:pPr>
        <w:pStyle w:val="RequiredOutput"/>
      </w:pPr>
      <w:r>
        <w:t>Connections per Replica: 257</w:t>
      </w:r>
    </w:p>
    <w:p w14:paraId="55E55995" w14:textId="77777777" w:rsidR="007609EA" w:rsidRDefault="00BD1130">
      <w:pPr>
        <w:pStyle w:val="RequiredOutput"/>
      </w:pPr>
      <w:r>
        <w:t>Leftover Connections: 2</w:t>
      </w:r>
    </w:p>
    <w:p w14:paraId="5AAA855D" w14:textId="77777777" w:rsidR="007609EA" w:rsidRDefault="00BD1130">
      <w:pPr>
        <w:pStyle w:val="RequiredOutput"/>
      </w:pPr>
      <w:r>
        <w:t>Exact Connections per Replica: 257.5</w:t>
      </w:r>
    </w:p>
    <w:p w14:paraId="5ACB31A0" w14:textId="77777777" w:rsidR="007609EA" w:rsidRDefault="00BD1130">
      <w:pPr>
        <w:pStyle w:val="RequiredOutput"/>
      </w:pPr>
      <w:r>
        <w:t>Connection Load Percent: 64.375</w:t>
      </w:r>
    </w:p>
    <w:p w14:paraId="403BB618" w14:textId="77777777" w:rsidR="007609EA" w:rsidRDefault="00BD1130">
      <w:pPr>
        <w:pStyle w:val="RequiredOutput"/>
      </w:pPr>
      <w:r>
        <w:t>Whole CPU Alert Threshold: 85</w:t>
      </w:r>
    </w:p>
    <w:p w14:paraId="4DC590EF" w14:textId="77777777" w:rsidR="007609EA" w:rsidRDefault="00BD1130">
      <w:pPr>
        <w:pStyle w:val="RequiredOutput"/>
      </w:pPr>
      <w:r>
        <w:t>Next Port: 8444</w:t>
      </w:r>
    </w:p>
    <w:p w14:paraId="2F55EEFA" w14:textId="77777777" w:rsidR="007609EA" w:rsidRDefault="00BD1130">
      <w:pPr>
        <w:pStyle w:val="RequiredOutput"/>
        <w:keepNext/>
      </w:pPr>
      <w:r>
        <w:t>Service Address: inventory-api:8443</w:t>
      </w:r>
    </w:p>
    <w:p w14:paraId="0EBDB19C" w14:textId="77777777" w:rsidR="007609EA" w:rsidRDefault="00BD1130">
      <w:pPr>
        <w:pStyle w:val="RequiredOutput"/>
        <w:keepNext/>
      </w:pPr>
      <w:r>
        <w:t>Timeout Milliseconds: 60000</w:t>
      </w:r>
    </w:p>
    <w:p w14:paraId="1E535769" w14:textId="77777777" w:rsidR="007609EA" w:rsidRDefault="00BD1130">
      <w:pPr>
        <w:pStyle w:val="RequiredOutput"/>
      </w:pPr>
      <w:r>
        <w:t>Timeout Label: 60s</w:t>
      </w:r>
    </w:p>
    <w:p w14:paraId="7E4D1149" w14:textId="77777777" w:rsidR="007609EA" w:rsidRDefault="007609EA">
      <w:pPr>
        <w:keepNext/>
      </w:pPr>
    </w:p>
    <w:p w14:paraId="6D9D1BEC" w14:textId="77777777" w:rsidR="007609EA" w:rsidRDefault="007609EA">
      <w:pPr>
        <w:keepNext/>
      </w:pPr>
    </w:p>
    <w:p w14:paraId="3F45170F" w14:textId="77777777" w:rsidR="007609EA" w:rsidRDefault="007609EA">
      <w:pPr>
        <w:keepNext/>
      </w:pPr>
    </w:p>
    <w:p w14:paraId="58926AB2" w14:textId="77777777" w:rsidR="007609EA" w:rsidRDefault="00BD1130">
      <w:pPr>
        <w:pStyle w:val="Heading1"/>
      </w:pPr>
      <w:r>
        <w:t>Completion Checklist</w:t>
      </w:r>
    </w:p>
    <w:p w14:paraId="04141D1D" w14:textId="77777777" w:rsidR="007609EA" w:rsidRDefault="00BD1130">
      <w:pPr>
        <w:pStyle w:val="ListBullet"/>
      </w:pPr>
      <w:r>
        <w:t>I built and ran the Basic and Production-Minded programs in every language, including Assembly on both Windows and Linux (WSL).</w:t>
      </w:r>
    </w:p>
    <w:p w14:paraId="12AD8AF9" w14:textId="77777777" w:rsidR="007609EA" w:rsidRDefault="00BD1130">
      <w:pPr>
        <w:pStyle w:val="ListBullet"/>
      </w:pPr>
      <w:r>
        <w:t>My output matched the Required Clean-Run Output in every language.</w:t>
      </w:r>
    </w:p>
    <w:p w14:paraId="26B93718" w14:textId="77777777" w:rsidR="007609EA" w:rsidRDefault="00BD1130">
      <w:pPr>
        <w:pStyle w:val="ListBullet"/>
      </w:pPr>
      <w:r>
        <w:t>I can explain how each language represents a change: a store in Assembly, reassignment of a mut variable in Rust, a new binding in Erlang, and reassignment in Solidity.</w:t>
      </w:r>
    </w:p>
    <w:p w14:paraId="2A8355E2" w14:textId="77777777" w:rsidR="007609EA" w:rsidRDefault="00BD1130">
      <w:pPr>
        <w:pStyle w:val="ListBullet"/>
      </w:pPr>
      <w:r>
        <w:t>I can explain how each language divides whole numbers, gets the remainder, and converts between whole numbers, decimals, and text.</w:t>
      </w:r>
    </w:p>
    <w:p w14:paraId="0B82817E" w14:textId="77777777" w:rsidR="007609EA" w:rsidRDefault="00BD1130">
      <w:pPr>
        <w:pStyle w:val="ListBullet"/>
      </w:pPr>
      <w:r>
        <w:t>I added the connection timeout and its milliseconds and matched the Required Exercise Output.</w:t>
      </w:r>
    </w:p>
    <w:p w14:paraId="28AE6FB4" w14:textId="77777777" w:rsidR="007609EA" w:rsidRDefault="00BD1130">
      <w:pPr>
        <w:pStyle w:val="ListBullet"/>
      </w:pPr>
      <w:r>
        <w:t>I added the maximum retry count, matched the Required Challenge and Combined Output, and saw each language refuse to change a constant.</w:t>
      </w:r>
    </w:p>
    <w:p w14:paraId="47001752" w14:textId="77777777" w:rsidR="007609EA" w:rsidRDefault="007609EA">
      <w:pPr>
        <w:keepNext/>
      </w:pPr>
    </w:p>
    <w:p w14:paraId="698B70D7" w14:textId="77777777" w:rsidR="007609EA" w:rsidRDefault="007609EA">
      <w:pPr>
        <w:keepNext/>
      </w:pPr>
    </w:p>
    <w:p w14:paraId="2574CFF5" w14:textId="77777777" w:rsidR="007609EA" w:rsidRDefault="007609EA">
      <w:pPr>
        <w:keepNext/>
      </w:pPr>
    </w:p>
    <w:p w14:paraId="0D5ABA68" w14:textId="77777777" w:rsidR="007609EA" w:rsidRDefault="00BD1130">
      <w:pPr>
        <w:pStyle w:val="Heading1"/>
      </w:pPr>
      <w:r>
        <w:t>Lesson Wrap-Up</w:t>
      </w:r>
    </w:p>
    <w:p w14:paraId="6CADD76F" w14:textId="77777777" w:rsidR="007609EA" w:rsidRDefault="00BD1130">
      <w:r>
        <w:t>Every language stores values under names, but they differ in how much they let those values change. Assembly lets you overwrite any memory, Rust asks you to mark changes with mut, Erlang forbids changes entirely, and Solidity makes you pick representations for values it has no type for. Their arithmetic differs the same way: Assembly divides one instruction at a time, Rust never mixes whole and decimal numbers, Erlang's / always gives a decimal, and Solidity has only whole numbers. Lesson 2.2a continues wit</w:t>
      </w:r>
      <w:r>
        <w:t>h functions in these four languages.</w:t>
      </w:r>
    </w:p>
    <w:sectPr w:rsidR="007609E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4751BA"/>
    <w:rsid w:val="004B6493"/>
    <w:rsid w:val="005B648E"/>
    <w:rsid w:val="00624F0D"/>
    <w:rsid w:val="00737B50"/>
    <w:rsid w:val="007609EA"/>
    <w:rsid w:val="007B1825"/>
    <w:rsid w:val="007B6206"/>
    <w:rsid w:val="00842A0F"/>
    <w:rsid w:val="00AA1D8D"/>
    <w:rsid w:val="00B47730"/>
    <w:rsid w:val="00BD1130"/>
    <w:rsid w:val="00CB0664"/>
    <w:rsid w:val="00EA31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4B54D5"/>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15179</Words>
  <Characters>87021</Characters>
  <Application>Microsoft Office Word</Application>
  <DocSecurity>0</DocSecurity>
  <Lines>2630</Lines>
  <Paragraphs>2084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2.1a Variables EXTENDED</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