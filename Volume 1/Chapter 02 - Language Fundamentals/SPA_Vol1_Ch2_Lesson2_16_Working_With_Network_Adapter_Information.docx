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DC16" w14:textId="77777777" w:rsidR="00043099" w:rsidRDefault="00786830">
      <w:pPr>
        <w:pStyle w:val="AcademyTitle"/>
      </w:pPr>
      <w:r>
        <w:t>SYSTEMS PROGRAMMING ACADEMY</w:t>
      </w:r>
    </w:p>
    <w:p w14:paraId="4B3D1DE5" w14:textId="77777777" w:rsidR="00043099" w:rsidRDefault="00786830">
      <w:pPr>
        <w:pStyle w:val="VolumeTitle"/>
      </w:pPr>
      <w:r>
        <w:t>Volume 1: Foundations of Systems Programming</w:t>
      </w:r>
    </w:p>
    <w:p w14:paraId="02B0B53C" w14:textId="77777777" w:rsidR="00043099" w:rsidRDefault="00786830">
      <w:pPr>
        <w:pStyle w:val="ChapterTitle"/>
      </w:pPr>
      <w:r>
        <w:t>Chapter 2: Language Fundamentals</w:t>
      </w:r>
    </w:p>
    <w:p w14:paraId="50256682" w14:textId="77777777" w:rsidR="00043099" w:rsidRDefault="00786830">
      <w:pPr>
        <w:pStyle w:val="LessonTitle"/>
      </w:pPr>
      <w:r>
        <w:t>Lesson 2.16: Working With Network Adapter Information</w:t>
      </w:r>
    </w:p>
    <w:p w14:paraId="45DA6D68" w14:textId="77777777" w:rsidR="00043099" w:rsidRDefault="00786830">
      <w:pPr>
        <w:pStyle w:val="LessonSubtitle"/>
      </w:pPr>
      <w:r>
        <w:t>Listing Adapters and Changing One Safely</w:t>
      </w:r>
    </w:p>
    <w:p w14:paraId="67A41A00" w14:textId="77777777" w:rsidR="00043099" w:rsidRDefault="00043099">
      <w:pPr>
        <w:keepNext/>
      </w:pPr>
    </w:p>
    <w:p w14:paraId="1D866F6F" w14:textId="77777777" w:rsidR="00043099" w:rsidRDefault="00043099">
      <w:pPr>
        <w:keepNext/>
      </w:pPr>
    </w:p>
    <w:p w14:paraId="496DAB59" w14:textId="77777777" w:rsidR="00043099" w:rsidRDefault="00043099">
      <w:pPr>
        <w:keepNext/>
      </w:pPr>
    </w:p>
    <w:p w14:paraId="0F534DC0" w14:textId="77777777" w:rsidR="00043099" w:rsidRDefault="00786830">
      <w:pPr>
        <w:pStyle w:val="Heading1"/>
      </w:pPr>
      <w:r>
        <w:t>Goal</w:t>
      </w:r>
    </w:p>
    <w:p w14:paraId="09DA7F1E" w14:textId="77777777" w:rsidR="00043099" w:rsidRDefault="00786830">
      <w:r>
        <w:t>List the computer's real network adapters that are up, with each IPv4 address, its prefix length, and the adapter's MAC address, marking the loopback address, in C, C++, C#, Go, Python, and TypeScript. Then choose one adapter by name and, only when you type yes with administrator rights, let the Production-Minded program record its settings to a file, switch it from DHCP to the same values set by hand, verify the change, and, on a later run, switch it back to DHCP and verify that, with a ready-made repair s</w:t>
      </w:r>
      <w:r>
        <w:t>cript for Windows, Linux, and macOS.</w:t>
      </w:r>
    </w:p>
    <w:p w14:paraId="1E4B5680" w14:textId="77777777" w:rsidR="00043099" w:rsidRDefault="00043099">
      <w:pPr>
        <w:keepNext/>
      </w:pPr>
    </w:p>
    <w:p w14:paraId="4B42339B" w14:textId="77777777" w:rsidR="00043099" w:rsidRDefault="00043099">
      <w:pPr>
        <w:keepNext/>
      </w:pPr>
    </w:p>
    <w:p w14:paraId="45C2A99C" w14:textId="77777777" w:rsidR="00043099" w:rsidRDefault="00043099">
      <w:pPr>
        <w:keepNext/>
      </w:pPr>
    </w:p>
    <w:p w14:paraId="57F19984" w14:textId="77777777" w:rsidR="00043099" w:rsidRDefault="00786830">
      <w:pPr>
        <w:pStyle w:val="Heading1"/>
      </w:pPr>
      <w:r>
        <w:t>Why This Matters</w:t>
      </w:r>
    </w:p>
    <w:p w14:paraId="6A9B409B" w14:textId="77777777" w:rsidR="00043099" w:rsidRDefault="00786830">
      <w:r>
        <w:t xml:space="preserve">Every networked tool starts by asking which adapters the computer has and which addresses they hold: an inventory report lists them, a support ticket starts with them, and a server's configuration names the adapter it listens on. Changing an adapter's address is also routine administration, and it is risky: a wrong value can cut the computer off the network, including the connection you are using to fix it. Recording the current settings first, and having a repair script ready before the change, turns that </w:t>
      </w:r>
      <w:r>
        <w:t>risk into a step you can always undo.</w:t>
      </w:r>
    </w:p>
    <w:p w14:paraId="610A6A79" w14:textId="77777777" w:rsidR="00043099" w:rsidRDefault="00043099">
      <w:pPr>
        <w:keepNext/>
      </w:pPr>
    </w:p>
    <w:p w14:paraId="67A3A0EF" w14:textId="77777777" w:rsidR="00043099" w:rsidRDefault="00043099">
      <w:pPr>
        <w:keepNext/>
      </w:pPr>
    </w:p>
    <w:p w14:paraId="0B61F022" w14:textId="77777777" w:rsidR="00043099" w:rsidRDefault="00043099">
      <w:pPr>
        <w:keepNext/>
      </w:pPr>
    </w:p>
    <w:p w14:paraId="4745ECC4" w14:textId="77777777" w:rsidR="00043099" w:rsidRDefault="00786830">
      <w:pPr>
        <w:pStyle w:val="Heading1"/>
      </w:pPr>
      <w:r>
        <w:t>Concept</w:t>
      </w:r>
    </w:p>
    <w:p w14:paraId="6098FFAE" w14:textId="77777777" w:rsidR="00043099" w:rsidRDefault="00786830">
      <w:pPr>
        <w:pStyle w:val="ListBullet"/>
      </w:pPr>
      <w:r>
        <w:t>A network adapter, also called a network interface, connects the computer to a network: a Wi-Fi card, an Ethernet port, or a virtual adapter made by software such as a VPN, WSL, or VirtualBox. Each has a name, such as Wi-Fi or Ethernet on Windows, wlan0 or eth0 on Linux, and en0 on macOS.</w:t>
      </w:r>
    </w:p>
    <w:p w14:paraId="6895A64D" w14:textId="77777777" w:rsidR="00043099" w:rsidRDefault="00786830">
      <w:pPr>
        <w:pStyle w:val="ListBullet"/>
      </w:pPr>
      <w:r>
        <w:t>An adapter is up when it is switched on and working. On Windows, up also means connected; on Linux and macOS, up means switched on, so a Wi-Fi card with no network can still be up. The programs list only adapters that are up.</w:t>
      </w:r>
    </w:p>
    <w:p w14:paraId="5019CDFC" w14:textId="77777777" w:rsidR="00043099" w:rsidRDefault="00786830">
      <w:pPr>
        <w:pStyle w:val="ListBullet"/>
      </w:pPr>
      <w:r>
        <w:t>A byte is 8 bits, each bit a 0 or a 1, so one byte holds a whole number from 0 to 255. Hexadecimal writes numbers in base 16, with the digits 0 to 9 and then a to f, so two hexadecimal digits write exactly one byte, 00 to ff. (Volume 1, Chapter 3, Lesson 3.16: Binary Files teaches bytes, bits, and hexadecimal fully.)</w:t>
      </w:r>
    </w:p>
    <w:p w14:paraId="0900199D" w14:textId="77777777" w:rsidR="00043099" w:rsidRDefault="00786830">
      <w:pPr>
        <w:pStyle w:val="ListBullet"/>
      </w:pPr>
      <w:r>
        <w:t>A MAC address is the adapter's hardware address: 6 bytes, written as 12 hexadecimal digits in pairs. Windows writes 3C-A9-F4-12-34-56 and the programs write 3c:a9:f4:12:34:56; both are the same address.</w:t>
      </w:r>
    </w:p>
    <w:p w14:paraId="63E34013" w14:textId="77777777" w:rsidR="00043099" w:rsidRDefault="00786830">
      <w:pPr>
        <w:pStyle w:val="ListBullet"/>
      </w:pPr>
      <w:r>
        <w:t>An IPv4 address, such as 192.168.1.40, identifies the computer on a network. The prefix length after the slash, /24, says how many of its leading bits name the network; /24 is the same as the subnet mask 255.255.255.0. One adapter can hold several addresses. (IP addresses are taught in depth in Volume 1, Chapter 7, Lesson 7.1: IP Addresses.)</w:t>
      </w:r>
    </w:p>
    <w:p w14:paraId="201E00E8" w14:textId="77777777" w:rsidR="00043099" w:rsidRDefault="00786830">
      <w:pPr>
        <w:pStyle w:val="ListBullet"/>
      </w:pPr>
      <w:r>
        <w:t>The loopback adapter lets the computer talk to itself. Every IPv4 address that starts with 127. is a loopback address, usually 127.0.0.1, so the programs print loopback instead of a MAC address. It is never the adapter to change.</w:t>
      </w:r>
    </w:p>
    <w:p w14:paraId="3A157C41" w14:textId="77777777" w:rsidR="00043099" w:rsidRDefault="00786830">
      <w:pPr>
        <w:pStyle w:val="ListBullet"/>
      </w:pPr>
      <w:r>
        <w:lastRenderedPageBreak/>
        <w:t>The default gateway is the router that carries traffic to other networks, and a DNS server turns names such as example.com into addresses. (DNS is taught in Volume 1, Chapter 7, Lesson 7.3: DNS Lookups.)</w:t>
      </w:r>
    </w:p>
    <w:p w14:paraId="654C9763" w14:textId="77777777" w:rsidR="00043099" w:rsidRDefault="00786830">
      <w:pPr>
        <w:pStyle w:val="ListBullet"/>
      </w:pPr>
      <w:r>
        <w:t>DHCP hands an adapter its address, prefix, gateway, and DNS servers automatically, for a limited time called a lease. A static configuration is typed in by hand and stays until someone changes it.</w:t>
      </w:r>
    </w:p>
    <w:p w14:paraId="46589FA2" w14:textId="77777777" w:rsidR="00043099" w:rsidRDefault="00786830">
      <w:pPr>
        <w:pStyle w:val="ListBullet"/>
      </w:pPr>
      <w:r>
        <w:t>The programs read what every language can reach the same way: the adapter's name, state, MAC address, and IPv4 addresses. Whether DHCP is on, the gateway, the DNS servers, and the connection profile come from the system's own commands: the Production-Minded programs run a small read script, .\network\read-settings.ps1 on Windows and ./network/read-settings.sh on Linux, which prints them one per line. IPv6 addresses are listed by the Adapter Facts commands; the exercise changes only IPv4.</w:t>
      </w:r>
    </w:p>
    <w:p w14:paraId="50F0EE8E" w14:textId="77777777" w:rsidR="00043099" w:rsidRDefault="00786830">
      <w:pPr>
        <w:pStyle w:val="ListBullet"/>
      </w:pPr>
      <w:r>
        <w:t>The Production-Minded programs are the Network Adapter Configuration Utility. They change an adapter with the system's own commands, which they run themselves: netsh and Set-DnsClientServerAddress on Windows, nmcli on Linux. Most languages have no function that switches DHCP off, and these commands are the supported way. On a Mac, the programs only print the plan; the macOS steps change the service by hand.</w:t>
      </w:r>
    </w:p>
    <w:p w14:paraId="45FC9C38" w14:textId="77777777" w:rsidR="00043099" w:rsidRDefault="00786830">
      <w:pPr>
        <w:pStyle w:val="ListBullet"/>
      </w:pPr>
      <w:r>
        <w:t>Changing an adapter needs administrator rights: on Windows, a terminal opened with Run as administrator; on Linux, a program started with sudo, which runs it as root, the user with id 0. The programs check first, ask you to type yes, and write the record file, spa-network-record.txt, in the lesson folder before changing anything. They never overwrite an existing record, and they remove it only after DHCP is verified on again.</w:t>
      </w:r>
    </w:p>
    <w:p w14:paraId="0701F9FF" w14:textId="77777777" w:rsidR="00043099" w:rsidRDefault="00786830">
      <w:pPr>
        <w:pStyle w:val="ListBullet"/>
      </w:pPr>
      <w:r>
        <w:t>Choose an adapter explicitly, by name. Each language lists adapters in its own order, so the first one listed is not always the one you mean; the programs name it in one constant, SELECTED_ADAPTER (selectedAdapter, SelectedAdapter).</w:t>
      </w:r>
    </w:p>
    <w:p w14:paraId="71E06375" w14:textId="77777777" w:rsidR="00043099" w:rsidRDefault="00043099">
      <w:pPr>
        <w:keepNext/>
      </w:pPr>
    </w:p>
    <w:p w14:paraId="485465B5" w14:textId="77777777" w:rsidR="00043099" w:rsidRDefault="00786830">
      <w:pPr>
        <w:keepNext/>
      </w:pPr>
      <w:r>
        <w:t>Each language has its own tools. In the C, C++ cell, the first function is the Windows one and the second the Linux and macOS one:</w:t>
      </w:r>
    </w:p>
    <w:p w14:paraId="68CEA14D" w14:textId="77777777" w:rsidR="00043099" w:rsidRDefault="00043099">
      <w:pPr>
        <w:keepNext/>
      </w:pPr>
    </w:p>
    <w:p w14:paraId="5A0EEAED" w14:textId="77777777" w:rsidR="00043099" w:rsidRDefault="00786830">
      <w:pPr>
        <w:pStyle w:val="RequiredOutput"/>
        <w:keepNext/>
      </w:pPr>
      <w:r>
        <w:t>Language    Adapters and their addresses      MAC address</w:t>
      </w:r>
    </w:p>
    <w:p w14:paraId="09576BC7" w14:textId="77777777" w:rsidR="00043099" w:rsidRDefault="00786830">
      <w:pPr>
        <w:pStyle w:val="RequiredOutput"/>
        <w:keepNext/>
      </w:pPr>
      <w:r>
        <w:t>C, C++      GetAdaptersAddresses, getifaddrs  PhysicalAddress, link entry</w:t>
      </w:r>
    </w:p>
    <w:p w14:paraId="79CE776C" w14:textId="77777777" w:rsidR="00043099" w:rsidRDefault="00786830">
      <w:pPr>
        <w:pStyle w:val="RequiredOutput"/>
        <w:keepNext/>
      </w:pPr>
      <w:r>
        <w:t>C#          NetworkInterface                  GetPhysicalAddress</w:t>
      </w:r>
    </w:p>
    <w:p w14:paraId="00C86B0A" w14:textId="77777777" w:rsidR="00043099" w:rsidRDefault="00786830">
      <w:pPr>
        <w:pStyle w:val="RequiredOutput"/>
        <w:keepNext/>
      </w:pPr>
      <w:r>
        <w:t>Go          net.Interfaces, Addrs             HardwareAddr</w:t>
      </w:r>
    </w:p>
    <w:p w14:paraId="23BF1B67" w14:textId="77777777" w:rsidR="00043099" w:rsidRDefault="00786830">
      <w:pPr>
        <w:pStyle w:val="RequiredOutput"/>
        <w:keepNext/>
      </w:pPr>
      <w:r>
        <w:t>Python      psutil.net_if_addrs (a package)   the AF_LINK entry</w:t>
      </w:r>
    </w:p>
    <w:p w14:paraId="758AFDCE" w14:textId="77777777" w:rsidR="00043099" w:rsidRDefault="00786830">
      <w:pPr>
        <w:pStyle w:val="RequiredOutput"/>
      </w:pPr>
      <w:r>
        <w:t>TypeScript  networkInterfaces                 mac</w:t>
      </w:r>
    </w:p>
    <w:p w14:paraId="7037C6CD" w14:textId="77777777" w:rsidR="00043099" w:rsidRDefault="00043099">
      <w:pPr>
        <w:keepNext/>
      </w:pPr>
    </w:p>
    <w:p w14:paraId="26D28B8E" w14:textId="77777777" w:rsidR="00043099" w:rsidRDefault="00043099">
      <w:pPr>
        <w:keepNext/>
      </w:pPr>
    </w:p>
    <w:p w14:paraId="76407B68" w14:textId="77777777" w:rsidR="00043099" w:rsidRDefault="00043099">
      <w:pPr>
        <w:keepNext/>
      </w:pPr>
    </w:p>
    <w:p w14:paraId="22CB4729" w14:textId="77777777" w:rsidR="00043099" w:rsidRDefault="00786830">
      <w:pPr>
        <w:pStyle w:val="Heading1"/>
      </w:pPr>
      <w:r>
        <w:t>Workflows</w:t>
      </w:r>
    </w:p>
    <w:p w14:paraId="6B75A577" w14:textId="77777777" w:rsidR="00043099" w:rsidRDefault="00786830">
      <w:pPr>
        <w:pStyle w:val="WorkflowText"/>
        <w:keepNext/>
      </w:pPr>
      <w:r>
        <w:t>List Every Adapter That Is Up, With Its IPv4 Addresses</w:t>
      </w:r>
    </w:p>
    <w:p w14:paraId="1B59C191" w14:textId="77777777" w:rsidR="00043099" w:rsidRDefault="00786830">
      <w:pPr>
        <w:pStyle w:val="WorkflowText"/>
        <w:keepNext/>
      </w:pPr>
      <w:r>
        <w:t>↓</w:t>
      </w:r>
    </w:p>
    <w:p w14:paraId="5D638A8D" w14:textId="77777777" w:rsidR="00043099" w:rsidRDefault="00786830">
      <w:pPr>
        <w:pStyle w:val="WorkflowText"/>
        <w:keepNext/>
      </w:pPr>
      <w:r>
        <w:t>Name the Adapter; Read and Print Its Settings and the Recovery Path</w:t>
      </w:r>
    </w:p>
    <w:p w14:paraId="4EC729E0" w14:textId="77777777" w:rsidR="00043099" w:rsidRDefault="00786830">
      <w:pPr>
        <w:pStyle w:val="WorkflowText"/>
        <w:keepNext/>
      </w:pPr>
      <w:r>
        <w:t>↓</w:t>
      </w:r>
    </w:p>
    <w:p w14:paraId="499E4A5F" w14:textId="77777777" w:rsidR="00043099" w:rsidRDefault="00786830">
      <w:pPr>
        <w:pStyle w:val="WorkflowText"/>
        <w:keepNext/>
      </w:pPr>
      <w:r>
        <w:t>Type yes; Check Rights; Record the Settings to a File</w:t>
      </w:r>
    </w:p>
    <w:p w14:paraId="5897E9BD" w14:textId="77777777" w:rsidR="00043099" w:rsidRDefault="00786830">
      <w:pPr>
        <w:pStyle w:val="WorkflowText"/>
        <w:keepNext/>
      </w:pPr>
      <w:r>
        <w:t>↓</w:t>
      </w:r>
    </w:p>
    <w:p w14:paraId="56EEDF96" w14:textId="77777777" w:rsidR="00043099" w:rsidRDefault="00786830">
      <w:pPr>
        <w:pStyle w:val="WorkflowText"/>
        <w:keepNext/>
      </w:pPr>
      <w:r>
        <w:t>Set the Same Values by Hand; Verify; Run the Connectivity Check</w:t>
      </w:r>
    </w:p>
    <w:p w14:paraId="250454DC" w14:textId="77777777" w:rsidR="00043099" w:rsidRDefault="00786830">
      <w:pPr>
        <w:pStyle w:val="WorkflowText"/>
        <w:keepNext/>
      </w:pPr>
      <w:r>
        <w:t>↓</w:t>
      </w:r>
    </w:p>
    <w:p w14:paraId="32384DD2" w14:textId="77777777" w:rsidR="00043099" w:rsidRDefault="00786830">
      <w:pPr>
        <w:pStyle w:val="WorkflowText"/>
        <w:keepNext/>
      </w:pPr>
      <w:r>
        <w:t>Run Again: Type yes; Restore DHCP; Verify; Remove the Record</w:t>
      </w:r>
    </w:p>
    <w:p w14:paraId="350E3939" w14:textId="77777777" w:rsidR="00043099" w:rsidRDefault="00786830">
      <w:pPr>
        <w:pStyle w:val="WorkflowText"/>
        <w:keepNext/>
      </w:pPr>
      <w:r>
        <w:t>↓</w:t>
      </w:r>
    </w:p>
    <w:p w14:paraId="7DB60191" w14:textId="77777777" w:rsidR="00043099" w:rsidRDefault="00786830">
      <w:pPr>
        <w:pStyle w:val="WorkflowText"/>
      </w:pPr>
      <w:r>
        <w:t>Run the Connectivity Check Again</w:t>
      </w:r>
    </w:p>
    <w:p w14:paraId="4A670AEA" w14:textId="77777777" w:rsidR="00043099" w:rsidRDefault="00043099">
      <w:pPr>
        <w:keepNext/>
      </w:pPr>
    </w:p>
    <w:p w14:paraId="6E1A9AEE" w14:textId="77777777" w:rsidR="00043099" w:rsidRDefault="00043099">
      <w:pPr>
        <w:keepNext/>
      </w:pPr>
    </w:p>
    <w:p w14:paraId="0DB69A32" w14:textId="77777777" w:rsidR="00043099" w:rsidRDefault="00043099">
      <w:pPr>
        <w:keepNext/>
      </w:pPr>
    </w:p>
    <w:p w14:paraId="31461BD9" w14:textId="77777777" w:rsidR="00043099" w:rsidRDefault="00786830">
      <w:pPr>
        <w:pStyle w:val="Heading1"/>
      </w:pPr>
      <w:r>
        <w:t>Shared Learning Contract</w:t>
      </w:r>
    </w:p>
    <w:p w14:paraId="69A729B3" w14:textId="77777777" w:rsidR="00043099" w:rsidRDefault="00786830">
      <w:pPr>
        <w:pStyle w:val="ListBullet"/>
      </w:pPr>
      <w:r>
        <w:t>Every implementation prints Network Adapters, then one line per IPv4 address of every adapter that is up: the adapter's name, the address and prefix length, and MAC followed by the MAC address, or loopback for an address that starts with 127.</w:t>
      </w:r>
    </w:p>
    <w:p w14:paraId="4CF79803" w14:textId="77777777" w:rsidR="00043099" w:rsidRDefault="00786830">
      <w:pPr>
        <w:pStyle w:val="ListBullet"/>
      </w:pPr>
      <w:r>
        <w:t>After them comes IPv4 addresses: and the number of adapter lines.</w:t>
      </w:r>
    </w:p>
    <w:p w14:paraId="518F78B7" w14:textId="77777777" w:rsidR="00043099" w:rsidRDefault="00786830">
      <w:pPr>
        <w:pStyle w:val="ListBullet"/>
      </w:pPr>
      <w:r>
        <w:t>The adapter lines and the Change Plan's settings differ between computers, and the adapters' order differs between languages; every other line is fixed.</w:t>
      </w:r>
    </w:p>
    <w:p w14:paraId="0816E537" w14:textId="77777777" w:rsidR="00043099" w:rsidRDefault="00786830">
      <w:pPr>
        <w:pStyle w:val="ListBullet"/>
      </w:pPr>
      <w:r>
        <w:t xml:space="preserve">The Production-Minded version then prints the Change Plan for the adapter named in SELECTED_ADAPTER: its profile, address, gateway, DNS servers, and DHCP state, whether it is usable for the exercise, and the recovery path, and asks Type yes to make these settings static. Any answer except yes prints Plan only: nothing was changed. On yes, it checks administrator rights, records the settings in spa-network-record.txt, sets the same values by hand, and verifies them; a later run finds the record, asks again, </w:t>
      </w:r>
      <w:r>
        <w:t>restores DHCP, verifies it, and removes the record.</w:t>
      </w:r>
    </w:p>
    <w:p w14:paraId="7164358F" w14:textId="77777777" w:rsidR="00043099" w:rsidRDefault="00786830">
      <w:pPr>
        <w:pStyle w:val="ListBullet"/>
      </w:pPr>
      <w:r>
        <w:t>The Basic version changes nothing. Every change is made with the system's own commands, and a repair script for each system restores DHCP from the record if a program cannot.</w:t>
      </w:r>
    </w:p>
    <w:p w14:paraId="2C67B333" w14:textId="77777777" w:rsidR="00043099" w:rsidRDefault="00786830">
      <w:pPr>
        <w:pStyle w:val="ListBullet"/>
      </w:pPr>
      <w:r>
        <w:t>Python reads the adapters with the psutil package, installed only in the project's own .venv folder; every other language uses its standard library or the system's own functions.</w:t>
      </w:r>
    </w:p>
    <w:p w14:paraId="215275EF" w14:textId="77777777" w:rsidR="00043099" w:rsidRDefault="00786830">
      <w:pPr>
        <w:pStyle w:val="ListBullet"/>
      </w:pPr>
      <w:r>
        <w:t>The Production-Minded version names the loopback rule once, keeps one Adapter record per address, and reads every address before any line prints, reporting a failure as Lesson 2.11 did: one Error line on the error stream and exit code 1.</w:t>
      </w:r>
    </w:p>
    <w:p w14:paraId="73831375" w14:textId="77777777" w:rsidR="00043099" w:rsidRDefault="00043099">
      <w:pPr>
        <w:keepNext/>
      </w:pPr>
    </w:p>
    <w:p w14:paraId="068E7435" w14:textId="77777777" w:rsidR="00043099" w:rsidRDefault="00043099">
      <w:pPr>
        <w:keepNext/>
      </w:pPr>
    </w:p>
    <w:p w14:paraId="220CBCBE" w14:textId="77777777" w:rsidR="00043099" w:rsidRDefault="00043099">
      <w:pPr>
        <w:keepNext/>
      </w:pPr>
    </w:p>
    <w:p w14:paraId="5DB1944C" w14:textId="77777777" w:rsidR="00043099" w:rsidRDefault="00786830">
      <w:pPr>
        <w:pStyle w:val="Heading1"/>
      </w:pPr>
      <w:r>
        <w:t>Project Layout</w:t>
      </w:r>
    </w:p>
    <w:p w14:paraId="00930832" w14:textId="77777777" w:rsidR="00043099" w:rsidRDefault="00786830">
      <w:pPr>
        <w:pStyle w:val="CommandBlock"/>
        <w:keepNext/>
      </w:pPr>
      <w:r>
        <w:t>lesson-2.16/</w:t>
      </w:r>
    </w:p>
    <w:p w14:paraId="23AE1ED0" w14:textId="77777777" w:rsidR="00043099" w:rsidRDefault="00786830">
      <w:pPr>
        <w:pStyle w:val="CommandBlock"/>
        <w:keepNext/>
      </w:pPr>
      <w:r>
        <w:t xml:space="preserve">  c/basic_network_adapters.c</w:t>
      </w:r>
    </w:p>
    <w:p w14:paraId="69E0D153" w14:textId="77777777" w:rsidR="00043099" w:rsidRDefault="00786830">
      <w:pPr>
        <w:pStyle w:val="CommandBlock"/>
      </w:pPr>
      <w:r>
        <w:t xml:space="preserve">  c/network_adapters.c</w:t>
      </w:r>
    </w:p>
    <w:p w14:paraId="70CB5898" w14:textId="77777777" w:rsidR="00043099" w:rsidRDefault="00786830">
      <w:pPr>
        <w:pStyle w:val="CommandBlock"/>
      </w:pPr>
      <w:r>
        <w:t xml:space="preserve">  cpp/basic_network_adapters.cpp</w:t>
      </w:r>
    </w:p>
    <w:p w14:paraId="4412B5E8" w14:textId="77777777" w:rsidR="00043099" w:rsidRDefault="00786830">
      <w:pPr>
        <w:pStyle w:val="CommandBlock"/>
      </w:pPr>
      <w:r>
        <w:t xml:space="preserve">  cpp/network_adapters.cpp</w:t>
      </w:r>
    </w:p>
    <w:p w14:paraId="1CD95455" w14:textId="77777777" w:rsidR="00043099" w:rsidRDefault="00786830">
      <w:pPr>
        <w:pStyle w:val="CommandBlock"/>
      </w:pPr>
      <w:r>
        <w:t xml:space="preserve">  csharp/BasicNetworkAdapters/BasicNetworkAdapters.csproj</w:t>
      </w:r>
    </w:p>
    <w:p w14:paraId="58850C8E" w14:textId="77777777" w:rsidR="00043099" w:rsidRDefault="00786830">
      <w:pPr>
        <w:pStyle w:val="CommandBlock"/>
      </w:pPr>
      <w:r>
        <w:t xml:space="preserve">  csharp/BasicNetworkAdapters/Program.cs</w:t>
      </w:r>
    </w:p>
    <w:p w14:paraId="033F8EF6" w14:textId="77777777" w:rsidR="00043099" w:rsidRDefault="00786830">
      <w:pPr>
        <w:pStyle w:val="CommandBlock"/>
      </w:pPr>
      <w:r>
        <w:t xml:space="preserve">  csharp/NetworkAdapters/NetworkAdapters.csproj</w:t>
      </w:r>
    </w:p>
    <w:p w14:paraId="385C3202" w14:textId="77777777" w:rsidR="00043099" w:rsidRDefault="00786830">
      <w:pPr>
        <w:pStyle w:val="CommandBlock"/>
      </w:pPr>
      <w:r>
        <w:t xml:space="preserve">  csharp/NetworkAdapters/Program.cs</w:t>
      </w:r>
    </w:p>
    <w:p w14:paraId="43F74AE0" w14:textId="77777777" w:rsidR="00043099" w:rsidRDefault="00786830">
      <w:pPr>
        <w:pStyle w:val="CommandBlock"/>
      </w:pPr>
      <w:r>
        <w:t xml:space="preserve">  go/go.mod</w:t>
      </w:r>
    </w:p>
    <w:p w14:paraId="01003D2F" w14:textId="77777777" w:rsidR="00043099" w:rsidRDefault="00786830">
      <w:pPr>
        <w:pStyle w:val="CommandBlock"/>
      </w:pPr>
      <w:r>
        <w:t xml:space="preserve">  go/basic/main.go</w:t>
      </w:r>
    </w:p>
    <w:p w14:paraId="0137E455" w14:textId="77777777" w:rsidR="00043099" w:rsidRDefault="00786830">
      <w:pPr>
        <w:pStyle w:val="CommandBlock"/>
      </w:pPr>
      <w:r>
        <w:t xml:space="preserve">  go/main.go</w:t>
      </w:r>
    </w:p>
    <w:p w14:paraId="583F4375" w14:textId="77777777" w:rsidR="00043099" w:rsidRDefault="00786830">
      <w:pPr>
        <w:pStyle w:val="CommandBlock"/>
      </w:pPr>
      <w:r>
        <w:t xml:space="preserve">  python/basic_network_adapters.py</w:t>
      </w:r>
    </w:p>
    <w:p w14:paraId="0E0BB5C9" w14:textId="77777777" w:rsidR="00043099" w:rsidRDefault="00786830">
      <w:pPr>
        <w:pStyle w:val="CommandBlock"/>
      </w:pPr>
      <w:r>
        <w:t xml:space="preserve">  python/network_adapters.py</w:t>
      </w:r>
    </w:p>
    <w:p w14:paraId="724995D1" w14:textId="77777777" w:rsidR="00043099" w:rsidRDefault="00786830">
      <w:pPr>
        <w:pStyle w:val="CommandBlock"/>
      </w:pPr>
      <w:r>
        <w:t xml:space="preserve">  network/read-settings.ps1</w:t>
      </w:r>
    </w:p>
    <w:p w14:paraId="0C055CCE" w14:textId="77777777" w:rsidR="00043099" w:rsidRDefault="00786830">
      <w:pPr>
        <w:pStyle w:val="CommandBlock"/>
      </w:pPr>
      <w:r>
        <w:t xml:space="preserve">  network/read-settings.sh</w:t>
      </w:r>
    </w:p>
    <w:p w14:paraId="44C5F146" w14:textId="77777777" w:rsidR="00043099" w:rsidRDefault="00786830">
      <w:pPr>
        <w:pStyle w:val="CommandBlock"/>
      </w:pPr>
      <w:r>
        <w:t xml:space="preserve">  typescript/package.json</w:t>
      </w:r>
    </w:p>
    <w:p w14:paraId="78C5EB3C" w14:textId="77777777" w:rsidR="00043099" w:rsidRDefault="00786830">
      <w:pPr>
        <w:pStyle w:val="CommandBlock"/>
      </w:pPr>
      <w:r>
        <w:t xml:space="preserve">  typescript/tsconfig.json</w:t>
      </w:r>
    </w:p>
    <w:p w14:paraId="5BDE50B6" w14:textId="77777777" w:rsidR="00043099" w:rsidRDefault="00786830">
      <w:pPr>
        <w:pStyle w:val="CommandBlock"/>
      </w:pPr>
      <w:r>
        <w:t xml:space="preserve">  typescript/src/basic.ts</w:t>
      </w:r>
    </w:p>
    <w:p w14:paraId="7ACB2FF4" w14:textId="77777777" w:rsidR="00043099" w:rsidRDefault="00786830">
      <w:pPr>
        <w:pStyle w:val="CommandBlock"/>
      </w:pPr>
      <w:r>
        <w:t xml:space="preserve">  typescript/src/main.ts</w:t>
      </w:r>
    </w:p>
    <w:p w14:paraId="5FFB9BAD" w14:textId="77777777" w:rsidR="00043099" w:rsidRDefault="00786830">
      <w:pPr>
        <w:pStyle w:val="CommandBlock"/>
        <w:keepNext/>
      </w:pPr>
      <w:r>
        <w:t xml:space="preserve">  recovery/restore-network.ps1</w:t>
      </w:r>
    </w:p>
    <w:p w14:paraId="52901563" w14:textId="77777777" w:rsidR="00043099" w:rsidRDefault="00786830">
      <w:pPr>
        <w:pStyle w:val="CommandBlock"/>
        <w:keepNext/>
      </w:pPr>
      <w:r>
        <w:t xml:space="preserve">  recovery/restore-network-linux.sh</w:t>
      </w:r>
    </w:p>
    <w:p w14:paraId="7C915320" w14:textId="77777777" w:rsidR="00043099" w:rsidRDefault="00786830">
      <w:pPr>
        <w:pStyle w:val="CommandBlock"/>
      </w:pPr>
      <w:r>
        <w:t xml:space="preserve">  recovery/restore-network-macos.sh</w:t>
      </w:r>
    </w:p>
    <w:p w14:paraId="6E2EDC7F" w14:textId="77777777" w:rsidR="00043099" w:rsidRDefault="00043099">
      <w:pPr>
        <w:keepNext/>
      </w:pPr>
    </w:p>
    <w:p w14:paraId="16CDE74E" w14:textId="77777777" w:rsidR="00043099" w:rsidRDefault="00043099">
      <w:pPr>
        <w:keepNext/>
      </w:pPr>
    </w:p>
    <w:p w14:paraId="742F55DA" w14:textId="77777777" w:rsidR="00043099" w:rsidRDefault="00043099">
      <w:pPr>
        <w:keepNext/>
      </w:pPr>
    </w:p>
    <w:p w14:paraId="56FD8714" w14:textId="77777777" w:rsidR="00043099" w:rsidRDefault="00786830">
      <w:pPr>
        <w:pStyle w:val="Heading1"/>
      </w:pPr>
      <w:r>
        <w:t>Project Setup</w:t>
      </w:r>
    </w:p>
    <w:p w14:paraId="5733DFE8" w14:textId="77777777" w:rsidR="00043099" w:rsidRDefault="00043099">
      <w:pPr>
        <w:keepNext/>
      </w:pPr>
    </w:p>
    <w:p w14:paraId="7C21B8B8" w14:textId="77777777" w:rsidR="00043099" w:rsidRDefault="00043099">
      <w:pPr>
        <w:keepNext/>
      </w:pPr>
    </w:p>
    <w:p w14:paraId="34B86B32" w14:textId="77777777" w:rsidR="00043099" w:rsidRDefault="00786830">
      <w:pPr>
        <w:pStyle w:val="Heading2"/>
      </w:pPr>
      <w:r>
        <w:t>Windows PowerShell Project Setup</w:t>
      </w:r>
    </w:p>
    <w:p w14:paraId="21F53CDA" w14:textId="77777777" w:rsidR="00043099" w:rsidRDefault="0078683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lesson-2.16 sits beside the earlier lessons. Set-Location then moves into the lesson folder, where the rest of the lesson runs.</w:t>
      </w:r>
    </w:p>
    <w:p w14:paraId="582C28F2" w14:textId="77777777" w:rsidR="00043099" w:rsidRDefault="00043099">
      <w:pPr>
        <w:keepNext/>
      </w:pPr>
    </w:p>
    <w:p w14:paraId="312BBD22" w14:textId="77777777" w:rsidR="00043099" w:rsidRDefault="00786830">
      <w:pPr>
        <w:pStyle w:val="CommandBlock"/>
        <w:keepNext/>
      </w:pPr>
      <w:r>
        <w:t>New-Item -ItemType Directory -Force "$HOME\spa\lesson-2.16" | Out-Null</w:t>
      </w:r>
    </w:p>
    <w:p w14:paraId="7603866F" w14:textId="77777777" w:rsidR="00043099" w:rsidRDefault="00786830">
      <w:pPr>
        <w:pStyle w:val="CommandBlock"/>
        <w:keepNext/>
      </w:pPr>
      <w:r>
        <w:t>Set-Location "$HOME\spa\lesson-2.16"</w:t>
      </w:r>
    </w:p>
    <w:p w14:paraId="00493C4D" w14:textId="77777777" w:rsidR="00043099" w:rsidRDefault="00786830">
      <w:pPr>
        <w:pStyle w:val="CommandBlock"/>
        <w:keepNext/>
      </w:pPr>
      <w:r>
        <w:t>New-Item -ItemType Directory -Force "$HOME\spa\lesson-2.16\c" | Out-Null</w:t>
      </w:r>
    </w:p>
    <w:p w14:paraId="149AFFB6" w14:textId="77777777" w:rsidR="00043099" w:rsidRDefault="00786830">
      <w:pPr>
        <w:pStyle w:val="CommandBlock"/>
        <w:keepNext/>
      </w:pPr>
      <w:r>
        <w:t>New-Item -ItemType Directory -Force "$HOME\spa\lesson-2.16\cpp" | Out-Null</w:t>
      </w:r>
    </w:p>
    <w:p w14:paraId="1950A344" w14:textId="77777777" w:rsidR="00043099" w:rsidRDefault="00786830">
      <w:pPr>
        <w:pStyle w:val="CommandBlock"/>
        <w:keepNext/>
      </w:pPr>
      <w:r>
        <w:t>New-Item -ItemType Directory -Force "$HOME\spa\lesson-2.16\go\basic" | Out-Null</w:t>
      </w:r>
    </w:p>
    <w:p w14:paraId="459427C0" w14:textId="77777777" w:rsidR="00043099" w:rsidRDefault="00786830">
      <w:pPr>
        <w:pStyle w:val="CommandBlock"/>
        <w:keepNext/>
      </w:pPr>
      <w:r>
        <w:t>New-Item -ItemType Directory -Force "$HOME\spa\lesson-2.16\python" | Out-Null</w:t>
      </w:r>
    </w:p>
    <w:p w14:paraId="5FC5B7B0" w14:textId="77777777" w:rsidR="00043099" w:rsidRDefault="00786830">
      <w:pPr>
        <w:pStyle w:val="CommandBlock"/>
        <w:keepNext/>
      </w:pPr>
      <w:r>
        <w:t>New-Item -ItemType Directory -Force "$HOME\spa\lesson-2.16\network" | Out-Null</w:t>
      </w:r>
    </w:p>
    <w:p w14:paraId="3F24BD2B" w14:textId="77777777" w:rsidR="00043099" w:rsidRDefault="00786830">
      <w:pPr>
        <w:pStyle w:val="CommandBlock"/>
        <w:keepNext/>
      </w:pPr>
      <w:r>
        <w:t>New-Item -ItemType Directory -Force "$HOME\spa\lesson-2.16\recovery" | Out-Null</w:t>
      </w:r>
    </w:p>
    <w:p w14:paraId="7F79F97A" w14:textId="77777777" w:rsidR="00043099" w:rsidRDefault="00786830">
      <w:pPr>
        <w:pStyle w:val="CommandBlock"/>
        <w:keepNext/>
      </w:pPr>
      <w:r>
        <w:t>New-Item -ItemType Directory -Force "$HOME\spa\lesson-2.16\typescript\src" |</w:t>
      </w:r>
    </w:p>
    <w:p w14:paraId="0564BBE1" w14:textId="77777777" w:rsidR="00043099" w:rsidRDefault="00786830">
      <w:pPr>
        <w:pStyle w:val="CommandBlock"/>
        <w:keepNext/>
      </w:pPr>
      <w:r>
        <w:t xml:space="preserve">    Out-Null</w:t>
      </w:r>
    </w:p>
    <w:p w14:paraId="04885247" w14:textId="77777777" w:rsidR="00043099" w:rsidRDefault="00786830">
      <w:pPr>
        <w:pStyle w:val="CommandBlock"/>
        <w:keepNext/>
      </w:pPr>
      <w:r>
        <w:t>New-Item -ItemType Directory -Force `</w:t>
      </w:r>
    </w:p>
    <w:p w14:paraId="7CC90F5C" w14:textId="77777777" w:rsidR="00043099" w:rsidRDefault="00786830">
      <w:pPr>
        <w:pStyle w:val="CommandBlock"/>
        <w:keepNext/>
      </w:pPr>
      <w:r>
        <w:t xml:space="preserve">    "$HOME\spa\lesson-2.16\csharp\BasicNetworkAdapters" | Out-Null</w:t>
      </w:r>
    </w:p>
    <w:p w14:paraId="485F24A6" w14:textId="77777777" w:rsidR="00043099" w:rsidRDefault="00786830">
      <w:pPr>
        <w:pStyle w:val="CommandBlock"/>
        <w:keepNext/>
      </w:pPr>
      <w:r>
        <w:t>New-Item -ItemType Directory -Force `</w:t>
      </w:r>
    </w:p>
    <w:p w14:paraId="050DC143" w14:textId="77777777" w:rsidR="00043099" w:rsidRDefault="00786830">
      <w:pPr>
        <w:pStyle w:val="CommandBlock"/>
      </w:pPr>
      <w:r>
        <w:t xml:space="preserve">    "$HOME\spa\lesson-2.16\csharp\NetworkAdapters" | Out-Null</w:t>
      </w:r>
    </w:p>
    <w:p w14:paraId="7BBBC95B" w14:textId="77777777" w:rsidR="00043099" w:rsidRDefault="00043099">
      <w:pPr>
        <w:keepNext/>
      </w:pPr>
    </w:p>
    <w:p w14:paraId="6E2893BA" w14:textId="77777777" w:rsidR="00043099" w:rsidRDefault="00786830">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25B84786" w14:textId="77777777" w:rsidR="00043099" w:rsidRDefault="00043099">
      <w:pPr>
        <w:keepNext/>
      </w:pPr>
    </w:p>
    <w:p w14:paraId="299CAA63" w14:textId="77777777" w:rsidR="00043099" w:rsidRDefault="00786830">
      <w:pPr>
        <w:pStyle w:val="CommandBlock"/>
        <w:keepNext/>
      </w:pPr>
      <w:r>
        <w:t>dotnet new console -o .\csharp\BasicNetworkAdapters</w:t>
      </w:r>
    </w:p>
    <w:p w14:paraId="7A414F1C" w14:textId="77777777" w:rsidR="00043099" w:rsidRDefault="00786830">
      <w:pPr>
        <w:pStyle w:val="CommandBlock"/>
        <w:keepNext/>
      </w:pPr>
      <w:r>
        <w:t>dotnet new console -o .\csharp\NetworkAdapters</w:t>
      </w:r>
    </w:p>
    <w:p w14:paraId="3684D963" w14:textId="77777777" w:rsidR="00043099" w:rsidRDefault="00786830">
      <w:pPr>
        <w:pStyle w:val="CommandBlock"/>
      </w:pPr>
      <w:r>
        <w:t>go -C .\go mod init example.com/networkadapters</w:t>
      </w:r>
    </w:p>
    <w:p w14:paraId="21947A51" w14:textId="77777777" w:rsidR="00043099" w:rsidRDefault="00043099">
      <w:pPr>
        <w:keepNext/>
      </w:pPr>
    </w:p>
    <w:p w14:paraId="5825369D" w14:textId="77777777" w:rsidR="00043099" w:rsidRDefault="00786830">
      <w:pPr>
        <w:keepNext/>
      </w:pPr>
      <w:r>
        <w:t>Then make the TypeScript project's package.json. Remember, npm init -y, npm pkg, then npm install, inside .\typescript: Push-Location moves into it and Pop-Location moves back to lesson-2.16.</w:t>
      </w:r>
    </w:p>
    <w:p w14:paraId="26ACFFED" w14:textId="77777777" w:rsidR="00043099" w:rsidRDefault="00043099">
      <w:pPr>
        <w:keepNext/>
      </w:pPr>
    </w:p>
    <w:p w14:paraId="55E2E73C" w14:textId="77777777" w:rsidR="00043099" w:rsidRDefault="00786830">
      <w:pPr>
        <w:pStyle w:val="CommandBlock"/>
        <w:keepNext/>
      </w:pPr>
      <w:r>
        <w:t>Push-Location .\typescript</w:t>
      </w:r>
    </w:p>
    <w:p w14:paraId="7CCDD537" w14:textId="77777777" w:rsidR="00043099" w:rsidRDefault="00786830">
      <w:pPr>
        <w:pStyle w:val="CommandBlock"/>
        <w:keepNext/>
      </w:pPr>
      <w:r>
        <w:t>npm init -y</w:t>
      </w:r>
    </w:p>
    <w:p w14:paraId="7F7998CF" w14:textId="77777777" w:rsidR="00043099" w:rsidRDefault="00786830">
      <w:pPr>
        <w:pStyle w:val="CommandBlock"/>
        <w:keepNext/>
      </w:pPr>
      <w:r>
        <w:t>npm pkg set name=network-adapters-typescript type=module</w:t>
      </w:r>
    </w:p>
    <w:p w14:paraId="76E84AE3" w14:textId="77777777" w:rsidR="00043099" w:rsidRDefault="00786830">
      <w:pPr>
        <w:pStyle w:val="CommandBlock"/>
        <w:keepNext/>
      </w:pPr>
      <w:r>
        <w:t>npm pkg set private=true --json</w:t>
      </w:r>
    </w:p>
    <w:p w14:paraId="488DD2E3" w14:textId="77777777" w:rsidR="00043099" w:rsidRDefault="00786830">
      <w:pPr>
        <w:pStyle w:val="CommandBlock"/>
        <w:keepNext/>
      </w:pPr>
      <w:r>
        <w:t>npm pkg set "scripts.check=tsc --noEmit" "scripts.build=tsc --noEmitOnError"</w:t>
      </w:r>
    </w:p>
    <w:p w14:paraId="03E02204" w14:textId="77777777" w:rsidR="00043099" w:rsidRDefault="00786830">
      <w:pPr>
        <w:pStyle w:val="CommandBlock"/>
        <w:keepNext/>
      </w:pPr>
      <w:r>
        <w:t>npm pkg delete version description main keywords author license scripts.test</w:t>
      </w:r>
    </w:p>
    <w:p w14:paraId="488594DF" w14:textId="77777777" w:rsidR="00043099" w:rsidRDefault="00786830">
      <w:pPr>
        <w:pStyle w:val="CommandBlock"/>
        <w:keepNext/>
      </w:pPr>
      <w:r>
        <w:t>npm install --save-dev --save-exact typescript@7.0.2 @types/node@24.13.5 `</w:t>
      </w:r>
    </w:p>
    <w:p w14:paraId="47AD094D" w14:textId="77777777" w:rsidR="00043099" w:rsidRDefault="00786830">
      <w:pPr>
        <w:pStyle w:val="CommandBlock"/>
        <w:keepNext/>
      </w:pPr>
      <w:r>
        <w:t xml:space="preserve">    --ignore-scripts --no-audit --no-fund</w:t>
      </w:r>
    </w:p>
    <w:p w14:paraId="544AA417" w14:textId="77777777" w:rsidR="00043099" w:rsidRDefault="00786830">
      <w:pPr>
        <w:pStyle w:val="CommandBlock"/>
      </w:pPr>
      <w:r>
        <w:t>Pop-Location</w:t>
      </w:r>
    </w:p>
    <w:p w14:paraId="4E85ED62" w14:textId="77777777" w:rsidR="00043099" w:rsidRDefault="00043099">
      <w:pPr>
        <w:keepNext/>
      </w:pPr>
    </w:p>
    <w:p w14:paraId="02F09914" w14:textId="77777777" w:rsidR="00043099" w:rsidRDefault="00786830">
      <w:r>
        <w:t>Then type the TypeScript compiler settings. As in Chapter 1, notepad .\typescript\tsconfig.json creates and opens the file: choose Yes, type the file, save it with Ctrl+S, and close Notepad.</w:t>
      </w:r>
    </w:p>
    <w:p w14:paraId="632D4AE3" w14:textId="77777777" w:rsidR="00043099" w:rsidRDefault="00043099">
      <w:pPr>
        <w:keepNext/>
      </w:pPr>
    </w:p>
    <w:p w14:paraId="5B9ED044" w14:textId="77777777" w:rsidR="00043099" w:rsidRDefault="00786830">
      <w:pPr>
        <w:pStyle w:val="Heading3"/>
      </w:pPr>
      <w:r>
        <w:t>typescript/tsconfig.json</w:t>
      </w:r>
    </w:p>
    <w:p w14:paraId="76A89D76" w14:textId="77777777" w:rsidR="00043099" w:rsidRDefault="00786830">
      <w:pPr>
        <w:pStyle w:val="SourceCode"/>
        <w:keepNext/>
      </w:pPr>
      <w:r>
        <w:t>{</w:t>
      </w:r>
    </w:p>
    <w:p w14:paraId="3DADB320" w14:textId="77777777" w:rsidR="00043099" w:rsidRDefault="00786830">
      <w:pPr>
        <w:pStyle w:val="SourceCode"/>
        <w:keepNext/>
      </w:pPr>
      <w:r>
        <w:t xml:space="preserve">  "compilerOptions": {</w:t>
      </w:r>
    </w:p>
    <w:p w14:paraId="4BBDA4D2" w14:textId="77777777" w:rsidR="00043099" w:rsidRDefault="00786830">
      <w:pPr>
        <w:pStyle w:val="SourceCode"/>
      </w:pPr>
      <w:r>
        <w:t xml:space="preserve">    "target": "ES2022",</w:t>
      </w:r>
    </w:p>
    <w:p w14:paraId="4568F018" w14:textId="77777777" w:rsidR="00043099" w:rsidRDefault="00786830">
      <w:pPr>
        <w:pStyle w:val="SourceCode"/>
      </w:pPr>
      <w:r>
        <w:t xml:space="preserve">    "module": "NodeNext",</w:t>
      </w:r>
    </w:p>
    <w:p w14:paraId="65CFA075" w14:textId="77777777" w:rsidR="00043099" w:rsidRDefault="00786830">
      <w:pPr>
        <w:pStyle w:val="SourceCode"/>
      </w:pPr>
      <w:r>
        <w:t xml:space="preserve">    "moduleResolution": "NodeNext",</w:t>
      </w:r>
    </w:p>
    <w:p w14:paraId="694B9D3D" w14:textId="77777777" w:rsidR="00043099" w:rsidRDefault="00786830">
      <w:pPr>
        <w:pStyle w:val="SourceCode"/>
      </w:pPr>
      <w:r>
        <w:t xml:space="preserve">    "rootDir": "src",</w:t>
      </w:r>
    </w:p>
    <w:p w14:paraId="14DC2D37" w14:textId="77777777" w:rsidR="00043099" w:rsidRDefault="00786830">
      <w:pPr>
        <w:pStyle w:val="SourceCode"/>
      </w:pPr>
      <w:r>
        <w:t xml:space="preserve">    "outDir": "dist",</w:t>
      </w:r>
    </w:p>
    <w:p w14:paraId="5DBF5AB7" w14:textId="77777777" w:rsidR="00043099" w:rsidRDefault="00786830">
      <w:pPr>
        <w:pStyle w:val="SourceCode"/>
      </w:pPr>
      <w:r>
        <w:t xml:space="preserve">    "strict": true,</w:t>
      </w:r>
    </w:p>
    <w:p w14:paraId="1108001D" w14:textId="77777777" w:rsidR="00043099" w:rsidRDefault="00786830">
      <w:pPr>
        <w:pStyle w:val="SourceCode"/>
      </w:pPr>
      <w:r>
        <w:t xml:space="preserve">    "types": [</w:t>
      </w:r>
    </w:p>
    <w:p w14:paraId="7AF92602" w14:textId="77777777" w:rsidR="00043099" w:rsidRDefault="00786830">
      <w:pPr>
        <w:pStyle w:val="SourceCode"/>
      </w:pPr>
      <w:r>
        <w:t xml:space="preserve">      "node"</w:t>
      </w:r>
    </w:p>
    <w:p w14:paraId="433413E3" w14:textId="77777777" w:rsidR="00043099" w:rsidRDefault="00786830">
      <w:pPr>
        <w:pStyle w:val="SourceCode"/>
      </w:pPr>
      <w:r>
        <w:t xml:space="preserve">    ],</w:t>
      </w:r>
    </w:p>
    <w:p w14:paraId="3FEBBA5D" w14:textId="77777777" w:rsidR="00043099" w:rsidRDefault="00786830">
      <w:pPr>
        <w:pStyle w:val="SourceCode"/>
      </w:pPr>
      <w:r>
        <w:t xml:space="preserve">    "moduleDetection": "force"</w:t>
      </w:r>
    </w:p>
    <w:p w14:paraId="515965E3" w14:textId="77777777" w:rsidR="00043099" w:rsidRDefault="00786830">
      <w:pPr>
        <w:pStyle w:val="SourceCode"/>
      </w:pPr>
      <w:r>
        <w:t xml:space="preserve">  },</w:t>
      </w:r>
    </w:p>
    <w:p w14:paraId="6DA6A914" w14:textId="77777777" w:rsidR="00043099" w:rsidRDefault="00786830">
      <w:pPr>
        <w:pStyle w:val="SourceCode"/>
      </w:pPr>
      <w:r>
        <w:t xml:space="preserve">  "include": [</w:t>
      </w:r>
    </w:p>
    <w:p w14:paraId="2DB14885" w14:textId="77777777" w:rsidR="00043099" w:rsidRDefault="00786830">
      <w:pPr>
        <w:pStyle w:val="SourceCode"/>
        <w:keepNext/>
      </w:pPr>
      <w:r>
        <w:t xml:space="preserve">    "src/**/*.ts"</w:t>
      </w:r>
    </w:p>
    <w:p w14:paraId="0537F1A8" w14:textId="77777777" w:rsidR="00043099" w:rsidRDefault="00786830">
      <w:pPr>
        <w:pStyle w:val="SourceCode"/>
        <w:keepNext/>
      </w:pPr>
      <w:r>
        <w:t xml:space="preserve">  ]</w:t>
      </w:r>
    </w:p>
    <w:p w14:paraId="4E3E7D9E" w14:textId="77777777" w:rsidR="00043099" w:rsidRDefault="00786830">
      <w:pPr>
        <w:pStyle w:val="SourceCode"/>
      </w:pPr>
      <w:r>
        <w:t>}</w:t>
      </w:r>
    </w:p>
    <w:p w14:paraId="4E65EA18" w14:textId="77777777" w:rsidR="00043099" w:rsidRDefault="00043099">
      <w:pPr>
        <w:keepNext/>
      </w:pPr>
    </w:p>
    <w:p w14:paraId="36D27070" w14:textId="77777777" w:rsidR="00043099" w:rsidRDefault="00786830">
      <w:pPr>
        <w:keepNext/>
      </w:pPr>
      <w:r>
        <w:t>Then set up Python. Python's standard library cannot list adapters on every system, so the Python programs use psutil, a package. A virtual environment is a private copy of Python inside the project, here the .\python\.venv folder, with packages of its own: py -m venv creates it, and nothing is installed for the whole computer. pip is Python's package installer; running it as that copy's own python.exe -m pip installs psutil into the virtual environment only. The == pins the version, so every learner gets t</w:t>
      </w:r>
      <w:r>
        <w:t>he same package, and the Python programs run with .venv's Python, never py. Lesson 2.17 explains packages, virtual environments, and pip in full.</w:t>
      </w:r>
    </w:p>
    <w:p w14:paraId="42304ABC" w14:textId="77777777" w:rsidR="00043099" w:rsidRDefault="00043099">
      <w:pPr>
        <w:keepNext/>
      </w:pPr>
    </w:p>
    <w:p w14:paraId="51AFE42A" w14:textId="77777777" w:rsidR="00043099" w:rsidRDefault="00786830">
      <w:pPr>
        <w:pStyle w:val="CommandBlock"/>
        <w:keepNext/>
      </w:pPr>
      <w:r>
        <w:t>py -m venv .\python\.venv</w:t>
      </w:r>
    </w:p>
    <w:p w14:paraId="63D0FF3D" w14:textId="77777777" w:rsidR="00043099" w:rsidRDefault="00786830">
      <w:pPr>
        <w:pStyle w:val="CommandBlock"/>
      </w:pPr>
      <w:r>
        <w:t>.\python\.venv\Scripts\python.exe -m pip install psutil==7.2.2</w:t>
      </w:r>
    </w:p>
    <w:p w14:paraId="63DCBB26" w14:textId="77777777" w:rsidR="00043099" w:rsidRDefault="00043099">
      <w:pPr>
        <w:keepNext/>
      </w:pPr>
    </w:p>
    <w:p w14:paraId="2604818A" w14:textId="77777777" w:rsidR="00043099" w:rsidRDefault="00786830">
      <w:r>
        <w:t>You save each source file in its language's section below, as each is shown, the same way.</w:t>
      </w:r>
    </w:p>
    <w:p w14:paraId="15EA51B8" w14:textId="77777777" w:rsidR="00043099" w:rsidRDefault="00043099">
      <w:pPr>
        <w:keepNext/>
      </w:pPr>
    </w:p>
    <w:p w14:paraId="594DB75D" w14:textId="77777777" w:rsidR="00043099" w:rsidRDefault="00043099">
      <w:pPr>
        <w:keepNext/>
      </w:pPr>
    </w:p>
    <w:p w14:paraId="15805B7B" w14:textId="77777777" w:rsidR="00043099" w:rsidRDefault="00786830">
      <w:pPr>
        <w:pStyle w:val="Heading2"/>
      </w:pPr>
      <w:r>
        <w:t>Linux or macOS Project Setup</w:t>
      </w:r>
    </w:p>
    <w:p w14:paraId="78423859" w14:textId="77777777" w:rsidR="00043099" w:rsidRDefault="00786830">
      <w:pPr>
        <w:keepNext/>
      </w:pPr>
      <w:r>
        <w:t>Each folder below is a full path that starts with $HOME/spa, your course folder from Chapter 1, so the commands work from any folder; cd then moves into the lesson folder.</w:t>
      </w:r>
    </w:p>
    <w:p w14:paraId="1F78B727" w14:textId="77777777" w:rsidR="00043099" w:rsidRDefault="00043099">
      <w:pPr>
        <w:keepNext/>
      </w:pPr>
    </w:p>
    <w:p w14:paraId="751720B7" w14:textId="77777777" w:rsidR="00043099" w:rsidRDefault="00786830">
      <w:pPr>
        <w:pStyle w:val="CommandBlock"/>
        <w:keepNext/>
      </w:pPr>
      <w:r>
        <w:t>mkdir -p "$HOME/spa/lesson-2.16/"{c,cpp,go/basic,python,network,recovery}</w:t>
      </w:r>
    </w:p>
    <w:p w14:paraId="134F0C9C" w14:textId="77777777" w:rsidR="00043099" w:rsidRDefault="00786830">
      <w:pPr>
        <w:pStyle w:val="CommandBlock"/>
        <w:keepNext/>
      </w:pPr>
      <w:r>
        <w:t>mkdir -p "$HOME/spa/lesson-2.16/typescript/src"</w:t>
      </w:r>
    </w:p>
    <w:p w14:paraId="5AA38786" w14:textId="77777777" w:rsidR="00043099" w:rsidRDefault="00786830">
      <w:pPr>
        <w:pStyle w:val="CommandBlock"/>
        <w:keepNext/>
      </w:pPr>
      <w:r>
        <w:t>mkdir -p "$HOME/spa/lesson-2.16/csharp/"{BasicNetworkAdapters,NetworkAdapters}</w:t>
      </w:r>
    </w:p>
    <w:p w14:paraId="4E930B20" w14:textId="77777777" w:rsidR="00043099" w:rsidRDefault="00786830">
      <w:pPr>
        <w:pStyle w:val="CommandBlock"/>
      </w:pPr>
      <w:r>
        <w:t>cd "$HOME/spa/lesson-2.16"</w:t>
      </w:r>
    </w:p>
    <w:p w14:paraId="7A1EB698" w14:textId="77777777" w:rsidR="00043099" w:rsidRDefault="00043099">
      <w:pPr>
        <w:keepNext/>
      </w:pPr>
    </w:p>
    <w:p w14:paraId="074FDB9C" w14:textId="77777777" w:rsidR="00043099" w:rsidRDefault="00786830">
      <w:pPr>
        <w:keepNext/>
      </w:pPr>
      <w:r>
        <w:t>Then create the C#, Go, and TypeScript project files with the same commands as on Windows; cd moves into ./typescript for the npm lines, and cd .. moves back.</w:t>
      </w:r>
    </w:p>
    <w:p w14:paraId="1DA8A2DA" w14:textId="77777777" w:rsidR="00043099" w:rsidRDefault="00043099">
      <w:pPr>
        <w:keepNext/>
      </w:pPr>
    </w:p>
    <w:p w14:paraId="697C3AFE" w14:textId="77777777" w:rsidR="00043099" w:rsidRDefault="00786830">
      <w:pPr>
        <w:pStyle w:val="CommandBlock"/>
        <w:keepNext/>
      </w:pPr>
      <w:r>
        <w:t>dotnet new console -o ./csharp/BasicNetworkAdapters</w:t>
      </w:r>
    </w:p>
    <w:p w14:paraId="5DF00C25" w14:textId="77777777" w:rsidR="00043099" w:rsidRDefault="00786830">
      <w:pPr>
        <w:pStyle w:val="CommandBlock"/>
        <w:keepNext/>
      </w:pPr>
      <w:r>
        <w:t>dotnet new console -o ./csharp/NetworkAdapters</w:t>
      </w:r>
    </w:p>
    <w:p w14:paraId="5D0EDA88" w14:textId="77777777" w:rsidR="00043099" w:rsidRDefault="00786830">
      <w:pPr>
        <w:pStyle w:val="CommandBlock"/>
        <w:keepNext/>
      </w:pPr>
      <w:r>
        <w:t>go -C ./go mod init example.com/networkadapters</w:t>
      </w:r>
    </w:p>
    <w:p w14:paraId="1DE26D3F" w14:textId="77777777" w:rsidR="00043099" w:rsidRDefault="00786830">
      <w:pPr>
        <w:pStyle w:val="CommandBlock"/>
        <w:keepNext/>
      </w:pPr>
      <w:r>
        <w:t>cd ./typescript</w:t>
      </w:r>
    </w:p>
    <w:p w14:paraId="1285DB90" w14:textId="77777777" w:rsidR="00043099" w:rsidRDefault="00786830">
      <w:pPr>
        <w:pStyle w:val="CommandBlock"/>
        <w:keepNext/>
      </w:pPr>
      <w:r>
        <w:t>npm init -y</w:t>
      </w:r>
    </w:p>
    <w:p w14:paraId="3444D657" w14:textId="77777777" w:rsidR="00043099" w:rsidRDefault="00786830">
      <w:pPr>
        <w:pStyle w:val="CommandBlock"/>
        <w:keepNext/>
      </w:pPr>
      <w:r>
        <w:t>npm pkg set name=network-adapters-typescript type=module</w:t>
      </w:r>
    </w:p>
    <w:p w14:paraId="4FDF95D4" w14:textId="77777777" w:rsidR="00043099" w:rsidRDefault="00786830">
      <w:pPr>
        <w:pStyle w:val="CommandBlock"/>
        <w:keepNext/>
      </w:pPr>
      <w:r>
        <w:t>npm pkg set private=true --json</w:t>
      </w:r>
    </w:p>
    <w:p w14:paraId="4F83D821" w14:textId="77777777" w:rsidR="00043099" w:rsidRDefault="00786830">
      <w:pPr>
        <w:pStyle w:val="CommandBlock"/>
        <w:keepNext/>
      </w:pPr>
      <w:r>
        <w:t>npm pkg set "scripts.check=tsc --noEmit" "scripts.build=tsc --noEmitOnError"</w:t>
      </w:r>
    </w:p>
    <w:p w14:paraId="10075C55" w14:textId="77777777" w:rsidR="00043099" w:rsidRDefault="00786830">
      <w:pPr>
        <w:pStyle w:val="CommandBlock"/>
        <w:keepNext/>
      </w:pPr>
      <w:r>
        <w:t>npm pkg delete version description main keywords author license scripts.test</w:t>
      </w:r>
    </w:p>
    <w:p w14:paraId="056DE367" w14:textId="77777777" w:rsidR="00043099" w:rsidRDefault="00786830">
      <w:pPr>
        <w:pStyle w:val="CommandBlock"/>
        <w:keepNext/>
      </w:pPr>
      <w:r>
        <w:t>npm install --save-dev --save-exact typescript@7.0.2 @types/node@24.13.5 \</w:t>
      </w:r>
    </w:p>
    <w:p w14:paraId="63B99492" w14:textId="77777777" w:rsidR="00043099" w:rsidRDefault="00786830">
      <w:pPr>
        <w:pStyle w:val="CommandBlock"/>
        <w:keepNext/>
      </w:pPr>
      <w:r>
        <w:t xml:space="preserve">    --ignore-scripts --no-audit --no-fund</w:t>
      </w:r>
    </w:p>
    <w:p w14:paraId="6185A10B" w14:textId="77777777" w:rsidR="00043099" w:rsidRDefault="00786830">
      <w:pPr>
        <w:pStyle w:val="CommandBlock"/>
      </w:pPr>
      <w:r>
        <w:t>cd ..</w:t>
      </w:r>
    </w:p>
    <w:p w14:paraId="5E801470" w14:textId="77777777" w:rsidR="00043099" w:rsidRDefault="00043099">
      <w:pPr>
        <w:keepNext/>
      </w:pPr>
    </w:p>
    <w:p w14:paraId="729CE6AC" w14:textId="77777777" w:rsidR="00043099" w:rsidRDefault="00786830">
      <w:pPr>
        <w:keepNext/>
      </w:pPr>
      <w:r>
        <w:t>Type typescript/tsconfig.json exactly as shown in the Windows setup. Then install psutil. On Ubuntu, python3 -m venv needs the python3-venv package first: sudo apt install python3-venv.</w:t>
      </w:r>
    </w:p>
    <w:p w14:paraId="084A5A76" w14:textId="77777777" w:rsidR="00043099" w:rsidRDefault="00043099">
      <w:pPr>
        <w:keepNext/>
      </w:pPr>
    </w:p>
    <w:p w14:paraId="277D0BA7" w14:textId="77777777" w:rsidR="00043099" w:rsidRDefault="00786830">
      <w:pPr>
        <w:pStyle w:val="CommandBlock"/>
        <w:keepNext/>
      </w:pPr>
      <w:r>
        <w:t>python3 -m venv ./python/.venv</w:t>
      </w:r>
    </w:p>
    <w:p w14:paraId="0334D4A5" w14:textId="77777777" w:rsidR="00043099" w:rsidRDefault="00786830">
      <w:pPr>
        <w:pStyle w:val="CommandBlock"/>
      </w:pPr>
      <w:r>
        <w:t>./python/.venv/bin/python -m pip install psutil==7.2.2</w:t>
      </w:r>
    </w:p>
    <w:p w14:paraId="1CCE82A7" w14:textId="77777777" w:rsidR="00043099" w:rsidRDefault="00043099">
      <w:pPr>
        <w:keepNext/>
      </w:pPr>
    </w:p>
    <w:p w14:paraId="397709CD" w14:textId="77777777" w:rsidR="00043099" w:rsidRDefault="00786830">
      <w:r>
        <w:t>You save each source file in its language's section below, as each is shown. As in Chapter 1, nano ./c/basic_network_adapters.c creates and opens one: type the file, then save and close it with Ctrl+O, Enter, then Ctrl+X.</w:t>
      </w:r>
    </w:p>
    <w:p w14:paraId="26BFD2BE" w14:textId="77777777" w:rsidR="00043099" w:rsidRDefault="00043099">
      <w:pPr>
        <w:keepNext/>
      </w:pPr>
    </w:p>
    <w:p w14:paraId="280491A0" w14:textId="77777777" w:rsidR="00043099" w:rsidRDefault="00043099">
      <w:pPr>
        <w:keepNext/>
      </w:pPr>
    </w:p>
    <w:p w14:paraId="52536F5B" w14:textId="77777777" w:rsidR="00043099" w:rsidRDefault="00786830">
      <w:pPr>
        <w:pStyle w:val="Heading2"/>
      </w:pPr>
      <w:r>
        <w:t>Before You Run: What Changes</w:t>
      </w:r>
    </w:p>
    <w:p w14:paraId="65E3D3CB" w14:textId="77777777" w:rsidR="00043099" w:rsidRDefault="00786830">
      <w:r>
        <w:t>Here is exactly what the programs and commands in this lesson change, before you run any of them.</w:t>
      </w:r>
    </w:p>
    <w:p w14:paraId="7040F580" w14:textId="77777777" w:rsidR="00043099" w:rsidRDefault="00043099">
      <w:pPr>
        <w:keepNext/>
      </w:pPr>
    </w:p>
    <w:p w14:paraId="071718C7" w14:textId="77777777" w:rsidR="00043099" w:rsidRDefault="00786830">
      <w:pPr>
        <w:pStyle w:val="ListBullet"/>
      </w:pPr>
      <w:r>
        <w:t>What changes: nothing, unless you type yes. The Basic programs, the Adapter Facts commands, the Connectivity Check, and every Production-Minded run you answer no only read. Typing yes, with administrator rights, writes spa-network-record.txt in the lesson folder and switches the selected adapter from DHCP to the same values set by hand; a later run switches it back.</w:t>
      </w:r>
    </w:p>
    <w:p w14:paraId="1C1E45B7" w14:textId="77777777" w:rsidR="00043099" w:rsidRDefault="00786830">
      <w:pPr>
        <w:pStyle w:val="ListBullet"/>
      </w:pPr>
      <w:r>
        <w:t>What might stop working during the exercise: the adapter reconnects after each change, so the network can drop for a few seconds, and downloads, video calls, and remote sessions such as Remote Desktop or SSH can disconnect. A value that does not take can cut the adapter off until it is repaired.</w:t>
      </w:r>
    </w:p>
    <w:p w14:paraId="50653287" w14:textId="77777777" w:rsidR="00043099" w:rsidRDefault="00786830">
      <w:pPr>
        <w:pStyle w:val="ListBullet"/>
      </w:pPr>
      <w:r>
        <w:t>Administrator rights: needed only for the change, the restore, and the repair script. Without them, the program refuses with one Error line and changes nothing.</w:t>
      </w:r>
    </w:p>
    <w:p w14:paraId="555055F5" w14:textId="77777777" w:rsidR="00043099" w:rsidRDefault="00786830">
      <w:pPr>
        <w:pStyle w:val="ListBullet"/>
      </w:pPr>
      <w:r>
        <w:t>Restart or reconnection: no restart; the adapter reconnects by itself.</w:t>
      </w:r>
    </w:p>
    <w:p w14:paraId="05FE8DF2" w14:textId="77777777" w:rsidR="00043099" w:rsidRDefault="00786830">
      <w:pPr>
        <w:pStyle w:val="ListBullet"/>
      </w:pPr>
      <w:r>
        <w:t>How the original state is recorded: before any change, the program writes the adapter, its profile, address and prefix, gateway, DNS servers, and whether DHCP was on to spa-network-record.txt, one per line, and never overwrites an existing record. It changes only an adapter whose DHCP is on, with one address and one gateway.</w:t>
      </w:r>
    </w:p>
    <w:p w14:paraId="11982CA6" w14:textId="77777777" w:rsidR="00043099" w:rsidRDefault="00786830">
      <w:pPr>
        <w:pStyle w:val="ListBullet"/>
      </w:pPr>
      <w:r>
        <w:t>How to restore it: run the same program again from the lesson folder and type yes. If the program cannot run, the repair script for your system reads the record and returns the adapter to DHCP, so you never need to remember a value.</w:t>
      </w:r>
    </w:p>
    <w:p w14:paraId="15F58478" w14:textId="77777777" w:rsidR="00043099" w:rsidRDefault="00786830">
      <w:pPr>
        <w:pStyle w:val="ListBullet"/>
      </w:pPr>
      <w:r>
        <w:t>How to verify: the program prints Verified: DHCP is active again, and the Connectivity Check shows DHCP enabled: Yes (auto on Linux, DHCP Configuration on macOS) and working gateway, name lookup, and web request.</w:t>
      </w:r>
    </w:p>
    <w:p w14:paraId="06E7B0DC" w14:textId="77777777" w:rsidR="00043099" w:rsidRDefault="00786830">
      <w:pPr>
        <w:pStyle w:val="ListBullet"/>
      </w:pPr>
      <w:r>
        <w:t>DNS servers set by hand: if you typed DNS servers into the adapter yourself, the plan prints DNS source: Static and Usable for the exercise: no, and changes nothing, because the restore returns DNS to DHCP.</w:t>
      </w:r>
    </w:p>
    <w:p w14:paraId="0178A36B" w14:textId="77777777" w:rsidR="00043099" w:rsidRDefault="00043099">
      <w:pPr>
        <w:keepNext/>
      </w:pPr>
    </w:p>
    <w:p w14:paraId="0C21FBE4" w14:textId="77777777" w:rsidR="00043099" w:rsidRDefault="00786830">
      <w:r>
        <w:t>Do the exercise only on your own computer, sitting at it, not over a remote connection, and never on a computer that a school or employer manages.</w:t>
      </w:r>
    </w:p>
    <w:p w14:paraId="0EC92044" w14:textId="77777777" w:rsidR="00043099" w:rsidRDefault="00043099">
      <w:pPr>
        <w:keepNext/>
      </w:pPr>
    </w:p>
    <w:p w14:paraId="54E785CA" w14:textId="77777777" w:rsidR="00043099" w:rsidRDefault="00043099">
      <w:pPr>
        <w:keepNext/>
      </w:pPr>
    </w:p>
    <w:p w14:paraId="5104779A" w14:textId="77777777" w:rsidR="00043099" w:rsidRDefault="00786830">
      <w:pPr>
        <w:pStyle w:val="Heading2"/>
      </w:pPr>
      <w:r>
        <w:t>Recording the Adapter's Current Settings</w:t>
      </w:r>
    </w:p>
    <w:p w14:paraId="336D2F9B" w14:textId="77777777" w:rsidR="00043099" w:rsidRDefault="00043099">
      <w:pPr>
        <w:keepNext/>
      </w:pPr>
    </w:p>
    <w:p w14:paraId="7EC80CEB" w14:textId="77777777" w:rsidR="00043099" w:rsidRDefault="00786830">
      <w:pPr>
        <w:pStyle w:val="Heading3"/>
      </w:pPr>
      <w:r>
        <w:t>Windows PowerShell Adapter Facts</w:t>
      </w:r>
    </w:p>
    <w:p w14:paraId="5BA49BBD" w14:textId="77777777" w:rsidR="00043099" w:rsidRDefault="00786830">
      <w:pPr>
        <w:keepNext/>
      </w:pPr>
      <w:r>
        <w:t>Run these read-only commands first, and keep the output open to compare with each program's lines.</w:t>
      </w:r>
    </w:p>
    <w:p w14:paraId="54F791FA" w14:textId="77777777" w:rsidR="00043099" w:rsidRDefault="00043099">
      <w:pPr>
        <w:keepNext/>
      </w:pPr>
    </w:p>
    <w:p w14:paraId="38A80860" w14:textId="77777777" w:rsidR="00043099" w:rsidRDefault="00786830">
      <w:pPr>
        <w:pStyle w:val="CommandBlock"/>
        <w:keepNext/>
      </w:pPr>
      <w:r>
        <w:t>Get-NetAdapter | Format-Table Name, Status, MacAddress</w:t>
      </w:r>
    </w:p>
    <w:p w14:paraId="21561B93" w14:textId="77777777" w:rsidR="00043099" w:rsidRDefault="00786830">
      <w:pPr>
        <w:pStyle w:val="CommandBlock"/>
        <w:keepNext/>
      </w:pPr>
      <w:r>
        <w:t>Get-NetIPAddress -AddressFamily IPv4 |</w:t>
      </w:r>
    </w:p>
    <w:p w14:paraId="7F6CA1ED" w14:textId="77777777" w:rsidR="00043099" w:rsidRDefault="00786830">
      <w:pPr>
        <w:pStyle w:val="CommandBlock"/>
      </w:pPr>
      <w:r>
        <w:t xml:space="preserve">    Format-Table InterfaceAlias, IPAddress, PrefixLength</w:t>
      </w:r>
    </w:p>
    <w:p w14:paraId="058D04E7" w14:textId="77777777" w:rsidR="00043099" w:rsidRDefault="00043099">
      <w:pPr>
        <w:keepNext/>
      </w:pPr>
    </w:p>
    <w:p w14:paraId="0E01B284" w14:textId="77777777" w:rsidR="00043099" w:rsidRDefault="00786830">
      <w:r>
        <w:t>Get-NetAdapter lists every adapter with its Status (Up, Disconnected, or Not Present) and its MacAddress. Get-NetIPAddress lists every IPv4 address with its adapter's name, InterfaceAlias, and its PrefixLength. A line that ends with | continues on the next line. These commands need Windows PowerShell, the shell this lesson uses.</w:t>
      </w:r>
    </w:p>
    <w:p w14:paraId="722A25F3" w14:textId="77777777" w:rsidR="00043099" w:rsidRDefault="00043099">
      <w:pPr>
        <w:keepNext/>
      </w:pPr>
    </w:p>
    <w:p w14:paraId="55FEDDBA" w14:textId="77777777" w:rsidR="00043099" w:rsidRDefault="00786830">
      <w:pPr>
        <w:pStyle w:val="Heading3"/>
      </w:pPr>
      <w:r>
        <w:t>Linux or macOS Adapter Facts</w:t>
      </w:r>
    </w:p>
    <w:p w14:paraId="2D8D0B8D" w14:textId="77777777" w:rsidR="00043099" w:rsidRDefault="00786830">
      <w:pPr>
        <w:pStyle w:val="CommandBlock"/>
        <w:keepNext/>
      </w:pPr>
      <w:r>
        <w:t>ip -brief link</w:t>
      </w:r>
    </w:p>
    <w:p w14:paraId="1700F80B" w14:textId="77777777" w:rsidR="00043099" w:rsidRDefault="00786830">
      <w:pPr>
        <w:pStyle w:val="CommandBlock"/>
        <w:keepNext/>
      </w:pPr>
      <w:r>
        <w:t>ip -4 -brief address</w:t>
      </w:r>
    </w:p>
    <w:p w14:paraId="1B386CFB" w14:textId="77777777" w:rsidR="00043099" w:rsidRDefault="00786830">
      <w:pPr>
        <w:pStyle w:val="CommandBlock"/>
      </w:pPr>
      <w:r>
        <w:t>nmcli connection show --active</w:t>
      </w:r>
    </w:p>
    <w:p w14:paraId="5EB98863" w14:textId="77777777" w:rsidR="00043099" w:rsidRDefault="00043099">
      <w:pPr>
        <w:keepNext/>
      </w:pPr>
    </w:p>
    <w:p w14:paraId="0EB22871" w14:textId="77777777" w:rsidR="00043099" w:rsidRDefault="00786830">
      <w:r>
        <w:t>ip -brief link lists each adapter with its state and MAC address, and ip -4 -brief address its IPv4 addresses and prefixes. nmcli connection show --active lists NetworkManager's active connection profiles, such as Wired connection 1, and the adapter, DEVICE, each one uses. On macOS, use ifconfig for the adapters and addresses, and networksetup -listallhardwareports for each network service's name, such as Wi-Fi, and its device, such as en0.</w:t>
      </w:r>
    </w:p>
    <w:p w14:paraId="63C62ECC" w14:textId="77777777" w:rsidR="00043099" w:rsidRDefault="00043099">
      <w:pPr>
        <w:keepNext/>
      </w:pPr>
    </w:p>
    <w:p w14:paraId="44FE2758" w14:textId="77777777" w:rsidR="00043099" w:rsidRDefault="00786830">
      <w:pPr>
        <w:pStyle w:val="Heading3"/>
      </w:pPr>
      <w:r>
        <w:t>Windows PowerShell Connectivity Check</w:t>
      </w:r>
    </w:p>
    <w:p w14:paraId="65382FA3" w14:textId="77777777" w:rsidR="00043099" w:rsidRDefault="00786830">
      <w:pPr>
        <w:keepNext/>
      </w:pPr>
      <w:r>
        <w:t>Run this check before the change, after it, and after the restore. Type your adapter's exact name, from the program's list, in the first line. netsh interface ipv4 show config shows everything about it: DHCP enabled, the address, the prefix, the gateway, and the DNS servers. Get-NetRoute reads the default route, 0.0.0.0/0, which means every address with no closer route; its NextHop is the gateway. Test-Connection sends one ping to the gateway (address-level connectivity), Resolve-DnsName looks up a name (DN</w:t>
      </w:r>
      <w:r>
        <w:t>S), and curl.exe --fail -4 -s -I asks a web server for its headers only, over IPv4 (an HTTP request): HTTP/1.1 200 OK means it answered, and --fail makes an error answer fail instead. If your computer also has IPv6 DNS servers, Resolve-DnsName may use them; the exercise changes only IPv4 settings.</w:t>
      </w:r>
    </w:p>
    <w:p w14:paraId="378863CC" w14:textId="77777777" w:rsidR="00043099" w:rsidRDefault="00043099">
      <w:pPr>
        <w:keepNext/>
      </w:pPr>
    </w:p>
    <w:p w14:paraId="06694BF3" w14:textId="77777777" w:rsidR="00043099" w:rsidRDefault="00786830">
      <w:pPr>
        <w:pStyle w:val="CommandBlock"/>
        <w:keepNext/>
      </w:pPr>
      <w:r>
        <w:t>$adapter = "Wi-Fi"</w:t>
      </w:r>
    </w:p>
    <w:p w14:paraId="10935DA8" w14:textId="77777777" w:rsidR="00043099" w:rsidRDefault="00786830">
      <w:pPr>
        <w:pStyle w:val="CommandBlock"/>
        <w:keepNext/>
      </w:pPr>
      <w:r>
        <w:t>netsh interface ipv4 show config name="$adapter"</w:t>
      </w:r>
    </w:p>
    <w:p w14:paraId="007CA83D" w14:textId="77777777" w:rsidR="00043099" w:rsidRDefault="00786830">
      <w:pPr>
        <w:pStyle w:val="CommandBlock"/>
        <w:keepNext/>
      </w:pPr>
      <w:r>
        <w:t>$route = Get-NetRoute -InterfaceAlias $adapter -DestinationPrefix 0.0.0.0/0</w:t>
      </w:r>
    </w:p>
    <w:p w14:paraId="494ED419" w14:textId="77777777" w:rsidR="00043099" w:rsidRDefault="00786830">
      <w:pPr>
        <w:pStyle w:val="CommandBlock"/>
        <w:keepNext/>
      </w:pPr>
      <w:r>
        <w:t>Test-Connection -Count 1 $route.NextHop</w:t>
      </w:r>
    </w:p>
    <w:p w14:paraId="702B95CD" w14:textId="77777777" w:rsidR="00043099" w:rsidRDefault="00786830">
      <w:pPr>
        <w:pStyle w:val="CommandBlock"/>
        <w:keepNext/>
      </w:pPr>
      <w:r>
        <w:t>Resolve-DnsName example.com</w:t>
      </w:r>
    </w:p>
    <w:p w14:paraId="531ED328" w14:textId="77777777" w:rsidR="00043099" w:rsidRDefault="00786830">
      <w:pPr>
        <w:pStyle w:val="CommandBlock"/>
      </w:pPr>
      <w:r>
        <w:t>curl.exe --fail -4 -s -I https://example.com</w:t>
      </w:r>
    </w:p>
    <w:p w14:paraId="60977EC5" w14:textId="77777777" w:rsidR="00043099" w:rsidRDefault="00043099">
      <w:pPr>
        <w:keepNext/>
      </w:pPr>
    </w:p>
    <w:p w14:paraId="2EE73238" w14:textId="77777777" w:rsidR="00043099" w:rsidRDefault="00786830">
      <w:pPr>
        <w:pStyle w:val="Heading3"/>
      </w:pPr>
      <w:r>
        <w:t>Linux Connectivity Check</w:t>
      </w:r>
    </w:p>
    <w:p w14:paraId="767E6256" w14:textId="77777777" w:rsidR="00043099" w:rsidRDefault="00786830">
      <w:pPr>
        <w:keepNext/>
      </w:pPr>
      <w:r>
        <w:t>Type your connection profile's name from nmcli connection show --active. nmcli -g prints only the named fields: the method (auto means DHCP), the address, and the gateway, which ping then tries. getent hosts looks up a name.</w:t>
      </w:r>
    </w:p>
    <w:p w14:paraId="698F6ED5" w14:textId="77777777" w:rsidR="00043099" w:rsidRDefault="00043099">
      <w:pPr>
        <w:keepNext/>
      </w:pPr>
    </w:p>
    <w:p w14:paraId="3E9BC94E" w14:textId="77777777" w:rsidR="00043099" w:rsidRDefault="00786830">
      <w:pPr>
        <w:pStyle w:val="CommandBlock"/>
        <w:keepNext/>
      </w:pPr>
      <w:r>
        <w:t>profile="Wired connection 1"</w:t>
      </w:r>
    </w:p>
    <w:p w14:paraId="79868CB3" w14:textId="77777777" w:rsidR="00043099" w:rsidRDefault="00786830">
      <w:pPr>
        <w:pStyle w:val="CommandBlock"/>
        <w:keepNext/>
      </w:pPr>
      <w:r>
        <w:t>nmcli -g ipv4.method,IP4.ADDRESS,IP4.GATEWAY connection show "$profile"</w:t>
      </w:r>
    </w:p>
    <w:p w14:paraId="39D0A74A" w14:textId="77777777" w:rsidR="00043099" w:rsidRDefault="00786830">
      <w:pPr>
        <w:pStyle w:val="CommandBlock"/>
        <w:keepNext/>
      </w:pPr>
      <w:r>
        <w:t>ping -c 1 "$(nmcli -g IP4.GATEWAY connection show "$profile")"</w:t>
      </w:r>
    </w:p>
    <w:p w14:paraId="14AE89E4" w14:textId="77777777" w:rsidR="00043099" w:rsidRDefault="00786830">
      <w:pPr>
        <w:pStyle w:val="CommandBlock"/>
        <w:keepNext/>
      </w:pPr>
      <w:r>
        <w:t>getent hosts example.com</w:t>
      </w:r>
    </w:p>
    <w:p w14:paraId="06ECB8AA" w14:textId="77777777" w:rsidR="00043099" w:rsidRDefault="00786830">
      <w:pPr>
        <w:pStyle w:val="CommandBlock"/>
      </w:pPr>
      <w:r>
        <w:t>curl --fail -4 -s -I https://example.com</w:t>
      </w:r>
    </w:p>
    <w:p w14:paraId="4274F426" w14:textId="77777777" w:rsidR="00043099" w:rsidRDefault="00043099">
      <w:pPr>
        <w:keepNext/>
      </w:pPr>
    </w:p>
    <w:p w14:paraId="1BC73DF5" w14:textId="77777777" w:rsidR="00043099" w:rsidRDefault="00786830">
      <w:pPr>
        <w:pStyle w:val="Heading3"/>
      </w:pPr>
      <w:r>
        <w:t>macOS Connectivity Check</w:t>
      </w:r>
    </w:p>
    <w:p w14:paraId="45A0A5E9" w14:textId="77777777" w:rsidR="00043099" w:rsidRDefault="00786830">
      <w:pPr>
        <w:keepNext/>
      </w:pPr>
      <w:r>
        <w:t>Type your network service from networksetup -listallhardwareports. networksetup -getinfo shows the method, address, and Router, the gateway, which sed picks out for ping. dscacheutil -q host looks up a name.</w:t>
      </w:r>
    </w:p>
    <w:p w14:paraId="3F09C78B" w14:textId="77777777" w:rsidR="00043099" w:rsidRDefault="00043099">
      <w:pPr>
        <w:keepNext/>
      </w:pPr>
    </w:p>
    <w:p w14:paraId="7538E88C" w14:textId="77777777" w:rsidR="00043099" w:rsidRDefault="00786830">
      <w:pPr>
        <w:pStyle w:val="CommandBlock"/>
        <w:keepNext/>
      </w:pPr>
      <w:r>
        <w:t>service="Wi-Fi"</w:t>
      </w:r>
    </w:p>
    <w:p w14:paraId="233E46E3" w14:textId="77777777" w:rsidR="00043099" w:rsidRDefault="00786830">
      <w:pPr>
        <w:pStyle w:val="CommandBlock"/>
        <w:keepNext/>
      </w:pPr>
      <w:r>
        <w:t>networksetup -getinfo "$service"</w:t>
      </w:r>
    </w:p>
    <w:p w14:paraId="2732280A" w14:textId="77777777" w:rsidR="00043099" w:rsidRDefault="00786830">
      <w:pPr>
        <w:pStyle w:val="CommandBlock"/>
        <w:keepNext/>
      </w:pPr>
      <w:r>
        <w:t>ping -c 1 "$(networksetup -getinfo "$service" | sed -n 's/^Router: //p')"</w:t>
      </w:r>
    </w:p>
    <w:p w14:paraId="4A36DC9A" w14:textId="77777777" w:rsidR="00043099" w:rsidRDefault="00786830">
      <w:pPr>
        <w:pStyle w:val="CommandBlock"/>
        <w:keepNext/>
      </w:pPr>
      <w:r>
        <w:t>dscacheutil -q host -a name example.com</w:t>
      </w:r>
    </w:p>
    <w:p w14:paraId="35B9D909" w14:textId="77777777" w:rsidR="00043099" w:rsidRDefault="00786830">
      <w:pPr>
        <w:pStyle w:val="CommandBlock"/>
      </w:pPr>
      <w:r>
        <w:t>curl --fail -4 -s -I https://example.com</w:t>
      </w:r>
    </w:p>
    <w:p w14:paraId="35C806FC" w14:textId="77777777" w:rsidR="00043099" w:rsidRDefault="00043099">
      <w:pPr>
        <w:keepNext/>
      </w:pPr>
    </w:p>
    <w:p w14:paraId="55C0CDC8" w14:textId="77777777" w:rsidR="00043099" w:rsidRDefault="00043099">
      <w:pPr>
        <w:keepNext/>
      </w:pPr>
    </w:p>
    <w:p w14:paraId="60A3627F" w14:textId="77777777" w:rsidR="00043099" w:rsidRDefault="00786830">
      <w:pPr>
        <w:pStyle w:val="Heading2"/>
      </w:pPr>
      <w:r>
        <w:t>Read and Repair Scripts</w:t>
      </w:r>
    </w:p>
    <w:p w14:paraId="7706911A" w14:textId="77777777" w:rsidR="00043099" w:rsidRDefault="00786830">
      <w:r>
        <w:t>The Production-Minded programs run the read script for your system to get the selected adapter's settings; it only reads, and prints them one per line. Save both in the network folder.</w:t>
      </w:r>
    </w:p>
    <w:p w14:paraId="51F99306" w14:textId="77777777" w:rsidR="00043099" w:rsidRDefault="00043099">
      <w:pPr>
        <w:keepNext/>
      </w:pPr>
    </w:p>
    <w:p w14:paraId="6E8A1B54" w14:textId="77777777" w:rsidR="00043099" w:rsidRDefault="00786830">
      <w:pPr>
        <w:pStyle w:val="Heading3"/>
      </w:pPr>
      <w:r>
        <w:t>network/read-settings.ps1</w:t>
      </w:r>
    </w:p>
    <w:p w14:paraId="434750AA" w14:textId="77777777" w:rsidR="00043099" w:rsidRDefault="00786830">
      <w:pPr>
        <w:pStyle w:val="SourceCode"/>
        <w:keepNext/>
      </w:pPr>
      <w:r>
        <w:t># Prints one adapter's IPv4 settings, one value per line, for the</w:t>
      </w:r>
    </w:p>
    <w:p w14:paraId="21EE5A02" w14:textId="77777777" w:rsidR="00043099" w:rsidRDefault="00786830">
      <w:pPr>
        <w:pStyle w:val="SourceCode"/>
        <w:keepNext/>
      </w:pPr>
      <w:r>
        <w:t># lesson's programs: the adapter, its connection profile, address/prefix,</w:t>
      </w:r>
    </w:p>
    <w:p w14:paraId="4FFFC6CF" w14:textId="77777777" w:rsidR="00043099" w:rsidRDefault="00786830">
      <w:pPr>
        <w:pStyle w:val="SourceCode"/>
      </w:pPr>
      <w:r>
        <w:t># gateway, DNS servers, DHCP (Enabled or Disabled), and where the DNS</w:t>
      </w:r>
    </w:p>
    <w:p w14:paraId="227AC300" w14:textId="77777777" w:rsidR="00043099" w:rsidRDefault="00786830">
      <w:pPr>
        <w:pStyle w:val="SourceCode"/>
      </w:pPr>
      <w:r>
        <w:t># servers come from (DHCP or Static). Several values of one kind are</w:t>
      </w:r>
    </w:p>
    <w:p w14:paraId="5A979BA2" w14:textId="77777777" w:rsidR="00043099" w:rsidRDefault="00786830">
      <w:pPr>
        <w:pStyle w:val="SourceCode"/>
      </w:pPr>
      <w:r>
        <w:t># joined with commas, and a missing one prints as none. It only reads.</w:t>
      </w:r>
    </w:p>
    <w:p w14:paraId="053A7E61" w14:textId="77777777" w:rsidR="00043099" w:rsidRDefault="00786830">
      <w:pPr>
        <w:pStyle w:val="SourceCode"/>
      </w:pPr>
      <w:r>
        <w:t># Run it as (Bypass lets this one script run where scripts are blocked):</w:t>
      </w:r>
    </w:p>
    <w:p w14:paraId="300F11A0" w14:textId="77777777" w:rsidR="00043099" w:rsidRDefault="00786830">
      <w:pPr>
        <w:pStyle w:val="SourceCode"/>
      </w:pPr>
      <w:r>
        <w:t># powershell -ExecutionPolicy Bypass -File network\read-settings.ps1 Wi-Fi</w:t>
      </w:r>
    </w:p>
    <w:p w14:paraId="4D23FE6A" w14:textId="77777777" w:rsidR="00043099" w:rsidRDefault="00786830">
      <w:pPr>
        <w:pStyle w:val="SourceCode"/>
      </w:pPr>
      <w:r>
        <w:t># A second value, Enabled or Disabled, makes it wait up to 10 seconds for</w:t>
      </w:r>
    </w:p>
    <w:p w14:paraId="78E419CC" w14:textId="77777777" w:rsidR="00043099" w:rsidRDefault="00786830">
      <w:pPr>
        <w:pStyle w:val="SourceCode"/>
      </w:pPr>
      <w:r>
        <w:t># DHCP to reach that state: Windows applies a change a moment after netsh.</w:t>
      </w:r>
    </w:p>
    <w:p w14:paraId="61BE9986" w14:textId="77777777" w:rsidR="00043099" w:rsidRDefault="00043099">
      <w:pPr>
        <w:pStyle w:val="SourceCode"/>
      </w:pPr>
    </w:p>
    <w:p w14:paraId="6814919A" w14:textId="77777777" w:rsidR="00043099" w:rsidRDefault="00786830">
      <w:pPr>
        <w:pStyle w:val="SourceCode"/>
      </w:pPr>
      <w:r>
        <w:t># param names the values typed after the script's name: [string] makes</w:t>
      </w:r>
    </w:p>
    <w:p w14:paraId="7822BEAC" w14:textId="77777777" w:rsidR="00043099" w:rsidRDefault="00786830">
      <w:pPr>
        <w:pStyle w:val="SourceCode"/>
      </w:pPr>
      <w:r>
        <w:t># each one text, and = "" gives $WaitFor a value when none is typed.</w:t>
      </w:r>
    </w:p>
    <w:p w14:paraId="67F9C4BE" w14:textId="77777777" w:rsidR="00043099" w:rsidRDefault="00786830">
      <w:pPr>
        <w:pStyle w:val="SourceCode"/>
      </w:pPr>
      <w:r>
        <w:t># The loop reads the adapter up to 10 times: $try counts from 1 while it</w:t>
      </w:r>
    </w:p>
    <w:p w14:paraId="73FD9B64" w14:textId="77777777" w:rsidR="00043099" w:rsidRDefault="00786830">
      <w:pPr>
        <w:pStyle w:val="SourceCode"/>
      </w:pPr>
      <w:r>
        <w:t># is -le (less than or equal to) 10. -ErrorAction SilentlyContinue leaves</w:t>
      </w:r>
    </w:p>
    <w:p w14:paraId="633F3A85" w14:textId="77777777" w:rsidR="00043099" w:rsidRDefault="00786830">
      <w:pPr>
        <w:pStyle w:val="SourceCode"/>
      </w:pPr>
      <w:r>
        <w:t># $interface empty ($null) instead of printing an error, so exit 1 means</w:t>
      </w:r>
    </w:p>
    <w:p w14:paraId="0BB4EF70" w14:textId="77777777" w:rsidR="00043099" w:rsidRDefault="00786830">
      <w:pPr>
        <w:pStyle w:val="SourceCode"/>
      </w:pPr>
      <w:r>
        <w:t># there is no adapter with that name. "$( )" puts a value into text, -eq</w:t>
      </w:r>
    </w:p>
    <w:p w14:paraId="37525D7A" w14:textId="77777777" w:rsidR="00043099" w:rsidRDefault="00786830">
      <w:pPr>
        <w:pStyle w:val="SourceCode"/>
      </w:pPr>
      <w:r>
        <w:t># means ==, and -or means or; break ends the loop when nothing is awaited</w:t>
      </w:r>
    </w:p>
    <w:p w14:paraId="6DD8D73A" w14:textId="77777777" w:rsidR="00043099" w:rsidRDefault="00786830">
      <w:pPr>
        <w:pStyle w:val="SourceCode"/>
      </w:pPr>
      <w:r>
        <w:t># or DHCP is in the awaited state, and Start-Sleep waits 1 second before</w:t>
      </w:r>
    </w:p>
    <w:p w14:paraId="32C5B7F8" w14:textId="77777777" w:rsidR="00043099" w:rsidRDefault="00786830">
      <w:pPr>
        <w:pStyle w:val="SourceCode"/>
      </w:pPr>
      <w:r>
        <w:t># the next try.</w:t>
      </w:r>
    </w:p>
    <w:p w14:paraId="662F6E26" w14:textId="77777777" w:rsidR="00043099" w:rsidRDefault="00786830">
      <w:pPr>
        <w:pStyle w:val="SourceCode"/>
      </w:pPr>
      <w:r>
        <w:t>param([string]$Adapter, [string]$WaitFor = "")</w:t>
      </w:r>
    </w:p>
    <w:p w14:paraId="44A18577" w14:textId="77777777" w:rsidR="00043099" w:rsidRDefault="00786830">
      <w:pPr>
        <w:pStyle w:val="SourceCode"/>
      </w:pPr>
      <w:r>
        <w:t>for ($try = 1; $try -le 10; $try++) {</w:t>
      </w:r>
    </w:p>
    <w:p w14:paraId="038A0206" w14:textId="77777777" w:rsidR="00043099" w:rsidRDefault="00786830">
      <w:pPr>
        <w:pStyle w:val="SourceCode"/>
      </w:pPr>
      <w:r>
        <w:t xml:space="preserve">    $interface = Get-NetIPInterface -InterfaceAlias $Adapter `</w:t>
      </w:r>
    </w:p>
    <w:p w14:paraId="607C40D9" w14:textId="77777777" w:rsidR="00043099" w:rsidRDefault="00786830">
      <w:pPr>
        <w:pStyle w:val="SourceCode"/>
      </w:pPr>
      <w:r>
        <w:t xml:space="preserve">        -AddressFamily IPv4 -ErrorAction SilentlyContinue</w:t>
      </w:r>
    </w:p>
    <w:p w14:paraId="19D0A62B" w14:textId="77777777" w:rsidR="00043099" w:rsidRDefault="00786830">
      <w:pPr>
        <w:pStyle w:val="SourceCode"/>
      </w:pPr>
      <w:r>
        <w:t xml:space="preserve">    if ($null -eq $interface) {</w:t>
      </w:r>
    </w:p>
    <w:p w14:paraId="74837139" w14:textId="77777777" w:rsidR="00043099" w:rsidRDefault="00786830">
      <w:pPr>
        <w:pStyle w:val="SourceCode"/>
      </w:pPr>
      <w:r>
        <w:t xml:space="preserve">        exit 1</w:t>
      </w:r>
    </w:p>
    <w:p w14:paraId="719B7AFC" w14:textId="77777777" w:rsidR="00043099" w:rsidRDefault="00786830">
      <w:pPr>
        <w:pStyle w:val="SourceCode"/>
      </w:pPr>
      <w:r>
        <w:t xml:space="preserve">    }</w:t>
      </w:r>
    </w:p>
    <w:p w14:paraId="74CA094F" w14:textId="77777777" w:rsidR="00043099" w:rsidRDefault="00786830">
      <w:pPr>
        <w:pStyle w:val="SourceCode"/>
      </w:pPr>
      <w:r>
        <w:t xml:space="preserve">    if ($WaitFor -eq "" -or "$($interface.Dhcp)" -eq $WaitFor) {</w:t>
      </w:r>
    </w:p>
    <w:p w14:paraId="05D40DF8" w14:textId="77777777" w:rsidR="00043099" w:rsidRDefault="00786830">
      <w:pPr>
        <w:pStyle w:val="SourceCode"/>
      </w:pPr>
      <w:r>
        <w:t xml:space="preserve">        break</w:t>
      </w:r>
    </w:p>
    <w:p w14:paraId="332896B8" w14:textId="77777777" w:rsidR="00043099" w:rsidRDefault="00786830">
      <w:pPr>
        <w:pStyle w:val="SourceCode"/>
      </w:pPr>
      <w:r>
        <w:t xml:space="preserve">    }</w:t>
      </w:r>
    </w:p>
    <w:p w14:paraId="372AF074" w14:textId="77777777" w:rsidR="00043099" w:rsidRDefault="00786830">
      <w:pPr>
        <w:pStyle w:val="SourceCode"/>
      </w:pPr>
      <w:r>
        <w:t xml:space="preserve">    Start-Sleep -Seconds 1</w:t>
      </w:r>
    </w:p>
    <w:p w14:paraId="0557634B" w14:textId="77777777" w:rsidR="00043099" w:rsidRDefault="00786830">
      <w:pPr>
        <w:pStyle w:val="SourceCode"/>
      </w:pPr>
      <w:r>
        <w:t>}</w:t>
      </w:r>
    </w:p>
    <w:p w14:paraId="0488DCDC" w14:textId="77777777" w:rsidR="00043099" w:rsidRDefault="00043099">
      <w:pPr>
        <w:pStyle w:val="SourceCode"/>
      </w:pPr>
    </w:p>
    <w:p w14:paraId="118DA8A2" w14:textId="77777777" w:rsidR="00043099" w:rsidRDefault="00786830">
      <w:pPr>
        <w:pStyle w:val="SourceCode"/>
      </w:pPr>
      <w:r>
        <w:t># ActiveStore reads the settings in use now. ForEach-Object runs { } once</w:t>
      </w:r>
    </w:p>
    <w:p w14:paraId="028B17FC" w14:textId="77777777" w:rsidR="00043099" w:rsidRDefault="00786830">
      <w:pPr>
        <w:pStyle w:val="SourceCode"/>
      </w:pPr>
      <w:r>
        <w:t># per result, with $_ as that result. The gateway is the next hop of the</w:t>
      </w:r>
    </w:p>
    <w:p w14:paraId="2D23DCD0" w14:textId="77777777" w:rsidR="00043099" w:rsidRDefault="00786830">
      <w:pPr>
        <w:pStyle w:val="SourceCode"/>
      </w:pPr>
      <w:r>
        <w:t># default route, 0.0.0.0/0, the way out for every other address. @( )</w:t>
      </w:r>
    </w:p>
    <w:p w14:paraId="53DAEF3B" w14:textId="77777777" w:rsidR="00043099" w:rsidRDefault="00786830">
      <w:pPr>
        <w:pStyle w:val="SourceCode"/>
      </w:pPr>
      <w:r>
        <w:t># makes a list even when there is only one value, and -join puts commas</w:t>
      </w:r>
    </w:p>
    <w:p w14:paraId="111888D9" w14:textId="77777777" w:rsidR="00043099" w:rsidRDefault="00786830">
      <w:pPr>
        <w:pStyle w:val="SourceCode"/>
      </w:pPr>
      <w:r>
        <w:t># between the values. The connection profile's Name is the network's name.</w:t>
      </w:r>
    </w:p>
    <w:p w14:paraId="75469B36" w14:textId="77777777" w:rsidR="00043099" w:rsidRDefault="00786830">
      <w:pPr>
        <w:pStyle w:val="SourceCode"/>
      </w:pPr>
      <w:r>
        <w:t>$addresses = @(Get-NetIPAddress -InterfaceAlias $Adapter -AddressFamily IPv4 `</w:t>
      </w:r>
    </w:p>
    <w:p w14:paraId="30BD512B" w14:textId="77777777" w:rsidR="00043099" w:rsidRDefault="00786830">
      <w:pPr>
        <w:pStyle w:val="SourceCode"/>
      </w:pPr>
      <w:r>
        <w:t xml:space="preserve">    -PolicyStore ActiveStore -ErrorAction SilentlyContinue |</w:t>
      </w:r>
    </w:p>
    <w:p w14:paraId="69DF9D7C" w14:textId="77777777" w:rsidR="00043099" w:rsidRDefault="00786830">
      <w:pPr>
        <w:pStyle w:val="SourceCode"/>
      </w:pPr>
      <w:r>
        <w:t xml:space="preserve">    ForEach-Object { "$($_.IPAddress)/$($_.PrefixLength)" }) -join ","</w:t>
      </w:r>
    </w:p>
    <w:p w14:paraId="42A98719" w14:textId="77777777" w:rsidR="00043099" w:rsidRDefault="00786830">
      <w:pPr>
        <w:pStyle w:val="SourceCode"/>
      </w:pPr>
      <w:r>
        <w:t>$gateways = @(Get-NetRoute -InterfaceAlias $Adapter -DestinationPrefix 0.0.0.0/0 `</w:t>
      </w:r>
    </w:p>
    <w:p w14:paraId="7CB096E1" w14:textId="77777777" w:rsidR="00043099" w:rsidRDefault="00786830">
      <w:pPr>
        <w:pStyle w:val="SourceCode"/>
      </w:pPr>
      <w:r>
        <w:t xml:space="preserve">    -PolicyStore ActiveStore -ErrorAction SilentlyContinue |</w:t>
      </w:r>
    </w:p>
    <w:p w14:paraId="1D993CE9" w14:textId="77777777" w:rsidR="00043099" w:rsidRDefault="00786830">
      <w:pPr>
        <w:pStyle w:val="SourceCode"/>
      </w:pPr>
      <w:r>
        <w:t xml:space="preserve">    ForEach-Object { $_.NextHop }) -join ","</w:t>
      </w:r>
    </w:p>
    <w:p w14:paraId="1AC28433" w14:textId="77777777" w:rsidR="00043099" w:rsidRDefault="00786830">
      <w:pPr>
        <w:pStyle w:val="SourceCode"/>
      </w:pPr>
      <w:r>
        <w:t>$dns = @((Get-DnsClientServerAddress -InterfaceAlias $Adapter `</w:t>
      </w:r>
    </w:p>
    <w:p w14:paraId="33564BEE" w14:textId="77777777" w:rsidR="00043099" w:rsidRDefault="00786830">
      <w:pPr>
        <w:pStyle w:val="SourceCode"/>
      </w:pPr>
      <w:r>
        <w:t xml:space="preserve">    -AddressFamily IPv4).ServerAddresses) -join ","</w:t>
      </w:r>
    </w:p>
    <w:p w14:paraId="10ABB42B" w14:textId="77777777" w:rsidR="00043099" w:rsidRDefault="00786830">
      <w:pPr>
        <w:pStyle w:val="SourceCode"/>
      </w:pPr>
      <w:r>
        <w:t>$connection = (Get-NetConnectionProfile -InterfaceAlias $Adapter `</w:t>
      </w:r>
    </w:p>
    <w:p w14:paraId="262B8CC5" w14:textId="77777777" w:rsidR="00043099" w:rsidRDefault="00786830">
      <w:pPr>
        <w:pStyle w:val="SourceCode"/>
      </w:pPr>
      <w:r>
        <w:t xml:space="preserve">    -ErrorAction SilentlyContinue).Name</w:t>
      </w:r>
    </w:p>
    <w:p w14:paraId="6FC42F6A" w14:textId="77777777" w:rsidR="00043099" w:rsidRDefault="00043099">
      <w:pPr>
        <w:pStyle w:val="SourceCode"/>
      </w:pPr>
    </w:p>
    <w:p w14:paraId="545BEB25" w14:textId="77777777" w:rsidR="00043099" w:rsidRDefault="00786830">
      <w:pPr>
        <w:pStyle w:val="SourceCode"/>
      </w:pPr>
      <w:r>
        <w:t># DNS servers typed in by hand are in the NameServer value of the adapter's</w:t>
      </w:r>
    </w:p>
    <w:p w14:paraId="6558CB2C" w14:textId="77777777" w:rsidR="00043099" w:rsidRDefault="00786830">
      <w:pPr>
        <w:pStyle w:val="SourceCode"/>
      </w:pPr>
      <w:r>
        <w:t># key, named by its InterfaceGuid (unique id); empty means they are DHCP's.</w:t>
      </w:r>
    </w:p>
    <w:p w14:paraId="1A7743EF" w14:textId="77777777" w:rsidR="00043099" w:rsidRDefault="00786830">
      <w:pPr>
        <w:pStyle w:val="SourceCode"/>
      </w:pPr>
      <w:r>
        <w:t>$key = "HKLM:\SYSTEM\CurrentControlSet\Services\Tcpip\Parameters\Interfaces\" +</w:t>
      </w:r>
    </w:p>
    <w:p w14:paraId="6C75DF58" w14:textId="77777777" w:rsidR="00043099" w:rsidRDefault="00786830">
      <w:pPr>
        <w:pStyle w:val="SourceCode"/>
      </w:pPr>
      <w:r>
        <w:t xml:space="preserve">    (Get-NetAdapter -Name $Adapter).InterfaceGuid</w:t>
      </w:r>
    </w:p>
    <w:p w14:paraId="010623AA" w14:textId="77777777" w:rsidR="00043099" w:rsidRDefault="00786830">
      <w:pPr>
        <w:pStyle w:val="SourceCode"/>
      </w:pPr>
      <w:r>
        <w:t>$manual = (Get-ItemProperty $key -ErrorAction SilentlyContinue).NameServer</w:t>
      </w:r>
    </w:p>
    <w:p w14:paraId="6392EB6D" w14:textId="77777777" w:rsidR="00043099" w:rsidRDefault="00043099">
      <w:pPr>
        <w:pStyle w:val="SourceCode"/>
      </w:pPr>
    </w:p>
    <w:p w14:paraId="165E970F" w14:textId="77777777" w:rsidR="00043099" w:rsidRDefault="00786830">
      <w:pPr>
        <w:pStyle w:val="SourceCode"/>
      </w:pPr>
      <w:r>
        <w:t># Print the seven lines in the order the programs read them: a value on a</w:t>
      </w:r>
    </w:p>
    <w:p w14:paraId="45D5CCF3" w14:textId="77777777" w:rsidR="00043099" w:rsidRDefault="00786830">
      <w:pPr>
        <w:pStyle w:val="SourceCode"/>
      </w:pPr>
      <w:r>
        <w:t># line of its own is printed, and an empty value counts as false.</w:t>
      </w:r>
    </w:p>
    <w:p w14:paraId="36247074" w14:textId="77777777" w:rsidR="00043099" w:rsidRDefault="00786830">
      <w:pPr>
        <w:pStyle w:val="SourceCode"/>
      </w:pPr>
      <w:r>
        <w:t>$Adapter</w:t>
      </w:r>
    </w:p>
    <w:p w14:paraId="2EFAD461" w14:textId="77777777" w:rsidR="00043099" w:rsidRDefault="00786830">
      <w:pPr>
        <w:pStyle w:val="SourceCode"/>
      </w:pPr>
      <w:r>
        <w:t>if ($connection) { $connection } else { "none" }</w:t>
      </w:r>
    </w:p>
    <w:p w14:paraId="67B25697" w14:textId="77777777" w:rsidR="00043099" w:rsidRDefault="00786830">
      <w:pPr>
        <w:pStyle w:val="SourceCode"/>
      </w:pPr>
      <w:r>
        <w:t>if ($addresses) { $addresses } else { "none" }</w:t>
      </w:r>
    </w:p>
    <w:p w14:paraId="3FB0D864" w14:textId="77777777" w:rsidR="00043099" w:rsidRDefault="00786830">
      <w:pPr>
        <w:pStyle w:val="SourceCode"/>
      </w:pPr>
      <w:r>
        <w:t>if ($gateways) { $gateways } else { "none" }</w:t>
      </w:r>
    </w:p>
    <w:p w14:paraId="7E6A3FA1" w14:textId="77777777" w:rsidR="00043099" w:rsidRDefault="00786830">
      <w:pPr>
        <w:pStyle w:val="SourceCode"/>
        <w:keepNext/>
      </w:pPr>
      <w:r>
        <w:t>if ($dns) { $dns } else { "none" }</w:t>
      </w:r>
    </w:p>
    <w:p w14:paraId="4D17F262" w14:textId="77777777" w:rsidR="00043099" w:rsidRDefault="00786830">
      <w:pPr>
        <w:pStyle w:val="SourceCode"/>
        <w:keepNext/>
      </w:pPr>
      <w:r>
        <w:t>"$($interface.Dhcp)"</w:t>
      </w:r>
    </w:p>
    <w:p w14:paraId="2ABA6CD9" w14:textId="77777777" w:rsidR="00043099" w:rsidRDefault="00786830">
      <w:pPr>
        <w:pStyle w:val="SourceCode"/>
      </w:pPr>
      <w:r>
        <w:t>if ($manual) { "Static" } else { "DHCP" }</w:t>
      </w:r>
    </w:p>
    <w:p w14:paraId="4CEE931A" w14:textId="77777777" w:rsidR="00043099" w:rsidRDefault="00043099">
      <w:pPr>
        <w:keepNext/>
      </w:pPr>
    </w:p>
    <w:p w14:paraId="778E3737" w14:textId="77777777" w:rsidR="00043099" w:rsidRDefault="00786830">
      <w:pPr>
        <w:pStyle w:val="Heading3"/>
      </w:pPr>
      <w:r>
        <w:t>network/read-settings.sh</w:t>
      </w:r>
    </w:p>
    <w:p w14:paraId="25E932F7" w14:textId="77777777" w:rsidR="00043099" w:rsidRDefault="00786830">
      <w:pPr>
        <w:pStyle w:val="SourceCode"/>
        <w:keepNext/>
      </w:pPr>
      <w:r>
        <w:t>#!/bin/sh</w:t>
      </w:r>
    </w:p>
    <w:p w14:paraId="7E54FC7A" w14:textId="77777777" w:rsidR="00043099" w:rsidRDefault="00786830">
      <w:pPr>
        <w:pStyle w:val="SourceCode"/>
        <w:keepNext/>
      </w:pPr>
      <w:r>
        <w:t># Prints one adapter's IPv4 settings, one per line, for the lesson's</w:t>
      </w:r>
    </w:p>
    <w:p w14:paraId="1D66D0DB" w14:textId="77777777" w:rsidR="00043099" w:rsidRDefault="00786830">
      <w:pPr>
        <w:pStyle w:val="SourceCode"/>
      </w:pPr>
      <w:r>
        <w:t># programs: the adapter, its NetworkManager profile, address/prefix,</w:t>
      </w:r>
    </w:p>
    <w:p w14:paraId="0C6710D8" w14:textId="77777777" w:rsidR="00043099" w:rsidRDefault="00786830">
      <w:pPr>
        <w:pStyle w:val="SourceCode"/>
      </w:pPr>
      <w:r>
        <w:t># gateway, DNS servers, DHCP (Enabled when ipv4.method is auto), and DNS</w:t>
      </w:r>
    </w:p>
    <w:p w14:paraId="68FDD32E" w14:textId="77777777" w:rsidR="00043099" w:rsidRDefault="00786830">
      <w:pPr>
        <w:pStyle w:val="SourceCode"/>
      </w:pPr>
      <w:r>
        <w:t># source (Static when ipv4.dns holds servers typed in, else DHCP). Values</w:t>
      </w:r>
    </w:p>
    <w:p w14:paraId="6C9B8C10" w14:textId="77777777" w:rsidR="00043099" w:rsidRDefault="00786830">
      <w:pPr>
        <w:pStyle w:val="SourceCode"/>
      </w:pPr>
      <w:r>
        <w:t># of one kind are joined with commas; a missing one prints none. It only</w:t>
      </w:r>
    </w:p>
    <w:p w14:paraId="2659216C" w14:textId="77777777" w:rsidR="00043099" w:rsidRDefault="00786830">
      <w:pPr>
        <w:pStyle w:val="SourceCode"/>
      </w:pPr>
      <w:r>
        <w:t># reads. Run: sh network/read-settings.sh wlan0. A second value, Enabled or</w:t>
      </w:r>
    </w:p>
    <w:p w14:paraId="4463FD62" w14:textId="77777777" w:rsidR="00043099" w:rsidRDefault="00786830">
      <w:pPr>
        <w:pStyle w:val="SourceCode"/>
      </w:pPr>
      <w:r>
        <w:t># Disabled, waits up to 10 seconds for DHCP to reach that state. Line 1,</w:t>
      </w:r>
    </w:p>
    <w:p w14:paraId="4AFC6793" w14:textId="77777777" w:rsidR="00043099" w:rsidRDefault="00786830">
      <w:pPr>
        <w:pStyle w:val="SourceCode"/>
      </w:pPr>
      <w:r>
        <w:t># #!/bin/sh, names the shell; [ -n x ], used at the end, is true when x is</w:t>
      </w:r>
    </w:p>
    <w:p w14:paraId="501E5D79" w14:textId="77777777" w:rsidR="00043099" w:rsidRDefault="00786830">
      <w:pPr>
        <w:pStyle w:val="SourceCode"/>
      </w:pPr>
      <w:r>
        <w:t># not empty text.</w:t>
      </w:r>
    </w:p>
    <w:p w14:paraId="37F4DA73" w14:textId="77777777" w:rsidR="00043099" w:rsidRDefault="00043099">
      <w:pPr>
        <w:pStyle w:val="SourceCode"/>
      </w:pPr>
    </w:p>
    <w:p w14:paraId="476D5268" w14:textId="77777777" w:rsidR="00043099" w:rsidRDefault="00786830">
      <w:pPr>
        <w:pStyle w:val="SourceCode"/>
      </w:pPr>
      <w:r>
        <w:t># $1 is the adapter, $2 the state to wait for. while : repeats until break</w:t>
      </w:r>
    </w:p>
    <w:p w14:paraId="47FF3772" w14:textId="77777777" w:rsidR="00043099" w:rsidRDefault="00786830">
      <w:pPr>
        <w:pStyle w:val="SourceCode"/>
      </w:pPr>
      <w:r>
        <w:t># (: is always true). $( ) keeps a command's printed text: here the profile</w:t>
      </w:r>
    </w:p>
    <w:p w14:paraId="24FEFE30" w14:textId="77777777" w:rsidR="00043099" w:rsidRDefault="00786830">
      <w:pPr>
        <w:pStyle w:val="SourceCode"/>
      </w:pPr>
      <w:r>
        <w:t># that uses the adapter, with 2&gt;/dev/null throwing its errors away.</w:t>
      </w:r>
    </w:p>
    <w:p w14:paraId="656A2EE2" w14:textId="77777777" w:rsidR="00043099" w:rsidRDefault="00786830">
      <w:pPr>
        <w:pStyle w:val="SourceCode"/>
      </w:pPr>
      <w:r>
        <w:t># [ -z "$profile" ] is true for empty text, so exit 1 means no profile uses</w:t>
      </w:r>
    </w:p>
    <w:p w14:paraId="35957DD4" w14:textId="77777777" w:rsidR="00043099" w:rsidRDefault="00786830">
      <w:pPr>
        <w:pStyle w:val="SourceCode"/>
      </w:pPr>
      <w:r>
        <w:t># that adapter. -ge is greater than or equal, $((try + 1)) adds 1, and</w:t>
      </w:r>
    </w:p>
    <w:p w14:paraId="4308ECCE" w14:textId="77777777" w:rsidR="00043099" w:rsidRDefault="00786830">
      <w:pPr>
        <w:pStyle w:val="SourceCode"/>
      </w:pPr>
      <w:r>
        <w:t># sleep 1 waits 1 second before the next try.</w:t>
      </w:r>
    </w:p>
    <w:p w14:paraId="48717CEB" w14:textId="77777777" w:rsidR="00043099" w:rsidRDefault="00786830">
      <w:pPr>
        <w:pStyle w:val="SourceCode"/>
      </w:pPr>
      <w:r>
        <w:t>try=1</w:t>
      </w:r>
    </w:p>
    <w:p w14:paraId="44D2144B" w14:textId="77777777" w:rsidR="00043099" w:rsidRDefault="00786830">
      <w:pPr>
        <w:pStyle w:val="SourceCode"/>
      </w:pPr>
      <w:r>
        <w:t>while :; do</w:t>
      </w:r>
    </w:p>
    <w:p w14:paraId="4A6161AE" w14:textId="77777777" w:rsidR="00043099" w:rsidRDefault="00786830">
      <w:pPr>
        <w:pStyle w:val="SourceCode"/>
      </w:pPr>
      <w:r>
        <w:t xml:space="preserve">    profile=$(nmcli -g GENERAL.CONNECTION device show "$1" 2&gt;/dev/null)</w:t>
      </w:r>
    </w:p>
    <w:p w14:paraId="14ED2149" w14:textId="77777777" w:rsidR="00043099" w:rsidRDefault="00786830">
      <w:pPr>
        <w:pStyle w:val="SourceCode"/>
      </w:pPr>
      <w:r>
        <w:t xml:space="preserve">    if [ -z "$profile" ]; then</w:t>
      </w:r>
    </w:p>
    <w:p w14:paraId="6822B586" w14:textId="77777777" w:rsidR="00043099" w:rsidRDefault="00786830">
      <w:pPr>
        <w:pStyle w:val="SourceCode"/>
      </w:pPr>
      <w:r>
        <w:t xml:space="preserve">        exit 1</w:t>
      </w:r>
    </w:p>
    <w:p w14:paraId="169AC4E0" w14:textId="77777777" w:rsidR="00043099" w:rsidRDefault="00786830">
      <w:pPr>
        <w:pStyle w:val="SourceCode"/>
      </w:pPr>
      <w:r>
        <w:t xml:space="preserve">    fi</w:t>
      </w:r>
    </w:p>
    <w:p w14:paraId="4A7F8E21" w14:textId="77777777" w:rsidR="00043099" w:rsidRDefault="00786830">
      <w:pPr>
        <w:pStyle w:val="SourceCode"/>
      </w:pPr>
      <w:r>
        <w:t xml:space="preserve">    method=$(nmcli -g ipv4.method connection show "$profile")</w:t>
      </w:r>
    </w:p>
    <w:p w14:paraId="1A7C7024" w14:textId="77777777" w:rsidR="00043099" w:rsidRDefault="00786830">
      <w:pPr>
        <w:pStyle w:val="SourceCode"/>
      </w:pPr>
      <w:r>
        <w:t xml:space="preserve">    if [ "$method" = "auto" ]; then dhcp="Enabled"; else dhcp="Disabled"; fi</w:t>
      </w:r>
    </w:p>
    <w:p w14:paraId="32E6DAFD" w14:textId="77777777" w:rsidR="00043099" w:rsidRDefault="00786830">
      <w:pPr>
        <w:pStyle w:val="SourceCode"/>
      </w:pPr>
      <w:r>
        <w:t xml:space="preserve">    if [ -z "$2" ] || [ "$dhcp" = "$2" ] || [ "$try" -ge 10 ]; then</w:t>
      </w:r>
    </w:p>
    <w:p w14:paraId="5D6BE171" w14:textId="77777777" w:rsidR="00043099" w:rsidRDefault="00786830">
      <w:pPr>
        <w:pStyle w:val="SourceCode"/>
      </w:pPr>
      <w:r>
        <w:t xml:space="preserve">        break</w:t>
      </w:r>
    </w:p>
    <w:p w14:paraId="0EB49B79" w14:textId="77777777" w:rsidR="00043099" w:rsidRDefault="00786830">
      <w:pPr>
        <w:pStyle w:val="SourceCode"/>
      </w:pPr>
      <w:r>
        <w:t xml:space="preserve">    fi</w:t>
      </w:r>
    </w:p>
    <w:p w14:paraId="41BD2841" w14:textId="77777777" w:rsidR="00043099" w:rsidRDefault="00786830">
      <w:pPr>
        <w:pStyle w:val="SourceCode"/>
      </w:pPr>
      <w:r>
        <w:t xml:space="preserve">    try=$((try + 1))</w:t>
      </w:r>
    </w:p>
    <w:p w14:paraId="10BE2167" w14:textId="77777777" w:rsidR="00043099" w:rsidRDefault="00786830">
      <w:pPr>
        <w:pStyle w:val="SourceCode"/>
      </w:pPr>
      <w:r>
        <w:t xml:space="preserve">    sleep 1</w:t>
      </w:r>
    </w:p>
    <w:p w14:paraId="69143373" w14:textId="77777777" w:rsidR="00043099" w:rsidRDefault="00786830">
      <w:pPr>
        <w:pStyle w:val="SourceCode"/>
      </w:pPr>
      <w:r>
        <w:t>done</w:t>
      </w:r>
    </w:p>
    <w:p w14:paraId="4706A41C" w14:textId="77777777" w:rsidR="00043099" w:rsidRDefault="00043099">
      <w:pPr>
        <w:pStyle w:val="SourceCode"/>
      </w:pPr>
    </w:p>
    <w:p w14:paraId="64D29E23" w14:textId="77777777" w:rsidR="00043099" w:rsidRDefault="00786830">
      <w:pPr>
        <w:pStyle w:val="SourceCode"/>
      </w:pPr>
      <w:r>
        <w:t># nmcli -g prints only the named field; sed turns " | " between two</w:t>
      </w:r>
    </w:p>
    <w:p w14:paraId="7F0987FE" w14:textId="77777777" w:rsidR="00043099" w:rsidRDefault="00786830">
      <w:pPr>
        <w:pStyle w:val="SourceCode"/>
      </w:pPr>
      <w:r>
        <w:t># values into a comma, and ${name:-none} prints none for an empty value.</w:t>
      </w:r>
    </w:p>
    <w:p w14:paraId="2BB30EF7" w14:textId="77777777" w:rsidR="00043099" w:rsidRDefault="00786830">
      <w:pPr>
        <w:pStyle w:val="SourceCode"/>
      </w:pPr>
      <w:r>
        <w:t>addresses=$(nmcli -g IP4.ADDRESS connection show "$profile" | sed 's/ | /,/g')</w:t>
      </w:r>
    </w:p>
    <w:p w14:paraId="0F51DE98" w14:textId="77777777" w:rsidR="00043099" w:rsidRDefault="00786830">
      <w:pPr>
        <w:pStyle w:val="SourceCode"/>
      </w:pPr>
      <w:r>
        <w:t>gateway=$(nmcli -g IP4.GATEWAY connection show "$profile")</w:t>
      </w:r>
    </w:p>
    <w:p w14:paraId="52D51DEC" w14:textId="77777777" w:rsidR="00043099" w:rsidRDefault="00786830">
      <w:pPr>
        <w:pStyle w:val="SourceCode"/>
      </w:pPr>
      <w:r>
        <w:t>dns=$(nmcli -g IP4.DNS connection show "$profile" | sed 's/ | /,/g')</w:t>
      </w:r>
    </w:p>
    <w:p w14:paraId="54E9C31F" w14:textId="77777777" w:rsidR="00043099" w:rsidRDefault="00786830">
      <w:pPr>
        <w:pStyle w:val="SourceCode"/>
      </w:pPr>
      <w:r>
        <w:t>manual=$(nmcli -g ipv4.dns connection show "$profile")</w:t>
      </w:r>
    </w:p>
    <w:p w14:paraId="26EF54AE" w14:textId="77777777" w:rsidR="00043099" w:rsidRDefault="00043099">
      <w:pPr>
        <w:pStyle w:val="SourceCode"/>
      </w:pPr>
    </w:p>
    <w:p w14:paraId="46905793" w14:textId="77777777" w:rsidR="00043099" w:rsidRDefault="00786830">
      <w:pPr>
        <w:pStyle w:val="SourceCode"/>
      </w:pPr>
      <w:r>
        <w:t>echo "$1"</w:t>
      </w:r>
    </w:p>
    <w:p w14:paraId="2A7C7D5E" w14:textId="77777777" w:rsidR="00043099" w:rsidRDefault="00786830">
      <w:pPr>
        <w:pStyle w:val="SourceCode"/>
      </w:pPr>
      <w:r>
        <w:t>echo "$profile"</w:t>
      </w:r>
    </w:p>
    <w:p w14:paraId="04E24642" w14:textId="77777777" w:rsidR="00043099" w:rsidRDefault="00786830">
      <w:pPr>
        <w:pStyle w:val="SourceCode"/>
      </w:pPr>
      <w:r>
        <w:t>echo "${addresses:-none}"</w:t>
      </w:r>
    </w:p>
    <w:p w14:paraId="77AE13E9" w14:textId="77777777" w:rsidR="00043099" w:rsidRDefault="00786830">
      <w:pPr>
        <w:pStyle w:val="SourceCode"/>
      </w:pPr>
      <w:r>
        <w:t>echo "${gateway:-none}"</w:t>
      </w:r>
    </w:p>
    <w:p w14:paraId="6C3ECBDA" w14:textId="77777777" w:rsidR="00043099" w:rsidRDefault="00786830">
      <w:pPr>
        <w:pStyle w:val="SourceCode"/>
        <w:keepNext/>
      </w:pPr>
      <w:r>
        <w:t>echo "${dns:-none}"</w:t>
      </w:r>
    </w:p>
    <w:p w14:paraId="401F4DED" w14:textId="77777777" w:rsidR="00043099" w:rsidRDefault="00786830">
      <w:pPr>
        <w:pStyle w:val="SourceCode"/>
        <w:keepNext/>
      </w:pPr>
      <w:r>
        <w:t>echo "$dhcp"</w:t>
      </w:r>
    </w:p>
    <w:p w14:paraId="0BFD4DF3" w14:textId="77777777" w:rsidR="00043099" w:rsidRDefault="00786830">
      <w:pPr>
        <w:pStyle w:val="SourceCode"/>
      </w:pPr>
      <w:r>
        <w:t>if [ -n "$manual" ]; then echo "Static"; else echo "DHCP"; fi</w:t>
      </w:r>
    </w:p>
    <w:p w14:paraId="0FA41662" w14:textId="77777777" w:rsidR="00043099" w:rsidRDefault="00043099">
      <w:pPr>
        <w:keepNext/>
      </w:pPr>
    </w:p>
    <w:p w14:paraId="24FB5C6F" w14:textId="77777777" w:rsidR="00043099" w:rsidRDefault="00786830">
      <w:r>
        <w:t>Read the repair script for your system before you change anything. Each one finds the record file in the lesson folder, next to its own recovery folder, refuses unless the record says DHCP was on before the change, and returns the adapter to DHCP, for its address, gateway, and DNS servers, then shows the result. It works from the file alone, so it still works if a program stopped halfway or the terminal was closed: open a new one as Administrator (or use sudo) and run it. Afterward, run the Production-Minde</w:t>
      </w:r>
      <w:r>
        <w:t>d program once more and type yes: it verifies DHCP and removes the record.</w:t>
      </w:r>
    </w:p>
    <w:p w14:paraId="5A15D5F4" w14:textId="77777777" w:rsidR="00043099" w:rsidRDefault="00043099">
      <w:pPr>
        <w:keepNext/>
      </w:pPr>
    </w:p>
    <w:p w14:paraId="12BDE45C" w14:textId="77777777" w:rsidR="00043099" w:rsidRDefault="00786830">
      <w:pPr>
        <w:pStyle w:val="Heading3"/>
      </w:pPr>
      <w:r>
        <w:t>recovery/restore-network.ps1</w:t>
      </w:r>
    </w:p>
    <w:p w14:paraId="19EE546C" w14:textId="77777777" w:rsidR="00043099" w:rsidRDefault="00786830">
      <w:pPr>
        <w:pStyle w:val="SourceCode"/>
        <w:keepNext/>
      </w:pPr>
      <w:r>
        <w:t># Repair script for Windows: returns the adapter named in</w:t>
      </w:r>
    </w:p>
    <w:p w14:paraId="67297325" w14:textId="77777777" w:rsidR="00043099" w:rsidRDefault="00786830">
      <w:pPr>
        <w:pStyle w:val="SourceCode"/>
        <w:keepNext/>
      </w:pPr>
      <w:r>
        <w:t># spa-network-record.txt to automatic (DHCP) addressing and DNS. Run it in</w:t>
      </w:r>
    </w:p>
    <w:p w14:paraId="3C335052" w14:textId="77777777" w:rsidR="00043099" w:rsidRDefault="00786830">
      <w:pPr>
        <w:pStyle w:val="SourceCode"/>
      </w:pPr>
      <w:r>
        <w:t># PowerShell opened as Administrator, from any folder, giving this file's</w:t>
      </w:r>
    </w:p>
    <w:p w14:paraId="179D39A0" w14:textId="77777777" w:rsidR="00043099" w:rsidRDefault="00786830">
      <w:pPr>
        <w:pStyle w:val="SourceCode"/>
      </w:pPr>
      <w:r>
        <w:t># path after -File, as the lesson's repair command shows.</w:t>
      </w:r>
    </w:p>
    <w:p w14:paraId="05B86ED1" w14:textId="77777777" w:rsidR="00043099" w:rsidRDefault="00043099">
      <w:pPr>
        <w:pStyle w:val="SourceCode"/>
      </w:pPr>
    </w:p>
    <w:p w14:paraId="0F800A8A" w14:textId="77777777" w:rsidR="00043099" w:rsidRDefault="00786830">
      <w:pPr>
        <w:pStyle w:val="SourceCode"/>
      </w:pPr>
      <w:r>
        <w:t># $PSScriptRoot is this script's own folder, so the record is found in the</w:t>
      </w:r>
    </w:p>
    <w:p w14:paraId="3E2115F7" w14:textId="77777777" w:rsidR="00043099" w:rsidRDefault="00786830">
      <w:pPr>
        <w:pStyle w:val="SourceCode"/>
      </w:pPr>
      <w:r>
        <w:t># lesson folder above it. Test-Path checks it exists; -not flips True and</w:t>
      </w:r>
    </w:p>
    <w:p w14:paraId="165489A9" w14:textId="77777777" w:rsidR="00043099" w:rsidRDefault="00786830">
      <w:pPr>
        <w:pStyle w:val="SourceCode"/>
      </w:pPr>
      <w:r>
        <w:t># False. The braces in ${recordPath} keep the colon after it as plain text.</w:t>
      </w:r>
    </w:p>
    <w:p w14:paraId="4431E592" w14:textId="77777777" w:rsidR="00043099" w:rsidRDefault="00786830">
      <w:pPr>
        <w:pStyle w:val="SourceCode"/>
      </w:pPr>
      <w:r>
        <w:t>$recordPath = Join-Path $PSScriptRoot "..\spa-network-record.txt"</w:t>
      </w:r>
    </w:p>
    <w:p w14:paraId="4940EF53" w14:textId="77777777" w:rsidR="00043099" w:rsidRDefault="00786830">
      <w:pPr>
        <w:pStyle w:val="SourceCode"/>
      </w:pPr>
      <w:r>
        <w:t>if (-not (Test-Path $recordPath)) {</w:t>
      </w:r>
    </w:p>
    <w:p w14:paraId="5B2A2276" w14:textId="77777777" w:rsidR="00043099" w:rsidRDefault="00786830">
      <w:pPr>
        <w:pStyle w:val="SourceCode"/>
      </w:pPr>
      <w:r>
        <w:t xml:space="preserve">    Write-Output "No record at ${recordPath}: nothing to restore"</w:t>
      </w:r>
    </w:p>
    <w:p w14:paraId="7A78E480" w14:textId="77777777" w:rsidR="00043099" w:rsidRDefault="00786830">
      <w:pPr>
        <w:pStyle w:val="SourceCode"/>
      </w:pPr>
      <w:r>
        <w:t xml:space="preserve">    exit 1</w:t>
      </w:r>
    </w:p>
    <w:p w14:paraId="0AE30853" w14:textId="77777777" w:rsidR="00043099" w:rsidRDefault="00786830">
      <w:pPr>
        <w:pStyle w:val="SourceCode"/>
      </w:pPr>
      <w:r>
        <w:t>}</w:t>
      </w:r>
    </w:p>
    <w:p w14:paraId="42C31B83" w14:textId="77777777" w:rsidR="00043099" w:rsidRDefault="00043099">
      <w:pPr>
        <w:pStyle w:val="SourceCode"/>
      </w:pPr>
    </w:p>
    <w:p w14:paraId="520355BE" w14:textId="77777777" w:rsidR="00043099" w:rsidRDefault="00786830">
      <w:pPr>
        <w:pStyle w:val="SourceCode"/>
      </w:pPr>
      <w:r>
        <w:t># Get-Content returns the record's lines, counted from 0: the adapter is</w:t>
      </w:r>
    </w:p>
    <w:p w14:paraId="64FD3C1A" w14:textId="77777777" w:rsidR="00043099" w:rsidRDefault="00786830">
      <w:pPr>
        <w:pStyle w:val="SourceCode"/>
      </w:pPr>
      <w:r>
        <w:t># line 0, and whether DHCP was on before the change is line 5.</w:t>
      </w:r>
    </w:p>
    <w:p w14:paraId="61F7A8BB" w14:textId="77777777" w:rsidR="00043099" w:rsidRDefault="00786830">
      <w:pPr>
        <w:pStyle w:val="SourceCode"/>
      </w:pPr>
      <w:r>
        <w:t>$record = Get-Content $recordPath</w:t>
      </w:r>
    </w:p>
    <w:p w14:paraId="7510EE5D" w14:textId="77777777" w:rsidR="00043099" w:rsidRDefault="00786830">
      <w:pPr>
        <w:pStyle w:val="SourceCode"/>
      </w:pPr>
      <w:r>
        <w:t>$name = $record[0]</w:t>
      </w:r>
    </w:p>
    <w:p w14:paraId="25955D39" w14:textId="77777777" w:rsidR="00043099" w:rsidRDefault="00786830">
      <w:pPr>
        <w:pStyle w:val="SourceCode"/>
      </w:pPr>
      <w:r>
        <w:t>if ($record[5] -ne "Enabled") {</w:t>
      </w:r>
    </w:p>
    <w:p w14:paraId="6E261BDC" w14:textId="77777777" w:rsidR="00043099" w:rsidRDefault="00786830">
      <w:pPr>
        <w:pStyle w:val="SourceCode"/>
      </w:pPr>
      <w:r>
        <w:t xml:space="preserve">    Write-Output "DHCP was off before the change; set the recorded values"</w:t>
      </w:r>
    </w:p>
    <w:p w14:paraId="4707C40D" w14:textId="77777777" w:rsidR="00043099" w:rsidRDefault="00786830">
      <w:pPr>
        <w:pStyle w:val="SourceCode"/>
      </w:pPr>
      <w:r>
        <w:t xml:space="preserve">    Write-Output "by hand from $recordPath instead"</w:t>
      </w:r>
    </w:p>
    <w:p w14:paraId="0FF90DC1" w14:textId="77777777" w:rsidR="00043099" w:rsidRDefault="00786830">
      <w:pPr>
        <w:pStyle w:val="SourceCode"/>
      </w:pPr>
      <w:r>
        <w:t xml:space="preserve">    exit 1</w:t>
      </w:r>
    </w:p>
    <w:p w14:paraId="60914F39" w14:textId="77777777" w:rsidR="00043099" w:rsidRDefault="00786830">
      <w:pPr>
        <w:pStyle w:val="SourceCode"/>
      </w:pPr>
      <w:r>
        <w:t>}</w:t>
      </w:r>
    </w:p>
    <w:p w14:paraId="41991AB1" w14:textId="77777777" w:rsidR="00043099" w:rsidRDefault="00043099">
      <w:pPr>
        <w:pStyle w:val="SourceCode"/>
      </w:pPr>
    </w:p>
    <w:p w14:paraId="29A1E21A" w14:textId="77777777" w:rsidR="00043099" w:rsidRDefault="00786830">
      <w:pPr>
        <w:pStyle w:val="SourceCode"/>
      </w:pPr>
      <w:r>
        <w:t># source=dhcp turns DHCP back on and removes the static address and</w:t>
      </w:r>
    </w:p>
    <w:p w14:paraId="426BC534" w14:textId="77777777" w:rsidR="00043099" w:rsidRDefault="00786830">
      <w:pPr>
        <w:pStyle w:val="SourceCode"/>
      </w:pPr>
      <w:r>
        <w:t># gateway; -ResetServerAddresses returns DNS to the DHCP servers.</w:t>
      </w:r>
    </w:p>
    <w:p w14:paraId="3B7939DA" w14:textId="77777777" w:rsidR="00043099" w:rsidRDefault="00786830">
      <w:pPr>
        <w:pStyle w:val="SourceCode"/>
      </w:pPr>
      <w:r>
        <w:t>netsh interface ipv4 set address name="$name" source=dhcp</w:t>
      </w:r>
    </w:p>
    <w:p w14:paraId="34AD317E" w14:textId="77777777" w:rsidR="00043099" w:rsidRDefault="00786830">
      <w:pPr>
        <w:pStyle w:val="SourceCode"/>
      </w:pPr>
      <w:r>
        <w:t>Set-DnsClientServerAddress -InterfaceAlias $name -ResetServerAddresses</w:t>
      </w:r>
    </w:p>
    <w:p w14:paraId="73508BAF" w14:textId="77777777" w:rsidR="00043099" w:rsidRDefault="00043099">
      <w:pPr>
        <w:pStyle w:val="SourceCode"/>
      </w:pPr>
    </w:p>
    <w:p w14:paraId="740B9B67" w14:textId="77777777" w:rsidR="00043099" w:rsidRDefault="00786830">
      <w:pPr>
        <w:pStyle w:val="SourceCode"/>
      </w:pPr>
      <w:r>
        <w:t># Ask the DHCP server for an address now, then show the result:</w:t>
      </w:r>
    </w:p>
    <w:p w14:paraId="7C55AEBB" w14:textId="77777777" w:rsidR="00043099" w:rsidRDefault="00786830">
      <w:pPr>
        <w:pStyle w:val="SourceCode"/>
        <w:keepNext/>
      </w:pPr>
      <w:r>
        <w:t># DHCP enabled: Yes.</w:t>
      </w:r>
    </w:p>
    <w:p w14:paraId="7E1D46EC" w14:textId="77777777" w:rsidR="00043099" w:rsidRDefault="00786830">
      <w:pPr>
        <w:pStyle w:val="SourceCode"/>
        <w:keepNext/>
      </w:pPr>
      <w:r>
        <w:t>ipconfig /renew "$name"</w:t>
      </w:r>
    </w:p>
    <w:p w14:paraId="4436C9D7" w14:textId="77777777" w:rsidR="00043099" w:rsidRDefault="00786830">
      <w:pPr>
        <w:pStyle w:val="SourceCode"/>
      </w:pPr>
      <w:r>
        <w:t>netsh interface ipv4 show config name="$name"</w:t>
      </w:r>
    </w:p>
    <w:p w14:paraId="04EA0B8F" w14:textId="77777777" w:rsidR="00043099" w:rsidRDefault="00043099">
      <w:pPr>
        <w:keepNext/>
      </w:pPr>
    </w:p>
    <w:p w14:paraId="21CA273F" w14:textId="77777777" w:rsidR="00043099" w:rsidRDefault="00786830">
      <w:pPr>
        <w:pStyle w:val="Heading3"/>
      </w:pPr>
      <w:r>
        <w:t>recovery/restore-network-linux.sh</w:t>
      </w:r>
    </w:p>
    <w:p w14:paraId="63505B80" w14:textId="77777777" w:rsidR="00043099" w:rsidRDefault="00786830">
      <w:pPr>
        <w:pStyle w:val="SourceCode"/>
        <w:keepNext/>
      </w:pPr>
      <w:r>
        <w:t>#!/bin/sh</w:t>
      </w:r>
    </w:p>
    <w:p w14:paraId="1CD31F82" w14:textId="77777777" w:rsidR="00043099" w:rsidRDefault="00786830">
      <w:pPr>
        <w:pStyle w:val="SourceCode"/>
        <w:keepNext/>
      </w:pPr>
      <w:r>
        <w:t># Repair script for Linux with NetworkManager: returns the profile named</w:t>
      </w:r>
    </w:p>
    <w:p w14:paraId="6A6C882E" w14:textId="77777777" w:rsidR="00043099" w:rsidRDefault="00786830">
      <w:pPr>
        <w:pStyle w:val="SourceCode"/>
      </w:pPr>
      <w:r>
        <w:t># in spa-network-record.txt to automatic (DHCP) addressing and DNS. Run</w:t>
      </w:r>
    </w:p>
    <w:p w14:paraId="60B13143" w14:textId="77777777" w:rsidR="00043099" w:rsidRDefault="00786830">
      <w:pPr>
        <w:pStyle w:val="SourceCode"/>
      </w:pPr>
      <w:r>
        <w:t># it with sudo from any folder by its path; from the lesson folder:</w:t>
      </w:r>
    </w:p>
    <w:p w14:paraId="08BBCE68" w14:textId="77777777" w:rsidR="00043099" w:rsidRDefault="00786830">
      <w:pPr>
        <w:pStyle w:val="SourceCode"/>
      </w:pPr>
      <w:r>
        <w:t># sudo sh ./recovery/restore-network-linux.sh</w:t>
      </w:r>
    </w:p>
    <w:p w14:paraId="27EA10F3" w14:textId="77777777" w:rsidR="00043099" w:rsidRDefault="00043099">
      <w:pPr>
        <w:pStyle w:val="SourceCode"/>
      </w:pPr>
    </w:p>
    <w:p w14:paraId="5998F159" w14:textId="77777777" w:rsidR="00043099" w:rsidRDefault="00786830">
      <w:pPr>
        <w:pStyle w:val="SourceCode"/>
      </w:pPr>
      <w:r>
        <w:t># $(dirname "$0") is this script's own folder, so the record is found in</w:t>
      </w:r>
    </w:p>
    <w:p w14:paraId="5B6FD093" w14:textId="77777777" w:rsidR="00043099" w:rsidRDefault="00786830">
      <w:pPr>
        <w:pStyle w:val="SourceCode"/>
      </w:pPr>
      <w:r>
        <w:t># the lesson folder above it. [ -f file ] is true when the file exists,</w:t>
      </w:r>
    </w:p>
    <w:p w14:paraId="6BA19129" w14:textId="77777777" w:rsidR="00043099" w:rsidRDefault="00786830">
      <w:pPr>
        <w:pStyle w:val="SourceCode"/>
      </w:pPr>
      <w:r>
        <w:t># and ! flips it.</w:t>
      </w:r>
    </w:p>
    <w:p w14:paraId="304AB21B" w14:textId="77777777" w:rsidR="00043099" w:rsidRDefault="00786830">
      <w:pPr>
        <w:pStyle w:val="SourceCode"/>
      </w:pPr>
      <w:r>
        <w:t>record="$(dirname "$0")/../spa-network-record.txt"</w:t>
      </w:r>
    </w:p>
    <w:p w14:paraId="3C9F71FA" w14:textId="77777777" w:rsidR="00043099" w:rsidRDefault="00786830">
      <w:pPr>
        <w:pStyle w:val="SourceCode"/>
      </w:pPr>
      <w:r>
        <w:t>if [ ! -f "$record" ]; then</w:t>
      </w:r>
    </w:p>
    <w:p w14:paraId="4BE45830" w14:textId="77777777" w:rsidR="00043099" w:rsidRDefault="00786830">
      <w:pPr>
        <w:pStyle w:val="SourceCode"/>
      </w:pPr>
      <w:r>
        <w:t xml:space="preserve">    echo "No record at $record: nothing to restore"</w:t>
      </w:r>
    </w:p>
    <w:p w14:paraId="12181783" w14:textId="77777777" w:rsidR="00043099" w:rsidRDefault="00786830">
      <w:pPr>
        <w:pStyle w:val="SourceCode"/>
      </w:pPr>
      <w:r>
        <w:t xml:space="preserve">    exit 1</w:t>
      </w:r>
    </w:p>
    <w:p w14:paraId="414AA98C" w14:textId="77777777" w:rsidR="00043099" w:rsidRDefault="00786830">
      <w:pPr>
        <w:pStyle w:val="SourceCode"/>
      </w:pPr>
      <w:r>
        <w:t>fi</w:t>
      </w:r>
    </w:p>
    <w:p w14:paraId="68573919" w14:textId="77777777" w:rsidR="00043099" w:rsidRDefault="00043099">
      <w:pPr>
        <w:pStyle w:val="SourceCode"/>
      </w:pPr>
    </w:p>
    <w:p w14:paraId="75365ABB" w14:textId="77777777" w:rsidR="00043099" w:rsidRDefault="00786830">
      <w:pPr>
        <w:pStyle w:val="SourceCode"/>
      </w:pPr>
      <w:r>
        <w:t># sed -n 2p prints the record's line 2, the profile; line 6 says whether</w:t>
      </w:r>
    </w:p>
    <w:p w14:paraId="4143B24B" w14:textId="77777777" w:rsidR="00043099" w:rsidRDefault="00786830">
      <w:pPr>
        <w:pStyle w:val="SourceCode"/>
      </w:pPr>
      <w:r>
        <w:t># DHCP was on before the change.</w:t>
      </w:r>
    </w:p>
    <w:p w14:paraId="5D1BB28C" w14:textId="77777777" w:rsidR="00043099" w:rsidRDefault="00786830">
      <w:pPr>
        <w:pStyle w:val="SourceCode"/>
      </w:pPr>
      <w:r>
        <w:t>profile=$(sed -n 2p "$record")</w:t>
      </w:r>
    </w:p>
    <w:p w14:paraId="0A9D93C2" w14:textId="77777777" w:rsidR="00043099" w:rsidRDefault="00786830">
      <w:pPr>
        <w:pStyle w:val="SourceCode"/>
      </w:pPr>
      <w:r>
        <w:t>dhcp=$(sed -n 6p "$record")</w:t>
      </w:r>
    </w:p>
    <w:p w14:paraId="5A3A265B" w14:textId="77777777" w:rsidR="00043099" w:rsidRDefault="00786830">
      <w:pPr>
        <w:pStyle w:val="SourceCode"/>
      </w:pPr>
      <w:r>
        <w:t>if [ "$dhcp" != "Enabled" ]; then</w:t>
      </w:r>
    </w:p>
    <w:p w14:paraId="03DE69B2" w14:textId="77777777" w:rsidR="00043099" w:rsidRDefault="00786830">
      <w:pPr>
        <w:pStyle w:val="SourceCode"/>
      </w:pPr>
      <w:r>
        <w:t xml:space="preserve">    echo "DHCP was off before the change; set the recorded values"</w:t>
      </w:r>
    </w:p>
    <w:p w14:paraId="06899614" w14:textId="77777777" w:rsidR="00043099" w:rsidRDefault="00786830">
      <w:pPr>
        <w:pStyle w:val="SourceCode"/>
      </w:pPr>
      <w:r>
        <w:t xml:space="preserve">    echo "by hand from $record instead"</w:t>
      </w:r>
    </w:p>
    <w:p w14:paraId="674F2A85" w14:textId="77777777" w:rsidR="00043099" w:rsidRDefault="00786830">
      <w:pPr>
        <w:pStyle w:val="SourceCode"/>
      </w:pPr>
      <w:r>
        <w:t xml:space="preserve">    exit 1</w:t>
      </w:r>
    </w:p>
    <w:p w14:paraId="631F256D" w14:textId="77777777" w:rsidR="00043099" w:rsidRDefault="00786830">
      <w:pPr>
        <w:pStyle w:val="SourceCode"/>
      </w:pPr>
      <w:r>
        <w:t>fi</w:t>
      </w:r>
    </w:p>
    <w:p w14:paraId="3CEBC321" w14:textId="77777777" w:rsidR="00043099" w:rsidRDefault="00043099">
      <w:pPr>
        <w:pStyle w:val="SourceCode"/>
      </w:pPr>
    </w:p>
    <w:p w14:paraId="3BA99E7B" w14:textId="77777777" w:rsidR="00043099" w:rsidRDefault="00786830">
      <w:pPr>
        <w:pStyle w:val="SourceCode"/>
      </w:pPr>
      <w:r>
        <w:t># Clear the static values, set the method back to auto (DHCP), and</w:t>
      </w:r>
    </w:p>
    <w:p w14:paraId="7531B82F" w14:textId="77777777" w:rsidR="00043099" w:rsidRDefault="00786830">
      <w:pPr>
        <w:pStyle w:val="SourceCode"/>
      </w:pPr>
      <w:r>
        <w:t># reactivate the profile so the change takes effect.</w:t>
      </w:r>
    </w:p>
    <w:p w14:paraId="0F73EBAC" w14:textId="77777777" w:rsidR="00043099" w:rsidRDefault="00786830">
      <w:pPr>
        <w:pStyle w:val="SourceCode"/>
      </w:pPr>
      <w:r>
        <w:t>nmcli connection modify "$profile" ipv4.addresses "" \</w:t>
      </w:r>
    </w:p>
    <w:p w14:paraId="6D24DE0E" w14:textId="77777777" w:rsidR="00043099" w:rsidRDefault="00786830">
      <w:pPr>
        <w:pStyle w:val="SourceCode"/>
      </w:pPr>
      <w:r>
        <w:t xml:space="preserve">    ipv4.gateway "" ipv4.dns "" ipv4.method auto</w:t>
      </w:r>
    </w:p>
    <w:p w14:paraId="3A679E3F" w14:textId="77777777" w:rsidR="00043099" w:rsidRDefault="00786830">
      <w:pPr>
        <w:pStyle w:val="SourceCode"/>
        <w:keepNext/>
      </w:pPr>
      <w:r>
        <w:t>nmcli connection up "$profile"</w:t>
      </w:r>
    </w:p>
    <w:p w14:paraId="342EA4BD" w14:textId="77777777" w:rsidR="00043099" w:rsidRDefault="00043099">
      <w:pPr>
        <w:pStyle w:val="SourceCode"/>
        <w:keepNext/>
      </w:pPr>
    </w:p>
    <w:p w14:paraId="7C72B5EE" w14:textId="77777777" w:rsidR="00043099" w:rsidRDefault="00786830">
      <w:pPr>
        <w:pStyle w:val="SourceCode"/>
        <w:keepNext/>
      </w:pPr>
      <w:r>
        <w:t># Show the result: auto, and the address DHCP gave.</w:t>
      </w:r>
    </w:p>
    <w:p w14:paraId="57BA7268" w14:textId="77777777" w:rsidR="00043099" w:rsidRDefault="00786830">
      <w:pPr>
        <w:pStyle w:val="SourceCode"/>
      </w:pPr>
      <w:r>
        <w:t>nmcli -g ipv4.method,IP4.ADDRESS connection show "$profile"</w:t>
      </w:r>
    </w:p>
    <w:p w14:paraId="26C3DEDE" w14:textId="77777777" w:rsidR="00043099" w:rsidRDefault="00043099">
      <w:pPr>
        <w:keepNext/>
      </w:pPr>
    </w:p>
    <w:p w14:paraId="4349B162" w14:textId="77777777" w:rsidR="00043099" w:rsidRDefault="00786830">
      <w:pPr>
        <w:pStyle w:val="Heading3"/>
      </w:pPr>
      <w:r>
        <w:t>recovery/restore-network-macos.sh</w:t>
      </w:r>
    </w:p>
    <w:p w14:paraId="7D26C20F" w14:textId="77777777" w:rsidR="00043099" w:rsidRDefault="00786830">
      <w:pPr>
        <w:pStyle w:val="SourceCode"/>
        <w:keepNext/>
      </w:pPr>
      <w:r>
        <w:t>#!/bin/sh</w:t>
      </w:r>
    </w:p>
    <w:p w14:paraId="52EFA1E6" w14:textId="77777777" w:rsidR="00043099" w:rsidRDefault="00786830">
      <w:pPr>
        <w:pStyle w:val="SourceCode"/>
        <w:keepNext/>
      </w:pPr>
      <w:r>
        <w:t># Repair script for macOS: returns the network service named in</w:t>
      </w:r>
    </w:p>
    <w:p w14:paraId="4E22D67C" w14:textId="77777777" w:rsidR="00043099" w:rsidRDefault="00786830">
      <w:pPr>
        <w:pStyle w:val="SourceCode"/>
      </w:pPr>
      <w:r>
        <w:t># spa-network-record.txt to automatic (DHCP) addressing and DNS. Run it</w:t>
      </w:r>
    </w:p>
    <w:p w14:paraId="298B3C66" w14:textId="77777777" w:rsidR="00043099" w:rsidRDefault="00786830">
      <w:pPr>
        <w:pStyle w:val="SourceCode"/>
      </w:pPr>
      <w:r>
        <w:t># with sudo from any folder by its path; from the lesson folder:</w:t>
      </w:r>
    </w:p>
    <w:p w14:paraId="5D98D75D" w14:textId="77777777" w:rsidR="00043099" w:rsidRDefault="00786830">
      <w:pPr>
        <w:pStyle w:val="SourceCode"/>
      </w:pPr>
      <w:r>
        <w:t># sudo sh ./recovery/restore-network-macos.sh</w:t>
      </w:r>
    </w:p>
    <w:p w14:paraId="4B8B0179" w14:textId="77777777" w:rsidR="00043099" w:rsidRDefault="00043099">
      <w:pPr>
        <w:pStyle w:val="SourceCode"/>
      </w:pPr>
    </w:p>
    <w:p w14:paraId="2EC44E02" w14:textId="77777777" w:rsidR="00043099" w:rsidRDefault="00786830">
      <w:pPr>
        <w:pStyle w:val="SourceCode"/>
      </w:pPr>
      <w:r>
        <w:t># $(dirname "$0") is this script's own folder, so the record is found in</w:t>
      </w:r>
    </w:p>
    <w:p w14:paraId="3BF16E68" w14:textId="77777777" w:rsidR="00043099" w:rsidRDefault="00786830">
      <w:pPr>
        <w:pStyle w:val="SourceCode"/>
      </w:pPr>
      <w:r>
        <w:t># the lesson folder above it. [ -f file ] is true when the file exists,</w:t>
      </w:r>
    </w:p>
    <w:p w14:paraId="382550CA" w14:textId="77777777" w:rsidR="00043099" w:rsidRDefault="00786830">
      <w:pPr>
        <w:pStyle w:val="SourceCode"/>
      </w:pPr>
      <w:r>
        <w:t># and ! flips it.</w:t>
      </w:r>
    </w:p>
    <w:p w14:paraId="0A993A64" w14:textId="77777777" w:rsidR="00043099" w:rsidRDefault="00786830">
      <w:pPr>
        <w:pStyle w:val="SourceCode"/>
      </w:pPr>
      <w:r>
        <w:t>record="$(dirname "$0")/../spa-network-record.txt"</w:t>
      </w:r>
    </w:p>
    <w:p w14:paraId="3361BC1C" w14:textId="77777777" w:rsidR="00043099" w:rsidRDefault="00786830">
      <w:pPr>
        <w:pStyle w:val="SourceCode"/>
      </w:pPr>
      <w:r>
        <w:t>if [ ! -f "$record" ]; then</w:t>
      </w:r>
    </w:p>
    <w:p w14:paraId="477A5756" w14:textId="77777777" w:rsidR="00043099" w:rsidRDefault="00786830">
      <w:pPr>
        <w:pStyle w:val="SourceCode"/>
      </w:pPr>
      <w:r>
        <w:t xml:space="preserve">    echo "No record at $record: nothing to restore"</w:t>
      </w:r>
    </w:p>
    <w:p w14:paraId="3B755DED" w14:textId="77777777" w:rsidR="00043099" w:rsidRDefault="00786830">
      <w:pPr>
        <w:pStyle w:val="SourceCode"/>
      </w:pPr>
      <w:r>
        <w:t xml:space="preserve">    exit 1</w:t>
      </w:r>
    </w:p>
    <w:p w14:paraId="20A12537" w14:textId="77777777" w:rsidR="00043099" w:rsidRDefault="00786830">
      <w:pPr>
        <w:pStyle w:val="SourceCode"/>
      </w:pPr>
      <w:r>
        <w:t>fi</w:t>
      </w:r>
    </w:p>
    <w:p w14:paraId="611D79D5" w14:textId="77777777" w:rsidR="00043099" w:rsidRDefault="00043099">
      <w:pPr>
        <w:pStyle w:val="SourceCode"/>
      </w:pPr>
    </w:p>
    <w:p w14:paraId="42D7CBD4" w14:textId="77777777" w:rsidR="00043099" w:rsidRDefault="00786830">
      <w:pPr>
        <w:pStyle w:val="SourceCode"/>
      </w:pPr>
      <w:r>
        <w:t># The . command reads the record's name="value" lines as variables:</w:t>
      </w:r>
    </w:p>
    <w:p w14:paraId="6BB3499F" w14:textId="77777777" w:rsidR="00043099" w:rsidRDefault="00786830">
      <w:pPr>
        <w:pStyle w:val="SourceCode"/>
      </w:pPr>
      <w:r>
        <w:t># service, method, address, mask, gateway, and dns.</w:t>
      </w:r>
    </w:p>
    <w:p w14:paraId="581C4F26" w14:textId="77777777" w:rsidR="00043099" w:rsidRDefault="00786830">
      <w:pPr>
        <w:pStyle w:val="SourceCode"/>
      </w:pPr>
      <w:r>
        <w:t>. "$record"</w:t>
      </w:r>
    </w:p>
    <w:p w14:paraId="51153E58" w14:textId="77777777" w:rsidR="00043099" w:rsidRDefault="00786830">
      <w:pPr>
        <w:pStyle w:val="SourceCode"/>
      </w:pPr>
      <w:r>
        <w:t>if [ "$method" != "DHCP Configuration" ]; then</w:t>
      </w:r>
    </w:p>
    <w:p w14:paraId="37059222" w14:textId="77777777" w:rsidR="00043099" w:rsidRDefault="00786830">
      <w:pPr>
        <w:pStyle w:val="SourceCode"/>
      </w:pPr>
      <w:r>
        <w:t xml:space="preserve">    echo "DHCP was off before the change; set the recorded values"</w:t>
      </w:r>
    </w:p>
    <w:p w14:paraId="6BC3E5DC" w14:textId="77777777" w:rsidR="00043099" w:rsidRDefault="00786830">
      <w:pPr>
        <w:pStyle w:val="SourceCode"/>
      </w:pPr>
      <w:r>
        <w:t xml:space="preserve">    echo "by hand from $record instead"</w:t>
      </w:r>
    </w:p>
    <w:p w14:paraId="55561C03" w14:textId="77777777" w:rsidR="00043099" w:rsidRDefault="00786830">
      <w:pPr>
        <w:pStyle w:val="SourceCode"/>
      </w:pPr>
      <w:r>
        <w:t xml:space="preserve">    exit 1</w:t>
      </w:r>
    </w:p>
    <w:p w14:paraId="637D78ED" w14:textId="77777777" w:rsidR="00043099" w:rsidRDefault="00786830">
      <w:pPr>
        <w:pStyle w:val="SourceCode"/>
      </w:pPr>
      <w:r>
        <w:t>fi</w:t>
      </w:r>
    </w:p>
    <w:p w14:paraId="5F951422" w14:textId="77777777" w:rsidR="00043099" w:rsidRDefault="00043099">
      <w:pPr>
        <w:pStyle w:val="SourceCode"/>
      </w:pPr>
    </w:p>
    <w:p w14:paraId="753235BD" w14:textId="77777777" w:rsidR="00043099" w:rsidRDefault="00786830">
      <w:pPr>
        <w:pStyle w:val="SourceCode"/>
      </w:pPr>
      <w:r>
        <w:t># -setdhcp turns DHCP back on; Empty removes the manual DNS servers, so</w:t>
      </w:r>
    </w:p>
    <w:p w14:paraId="22448840" w14:textId="77777777" w:rsidR="00043099" w:rsidRDefault="00786830">
      <w:pPr>
        <w:pStyle w:val="SourceCode"/>
      </w:pPr>
      <w:r>
        <w:t># the DHCP ones are used again.</w:t>
      </w:r>
    </w:p>
    <w:p w14:paraId="3A2BCB01" w14:textId="77777777" w:rsidR="00043099" w:rsidRDefault="00786830">
      <w:pPr>
        <w:pStyle w:val="SourceCode"/>
      </w:pPr>
      <w:r>
        <w:t>networksetup -setdhcp "$service"</w:t>
      </w:r>
    </w:p>
    <w:p w14:paraId="3D17B157" w14:textId="77777777" w:rsidR="00043099" w:rsidRDefault="00786830">
      <w:pPr>
        <w:pStyle w:val="SourceCode"/>
        <w:keepNext/>
      </w:pPr>
      <w:r>
        <w:t>networksetup -setdnsservers "$service" Empty</w:t>
      </w:r>
    </w:p>
    <w:p w14:paraId="50FB377D" w14:textId="77777777" w:rsidR="00043099" w:rsidRDefault="00043099">
      <w:pPr>
        <w:pStyle w:val="SourceCode"/>
        <w:keepNext/>
      </w:pPr>
    </w:p>
    <w:p w14:paraId="508C8AEE" w14:textId="77777777" w:rsidR="00043099" w:rsidRDefault="00786830">
      <w:pPr>
        <w:pStyle w:val="SourceCode"/>
        <w:keepNext/>
      </w:pPr>
      <w:r>
        <w:t># Show the result: DHCP Configuration, and the address DHCP gave.</w:t>
      </w:r>
    </w:p>
    <w:p w14:paraId="3ABAA21B" w14:textId="77777777" w:rsidR="00043099" w:rsidRDefault="00786830">
      <w:pPr>
        <w:pStyle w:val="SourceCode"/>
      </w:pPr>
      <w:r>
        <w:t>networksetup -getinfo "$service"</w:t>
      </w:r>
    </w:p>
    <w:p w14:paraId="24E9B0E4" w14:textId="77777777" w:rsidR="00043099" w:rsidRDefault="00043099">
      <w:pPr>
        <w:keepNext/>
      </w:pPr>
    </w:p>
    <w:p w14:paraId="3433CE74" w14:textId="77777777" w:rsidR="00043099" w:rsidRDefault="00043099">
      <w:pPr>
        <w:keepNext/>
      </w:pPr>
    </w:p>
    <w:p w14:paraId="428417C0" w14:textId="77777777" w:rsidR="00043099" w:rsidRDefault="00786830">
      <w:pPr>
        <w:pStyle w:val="Heading2"/>
      </w:pPr>
      <w:r>
        <w:t>Changing to a Static Address With the Program</w:t>
      </w:r>
    </w:p>
    <w:p w14:paraId="608FF1E5" w14:textId="77777777" w:rsidR="00043099" w:rsidRDefault="00786830">
      <w:r>
        <w:t>This part is optional, and it changes your computer's network settings. Do it only after reading the repair script for your system and If a Change Goes Wrong. Build a Production-Minded program first, in its language section below, and set its selected-adapter constant to your adapter's exact name. Every language's program behaves the same way, so these steps use the C program, .\c\network-adapters.exe; use your own language's run command instead.</w:t>
      </w:r>
    </w:p>
    <w:p w14:paraId="0D3FD388" w14:textId="77777777" w:rsidR="00043099" w:rsidRDefault="00043099">
      <w:pPr>
        <w:keepNext/>
      </w:pPr>
    </w:p>
    <w:p w14:paraId="64A2CD1D" w14:textId="77777777" w:rsidR="00043099" w:rsidRDefault="00786830">
      <w:r>
        <w:t>The exercise sets the same values DHCP gave, so nothing else on the network notices. That is only safe for a few minutes: the address still belongs to the DHCP server's pool, and once the lease ends the server may give it to another device, and two devices with one address both lose their connection. A real permanent static address is chosen from outside the pool, or reserved for this adapter on the DHCP server, as part of a network plan.</w:t>
      </w:r>
    </w:p>
    <w:p w14:paraId="54A3C107" w14:textId="77777777" w:rsidR="00043099" w:rsidRDefault="00043099">
      <w:pPr>
        <w:keepNext/>
      </w:pPr>
    </w:p>
    <w:p w14:paraId="29310E2C" w14:textId="77777777" w:rsidR="00043099" w:rsidRDefault="00786830">
      <w:pPr>
        <w:pStyle w:val="Heading3"/>
      </w:pPr>
      <w:r>
        <w:t>Windows PowerShell Static IP: Refusal Check</w:t>
      </w:r>
    </w:p>
    <w:p w14:paraId="59F985A6" w14:textId="77777777" w:rsidR="00043099" w:rsidRDefault="00786830">
      <w:pPr>
        <w:keepNext/>
      </w:pPr>
      <w:r>
        <w:t>First prove the safety check. In an ordinary PowerShell window, not one opened with Run as administrator, run the program from the lesson-2.16 folder and type yes. It must refuse and change nothing: $LASTEXITCODE prints 1, and Test-Path prints False, because no record was written.</w:t>
      </w:r>
    </w:p>
    <w:p w14:paraId="54891F13" w14:textId="77777777" w:rsidR="00043099" w:rsidRDefault="00043099">
      <w:pPr>
        <w:keepNext/>
      </w:pPr>
    </w:p>
    <w:p w14:paraId="2B79F9B7" w14:textId="77777777" w:rsidR="00043099" w:rsidRDefault="00786830">
      <w:pPr>
        <w:pStyle w:val="CommandBlock"/>
        <w:keepNext/>
      </w:pPr>
      <w:r>
        <w:t>.\c\network-adapters.exe</w:t>
      </w:r>
    </w:p>
    <w:p w14:paraId="016DA4D8" w14:textId="77777777" w:rsidR="00043099" w:rsidRDefault="00786830">
      <w:pPr>
        <w:pStyle w:val="CommandBlock"/>
        <w:keepNext/>
      </w:pPr>
      <w:r>
        <w:t>$LASTEXITCODE</w:t>
      </w:r>
    </w:p>
    <w:p w14:paraId="6659B142" w14:textId="77777777" w:rsidR="00043099" w:rsidRDefault="00786830">
      <w:pPr>
        <w:pStyle w:val="CommandBlock"/>
      </w:pPr>
      <w:r>
        <w:t>Test-Path .\spa-network-record.txt</w:t>
      </w:r>
    </w:p>
    <w:p w14:paraId="19F21310" w14:textId="77777777" w:rsidR="00043099" w:rsidRDefault="00043099">
      <w:pPr>
        <w:keepNext/>
      </w:pPr>
    </w:p>
    <w:p w14:paraId="76D202D5" w14:textId="77777777" w:rsidR="00043099" w:rsidRDefault="00786830">
      <w:pPr>
        <w:keepNext/>
      </w:pPr>
      <w:r>
        <w:t>After your adapter lines and Change Plan, the output ends:</w:t>
      </w:r>
    </w:p>
    <w:p w14:paraId="71C3A428" w14:textId="77777777" w:rsidR="00043099" w:rsidRDefault="00043099">
      <w:pPr>
        <w:keepNext/>
      </w:pPr>
    </w:p>
    <w:p w14:paraId="797D7941" w14:textId="77777777" w:rsidR="00043099" w:rsidRDefault="00786830">
      <w:pPr>
        <w:pStyle w:val="RequiredOutput"/>
        <w:keepNext/>
      </w:pPr>
      <w:r>
        <w:t>Type yes to make these settings static: yes</w:t>
      </w:r>
    </w:p>
    <w:p w14:paraId="5DA1B403" w14:textId="77777777" w:rsidR="00043099" w:rsidRDefault="00786830">
      <w:pPr>
        <w:pStyle w:val="RequiredOutput"/>
      </w:pPr>
      <w:r>
        <w:t>Error: changing the adapter needs administrator rights; nothing was changed</w:t>
      </w:r>
    </w:p>
    <w:p w14:paraId="1F83CB9B" w14:textId="77777777" w:rsidR="00043099" w:rsidRDefault="00043099">
      <w:pPr>
        <w:keepNext/>
      </w:pPr>
    </w:p>
    <w:p w14:paraId="1E26BE18" w14:textId="77777777" w:rsidR="00043099" w:rsidRDefault="00786830">
      <w:pPr>
        <w:pStyle w:val="Heading3"/>
      </w:pPr>
      <w:r>
        <w:t>Windows PowerShell Static IP: Apply</w:t>
      </w:r>
    </w:p>
    <w:p w14:paraId="4F576ED1" w14:textId="77777777" w:rsidR="00043099" w:rsidRDefault="00786830">
      <w:pPr>
        <w:keepNext/>
      </w:pPr>
      <w:r>
        <w:t>Open an Administrator PowerShell: in your PowerShell, run Start-Process powershell -Verb RunAs (or right-click Windows PowerShell and choose Run as administrator). Windows shows its User Account Control box, as in Lesson 1.1; check the Verified publisher reads Microsoft Windows and choose Yes. An Administrator PowerShell starts in C:\Windows\System32, so Set-Location first moves to the lesson folder in your course folder; if you created lesson-2.16 somewhere else, use that path. Run the program and type yes</w:t>
      </w:r>
      <w:r>
        <w:t>. It writes the record, runs netsh interface ipv4 set address with source=static address= gateway=, and Set-DnsClientServerAddress, then reads the settings again, waiting up to 10 seconds for Windows to apply them: DHCP must be off, the address, gateway, and DNS servers the same, and the DNS source Static. The Wi-Fi reconnects, so the network may drop for a few seconds.</w:t>
      </w:r>
    </w:p>
    <w:p w14:paraId="6843286E" w14:textId="77777777" w:rsidR="00043099" w:rsidRDefault="00043099">
      <w:pPr>
        <w:keepNext/>
      </w:pPr>
    </w:p>
    <w:p w14:paraId="7373025D" w14:textId="77777777" w:rsidR="00043099" w:rsidRDefault="00786830">
      <w:pPr>
        <w:pStyle w:val="CommandBlock"/>
        <w:keepNext/>
      </w:pPr>
      <w:r>
        <w:t>Set-Location "$HOME\spa\lesson-2.16"</w:t>
      </w:r>
    </w:p>
    <w:p w14:paraId="1E2E9409" w14:textId="77777777" w:rsidR="00043099" w:rsidRDefault="00786830">
      <w:pPr>
        <w:pStyle w:val="CommandBlock"/>
      </w:pPr>
      <w:r>
        <w:t>.\c\network-adapters.exe</w:t>
      </w:r>
    </w:p>
    <w:p w14:paraId="7BF1E69F" w14:textId="77777777" w:rsidR="00043099" w:rsidRDefault="00043099">
      <w:pPr>
        <w:keepNext/>
      </w:pPr>
    </w:p>
    <w:p w14:paraId="0A295B4D" w14:textId="77777777" w:rsidR="00043099" w:rsidRDefault="00786830">
      <w:pPr>
        <w:keepNext/>
      </w:pPr>
      <w:r>
        <w:t>After your adapter lines and Change Plan, the output ends:</w:t>
      </w:r>
    </w:p>
    <w:p w14:paraId="6FA03E0F" w14:textId="77777777" w:rsidR="00043099" w:rsidRDefault="00043099">
      <w:pPr>
        <w:keepNext/>
      </w:pPr>
    </w:p>
    <w:p w14:paraId="7179C247" w14:textId="77777777" w:rsidR="00043099" w:rsidRDefault="00786830">
      <w:pPr>
        <w:pStyle w:val="RequiredOutput"/>
        <w:keepNext/>
      </w:pPr>
      <w:r>
        <w:t>Type yes to make these settings static: yes</w:t>
      </w:r>
    </w:p>
    <w:p w14:paraId="671F0F4F" w14:textId="77777777" w:rsidR="00043099" w:rsidRDefault="00786830">
      <w:pPr>
        <w:pStyle w:val="RequiredOutput"/>
        <w:keepNext/>
      </w:pPr>
      <w:r>
        <w:t>Recorded: Wi-Fi in spa-network-record.txt</w:t>
      </w:r>
    </w:p>
    <w:p w14:paraId="2D9B2ABC" w14:textId="77777777" w:rsidR="00043099" w:rsidRDefault="00786830">
      <w:pPr>
        <w:pStyle w:val="RequiredOutput"/>
        <w:keepNext/>
      </w:pPr>
      <w:r>
        <w:t>DHCP now: Disabled</w:t>
      </w:r>
    </w:p>
    <w:p w14:paraId="34C32A64" w14:textId="77777777" w:rsidR="00043099" w:rsidRDefault="00786830">
      <w:pPr>
        <w:pStyle w:val="RequiredOutput"/>
        <w:keepNext/>
      </w:pPr>
      <w:r>
        <w:t>Address now: 192.168.1.40/24</w:t>
      </w:r>
    </w:p>
    <w:p w14:paraId="3E3E0BBB" w14:textId="77777777" w:rsidR="00043099" w:rsidRDefault="00786830">
      <w:pPr>
        <w:pStyle w:val="RequiredOutput"/>
        <w:keepNext/>
      </w:pPr>
      <w:r>
        <w:t>Verified: the same settings are now static</w:t>
      </w:r>
    </w:p>
    <w:p w14:paraId="6D54D0C2" w14:textId="77777777" w:rsidR="00043099" w:rsidRDefault="00786830">
      <w:pPr>
        <w:pStyle w:val="RequiredOutput"/>
      </w:pPr>
      <w:r>
        <w:t>Next: run the Connectivity Check, then run this program again</w:t>
      </w:r>
    </w:p>
    <w:p w14:paraId="69D99BC9" w14:textId="77777777" w:rsidR="00043099" w:rsidRDefault="00043099">
      <w:pPr>
        <w:keepNext/>
      </w:pPr>
    </w:p>
    <w:p w14:paraId="5C3A4ADB" w14:textId="77777777" w:rsidR="00043099" w:rsidRDefault="00786830">
      <w:r>
        <w:t>Now run the Connectivity Check: netsh must show DHCP enabled: No with the same address, and the ping, the name lookup, and the web request must all work.</w:t>
      </w:r>
    </w:p>
    <w:p w14:paraId="43568F6C" w14:textId="77777777" w:rsidR="00043099" w:rsidRDefault="00043099">
      <w:pPr>
        <w:keepNext/>
      </w:pPr>
    </w:p>
    <w:p w14:paraId="6AC8F03C" w14:textId="77777777" w:rsidR="00043099" w:rsidRDefault="00786830">
      <w:pPr>
        <w:pStyle w:val="Heading3"/>
      </w:pPr>
      <w:r>
        <w:t>Windows PowerShell Static IP: Restore</w:t>
      </w:r>
    </w:p>
    <w:p w14:paraId="39B50B02" w14:textId="77777777" w:rsidR="00043099" w:rsidRDefault="00786830">
      <w:pPr>
        <w:keepNext/>
      </w:pPr>
      <w:r>
        <w:t>In the same Administrator PowerShell, run the program again. It finds the record, so it prints the Restore Plan instead of the Change Plan. Type yes: it runs netsh with source=dhcp and Set-DnsClientServerAddress -ResetServerAddresses, checks that DHCP is on and the DNS servers come from DHCP again, and removes the record. If DHCP is already on, for example after the repair script or a run that stopped halfway, the program prints DHCP already on: resetting DNS only, skips netsh, and finishes the same checks.</w:t>
      </w:r>
      <w:r>
        <w:t xml:space="preserve"> Then run the Connectivity Check once more: DHCP enabled: Yes, and every test works.</w:t>
      </w:r>
    </w:p>
    <w:p w14:paraId="71742410" w14:textId="77777777" w:rsidR="00043099" w:rsidRDefault="00043099">
      <w:pPr>
        <w:keepNext/>
      </w:pPr>
    </w:p>
    <w:p w14:paraId="0F987FF0" w14:textId="77777777" w:rsidR="00043099" w:rsidRDefault="00786830">
      <w:pPr>
        <w:pStyle w:val="CommandBlock"/>
      </w:pPr>
      <w:r>
        <w:t>.\c\network-adapters.exe</w:t>
      </w:r>
    </w:p>
    <w:p w14:paraId="6870D30E" w14:textId="77777777" w:rsidR="00043099" w:rsidRDefault="00043099">
      <w:pPr>
        <w:keepNext/>
      </w:pPr>
    </w:p>
    <w:p w14:paraId="4B5DBB1E" w14:textId="77777777" w:rsidR="00043099" w:rsidRDefault="00786830">
      <w:pPr>
        <w:keepNext/>
      </w:pPr>
      <w:r>
        <w:t>After your adapter lines, the output ends:</w:t>
      </w:r>
    </w:p>
    <w:p w14:paraId="65E0517A" w14:textId="77777777" w:rsidR="00043099" w:rsidRDefault="00043099">
      <w:pPr>
        <w:keepNext/>
      </w:pPr>
    </w:p>
    <w:p w14:paraId="69A29E84" w14:textId="77777777" w:rsidR="00043099" w:rsidRDefault="00786830">
      <w:pPr>
        <w:pStyle w:val="RequiredOutput"/>
        <w:keepNext/>
      </w:pPr>
      <w:r>
        <w:t>Restore Plan</w:t>
      </w:r>
    </w:p>
    <w:p w14:paraId="1EA82F0F" w14:textId="77777777" w:rsidR="00043099" w:rsidRDefault="00786830">
      <w:pPr>
        <w:pStyle w:val="RequiredOutput"/>
        <w:keepNext/>
      </w:pPr>
      <w:r>
        <w:t>Recorded adapter: Wi-Fi</w:t>
      </w:r>
    </w:p>
    <w:p w14:paraId="352204A7" w14:textId="77777777" w:rsidR="00043099" w:rsidRDefault="00786830">
      <w:pPr>
        <w:pStyle w:val="RequiredOutput"/>
        <w:keepNext/>
      </w:pPr>
      <w:r>
        <w:t>Recorded address: 192.168.1.40/24</w:t>
      </w:r>
    </w:p>
    <w:p w14:paraId="751948F7" w14:textId="77777777" w:rsidR="00043099" w:rsidRDefault="00786830">
      <w:pPr>
        <w:pStyle w:val="RequiredOutput"/>
        <w:keepNext/>
      </w:pPr>
      <w:r>
        <w:t>Recorded DHCP: Enabled</w:t>
      </w:r>
    </w:p>
    <w:p w14:paraId="661124D0" w14:textId="77777777" w:rsidR="00043099" w:rsidRDefault="00786830">
      <w:pPr>
        <w:pStyle w:val="RequiredOutput"/>
        <w:keepNext/>
      </w:pPr>
      <w:r>
        <w:t>Type yes to restore DHCP: yes</w:t>
      </w:r>
    </w:p>
    <w:p w14:paraId="3ABE2DC8" w14:textId="77777777" w:rsidR="00043099" w:rsidRDefault="00786830">
      <w:pPr>
        <w:pStyle w:val="RequiredOutput"/>
        <w:keepNext/>
      </w:pPr>
      <w:r>
        <w:t>DHCP now: Enabled</w:t>
      </w:r>
    </w:p>
    <w:p w14:paraId="2CEF32EA" w14:textId="77777777" w:rsidR="00043099" w:rsidRDefault="00786830">
      <w:pPr>
        <w:pStyle w:val="RequiredOutput"/>
        <w:keepNext/>
      </w:pPr>
      <w:r>
        <w:t>DNS source now: DHCP</w:t>
      </w:r>
    </w:p>
    <w:p w14:paraId="6F810C01" w14:textId="77777777" w:rsidR="00043099" w:rsidRDefault="00786830">
      <w:pPr>
        <w:pStyle w:val="RequiredOutput"/>
        <w:keepNext/>
      </w:pPr>
      <w:r>
        <w:t>Verified: DHCP is active again</w:t>
      </w:r>
    </w:p>
    <w:p w14:paraId="44B669C4" w14:textId="77777777" w:rsidR="00043099" w:rsidRDefault="00786830">
      <w:pPr>
        <w:pStyle w:val="RequiredOutput"/>
        <w:keepNext/>
      </w:pPr>
      <w:r>
        <w:t>Removed: spa-network-record.txt</w:t>
      </w:r>
    </w:p>
    <w:p w14:paraId="25045128" w14:textId="77777777" w:rsidR="00043099" w:rsidRDefault="00786830">
      <w:pPr>
        <w:pStyle w:val="RequiredOutput"/>
      </w:pPr>
      <w:r>
        <w:t>Next: wait a few seconds, then run the Connectivity Check</w:t>
      </w:r>
    </w:p>
    <w:p w14:paraId="31AA33EA" w14:textId="77777777" w:rsidR="00043099" w:rsidRDefault="00043099">
      <w:pPr>
        <w:keepNext/>
      </w:pPr>
    </w:p>
    <w:p w14:paraId="69965D50" w14:textId="77777777" w:rsidR="00043099" w:rsidRDefault="00786830">
      <w:pPr>
        <w:pStyle w:val="Heading3"/>
      </w:pPr>
      <w:r>
        <w:t>Linux Static IP Commands</w:t>
      </w:r>
    </w:p>
    <w:p w14:paraId="4886C6F0" w14:textId="77777777" w:rsidR="00043099" w:rsidRDefault="00786830">
      <w:pPr>
        <w:keepNext/>
      </w:pPr>
      <w:r>
        <w:t>sudo runs the program as root, which has the rights to change a profile. Run it from the lesson-2.16 folder and type yes: it records the profile's settings, runs nmcli connection modify with ipv4.method manual and connection up, and verifies them. Run the Linux Connectivity Check, then run the program again with sudo and type yes to restore auto (DHCP). The program needs NetworkManager's nmcli, found on most desktop Linux systems; in WSL, the network belongs to Windows, so do the Windows steps instead.</w:t>
      </w:r>
    </w:p>
    <w:p w14:paraId="758ACF35" w14:textId="77777777" w:rsidR="00043099" w:rsidRDefault="00043099">
      <w:pPr>
        <w:keepNext/>
      </w:pPr>
    </w:p>
    <w:p w14:paraId="693C2547" w14:textId="77777777" w:rsidR="00043099" w:rsidRDefault="00786830">
      <w:pPr>
        <w:pStyle w:val="CommandBlock"/>
        <w:keepNext/>
      </w:pPr>
      <w:r>
        <w:t>sudo ./c/network-adapters</w:t>
      </w:r>
    </w:p>
    <w:p w14:paraId="436F0CE7" w14:textId="77777777" w:rsidR="00043099" w:rsidRDefault="00786830">
      <w:pPr>
        <w:pStyle w:val="CommandBlock"/>
      </w:pPr>
      <w:r>
        <w:t>sudo ./c/network-adapters</w:t>
      </w:r>
    </w:p>
    <w:p w14:paraId="164EDA47" w14:textId="77777777" w:rsidR="00043099" w:rsidRDefault="00043099">
      <w:pPr>
        <w:keepNext/>
      </w:pPr>
    </w:p>
    <w:p w14:paraId="6A189FE5" w14:textId="77777777" w:rsidR="00043099" w:rsidRDefault="00786830">
      <w:pPr>
        <w:pStyle w:val="Heading3"/>
      </w:pPr>
      <w:r>
        <w:t>macOS Static IP Commands</w:t>
      </w:r>
    </w:p>
    <w:p w14:paraId="4DBB06AE" w14:textId="77777777" w:rsidR="00043099" w:rsidRDefault="00786830">
      <w:pPr>
        <w:keepNext/>
      </w:pPr>
      <w:r>
        <w:t>On a Mac, the programs print the plan and stop, so change the service by hand. Type your service and its device from networksetup -listallhardwareports. The first command block records the settings once: [ -e file ] is true when the file exists, so an earlier record is never overwritten; networksetup -getinfo's first line must be DHCP Configuration, or skip the exercise. printf writes each value as a name="value" line, which the later steps read back with the . command.</w:t>
      </w:r>
    </w:p>
    <w:p w14:paraId="1AFC3008" w14:textId="77777777" w:rsidR="00043099" w:rsidRDefault="00043099">
      <w:pPr>
        <w:keepNext/>
      </w:pPr>
    </w:p>
    <w:p w14:paraId="57CB6F2F" w14:textId="77777777" w:rsidR="00043099" w:rsidRDefault="00786830">
      <w:pPr>
        <w:pStyle w:val="CommandBlock"/>
        <w:keepNext/>
      </w:pPr>
      <w:r>
        <w:t>service="Wi-Fi"</w:t>
      </w:r>
    </w:p>
    <w:p w14:paraId="32753478" w14:textId="77777777" w:rsidR="00043099" w:rsidRDefault="00786830">
      <w:pPr>
        <w:pStyle w:val="CommandBlock"/>
        <w:keepNext/>
      </w:pPr>
      <w:r>
        <w:t>device="en0"</w:t>
      </w:r>
    </w:p>
    <w:p w14:paraId="556AA3A1" w14:textId="77777777" w:rsidR="00043099" w:rsidRDefault="00786830">
      <w:pPr>
        <w:pStyle w:val="CommandBlock"/>
      </w:pPr>
      <w:r>
        <w:t>networksetup -getinfo "$service"</w:t>
      </w:r>
    </w:p>
    <w:p w14:paraId="77142EA0" w14:textId="77777777" w:rsidR="00043099" w:rsidRDefault="00786830">
      <w:pPr>
        <w:pStyle w:val="CommandBlock"/>
      </w:pPr>
      <w:r>
        <w:t>if [ -e spa-network-record.txt ]; then</w:t>
      </w:r>
    </w:p>
    <w:p w14:paraId="5C4DB9D8" w14:textId="77777777" w:rsidR="00043099" w:rsidRDefault="00786830">
      <w:pPr>
        <w:pStyle w:val="CommandBlock"/>
      </w:pPr>
      <w:r>
        <w:t xml:space="preserve">    echo "A record already exists; restore first"</w:t>
      </w:r>
    </w:p>
    <w:p w14:paraId="2CDF67EA" w14:textId="77777777" w:rsidR="00043099" w:rsidRDefault="00786830">
      <w:pPr>
        <w:pStyle w:val="CommandBlock"/>
      </w:pPr>
      <w:r>
        <w:t>else</w:t>
      </w:r>
    </w:p>
    <w:p w14:paraId="11A24AB0" w14:textId="77777777" w:rsidR="00043099" w:rsidRDefault="00786830">
      <w:pPr>
        <w:pStyle w:val="CommandBlock"/>
      </w:pPr>
      <w:r>
        <w:t xml:space="preserve">    method=$(networksetup -getinfo "$service" | head -n 1)</w:t>
      </w:r>
    </w:p>
    <w:p w14:paraId="1A17EAC7" w14:textId="77777777" w:rsidR="00043099" w:rsidRDefault="00786830">
      <w:pPr>
        <w:pStyle w:val="CommandBlock"/>
      </w:pPr>
      <w:r>
        <w:t xml:space="preserve">    address=$(ipconfig getifaddr "$device")</w:t>
      </w:r>
    </w:p>
    <w:p w14:paraId="2296878C" w14:textId="77777777" w:rsidR="00043099" w:rsidRDefault="00786830">
      <w:pPr>
        <w:pStyle w:val="CommandBlock"/>
      </w:pPr>
      <w:r>
        <w:t xml:space="preserve">    mask=$(ipconfig getoption "$device" subnet_mask)</w:t>
      </w:r>
    </w:p>
    <w:p w14:paraId="03DAC2A1" w14:textId="77777777" w:rsidR="00043099" w:rsidRDefault="00786830">
      <w:pPr>
        <w:pStyle w:val="CommandBlock"/>
      </w:pPr>
      <w:r>
        <w:t xml:space="preserve">    gateway=$(ipconfig getoption "$device" router)</w:t>
      </w:r>
    </w:p>
    <w:p w14:paraId="7A6959E0" w14:textId="77777777" w:rsidR="00043099" w:rsidRDefault="00786830">
      <w:pPr>
        <w:pStyle w:val="CommandBlock"/>
      </w:pPr>
      <w:r>
        <w:t xml:space="preserve">    dns=$(ipconfig getoption "$device" domain_name_server)</w:t>
      </w:r>
    </w:p>
    <w:p w14:paraId="36A9D9D7" w14:textId="77777777" w:rsidR="00043099" w:rsidRDefault="00786830">
      <w:pPr>
        <w:pStyle w:val="CommandBlock"/>
      </w:pPr>
      <w:r>
        <w:t xml:space="preserve">    printf 'service="%s"\nmethod="%s"\naddress="%s"\nmask="%s"\n' \</w:t>
      </w:r>
    </w:p>
    <w:p w14:paraId="2D16E380" w14:textId="77777777" w:rsidR="00043099" w:rsidRDefault="00786830">
      <w:pPr>
        <w:pStyle w:val="CommandBlock"/>
      </w:pPr>
      <w:r>
        <w:t xml:space="preserve">        "$service" "$method" "$address" "$mask" &gt; spa-network-record.txt</w:t>
      </w:r>
    </w:p>
    <w:p w14:paraId="62226988" w14:textId="77777777" w:rsidR="00043099" w:rsidRDefault="00786830">
      <w:pPr>
        <w:pStyle w:val="CommandBlock"/>
      </w:pPr>
      <w:r>
        <w:t xml:space="preserve">    printf 'gateway="%s"\ndns="%s"\n' "$gateway" "$dns" \</w:t>
      </w:r>
    </w:p>
    <w:p w14:paraId="5D3783E9" w14:textId="77777777" w:rsidR="00043099" w:rsidRDefault="00786830">
      <w:pPr>
        <w:pStyle w:val="CommandBlock"/>
        <w:keepNext/>
      </w:pPr>
      <w:r>
        <w:t xml:space="preserve">        &gt;&gt; spa-network-record.txt</w:t>
      </w:r>
    </w:p>
    <w:p w14:paraId="35CC6500" w14:textId="77777777" w:rsidR="00043099" w:rsidRDefault="00786830">
      <w:pPr>
        <w:pStyle w:val="CommandBlock"/>
        <w:keepNext/>
      </w:pPr>
      <w:r>
        <w:t>fi</w:t>
      </w:r>
    </w:p>
    <w:p w14:paraId="7D4B854A" w14:textId="77777777" w:rsidR="00043099" w:rsidRDefault="00786830">
      <w:pPr>
        <w:pStyle w:val="CommandBlock"/>
      </w:pPr>
      <w:r>
        <w:t>cat spa-network-record.txt</w:t>
      </w:r>
    </w:p>
    <w:p w14:paraId="55457559" w14:textId="77777777" w:rsidR="00043099" w:rsidRDefault="00043099">
      <w:pPr>
        <w:keepNext/>
      </w:pPr>
    </w:p>
    <w:p w14:paraId="64B3AEC5" w14:textId="77777777" w:rsidR="00043099" w:rsidRDefault="00786830">
      <w:pPr>
        <w:keepNext/>
      </w:pPr>
      <w:r>
        <w:t>Then set the same values by hand, and check that networksetup -getinfo shows Manual Configuration with the same address, and run the macOS Connectivity Check.</w:t>
      </w:r>
    </w:p>
    <w:p w14:paraId="5C44BACB" w14:textId="77777777" w:rsidR="00043099" w:rsidRDefault="00043099">
      <w:pPr>
        <w:keepNext/>
      </w:pPr>
    </w:p>
    <w:p w14:paraId="53BEE7EB" w14:textId="77777777" w:rsidR="00043099" w:rsidRDefault="00786830">
      <w:pPr>
        <w:pStyle w:val="CommandBlock"/>
        <w:keepNext/>
      </w:pPr>
      <w:r>
        <w:t>. ./spa-network-record.txt</w:t>
      </w:r>
    </w:p>
    <w:p w14:paraId="5DD40AF8" w14:textId="77777777" w:rsidR="00043099" w:rsidRDefault="00786830">
      <w:pPr>
        <w:pStyle w:val="CommandBlock"/>
        <w:keepNext/>
      </w:pPr>
      <w:r>
        <w:t>sudo networksetup -setmanual "$service" "$address" "$mask" "$gateway"</w:t>
      </w:r>
    </w:p>
    <w:p w14:paraId="2AB5BBD0" w14:textId="77777777" w:rsidR="00043099" w:rsidRDefault="00786830">
      <w:pPr>
        <w:pStyle w:val="CommandBlock"/>
        <w:keepNext/>
      </w:pPr>
      <w:r>
        <w:t>sudo networksetup -setdnsservers "$service" "$dns"</w:t>
      </w:r>
    </w:p>
    <w:p w14:paraId="18F2EDBC" w14:textId="77777777" w:rsidR="00043099" w:rsidRDefault="00786830">
      <w:pPr>
        <w:pStyle w:val="CommandBlock"/>
      </w:pPr>
      <w:r>
        <w:t>networksetup -getinfo "$service"</w:t>
      </w:r>
    </w:p>
    <w:p w14:paraId="3A97109A" w14:textId="77777777" w:rsidR="00043099" w:rsidRDefault="00043099">
      <w:pPr>
        <w:keepNext/>
      </w:pPr>
    </w:p>
    <w:p w14:paraId="5064AC7A" w14:textId="77777777" w:rsidR="00043099" w:rsidRDefault="00786830">
      <w:pPr>
        <w:keepNext/>
      </w:pPr>
      <w:r>
        <w:t>To restore, run the macOS repair script, check that networksetup -getinfo shows DHCP Configuration and the Connectivity Check works, and only then remove the record.</w:t>
      </w:r>
    </w:p>
    <w:p w14:paraId="41399791" w14:textId="77777777" w:rsidR="00043099" w:rsidRDefault="00043099">
      <w:pPr>
        <w:keepNext/>
      </w:pPr>
    </w:p>
    <w:p w14:paraId="597867F2" w14:textId="77777777" w:rsidR="00043099" w:rsidRDefault="00786830">
      <w:pPr>
        <w:pStyle w:val="CommandBlock"/>
        <w:keepNext/>
      </w:pPr>
      <w:r>
        <w:t>sudo sh ./recovery/restore-network-macos.sh</w:t>
      </w:r>
    </w:p>
    <w:p w14:paraId="7B3899AF" w14:textId="77777777" w:rsidR="00043099" w:rsidRDefault="00786830">
      <w:pPr>
        <w:pStyle w:val="CommandBlock"/>
      </w:pPr>
      <w:r>
        <w:t>rm spa-network-record.txt</w:t>
      </w:r>
    </w:p>
    <w:p w14:paraId="456CC88F" w14:textId="77777777" w:rsidR="00043099" w:rsidRDefault="00043099">
      <w:pPr>
        <w:keepNext/>
      </w:pPr>
    </w:p>
    <w:p w14:paraId="7956E4B2" w14:textId="77777777" w:rsidR="00043099" w:rsidRDefault="00786830">
      <w:pPr>
        <w:pStyle w:val="Heading3"/>
      </w:pPr>
      <w:r>
        <w:t>Windows PowerShell Static IP: Repair Script</w:t>
      </w:r>
    </w:p>
    <w:p w14:paraId="15907D33" w14:textId="77777777" w:rsidR="00043099" w:rsidRDefault="00786830">
      <w:pPr>
        <w:keepNext/>
      </w:pPr>
      <w:r>
        <w:t>Use this only when the program cannot restore DHCP. In an Administrator PowerShell in the lesson folder, run the repair script; -ExecutionPolicy Bypass lets PowerShell run this one script file, which Windows blocks by default. Then run the program once more and type yes: it verifies DHCP and removes the record.</w:t>
      </w:r>
    </w:p>
    <w:p w14:paraId="631FBCCE" w14:textId="77777777" w:rsidR="00043099" w:rsidRDefault="00043099">
      <w:pPr>
        <w:keepNext/>
      </w:pPr>
    </w:p>
    <w:p w14:paraId="539B1C47" w14:textId="77777777" w:rsidR="00043099" w:rsidRDefault="00786830">
      <w:pPr>
        <w:pStyle w:val="CommandBlock"/>
        <w:keepNext/>
      </w:pPr>
      <w:r>
        <w:t>powershell -ExecutionPolicy Bypass -File .\recovery\restore-network.ps1</w:t>
      </w:r>
    </w:p>
    <w:p w14:paraId="0098A9C9" w14:textId="77777777" w:rsidR="00043099" w:rsidRDefault="00786830">
      <w:pPr>
        <w:pStyle w:val="CommandBlock"/>
      </w:pPr>
      <w:r>
        <w:t>.\c\network-adapters.exe</w:t>
      </w:r>
    </w:p>
    <w:p w14:paraId="7BB63D43" w14:textId="77777777" w:rsidR="00043099" w:rsidRDefault="00043099">
      <w:pPr>
        <w:keepNext/>
      </w:pPr>
    </w:p>
    <w:p w14:paraId="19592ADB" w14:textId="77777777" w:rsidR="00043099" w:rsidRDefault="00786830">
      <w:pPr>
        <w:pStyle w:val="Heading3"/>
      </w:pPr>
      <w:r>
        <w:t>Linux Static IP: Repair Script</w:t>
      </w:r>
    </w:p>
    <w:p w14:paraId="0CCDC7C9" w14:textId="77777777" w:rsidR="00043099" w:rsidRDefault="00786830">
      <w:pPr>
        <w:keepNext/>
      </w:pPr>
      <w:r>
        <w:t>On Linux, run the Linux repair script with sudo, then the program:</w:t>
      </w:r>
    </w:p>
    <w:p w14:paraId="4D7634A6" w14:textId="77777777" w:rsidR="00043099" w:rsidRDefault="00043099">
      <w:pPr>
        <w:keepNext/>
      </w:pPr>
    </w:p>
    <w:p w14:paraId="4ACE9AD9" w14:textId="77777777" w:rsidR="00043099" w:rsidRDefault="00786830">
      <w:pPr>
        <w:pStyle w:val="CommandBlock"/>
        <w:keepNext/>
      </w:pPr>
      <w:r>
        <w:t>sudo sh ./recovery/restore-network-linux.sh</w:t>
      </w:r>
    </w:p>
    <w:p w14:paraId="731748CD" w14:textId="77777777" w:rsidR="00043099" w:rsidRDefault="00786830">
      <w:pPr>
        <w:pStyle w:val="CommandBlock"/>
      </w:pPr>
      <w:r>
        <w:t>sudo ./c/network-adapters</w:t>
      </w:r>
    </w:p>
    <w:p w14:paraId="5F50D5BC" w14:textId="77777777" w:rsidR="00043099" w:rsidRDefault="00043099">
      <w:pPr>
        <w:keepNext/>
      </w:pPr>
    </w:p>
    <w:p w14:paraId="3B24717A" w14:textId="77777777" w:rsidR="00043099" w:rsidRDefault="00043099">
      <w:pPr>
        <w:keepNext/>
      </w:pPr>
    </w:p>
    <w:p w14:paraId="0022298B" w14:textId="77777777" w:rsidR="00043099" w:rsidRDefault="00786830">
      <w:pPr>
        <w:pStyle w:val="Heading2"/>
      </w:pPr>
      <w:r>
        <w:t>If a Change Goes Wrong</w:t>
      </w:r>
    </w:p>
    <w:p w14:paraId="39A07344" w14:textId="77777777" w:rsidR="00043099" w:rsidRDefault="00786830">
      <w:r>
        <w:t>The recovery path always starts from the record file saved before the change.</w:t>
      </w:r>
    </w:p>
    <w:p w14:paraId="5B72D344" w14:textId="77777777" w:rsidR="00043099" w:rsidRDefault="00043099">
      <w:pPr>
        <w:keepNext/>
      </w:pPr>
    </w:p>
    <w:p w14:paraId="5F1FBE94" w14:textId="77777777" w:rsidR="00043099" w:rsidRDefault="00786830">
      <w:pPr>
        <w:pStyle w:val="ListBullet"/>
      </w:pPr>
      <w:r>
        <w:t>The connection drops and does not come back: run the program again as Administrator (or with sudo) and type yes, or run the repair script for your system. Neither needs the network.</w:t>
      </w:r>
    </w:p>
    <w:p w14:paraId="5FDF1CAA" w14:textId="77777777" w:rsidR="00043099" w:rsidRDefault="00786830">
      <w:pPr>
        <w:pStyle w:val="ListBullet"/>
      </w:pPr>
      <w:r>
        <w:t>The program stops with an Error line after it recorded the settings: the record is kept, so the next run offers the restore; if that fails too, run the repair script.</w:t>
      </w:r>
    </w:p>
    <w:p w14:paraId="0D5B8AFD" w14:textId="77777777" w:rsidR="00043099" w:rsidRDefault="00786830">
      <w:pPr>
        <w:pStyle w:val="ListBullet"/>
      </w:pPr>
      <w:r>
        <w:t>Names stop working but the gateway still answers: the DNS servers are wrong. Test-Connection to the gateway works, because addresses need no DNS, while Resolve-DnsName fails. Restore DHCP, and the DNS servers DHCP gives return.</w:t>
      </w:r>
    </w:p>
    <w:p w14:paraId="0BEFCE9A" w14:textId="77777777" w:rsidR="00043099" w:rsidRDefault="00786830">
      <w:pPr>
        <w:pStyle w:val="ListBullet"/>
      </w:pPr>
      <w:r>
        <w:t>Nothing outside your network works: the gateway is wrong. The ping to the gateway fails, and so does the web request. Restore DHCP.</w:t>
      </w:r>
    </w:p>
    <w:p w14:paraId="09D59063" w14:textId="77777777" w:rsidR="00043099" w:rsidRDefault="00786830">
      <w:pPr>
        <w:pStyle w:val="ListBullet"/>
      </w:pPr>
      <w:r>
        <w:t>Access is denied, or sudo refuses: nothing changed. Open PowerShell with Run as administrator, or use an account that may use sudo.</w:t>
      </w:r>
    </w:p>
    <w:p w14:paraId="6110E068" w14:textId="77777777" w:rsidR="00043099" w:rsidRDefault="00786830">
      <w:pPr>
        <w:pStyle w:val="ListBullet"/>
      </w:pPr>
      <w:r>
        <w:t>The plan says Settings: not found: the selected-adapter constant does not match an adapter; nothing changed. Copy the name exactly from the program's own list.</w:t>
      </w:r>
    </w:p>
    <w:p w14:paraId="5F7DE9B2" w14:textId="77777777" w:rsidR="00043099" w:rsidRDefault="00786830">
      <w:pPr>
        <w:pStyle w:val="ListBullet"/>
      </w:pPr>
      <w:r>
        <w:t>You are connected remotely: a network change can end SSH or Remote Desktop, and a restore typed over that same connection can never arrive. Do this exercise only at the computer itself. Professionals working remotely schedule the repair script to run by itself a few minutes after a change, and cancel it once the change is verified; that automatic rollback, and drills that set a deliberately wrong DNS server or gateway, are named here only.</w:t>
      </w:r>
    </w:p>
    <w:p w14:paraId="7C7B2B6D" w14:textId="77777777" w:rsidR="00043099" w:rsidRDefault="00786830">
      <w:pPr>
        <w:pStyle w:val="ListBullet"/>
      </w:pPr>
      <w:r>
        <w:t>The repair script fails: read its message, fix the cause (rights, or the lesson folder), and run it again. As a second way, use the system's settings: on Windows, Settings, Network and internet, your adapter, IP assignment, Edit, Automatic (DHCP), and the same for DNS; on Linux, the network settings of your desktop, IPv4, Automatic (DHCP); on macOS, System Settings, Network, your service, Details, TCP/IP, Configure IPv4: Using DHCP.</w:t>
      </w:r>
    </w:p>
    <w:p w14:paraId="1C3DE5AB" w14:textId="77777777" w:rsidR="00043099" w:rsidRDefault="00043099">
      <w:pPr>
        <w:keepNext/>
      </w:pPr>
    </w:p>
    <w:p w14:paraId="0DA08859" w14:textId="77777777" w:rsidR="00043099" w:rsidRDefault="00043099">
      <w:pPr>
        <w:keepNext/>
      </w:pPr>
    </w:p>
    <w:p w14:paraId="629B6CC9" w14:textId="77777777" w:rsidR="00043099" w:rsidRDefault="00043099">
      <w:pPr>
        <w:keepNext/>
      </w:pPr>
    </w:p>
    <w:p w14:paraId="7FA94C88" w14:textId="77777777" w:rsidR="00043099" w:rsidRDefault="00786830">
      <w:pPr>
        <w:pStyle w:val="Heading1"/>
      </w:pPr>
      <w:r>
        <w:t>C Implementation</w:t>
      </w:r>
    </w:p>
    <w:p w14:paraId="1CEA04BB" w14:textId="77777777" w:rsidR="00043099" w:rsidRDefault="00786830">
      <w:r>
        <w:t>Standard C has no functions for network adapters, so every fact comes from the operating system's own C functions. On Windows, GetAdaptersAddresses, from iphlpapi.h, fills an array with one record per adapter: its FriendlyName, its OperStatus, its PhysicalAddress (the MAC address), and a chain of its addresses, each with its OnLinkPrefixLength. On Linux and macOS, getifaddrs, from ifaddrs.h, builds a chain with one entry per address, each with the adapter's name, flags, address, and mask. On every system, i</w:t>
      </w:r>
      <w:r>
        <w:t>net_ntop writes an address as text. The #ifdef lines from Lesson 2.12 pick the right set. On Windows, the build command ends with -liphlpapi -lws2_32: -l links a system library, here iphlpapi, which holds GetAdaptersAddresses, and ws2_32, which holds inet_ntop. Linux and macOS link theirs automatically.</w:t>
      </w:r>
    </w:p>
    <w:p w14:paraId="58C42F35" w14:textId="77777777" w:rsidR="00043099" w:rsidRDefault="00043099">
      <w:pPr>
        <w:keepNext/>
      </w:pPr>
    </w:p>
    <w:p w14:paraId="7953E3B6" w14:textId="77777777" w:rsidR="00043099" w:rsidRDefault="00043099">
      <w:pPr>
        <w:keepNext/>
      </w:pPr>
    </w:p>
    <w:p w14:paraId="2253A6B1" w14:textId="77777777" w:rsidR="00043099" w:rsidRDefault="00786830">
      <w:pPr>
        <w:pStyle w:val="Heading2"/>
      </w:pPr>
      <w:r>
        <w:t>Basic Implementation</w:t>
      </w:r>
    </w:p>
    <w:p w14:paraId="7E2EAB97" w14:textId="77777777" w:rsidR="00043099" w:rsidRDefault="00786830">
      <w:r>
        <w:t>Start with the most direct version: print_adapter prints one line, and prints loopback instead of a MAC address when the address starts with 127. Then main walks the system's chain of adapters, keeps those that are up, writes each MAC address as text, prints one line per IPv4 address, and ends with the count. Every step is commented, so read the comments as you type it.</w:t>
      </w:r>
    </w:p>
    <w:p w14:paraId="5F79B125" w14:textId="77777777" w:rsidR="00043099" w:rsidRDefault="00043099">
      <w:pPr>
        <w:keepNext/>
      </w:pPr>
    </w:p>
    <w:p w14:paraId="5A8DCADB" w14:textId="77777777" w:rsidR="00043099" w:rsidRDefault="00786830">
      <w:pPr>
        <w:pStyle w:val="Heading3"/>
      </w:pPr>
      <w:r>
        <w:t>c/basic_network_adapters.c</w:t>
      </w:r>
    </w:p>
    <w:p w14:paraId="0CAC1B6A" w14:textId="77777777" w:rsidR="00043099" w:rsidRDefault="00786830">
      <w:pPr>
        <w:pStyle w:val="SourceCode"/>
        <w:keepNext/>
      </w:pPr>
      <w:r>
        <w:t>// Adapter information comes from the operating system, and each system</w:t>
      </w:r>
    </w:p>
    <w:p w14:paraId="41A45B8B" w14:textId="77777777" w:rsidR="00043099" w:rsidRDefault="00786830">
      <w:pPr>
        <w:pStyle w:val="SourceCode"/>
        <w:keepNext/>
      </w:pPr>
      <w:r>
        <w:t>// names its functions differently. Remember, #ifdef/#define choose code</w:t>
      </w:r>
    </w:p>
    <w:p w14:paraId="5958B983" w14:textId="77777777" w:rsidR="00043099" w:rsidRDefault="00786830">
      <w:pPr>
        <w:pStyle w:val="SourceCode"/>
      </w:pPr>
      <w:r>
        <w:t>// per system before compiling.</w:t>
      </w:r>
    </w:p>
    <w:p w14:paraId="3BD1C483" w14:textId="77777777" w:rsidR="00043099" w:rsidRDefault="00786830">
      <w:pPr>
        <w:pStyle w:val="SourceCode"/>
      </w:pPr>
      <w:r>
        <w:t>// On Windows, iphlpapi.h declares GetAdaptersAddresses, and ws2tcpip.h</w:t>
      </w:r>
    </w:p>
    <w:p w14:paraId="796C9AF8" w14:textId="77777777" w:rsidR="00043099" w:rsidRDefault="00786830">
      <w:pPr>
        <w:pStyle w:val="SourceCode"/>
      </w:pPr>
      <w:r>
        <w:t>// declares inet_ntop; winsock2.h must come before both. On Linux and</w:t>
      </w:r>
    </w:p>
    <w:p w14:paraId="568223F0" w14:textId="77777777" w:rsidR="00043099" w:rsidRDefault="00786830">
      <w:pPr>
        <w:pStyle w:val="SourceCode"/>
      </w:pPr>
      <w:r>
        <w:t>// macOS, ifaddrs.h declares getifaddrs, arpa/inet.h declares inet_ntop,</w:t>
      </w:r>
    </w:p>
    <w:p w14:paraId="59A9942A" w14:textId="77777777" w:rsidR="00043099" w:rsidRDefault="00786830">
      <w:pPr>
        <w:pStyle w:val="SourceCode"/>
      </w:pPr>
      <w:r>
        <w:t>// and net/if.h names the adapter flags. Remember, _DEFAULT_SOURCE asks</w:t>
      </w:r>
    </w:p>
    <w:p w14:paraId="59A5F143" w14:textId="77777777" w:rsidR="00043099" w:rsidRDefault="00786830">
      <w:pPr>
        <w:pStyle w:val="SourceCode"/>
      </w:pPr>
      <w:r>
        <w:t>// the strict C standard to declare them; it comes before every #include.</w:t>
      </w:r>
    </w:p>
    <w:p w14:paraId="4E2587A8" w14:textId="77777777" w:rsidR="00043099" w:rsidRDefault="00786830">
      <w:pPr>
        <w:pStyle w:val="SourceCode"/>
      </w:pPr>
      <w:r>
        <w:t>#ifdef _WIN32</w:t>
      </w:r>
    </w:p>
    <w:p w14:paraId="10D21C97" w14:textId="77777777" w:rsidR="00043099" w:rsidRDefault="00786830">
      <w:pPr>
        <w:pStyle w:val="SourceCode"/>
      </w:pPr>
      <w:r>
        <w:t>#include &lt;winsock2.h&gt;</w:t>
      </w:r>
    </w:p>
    <w:p w14:paraId="679F7730" w14:textId="77777777" w:rsidR="00043099" w:rsidRDefault="00786830">
      <w:pPr>
        <w:pStyle w:val="SourceCode"/>
      </w:pPr>
      <w:r>
        <w:t>#include &lt;ws2tcpip.h&gt;</w:t>
      </w:r>
    </w:p>
    <w:p w14:paraId="6BAC5E53" w14:textId="77777777" w:rsidR="00043099" w:rsidRDefault="00786830">
      <w:pPr>
        <w:pStyle w:val="SourceCode"/>
      </w:pPr>
      <w:r>
        <w:t>#include &lt;iphlpapi.h&gt;</w:t>
      </w:r>
    </w:p>
    <w:p w14:paraId="4EAB99F3" w14:textId="77777777" w:rsidR="00043099" w:rsidRDefault="00786830">
      <w:pPr>
        <w:pStyle w:val="SourceCode"/>
      </w:pPr>
      <w:r>
        <w:t>#else</w:t>
      </w:r>
    </w:p>
    <w:p w14:paraId="283DEC99" w14:textId="77777777" w:rsidR="00043099" w:rsidRDefault="00786830">
      <w:pPr>
        <w:pStyle w:val="SourceCode"/>
      </w:pPr>
      <w:r>
        <w:t>#define _DEFAULT_SOURCE</w:t>
      </w:r>
    </w:p>
    <w:p w14:paraId="6AAA83F1" w14:textId="77777777" w:rsidR="00043099" w:rsidRDefault="00786830">
      <w:pPr>
        <w:pStyle w:val="SourceCode"/>
      </w:pPr>
      <w:r>
        <w:t>#include &lt;arpa/inet.h&gt;</w:t>
      </w:r>
    </w:p>
    <w:p w14:paraId="2A94B701" w14:textId="77777777" w:rsidR="00043099" w:rsidRDefault="00786830">
      <w:pPr>
        <w:pStyle w:val="SourceCode"/>
      </w:pPr>
      <w:r>
        <w:t>#include &lt;ifaddrs.h&gt;</w:t>
      </w:r>
    </w:p>
    <w:p w14:paraId="263D5DE8" w14:textId="77777777" w:rsidR="00043099" w:rsidRDefault="00786830">
      <w:pPr>
        <w:pStyle w:val="SourceCode"/>
      </w:pPr>
      <w:r>
        <w:t>#include &lt;net/if.h&gt;</w:t>
      </w:r>
    </w:p>
    <w:p w14:paraId="1B485E22" w14:textId="77777777" w:rsidR="00043099" w:rsidRDefault="00786830">
      <w:pPr>
        <w:pStyle w:val="SourceCode"/>
      </w:pPr>
      <w:r>
        <w:t>// The MAC address sits in a link-layer record, which Linux and macOS</w:t>
      </w:r>
    </w:p>
    <w:p w14:paraId="424FF174" w14:textId="77777777" w:rsidR="00043099" w:rsidRDefault="00786830">
      <w:pPr>
        <w:pStyle w:val="SourceCode"/>
      </w:pPr>
      <w:r>
        <w:t>// shape differently. Remember, a #define with a parameter is filled in</w:t>
      </w:r>
    </w:p>
    <w:p w14:paraId="0FEEC456" w14:textId="77777777" w:rsidR="00043099" w:rsidRDefault="00786830">
      <w:pPr>
        <w:pStyle w:val="SourceCode"/>
      </w:pPr>
      <w:r>
        <w:t>// before compiling: LINK_BYTES(entry) gives the record's first MAC byte.</w:t>
      </w:r>
    </w:p>
    <w:p w14:paraId="55EEDEDF" w14:textId="77777777" w:rsidR="00043099" w:rsidRDefault="00786830">
      <w:pPr>
        <w:pStyle w:val="SourceCode"/>
      </w:pPr>
      <w:r>
        <w:t>#ifdef __linux__</w:t>
      </w:r>
    </w:p>
    <w:p w14:paraId="47E903BA" w14:textId="77777777" w:rsidR="00043099" w:rsidRDefault="00786830">
      <w:pPr>
        <w:pStyle w:val="SourceCode"/>
      </w:pPr>
      <w:r>
        <w:t>#include &lt;netpacket/packet.h&gt;</w:t>
      </w:r>
    </w:p>
    <w:p w14:paraId="5140D3EE" w14:textId="77777777" w:rsidR="00043099" w:rsidRDefault="00786830">
      <w:pPr>
        <w:pStyle w:val="SourceCode"/>
      </w:pPr>
      <w:r>
        <w:t>#define LINK_FAMILY AF_PACKET</w:t>
      </w:r>
    </w:p>
    <w:p w14:paraId="3F0F37BD" w14:textId="77777777" w:rsidR="00043099" w:rsidRDefault="00786830">
      <w:pPr>
        <w:pStyle w:val="SourceCode"/>
      </w:pPr>
      <w:r>
        <w:t>#define LINK_BYTES(entry) ((struct sockaddr_ll *) (entry))-&gt;sll_addr</w:t>
      </w:r>
    </w:p>
    <w:p w14:paraId="45DA252D" w14:textId="77777777" w:rsidR="00043099" w:rsidRDefault="00786830">
      <w:pPr>
        <w:pStyle w:val="SourceCode"/>
      </w:pPr>
      <w:r>
        <w:t>#else</w:t>
      </w:r>
    </w:p>
    <w:p w14:paraId="5CD10F2E" w14:textId="77777777" w:rsidR="00043099" w:rsidRDefault="00786830">
      <w:pPr>
        <w:pStyle w:val="SourceCode"/>
      </w:pPr>
      <w:r>
        <w:t>#include &lt;net/if_dl.h&gt;</w:t>
      </w:r>
    </w:p>
    <w:p w14:paraId="5B403DC3" w14:textId="77777777" w:rsidR="00043099" w:rsidRDefault="00786830">
      <w:pPr>
        <w:pStyle w:val="SourceCode"/>
      </w:pPr>
      <w:r>
        <w:t>#define LINK_FAMILY AF_LINK</w:t>
      </w:r>
    </w:p>
    <w:p w14:paraId="4A8E4AD0" w14:textId="77777777" w:rsidR="00043099" w:rsidRDefault="00786830">
      <w:pPr>
        <w:pStyle w:val="SourceCode"/>
      </w:pPr>
      <w:r>
        <w:t>#define LINK_BYTES(entry) (unsigned char *) LLADDR((struct sockaddr_dl *) (entry))</w:t>
      </w:r>
    </w:p>
    <w:p w14:paraId="4FD8F9C2" w14:textId="77777777" w:rsidR="00043099" w:rsidRDefault="00786830">
      <w:pPr>
        <w:pStyle w:val="SourceCode"/>
      </w:pPr>
      <w:r>
        <w:t>#endif</w:t>
      </w:r>
    </w:p>
    <w:p w14:paraId="51F26C67" w14:textId="77777777" w:rsidR="00043099" w:rsidRDefault="00786830">
      <w:pPr>
        <w:pStyle w:val="SourceCode"/>
      </w:pPr>
      <w:r>
        <w:t>#endif</w:t>
      </w:r>
    </w:p>
    <w:p w14:paraId="5C359EF5" w14:textId="77777777" w:rsidR="00043099" w:rsidRDefault="00043099">
      <w:pPr>
        <w:pStyle w:val="SourceCode"/>
      </w:pPr>
    </w:p>
    <w:p w14:paraId="101FFA4B" w14:textId="77777777" w:rsidR="00043099" w:rsidRDefault="00786830">
      <w:pPr>
        <w:pStyle w:val="SourceCode"/>
      </w:pPr>
      <w:r>
        <w:t>// Remember, #include adds the declarations we need.</w:t>
      </w:r>
    </w:p>
    <w:p w14:paraId="35D1C831" w14:textId="77777777" w:rsidR="00043099" w:rsidRDefault="00786830">
      <w:pPr>
        <w:pStyle w:val="SourceCode"/>
      </w:pPr>
      <w:r>
        <w:t>#include &lt;stdio.h&gt;</w:t>
      </w:r>
    </w:p>
    <w:p w14:paraId="4BF9DB70" w14:textId="77777777" w:rsidR="00043099" w:rsidRDefault="00786830">
      <w:pPr>
        <w:pStyle w:val="SourceCode"/>
      </w:pPr>
      <w:r>
        <w:t>#include &lt;string.h&gt;</w:t>
      </w:r>
    </w:p>
    <w:p w14:paraId="4B643725" w14:textId="77777777" w:rsidR="00043099" w:rsidRDefault="00043099">
      <w:pPr>
        <w:pStyle w:val="SourceCode"/>
      </w:pPr>
    </w:p>
    <w:p w14:paraId="5EA47004" w14:textId="77777777" w:rsidR="00043099" w:rsidRDefault="00786830">
      <w:pPr>
        <w:pStyle w:val="SourceCode"/>
      </w:pPr>
      <w:r>
        <w:t>// Prints one adapter line. Every IPv4 loopback address starts with 127.,</w:t>
      </w:r>
    </w:p>
    <w:p w14:paraId="656A20AB" w14:textId="77777777" w:rsidR="00043099" w:rsidRDefault="00786830">
      <w:pPr>
        <w:pStyle w:val="SourceCode"/>
      </w:pPr>
      <w:r>
        <w:t>// so the line says loopback instead of a MAC address. strncmp compares</w:t>
      </w:r>
    </w:p>
    <w:p w14:paraId="33742A72" w14:textId="77777777" w:rsidR="00043099" w:rsidRDefault="00786830">
      <w:pPr>
        <w:pStyle w:val="SourceCode"/>
      </w:pPr>
      <w:r>
        <w:t>// only the first 4 characters. Remember, strcmp-style functions return</w:t>
      </w:r>
    </w:p>
    <w:p w14:paraId="0A8D2797" w14:textId="77777777" w:rsidR="00043099" w:rsidRDefault="00786830">
      <w:pPr>
        <w:pStyle w:val="SourceCode"/>
      </w:pPr>
      <w:r>
        <w:t>// 0 when the texts are equal.</w:t>
      </w:r>
    </w:p>
    <w:p w14:paraId="64348CF7" w14:textId="77777777" w:rsidR="00043099" w:rsidRDefault="00786830">
      <w:pPr>
        <w:pStyle w:val="SourceCode"/>
      </w:pPr>
      <w:r>
        <w:t>void print_adapter(const char *adapter_name, const char *address, int prefix,</w:t>
      </w:r>
    </w:p>
    <w:p w14:paraId="4F10DA03" w14:textId="77777777" w:rsidR="00043099" w:rsidRDefault="00786830">
      <w:pPr>
        <w:pStyle w:val="SourceCode"/>
      </w:pPr>
      <w:r>
        <w:t xml:space="preserve">                   const char *mac) {</w:t>
      </w:r>
    </w:p>
    <w:p w14:paraId="54888FB6" w14:textId="77777777" w:rsidR="00043099" w:rsidRDefault="00786830">
      <w:pPr>
        <w:pStyle w:val="SourceCode"/>
      </w:pPr>
      <w:r>
        <w:t xml:space="preserve">    if (strncmp(address, "127.", 4) == 0) {</w:t>
      </w:r>
    </w:p>
    <w:p w14:paraId="15FE252B" w14:textId="77777777" w:rsidR="00043099" w:rsidRDefault="00786830">
      <w:pPr>
        <w:pStyle w:val="SourceCode"/>
      </w:pPr>
      <w:r>
        <w:t xml:space="preserve">        printf("%s: %s/%d, loopback\n", adapter_name, address, prefix);</w:t>
      </w:r>
    </w:p>
    <w:p w14:paraId="51E49340" w14:textId="77777777" w:rsidR="00043099" w:rsidRDefault="00786830">
      <w:pPr>
        <w:pStyle w:val="SourceCode"/>
      </w:pPr>
      <w:r>
        <w:t xml:space="preserve">    } else {</w:t>
      </w:r>
    </w:p>
    <w:p w14:paraId="48F1D3AB" w14:textId="77777777" w:rsidR="00043099" w:rsidRDefault="00786830">
      <w:pPr>
        <w:pStyle w:val="SourceCode"/>
      </w:pPr>
      <w:r>
        <w:t xml:space="preserve">        printf("%s: %s/%d, MAC %s\n", adapter_name, address, prefix, mac);</w:t>
      </w:r>
    </w:p>
    <w:p w14:paraId="005223A9" w14:textId="77777777" w:rsidR="00043099" w:rsidRDefault="00786830">
      <w:pPr>
        <w:pStyle w:val="SourceCode"/>
      </w:pPr>
      <w:r>
        <w:t xml:space="preserve">    }</w:t>
      </w:r>
    </w:p>
    <w:p w14:paraId="6A2ECA62" w14:textId="77777777" w:rsidR="00043099" w:rsidRDefault="00786830">
      <w:pPr>
        <w:pStyle w:val="SourceCode"/>
      </w:pPr>
      <w:r>
        <w:t>}</w:t>
      </w:r>
    </w:p>
    <w:p w14:paraId="2016F017" w14:textId="77777777" w:rsidR="00043099" w:rsidRDefault="00043099">
      <w:pPr>
        <w:pStyle w:val="SourceCode"/>
      </w:pPr>
    </w:p>
    <w:p w14:paraId="2B056618" w14:textId="77777777" w:rsidR="00043099" w:rsidRDefault="00786830">
      <w:pPr>
        <w:pStyle w:val="SourceCode"/>
      </w:pPr>
      <w:r>
        <w:t>// Remember, main starts the program; 0 = success.</w:t>
      </w:r>
    </w:p>
    <w:p w14:paraId="092A61FE" w14:textId="77777777" w:rsidR="00043099" w:rsidRDefault="00786830">
      <w:pPr>
        <w:pStyle w:val="SourceCode"/>
      </w:pPr>
      <w:r>
        <w:t>int main(void) {</w:t>
      </w:r>
    </w:p>
    <w:p w14:paraId="39FDF463" w14:textId="77777777" w:rsidR="00043099" w:rsidRDefault="00786830">
      <w:pPr>
        <w:pStyle w:val="SourceCode"/>
      </w:pPr>
      <w:r>
        <w:t xml:space="preserve">    printf("Network Adapters\n");</w:t>
      </w:r>
    </w:p>
    <w:p w14:paraId="5E954CC2" w14:textId="77777777" w:rsidR="00043099" w:rsidRDefault="00786830">
      <w:pPr>
        <w:pStyle w:val="SourceCode"/>
      </w:pPr>
      <w:r>
        <w:t xml:space="preserve">    int count = 0;</w:t>
      </w:r>
    </w:p>
    <w:p w14:paraId="20AEA3AB" w14:textId="77777777" w:rsidR="00043099" w:rsidRDefault="00043099">
      <w:pPr>
        <w:pStyle w:val="SourceCode"/>
      </w:pPr>
    </w:p>
    <w:p w14:paraId="66C98DE4" w14:textId="77777777" w:rsidR="00043099" w:rsidRDefault="00786830">
      <w:pPr>
        <w:pStyle w:val="SourceCode"/>
      </w:pPr>
      <w:r>
        <w:t>#ifdef _WIN32</w:t>
      </w:r>
    </w:p>
    <w:p w14:paraId="5D555B90" w14:textId="77777777" w:rsidR="00043099" w:rsidRDefault="00786830">
      <w:pPr>
        <w:pStyle w:val="SourceCode"/>
      </w:pPr>
      <w:r>
        <w:t xml:space="preserve">    // GetAdaptersAddresses fills the array with one record per adapter;</w:t>
      </w:r>
    </w:p>
    <w:p w14:paraId="2EA68731" w14:textId="77777777" w:rsidR="00043099" w:rsidRDefault="00786830">
      <w:pPr>
        <w:pStyle w:val="SourceCode"/>
      </w:pPr>
      <w:r>
        <w:t xml:space="preserve">    // the room for 64 records also holds each adapter's names and</w:t>
      </w:r>
    </w:p>
    <w:p w14:paraId="459D4183" w14:textId="77777777" w:rsidR="00043099" w:rsidRDefault="00786830">
      <w:pPr>
        <w:pStyle w:val="SourceCode"/>
      </w:pPr>
      <w:r>
        <w:t xml:space="preserve">    // addresses. AF_INET asks for IPv4 addresses only. size says how many</w:t>
      </w:r>
    </w:p>
    <w:p w14:paraId="3CE708D8" w14:textId="77777777" w:rsidR="00043099" w:rsidRDefault="00786830">
      <w:pPr>
        <w:pStyle w:val="SourceCode"/>
      </w:pPr>
      <w:r>
        <w:t xml:space="preserve">    // bytes the array holds; ULONG is Windows' name for a whole number that</w:t>
      </w:r>
    </w:p>
    <w:p w14:paraId="064B2089" w14:textId="77777777" w:rsidR="00043099" w:rsidRDefault="00786830">
      <w:pPr>
        <w:pStyle w:val="SourceCode"/>
      </w:pPr>
      <w:r>
        <w:t xml:space="preserve">    // is never negative. Remember, &amp; takes an address.</w:t>
      </w:r>
    </w:p>
    <w:p w14:paraId="0B2BE7FD" w14:textId="77777777" w:rsidR="00043099" w:rsidRDefault="00786830">
      <w:pPr>
        <w:pStyle w:val="SourceCode"/>
      </w:pPr>
      <w:r>
        <w:t xml:space="preserve">    // It returns NO_ERROR when it worked; anything else, such as an array</w:t>
      </w:r>
    </w:p>
    <w:p w14:paraId="2E6F7B93" w14:textId="77777777" w:rsidR="00043099" w:rsidRDefault="00786830">
      <w:pPr>
        <w:pStyle w:val="SourceCode"/>
      </w:pPr>
      <w:r>
        <w:t xml:space="preserve">    // too small for every adapter, means the records cannot be trusted, so</w:t>
      </w:r>
    </w:p>
    <w:p w14:paraId="05E485C1" w14:textId="77777777" w:rsidR="00043099" w:rsidRDefault="00786830">
      <w:pPr>
        <w:pStyle w:val="SourceCode"/>
      </w:pPr>
      <w:r>
        <w:t xml:space="preserve">    // the program stops with one Error line, as Lesson 2.11 taught.</w:t>
      </w:r>
    </w:p>
    <w:p w14:paraId="2AEBFE4D" w14:textId="77777777" w:rsidR="00043099" w:rsidRDefault="00786830">
      <w:pPr>
        <w:pStyle w:val="SourceCode"/>
      </w:pPr>
      <w:r>
        <w:t xml:space="preserve">    IP_ADAPTER_ADDRESSES adapters[64];</w:t>
      </w:r>
    </w:p>
    <w:p w14:paraId="3A87AADD" w14:textId="77777777" w:rsidR="00043099" w:rsidRDefault="00786830">
      <w:pPr>
        <w:pStyle w:val="SourceCode"/>
      </w:pPr>
      <w:r>
        <w:t xml:space="preserve">    ULONG size = sizeof adapters;</w:t>
      </w:r>
    </w:p>
    <w:p w14:paraId="01B2A06E" w14:textId="77777777" w:rsidR="00043099" w:rsidRDefault="00786830">
      <w:pPr>
        <w:pStyle w:val="SourceCode"/>
      </w:pPr>
      <w:r>
        <w:t xml:space="preserve">    if (GetAdaptersAddresses(AF_INET, 0, NULL, adapters, &amp;size) != NO_ERROR) {</w:t>
      </w:r>
    </w:p>
    <w:p w14:paraId="3CC13BA8" w14:textId="77777777" w:rsidR="00043099" w:rsidRDefault="00786830">
      <w:pPr>
        <w:pStyle w:val="SourceCode"/>
      </w:pPr>
      <w:r>
        <w:t xml:space="preserve">        fprintf(stderr, "Error: could not read the network adapters\n");</w:t>
      </w:r>
    </w:p>
    <w:p w14:paraId="5C1A6F81" w14:textId="77777777" w:rsidR="00043099" w:rsidRDefault="00786830">
      <w:pPr>
        <w:pStyle w:val="SourceCode"/>
      </w:pPr>
      <w:r>
        <w:t xml:space="preserve">        return 1;</w:t>
      </w:r>
    </w:p>
    <w:p w14:paraId="7D347FAD" w14:textId="77777777" w:rsidR="00043099" w:rsidRDefault="00786830">
      <w:pPr>
        <w:pStyle w:val="SourceCode"/>
      </w:pPr>
      <w:r>
        <w:t xml:space="preserve">    }</w:t>
      </w:r>
    </w:p>
    <w:p w14:paraId="62130B8D" w14:textId="77777777" w:rsidR="00043099" w:rsidRDefault="00043099">
      <w:pPr>
        <w:pStyle w:val="SourceCode"/>
      </w:pPr>
    </w:p>
    <w:p w14:paraId="0FAF1C3B" w14:textId="77777777" w:rsidR="00043099" w:rsidRDefault="00786830">
      <w:pPr>
        <w:pStyle w:val="SourceCode"/>
      </w:pPr>
      <w:r>
        <w:t xml:space="preserve">    // The records form a chain: each one's Next field holds the address of</w:t>
      </w:r>
    </w:p>
    <w:p w14:paraId="4BDACE83" w14:textId="77777777" w:rsidR="00043099" w:rsidRDefault="00786830">
      <w:pPr>
        <w:pStyle w:val="SourceCode"/>
      </w:pPr>
      <w:r>
        <w:t xml:space="preserve">    // the next record, and NULL ends the chain. (Chains like this are</w:t>
      </w:r>
    </w:p>
    <w:p w14:paraId="24315195" w14:textId="77777777" w:rsidR="00043099" w:rsidRDefault="00786830">
      <w:pPr>
        <w:pStyle w:val="SourceCode"/>
      </w:pPr>
      <w:r>
        <w:t xml:space="preserve">    // taught in Volume 1, Chapter 10, Lesson 10.3: Linked Lists.)</w:t>
      </w:r>
    </w:p>
    <w:p w14:paraId="13137A61" w14:textId="77777777" w:rsidR="00043099" w:rsidRDefault="00786830">
      <w:pPr>
        <w:pStyle w:val="SourceCode"/>
      </w:pPr>
      <w:r>
        <w:t xml:space="preserve">    // Remember, -&gt; reaches a field through a pointer.</w:t>
      </w:r>
    </w:p>
    <w:p w14:paraId="6D4A8605" w14:textId="77777777" w:rsidR="00043099" w:rsidRDefault="00786830">
      <w:pPr>
        <w:pStyle w:val="SourceCode"/>
      </w:pPr>
      <w:r>
        <w:t xml:space="preserve">    for (IP_ADAPTER_ADDRESSES *adapter = adapters; adapter != NULL;</w:t>
      </w:r>
    </w:p>
    <w:p w14:paraId="5F046327" w14:textId="77777777" w:rsidR="00043099" w:rsidRDefault="00786830">
      <w:pPr>
        <w:pStyle w:val="SourceCode"/>
      </w:pPr>
      <w:r>
        <w:t xml:space="preserve">         adapter = adapter-&gt;Next) {</w:t>
      </w:r>
    </w:p>
    <w:p w14:paraId="465CBA64" w14:textId="77777777" w:rsidR="00043099" w:rsidRDefault="00786830">
      <w:pPr>
        <w:pStyle w:val="SourceCode"/>
      </w:pPr>
      <w:r>
        <w:t xml:space="preserve">        // Only adapters that are up, connected and working, are listed.</w:t>
      </w:r>
    </w:p>
    <w:p w14:paraId="6E676564" w14:textId="77777777" w:rsidR="00043099" w:rsidRDefault="00786830">
      <w:pPr>
        <w:pStyle w:val="SourceCode"/>
      </w:pPr>
      <w:r>
        <w:t xml:space="preserve">        if (adapter-&gt;OperStatus == IfOperStatusUp) {</w:t>
      </w:r>
    </w:p>
    <w:p w14:paraId="0FA9B015" w14:textId="77777777" w:rsidR="00043099" w:rsidRDefault="00786830">
      <w:pPr>
        <w:pStyle w:val="SourceCode"/>
      </w:pPr>
      <w:r>
        <w:t xml:space="preserve">            // FriendlyName, such as Wi-Fi, is wide text: two bytes per</w:t>
      </w:r>
    </w:p>
    <w:p w14:paraId="7BD4C7C1" w14:textId="77777777" w:rsidR="00043099" w:rsidRDefault="00786830">
      <w:pPr>
        <w:pStyle w:val="SourceCode"/>
      </w:pPr>
      <w:r>
        <w:t xml:space="preserve">            // character. WideCharToMultiByte copies it into adapter_name as</w:t>
      </w:r>
    </w:p>
    <w:p w14:paraId="2D0024CF" w14:textId="77777777" w:rsidR="00043099" w:rsidRDefault="00786830">
      <w:pPr>
        <w:pStyle w:val="SourceCode"/>
      </w:pPr>
      <w:r>
        <w:t xml:space="preserve">            // ordinary UTF-8 text that printf can print; -1 says the wide</w:t>
      </w:r>
    </w:p>
    <w:p w14:paraId="7990F00A" w14:textId="77777777" w:rsidR="00043099" w:rsidRDefault="00786830">
      <w:pPr>
        <w:pStyle w:val="SourceCode"/>
      </w:pPr>
      <w:r>
        <w:t xml:space="preserve">            // text ends with a 0 character, as C text does.</w:t>
      </w:r>
    </w:p>
    <w:p w14:paraId="48559D7A" w14:textId="77777777" w:rsidR="00043099" w:rsidRDefault="00786830">
      <w:pPr>
        <w:pStyle w:val="SourceCode"/>
      </w:pPr>
      <w:r>
        <w:t xml:space="preserve">            char adapter_name[256] = "";</w:t>
      </w:r>
    </w:p>
    <w:p w14:paraId="17873640" w14:textId="77777777" w:rsidR="00043099" w:rsidRDefault="00786830">
      <w:pPr>
        <w:pStyle w:val="SourceCode"/>
      </w:pPr>
      <w:r>
        <w:t xml:space="preserve">            WideCharToMultiByte(CP_UTF8, 0, adapter-&gt;FriendlyName, -1,</w:t>
      </w:r>
    </w:p>
    <w:p w14:paraId="3939026D" w14:textId="77777777" w:rsidR="00043099" w:rsidRDefault="00786830">
      <w:pPr>
        <w:pStyle w:val="SourceCode"/>
      </w:pPr>
      <w:r>
        <w:t xml:space="preserve">                                adapter_name, sizeof adapter_name, NULL, NULL);</w:t>
      </w:r>
    </w:p>
    <w:p w14:paraId="5B1EECE2" w14:textId="77777777" w:rsidR="00043099" w:rsidRDefault="00043099">
      <w:pPr>
        <w:pStyle w:val="SourceCode"/>
      </w:pPr>
    </w:p>
    <w:p w14:paraId="4C727969" w14:textId="77777777" w:rsidR="00043099" w:rsidRDefault="00786830">
      <w:pPr>
        <w:pStyle w:val="SourceCode"/>
      </w:pPr>
      <w:r>
        <w:t xml:space="preserve">            // A MAC address is 6 bytes; bytes holds the location of the</w:t>
      </w:r>
    </w:p>
    <w:p w14:paraId="5EA88CC8" w14:textId="77777777" w:rsidR="00043099" w:rsidRDefault="00786830">
      <w:pPr>
        <w:pStyle w:val="SourceCode"/>
      </w:pPr>
      <w:r>
        <w:t xml:space="preserve">            // first, so bytes[0] to bytes[5] read them. %02x prints one</w:t>
      </w:r>
    </w:p>
    <w:p w14:paraId="032DB41E" w14:textId="77777777" w:rsidR="00043099" w:rsidRDefault="00786830">
      <w:pPr>
        <w:pStyle w:val="SourceCode"/>
      </w:pPr>
      <w:r>
        <w:t xml:space="preserve">            // byte as two lowercase hexadecimal digits. An adapter without</w:t>
      </w:r>
    </w:p>
    <w:p w14:paraId="0B63A61D" w14:textId="77777777" w:rsidR="00043099" w:rsidRDefault="00786830">
      <w:pPr>
        <w:pStyle w:val="SourceCode"/>
      </w:pPr>
      <w:r>
        <w:t xml:space="preserve">            // one, such as a VPN tunnel, keeps the empty text.</w:t>
      </w:r>
    </w:p>
    <w:p w14:paraId="08E85765" w14:textId="77777777" w:rsidR="00043099" w:rsidRDefault="00786830">
      <w:pPr>
        <w:pStyle w:val="SourceCode"/>
      </w:pPr>
      <w:r>
        <w:t xml:space="preserve">            char mac[18] = "";</w:t>
      </w:r>
    </w:p>
    <w:p w14:paraId="546D7248" w14:textId="77777777" w:rsidR="00043099" w:rsidRDefault="00786830">
      <w:pPr>
        <w:pStyle w:val="SourceCode"/>
      </w:pPr>
      <w:r>
        <w:t xml:space="preserve">            if (adapter-&gt;PhysicalAddressLength == 6) {</w:t>
      </w:r>
    </w:p>
    <w:p w14:paraId="05C61260" w14:textId="77777777" w:rsidR="00043099" w:rsidRDefault="00786830">
      <w:pPr>
        <w:pStyle w:val="SourceCode"/>
      </w:pPr>
      <w:r>
        <w:t xml:space="preserve">                unsigned char *bytes = adapter-&gt;PhysicalAddress;</w:t>
      </w:r>
    </w:p>
    <w:p w14:paraId="1ABB8DC5" w14:textId="77777777" w:rsidR="00043099" w:rsidRDefault="00786830">
      <w:pPr>
        <w:pStyle w:val="SourceCode"/>
      </w:pPr>
      <w:r>
        <w:t xml:space="preserve">                snprintf(mac, sizeof mac, "%02x:%02x:%02x:%02x:%02x:%02x",</w:t>
      </w:r>
    </w:p>
    <w:p w14:paraId="283A8E71" w14:textId="77777777" w:rsidR="00043099" w:rsidRDefault="00786830">
      <w:pPr>
        <w:pStyle w:val="SourceCode"/>
      </w:pPr>
      <w:r>
        <w:t xml:space="preserve">                         bytes[0], bytes[1], bytes[2], bytes[3], bytes[4],</w:t>
      </w:r>
    </w:p>
    <w:p w14:paraId="697750A7" w14:textId="77777777" w:rsidR="00043099" w:rsidRDefault="00786830">
      <w:pPr>
        <w:pStyle w:val="SourceCode"/>
      </w:pPr>
      <w:r>
        <w:t xml:space="preserve">                         bytes[5]);</w:t>
      </w:r>
    </w:p>
    <w:p w14:paraId="215DFB13" w14:textId="77777777" w:rsidR="00043099" w:rsidRDefault="00786830">
      <w:pPr>
        <w:pStyle w:val="SourceCode"/>
      </w:pPr>
      <w:r>
        <w:t xml:space="preserve">            }</w:t>
      </w:r>
    </w:p>
    <w:p w14:paraId="2D75CAAA" w14:textId="77777777" w:rsidR="00043099" w:rsidRDefault="00043099">
      <w:pPr>
        <w:pStyle w:val="SourceCode"/>
      </w:pPr>
    </w:p>
    <w:p w14:paraId="1AECAF88" w14:textId="77777777" w:rsidR="00043099" w:rsidRDefault="00786830">
      <w:pPr>
        <w:pStyle w:val="SourceCode"/>
      </w:pPr>
      <w:r>
        <w:t xml:space="preserve">            // Each adapter has its own chain of addresses.</w:t>
      </w:r>
    </w:p>
    <w:p w14:paraId="0516AABC" w14:textId="77777777" w:rsidR="00043099" w:rsidRDefault="00786830">
      <w:pPr>
        <w:pStyle w:val="SourceCode"/>
      </w:pPr>
      <w:r>
        <w:t xml:space="preserve">            for (IP_ADAPTER_UNICAST_ADDRESS *unicast =</w:t>
      </w:r>
    </w:p>
    <w:p w14:paraId="51A095DC" w14:textId="77777777" w:rsidR="00043099" w:rsidRDefault="00786830">
      <w:pPr>
        <w:pStyle w:val="SourceCode"/>
      </w:pPr>
      <w:r>
        <w:t xml:space="preserve">                     adapter-&gt;FirstUnicastAddress;</w:t>
      </w:r>
    </w:p>
    <w:p w14:paraId="18A1EF2B" w14:textId="77777777" w:rsidR="00043099" w:rsidRDefault="00786830">
      <w:pPr>
        <w:pStyle w:val="SourceCode"/>
      </w:pPr>
      <w:r>
        <w:t xml:space="preserve">                 unicast != NULL; unicast = unicast-&gt;Next) {</w:t>
      </w:r>
    </w:p>
    <w:p w14:paraId="1760FAB9" w14:textId="77777777" w:rsidR="00043099" w:rsidRDefault="00786830">
      <w:pPr>
        <w:pStyle w:val="SourceCode"/>
      </w:pPr>
      <w:r>
        <w:t xml:space="preserve">                // (SOCKADDR_IN *) is a cast: it tells the compiler to read</w:t>
      </w:r>
    </w:p>
    <w:p w14:paraId="7E7F4439" w14:textId="77777777" w:rsidR="00043099" w:rsidRDefault="00786830">
      <w:pPr>
        <w:pStyle w:val="SourceCode"/>
      </w:pPr>
      <w:r>
        <w:t xml:space="preserve">                // the general address record as an IPv4 one, which it is,</w:t>
      </w:r>
    </w:p>
    <w:p w14:paraId="736947AC" w14:textId="77777777" w:rsidR="00043099" w:rsidRDefault="00786830">
      <w:pPr>
        <w:pStyle w:val="SourceCode"/>
      </w:pPr>
      <w:r>
        <w:t xml:space="preserve">                // because only AF_INET was asked for. (Volume 1, Chapter</w:t>
      </w:r>
    </w:p>
    <w:p w14:paraId="28EF9330" w14:textId="77777777" w:rsidR="00043099" w:rsidRDefault="00786830">
      <w:pPr>
        <w:pStyle w:val="SourceCode"/>
      </w:pPr>
      <w:r>
        <w:t xml:space="preserve">                // 9, Lesson 9.3: malloc and new teaches pointer casts.)</w:t>
      </w:r>
    </w:p>
    <w:p w14:paraId="09EE5C1A" w14:textId="77777777" w:rsidR="00043099" w:rsidRDefault="00786830">
      <w:pPr>
        <w:pStyle w:val="SourceCode"/>
      </w:pPr>
      <w:r>
        <w:t xml:space="preserve">                // inet_ntop writes the address as text, 10.0.0.7, and</w:t>
      </w:r>
    </w:p>
    <w:p w14:paraId="185005BF" w14:textId="77777777" w:rsidR="00043099" w:rsidRDefault="00786830">
      <w:pPr>
        <w:pStyle w:val="SourceCode"/>
      </w:pPr>
      <w:r>
        <w:t xml:space="preserve">                // OnLinkPrefixLength is its prefix length, such as 24.</w:t>
      </w:r>
    </w:p>
    <w:p w14:paraId="50F941FC" w14:textId="77777777" w:rsidR="00043099" w:rsidRDefault="00786830">
      <w:pPr>
        <w:pStyle w:val="SourceCode"/>
      </w:pPr>
      <w:r>
        <w:t xml:space="preserve">                SOCKADDR_IN *ipv4 = (SOCKADDR_IN *) unicast-&gt;Address.lpSockaddr;</w:t>
      </w:r>
    </w:p>
    <w:p w14:paraId="056532F9" w14:textId="77777777" w:rsidR="00043099" w:rsidRDefault="00786830">
      <w:pPr>
        <w:pStyle w:val="SourceCode"/>
      </w:pPr>
      <w:r>
        <w:t xml:space="preserve">                char address[16] = "";</w:t>
      </w:r>
    </w:p>
    <w:p w14:paraId="16612671" w14:textId="77777777" w:rsidR="00043099" w:rsidRDefault="00786830">
      <w:pPr>
        <w:pStyle w:val="SourceCode"/>
      </w:pPr>
      <w:r>
        <w:t xml:space="preserve">                inet_ntop(AF_INET, &amp;ipv4-&gt;sin_addr, address, sizeof address);</w:t>
      </w:r>
    </w:p>
    <w:p w14:paraId="280C886E" w14:textId="77777777" w:rsidR="00043099" w:rsidRDefault="00786830">
      <w:pPr>
        <w:pStyle w:val="SourceCode"/>
      </w:pPr>
      <w:r>
        <w:t xml:space="preserve">                print_adapter(adapter_name, address,</w:t>
      </w:r>
    </w:p>
    <w:p w14:paraId="03DAB377" w14:textId="77777777" w:rsidR="00043099" w:rsidRDefault="00786830">
      <w:pPr>
        <w:pStyle w:val="SourceCode"/>
      </w:pPr>
      <w:r>
        <w:t xml:space="preserve">                              unicast-&gt;OnLinkPrefixLength, mac);</w:t>
      </w:r>
    </w:p>
    <w:p w14:paraId="782384FD" w14:textId="77777777" w:rsidR="00043099" w:rsidRDefault="00786830">
      <w:pPr>
        <w:pStyle w:val="SourceCode"/>
      </w:pPr>
      <w:r>
        <w:t xml:space="preserve">                count = count + 1;</w:t>
      </w:r>
    </w:p>
    <w:p w14:paraId="05B1D6EC" w14:textId="77777777" w:rsidR="00043099" w:rsidRDefault="00786830">
      <w:pPr>
        <w:pStyle w:val="SourceCode"/>
      </w:pPr>
      <w:r>
        <w:t xml:space="preserve">            }</w:t>
      </w:r>
    </w:p>
    <w:p w14:paraId="128EDCB3" w14:textId="77777777" w:rsidR="00043099" w:rsidRDefault="00786830">
      <w:pPr>
        <w:pStyle w:val="SourceCode"/>
      </w:pPr>
      <w:r>
        <w:t xml:space="preserve">        }</w:t>
      </w:r>
    </w:p>
    <w:p w14:paraId="0DB58504" w14:textId="77777777" w:rsidR="00043099" w:rsidRDefault="00786830">
      <w:pPr>
        <w:pStyle w:val="SourceCode"/>
      </w:pPr>
      <w:r>
        <w:t xml:space="preserve">    }</w:t>
      </w:r>
    </w:p>
    <w:p w14:paraId="07BC9098" w14:textId="77777777" w:rsidR="00043099" w:rsidRDefault="00786830">
      <w:pPr>
        <w:pStyle w:val="SourceCode"/>
      </w:pPr>
      <w:r>
        <w:t>#else</w:t>
      </w:r>
    </w:p>
    <w:p w14:paraId="6803DC27" w14:textId="77777777" w:rsidR="00043099" w:rsidRDefault="00786830">
      <w:pPr>
        <w:pStyle w:val="SourceCode"/>
      </w:pPr>
      <w:r>
        <w:t xml:space="preserve">    // getifaddrs builds a chain with one entry per address; list receives</w:t>
      </w:r>
    </w:p>
    <w:p w14:paraId="7721A233" w14:textId="77777777" w:rsidR="00043099" w:rsidRDefault="00786830">
      <w:pPr>
        <w:pStyle w:val="SourceCode"/>
      </w:pPr>
      <w:r>
        <w:t xml:space="preserve">    // the first entry's address. Each entry's ifa_next holds the next one,</w:t>
      </w:r>
    </w:p>
    <w:p w14:paraId="60587D28" w14:textId="77777777" w:rsidR="00043099" w:rsidRDefault="00786830">
      <w:pPr>
        <w:pStyle w:val="SourceCode"/>
      </w:pPr>
      <w:r>
        <w:t xml:space="preserve">    // and NULL ends the chain. (Chains like this are taught in Volume 1,</w:t>
      </w:r>
    </w:p>
    <w:p w14:paraId="3DC64079" w14:textId="77777777" w:rsidR="00043099" w:rsidRDefault="00786830">
      <w:pPr>
        <w:pStyle w:val="SourceCode"/>
      </w:pPr>
      <w:r>
        <w:t xml:space="preserve">    // Chapter 10, Lesson 10.3: Linked Lists.) It returns 0 when it worked.</w:t>
      </w:r>
    </w:p>
    <w:p w14:paraId="79A42CBB" w14:textId="77777777" w:rsidR="00043099" w:rsidRDefault="00786830">
      <w:pPr>
        <w:pStyle w:val="SourceCode"/>
      </w:pPr>
      <w:r>
        <w:t xml:space="preserve">    struct ifaddrs *list = NULL;</w:t>
      </w:r>
    </w:p>
    <w:p w14:paraId="2A550CC7" w14:textId="77777777" w:rsidR="00043099" w:rsidRDefault="00786830">
      <w:pPr>
        <w:pStyle w:val="SourceCode"/>
      </w:pPr>
      <w:r>
        <w:t xml:space="preserve">    if (getifaddrs(&amp;list) != 0) {</w:t>
      </w:r>
    </w:p>
    <w:p w14:paraId="1BD7F81A" w14:textId="77777777" w:rsidR="00043099" w:rsidRDefault="00786830">
      <w:pPr>
        <w:pStyle w:val="SourceCode"/>
      </w:pPr>
      <w:r>
        <w:t xml:space="preserve">        fprintf(stderr, "Error: could not read the network adapters\n");</w:t>
      </w:r>
    </w:p>
    <w:p w14:paraId="4755ADB3" w14:textId="77777777" w:rsidR="00043099" w:rsidRDefault="00786830">
      <w:pPr>
        <w:pStyle w:val="SourceCode"/>
      </w:pPr>
      <w:r>
        <w:t xml:space="preserve">        return 1;</w:t>
      </w:r>
    </w:p>
    <w:p w14:paraId="3CF584F8" w14:textId="77777777" w:rsidR="00043099" w:rsidRDefault="00786830">
      <w:pPr>
        <w:pStyle w:val="SourceCode"/>
      </w:pPr>
      <w:r>
        <w:t xml:space="preserve">    }</w:t>
      </w:r>
    </w:p>
    <w:p w14:paraId="31FAE8E0" w14:textId="77777777" w:rsidR="00043099" w:rsidRDefault="00786830">
      <w:pPr>
        <w:pStyle w:val="SourceCode"/>
      </w:pPr>
      <w:r>
        <w:t xml:space="preserve">    for (struct ifaddrs *entry = list; entry != NULL; entry = entry-&gt;ifa_next) {</w:t>
      </w:r>
    </w:p>
    <w:p w14:paraId="01C4977F" w14:textId="77777777" w:rsidR="00043099" w:rsidRDefault="00786830">
      <w:pPr>
        <w:pStyle w:val="SourceCode"/>
      </w:pPr>
      <w:r>
        <w:t xml:space="preserve">        // ifa_flags packs several yes-or-no facts into one number, one bit</w:t>
      </w:r>
    </w:p>
    <w:p w14:paraId="6DF48680" w14:textId="77777777" w:rsidR="00043099" w:rsidRDefault="00786830">
      <w:pPr>
        <w:pStyle w:val="SourceCode"/>
      </w:pPr>
      <w:r>
        <w:t xml:space="preserve">        // each; &amp; IFF_UP keeps only the "up" bit, so the result is not 0</w:t>
      </w:r>
    </w:p>
    <w:p w14:paraId="58D8D283" w14:textId="77777777" w:rsidR="00043099" w:rsidRDefault="00786830">
      <w:pPr>
        <w:pStyle w:val="SourceCode"/>
      </w:pPr>
      <w:r>
        <w:t xml:space="preserve">        // when the adapter is switched on. Up does not mean connected: a</w:t>
      </w:r>
    </w:p>
    <w:p w14:paraId="1110DFA8" w14:textId="77777777" w:rsidR="00043099" w:rsidRDefault="00786830">
      <w:pPr>
        <w:pStyle w:val="SourceCode"/>
      </w:pPr>
      <w:r>
        <w:t xml:space="preserve">        // switched-on Wi-Fi card with no network is up too. (Volume 1,</w:t>
      </w:r>
    </w:p>
    <w:p w14:paraId="4F60F15E" w14:textId="77777777" w:rsidR="00043099" w:rsidRDefault="00786830">
      <w:pPr>
        <w:pStyle w:val="SourceCode"/>
      </w:pPr>
      <w:r>
        <w:t xml:space="preserve">        // Chapter 3, Lesson 3.16: Binary Files teaches bits and &amp; fully.)</w:t>
      </w:r>
    </w:p>
    <w:p w14:paraId="55188BF9" w14:textId="77777777" w:rsidR="00043099" w:rsidRDefault="00786830">
      <w:pPr>
        <w:pStyle w:val="SourceCode"/>
      </w:pPr>
      <w:r>
        <w:t xml:space="preserve">        // Some entries have no address at all, and sa_family names the</w:t>
      </w:r>
    </w:p>
    <w:p w14:paraId="29BEADB8" w14:textId="77777777" w:rsidR="00043099" w:rsidRDefault="00786830">
      <w:pPr>
        <w:pStyle w:val="SourceCode"/>
      </w:pPr>
      <w:r>
        <w:t xml:space="preserve">        // kind of address: AF_INET is IPv4.</w:t>
      </w:r>
    </w:p>
    <w:p w14:paraId="131B32A7" w14:textId="77777777" w:rsidR="00043099" w:rsidRDefault="00786830">
      <w:pPr>
        <w:pStyle w:val="SourceCode"/>
      </w:pPr>
      <w:r>
        <w:t xml:space="preserve">        if (entry-&gt;ifa_addr != NULL &amp;&amp; entry-&gt;ifa_addr-&gt;sa_family == AF_INET</w:t>
      </w:r>
    </w:p>
    <w:p w14:paraId="1572FD19" w14:textId="77777777" w:rsidR="00043099" w:rsidRDefault="00786830">
      <w:pPr>
        <w:pStyle w:val="SourceCode"/>
      </w:pPr>
      <w:r>
        <w:t xml:space="preserve">            &amp;&amp; (entry-&gt;ifa_flags &amp; IFF_UP) != 0) {</w:t>
      </w:r>
    </w:p>
    <w:p w14:paraId="7764660B" w14:textId="77777777" w:rsidR="00043099" w:rsidRDefault="00786830">
      <w:pPr>
        <w:pStyle w:val="SourceCode"/>
      </w:pPr>
      <w:r>
        <w:t xml:space="preserve">            // (struct sockaddr_in *) is a cast: it tells the compiler to</w:t>
      </w:r>
    </w:p>
    <w:p w14:paraId="61ABBC84" w14:textId="77777777" w:rsidR="00043099" w:rsidRDefault="00786830">
      <w:pPr>
        <w:pStyle w:val="SourceCode"/>
      </w:pPr>
      <w:r>
        <w:t xml:space="preserve">            // read the general record as an IPv4 one: sa_family said AF_INET.</w:t>
      </w:r>
    </w:p>
    <w:p w14:paraId="146BEBFF" w14:textId="77777777" w:rsidR="00043099" w:rsidRDefault="00786830">
      <w:pPr>
        <w:pStyle w:val="SourceCode"/>
      </w:pPr>
      <w:r>
        <w:t xml:space="preserve">            // (Volume 1, Chapter 9, Lesson 9.3: malloc and new, teaches casts.)</w:t>
      </w:r>
    </w:p>
    <w:p w14:paraId="0B495986" w14:textId="77777777" w:rsidR="00043099" w:rsidRDefault="00786830">
      <w:pPr>
        <w:pStyle w:val="SourceCode"/>
      </w:pPr>
      <w:r>
        <w:t xml:space="preserve">            // inet_ntop writes the address as text, 10.0.0.7; ifa_netmask</w:t>
      </w:r>
    </w:p>
    <w:p w14:paraId="17FC32E3" w14:textId="77777777" w:rsidR="00043099" w:rsidRDefault="00786830">
      <w:pPr>
        <w:pStyle w:val="SourceCode"/>
      </w:pPr>
      <w:r>
        <w:t xml:space="preserve">            // holds the mask, 255.255.255.0.</w:t>
      </w:r>
    </w:p>
    <w:p w14:paraId="4138F3B3" w14:textId="77777777" w:rsidR="00043099" w:rsidRDefault="00786830">
      <w:pPr>
        <w:pStyle w:val="SourceCode"/>
      </w:pPr>
      <w:r>
        <w:t xml:space="preserve">            struct sockaddr_in *ipv4 = (struct sockaddr_in *) entry-&gt;ifa_addr;</w:t>
      </w:r>
    </w:p>
    <w:p w14:paraId="40E9ED93" w14:textId="77777777" w:rsidR="00043099" w:rsidRDefault="00786830">
      <w:pPr>
        <w:pStyle w:val="SourceCode"/>
      </w:pPr>
      <w:r>
        <w:t xml:space="preserve">            struct sockaddr_in *mask = (struct sockaddr_in *) entry-&gt;ifa_netmask;</w:t>
      </w:r>
    </w:p>
    <w:p w14:paraId="694BE82E" w14:textId="77777777" w:rsidR="00043099" w:rsidRDefault="00786830">
      <w:pPr>
        <w:pStyle w:val="SourceCode"/>
      </w:pPr>
      <w:r>
        <w:t xml:space="preserve">            char address[16] = "";</w:t>
      </w:r>
    </w:p>
    <w:p w14:paraId="20172D5D" w14:textId="77777777" w:rsidR="00043099" w:rsidRDefault="00786830">
      <w:pPr>
        <w:pStyle w:val="SourceCode"/>
      </w:pPr>
      <w:r>
        <w:t xml:space="preserve">            inet_ntop(AF_INET, &amp;ipv4-&gt;sin_addr, address, sizeof address);</w:t>
      </w:r>
    </w:p>
    <w:p w14:paraId="34341DE8" w14:textId="77777777" w:rsidR="00043099" w:rsidRDefault="00043099">
      <w:pPr>
        <w:pStyle w:val="SourceCode"/>
      </w:pPr>
    </w:p>
    <w:p w14:paraId="4E6C0DF2" w14:textId="77777777" w:rsidR="00043099" w:rsidRDefault="00786830">
      <w:pPr>
        <w:pStyle w:val="SourceCode"/>
      </w:pPr>
      <w:r>
        <w:t xml:space="preserve">            // The mask is a run of 1 bits, 24 of them in 255.255.255.0, so</w:t>
      </w:r>
    </w:p>
    <w:p w14:paraId="225FCD64" w14:textId="77777777" w:rsidR="00043099" w:rsidRDefault="00786830">
      <w:pPr>
        <w:pStyle w:val="SourceCode"/>
      </w:pPr>
      <w:r>
        <w:t xml:space="preserve">            // counting them gives the prefix length. s_addr holds the mask</w:t>
      </w:r>
    </w:p>
    <w:p w14:paraId="50572BF3" w14:textId="77777777" w:rsidR="00043099" w:rsidRDefault="00786830">
      <w:pPr>
        <w:pStyle w:val="SourceCode"/>
      </w:pPr>
      <w:r>
        <w:t xml:space="preserve">            // as one number, and gcc's __builtin_popcount counts its 1 bits.</w:t>
      </w:r>
    </w:p>
    <w:p w14:paraId="3B3DF314" w14:textId="77777777" w:rsidR="00043099" w:rsidRDefault="00786830">
      <w:pPr>
        <w:pStyle w:val="SourceCode"/>
      </w:pPr>
      <w:r>
        <w:t xml:space="preserve">            int prefix = __builtin_popcount(mask-&gt;sin_addr.s_addr);</w:t>
      </w:r>
    </w:p>
    <w:p w14:paraId="52A30C06" w14:textId="77777777" w:rsidR="00043099" w:rsidRDefault="00043099">
      <w:pPr>
        <w:pStyle w:val="SourceCode"/>
      </w:pPr>
    </w:p>
    <w:p w14:paraId="54112024" w14:textId="77777777" w:rsidR="00043099" w:rsidRDefault="00786830">
      <w:pPr>
        <w:pStyle w:val="SourceCode"/>
      </w:pPr>
      <w:r>
        <w:t xml:space="preserve">            // The MAC address is in another entry with the same adapter</w:t>
      </w:r>
    </w:p>
    <w:p w14:paraId="300AD660" w14:textId="77777777" w:rsidR="00043099" w:rsidRDefault="00786830">
      <w:pPr>
        <w:pStyle w:val="SourceCode"/>
      </w:pPr>
      <w:r>
        <w:t xml:space="preserve">            // name, whose family is LINK_FAMILY, so the chain is searched</w:t>
      </w:r>
    </w:p>
    <w:p w14:paraId="2ACEFDCA" w14:textId="77777777" w:rsidR="00043099" w:rsidRDefault="00786830">
      <w:pPr>
        <w:pStyle w:val="SourceCode"/>
      </w:pPr>
      <w:r>
        <w:t xml:space="preserve">            // again. A MAC address is 6 bytes; %02x prints one byte as two</w:t>
      </w:r>
    </w:p>
    <w:p w14:paraId="61EAEAD9" w14:textId="77777777" w:rsidR="00043099" w:rsidRDefault="00786830">
      <w:pPr>
        <w:pStyle w:val="SourceCode"/>
      </w:pPr>
      <w:r>
        <w:t xml:space="preserve">            // lowercase hexadecimal digits.</w:t>
      </w:r>
    </w:p>
    <w:p w14:paraId="0C407714" w14:textId="77777777" w:rsidR="00043099" w:rsidRDefault="00786830">
      <w:pPr>
        <w:pStyle w:val="SourceCode"/>
      </w:pPr>
      <w:r>
        <w:t xml:space="preserve">            char mac[18] = "";</w:t>
      </w:r>
    </w:p>
    <w:p w14:paraId="2024F17D" w14:textId="77777777" w:rsidR="00043099" w:rsidRDefault="00786830">
      <w:pPr>
        <w:pStyle w:val="SourceCode"/>
      </w:pPr>
      <w:r>
        <w:t xml:space="preserve">            for (struct ifaddrs *link = list; link != NULL;</w:t>
      </w:r>
    </w:p>
    <w:p w14:paraId="44511D3B" w14:textId="77777777" w:rsidR="00043099" w:rsidRDefault="00786830">
      <w:pPr>
        <w:pStyle w:val="SourceCode"/>
      </w:pPr>
      <w:r>
        <w:t xml:space="preserve">                 link = link-&gt;ifa_next) {</w:t>
      </w:r>
    </w:p>
    <w:p w14:paraId="76DB2B95" w14:textId="77777777" w:rsidR="00043099" w:rsidRDefault="00786830">
      <w:pPr>
        <w:pStyle w:val="SourceCode"/>
      </w:pPr>
      <w:r>
        <w:t xml:space="preserve">                if (link-&gt;ifa_addr != NULL</w:t>
      </w:r>
    </w:p>
    <w:p w14:paraId="5123FA73" w14:textId="77777777" w:rsidR="00043099" w:rsidRDefault="00786830">
      <w:pPr>
        <w:pStyle w:val="SourceCode"/>
      </w:pPr>
      <w:r>
        <w:t xml:space="preserve">                    &amp;&amp; link-&gt;ifa_addr-&gt;sa_family == LINK_FAMILY</w:t>
      </w:r>
    </w:p>
    <w:p w14:paraId="6C4BE96A" w14:textId="77777777" w:rsidR="00043099" w:rsidRDefault="00786830">
      <w:pPr>
        <w:pStyle w:val="SourceCode"/>
      </w:pPr>
      <w:r>
        <w:t xml:space="preserve">                    &amp;&amp; strcmp(link-&gt;ifa_name, entry-&gt;ifa_name) == 0) {</w:t>
      </w:r>
    </w:p>
    <w:p w14:paraId="374666F8" w14:textId="77777777" w:rsidR="00043099" w:rsidRDefault="00786830">
      <w:pPr>
        <w:pStyle w:val="SourceCode"/>
      </w:pPr>
      <w:r>
        <w:t xml:space="preserve">                    unsigned char *bytes = LINK_BYTES(link-&gt;ifa_addr);</w:t>
      </w:r>
    </w:p>
    <w:p w14:paraId="22E8FB75" w14:textId="77777777" w:rsidR="00043099" w:rsidRDefault="00786830">
      <w:pPr>
        <w:pStyle w:val="SourceCode"/>
      </w:pPr>
      <w:r>
        <w:t xml:space="preserve">                    snprintf(mac, sizeof mac,</w:t>
      </w:r>
    </w:p>
    <w:p w14:paraId="5F03764B" w14:textId="77777777" w:rsidR="00043099" w:rsidRDefault="00786830">
      <w:pPr>
        <w:pStyle w:val="SourceCode"/>
      </w:pPr>
      <w:r>
        <w:t xml:space="preserve">                             "%02x:%02x:%02x:%02x:%02x:%02x", bytes[0],</w:t>
      </w:r>
    </w:p>
    <w:p w14:paraId="22DDFD54" w14:textId="77777777" w:rsidR="00043099" w:rsidRDefault="00786830">
      <w:pPr>
        <w:pStyle w:val="SourceCode"/>
      </w:pPr>
      <w:r>
        <w:t xml:space="preserve">                             bytes[1], bytes[2], bytes[3], bytes[4], bytes[5]);</w:t>
      </w:r>
    </w:p>
    <w:p w14:paraId="394C5070" w14:textId="77777777" w:rsidR="00043099" w:rsidRDefault="00786830">
      <w:pPr>
        <w:pStyle w:val="SourceCode"/>
      </w:pPr>
      <w:r>
        <w:t xml:space="preserve">                }</w:t>
      </w:r>
    </w:p>
    <w:p w14:paraId="3FB6B91F" w14:textId="77777777" w:rsidR="00043099" w:rsidRDefault="00786830">
      <w:pPr>
        <w:pStyle w:val="SourceCode"/>
      </w:pPr>
      <w:r>
        <w:t xml:space="preserve">            }</w:t>
      </w:r>
    </w:p>
    <w:p w14:paraId="5FE8AB55" w14:textId="77777777" w:rsidR="00043099" w:rsidRDefault="00786830">
      <w:pPr>
        <w:pStyle w:val="SourceCode"/>
      </w:pPr>
      <w:r>
        <w:t xml:space="preserve">            print_adapter(entry-&gt;ifa_name, address, prefix, mac);</w:t>
      </w:r>
    </w:p>
    <w:p w14:paraId="7C01CA3F" w14:textId="77777777" w:rsidR="00043099" w:rsidRDefault="00786830">
      <w:pPr>
        <w:pStyle w:val="SourceCode"/>
      </w:pPr>
      <w:r>
        <w:t xml:space="preserve">            count = count + 1;</w:t>
      </w:r>
    </w:p>
    <w:p w14:paraId="6BB8C214" w14:textId="77777777" w:rsidR="00043099" w:rsidRDefault="00786830">
      <w:pPr>
        <w:pStyle w:val="SourceCode"/>
      </w:pPr>
      <w:r>
        <w:t xml:space="preserve">        }</w:t>
      </w:r>
    </w:p>
    <w:p w14:paraId="29FA6863" w14:textId="77777777" w:rsidR="00043099" w:rsidRDefault="00786830">
      <w:pPr>
        <w:pStyle w:val="SourceCode"/>
      </w:pPr>
      <w:r>
        <w:t xml:space="preserve">    }</w:t>
      </w:r>
    </w:p>
    <w:p w14:paraId="06835FD5" w14:textId="77777777" w:rsidR="00043099" w:rsidRDefault="00786830">
      <w:pPr>
        <w:pStyle w:val="SourceCode"/>
      </w:pPr>
      <w:r>
        <w:t xml:space="preserve">    // getifaddrs set memory aside for the chain; freeifaddrs gives it</w:t>
      </w:r>
    </w:p>
    <w:p w14:paraId="790014E4" w14:textId="77777777" w:rsidR="00043099" w:rsidRDefault="00786830">
      <w:pPr>
        <w:pStyle w:val="SourceCode"/>
      </w:pPr>
      <w:r>
        <w:t xml:space="preserve">    // back. (Volume 1, Chapter 9, Lesson 9.4: free and delete.)</w:t>
      </w:r>
    </w:p>
    <w:p w14:paraId="132E569B" w14:textId="77777777" w:rsidR="00043099" w:rsidRDefault="00786830">
      <w:pPr>
        <w:pStyle w:val="SourceCode"/>
      </w:pPr>
      <w:r>
        <w:t xml:space="preserve">    freeifaddrs(list);</w:t>
      </w:r>
    </w:p>
    <w:p w14:paraId="73BD41CF" w14:textId="77777777" w:rsidR="00043099" w:rsidRDefault="00786830">
      <w:pPr>
        <w:pStyle w:val="SourceCode"/>
      </w:pPr>
      <w:r>
        <w:t>#endif</w:t>
      </w:r>
    </w:p>
    <w:p w14:paraId="3E92A9AC" w14:textId="77777777" w:rsidR="00043099" w:rsidRDefault="00043099">
      <w:pPr>
        <w:pStyle w:val="SourceCode"/>
      </w:pPr>
    </w:p>
    <w:p w14:paraId="1B83EE8C" w14:textId="77777777" w:rsidR="00043099" w:rsidRDefault="00786830">
      <w:pPr>
        <w:pStyle w:val="SourceCode"/>
        <w:keepNext/>
      </w:pPr>
      <w:r>
        <w:t xml:space="preserve">    printf("IPv4 addresses: %d\n", count);</w:t>
      </w:r>
    </w:p>
    <w:p w14:paraId="2F633A24" w14:textId="77777777" w:rsidR="00043099" w:rsidRDefault="00786830">
      <w:pPr>
        <w:pStyle w:val="SourceCode"/>
        <w:keepNext/>
      </w:pPr>
      <w:r>
        <w:t xml:space="preserve">    return 0;</w:t>
      </w:r>
    </w:p>
    <w:p w14:paraId="0CBA4349" w14:textId="77777777" w:rsidR="00043099" w:rsidRDefault="00786830">
      <w:pPr>
        <w:pStyle w:val="SourceCode"/>
      </w:pPr>
      <w:r>
        <w:t>}</w:t>
      </w:r>
    </w:p>
    <w:p w14:paraId="60B3F094" w14:textId="77777777" w:rsidR="00043099" w:rsidRDefault="00043099">
      <w:pPr>
        <w:keepNext/>
      </w:pPr>
    </w:p>
    <w:p w14:paraId="72214C48" w14:textId="77777777" w:rsidR="00043099" w:rsidRDefault="00786830">
      <w:pPr>
        <w:pStyle w:val="Heading3"/>
      </w:pPr>
      <w:r>
        <w:t>Windows PowerShell Basic Build and Run</w:t>
      </w:r>
    </w:p>
    <w:p w14:paraId="0278634A" w14:textId="77777777" w:rsidR="00043099" w:rsidRDefault="00786830">
      <w:pPr>
        <w:keepNext/>
      </w:pPr>
      <w:r>
        <w:t>Build and run the program once.</w:t>
      </w:r>
    </w:p>
    <w:p w14:paraId="5F85CE8B" w14:textId="77777777" w:rsidR="00043099" w:rsidRDefault="00043099">
      <w:pPr>
        <w:keepNext/>
      </w:pPr>
    </w:p>
    <w:p w14:paraId="2B51A156" w14:textId="77777777" w:rsidR="00043099" w:rsidRDefault="00786830">
      <w:pPr>
        <w:pStyle w:val="CommandBlock"/>
        <w:keepNext/>
      </w:pPr>
      <w:r>
        <w:t>gcc -std=c17 -Wall -Wextra -Wpedantic -Werror .\c\basic_network_adapters.c `</w:t>
      </w:r>
    </w:p>
    <w:p w14:paraId="75A72DDD" w14:textId="77777777" w:rsidR="00043099" w:rsidRDefault="00786830">
      <w:pPr>
        <w:pStyle w:val="CommandBlock"/>
        <w:keepNext/>
      </w:pPr>
      <w:r>
        <w:t xml:space="preserve">    -o .\c\basic-network-adapters.exe -liphlpapi -lws2_32</w:t>
      </w:r>
    </w:p>
    <w:p w14:paraId="29977E62" w14:textId="77777777" w:rsidR="00043099" w:rsidRDefault="00786830">
      <w:pPr>
        <w:pStyle w:val="CommandBlock"/>
      </w:pPr>
      <w:r>
        <w:t>.\c\basic-network-adapters.exe</w:t>
      </w:r>
    </w:p>
    <w:p w14:paraId="33D83C43" w14:textId="77777777" w:rsidR="00043099" w:rsidRDefault="00043099">
      <w:pPr>
        <w:keepNext/>
      </w:pPr>
    </w:p>
    <w:p w14:paraId="098C94D5" w14:textId="77777777" w:rsidR="00043099" w:rsidRDefault="00786830">
      <w:pPr>
        <w:pStyle w:val="Heading3"/>
      </w:pPr>
      <w:r>
        <w:t>Linux or macOS Basic Build and Run</w:t>
      </w:r>
    </w:p>
    <w:p w14:paraId="71367596" w14:textId="77777777" w:rsidR="00043099" w:rsidRDefault="00786830">
      <w:pPr>
        <w:pStyle w:val="CommandBlock"/>
        <w:keepNext/>
      </w:pPr>
      <w:r>
        <w:t>gcc -std=c17 -Wall -Wextra -Wpedantic -Werror ./c/basic_network_adapters.c \</w:t>
      </w:r>
    </w:p>
    <w:p w14:paraId="5149DCE6" w14:textId="77777777" w:rsidR="00043099" w:rsidRDefault="00786830">
      <w:pPr>
        <w:pStyle w:val="CommandBlock"/>
        <w:keepNext/>
      </w:pPr>
      <w:r>
        <w:t xml:space="preserve">    -o ./c/basic-network-adapters</w:t>
      </w:r>
    </w:p>
    <w:p w14:paraId="19AC427E" w14:textId="77777777" w:rsidR="00043099" w:rsidRDefault="00786830">
      <w:pPr>
        <w:pStyle w:val="CommandBlock"/>
      </w:pPr>
      <w:r>
        <w:t>./c/basic-network-adapters</w:t>
      </w:r>
    </w:p>
    <w:p w14:paraId="007F9493" w14:textId="77777777" w:rsidR="00043099" w:rsidRDefault="00043099">
      <w:pPr>
        <w:keepNext/>
      </w:pPr>
    </w:p>
    <w:p w14:paraId="397372BE" w14:textId="77777777" w:rsidR="00043099" w:rsidRDefault="00786830">
      <w:pPr>
        <w:pStyle w:val="Heading3"/>
      </w:pPr>
      <w:r>
        <w:t>Check Your Results</w:t>
      </w:r>
    </w:p>
    <w:p w14:paraId="1D05A45D" w14:textId="77777777" w:rsidR="00043099" w:rsidRDefault="00786830">
      <w:pPr>
        <w:keepNext/>
      </w:pPr>
      <w:r>
        <w:t>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and the count to match. Compare them with the Adapter Facts commands from Project Setup.</w:t>
      </w:r>
    </w:p>
    <w:p w14:paraId="7C7F51B5" w14:textId="77777777" w:rsidR="00043099" w:rsidRDefault="00043099">
      <w:pPr>
        <w:keepNext/>
      </w:pPr>
    </w:p>
    <w:p w14:paraId="3B6E895C" w14:textId="77777777" w:rsidR="00043099" w:rsidRDefault="00786830">
      <w:pPr>
        <w:pStyle w:val="RequiredOutput"/>
        <w:keepNext/>
      </w:pPr>
      <w:r>
        <w:t>Network Adapters</w:t>
      </w:r>
    </w:p>
    <w:p w14:paraId="1A986AF6" w14:textId="77777777" w:rsidR="00043099" w:rsidRDefault="00786830">
      <w:pPr>
        <w:pStyle w:val="RequiredOutput"/>
        <w:keepNext/>
      </w:pPr>
      <w:r>
        <w:t>Wi-Fi: 192.168.1.40/24, MAC 3c:a9:f4:12:34:56</w:t>
      </w:r>
    </w:p>
    <w:p w14:paraId="644C1F5B" w14:textId="77777777" w:rsidR="00043099" w:rsidRDefault="00786830">
      <w:pPr>
        <w:pStyle w:val="RequiredOutput"/>
        <w:keepNext/>
      </w:pPr>
      <w:r>
        <w:t>Loopback Pseudo-Interface 1: 127.0.0.1/8, loopback</w:t>
      </w:r>
    </w:p>
    <w:p w14:paraId="575BC48B" w14:textId="77777777" w:rsidR="00043099" w:rsidRDefault="00786830">
      <w:pPr>
        <w:pStyle w:val="RequiredOutput"/>
      </w:pPr>
      <w:r>
        <w:t>IPv4 addresses: 2</w:t>
      </w:r>
    </w:p>
    <w:p w14:paraId="768FE435" w14:textId="77777777" w:rsidR="00043099" w:rsidRDefault="00043099">
      <w:pPr>
        <w:keepNext/>
      </w:pPr>
    </w:p>
    <w:p w14:paraId="0932ABAF" w14:textId="77777777" w:rsidR="00043099" w:rsidRDefault="00786830">
      <w:pPr>
        <w:pStyle w:val="ListBullet"/>
      </w:pPr>
      <w:r>
        <w:t>Network Adapters is the first line.</w:t>
      </w:r>
    </w:p>
    <w:p w14:paraId="77F117BC" w14:textId="77777777" w:rsidR="00043099" w:rsidRDefault="00786830">
      <w:pPr>
        <w:pStyle w:val="ListBullet"/>
      </w:pPr>
      <w:r>
        <w:t>Each adapter line matches one row of Get-NetIPAddress whose adapter is Up in Get-NetAdapter (ip -4 -brief address and ip -brief link on Linux): the same name, IPAddress, and PrefixLength, which proves the program read your real adapters. The MAC matches Get-NetAdapter's MacAddress, written in small letters with colons instead of dashes: 3C-A9-F4-12-34-56 and 3c:a9:f4:12:34:56 are the same address.</w:t>
      </w:r>
    </w:p>
    <w:p w14:paraId="77288C37" w14:textId="77777777" w:rsidR="00043099" w:rsidRDefault="00786830">
      <w:pPr>
        <w:pStyle w:val="ListBullet"/>
      </w:pPr>
      <w:r>
        <w:t>The loopback line ends with loopback because its address starts with 127.; every computer has it (on Linux it is named lo). Get-NetAdapter does not list the loopback adapter, so check its line against Get-NetIPAddress only.</w:t>
      </w:r>
    </w:p>
    <w:p w14:paraId="6998232C" w14:textId="77777777" w:rsidR="00043099" w:rsidRDefault="00786830">
      <w:pPr>
        <w:pStyle w:val="ListBullet"/>
      </w:pPr>
      <w:r>
        <w:t>IPv4 addresses: counts the adapter lines above it.</w:t>
      </w:r>
    </w:p>
    <w:p w14:paraId="0C8A3F4E" w14:textId="77777777" w:rsidR="00043099" w:rsidRDefault="00786830">
      <w:pPr>
        <w:pStyle w:val="ListBullet"/>
      </w:pPr>
      <w:r>
        <w:t>Adapters that are not up, such as a disconnected Bluetooth adapter, have no line, even though Get-NetIPAddress may show an automatic 169.254 address for them.</w:t>
      </w:r>
    </w:p>
    <w:p w14:paraId="2EAB5187" w14:textId="77777777" w:rsidR="00043099" w:rsidRDefault="00786830">
      <w:pPr>
        <w:pStyle w:val="ListBullet"/>
      </w:pPr>
      <w:r>
        <w:t>If the Windows build fails with undefined reference to GetAdaptersAddresses or inet_ntop, -liphlpapi -lws2_32 is missing from the end of the build command. If the Linux build fails with IFF_UP undeclared, #define _DEFAULT_SOURCE is missing or comes after an #include. If the only line is Error: could not read the network adapters, GetAdaptersAddresses did not return NO_ERROR: the array had no room for every adapter.</w:t>
      </w:r>
    </w:p>
    <w:p w14:paraId="7D6378BD" w14:textId="77777777" w:rsidR="00043099" w:rsidRDefault="00786830">
      <w:pPr>
        <w:pStyle w:val="ListBullet"/>
      </w:pPr>
      <w:r>
        <w:t>If the build fails with another message, read the first error: it names the file and line to fix.</w:t>
      </w:r>
    </w:p>
    <w:p w14:paraId="6C1BDC8C" w14:textId="77777777" w:rsidR="00043099" w:rsidRDefault="00043099">
      <w:pPr>
        <w:keepNext/>
      </w:pPr>
    </w:p>
    <w:p w14:paraId="03E8EAAA" w14:textId="77777777" w:rsidR="00043099" w:rsidRDefault="00043099">
      <w:pPr>
        <w:keepNext/>
      </w:pPr>
    </w:p>
    <w:p w14:paraId="197F1C5B" w14:textId="77777777" w:rsidR="00043099" w:rsidRDefault="00786830">
      <w:pPr>
        <w:pStyle w:val="Heading2"/>
      </w:pPr>
      <w:r>
        <w:t>Production-Minded Implementation</w:t>
      </w:r>
    </w:p>
    <w:p w14:paraId="3C6F830F" w14:textId="77777777" w:rsidR="00043099" w:rsidRDefault="00786830">
      <w:r>
        <w:t>The production-minded version prints the same adapter lines and, as the Network Adapter Configuration Utility, can change the selected adapter itself. LOOPBACK_START, MAX_ADDRESSES, SELECTED_ADAPTER, and RECORD_FILE are named once; struct Adapter holds one address's record, and struct Settings one adapter's settings. read_adapters fills an array of records through add_adapter and returns how many, or -1 when the system refused or the array was full, the return-code style of Lesson 2.11. main reads every rec</w:t>
      </w:r>
      <w:r>
        <w:t>ord before it prints anything, and on a failure prints one Error line and returns 1. After the count, main looks for the record file, spa-network-record.txt. With no record, change_network prints the Change Plan: read_settings runs the lesson's read command, .\network\read-settings.ps1 (./network/read-settings.sh on Linux), for SELECTED_ADAPTER, prints its settings, and checks that they are usable. It asks you to type yes, checks is_administrator, writes the record, and calls apply_static, then reads the se</w:t>
      </w:r>
      <w:r>
        <w:t>ttings again to verify them. With a record, restore_network asks again, calls restore_dhcp, verifies that DHCP is on, and removes the record. Here, open_command (_popen on Windows, popen elsewhere) starts the read command and gives a FILE * that reads what it prints, and system runs each change command. A failure prints one Error line and ends with exit code 1.</w:t>
      </w:r>
    </w:p>
    <w:p w14:paraId="1D03B28A" w14:textId="77777777" w:rsidR="00043099" w:rsidRDefault="00043099">
      <w:pPr>
        <w:keepNext/>
      </w:pPr>
    </w:p>
    <w:p w14:paraId="31E514AD" w14:textId="77777777" w:rsidR="00043099" w:rsidRDefault="00786830">
      <w:pPr>
        <w:pStyle w:val="Heading3"/>
      </w:pPr>
      <w:r>
        <w:t>c/network_adapters.c</w:t>
      </w:r>
    </w:p>
    <w:p w14:paraId="3C5701B2" w14:textId="77777777" w:rsidR="00043099" w:rsidRDefault="00786830">
      <w:pPr>
        <w:pStyle w:val="SourceCode"/>
        <w:keepNext/>
      </w:pPr>
      <w:r>
        <w:t>// Remember, #ifdef/#define choose code per system before compiling, and</w:t>
      </w:r>
    </w:p>
    <w:p w14:paraId="70E8E320" w14:textId="77777777" w:rsidR="00043099" w:rsidRDefault="00786830">
      <w:pPr>
        <w:pStyle w:val="SourceCode"/>
        <w:keepNext/>
      </w:pPr>
      <w:r>
        <w:t>// _DEFAULT_SOURCE asks the strict C standard for the Linux and macOS functions.</w:t>
      </w:r>
    </w:p>
    <w:p w14:paraId="315E3E2F" w14:textId="77777777" w:rsidR="00043099" w:rsidRDefault="00786830">
      <w:pPr>
        <w:pStyle w:val="SourceCode"/>
      </w:pPr>
      <w:r>
        <w:t>// LINK_FAMILY and LINK_BYTES name the record that holds the MAC address;</w:t>
      </w:r>
    </w:p>
    <w:p w14:paraId="078458C9" w14:textId="77777777" w:rsidR="00043099" w:rsidRDefault="00786830">
      <w:pPr>
        <w:pStyle w:val="SourceCode"/>
      </w:pPr>
      <w:r>
        <w:t>// shlobj.h declares IsUserAnAdmin, and unistd.h geteuid. open_command and</w:t>
      </w:r>
    </w:p>
    <w:p w14:paraId="7B4EC3F9" w14:textId="77777777" w:rsidR="00043099" w:rsidRDefault="00786830">
      <w:pPr>
        <w:pStyle w:val="SourceCode"/>
      </w:pPr>
      <w:r>
        <w:t>// close_command are _popen/_pclose on Windows, popen/pclose elsewhere.</w:t>
      </w:r>
    </w:p>
    <w:p w14:paraId="17C12710" w14:textId="77777777" w:rsidR="00043099" w:rsidRDefault="00786830">
      <w:pPr>
        <w:pStyle w:val="SourceCode"/>
      </w:pPr>
      <w:r>
        <w:t>// READ_COMMAND reads an adapter's settings. Remember, a \ ending a line</w:t>
      </w:r>
    </w:p>
    <w:p w14:paraId="6804512C" w14:textId="77777777" w:rsidR="00043099" w:rsidRDefault="00786830">
      <w:pPr>
        <w:pStyle w:val="SourceCode"/>
      </w:pPr>
      <w:r>
        <w:t>// continues it, and texts side by side join. -NoProfile skips your PowerShell</w:t>
      </w:r>
    </w:p>
    <w:p w14:paraId="08AB0650" w14:textId="77777777" w:rsidR="00043099" w:rsidRDefault="00786830">
      <w:pPr>
        <w:pStyle w:val="SourceCode"/>
      </w:pPr>
      <w:r>
        <w:t>// start-up settings, -ExecutionPolicy Bypass lets it run this one script,</w:t>
      </w:r>
    </w:p>
    <w:p w14:paraId="241DF22C" w14:textId="77777777" w:rsidR="00043099" w:rsidRDefault="00786830">
      <w:pPr>
        <w:pStyle w:val="SourceCode"/>
      </w:pPr>
      <w:r>
        <w:t>// and -File names it; -Command, used below, runs a line of text instead.</w:t>
      </w:r>
    </w:p>
    <w:p w14:paraId="2BE043EC" w14:textId="77777777" w:rsidR="00043099" w:rsidRDefault="00786830">
      <w:pPr>
        <w:pStyle w:val="SourceCode"/>
      </w:pPr>
      <w:r>
        <w:t>#ifdef _WIN32</w:t>
      </w:r>
    </w:p>
    <w:p w14:paraId="559A8894" w14:textId="77777777" w:rsidR="00043099" w:rsidRDefault="00786830">
      <w:pPr>
        <w:pStyle w:val="SourceCode"/>
      </w:pPr>
      <w:r>
        <w:t>#include &lt;winsock2.h&gt;</w:t>
      </w:r>
    </w:p>
    <w:p w14:paraId="2476796C" w14:textId="77777777" w:rsidR="00043099" w:rsidRDefault="00786830">
      <w:pPr>
        <w:pStyle w:val="SourceCode"/>
      </w:pPr>
      <w:r>
        <w:t>#include &lt;ws2tcpip.h&gt;</w:t>
      </w:r>
    </w:p>
    <w:p w14:paraId="701CEE09" w14:textId="77777777" w:rsidR="00043099" w:rsidRDefault="00786830">
      <w:pPr>
        <w:pStyle w:val="SourceCode"/>
      </w:pPr>
      <w:r>
        <w:t>#include &lt;iphlpapi.h&gt;</w:t>
      </w:r>
    </w:p>
    <w:p w14:paraId="20E4CC41" w14:textId="77777777" w:rsidR="00043099" w:rsidRDefault="00786830">
      <w:pPr>
        <w:pStyle w:val="SourceCode"/>
      </w:pPr>
      <w:r>
        <w:t>#include &lt;shlobj.h&gt;</w:t>
      </w:r>
    </w:p>
    <w:p w14:paraId="047C8C32" w14:textId="77777777" w:rsidR="00043099" w:rsidRDefault="00786830">
      <w:pPr>
        <w:pStyle w:val="SourceCode"/>
      </w:pPr>
      <w:r>
        <w:t>#define open_command _popen</w:t>
      </w:r>
    </w:p>
    <w:p w14:paraId="391AFE94" w14:textId="77777777" w:rsidR="00043099" w:rsidRDefault="00786830">
      <w:pPr>
        <w:pStyle w:val="SourceCode"/>
      </w:pPr>
      <w:r>
        <w:t>#define close_command _pclose</w:t>
      </w:r>
    </w:p>
    <w:p w14:paraId="5BA5583E" w14:textId="77777777" w:rsidR="00043099" w:rsidRDefault="00786830">
      <w:pPr>
        <w:pStyle w:val="SourceCode"/>
      </w:pPr>
      <w:r>
        <w:t>#define READ_COMMAND "powershell -NoProfile -ExecutionPolicy Bypass " \</w:t>
      </w:r>
    </w:p>
    <w:p w14:paraId="7137329D" w14:textId="77777777" w:rsidR="00043099" w:rsidRDefault="00786830">
      <w:pPr>
        <w:pStyle w:val="SourceCode"/>
      </w:pPr>
      <w:r>
        <w:t xml:space="preserve">    "-File network\\read-settings.ps1 \"%s\" %s"</w:t>
      </w:r>
    </w:p>
    <w:p w14:paraId="6D9DA70B" w14:textId="77777777" w:rsidR="00043099" w:rsidRDefault="00786830">
      <w:pPr>
        <w:pStyle w:val="SourceCode"/>
      </w:pPr>
      <w:r>
        <w:t>#else</w:t>
      </w:r>
    </w:p>
    <w:p w14:paraId="541E547F" w14:textId="77777777" w:rsidR="00043099" w:rsidRDefault="00786830">
      <w:pPr>
        <w:pStyle w:val="SourceCode"/>
      </w:pPr>
      <w:r>
        <w:t>#define _DEFAULT_SOURCE</w:t>
      </w:r>
    </w:p>
    <w:p w14:paraId="2A9C5D96" w14:textId="77777777" w:rsidR="00043099" w:rsidRDefault="00786830">
      <w:pPr>
        <w:pStyle w:val="SourceCode"/>
      </w:pPr>
      <w:r>
        <w:t>#include &lt;arpa/inet.h&gt;</w:t>
      </w:r>
    </w:p>
    <w:p w14:paraId="4BBF07FA" w14:textId="77777777" w:rsidR="00043099" w:rsidRDefault="00786830">
      <w:pPr>
        <w:pStyle w:val="SourceCode"/>
      </w:pPr>
      <w:r>
        <w:t>#include &lt;ifaddrs.h&gt;</w:t>
      </w:r>
    </w:p>
    <w:p w14:paraId="7AA1DC68" w14:textId="77777777" w:rsidR="00043099" w:rsidRDefault="00786830">
      <w:pPr>
        <w:pStyle w:val="SourceCode"/>
      </w:pPr>
      <w:r>
        <w:t>#include &lt;net/if.h&gt;</w:t>
      </w:r>
    </w:p>
    <w:p w14:paraId="2E9172C6" w14:textId="77777777" w:rsidR="00043099" w:rsidRDefault="00786830">
      <w:pPr>
        <w:pStyle w:val="SourceCode"/>
      </w:pPr>
      <w:r>
        <w:t>#include &lt;unistd.h&gt;</w:t>
      </w:r>
    </w:p>
    <w:p w14:paraId="1CECEC79" w14:textId="77777777" w:rsidR="00043099" w:rsidRDefault="00786830">
      <w:pPr>
        <w:pStyle w:val="SourceCode"/>
      </w:pPr>
      <w:r>
        <w:t>#define open_command popen</w:t>
      </w:r>
    </w:p>
    <w:p w14:paraId="4838AFEE" w14:textId="77777777" w:rsidR="00043099" w:rsidRDefault="00786830">
      <w:pPr>
        <w:pStyle w:val="SourceCode"/>
      </w:pPr>
      <w:r>
        <w:t>#define close_command pclose</w:t>
      </w:r>
    </w:p>
    <w:p w14:paraId="41C20C5C" w14:textId="77777777" w:rsidR="00043099" w:rsidRDefault="00786830">
      <w:pPr>
        <w:pStyle w:val="SourceCode"/>
      </w:pPr>
      <w:r>
        <w:t>#define READ_COMMAND "sh network/read-settings.sh \"%s\" %s"</w:t>
      </w:r>
    </w:p>
    <w:p w14:paraId="4C610987" w14:textId="77777777" w:rsidR="00043099" w:rsidRDefault="00786830">
      <w:pPr>
        <w:pStyle w:val="SourceCode"/>
      </w:pPr>
      <w:r>
        <w:t>#ifdef __linux__</w:t>
      </w:r>
    </w:p>
    <w:p w14:paraId="41B74D4B" w14:textId="77777777" w:rsidR="00043099" w:rsidRDefault="00786830">
      <w:pPr>
        <w:pStyle w:val="SourceCode"/>
      </w:pPr>
      <w:r>
        <w:t>#include &lt;netpacket/packet.h&gt;</w:t>
      </w:r>
    </w:p>
    <w:p w14:paraId="301D1A80" w14:textId="77777777" w:rsidR="00043099" w:rsidRDefault="00786830">
      <w:pPr>
        <w:pStyle w:val="SourceCode"/>
      </w:pPr>
      <w:r>
        <w:t>#define LINK_FAMILY AF_PACKET</w:t>
      </w:r>
    </w:p>
    <w:p w14:paraId="678E7BB0" w14:textId="77777777" w:rsidR="00043099" w:rsidRDefault="00786830">
      <w:pPr>
        <w:pStyle w:val="SourceCode"/>
      </w:pPr>
      <w:r>
        <w:t>#define LINK_BYTES(entry) ((struct sockaddr_ll *) (entry))-&gt;sll_addr</w:t>
      </w:r>
    </w:p>
    <w:p w14:paraId="602BEAF3" w14:textId="77777777" w:rsidR="00043099" w:rsidRDefault="00786830">
      <w:pPr>
        <w:pStyle w:val="SourceCode"/>
      </w:pPr>
      <w:r>
        <w:t>#else</w:t>
      </w:r>
    </w:p>
    <w:p w14:paraId="0FE14838" w14:textId="77777777" w:rsidR="00043099" w:rsidRDefault="00786830">
      <w:pPr>
        <w:pStyle w:val="SourceCode"/>
      </w:pPr>
      <w:r>
        <w:t>#include &lt;net/if_dl.h&gt;</w:t>
      </w:r>
    </w:p>
    <w:p w14:paraId="509C3AF3" w14:textId="77777777" w:rsidR="00043099" w:rsidRDefault="00786830">
      <w:pPr>
        <w:pStyle w:val="SourceCode"/>
      </w:pPr>
      <w:r>
        <w:t>#define LINK_FAMILY AF_LINK</w:t>
      </w:r>
    </w:p>
    <w:p w14:paraId="148E555F" w14:textId="77777777" w:rsidR="00043099" w:rsidRDefault="00786830">
      <w:pPr>
        <w:pStyle w:val="SourceCode"/>
      </w:pPr>
      <w:r>
        <w:t>#define LINK_BYTES(entry) (unsigned char *) LLADDR((struct sockaddr_dl *) (entry))</w:t>
      </w:r>
    </w:p>
    <w:p w14:paraId="336DCFDD" w14:textId="77777777" w:rsidR="00043099" w:rsidRDefault="00786830">
      <w:pPr>
        <w:pStyle w:val="SourceCode"/>
      </w:pPr>
      <w:r>
        <w:t>#endif</w:t>
      </w:r>
    </w:p>
    <w:p w14:paraId="16CC2D86" w14:textId="77777777" w:rsidR="00043099" w:rsidRDefault="00786830">
      <w:pPr>
        <w:pStyle w:val="SourceCode"/>
      </w:pPr>
      <w:r>
        <w:t>#endif</w:t>
      </w:r>
    </w:p>
    <w:p w14:paraId="31FB3829" w14:textId="77777777" w:rsidR="00043099" w:rsidRDefault="00043099">
      <w:pPr>
        <w:pStyle w:val="SourceCode"/>
      </w:pPr>
    </w:p>
    <w:p w14:paraId="0DA64581" w14:textId="77777777" w:rsidR="00043099" w:rsidRDefault="00786830">
      <w:pPr>
        <w:pStyle w:val="SourceCode"/>
      </w:pPr>
      <w:r>
        <w:t>// Remember, #include adds the declarations we need; stdlib.h declares</w:t>
      </w:r>
    </w:p>
    <w:p w14:paraId="3EC519B7" w14:textId="77777777" w:rsidR="00043099" w:rsidRDefault="00786830">
      <w:pPr>
        <w:pStyle w:val="SourceCode"/>
      </w:pPr>
      <w:r>
        <w:t>// system.</w:t>
      </w:r>
    </w:p>
    <w:p w14:paraId="2A784FA2" w14:textId="77777777" w:rsidR="00043099" w:rsidRDefault="00786830">
      <w:pPr>
        <w:pStyle w:val="SourceCode"/>
      </w:pPr>
      <w:r>
        <w:t>#include &lt;stdio.h&gt;</w:t>
      </w:r>
    </w:p>
    <w:p w14:paraId="6493BEA2" w14:textId="77777777" w:rsidR="00043099" w:rsidRDefault="00786830">
      <w:pPr>
        <w:pStyle w:val="SourceCode"/>
      </w:pPr>
      <w:r>
        <w:t>#include &lt;stdlib.h&gt;</w:t>
      </w:r>
    </w:p>
    <w:p w14:paraId="13054351" w14:textId="77777777" w:rsidR="00043099" w:rsidRDefault="00786830">
      <w:pPr>
        <w:pStyle w:val="SourceCode"/>
      </w:pPr>
      <w:r>
        <w:t>#include &lt;string.h&gt;</w:t>
      </w:r>
    </w:p>
    <w:p w14:paraId="4BF43492" w14:textId="77777777" w:rsidR="00043099" w:rsidRDefault="00043099">
      <w:pPr>
        <w:pStyle w:val="SourceCode"/>
      </w:pPr>
    </w:p>
    <w:p w14:paraId="72919D14" w14:textId="77777777" w:rsidR="00043099" w:rsidRDefault="00786830">
      <w:pPr>
        <w:pStyle w:val="SourceCode"/>
      </w:pPr>
      <w:r>
        <w:t>// Every IPv4 loopback address starts with LOOPBACK_START, and the array</w:t>
      </w:r>
    </w:p>
    <w:p w14:paraId="5743F283" w14:textId="77777777" w:rsidR="00043099" w:rsidRDefault="00786830">
      <w:pPr>
        <w:pStyle w:val="SourceCode"/>
      </w:pPr>
      <w:r>
        <w:t>// holds at most MAX_ADDRESSES records; each is named once.</w:t>
      </w:r>
    </w:p>
    <w:p w14:paraId="64BB7B4E" w14:textId="77777777" w:rsidR="00043099" w:rsidRDefault="00786830">
      <w:pPr>
        <w:pStyle w:val="SourceCode"/>
      </w:pPr>
      <w:r>
        <w:t>#define LOOPBACK_START "127."</w:t>
      </w:r>
    </w:p>
    <w:p w14:paraId="077658E0" w14:textId="77777777" w:rsidR="00043099" w:rsidRDefault="00786830">
      <w:pPr>
        <w:pStyle w:val="SourceCode"/>
      </w:pPr>
      <w:r>
        <w:t>#define MAX_ADDRESSES 32</w:t>
      </w:r>
    </w:p>
    <w:p w14:paraId="623C2E50" w14:textId="77777777" w:rsidR="00043099" w:rsidRDefault="00043099">
      <w:pPr>
        <w:pStyle w:val="SourceCode"/>
      </w:pPr>
    </w:p>
    <w:p w14:paraId="39C9A1F5" w14:textId="77777777" w:rsidR="00043099" w:rsidRDefault="00786830">
      <w:pPr>
        <w:pStyle w:val="SourceCode"/>
      </w:pPr>
      <w:r>
        <w:t>// The adapter to change and the record file, each named once. Use the</w:t>
      </w:r>
    </w:p>
    <w:p w14:paraId="07570741" w14:textId="77777777" w:rsidR="00043099" w:rsidRDefault="00786830">
      <w:pPr>
        <w:pStyle w:val="SourceCode"/>
      </w:pPr>
      <w:r>
        <w:t>// exact name your adapter has in this program's list.</w:t>
      </w:r>
    </w:p>
    <w:p w14:paraId="30BDF486" w14:textId="77777777" w:rsidR="00043099" w:rsidRDefault="00786830">
      <w:pPr>
        <w:pStyle w:val="SourceCode"/>
      </w:pPr>
      <w:r>
        <w:t>const char *SELECTED_ADAPTER = "Wi-Fi";</w:t>
      </w:r>
    </w:p>
    <w:p w14:paraId="025A7D18" w14:textId="77777777" w:rsidR="00043099" w:rsidRDefault="00786830">
      <w:pPr>
        <w:pStyle w:val="SourceCode"/>
      </w:pPr>
      <w:r>
        <w:t>const char *RECORD_FILE = "spa-network-record.txt";</w:t>
      </w:r>
    </w:p>
    <w:p w14:paraId="647DAEF9" w14:textId="77777777" w:rsidR="00043099" w:rsidRDefault="00043099">
      <w:pPr>
        <w:pStyle w:val="SourceCode"/>
      </w:pPr>
    </w:p>
    <w:p w14:paraId="44AE7B93" w14:textId="77777777" w:rsidR="00043099" w:rsidRDefault="00786830">
      <w:pPr>
        <w:pStyle w:val="SourceCode"/>
      </w:pPr>
      <w:r>
        <w:t>// One adapter's IPv4 settings, as the read command prints them: several</w:t>
      </w:r>
    </w:p>
    <w:p w14:paraId="74C77D35" w14:textId="77777777" w:rsidR="00043099" w:rsidRDefault="00786830">
      <w:pPr>
        <w:pStyle w:val="SourceCode"/>
      </w:pPr>
      <w:r>
        <w:t>// values of one kind are joined with commas, and a missing one is none.</w:t>
      </w:r>
    </w:p>
    <w:p w14:paraId="241B4D0C" w14:textId="77777777" w:rsidR="00043099" w:rsidRDefault="00786830">
      <w:pPr>
        <w:pStyle w:val="SourceCode"/>
      </w:pPr>
      <w:r>
        <w:t>struct Settings {</w:t>
      </w:r>
    </w:p>
    <w:p w14:paraId="46678353" w14:textId="77777777" w:rsidR="00043099" w:rsidRDefault="00786830">
      <w:pPr>
        <w:pStyle w:val="SourceCode"/>
      </w:pPr>
      <w:r>
        <w:t xml:space="preserve">    char adapter[256];</w:t>
      </w:r>
    </w:p>
    <w:p w14:paraId="0C25E950" w14:textId="77777777" w:rsidR="00043099" w:rsidRDefault="00786830">
      <w:pPr>
        <w:pStyle w:val="SourceCode"/>
      </w:pPr>
      <w:r>
        <w:t xml:space="preserve">    char profile[256];</w:t>
      </w:r>
    </w:p>
    <w:p w14:paraId="25745398" w14:textId="77777777" w:rsidR="00043099" w:rsidRDefault="00786830">
      <w:pPr>
        <w:pStyle w:val="SourceCode"/>
      </w:pPr>
      <w:r>
        <w:t xml:space="preserve">    char address[64];</w:t>
      </w:r>
    </w:p>
    <w:p w14:paraId="7AB7A42A" w14:textId="77777777" w:rsidR="00043099" w:rsidRDefault="00786830">
      <w:pPr>
        <w:pStyle w:val="SourceCode"/>
      </w:pPr>
      <w:r>
        <w:t xml:space="preserve">    char gateway[64];</w:t>
      </w:r>
    </w:p>
    <w:p w14:paraId="7221D711" w14:textId="77777777" w:rsidR="00043099" w:rsidRDefault="00786830">
      <w:pPr>
        <w:pStyle w:val="SourceCode"/>
      </w:pPr>
      <w:r>
        <w:t xml:space="preserve">    char dns[256];</w:t>
      </w:r>
    </w:p>
    <w:p w14:paraId="1744921A" w14:textId="77777777" w:rsidR="00043099" w:rsidRDefault="00786830">
      <w:pPr>
        <w:pStyle w:val="SourceCode"/>
      </w:pPr>
      <w:r>
        <w:t xml:space="preserve">    char dhcp[16];</w:t>
      </w:r>
    </w:p>
    <w:p w14:paraId="3CA5AAB7" w14:textId="77777777" w:rsidR="00043099" w:rsidRDefault="00786830">
      <w:pPr>
        <w:pStyle w:val="SourceCode"/>
      </w:pPr>
      <w:r>
        <w:t xml:space="preserve">    char dns_source[16];</w:t>
      </w:r>
    </w:p>
    <w:p w14:paraId="3A92FBF5" w14:textId="77777777" w:rsidR="00043099" w:rsidRDefault="00786830">
      <w:pPr>
        <w:pStyle w:val="SourceCode"/>
      </w:pPr>
      <w:r>
        <w:t>};</w:t>
      </w:r>
    </w:p>
    <w:p w14:paraId="33D8B8CD" w14:textId="77777777" w:rsidR="00043099" w:rsidRDefault="00043099">
      <w:pPr>
        <w:pStyle w:val="SourceCode"/>
      </w:pPr>
    </w:p>
    <w:p w14:paraId="1C365F4D" w14:textId="77777777" w:rsidR="00043099" w:rsidRDefault="00786830">
      <w:pPr>
        <w:pStyle w:val="SourceCode"/>
      </w:pPr>
      <w:r>
        <w:t>// One record per IPv4 address. Remember, a record keeps related values</w:t>
      </w:r>
    </w:p>
    <w:p w14:paraId="6CF2C3BE" w14:textId="77777777" w:rsidR="00043099" w:rsidRDefault="00786830">
      <w:pPr>
        <w:pStyle w:val="SourceCode"/>
      </w:pPr>
      <w:r>
        <w:t>// together; address holds the address and prefix, such as 10.0.0.7/24.</w:t>
      </w:r>
    </w:p>
    <w:p w14:paraId="384C47C2" w14:textId="77777777" w:rsidR="00043099" w:rsidRDefault="00786830">
      <w:pPr>
        <w:pStyle w:val="SourceCode"/>
      </w:pPr>
      <w:r>
        <w:t>struct Adapter {</w:t>
      </w:r>
    </w:p>
    <w:p w14:paraId="6169C181" w14:textId="77777777" w:rsidR="00043099" w:rsidRDefault="00786830">
      <w:pPr>
        <w:pStyle w:val="SourceCode"/>
      </w:pPr>
      <w:r>
        <w:t xml:space="preserve">    char adapter_name[256];</w:t>
      </w:r>
    </w:p>
    <w:p w14:paraId="31315E83" w14:textId="77777777" w:rsidR="00043099" w:rsidRDefault="00786830">
      <w:pPr>
        <w:pStyle w:val="SourceCode"/>
      </w:pPr>
      <w:r>
        <w:t xml:space="preserve">    char address[20];</w:t>
      </w:r>
    </w:p>
    <w:p w14:paraId="4E03899A" w14:textId="77777777" w:rsidR="00043099" w:rsidRDefault="00786830">
      <w:pPr>
        <w:pStyle w:val="SourceCode"/>
      </w:pPr>
      <w:r>
        <w:t xml:space="preserve">    char mac[18];</w:t>
      </w:r>
    </w:p>
    <w:p w14:paraId="78C2B3C1" w14:textId="77777777" w:rsidR="00043099" w:rsidRDefault="00786830">
      <w:pPr>
        <w:pStyle w:val="SourceCode"/>
      </w:pPr>
      <w:r>
        <w:t>};</w:t>
      </w:r>
    </w:p>
    <w:p w14:paraId="6076F902" w14:textId="77777777" w:rsidR="00043099" w:rsidRDefault="00043099">
      <w:pPr>
        <w:pStyle w:val="SourceCode"/>
      </w:pPr>
    </w:p>
    <w:p w14:paraId="4F3BB258" w14:textId="77777777" w:rsidR="00043099" w:rsidRDefault="00786830">
      <w:pPr>
        <w:pStyle w:val="SourceCode"/>
      </w:pPr>
      <w:r>
        <w:t>// Writes the 6 MAC bytes as text, such as 3c:a9:f4:12:34:56; mac has room</w:t>
      </w:r>
    </w:p>
    <w:p w14:paraId="4035B408" w14:textId="77777777" w:rsidR="00043099" w:rsidRDefault="00786830">
      <w:pPr>
        <w:pStyle w:val="SourceCode"/>
      </w:pPr>
      <w:r>
        <w:t>// for those 17 characters and the ending 0.</w:t>
      </w:r>
    </w:p>
    <w:p w14:paraId="67487D7B" w14:textId="77777777" w:rsidR="00043099" w:rsidRDefault="00786830">
      <w:pPr>
        <w:pStyle w:val="SourceCode"/>
      </w:pPr>
      <w:r>
        <w:t>void format_mac(char *mac, const unsigned char *bytes) {</w:t>
      </w:r>
    </w:p>
    <w:p w14:paraId="6302CB12" w14:textId="77777777" w:rsidR="00043099" w:rsidRDefault="00786830">
      <w:pPr>
        <w:pStyle w:val="SourceCode"/>
      </w:pPr>
      <w:r>
        <w:t xml:space="preserve">    snprintf(mac, 18, "%02x:%02x:%02x:%02x:%02x:%02x", bytes[0], bytes[1],</w:t>
      </w:r>
    </w:p>
    <w:p w14:paraId="7D35673F" w14:textId="77777777" w:rsidR="00043099" w:rsidRDefault="00786830">
      <w:pPr>
        <w:pStyle w:val="SourceCode"/>
      </w:pPr>
      <w:r>
        <w:t xml:space="preserve">             bytes[2], bytes[3], bytes[4], bytes[5]);</w:t>
      </w:r>
    </w:p>
    <w:p w14:paraId="04C6E9CE" w14:textId="77777777" w:rsidR="00043099" w:rsidRDefault="00786830">
      <w:pPr>
        <w:pStyle w:val="SourceCode"/>
      </w:pPr>
      <w:r>
        <w:t>}</w:t>
      </w:r>
    </w:p>
    <w:p w14:paraId="5E043882" w14:textId="77777777" w:rsidR="00043099" w:rsidRDefault="00043099">
      <w:pPr>
        <w:pStyle w:val="SourceCode"/>
      </w:pPr>
    </w:p>
    <w:p w14:paraId="62F8C7AA" w14:textId="77777777" w:rsidR="00043099" w:rsidRDefault="00786830">
      <w:pPr>
        <w:pStyle w:val="SourceCode"/>
      </w:pPr>
      <w:r>
        <w:t>// Adds one record at the end of the array and returns 0, or returns 1</w:t>
      </w:r>
    </w:p>
    <w:p w14:paraId="7D10A8EF" w14:textId="77777777" w:rsidR="00043099" w:rsidRDefault="00786830">
      <w:pPr>
        <w:pStyle w:val="SourceCode"/>
      </w:pPr>
      <w:r>
        <w:t>// when the array is full. Remember, check the return code first; &amp; takes</w:t>
      </w:r>
    </w:p>
    <w:p w14:paraId="032DD369" w14:textId="77777777" w:rsidR="00043099" w:rsidRDefault="00786830">
      <w:pPr>
        <w:pStyle w:val="SourceCode"/>
      </w:pPr>
      <w:r>
        <w:t>// an address, * follows it.</w:t>
      </w:r>
    </w:p>
    <w:p w14:paraId="10141CEB" w14:textId="77777777" w:rsidR="00043099" w:rsidRDefault="00786830">
      <w:pPr>
        <w:pStyle w:val="SourceCode"/>
      </w:pPr>
      <w:r>
        <w:t>int add_adapter(struct Adapter adapters[], int *count, const char *adapter_name,</w:t>
      </w:r>
    </w:p>
    <w:p w14:paraId="6EA61892" w14:textId="77777777" w:rsidR="00043099" w:rsidRDefault="00786830">
      <w:pPr>
        <w:pStyle w:val="SourceCode"/>
      </w:pPr>
      <w:r>
        <w:t xml:space="preserve">                const char *address, int prefix, const char *mac) {</w:t>
      </w:r>
    </w:p>
    <w:p w14:paraId="75098888" w14:textId="77777777" w:rsidR="00043099" w:rsidRDefault="00786830">
      <w:pPr>
        <w:pStyle w:val="SourceCode"/>
      </w:pPr>
      <w:r>
        <w:t xml:space="preserve">    if (*count == MAX_ADDRESSES) {</w:t>
      </w:r>
    </w:p>
    <w:p w14:paraId="09C7AE0A" w14:textId="77777777" w:rsidR="00043099" w:rsidRDefault="00786830">
      <w:pPr>
        <w:pStyle w:val="SourceCode"/>
      </w:pPr>
      <w:r>
        <w:t xml:space="preserve">        return 1;</w:t>
      </w:r>
    </w:p>
    <w:p w14:paraId="4C6C6703" w14:textId="77777777" w:rsidR="00043099" w:rsidRDefault="00786830">
      <w:pPr>
        <w:pStyle w:val="SourceCode"/>
      </w:pPr>
      <w:r>
        <w:t xml:space="preserve">    }</w:t>
      </w:r>
    </w:p>
    <w:p w14:paraId="75B8AC76" w14:textId="77777777" w:rsidR="00043099" w:rsidRDefault="00786830">
      <w:pPr>
        <w:pStyle w:val="SourceCode"/>
      </w:pPr>
      <w:r>
        <w:t xml:space="preserve">    struct Adapter *adapter = &amp;adapters[*count];</w:t>
      </w:r>
    </w:p>
    <w:p w14:paraId="48BD2AEB" w14:textId="77777777" w:rsidR="00043099" w:rsidRDefault="00786830">
      <w:pPr>
        <w:pStyle w:val="SourceCode"/>
      </w:pPr>
      <w:r>
        <w:t xml:space="preserve">    snprintf(adapter-&gt;adapter_name, sizeof adapter-&gt;adapter_name, "%s",</w:t>
      </w:r>
    </w:p>
    <w:p w14:paraId="1C24638C" w14:textId="77777777" w:rsidR="00043099" w:rsidRDefault="00786830">
      <w:pPr>
        <w:pStyle w:val="SourceCode"/>
      </w:pPr>
      <w:r>
        <w:t xml:space="preserve">             adapter_name);</w:t>
      </w:r>
    </w:p>
    <w:p w14:paraId="3B0BB419" w14:textId="77777777" w:rsidR="00043099" w:rsidRDefault="00786830">
      <w:pPr>
        <w:pStyle w:val="SourceCode"/>
      </w:pPr>
      <w:r>
        <w:t xml:space="preserve">    snprintf(adapter-&gt;address, sizeof adapter-&gt;address, "%s/%d", address,</w:t>
      </w:r>
    </w:p>
    <w:p w14:paraId="4B08EC70" w14:textId="77777777" w:rsidR="00043099" w:rsidRDefault="00786830">
      <w:pPr>
        <w:pStyle w:val="SourceCode"/>
      </w:pPr>
      <w:r>
        <w:t xml:space="preserve">             prefix);</w:t>
      </w:r>
    </w:p>
    <w:p w14:paraId="306357DC" w14:textId="77777777" w:rsidR="00043099" w:rsidRDefault="00786830">
      <w:pPr>
        <w:pStyle w:val="SourceCode"/>
      </w:pPr>
      <w:r>
        <w:t xml:space="preserve">    snprintf(adapter-&gt;mac, sizeof adapter-&gt;mac, "%s", mac);</w:t>
      </w:r>
    </w:p>
    <w:p w14:paraId="6E2E5E39" w14:textId="77777777" w:rsidR="00043099" w:rsidRDefault="00786830">
      <w:pPr>
        <w:pStyle w:val="SourceCode"/>
      </w:pPr>
      <w:r>
        <w:t xml:space="preserve">    *count = *count + 1;</w:t>
      </w:r>
    </w:p>
    <w:p w14:paraId="03E19F9B" w14:textId="77777777" w:rsidR="00043099" w:rsidRDefault="00786830">
      <w:pPr>
        <w:pStyle w:val="SourceCode"/>
      </w:pPr>
      <w:r>
        <w:t xml:space="preserve">    return 0;</w:t>
      </w:r>
    </w:p>
    <w:p w14:paraId="01B4AA32" w14:textId="77777777" w:rsidR="00043099" w:rsidRDefault="00786830">
      <w:pPr>
        <w:pStyle w:val="SourceCode"/>
      </w:pPr>
      <w:r>
        <w:t>}</w:t>
      </w:r>
    </w:p>
    <w:p w14:paraId="0AF1EC13" w14:textId="77777777" w:rsidR="00043099" w:rsidRDefault="00043099">
      <w:pPr>
        <w:pStyle w:val="SourceCode"/>
      </w:pPr>
    </w:p>
    <w:p w14:paraId="7DFA5950" w14:textId="77777777" w:rsidR="00043099" w:rsidRDefault="00786830">
      <w:pPr>
        <w:pStyle w:val="SourceCode"/>
      </w:pPr>
      <w:r>
        <w:t>// Fills adapters with one record per IPv4 address of every adapter that is</w:t>
      </w:r>
    </w:p>
    <w:p w14:paraId="08413CAE" w14:textId="77777777" w:rsidR="00043099" w:rsidRDefault="00786830">
      <w:pPr>
        <w:pStyle w:val="SourceCode"/>
      </w:pPr>
      <w:r>
        <w:t>// up, and returns how many, or -1 when the system refused or the array</w:t>
      </w:r>
    </w:p>
    <w:p w14:paraId="49C195AF" w14:textId="77777777" w:rsidR="00043099" w:rsidRDefault="00786830">
      <w:pPr>
        <w:pStyle w:val="SourceCode"/>
      </w:pPr>
      <w:r>
        <w:t>// was too small. Remember, chains end at NULL; -&gt; reaches a field.</w:t>
      </w:r>
    </w:p>
    <w:p w14:paraId="22983670" w14:textId="77777777" w:rsidR="00043099" w:rsidRDefault="00786830">
      <w:pPr>
        <w:pStyle w:val="SourceCode"/>
      </w:pPr>
      <w:r>
        <w:t>int read_adapters(struct Adapter adapters[]) {</w:t>
      </w:r>
    </w:p>
    <w:p w14:paraId="446D34B0" w14:textId="77777777" w:rsidR="00043099" w:rsidRDefault="00786830">
      <w:pPr>
        <w:pStyle w:val="SourceCode"/>
      </w:pPr>
      <w:r>
        <w:t xml:space="preserve">    int count = 0;</w:t>
      </w:r>
    </w:p>
    <w:p w14:paraId="2C8B2126" w14:textId="77777777" w:rsidR="00043099" w:rsidRDefault="00786830">
      <w:pPr>
        <w:pStyle w:val="SourceCode"/>
      </w:pPr>
      <w:r>
        <w:t>#ifdef _WIN32</w:t>
      </w:r>
    </w:p>
    <w:p w14:paraId="70838724" w14:textId="77777777" w:rsidR="00043099" w:rsidRDefault="00786830">
      <w:pPr>
        <w:pStyle w:val="SourceCode"/>
      </w:pPr>
      <w:r>
        <w:t xml:space="preserve">    IP_ADAPTER_ADDRESSES list[64];</w:t>
      </w:r>
    </w:p>
    <w:p w14:paraId="00E47634" w14:textId="77777777" w:rsidR="00043099" w:rsidRDefault="00786830">
      <w:pPr>
        <w:pStyle w:val="SourceCode"/>
      </w:pPr>
      <w:r>
        <w:t xml:space="preserve">    ULONG size = sizeof list;</w:t>
      </w:r>
    </w:p>
    <w:p w14:paraId="579761C3" w14:textId="77777777" w:rsidR="00043099" w:rsidRDefault="00786830">
      <w:pPr>
        <w:pStyle w:val="SourceCode"/>
      </w:pPr>
      <w:r>
        <w:t xml:space="preserve">    if (GetAdaptersAddresses(AF_INET, 0, NULL, list, &amp;size) != NO_ERROR) {</w:t>
      </w:r>
    </w:p>
    <w:p w14:paraId="658E4A82" w14:textId="77777777" w:rsidR="00043099" w:rsidRDefault="00786830">
      <w:pPr>
        <w:pStyle w:val="SourceCode"/>
      </w:pPr>
      <w:r>
        <w:t xml:space="preserve">        return -1;</w:t>
      </w:r>
    </w:p>
    <w:p w14:paraId="1ECD4C46" w14:textId="77777777" w:rsidR="00043099" w:rsidRDefault="00786830">
      <w:pPr>
        <w:pStyle w:val="SourceCode"/>
      </w:pPr>
      <w:r>
        <w:t xml:space="preserve">    }</w:t>
      </w:r>
    </w:p>
    <w:p w14:paraId="44F3D440" w14:textId="77777777" w:rsidR="00043099" w:rsidRDefault="00786830">
      <w:pPr>
        <w:pStyle w:val="SourceCode"/>
      </w:pPr>
      <w:r>
        <w:t xml:space="preserve">    for (IP_ADAPTER_ADDRESSES *adapter = list; adapter != NULL;</w:t>
      </w:r>
    </w:p>
    <w:p w14:paraId="59226547" w14:textId="77777777" w:rsidR="00043099" w:rsidRDefault="00786830">
      <w:pPr>
        <w:pStyle w:val="SourceCode"/>
      </w:pPr>
      <w:r>
        <w:t xml:space="preserve">         adapter = adapter-&gt;Next) {</w:t>
      </w:r>
    </w:p>
    <w:p w14:paraId="17944051" w14:textId="77777777" w:rsidR="00043099" w:rsidRDefault="00786830">
      <w:pPr>
        <w:pStyle w:val="SourceCode"/>
      </w:pPr>
      <w:r>
        <w:t xml:space="preserve">        if (adapter-&gt;OperStatus == IfOperStatusUp) {</w:t>
      </w:r>
    </w:p>
    <w:p w14:paraId="2D743001" w14:textId="77777777" w:rsidR="00043099" w:rsidRDefault="00786830">
      <w:pPr>
        <w:pStyle w:val="SourceCode"/>
      </w:pPr>
      <w:r>
        <w:t xml:space="preserve">            char adapter_name[256] = "";</w:t>
      </w:r>
    </w:p>
    <w:p w14:paraId="5D626244" w14:textId="77777777" w:rsidR="00043099" w:rsidRDefault="00786830">
      <w:pPr>
        <w:pStyle w:val="SourceCode"/>
      </w:pPr>
      <w:r>
        <w:t xml:space="preserve">            WideCharToMultiByte(CP_UTF8, 0, adapter-&gt;FriendlyName, -1,</w:t>
      </w:r>
    </w:p>
    <w:p w14:paraId="2260A49F" w14:textId="77777777" w:rsidR="00043099" w:rsidRDefault="00786830">
      <w:pPr>
        <w:pStyle w:val="SourceCode"/>
      </w:pPr>
      <w:r>
        <w:t xml:space="preserve">                                adapter_name, sizeof adapter_name, NULL, NULL);</w:t>
      </w:r>
    </w:p>
    <w:p w14:paraId="70981A09" w14:textId="77777777" w:rsidR="00043099" w:rsidRDefault="00786830">
      <w:pPr>
        <w:pStyle w:val="SourceCode"/>
      </w:pPr>
      <w:r>
        <w:t xml:space="preserve">            char mac[18] = "";</w:t>
      </w:r>
    </w:p>
    <w:p w14:paraId="162BC6E7" w14:textId="77777777" w:rsidR="00043099" w:rsidRDefault="00786830">
      <w:pPr>
        <w:pStyle w:val="SourceCode"/>
      </w:pPr>
      <w:r>
        <w:t xml:space="preserve">            if (adapter-&gt;PhysicalAddressLength == 6) {</w:t>
      </w:r>
    </w:p>
    <w:p w14:paraId="287A5AAB" w14:textId="77777777" w:rsidR="00043099" w:rsidRDefault="00786830">
      <w:pPr>
        <w:pStyle w:val="SourceCode"/>
      </w:pPr>
      <w:r>
        <w:t xml:space="preserve">                format_mac(mac, adapter-&gt;PhysicalAddress);</w:t>
      </w:r>
    </w:p>
    <w:p w14:paraId="78F52849" w14:textId="77777777" w:rsidR="00043099" w:rsidRDefault="00786830">
      <w:pPr>
        <w:pStyle w:val="SourceCode"/>
      </w:pPr>
      <w:r>
        <w:t xml:space="preserve">            }</w:t>
      </w:r>
    </w:p>
    <w:p w14:paraId="70177460" w14:textId="77777777" w:rsidR="00043099" w:rsidRDefault="00786830">
      <w:pPr>
        <w:pStyle w:val="SourceCode"/>
      </w:pPr>
      <w:r>
        <w:t xml:space="preserve">            for (IP_ADAPTER_UNICAST_ADDRESS *unicast =</w:t>
      </w:r>
    </w:p>
    <w:p w14:paraId="4ED86A74" w14:textId="77777777" w:rsidR="00043099" w:rsidRDefault="00786830">
      <w:pPr>
        <w:pStyle w:val="SourceCode"/>
      </w:pPr>
      <w:r>
        <w:t xml:space="preserve">                     adapter-&gt;FirstUnicastAddress;</w:t>
      </w:r>
    </w:p>
    <w:p w14:paraId="5F78CD6A" w14:textId="77777777" w:rsidR="00043099" w:rsidRDefault="00786830">
      <w:pPr>
        <w:pStyle w:val="SourceCode"/>
      </w:pPr>
      <w:r>
        <w:t xml:space="preserve">                 unicast != NULL; unicast = unicast-&gt;Next) {</w:t>
      </w:r>
    </w:p>
    <w:p w14:paraId="386D3D37" w14:textId="77777777" w:rsidR="00043099" w:rsidRDefault="00786830">
      <w:pPr>
        <w:pStyle w:val="SourceCode"/>
      </w:pPr>
      <w:r>
        <w:t xml:space="preserve">                SOCKADDR_IN *ipv4 = (SOCKADDR_IN *) unicast-&gt;Address.lpSockaddr;</w:t>
      </w:r>
    </w:p>
    <w:p w14:paraId="51D23B6D" w14:textId="77777777" w:rsidR="00043099" w:rsidRDefault="00786830">
      <w:pPr>
        <w:pStyle w:val="SourceCode"/>
      </w:pPr>
      <w:r>
        <w:t xml:space="preserve">                char address[16] = "";</w:t>
      </w:r>
    </w:p>
    <w:p w14:paraId="093E9347" w14:textId="77777777" w:rsidR="00043099" w:rsidRDefault="00786830">
      <w:pPr>
        <w:pStyle w:val="SourceCode"/>
      </w:pPr>
      <w:r>
        <w:t xml:space="preserve">                inet_ntop(AF_INET, &amp;ipv4-&gt;sin_addr, address, sizeof address);</w:t>
      </w:r>
    </w:p>
    <w:p w14:paraId="40A4B3A1" w14:textId="77777777" w:rsidR="00043099" w:rsidRDefault="00786830">
      <w:pPr>
        <w:pStyle w:val="SourceCode"/>
      </w:pPr>
      <w:r>
        <w:t xml:space="preserve">                if (add_adapter(adapters, &amp;count, adapter_name, address,</w:t>
      </w:r>
    </w:p>
    <w:p w14:paraId="098C011B" w14:textId="77777777" w:rsidR="00043099" w:rsidRDefault="00786830">
      <w:pPr>
        <w:pStyle w:val="SourceCode"/>
      </w:pPr>
      <w:r>
        <w:t xml:space="preserve">                                unicast-&gt;OnLinkPrefixLength, mac) != 0) {</w:t>
      </w:r>
    </w:p>
    <w:p w14:paraId="5B132593" w14:textId="77777777" w:rsidR="00043099" w:rsidRDefault="00786830">
      <w:pPr>
        <w:pStyle w:val="SourceCode"/>
      </w:pPr>
      <w:r>
        <w:t xml:space="preserve">                    return -1;</w:t>
      </w:r>
    </w:p>
    <w:p w14:paraId="08955E29" w14:textId="77777777" w:rsidR="00043099" w:rsidRDefault="00786830">
      <w:pPr>
        <w:pStyle w:val="SourceCode"/>
      </w:pPr>
      <w:r>
        <w:t xml:space="preserve">                }</w:t>
      </w:r>
    </w:p>
    <w:p w14:paraId="6549F1A1" w14:textId="77777777" w:rsidR="00043099" w:rsidRDefault="00786830">
      <w:pPr>
        <w:pStyle w:val="SourceCode"/>
      </w:pPr>
      <w:r>
        <w:t xml:space="preserve">            }</w:t>
      </w:r>
    </w:p>
    <w:p w14:paraId="60C7AA2B" w14:textId="77777777" w:rsidR="00043099" w:rsidRDefault="00786830">
      <w:pPr>
        <w:pStyle w:val="SourceCode"/>
      </w:pPr>
      <w:r>
        <w:t xml:space="preserve">        }</w:t>
      </w:r>
    </w:p>
    <w:p w14:paraId="66D8170D" w14:textId="77777777" w:rsidR="00043099" w:rsidRDefault="00786830">
      <w:pPr>
        <w:pStyle w:val="SourceCode"/>
      </w:pPr>
      <w:r>
        <w:t xml:space="preserve">    }</w:t>
      </w:r>
    </w:p>
    <w:p w14:paraId="0AF928FD" w14:textId="77777777" w:rsidR="00043099" w:rsidRDefault="00786830">
      <w:pPr>
        <w:pStyle w:val="SourceCode"/>
      </w:pPr>
      <w:r>
        <w:t>#else</w:t>
      </w:r>
    </w:p>
    <w:p w14:paraId="13A62E88" w14:textId="77777777" w:rsidR="00043099" w:rsidRDefault="00786830">
      <w:pPr>
        <w:pStyle w:val="SourceCode"/>
      </w:pPr>
      <w:r>
        <w:t xml:space="preserve">    struct ifaddrs *list = NULL;</w:t>
      </w:r>
    </w:p>
    <w:p w14:paraId="6953C8DB" w14:textId="77777777" w:rsidR="00043099" w:rsidRDefault="00786830">
      <w:pPr>
        <w:pStyle w:val="SourceCode"/>
      </w:pPr>
      <w:r>
        <w:t xml:space="preserve">    if (getifaddrs(&amp;list) != 0) {</w:t>
      </w:r>
    </w:p>
    <w:p w14:paraId="4E4D7544" w14:textId="77777777" w:rsidR="00043099" w:rsidRDefault="00786830">
      <w:pPr>
        <w:pStyle w:val="SourceCode"/>
      </w:pPr>
      <w:r>
        <w:t xml:space="preserve">        return -1;</w:t>
      </w:r>
    </w:p>
    <w:p w14:paraId="0C988746" w14:textId="77777777" w:rsidR="00043099" w:rsidRDefault="00786830">
      <w:pPr>
        <w:pStyle w:val="SourceCode"/>
      </w:pPr>
      <w:r>
        <w:t xml:space="preserve">    }</w:t>
      </w:r>
    </w:p>
    <w:p w14:paraId="528A4C8A" w14:textId="77777777" w:rsidR="00043099" w:rsidRDefault="00786830">
      <w:pPr>
        <w:pStyle w:val="SourceCode"/>
      </w:pPr>
      <w:r>
        <w:t xml:space="preserve">    for (struct ifaddrs *entry = list; entry != NULL; entry = entry-&gt;ifa_next) {</w:t>
      </w:r>
    </w:p>
    <w:p w14:paraId="1EA7283F" w14:textId="77777777" w:rsidR="00043099" w:rsidRDefault="00786830">
      <w:pPr>
        <w:pStyle w:val="SourceCode"/>
      </w:pPr>
      <w:r>
        <w:t xml:space="preserve">        // Remember, &amp; IFF_UP keeps only the "up" (switched on, not always</w:t>
      </w:r>
    </w:p>
    <w:p w14:paraId="0DBFB1C3" w14:textId="77777777" w:rsidR="00043099" w:rsidRDefault="00786830">
      <w:pPr>
        <w:pStyle w:val="SourceCode"/>
      </w:pPr>
      <w:r>
        <w:t xml:space="preserve">        // connected) bit (Volume 1, Chapter 3, Lesson 3.16: Binary Files).</w:t>
      </w:r>
    </w:p>
    <w:p w14:paraId="0E133426" w14:textId="77777777" w:rsidR="00043099" w:rsidRDefault="00786830">
      <w:pPr>
        <w:pStyle w:val="SourceCode"/>
      </w:pPr>
      <w:r>
        <w:t xml:space="preserve">        if (entry-&gt;ifa_addr != NULL &amp;&amp; entry-&gt;ifa_addr-&gt;sa_family == AF_INET</w:t>
      </w:r>
    </w:p>
    <w:p w14:paraId="11C45306" w14:textId="77777777" w:rsidR="00043099" w:rsidRDefault="00786830">
      <w:pPr>
        <w:pStyle w:val="SourceCode"/>
      </w:pPr>
      <w:r>
        <w:t xml:space="preserve">            &amp;&amp; (entry-&gt;ifa_flags &amp; IFF_UP) != 0) {</w:t>
      </w:r>
    </w:p>
    <w:p w14:paraId="33B1D004" w14:textId="77777777" w:rsidR="00043099" w:rsidRDefault="00786830">
      <w:pPr>
        <w:pStyle w:val="SourceCode"/>
      </w:pPr>
      <w:r>
        <w:t xml:space="preserve">            struct sockaddr_in *ipv4 = (struct sockaddr_in *) entry-&gt;ifa_addr;</w:t>
      </w:r>
    </w:p>
    <w:p w14:paraId="47860431" w14:textId="77777777" w:rsidR="00043099" w:rsidRDefault="00786830">
      <w:pPr>
        <w:pStyle w:val="SourceCode"/>
      </w:pPr>
      <w:r>
        <w:t xml:space="preserve">            struct sockaddr_in *mask = (struct sockaddr_in *) entry-&gt;ifa_netmask;</w:t>
      </w:r>
    </w:p>
    <w:p w14:paraId="7B5BA45D" w14:textId="77777777" w:rsidR="00043099" w:rsidRDefault="00786830">
      <w:pPr>
        <w:pStyle w:val="SourceCode"/>
      </w:pPr>
      <w:r>
        <w:t xml:space="preserve">            char address[16] = "";</w:t>
      </w:r>
    </w:p>
    <w:p w14:paraId="05BD7874" w14:textId="77777777" w:rsidR="00043099" w:rsidRDefault="00786830">
      <w:pPr>
        <w:pStyle w:val="SourceCode"/>
      </w:pPr>
      <w:r>
        <w:t xml:space="preserve">            inet_ntop(AF_INET, &amp;ipv4-&gt;sin_addr, address, sizeof address);</w:t>
      </w:r>
    </w:p>
    <w:p w14:paraId="50C2A693" w14:textId="77777777" w:rsidR="00043099" w:rsidRDefault="00786830">
      <w:pPr>
        <w:pStyle w:val="SourceCode"/>
      </w:pPr>
      <w:r>
        <w:t xml:space="preserve">            char mac[18] = "";</w:t>
      </w:r>
    </w:p>
    <w:p w14:paraId="567D243A" w14:textId="77777777" w:rsidR="00043099" w:rsidRDefault="00786830">
      <w:pPr>
        <w:pStyle w:val="SourceCode"/>
      </w:pPr>
      <w:r>
        <w:t xml:space="preserve">            for (struct ifaddrs *link = list; link != NULL;</w:t>
      </w:r>
    </w:p>
    <w:p w14:paraId="19E3A235" w14:textId="77777777" w:rsidR="00043099" w:rsidRDefault="00786830">
      <w:pPr>
        <w:pStyle w:val="SourceCode"/>
      </w:pPr>
      <w:r>
        <w:t xml:space="preserve">                 link = link-&gt;ifa_next) {</w:t>
      </w:r>
    </w:p>
    <w:p w14:paraId="4CD29CA0" w14:textId="77777777" w:rsidR="00043099" w:rsidRDefault="00786830">
      <w:pPr>
        <w:pStyle w:val="SourceCode"/>
      </w:pPr>
      <w:r>
        <w:t xml:space="preserve">                if (link-&gt;ifa_addr != NULL</w:t>
      </w:r>
    </w:p>
    <w:p w14:paraId="46CF8A01" w14:textId="77777777" w:rsidR="00043099" w:rsidRDefault="00786830">
      <w:pPr>
        <w:pStyle w:val="SourceCode"/>
      </w:pPr>
      <w:r>
        <w:t xml:space="preserve">                    &amp;&amp; link-&gt;ifa_addr-&gt;sa_family == LINK_FAMILY</w:t>
      </w:r>
    </w:p>
    <w:p w14:paraId="22EE2713" w14:textId="77777777" w:rsidR="00043099" w:rsidRDefault="00786830">
      <w:pPr>
        <w:pStyle w:val="SourceCode"/>
      </w:pPr>
      <w:r>
        <w:t xml:space="preserve">                    &amp;&amp; strcmp(link-&gt;ifa_name, entry-&gt;ifa_name) == 0) {</w:t>
      </w:r>
    </w:p>
    <w:p w14:paraId="255DCE29" w14:textId="77777777" w:rsidR="00043099" w:rsidRDefault="00786830">
      <w:pPr>
        <w:pStyle w:val="SourceCode"/>
      </w:pPr>
      <w:r>
        <w:t xml:space="preserve">                    format_mac(mac, LINK_BYTES(link-&gt;ifa_addr));</w:t>
      </w:r>
    </w:p>
    <w:p w14:paraId="1ABAAE99" w14:textId="77777777" w:rsidR="00043099" w:rsidRDefault="00786830">
      <w:pPr>
        <w:pStyle w:val="SourceCode"/>
      </w:pPr>
      <w:r>
        <w:t xml:space="preserve">                }</w:t>
      </w:r>
    </w:p>
    <w:p w14:paraId="06C8E3CD" w14:textId="77777777" w:rsidR="00043099" w:rsidRDefault="00786830">
      <w:pPr>
        <w:pStyle w:val="SourceCode"/>
      </w:pPr>
      <w:r>
        <w:t xml:space="preserve">            }</w:t>
      </w:r>
    </w:p>
    <w:p w14:paraId="63D7D622" w14:textId="77777777" w:rsidR="00043099" w:rsidRDefault="00786830">
      <w:pPr>
        <w:pStyle w:val="SourceCode"/>
      </w:pPr>
      <w:r>
        <w:t xml:space="preserve">            // Remember, counting the mask's 1 bits gives the prefix.</w:t>
      </w:r>
    </w:p>
    <w:p w14:paraId="6A3ECC10" w14:textId="77777777" w:rsidR="00043099" w:rsidRDefault="00786830">
      <w:pPr>
        <w:pStyle w:val="SourceCode"/>
      </w:pPr>
      <w:r>
        <w:t xml:space="preserve">            if (add_adapter(adapters, &amp;count, entry-&gt;ifa_name, address,</w:t>
      </w:r>
    </w:p>
    <w:p w14:paraId="0627695E" w14:textId="77777777" w:rsidR="00043099" w:rsidRDefault="00786830">
      <w:pPr>
        <w:pStyle w:val="SourceCode"/>
      </w:pPr>
      <w:r>
        <w:t xml:space="preserve">                            __builtin_popcount(mask-&gt;sin_addr.s_addr),</w:t>
      </w:r>
    </w:p>
    <w:p w14:paraId="3101EFAD" w14:textId="77777777" w:rsidR="00043099" w:rsidRDefault="00786830">
      <w:pPr>
        <w:pStyle w:val="SourceCode"/>
      </w:pPr>
      <w:r>
        <w:t xml:space="preserve">                            mac) != 0) {</w:t>
      </w:r>
    </w:p>
    <w:p w14:paraId="32547FFD" w14:textId="77777777" w:rsidR="00043099" w:rsidRDefault="00786830">
      <w:pPr>
        <w:pStyle w:val="SourceCode"/>
      </w:pPr>
      <w:r>
        <w:t xml:space="preserve">                freeifaddrs(list);</w:t>
      </w:r>
    </w:p>
    <w:p w14:paraId="6EBED2F7" w14:textId="77777777" w:rsidR="00043099" w:rsidRDefault="00786830">
      <w:pPr>
        <w:pStyle w:val="SourceCode"/>
      </w:pPr>
      <w:r>
        <w:t xml:space="preserve">                return -1;</w:t>
      </w:r>
    </w:p>
    <w:p w14:paraId="29B04791" w14:textId="77777777" w:rsidR="00043099" w:rsidRDefault="00786830">
      <w:pPr>
        <w:pStyle w:val="SourceCode"/>
      </w:pPr>
      <w:r>
        <w:t xml:space="preserve">            }</w:t>
      </w:r>
    </w:p>
    <w:p w14:paraId="6AB646A3" w14:textId="77777777" w:rsidR="00043099" w:rsidRDefault="00786830">
      <w:pPr>
        <w:pStyle w:val="SourceCode"/>
      </w:pPr>
      <w:r>
        <w:t xml:space="preserve">        }</w:t>
      </w:r>
    </w:p>
    <w:p w14:paraId="6DC0C78F" w14:textId="77777777" w:rsidR="00043099" w:rsidRDefault="00786830">
      <w:pPr>
        <w:pStyle w:val="SourceCode"/>
      </w:pPr>
      <w:r>
        <w:t xml:space="preserve">    }</w:t>
      </w:r>
    </w:p>
    <w:p w14:paraId="17B4ABD1" w14:textId="77777777" w:rsidR="00043099" w:rsidRDefault="00786830">
      <w:pPr>
        <w:pStyle w:val="SourceCode"/>
      </w:pPr>
      <w:r>
        <w:t xml:space="preserve">    freeifaddrs(list);</w:t>
      </w:r>
    </w:p>
    <w:p w14:paraId="093035F0" w14:textId="77777777" w:rsidR="00043099" w:rsidRDefault="00786830">
      <w:pPr>
        <w:pStyle w:val="SourceCode"/>
      </w:pPr>
      <w:r>
        <w:t>#endif</w:t>
      </w:r>
    </w:p>
    <w:p w14:paraId="1991F6D5" w14:textId="77777777" w:rsidR="00043099" w:rsidRDefault="00786830">
      <w:pPr>
        <w:pStyle w:val="SourceCode"/>
      </w:pPr>
      <w:r>
        <w:t xml:space="preserve">    return count;</w:t>
      </w:r>
    </w:p>
    <w:p w14:paraId="0FB6F72A" w14:textId="77777777" w:rsidR="00043099" w:rsidRDefault="00786830">
      <w:pPr>
        <w:pStyle w:val="SourceCode"/>
      </w:pPr>
      <w:r>
        <w:t>}</w:t>
      </w:r>
    </w:p>
    <w:p w14:paraId="7934B90E" w14:textId="77777777" w:rsidR="00043099" w:rsidRDefault="00043099">
      <w:pPr>
        <w:pStyle w:val="SourceCode"/>
      </w:pPr>
    </w:p>
    <w:p w14:paraId="76AC5421" w14:textId="77777777" w:rsidR="00043099" w:rsidRDefault="00786830">
      <w:pPr>
        <w:pStyle w:val="SourceCode"/>
      </w:pPr>
      <w:r>
        <w:t>// Prints one adapter's line: loopback, or its MAC address. Remember, a</w:t>
      </w:r>
    </w:p>
    <w:p w14:paraId="4C24748B" w14:textId="77777777" w:rsidR="00043099" w:rsidRDefault="00786830">
      <w:pPr>
        <w:pStyle w:val="SourceCode"/>
      </w:pPr>
      <w:r>
        <w:t>// copy of a record is enough for printing.</w:t>
      </w:r>
    </w:p>
    <w:p w14:paraId="2D97CA65" w14:textId="77777777" w:rsidR="00043099" w:rsidRDefault="00786830">
      <w:pPr>
        <w:pStyle w:val="SourceCode"/>
      </w:pPr>
      <w:r>
        <w:t>void print_adapter(struct Adapter adapter) {</w:t>
      </w:r>
    </w:p>
    <w:p w14:paraId="333C4CA0" w14:textId="77777777" w:rsidR="00043099" w:rsidRDefault="00786830">
      <w:pPr>
        <w:pStyle w:val="SourceCode"/>
      </w:pPr>
      <w:r>
        <w:t xml:space="preserve">    if (strncmp(adapter.address, LOOPBACK_START, strlen(LOOPBACK_START)) == 0) {</w:t>
      </w:r>
    </w:p>
    <w:p w14:paraId="2B5457FD" w14:textId="77777777" w:rsidR="00043099" w:rsidRDefault="00786830">
      <w:pPr>
        <w:pStyle w:val="SourceCode"/>
      </w:pPr>
      <w:r>
        <w:t xml:space="preserve">        printf("%s: %s, loopback\n", adapter.adapter_name, adapter.address);</w:t>
      </w:r>
    </w:p>
    <w:p w14:paraId="5DC051C9" w14:textId="77777777" w:rsidR="00043099" w:rsidRDefault="00786830">
      <w:pPr>
        <w:pStyle w:val="SourceCode"/>
      </w:pPr>
      <w:r>
        <w:t xml:space="preserve">    } else {</w:t>
      </w:r>
    </w:p>
    <w:p w14:paraId="360E73CC" w14:textId="77777777" w:rsidR="00043099" w:rsidRDefault="00786830">
      <w:pPr>
        <w:pStyle w:val="SourceCode"/>
      </w:pPr>
      <w:r>
        <w:t xml:space="preserve">        printf("%s: %s, MAC %s\n", adapter.adapter_name, adapter.address,</w:t>
      </w:r>
    </w:p>
    <w:p w14:paraId="637D228A" w14:textId="77777777" w:rsidR="00043099" w:rsidRDefault="00786830">
      <w:pPr>
        <w:pStyle w:val="SourceCode"/>
      </w:pPr>
      <w:r>
        <w:t xml:space="preserve">               adapter.mac);</w:t>
      </w:r>
    </w:p>
    <w:p w14:paraId="52A2E245" w14:textId="77777777" w:rsidR="00043099" w:rsidRDefault="00786830">
      <w:pPr>
        <w:pStyle w:val="SourceCode"/>
      </w:pPr>
      <w:r>
        <w:t xml:space="preserve">    }</w:t>
      </w:r>
    </w:p>
    <w:p w14:paraId="4DCF5E9C" w14:textId="77777777" w:rsidR="00043099" w:rsidRDefault="00786830">
      <w:pPr>
        <w:pStyle w:val="SourceCode"/>
      </w:pPr>
      <w:r>
        <w:t>}</w:t>
      </w:r>
    </w:p>
    <w:p w14:paraId="276D75F1" w14:textId="77777777" w:rsidR="00043099" w:rsidRDefault="00043099">
      <w:pPr>
        <w:pStyle w:val="SourceCode"/>
      </w:pPr>
    </w:p>
    <w:p w14:paraId="2D526E47" w14:textId="77777777" w:rsidR="00043099" w:rsidRDefault="00786830">
      <w:pPr>
        <w:pStyle w:val="SourceCode"/>
      </w:pPr>
      <w:r>
        <w:t>// Reads one line into field and cuts off its line ending; \r\n ends a</w:t>
      </w:r>
    </w:p>
    <w:p w14:paraId="4E5D5775" w14:textId="77777777" w:rsidR="00043099" w:rsidRDefault="00786830">
      <w:pPr>
        <w:pStyle w:val="SourceCode"/>
      </w:pPr>
      <w:r>
        <w:t>// line on Windows. Returns 0, or 1 when there was no line left.</w:t>
      </w:r>
    </w:p>
    <w:p w14:paraId="6DF11026" w14:textId="77777777" w:rsidR="00043099" w:rsidRDefault="00786830">
      <w:pPr>
        <w:pStyle w:val="SourceCode"/>
      </w:pPr>
      <w:r>
        <w:t>int read_line(FILE *file, char *field, int size) {</w:t>
      </w:r>
    </w:p>
    <w:p w14:paraId="54056A2E" w14:textId="77777777" w:rsidR="00043099" w:rsidRDefault="00786830">
      <w:pPr>
        <w:pStyle w:val="SourceCode"/>
      </w:pPr>
      <w:r>
        <w:t xml:space="preserve">    if (fgets(field, size, file) == NULL) {</w:t>
      </w:r>
    </w:p>
    <w:p w14:paraId="6EC74199" w14:textId="77777777" w:rsidR="00043099" w:rsidRDefault="00786830">
      <w:pPr>
        <w:pStyle w:val="SourceCode"/>
      </w:pPr>
      <w:r>
        <w:t xml:space="preserve">        return 1;</w:t>
      </w:r>
    </w:p>
    <w:p w14:paraId="6D2C7115" w14:textId="77777777" w:rsidR="00043099" w:rsidRDefault="00786830">
      <w:pPr>
        <w:pStyle w:val="SourceCode"/>
      </w:pPr>
      <w:r>
        <w:t xml:space="preserve">    }</w:t>
      </w:r>
    </w:p>
    <w:p w14:paraId="5CFB1F0C" w14:textId="77777777" w:rsidR="00043099" w:rsidRDefault="00786830">
      <w:pPr>
        <w:pStyle w:val="SourceCode"/>
      </w:pPr>
      <w:r>
        <w:t xml:space="preserve">    field[strcspn(field, "\r\n")] = '\0';</w:t>
      </w:r>
    </w:p>
    <w:p w14:paraId="28E30945" w14:textId="77777777" w:rsidR="00043099" w:rsidRDefault="00786830">
      <w:pPr>
        <w:pStyle w:val="SourceCode"/>
      </w:pPr>
      <w:r>
        <w:t xml:space="preserve">    return 0;</w:t>
      </w:r>
    </w:p>
    <w:p w14:paraId="28E763D9" w14:textId="77777777" w:rsidR="00043099" w:rsidRDefault="00786830">
      <w:pPr>
        <w:pStyle w:val="SourceCode"/>
      </w:pPr>
      <w:r>
        <w:t>}</w:t>
      </w:r>
    </w:p>
    <w:p w14:paraId="4FEE561F" w14:textId="77777777" w:rsidR="00043099" w:rsidRDefault="00043099">
      <w:pPr>
        <w:pStyle w:val="SourceCode"/>
      </w:pPr>
    </w:p>
    <w:p w14:paraId="056AB862" w14:textId="77777777" w:rsidR="00043099" w:rsidRDefault="00786830">
      <w:pPr>
        <w:pStyle w:val="SourceCode"/>
      </w:pPr>
      <w:r>
        <w:t>// Reads the seven settings from a file or a command's output, in order.</w:t>
      </w:r>
    </w:p>
    <w:p w14:paraId="6A304843" w14:textId="77777777" w:rsidR="00043099" w:rsidRDefault="00786830">
      <w:pPr>
        <w:pStyle w:val="SourceCode"/>
      </w:pPr>
      <w:r>
        <w:t>int read_fields(FILE *file, struct Settings *settings) {</w:t>
      </w:r>
    </w:p>
    <w:p w14:paraId="5951292D" w14:textId="77777777" w:rsidR="00043099" w:rsidRDefault="00786830">
      <w:pPr>
        <w:pStyle w:val="SourceCode"/>
      </w:pPr>
      <w:r>
        <w:t xml:space="preserve">    if (read_line(file, settings-&gt;adapter, sizeof settings-&gt;adapter) != 0</w:t>
      </w:r>
    </w:p>
    <w:p w14:paraId="19A58056" w14:textId="77777777" w:rsidR="00043099" w:rsidRDefault="00786830">
      <w:pPr>
        <w:pStyle w:val="SourceCode"/>
      </w:pPr>
      <w:r>
        <w:t xml:space="preserve">        || read_line(file, settings-&gt;profile, sizeof settings-&gt;profile) != 0</w:t>
      </w:r>
    </w:p>
    <w:p w14:paraId="7D3926AD" w14:textId="77777777" w:rsidR="00043099" w:rsidRDefault="00786830">
      <w:pPr>
        <w:pStyle w:val="SourceCode"/>
      </w:pPr>
      <w:r>
        <w:t xml:space="preserve">        || read_line(file, settings-&gt;address, sizeof settings-&gt;address) != 0</w:t>
      </w:r>
    </w:p>
    <w:p w14:paraId="148DA6F9" w14:textId="77777777" w:rsidR="00043099" w:rsidRDefault="00786830">
      <w:pPr>
        <w:pStyle w:val="SourceCode"/>
      </w:pPr>
      <w:r>
        <w:t xml:space="preserve">        || read_line(file, settings-&gt;gateway, sizeof settings-&gt;gateway) != 0</w:t>
      </w:r>
    </w:p>
    <w:p w14:paraId="194B5622" w14:textId="77777777" w:rsidR="00043099" w:rsidRDefault="00786830">
      <w:pPr>
        <w:pStyle w:val="SourceCode"/>
      </w:pPr>
      <w:r>
        <w:t xml:space="preserve">        || read_line(file, settings-&gt;dns, sizeof settings-&gt;dns) != 0</w:t>
      </w:r>
    </w:p>
    <w:p w14:paraId="7A340840" w14:textId="77777777" w:rsidR="00043099" w:rsidRDefault="00786830">
      <w:pPr>
        <w:pStyle w:val="SourceCode"/>
      </w:pPr>
      <w:r>
        <w:t xml:space="preserve">        || read_line(file, settings-&gt;dhcp, sizeof settings-&gt;dhcp) != 0</w:t>
      </w:r>
    </w:p>
    <w:p w14:paraId="392D7E67" w14:textId="77777777" w:rsidR="00043099" w:rsidRDefault="00786830">
      <w:pPr>
        <w:pStyle w:val="SourceCode"/>
      </w:pPr>
      <w:r>
        <w:t xml:space="preserve">        || read_line(file, settings-&gt;dns_source,</w:t>
      </w:r>
    </w:p>
    <w:p w14:paraId="215718B3" w14:textId="77777777" w:rsidR="00043099" w:rsidRDefault="00786830">
      <w:pPr>
        <w:pStyle w:val="SourceCode"/>
      </w:pPr>
      <w:r>
        <w:t xml:space="preserve">                     sizeof settings-&gt;dns_source) != 0) {</w:t>
      </w:r>
    </w:p>
    <w:p w14:paraId="255B585B" w14:textId="77777777" w:rsidR="00043099" w:rsidRDefault="00786830">
      <w:pPr>
        <w:pStyle w:val="SourceCode"/>
      </w:pPr>
      <w:r>
        <w:t xml:space="preserve">        return 1;</w:t>
      </w:r>
    </w:p>
    <w:p w14:paraId="3C595FEB" w14:textId="77777777" w:rsidR="00043099" w:rsidRDefault="00786830">
      <w:pPr>
        <w:pStyle w:val="SourceCode"/>
      </w:pPr>
      <w:r>
        <w:t xml:space="preserve">    }</w:t>
      </w:r>
    </w:p>
    <w:p w14:paraId="4BC19170" w14:textId="77777777" w:rsidR="00043099" w:rsidRDefault="00786830">
      <w:pPr>
        <w:pStyle w:val="SourceCode"/>
      </w:pPr>
      <w:r>
        <w:t xml:space="preserve">    return 0;</w:t>
      </w:r>
    </w:p>
    <w:p w14:paraId="5BF55213" w14:textId="77777777" w:rsidR="00043099" w:rsidRDefault="00786830">
      <w:pPr>
        <w:pStyle w:val="SourceCode"/>
      </w:pPr>
      <w:r>
        <w:t>}</w:t>
      </w:r>
    </w:p>
    <w:p w14:paraId="6D5A7B51" w14:textId="77777777" w:rsidR="00043099" w:rsidRDefault="00043099">
      <w:pPr>
        <w:pStyle w:val="SourceCode"/>
      </w:pPr>
    </w:p>
    <w:p w14:paraId="4339B927" w14:textId="77777777" w:rsidR="00043099" w:rsidRDefault="00786830">
      <w:pPr>
        <w:pStyle w:val="SourceCode"/>
      </w:pPr>
      <w:r>
        <w:t>// Runs the read command for adapter and fills settings; returns 0, or 1</w:t>
      </w:r>
    </w:p>
    <w:p w14:paraId="1880E835" w14:textId="77777777" w:rsidR="00043099" w:rsidRDefault="00786830">
      <w:pPr>
        <w:pStyle w:val="SourceCode"/>
      </w:pPr>
      <w:r>
        <w:t>// when there is no such adapter. wait_for is "" to read at once, or the</w:t>
      </w:r>
    </w:p>
    <w:p w14:paraId="24590755" w14:textId="77777777" w:rsidR="00043099" w:rsidRDefault="00786830">
      <w:pPr>
        <w:pStyle w:val="SourceCode"/>
      </w:pPr>
      <w:r>
        <w:t>// DHCP state, Enabled or Disabled, to wait up to 10 seconds for, because</w:t>
      </w:r>
    </w:p>
    <w:p w14:paraId="067B05B3" w14:textId="77777777" w:rsidR="00043099" w:rsidRDefault="00786830">
      <w:pPr>
        <w:pStyle w:val="SourceCode"/>
      </w:pPr>
      <w:r>
        <w:t>// the system applies a change a moment after the command returns.</w:t>
      </w:r>
    </w:p>
    <w:p w14:paraId="389651E2" w14:textId="77777777" w:rsidR="00043099" w:rsidRDefault="00786830">
      <w:pPr>
        <w:pStyle w:val="SourceCode"/>
      </w:pPr>
      <w:r>
        <w:t>// open_command starts a command and gives a FILE * that reads what it</w:t>
      </w:r>
    </w:p>
    <w:p w14:paraId="79D02B3B" w14:textId="77777777" w:rsidR="00043099" w:rsidRDefault="00786830">
      <w:pPr>
        <w:pStyle w:val="SourceCode"/>
      </w:pPr>
      <w:r>
        <w:t>// prints; close_command waits for it to end and returns its exit code.</w:t>
      </w:r>
    </w:p>
    <w:p w14:paraId="4217785C" w14:textId="77777777" w:rsidR="00043099" w:rsidRDefault="00786830">
      <w:pPr>
        <w:pStyle w:val="SourceCode"/>
      </w:pPr>
      <w:r>
        <w:t>int read_settings(const char *adapter, const char *wait_for,</w:t>
      </w:r>
    </w:p>
    <w:p w14:paraId="19713A11" w14:textId="77777777" w:rsidR="00043099" w:rsidRDefault="00786830">
      <w:pPr>
        <w:pStyle w:val="SourceCode"/>
      </w:pPr>
      <w:r>
        <w:t xml:space="preserve">                  struct Settings *settings) {</w:t>
      </w:r>
    </w:p>
    <w:p w14:paraId="27CD4D15" w14:textId="77777777" w:rsidR="00043099" w:rsidRDefault="00786830">
      <w:pPr>
        <w:pStyle w:val="SourceCode"/>
      </w:pPr>
      <w:r>
        <w:t xml:space="preserve">    char command[320];</w:t>
      </w:r>
    </w:p>
    <w:p w14:paraId="0A12ED3B" w14:textId="77777777" w:rsidR="00043099" w:rsidRDefault="00786830">
      <w:pPr>
        <w:pStyle w:val="SourceCode"/>
      </w:pPr>
      <w:r>
        <w:t xml:space="preserve">    snprintf(command, sizeof command, READ_COMMAND, adapter, wait_for);</w:t>
      </w:r>
    </w:p>
    <w:p w14:paraId="1323B8AB" w14:textId="77777777" w:rsidR="00043099" w:rsidRDefault="00786830">
      <w:pPr>
        <w:pStyle w:val="SourceCode"/>
      </w:pPr>
      <w:r>
        <w:t xml:space="preserve">    FILE *output = open_command(command, "r");</w:t>
      </w:r>
    </w:p>
    <w:p w14:paraId="5C702F7E" w14:textId="77777777" w:rsidR="00043099" w:rsidRDefault="00786830">
      <w:pPr>
        <w:pStyle w:val="SourceCode"/>
      </w:pPr>
      <w:r>
        <w:t xml:space="preserve">    if (output == NULL) {</w:t>
      </w:r>
    </w:p>
    <w:p w14:paraId="56DAD787" w14:textId="77777777" w:rsidR="00043099" w:rsidRDefault="00786830">
      <w:pPr>
        <w:pStyle w:val="SourceCode"/>
      </w:pPr>
      <w:r>
        <w:t xml:space="preserve">        return 1;</w:t>
      </w:r>
    </w:p>
    <w:p w14:paraId="248B3F52" w14:textId="77777777" w:rsidR="00043099" w:rsidRDefault="00786830">
      <w:pPr>
        <w:pStyle w:val="SourceCode"/>
      </w:pPr>
      <w:r>
        <w:t xml:space="preserve">    }</w:t>
      </w:r>
    </w:p>
    <w:p w14:paraId="0D08E823" w14:textId="77777777" w:rsidR="00043099" w:rsidRDefault="00786830">
      <w:pPr>
        <w:pStyle w:val="SourceCode"/>
      </w:pPr>
      <w:r>
        <w:t xml:space="preserve">    int failed = read_fields(output, settings);</w:t>
      </w:r>
    </w:p>
    <w:p w14:paraId="29BE34CC" w14:textId="77777777" w:rsidR="00043099" w:rsidRDefault="00786830">
      <w:pPr>
        <w:pStyle w:val="SourceCode"/>
      </w:pPr>
      <w:r>
        <w:t xml:space="preserve">    if (close_command(output) != 0) {</w:t>
      </w:r>
    </w:p>
    <w:p w14:paraId="00FC44CA" w14:textId="77777777" w:rsidR="00043099" w:rsidRDefault="00786830">
      <w:pPr>
        <w:pStyle w:val="SourceCode"/>
      </w:pPr>
      <w:r>
        <w:t xml:space="preserve">        return 1;</w:t>
      </w:r>
    </w:p>
    <w:p w14:paraId="68E7A237" w14:textId="77777777" w:rsidR="00043099" w:rsidRDefault="00786830">
      <w:pPr>
        <w:pStyle w:val="SourceCode"/>
      </w:pPr>
      <w:r>
        <w:t xml:space="preserve">    }</w:t>
      </w:r>
    </w:p>
    <w:p w14:paraId="194717F6" w14:textId="77777777" w:rsidR="00043099" w:rsidRDefault="00786830">
      <w:pPr>
        <w:pStyle w:val="SourceCode"/>
      </w:pPr>
      <w:r>
        <w:t xml:space="preserve">    return failed;</w:t>
      </w:r>
    </w:p>
    <w:p w14:paraId="576F0099" w14:textId="77777777" w:rsidR="00043099" w:rsidRDefault="00786830">
      <w:pPr>
        <w:pStyle w:val="SourceCode"/>
      </w:pPr>
      <w:r>
        <w:t>}</w:t>
      </w:r>
    </w:p>
    <w:p w14:paraId="5876CB51" w14:textId="77777777" w:rsidR="00043099" w:rsidRDefault="00043099">
      <w:pPr>
        <w:pStyle w:val="SourceCode"/>
      </w:pPr>
    </w:p>
    <w:p w14:paraId="6062C52E" w14:textId="77777777" w:rsidR="00043099" w:rsidRDefault="00786830">
      <w:pPr>
        <w:pStyle w:val="SourceCode"/>
      </w:pPr>
      <w:r>
        <w:t>// Returns 1 when the program runs with administrator rights: IsUserAnAdmin</w:t>
      </w:r>
    </w:p>
    <w:p w14:paraId="48335EFC" w14:textId="77777777" w:rsidR="00043099" w:rsidRDefault="00786830">
      <w:pPr>
        <w:pStyle w:val="SourceCode"/>
      </w:pPr>
      <w:r>
        <w:t>// on Windows (a terminal opened with Run as administrator), or user id 0,</w:t>
      </w:r>
    </w:p>
    <w:p w14:paraId="75CFCB40" w14:textId="77777777" w:rsidR="00043099" w:rsidRDefault="00786830">
      <w:pPr>
        <w:pStyle w:val="SourceCode"/>
      </w:pPr>
      <w:r>
        <w:t>// root, elsewhere (a program started with sudo).</w:t>
      </w:r>
    </w:p>
    <w:p w14:paraId="3FB5510F" w14:textId="77777777" w:rsidR="00043099" w:rsidRDefault="00786830">
      <w:pPr>
        <w:pStyle w:val="SourceCode"/>
      </w:pPr>
      <w:r>
        <w:t>int is_administrator(void) {</w:t>
      </w:r>
    </w:p>
    <w:p w14:paraId="29F37B33" w14:textId="77777777" w:rsidR="00043099" w:rsidRDefault="00786830">
      <w:pPr>
        <w:pStyle w:val="SourceCode"/>
      </w:pPr>
      <w:r>
        <w:t>#ifdef _WIN32</w:t>
      </w:r>
    </w:p>
    <w:p w14:paraId="7CCA29B1" w14:textId="77777777" w:rsidR="00043099" w:rsidRDefault="00786830">
      <w:pPr>
        <w:pStyle w:val="SourceCode"/>
      </w:pPr>
      <w:r>
        <w:t xml:space="preserve">    return IsUserAnAdmin();</w:t>
      </w:r>
    </w:p>
    <w:p w14:paraId="72AE6728" w14:textId="77777777" w:rsidR="00043099" w:rsidRDefault="00786830">
      <w:pPr>
        <w:pStyle w:val="SourceCode"/>
      </w:pPr>
      <w:r>
        <w:t>#else</w:t>
      </w:r>
    </w:p>
    <w:p w14:paraId="27B84D1D" w14:textId="77777777" w:rsidR="00043099" w:rsidRDefault="00786830">
      <w:pPr>
        <w:pStyle w:val="SourceCode"/>
      </w:pPr>
      <w:r>
        <w:t xml:space="preserve">    return geteuid() == 0;</w:t>
      </w:r>
    </w:p>
    <w:p w14:paraId="64731472" w14:textId="77777777" w:rsidR="00043099" w:rsidRDefault="00786830">
      <w:pPr>
        <w:pStyle w:val="SourceCode"/>
      </w:pPr>
      <w:r>
        <w:t>#endif</w:t>
      </w:r>
    </w:p>
    <w:p w14:paraId="2DE43B1F" w14:textId="77777777" w:rsidR="00043099" w:rsidRDefault="00786830">
      <w:pPr>
        <w:pStyle w:val="SourceCode"/>
      </w:pPr>
      <w:r>
        <w:t>}</w:t>
      </w:r>
    </w:p>
    <w:p w14:paraId="27BCE8B5" w14:textId="77777777" w:rsidR="00043099" w:rsidRDefault="00043099">
      <w:pPr>
        <w:pStyle w:val="SourceCode"/>
      </w:pPr>
    </w:p>
    <w:p w14:paraId="1538366E" w14:textId="77777777" w:rsidR="00043099" w:rsidRDefault="00786830">
      <w:pPr>
        <w:pStyle w:val="SourceCode"/>
      </w:pPr>
      <w:r>
        <w:t>// Sets the recorded values by hand. Returns 0, or 1 when the system</w:t>
      </w:r>
    </w:p>
    <w:p w14:paraId="288CE929" w14:textId="77777777" w:rsidR="00043099" w:rsidRDefault="00786830">
      <w:pPr>
        <w:pStyle w:val="SourceCode"/>
      </w:pPr>
      <w:r>
        <w:t>// refused. system runs one command line, as a terminal would, and returns</w:t>
      </w:r>
    </w:p>
    <w:p w14:paraId="40D9A382" w14:textId="77777777" w:rsidR="00043099" w:rsidRDefault="00786830">
      <w:pPr>
        <w:pStyle w:val="SourceCode"/>
      </w:pPr>
      <w:r>
        <w:t>// its exit code. Windows: netsh's tagged form, source=static address=</w:t>
      </w:r>
    </w:p>
    <w:p w14:paraId="7862955B" w14:textId="77777777" w:rsidR="00043099" w:rsidRDefault="00786830">
      <w:pPr>
        <w:pStyle w:val="SourceCode"/>
      </w:pPr>
      <w:r>
        <w:t>// gateway=, turns DHCP off; PowerShell's Set-DnsClientServerAddress takes</w:t>
      </w:r>
    </w:p>
    <w:p w14:paraId="7908A9CF" w14:textId="77777777" w:rsidR="00043099" w:rsidRDefault="00786830">
      <w:pPr>
        <w:pStyle w:val="SourceCode"/>
      </w:pPr>
      <w:r>
        <w:t>// the DNS servers joined by commas. Linux: nmcli stores the values with</w:t>
      </w:r>
    </w:p>
    <w:p w14:paraId="5C675DD0" w14:textId="77777777" w:rsidR="00043099" w:rsidRDefault="00786830">
      <w:pPr>
        <w:pStyle w:val="SourceCode"/>
      </w:pPr>
      <w:r>
        <w:t>// ipv4.method manual, and connection up applies them.</w:t>
      </w:r>
    </w:p>
    <w:p w14:paraId="0486D8E5" w14:textId="77777777" w:rsidR="00043099" w:rsidRDefault="00786830">
      <w:pPr>
        <w:pStyle w:val="SourceCode"/>
      </w:pPr>
      <w:r>
        <w:t>int apply_static(const struct Settings *settings) {</w:t>
      </w:r>
    </w:p>
    <w:p w14:paraId="443B84FC" w14:textId="77777777" w:rsidR="00043099" w:rsidRDefault="00786830">
      <w:pPr>
        <w:pStyle w:val="SourceCode"/>
      </w:pPr>
      <w:r>
        <w:t xml:space="preserve">    char command[1024];</w:t>
      </w:r>
    </w:p>
    <w:p w14:paraId="3A698F70" w14:textId="77777777" w:rsidR="00043099" w:rsidRDefault="00786830">
      <w:pPr>
        <w:pStyle w:val="SourceCode"/>
      </w:pPr>
      <w:r>
        <w:t>#ifdef _WIN32</w:t>
      </w:r>
    </w:p>
    <w:p w14:paraId="7EB097FF" w14:textId="77777777" w:rsidR="00043099" w:rsidRDefault="00786830">
      <w:pPr>
        <w:pStyle w:val="SourceCode"/>
      </w:pPr>
      <w:r>
        <w:t xml:space="preserve">    snprintf(command, sizeof command,</w:t>
      </w:r>
    </w:p>
    <w:p w14:paraId="57C40972" w14:textId="77777777" w:rsidR="00043099" w:rsidRDefault="00786830">
      <w:pPr>
        <w:pStyle w:val="SourceCode"/>
      </w:pPr>
      <w:r>
        <w:t xml:space="preserve">             "netsh interface ipv4 set address name=\"%s\" source=static "</w:t>
      </w:r>
    </w:p>
    <w:p w14:paraId="16AB4557" w14:textId="77777777" w:rsidR="00043099" w:rsidRDefault="00786830">
      <w:pPr>
        <w:pStyle w:val="SourceCode"/>
      </w:pPr>
      <w:r>
        <w:t xml:space="preserve">             "address=%s gateway=%s", settings-&gt;adapter, settings-&gt;address,</w:t>
      </w:r>
    </w:p>
    <w:p w14:paraId="438FD5CD" w14:textId="77777777" w:rsidR="00043099" w:rsidRDefault="00786830">
      <w:pPr>
        <w:pStyle w:val="SourceCode"/>
      </w:pPr>
      <w:r>
        <w:t xml:space="preserve">             settings-&gt;gateway);</w:t>
      </w:r>
    </w:p>
    <w:p w14:paraId="0009DFFC" w14:textId="77777777" w:rsidR="00043099" w:rsidRDefault="00786830">
      <w:pPr>
        <w:pStyle w:val="SourceCode"/>
      </w:pPr>
      <w:r>
        <w:t xml:space="preserve">    if (system(command) != 0) {</w:t>
      </w:r>
    </w:p>
    <w:p w14:paraId="15E2771A" w14:textId="77777777" w:rsidR="00043099" w:rsidRDefault="00786830">
      <w:pPr>
        <w:pStyle w:val="SourceCode"/>
      </w:pPr>
      <w:r>
        <w:t xml:space="preserve">        return 1;</w:t>
      </w:r>
    </w:p>
    <w:p w14:paraId="2BFFEEE6" w14:textId="77777777" w:rsidR="00043099" w:rsidRDefault="00786830">
      <w:pPr>
        <w:pStyle w:val="SourceCode"/>
      </w:pPr>
      <w:r>
        <w:t xml:space="preserve">    }</w:t>
      </w:r>
    </w:p>
    <w:p w14:paraId="147CB582" w14:textId="77777777" w:rsidR="00043099" w:rsidRDefault="00786830">
      <w:pPr>
        <w:pStyle w:val="SourceCode"/>
      </w:pPr>
      <w:r>
        <w:t xml:space="preserve">    snprintf(command, sizeof command,</w:t>
      </w:r>
    </w:p>
    <w:p w14:paraId="0F4BF639" w14:textId="77777777" w:rsidR="00043099" w:rsidRDefault="00786830">
      <w:pPr>
        <w:pStyle w:val="SourceCode"/>
      </w:pPr>
      <w:r>
        <w:t xml:space="preserve">             "powershell -NoProfile -Command \"Set-DnsClientServerAddress "</w:t>
      </w:r>
    </w:p>
    <w:p w14:paraId="7031B2CF" w14:textId="77777777" w:rsidR="00043099" w:rsidRDefault="00786830">
      <w:pPr>
        <w:pStyle w:val="SourceCode"/>
      </w:pPr>
      <w:r>
        <w:t xml:space="preserve">             "-InterfaceAlias '%s' -ServerAddresses %s\"", settings-&gt;adapter,</w:t>
      </w:r>
    </w:p>
    <w:p w14:paraId="3DA5A1B1" w14:textId="77777777" w:rsidR="00043099" w:rsidRDefault="00786830">
      <w:pPr>
        <w:pStyle w:val="SourceCode"/>
      </w:pPr>
      <w:r>
        <w:t xml:space="preserve">             settings-&gt;dns);</w:t>
      </w:r>
    </w:p>
    <w:p w14:paraId="1638CBC2" w14:textId="77777777" w:rsidR="00043099" w:rsidRDefault="00786830">
      <w:pPr>
        <w:pStyle w:val="SourceCode"/>
      </w:pPr>
      <w:r>
        <w:t>#else</w:t>
      </w:r>
    </w:p>
    <w:p w14:paraId="1BED9DC2" w14:textId="77777777" w:rsidR="00043099" w:rsidRDefault="00786830">
      <w:pPr>
        <w:pStyle w:val="SourceCode"/>
      </w:pPr>
      <w:r>
        <w:t xml:space="preserve">    snprintf(command, sizeof command,</w:t>
      </w:r>
    </w:p>
    <w:p w14:paraId="05C9CB82" w14:textId="77777777" w:rsidR="00043099" w:rsidRDefault="00786830">
      <w:pPr>
        <w:pStyle w:val="SourceCode"/>
      </w:pPr>
      <w:r>
        <w:t xml:space="preserve">             "nmcli connection modify \"%s\" ipv4.method manual "</w:t>
      </w:r>
    </w:p>
    <w:p w14:paraId="2990FE43" w14:textId="77777777" w:rsidR="00043099" w:rsidRDefault="00786830">
      <w:pPr>
        <w:pStyle w:val="SourceCode"/>
      </w:pPr>
      <w:r>
        <w:t xml:space="preserve">             "ipv4.addresses \"%s\" ipv4.gateway \"%s\" ipv4.dns \"%s\"",</w:t>
      </w:r>
    </w:p>
    <w:p w14:paraId="3A77277B" w14:textId="77777777" w:rsidR="00043099" w:rsidRDefault="00786830">
      <w:pPr>
        <w:pStyle w:val="SourceCode"/>
      </w:pPr>
      <w:r>
        <w:t xml:space="preserve">             settings-&gt;profile, settings-&gt;address, settings-&gt;gateway,</w:t>
      </w:r>
    </w:p>
    <w:p w14:paraId="08327D0B" w14:textId="77777777" w:rsidR="00043099" w:rsidRDefault="00786830">
      <w:pPr>
        <w:pStyle w:val="SourceCode"/>
      </w:pPr>
      <w:r>
        <w:t xml:space="preserve">             settings-&gt;dns);</w:t>
      </w:r>
    </w:p>
    <w:p w14:paraId="13F3BCEE" w14:textId="77777777" w:rsidR="00043099" w:rsidRDefault="00786830">
      <w:pPr>
        <w:pStyle w:val="SourceCode"/>
      </w:pPr>
      <w:r>
        <w:t xml:space="preserve">    if (system(command) != 0) {</w:t>
      </w:r>
    </w:p>
    <w:p w14:paraId="08A3B734" w14:textId="77777777" w:rsidR="00043099" w:rsidRDefault="00786830">
      <w:pPr>
        <w:pStyle w:val="SourceCode"/>
      </w:pPr>
      <w:r>
        <w:t xml:space="preserve">        return 1;</w:t>
      </w:r>
    </w:p>
    <w:p w14:paraId="0BB7F6F9" w14:textId="77777777" w:rsidR="00043099" w:rsidRDefault="00786830">
      <w:pPr>
        <w:pStyle w:val="SourceCode"/>
      </w:pPr>
      <w:r>
        <w:t xml:space="preserve">    }</w:t>
      </w:r>
    </w:p>
    <w:p w14:paraId="2B8A60F6" w14:textId="77777777" w:rsidR="00043099" w:rsidRDefault="00786830">
      <w:pPr>
        <w:pStyle w:val="SourceCode"/>
      </w:pPr>
      <w:r>
        <w:t xml:space="preserve">    snprintf(command, sizeof command, "nmcli connection up \"%s\"",</w:t>
      </w:r>
    </w:p>
    <w:p w14:paraId="76B6812D" w14:textId="77777777" w:rsidR="00043099" w:rsidRDefault="00786830">
      <w:pPr>
        <w:pStyle w:val="SourceCode"/>
      </w:pPr>
      <w:r>
        <w:t xml:space="preserve">             settings-&gt;profile);</w:t>
      </w:r>
    </w:p>
    <w:p w14:paraId="528683F2" w14:textId="77777777" w:rsidR="00043099" w:rsidRDefault="00786830">
      <w:pPr>
        <w:pStyle w:val="SourceCode"/>
      </w:pPr>
      <w:r>
        <w:t>#endif</w:t>
      </w:r>
    </w:p>
    <w:p w14:paraId="0D80CAA3" w14:textId="77777777" w:rsidR="00043099" w:rsidRDefault="00786830">
      <w:pPr>
        <w:pStyle w:val="SourceCode"/>
      </w:pPr>
      <w:r>
        <w:t xml:space="preserve">    if (system(command) != 0) {</w:t>
      </w:r>
    </w:p>
    <w:p w14:paraId="20EA7C06" w14:textId="77777777" w:rsidR="00043099" w:rsidRDefault="00786830">
      <w:pPr>
        <w:pStyle w:val="SourceCode"/>
      </w:pPr>
      <w:r>
        <w:t xml:space="preserve">        return 1;</w:t>
      </w:r>
    </w:p>
    <w:p w14:paraId="5EA4BD7B" w14:textId="77777777" w:rsidR="00043099" w:rsidRDefault="00786830">
      <w:pPr>
        <w:pStyle w:val="SourceCode"/>
      </w:pPr>
      <w:r>
        <w:t xml:space="preserve">    }</w:t>
      </w:r>
    </w:p>
    <w:p w14:paraId="71060693" w14:textId="77777777" w:rsidR="00043099" w:rsidRDefault="00786830">
      <w:pPr>
        <w:pStyle w:val="SourceCode"/>
      </w:pPr>
      <w:r>
        <w:t xml:space="preserve">    return 0;</w:t>
      </w:r>
    </w:p>
    <w:p w14:paraId="0F372F04" w14:textId="77777777" w:rsidR="00043099" w:rsidRDefault="00786830">
      <w:pPr>
        <w:pStyle w:val="SourceCode"/>
      </w:pPr>
      <w:r>
        <w:t>}</w:t>
      </w:r>
    </w:p>
    <w:p w14:paraId="5313586F" w14:textId="77777777" w:rsidR="00043099" w:rsidRDefault="00043099">
      <w:pPr>
        <w:pStyle w:val="SourceCode"/>
      </w:pPr>
    </w:p>
    <w:p w14:paraId="28348C11" w14:textId="77777777" w:rsidR="00043099" w:rsidRDefault="00786830">
      <w:pPr>
        <w:pStyle w:val="SourceCode"/>
      </w:pPr>
      <w:r>
        <w:t>// Returns the adapter to DHCP. Returns 0, or 1 when the system refused.</w:t>
      </w:r>
    </w:p>
    <w:p w14:paraId="02EE37AE" w14:textId="77777777" w:rsidR="00043099" w:rsidRDefault="00786830">
      <w:pPr>
        <w:pStyle w:val="SourceCode"/>
      </w:pPr>
      <w:r>
        <w:t>// Windows: source=dhcp removes the static address and gateway, and is</w:t>
      </w:r>
    </w:p>
    <w:p w14:paraId="07DAB6FA" w14:textId="77777777" w:rsidR="00043099" w:rsidRDefault="00786830">
      <w:pPr>
        <w:pStyle w:val="SourceCode"/>
      </w:pPr>
      <w:r>
        <w:t>// skipped when DHCP is already on (after the repair script, or a change</w:t>
      </w:r>
    </w:p>
    <w:p w14:paraId="6CAA411A" w14:textId="77777777" w:rsidR="00043099" w:rsidRDefault="00786830">
      <w:pPr>
        <w:pStyle w:val="SourceCode"/>
      </w:pPr>
      <w:r>
        <w:t>// that stopped halfway); -ResetServerAddresses always returns DNS to</w:t>
      </w:r>
    </w:p>
    <w:p w14:paraId="5A9080B0" w14:textId="77777777" w:rsidR="00043099" w:rsidRDefault="00786830">
      <w:pPr>
        <w:pStyle w:val="SourceCode"/>
      </w:pPr>
      <w:r>
        <w:t>// DHCP. Linux: the profile's values are cleared and ipv4.method goes back</w:t>
      </w:r>
    </w:p>
    <w:p w14:paraId="74A5D366" w14:textId="77777777" w:rsidR="00043099" w:rsidRDefault="00786830">
      <w:pPr>
        <w:pStyle w:val="SourceCode"/>
      </w:pPr>
      <w:r>
        <w:t>// to auto, or, when DHCP is already on, only the DNS servers are cleared.</w:t>
      </w:r>
    </w:p>
    <w:p w14:paraId="18ABECBD" w14:textId="77777777" w:rsidR="00043099" w:rsidRDefault="00786830">
      <w:pPr>
        <w:pStyle w:val="SourceCode"/>
      </w:pPr>
      <w:r>
        <w:t>int restore_dhcp(const struct Settings *record, int dhcp_on) {</w:t>
      </w:r>
    </w:p>
    <w:p w14:paraId="16A5CBBB" w14:textId="77777777" w:rsidR="00043099" w:rsidRDefault="00786830">
      <w:pPr>
        <w:pStyle w:val="SourceCode"/>
      </w:pPr>
      <w:r>
        <w:t xml:space="preserve">    char command[1024];</w:t>
      </w:r>
    </w:p>
    <w:p w14:paraId="718579D5" w14:textId="77777777" w:rsidR="00043099" w:rsidRDefault="00786830">
      <w:pPr>
        <w:pStyle w:val="SourceCode"/>
      </w:pPr>
      <w:r>
        <w:t>#ifdef _WIN32</w:t>
      </w:r>
    </w:p>
    <w:p w14:paraId="289FC35C" w14:textId="77777777" w:rsidR="00043099" w:rsidRDefault="00786830">
      <w:pPr>
        <w:pStyle w:val="SourceCode"/>
      </w:pPr>
      <w:r>
        <w:t xml:space="preserve">    if (dhcp_on == 0) {</w:t>
      </w:r>
    </w:p>
    <w:p w14:paraId="14167851" w14:textId="77777777" w:rsidR="00043099" w:rsidRDefault="00786830">
      <w:pPr>
        <w:pStyle w:val="SourceCode"/>
      </w:pPr>
      <w:r>
        <w:t xml:space="preserve">        snprintf(command, sizeof command,</w:t>
      </w:r>
    </w:p>
    <w:p w14:paraId="3D127160" w14:textId="77777777" w:rsidR="00043099" w:rsidRDefault="00786830">
      <w:pPr>
        <w:pStyle w:val="SourceCode"/>
      </w:pPr>
      <w:r>
        <w:t xml:space="preserve">                 "netsh interface ipv4 set address name=\"%s\" source=dhcp",</w:t>
      </w:r>
    </w:p>
    <w:p w14:paraId="07944153" w14:textId="77777777" w:rsidR="00043099" w:rsidRDefault="00786830">
      <w:pPr>
        <w:pStyle w:val="SourceCode"/>
      </w:pPr>
      <w:r>
        <w:t xml:space="preserve">                 record-&gt;adapter);</w:t>
      </w:r>
    </w:p>
    <w:p w14:paraId="5D9AD1A3" w14:textId="77777777" w:rsidR="00043099" w:rsidRDefault="00786830">
      <w:pPr>
        <w:pStyle w:val="SourceCode"/>
      </w:pPr>
      <w:r>
        <w:t xml:space="preserve">        if (system(command) != 0) {</w:t>
      </w:r>
    </w:p>
    <w:p w14:paraId="176934CE" w14:textId="77777777" w:rsidR="00043099" w:rsidRDefault="00786830">
      <w:pPr>
        <w:pStyle w:val="SourceCode"/>
      </w:pPr>
      <w:r>
        <w:t xml:space="preserve">            return 1;</w:t>
      </w:r>
    </w:p>
    <w:p w14:paraId="3A1B8D77" w14:textId="77777777" w:rsidR="00043099" w:rsidRDefault="00786830">
      <w:pPr>
        <w:pStyle w:val="SourceCode"/>
      </w:pPr>
      <w:r>
        <w:t xml:space="preserve">        }</w:t>
      </w:r>
    </w:p>
    <w:p w14:paraId="4E0EE4C6" w14:textId="77777777" w:rsidR="00043099" w:rsidRDefault="00786830">
      <w:pPr>
        <w:pStyle w:val="SourceCode"/>
      </w:pPr>
      <w:r>
        <w:t xml:space="preserve">    }</w:t>
      </w:r>
    </w:p>
    <w:p w14:paraId="2C6B51E7" w14:textId="77777777" w:rsidR="00043099" w:rsidRDefault="00786830">
      <w:pPr>
        <w:pStyle w:val="SourceCode"/>
      </w:pPr>
      <w:r>
        <w:t xml:space="preserve">    snprintf(command, sizeof command,</w:t>
      </w:r>
    </w:p>
    <w:p w14:paraId="2C31D9D2" w14:textId="77777777" w:rsidR="00043099" w:rsidRDefault="00786830">
      <w:pPr>
        <w:pStyle w:val="SourceCode"/>
      </w:pPr>
      <w:r>
        <w:t xml:space="preserve">             "powershell -NoProfile -Command \"Set-DnsClientServerAddress "</w:t>
      </w:r>
    </w:p>
    <w:p w14:paraId="0F7E0B09" w14:textId="77777777" w:rsidR="00043099" w:rsidRDefault="00786830">
      <w:pPr>
        <w:pStyle w:val="SourceCode"/>
      </w:pPr>
      <w:r>
        <w:t xml:space="preserve">             "-InterfaceAlias '%s' -ResetServerAddresses\"", record-&gt;adapter);</w:t>
      </w:r>
    </w:p>
    <w:p w14:paraId="7179FF28" w14:textId="77777777" w:rsidR="00043099" w:rsidRDefault="00786830">
      <w:pPr>
        <w:pStyle w:val="SourceCode"/>
      </w:pPr>
      <w:r>
        <w:t>#else</w:t>
      </w:r>
    </w:p>
    <w:p w14:paraId="703E85C8" w14:textId="77777777" w:rsidR="00043099" w:rsidRDefault="00786830">
      <w:pPr>
        <w:pStyle w:val="SourceCode"/>
      </w:pPr>
      <w:r>
        <w:t xml:space="preserve">    if (dhcp_on == 0) {</w:t>
      </w:r>
    </w:p>
    <w:p w14:paraId="299F4B5C" w14:textId="77777777" w:rsidR="00043099" w:rsidRDefault="00786830">
      <w:pPr>
        <w:pStyle w:val="SourceCode"/>
      </w:pPr>
      <w:r>
        <w:t xml:space="preserve">        snprintf(command, sizeof command,</w:t>
      </w:r>
    </w:p>
    <w:p w14:paraId="5F1ACC15" w14:textId="77777777" w:rsidR="00043099" w:rsidRDefault="00786830">
      <w:pPr>
        <w:pStyle w:val="SourceCode"/>
      </w:pPr>
      <w:r>
        <w:t xml:space="preserve">                 "nmcli connection modify \"%s\" ipv4.addresses \"\" "</w:t>
      </w:r>
    </w:p>
    <w:p w14:paraId="22141C4B" w14:textId="77777777" w:rsidR="00043099" w:rsidRDefault="00786830">
      <w:pPr>
        <w:pStyle w:val="SourceCode"/>
      </w:pPr>
      <w:r>
        <w:t xml:space="preserve">                 "ipv4.gateway \"\" ipv4.dns \"\" ipv4.method auto",</w:t>
      </w:r>
    </w:p>
    <w:p w14:paraId="788E3AD7" w14:textId="77777777" w:rsidR="00043099" w:rsidRDefault="00786830">
      <w:pPr>
        <w:pStyle w:val="SourceCode"/>
      </w:pPr>
      <w:r>
        <w:t xml:space="preserve">                 record-&gt;profile);</w:t>
      </w:r>
    </w:p>
    <w:p w14:paraId="037442E5" w14:textId="77777777" w:rsidR="00043099" w:rsidRDefault="00786830">
      <w:pPr>
        <w:pStyle w:val="SourceCode"/>
      </w:pPr>
      <w:r>
        <w:t xml:space="preserve">    } else {</w:t>
      </w:r>
    </w:p>
    <w:p w14:paraId="1E36F72D" w14:textId="77777777" w:rsidR="00043099" w:rsidRDefault="00786830">
      <w:pPr>
        <w:pStyle w:val="SourceCode"/>
      </w:pPr>
      <w:r>
        <w:t xml:space="preserve">        snprintf(command, sizeof command,</w:t>
      </w:r>
    </w:p>
    <w:p w14:paraId="3DB544BA" w14:textId="77777777" w:rsidR="00043099" w:rsidRDefault="00786830">
      <w:pPr>
        <w:pStyle w:val="SourceCode"/>
      </w:pPr>
      <w:r>
        <w:t xml:space="preserve">                 "nmcli connection modify \"%s\" ipv4.dns \"\"",</w:t>
      </w:r>
    </w:p>
    <w:p w14:paraId="6E1A6311" w14:textId="77777777" w:rsidR="00043099" w:rsidRDefault="00786830">
      <w:pPr>
        <w:pStyle w:val="SourceCode"/>
      </w:pPr>
      <w:r>
        <w:t xml:space="preserve">                 record-&gt;profile);</w:t>
      </w:r>
    </w:p>
    <w:p w14:paraId="055778AB" w14:textId="77777777" w:rsidR="00043099" w:rsidRDefault="00786830">
      <w:pPr>
        <w:pStyle w:val="SourceCode"/>
      </w:pPr>
      <w:r>
        <w:t xml:space="preserve">    }</w:t>
      </w:r>
    </w:p>
    <w:p w14:paraId="07BCE468" w14:textId="77777777" w:rsidR="00043099" w:rsidRDefault="00786830">
      <w:pPr>
        <w:pStyle w:val="SourceCode"/>
      </w:pPr>
      <w:r>
        <w:t xml:space="preserve">    if (system(command) != 0) {</w:t>
      </w:r>
    </w:p>
    <w:p w14:paraId="74932AAB" w14:textId="77777777" w:rsidR="00043099" w:rsidRDefault="00786830">
      <w:pPr>
        <w:pStyle w:val="SourceCode"/>
      </w:pPr>
      <w:r>
        <w:t xml:space="preserve">        return 1;</w:t>
      </w:r>
    </w:p>
    <w:p w14:paraId="4CD8C780" w14:textId="77777777" w:rsidR="00043099" w:rsidRDefault="00786830">
      <w:pPr>
        <w:pStyle w:val="SourceCode"/>
      </w:pPr>
      <w:r>
        <w:t xml:space="preserve">    }</w:t>
      </w:r>
    </w:p>
    <w:p w14:paraId="336A4A33" w14:textId="77777777" w:rsidR="00043099" w:rsidRDefault="00786830">
      <w:pPr>
        <w:pStyle w:val="SourceCode"/>
      </w:pPr>
      <w:r>
        <w:t xml:space="preserve">    snprintf(command, sizeof command, "nmcli connection up \"%s\"",</w:t>
      </w:r>
    </w:p>
    <w:p w14:paraId="0FAD520F" w14:textId="77777777" w:rsidR="00043099" w:rsidRDefault="00786830">
      <w:pPr>
        <w:pStyle w:val="SourceCode"/>
      </w:pPr>
      <w:r>
        <w:t xml:space="preserve">             record-&gt;profile);</w:t>
      </w:r>
    </w:p>
    <w:p w14:paraId="0731C086" w14:textId="77777777" w:rsidR="00043099" w:rsidRDefault="00786830">
      <w:pPr>
        <w:pStyle w:val="SourceCode"/>
      </w:pPr>
      <w:r>
        <w:t>#endif</w:t>
      </w:r>
    </w:p>
    <w:p w14:paraId="1AB39B91" w14:textId="77777777" w:rsidR="00043099" w:rsidRDefault="00786830">
      <w:pPr>
        <w:pStyle w:val="SourceCode"/>
      </w:pPr>
      <w:r>
        <w:t xml:space="preserve">    if (system(command) != 0) {</w:t>
      </w:r>
    </w:p>
    <w:p w14:paraId="7763B6B4" w14:textId="77777777" w:rsidR="00043099" w:rsidRDefault="00786830">
      <w:pPr>
        <w:pStyle w:val="SourceCode"/>
      </w:pPr>
      <w:r>
        <w:t xml:space="preserve">        return 1;</w:t>
      </w:r>
    </w:p>
    <w:p w14:paraId="47651DF6" w14:textId="77777777" w:rsidR="00043099" w:rsidRDefault="00786830">
      <w:pPr>
        <w:pStyle w:val="SourceCode"/>
      </w:pPr>
      <w:r>
        <w:t xml:space="preserve">    }</w:t>
      </w:r>
    </w:p>
    <w:p w14:paraId="0D3B48E7" w14:textId="77777777" w:rsidR="00043099" w:rsidRDefault="00786830">
      <w:pPr>
        <w:pStyle w:val="SourceCode"/>
      </w:pPr>
      <w:r>
        <w:t xml:space="preserve">    return 0;</w:t>
      </w:r>
    </w:p>
    <w:p w14:paraId="366873ED" w14:textId="77777777" w:rsidR="00043099" w:rsidRDefault="00786830">
      <w:pPr>
        <w:pStyle w:val="SourceCode"/>
      </w:pPr>
      <w:r>
        <w:t>}</w:t>
      </w:r>
    </w:p>
    <w:p w14:paraId="603412CD" w14:textId="77777777" w:rsidR="00043099" w:rsidRDefault="00043099">
      <w:pPr>
        <w:pStyle w:val="SourceCode"/>
      </w:pPr>
    </w:p>
    <w:p w14:paraId="48C23C28" w14:textId="77777777" w:rsidR="00043099" w:rsidRDefault="00786830">
      <w:pPr>
        <w:pStyle w:val="SourceCode"/>
      </w:pPr>
      <w:r>
        <w:t>// Remember, read_answer shows the prompt, reads one line, and cuts the \n;</w:t>
      </w:r>
    </w:p>
    <w:p w14:paraId="5E8AA3C5" w14:textId="77777777" w:rsidR="00043099" w:rsidRDefault="00786830">
      <w:pPr>
        <w:pStyle w:val="SourceCode"/>
      </w:pPr>
      <w:r>
        <w:t>// if input has ended, the answer stays empty.</w:t>
      </w:r>
    </w:p>
    <w:p w14:paraId="07B9A339" w14:textId="77777777" w:rsidR="00043099" w:rsidRDefault="00786830">
      <w:pPr>
        <w:pStyle w:val="SourceCode"/>
      </w:pPr>
      <w:r>
        <w:t>void read_answer(const char *prompt, char *answer, int size) {</w:t>
      </w:r>
    </w:p>
    <w:p w14:paraId="77B76F56" w14:textId="77777777" w:rsidR="00043099" w:rsidRDefault="00786830">
      <w:pPr>
        <w:pStyle w:val="SourceCode"/>
      </w:pPr>
      <w:r>
        <w:t xml:space="preserve">    printf("%s", prompt);</w:t>
      </w:r>
    </w:p>
    <w:p w14:paraId="533727D5" w14:textId="77777777" w:rsidR="00043099" w:rsidRDefault="00786830">
      <w:pPr>
        <w:pStyle w:val="SourceCode"/>
      </w:pPr>
      <w:r>
        <w:t xml:space="preserve">    fflush(stdout);</w:t>
      </w:r>
    </w:p>
    <w:p w14:paraId="05FFFE4F" w14:textId="77777777" w:rsidR="00043099" w:rsidRDefault="00786830">
      <w:pPr>
        <w:pStyle w:val="SourceCode"/>
      </w:pPr>
      <w:r>
        <w:t xml:space="preserve">    answer[0] = '\0';</w:t>
      </w:r>
    </w:p>
    <w:p w14:paraId="48CBCDB4" w14:textId="77777777" w:rsidR="00043099" w:rsidRDefault="00786830">
      <w:pPr>
        <w:pStyle w:val="SourceCode"/>
      </w:pPr>
      <w:r>
        <w:t xml:space="preserve">    read_line(stdin, answer, size);</w:t>
      </w:r>
    </w:p>
    <w:p w14:paraId="4D9F4449" w14:textId="77777777" w:rsidR="00043099" w:rsidRDefault="00786830">
      <w:pPr>
        <w:pStyle w:val="SourceCode"/>
      </w:pPr>
      <w:r>
        <w:t>}</w:t>
      </w:r>
    </w:p>
    <w:p w14:paraId="720B92D0" w14:textId="77777777" w:rsidR="00043099" w:rsidRDefault="00043099">
      <w:pPr>
        <w:pStyle w:val="SourceCode"/>
      </w:pPr>
    </w:p>
    <w:p w14:paraId="410C1DCA" w14:textId="77777777" w:rsidR="00043099" w:rsidRDefault="00786830">
      <w:pPr>
        <w:pStyle w:val="SourceCode"/>
      </w:pPr>
      <w:r>
        <w:t>// Prints the plan and, after a typed yes, records the settings and makes</w:t>
      </w:r>
    </w:p>
    <w:p w14:paraId="08DF9B56" w14:textId="77777777" w:rsidR="00043099" w:rsidRDefault="00786830">
      <w:pPr>
        <w:pStyle w:val="SourceCode"/>
      </w:pPr>
      <w:r>
        <w:t>// them static. Returns the exit code.</w:t>
      </w:r>
    </w:p>
    <w:p w14:paraId="0556FAA0" w14:textId="77777777" w:rsidR="00043099" w:rsidRDefault="00786830">
      <w:pPr>
        <w:pStyle w:val="SourceCode"/>
      </w:pPr>
      <w:r>
        <w:t>int change_network(void) {</w:t>
      </w:r>
    </w:p>
    <w:p w14:paraId="74D9916E" w14:textId="77777777" w:rsidR="00043099" w:rsidRDefault="00786830">
      <w:pPr>
        <w:pStyle w:val="SourceCode"/>
      </w:pPr>
      <w:r>
        <w:t xml:space="preserve">    struct Settings settings;</w:t>
      </w:r>
    </w:p>
    <w:p w14:paraId="59AD29D6" w14:textId="77777777" w:rsidR="00043099" w:rsidRDefault="00786830">
      <w:pPr>
        <w:pStyle w:val="SourceCode"/>
      </w:pPr>
      <w:r>
        <w:t xml:space="preserve">    printf("Change Plan\n");</w:t>
      </w:r>
    </w:p>
    <w:p w14:paraId="632AE0C4" w14:textId="77777777" w:rsidR="00043099" w:rsidRDefault="00786830">
      <w:pPr>
        <w:pStyle w:val="SourceCode"/>
      </w:pPr>
      <w:r>
        <w:t xml:space="preserve">    printf("Selected adapter: %s\n", SELECTED_ADAPTER);</w:t>
      </w:r>
    </w:p>
    <w:p w14:paraId="7EFD99DD" w14:textId="77777777" w:rsidR="00043099" w:rsidRDefault="00786830">
      <w:pPr>
        <w:pStyle w:val="SourceCode"/>
      </w:pPr>
      <w:r>
        <w:t xml:space="preserve">    if (read_settings(SELECTED_ADAPTER, "", &amp;settings) != 0) {</w:t>
      </w:r>
    </w:p>
    <w:p w14:paraId="6204AB3E" w14:textId="77777777" w:rsidR="00043099" w:rsidRDefault="00786830">
      <w:pPr>
        <w:pStyle w:val="SourceCode"/>
      </w:pPr>
      <w:r>
        <w:t xml:space="preserve">        printf("Settings: not found; use a name from the list above\n");</w:t>
      </w:r>
    </w:p>
    <w:p w14:paraId="682A6261" w14:textId="77777777" w:rsidR="00043099" w:rsidRDefault="00786830">
      <w:pPr>
        <w:pStyle w:val="SourceCode"/>
      </w:pPr>
      <w:r>
        <w:t xml:space="preserve">        printf("Plan only: nothing was changed\n");</w:t>
      </w:r>
    </w:p>
    <w:p w14:paraId="3D0D22EB" w14:textId="77777777" w:rsidR="00043099" w:rsidRDefault="00786830">
      <w:pPr>
        <w:pStyle w:val="SourceCode"/>
      </w:pPr>
      <w:r>
        <w:t xml:space="preserve">        return 0;</w:t>
      </w:r>
    </w:p>
    <w:p w14:paraId="3C0158A1" w14:textId="77777777" w:rsidR="00043099" w:rsidRDefault="00786830">
      <w:pPr>
        <w:pStyle w:val="SourceCode"/>
      </w:pPr>
      <w:r>
        <w:t xml:space="preserve">    }</w:t>
      </w:r>
    </w:p>
    <w:p w14:paraId="1AB1E85D" w14:textId="77777777" w:rsidR="00043099" w:rsidRDefault="00786830">
      <w:pPr>
        <w:pStyle w:val="SourceCode"/>
      </w:pPr>
      <w:r>
        <w:t xml:space="preserve">    printf("Profile: %s\n", settings.profile);</w:t>
      </w:r>
    </w:p>
    <w:p w14:paraId="362C0364" w14:textId="77777777" w:rsidR="00043099" w:rsidRDefault="00786830">
      <w:pPr>
        <w:pStyle w:val="SourceCode"/>
      </w:pPr>
      <w:r>
        <w:t xml:space="preserve">    printf("Address: %s\n", settings.address);</w:t>
      </w:r>
    </w:p>
    <w:p w14:paraId="518AD15E" w14:textId="77777777" w:rsidR="00043099" w:rsidRDefault="00786830">
      <w:pPr>
        <w:pStyle w:val="SourceCode"/>
      </w:pPr>
      <w:r>
        <w:t xml:space="preserve">    printf("Gateway: %s\n", settings.gateway);</w:t>
      </w:r>
    </w:p>
    <w:p w14:paraId="558EEC46" w14:textId="77777777" w:rsidR="00043099" w:rsidRDefault="00786830">
      <w:pPr>
        <w:pStyle w:val="SourceCode"/>
      </w:pPr>
      <w:r>
        <w:t xml:space="preserve">    printf("DNS servers: %s\n", settings.dns);</w:t>
      </w:r>
    </w:p>
    <w:p w14:paraId="670B0D33" w14:textId="77777777" w:rsidR="00043099" w:rsidRDefault="00786830">
      <w:pPr>
        <w:pStyle w:val="SourceCode"/>
      </w:pPr>
      <w:r>
        <w:t xml:space="preserve">    printf("DNS source: %s\n", settings.dns_source);</w:t>
      </w:r>
    </w:p>
    <w:p w14:paraId="2E063A37" w14:textId="77777777" w:rsidR="00043099" w:rsidRDefault="00786830">
      <w:pPr>
        <w:pStyle w:val="SourceCode"/>
      </w:pPr>
      <w:r>
        <w:t xml:space="preserve">    printf("DHCP: %s\n", settings.dhcp);</w:t>
      </w:r>
    </w:p>
    <w:p w14:paraId="3FF41DE8" w14:textId="77777777" w:rsidR="00043099" w:rsidRDefault="00043099">
      <w:pPr>
        <w:pStyle w:val="SourceCode"/>
      </w:pPr>
    </w:p>
    <w:p w14:paraId="132C2387" w14:textId="77777777" w:rsidR="00043099" w:rsidRDefault="00786830">
      <w:pPr>
        <w:pStyle w:val="SourceCode"/>
      </w:pPr>
      <w:r>
        <w:t xml:space="preserve">    // Only one address and one gateway, and DNS servers, all given by</w:t>
      </w:r>
    </w:p>
    <w:p w14:paraId="1F5BA825" w14:textId="77777777" w:rsidR="00043099" w:rsidRDefault="00786830">
      <w:pPr>
        <w:pStyle w:val="SourceCode"/>
      </w:pPr>
      <w:r>
        <w:t xml:space="preserve">    // DHCP, can be copied and restored exactly. strchr finds a character</w:t>
      </w:r>
    </w:p>
    <w:p w14:paraId="1A4E4C77" w14:textId="77777777" w:rsidR="00043099" w:rsidRDefault="00786830">
      <w:pPr>
        <w:pStyle w:val="SourceCode"/>
      </w:pPr>
      <w:r>
        <w:t xml:space="preserve">    // in a text, or gives NULL.</w:t>
      </w:r>
    </w:p>
    <w:p w14:paraId="48D82D79" w14:textId="77777777" w:rsidR="00043099" w:rsidRDefault="00786830">
      <w:pPr>
        <w:pStyle w:val="SourceCode"/>
      </w:pPr>
      <w:r>
        <w:t xml:space="preserve">    if (strcmp(settings.dhcp, "Enabled") != 0</w:t>
      </w:r>
    </w:p>
    <w:p w14:paraId="2855564C" w14:textId="77777777" w:rsidR="00043099" w:rsidRDefault="00786830">
      <w:pPr>
        <w:pStyle w:val="SourceCode"/>
      </w:pPr>
      <w:r>
        <w:t xml:space="preserve">        || strcmp(settings.dns_source, "DHCP") != 0</w:t>
      </w:r>
    </w:p>
    <w:p w14:paraId="6CDC6531" w14:textId="77777777" w:rsidR="00043099" w:rsidRDefault="00786830">
      <w:pPr>
        <w:pStyle w:val="SourceCode"/>
      </w:pPr>
      <w:r>
        <w:t xml:space="preserve">        || strchr(settings.address, ',') != NULL</w:t>
      </w:r>
    </w:p>
    <w:p w14:paraId="5E2302DC" w14:textId="77777777" w:rsidR="00043099" w:rsidRDefault="00786830">
      <w:pPr>
        <w:pStyle w:val="SourceCode"/>
      </w:pPr>
      <w:r>
        <w:t xml:space="preserve">        || strcmp(settings.gateway, "none") == 0</w:t>
      </w:r>
    </w:p>
    <w:p w14:paraId="003187B8" w14:textId="77777777" w:rsidR="00043099" w:rsidRDefault="00786830">
      <w:pPr>
        <w:pStyle w:val="SourceCode"/>
      </w:pPr>
      <w:r>
        <w:t xml:space="preserve">        || strchr(settings.gateway, ',') != NULL</w:t>
      </w:r>
    </w:p>
    <w:p w14:paraId="07305080" w14:textId="77777777" w:rsidR="00043099" w:rsidRDefault="00786830">
      <w:pPr>
        <w:pStyle w:val="SourceCode"/>
      </w:pPr>
      <w:r>
        <w:t xml:space="preserve">        || strcmp(settings.dns, "none") == 0) {</w:t>
      </w:r>
    </w:p>
    <w:p w14:paraId="638CE9E2" w14:textId="77777777" w:rsidR="00043099" w:rsidRDefault="00786830">
      <w:pPr>
        <w:pStyle w:val="SourceCode"/>
      </w:pPr>
      <w:r>
        <w:t xml:space="preserve">        printf("Usable for the exercise: no\n");</w:t>
      </w:r>
    </w:p>
    <w:p w14:paraId="2FF571D6" w14:textId="77777777" w:rsidR="00043099" w:rsidRDefault="00786830">
      <w:pPr>
        <w:pStyle w:val="SourceCode"/>
      </w:pPr>
      <w:r>
        <w:t xml:space="preserve">        printf("Plan only: nothing was changed\n");</w:t>
      </w:r>
    </w:p>
    <w:p w14:paraId="761CFB20" w14:textId="77777777" w:rsidR="00043099" w:rsidRDefault="00786830">
      <w:pPr>
        <w:pStyle w:val="SourceCode"/>
      </w:pPr>
      <w:r>
        <w:t xml:space="preserve">        return 0;</w:t>
      </w:r>
    </w:p>
    <w:p w14:paraId="50DAF967" w14:textId="77777777" w:rsidR="00043099" w:rsidRDefault="00786830">
      <w:pPr>
        <w:pStyle w:val="SourceCode"/>
      </w:pPr>
      <w:r>
        <w:t xml:space="preserve">    }</w:t>
      </w:r>
    </w:p>
    <w:p w14:paraId="7B9ECB24" w14:textId="77777777" w:rsidR="00043099" w:rsidRDefault="00786830">
      <w:pPr>
        <w:pStyle w:val="SourceCode"/>
      </w:pPr>
      <w:r>
        <w:t xml:space="preserve">    printf("Usable for the exercise: yes\n");</w:t>
      </w:r>
    </w:p>
    <w:p w14:paraId="15E42568" w14:textId="77777777" w:rsidR="00043099" w:rsidRDefault="00786830">
      <w:pPr>
        <w:pStyle w:val="SourceCode"/>
      </w:pPr>
      <w:r>
        <w:t xml:space="preserve">    printf("Recovery: the repair script in the recovery folder restores DHCP\n");</w:t>
      </w:r>
    </w:p>
    <w:p w14:paraId="6C7BCE09" w14:textId="77777777" w:rsidR="00043099" w:rsidRDefault="00043099">
      <w:pPr>
        <w:pStyle w:val="SourceCode"/>
      </w:pPr>
    </w:p>
    <w:p w14:paraId="649C2581" w14:textId="77777777" w:rsidR="00043099" w:rsidRDefault="00786830">
      <w:pPr>
        <w:pStyle w:val="SourceCode"/>
      </w:pPr>
      <w:r>
        <w:t xml:space="preserve">    char answer[16] = "";</w:t>
      </w:r>
    </w:p>
    <w:p w14:paraId="5557B7FA" w14:textId="77777777" w:rsidR="00043099" w:rsidRDefault="00786830">
      <w:pPr>
        <w:pStyle w:val="SourceCode"/>
      </w:pPr>
      <w:r>
        <w:t xml:space="preserve">    read_answer("Type yes to make these settings static: ", answer,</w:t>
      </w:r>
    </w:p>
    <w:p w14:paraId="2139E42A" w14:textId="77777777" w:rsidR="00043099" w:rsidRDefault="00786830">
      <w:pPr>
        <w:pStyle w:val="SourceCode"/>
      </w:pPr>
      <w:r>
        <w:t xml:space="preserve">                sizeof answer);</w:t>
      </w:r>
    </w:p>
    <w:p w14:paraId="44F2D9C7" w14:textId="77777777" w:rsidR="00043099" w:rsidRDefault="00786830">
      <w:pPr>
        <w:pStyle w:val="SourceCode"/>
      </w:pPr>
      <w:r>
        <w:t xml:space="preserve">    if (strcmp(answer, "yes") != 0) {</w:t>
      </w:r>
    </w:p>
    <w:p w14:paraId="33997BD0" w14:textId="77777777" w:rsidR="00043099" w:rsidRDefault="00786830">
      <w:pPr>
        <w:pStyle w:val="SourceCode"/>
      </w:pPr>
      <w:r>
        <w:t xml:space="preserve">        printf("Plan only: nothing was changed\n");</w:t>
      </w:r>
    </w:p>
    <w:p w14:paraId="222FB035" w14:textId="77777777" w:rsidR="00043099" w:rsidRDefault="00786830">
      <w:pPr>
        <w:pStyle w:val="SourceCode"/>
      </w:pPr>
      <w:r>
        <w:t xml:space="preserve">        return 0;</w:t>
      </w:r>
    </w:p>
    <w:p w14:paraId="1A87AC56" w14:textId="77777777" w:rsidR="00043099" w:rsidRDefault="00786830">
      <w:pPr>
        <w:pStyle w:val="SourceCode"/>
      </w:pPr>
      <w:r>
        <w:t xml:space="preserve">    }</w:t>
      </w:r>
    </w:p>
    <w:p w14:paraId="61EB12DE" w14:textId="77777777" w:rsidR="00043099" w:rsidRDefault="00786830">
      <w:pPr>
        <w:pStyle w:val="SourceCode"/>
      </w:pPr>
      <w:r>
        <w:t xml:space="preserve">    if (is_administrator() == 0) {</w:t>
      </w:r>
    </w:p>
    <w:p w14:paraId="123FAE43" w14:textId="77777777" w:rsidR="00043099" w:rsidRDefault="00786830">
      <w:pPr>
        <w:pStyle w:val="SourceCode"/>
      </w:pPr>
      <w:r>
        <w:t xml:space="preserve">        fprintf(stderr, "Error: changing the adapter needs administrator "</w:t>
      </w:r>
    </w:p>
    <w:p w14:paraId="300CEB20" w14:textId="77777777" w:rsidR="00043099" w:rsidRDefault="00786830">
      <w:pPr>
        <w:pStyle w:val="SourceCode"/>
      </w:pPr>
      <w:r>
        <w:t xml:space="preserve">                        "rights; nothing was changed\n");</w:t>
      </w:r>
    </w:p>
    <w:p w14:paraId="7AA4F999" w14:textId="77777777" w:rsidR="00043099" w:rsidRDefault="00786830">
      <w:pPr>
        <w:pStyle w:val="SourceCode"/>
      </w:pPr>
      <w:r>
        <w:t xml:space="preserve">        return 1;</w:t>
      </w:r>
    </w:p>
    <w:p w14:paraId="26084DA8" w14:textId="77777777" w:rsidR="00043099" w:rsidRDefault="00786830">
      <w:pPr>
        <w:pStyle w:val="SourceCode"/>
      </w:pPr>
      <w:r>
        <w:t xml:space="preserve">    }</w:t>
      </w:r>
    </w:p>
    <w:p w14:paraId="2797EF3D" w14:textId="77777777" w:rsidR="00043099" w:rsidRDefault="00043099">
      <w:pPr>
        <w:pStyle w:val="SourceCode"/>
      </w:pPr>
    </w:p>
    <w:p w14:paraId="0AC1BC66" w14:textId="77777777" w:rsidR="00043099" w:rsidRDefault="00786830">
      <w:pPr>
        <w:pStyle w:val="SourceCode"/>
      </w:pPr>
      <w:r>
        <w:t xml:space="preserve">    // Record first, so the repair script and the next run can restore.</w:t>
      </w:r>
    </w:p>
    <w:p w14:paraId="4565423D" w14:textId="77777777" w:rsidR="00043099" w:rsidRDefault="00786830">
      <w:pPr>
        <w:pStyle w:val="SourceCode"/>
      </w:pPr>
      <w:r>
        <w:t xml:space="preserve">    // fopen with "w" creates the file (Volume 1, Chapter 3, Lesson 3.1:</w:t>
      </w:r>
    </w:p>
    <w:p w14:paraId="58AAE5F1" w14:textId="77777777" w:rsidR="00043099" w:rsidRDefault="00786830">
      <w:pPr>
        <w:pStyle w:val="SourceCode"/>
      </w:pPr>
      <w:r>
        <w:t xml:space="preserve">    // Create File); fprintf writes through it, as to stderr, and fclose</w:t>
      </w:r>
    </w:p>
    <w:p w14:paraId="2F4428D7" w14:textId="77777777" w:rsidR="00043099" w:rsidRDefault="00786830">
      <w:pPr>
        <w:pStyle w:val="SourceCode"/>
      </w:pPr>
      <w:r>
        <w:t xml:space="preserve">    // saves it. This runs only when no record exists, so an earlier record</w:t>
      </w:r>
    </w:p>
    <w:p w14:paraId="64DF9539" w14:textId="77777777" w:rsidR="00043099" w:rsidRDefault="00786830">
      <w:pPr>
        <w:pStyle w:val="SourceCode"/>
      </w:pPr>
      <w:r>
        <w:t xml:space="preserve">    // is never overwritten.</w:t>
      </w:r>
    </w:p>
    <w:p w14:paraId="706C92BB" w14:textId="77777777" w:rsidR="00043099" w:rsidRDefault="00786830">
      <w:pPr>
        <w:pStyle w:val="SourceCode"/>
      </w:pPr>
      <w:r>
        <w:t xml:space="preserve">    FILE *record = fopen(RECORD_FILE, "w");</w:t>
      </w:r>
    </w:p>
    <w:p w14:paraId="104606C6" w14:textId="77777777" w:rsidR="00043099" w:rsidRDefault="00786830">
      <w:pPr>
        <w:pStyle w:val="SourceCode"/>
      </w:pPr>
      <w:r>
        <w:t xml:space="preserve">    if (record == NULL) {</w:t>
      </w:r>
    </w:p>
    <w:p w14:paraId="697E90B3" w14:textId="77777777" w:rsidR="00043099" w:rsidRDefault="00786830">
      <w:pPr>
        <w:pStyle w:val="SourceCode"/>
      </w:pPr>
      <w:r>
        <w:t xml:space="preserve">        fprintf(stderr, "Error: could not create %s\n", RECORD_FILE);</w:t>
      </w:r>
    </w:p>
    <w:p w14:paraId="37821AC3" w14:textId="77777777" w:rsidR="00043099" w:rsidRDefault="00786830">
      <w:pPr>
        <w:pStyle w:val="SourceCode"/>
      </w:pPr>
      <w:r>
        <w:t xml:space="preserve">        return 1;</w:t>
      </w:r>
    </w:p>
    <w:p w14:paraId="15498EB9" w14:textId="77777777" w:rsidR="00043099" w:rsidRDefault="00786830">
      <w:pPr>
        <w:pStyle w:val="SourceCode"/>
      </w:pPr>
      <w:r>
        <w:t xml:space="preserve">    }</w:t>
      </w:r>
    </w:p>
    <w:p w14:paraId="41F5078E" w14:textId="77777777" w:rsidR="00043099" w:rsidRDefault="00786830">
      <w:pPr>
        <w:pStyle w:val="SourceCode"/>
      </w:pPr>
      <w:r>
        <w:t xml:space="preserve">    fprintf(record, "%s\n%s\n%s\n%s\n%s\n%s\n%s\n", settings.adapter,</w:t>
      </w:r>
    </w:p>
    <w:p w14:paraId="702F9CD6" w14:textId="77777777" w:rsidR="00043099" w:rsidRDefault="00786830">
      <w:pPr>
        <w:pStyle w:val="SourceCode"/>
      </w:pPr>
      <w:r>
        <w:t xml:space="preserve">            settings.profile, settings.address, settings.gateway,</w:t>
      </w:r>
    </w:p>
    <w:p w14:paraId="6DA0BE2B" w14:textId="77777777" w:rsidR="00043099" w:rsidRDefault="00786830">
      <w:pPr>
        <w:pStyle w:val="SourceCode"/>
      </w:pPr>
      <w:r>
        <w:t xml:space="preserve">            settings.dns, settings.dhcp, settings.dns_source);</w:t>
      </w:r>
    </w:p>
    <w:p w14:paraId="4AAC5E59" w14:textId="77777777" w:rsidR="00043099" w:rsidRDefault="00786830">
      <w:pPr>
        <w:pStyle w:val="SourceCode"/>
      </w:pPr>
      <w:r>
        <w:t xml:space="preserve">    if (fclose(record) != 0) {</w:t>
      </w:r>
    </w:p>
    <w:p w14:paraId="51AC575F" w14:textId="77777777" w:rsidR="00043099" w:rsidRDefault="00786830">
      <w:pPr>
        <w:pStyle w:val="SourceCode"/>
      </w:pPr>
      <w:r>
        <w:t xml:space="preserve">        fprintf(stderr, "Error: could not save %s\n", RECORD_FILE);</w:t>
      </w:r>
    </w:p>
    <w:p w14:paraId="5BA0A596" w14:textId="77777777" w:rsidR="00043099" w:rsidRDefault="00786830">
      <w:pPr>
        <w:pStyle w:val="SourceCode"/>
      </w:pPr>
      <w:r>
        <w:t xml:space="preserve">        return 1;</w:t>
      </w:r>
    </w:p>
    <w:p w14:paraId="3CFD4FAC" w14:textId="77777777" w:rsidR="00043099" w:rsidRDefault="00786830">
      <w:pPr>
        <w:pStyle w:val="SourceCode"/>
      </w:pPr>
      <w:r>
        <w:t xml:space="preserve">    }</w:t>
      </w:r>
    </w:p>
    <w:p w14:paraId="5CE64DB4" w14:textId="77777777" w:rsidR="00043099" w:rsidRDefault="00786830">
      <w:pPr>
        <w:pStyle w:val="SourceCode"/>
      </w:pPr>
      <w:r>
        <w:t xml:space="preserve">    printf("Recorded: %s in %s\n", settings.adapter, RECORD_FILE);</w:t>
      </w:r>
    </w:p>
    <w:p w14:paraId="0A3FD287" w14:textId="77777777" w:rsidR="00043099" w:rsidRDefault="00043099">
      <w:pPr>
        <w:pStyle w:val="SourceCode"/>
      </w:pPr>
    </w:p>
    <w:p w14:paraId="4D7C3A3E" w14:textId="77777777" w:rsidR="00043099" w:rsidRDefault="00786830">
      <w:pPr>
        <w:pStyle w:val="SourceCode"/>
      </w:pPr>
      <w:r>
        <w:t xml:space="preserve">    if (apply_static(&amp;settings) != 0) {</w:t>
      </w:r>
    </w:p>
    <w:p w14:paraId="31D33504" w14:textId="77777777" w:rsidR="00043099" w:rsidRDefault="00786830">
      <w:pPr>
        <w:pStyle w:val="SourceCode"/>
      </w:pPr>
      <w:r>
        <w:t xml:space="preserve">        fprintf(stderr, "Error: the system refused the static settings; "</w:t>
      </w:r>
    </w:p>
    <w:p w14:paraId="0EA5A1CA" w14:textId="77777777" w:rsidR="00043099" w:rsidRDefault="00786830">
      <w:pPr>
        <w:pStyle w:val="SourceCode"/>
      </w:pPr>
      <w:r>
        <w:t xml:space="preserve">                        "run the repair script\n");</w:t>
      </w:r>
    </w:p>
    <w:p w14:paraId="033C72DE" w14:textId="77777777" w:rsidR="00043099" w:rsidRDefault="00786830">
      <w:pPr>
        <w:pStyle w:val="SourceCode"/>
      </w:pPr>
      <w:r>
        <w:t xml:space="preserve">        return 1;</w:t>
      </w:r>
    </w:p>
    <w:p w14:paraId="410F4FC4" w14:textId="77777777" w:rsidR="00043099" w:rsidRDefault="00786830">
      <w:pPr>
        <w:pStyle w:val="SourceCode"/>
      </w:pPr>
      <w:r>
        <w:t xml:space="preserve">    }</w:t>
      </w:r>
    </w:p>
    <w:p w14:paraId="0373F6FD" w14:textId="77777777" w:rsidR="00043099" w:rsidRDefault="00043099">
      <w:pPr>
        <w:pStyle w:val="SourceCode"/>
      </w:pPr>
    </w:p>
    <w:p w14:paraId="12D6F7CB" w14:textId="77777777" w:rsidR="00043099" w:rsidRDefault="00786830">
      <w:pPr>
        <w:pStyle w:val="SourceCode"/>
      </w:pPr>
      <w:r>
        <w:t xml:space="preserve">    // Verify: read the settings again, waiting for DHCP to go off; the</w:t>
      </w:r>
    </w:p>
    <w:p w14:paraId="5BECDCD8" w14:textId="77777777" w:rsidR="00043099" w:rsidRDefault="00786830">
      <w:pPr>
        <w:pStyle w:val="SourceCode"/>
      </w:pPr>
      <w:r>
        <w:t xml:space="preserve">    // same address, gateway, and DNS servers must now be static.</w:t>
      </w:r>
    </w:p>
    <w:p w14:paraId="28E129DB" w14:textId="77777777" w:rsidR="00043099" w:rsidRDefault="00786830">
      <w:pPr>
        <w:pStyle w:val="SourceCode"/>
      </w:pPr>
      <w:r>
        <w:t xml:space="preserve">    struct Settings now;</w:t>
      </w:r>
    </w:p>
    <w:p w14:paraId="610F72CD" w14:textId="77777777" w:rsidR="00043099" w:rsidRDefault="00786830">
      <w:pPr>
        <w:pStyle w:val="SourceCode"/>
      </w:pPr>
      <w:r>
        <w:t xml:space="preserve">    if (read_settings(settings.adapter, "Disabled", &amp;now) != 0) {</w:t>
      </w:r>
    </w:p>
    <w:p w14:paraId="28B3FDD0" w14:textId="77777777" w:rsidR="00043099" w:rsidRDefault="00786830">
      <w:pPr>
        <w:pStyle w:val="SourceCode"/>
      </w:pPr>
      <w:r>
        <w:t xml:space="preserve">        fprintf(stderr, "Error: could not read the settings again; "</w:t>
      </w:r>
    </w:p>
    <w:p w14:paraId="1C1CD826" w14:textId="77777777" w:rsidR="00043099" w:rsidRDefault="00786830">
      <w:pPr>
        <w:pStyle w:val="SourceCode"/>
      </w:pPr>
      <w:r>
        <w:t xml:space="preserve">                        "run the repair script\n");</w:t>
      </w:r>
    </w:p>
    <w:p w14:paraId="199CFD81" w14:textId="77777777" w:rsidR="00043099" w:rsidRDefault="00786830">
      <w:pPr>
        <w:pStyle w:val="SourceCode"/>
      </w:pPr>
      <w:r>
        <w:t xml:space="preserve">        return 1;</w:t>
      </w:r>
    </w:p>
    <w:p w14:paraId="36B5ED38" w14:textId="77777777" w:rsidR="00043099" w:rsidRDefault="00786830">
      <w:pPr>
        <w:pStyle w:val="SourceCode"/>
      </w:pPr>
      <w:r>
        <w:t xml:space="preserve">    }</w:t>
      </w:r>
    </w:p>
    <w:p w14:paraId="7C5A4F63" w14:textId="77777777" w:rsidR="00043099" w:rsidRDefault="00786830">
      <w:pPr>
        <w:pStyle w:val="SourceCode"/>
      </w:pPr>
      <w:r>
        <w:t xml:space="preserve">    printf("DHCP now: %s\n", now.dhcp);</w:t>
      </w:r>
    </w:p>
    <w:p w14:paraId="2FA48533" w14:textId="77777777" w:rsidR="00043099" w:rsidRDefault="00786830">
      <w:pPr>
        <w:pStyle w:val="SourceCode"/>
      </w:pPr>
      <w:r>
        <w:t xml:space="preserve">    printf("Address now: %s\n", now.address);</w:t>
      </w:r>
    </w:p>
    <w:p w14:paraId="5596AF4C" w14:textId="77777777" w:rsidR="00043099" w:rsidRDefault="00786830">
      <w:pPr>
        <w:pStyle w:val="SourceCode"/>
      </w:pPr>
      <w:r>
        <w:t xml:space="preserve">    if (strcmp(now.dhcp, "Disabled") != 0</w:t>
      </w:r>
    </w:p>
    <w:p w14:paraId="10CFD22D" w14:textId="77777777" w:rsidR="00043099" w:rsidRDefault="00786830">
      <w:pPr>
        <w:pStyle w:val="SourceCode"/>
      </w:pPr>
      <w:r>
        <w:t xml:space="preserve">        || strcmp(now.address, settings.address) != 0</w:t>
      </w:r>
    </w:p>
    <w:p w14:paraId="0FBEBA7A" w14:textId="77777777" w:rsidR="00043099" w:rsidRDefault="00786830">
      <w:pPr>
        <w:pStyle w:val="SourceCode"/>
      </w:pPr>
      <w:r>
        <w:t xml:space="preserve">        || strcmp(now.gateway, settings.gateway) != 0</w:t>
      </w:r>
    </w:p>
    <w:p w14:paraId="2304A1A7" w14:textId="77777777" w:rsidR="00043099" w:rsidRDefault="00786830">
      <w:pPr>
        <w:pStyle w:val="SourceCode"/>
      </w:pPr>
      <w:r>
        <w:t xml:space="preserve">        || strcmp(now.dns, settings.dns) != 0</w:t>
      </w:r>
    </w:p>
    <w:p w14:paraId="03BA5A84" w14:textId="77777777" w:rsidR="00043099" w:rsidRDefault="00786830">
      <w:pPr>
        <w:pStyle w:val="SourceCode"/>
      </w:pPr>
      <w:r>
        <w:t xml:space="preserve">        || strcmp(now.dns_source, "Static") != 0) {</w:t>
      </w:r>
    </w:p>
    <w:p w14:paraId="1F2F1B13" w14:textId="77777777" w:rsidR="00043099" w:rsidRDefault="00786830">
      <w:pPr>
        <w:pStyle w:val="SourceCode"/>
      </w:pPr>
      <w:r>
        <w:t xml:space="preserve">        fprintf(stderr, "Error: the static settings did not take effect; "</w:t>
      </w:r>
    </w:p>
    <w:p w14:paraId="6D2E6651" w14:textId="77777777" w:rsidR="00043099" w:rsidRDefault="00786830">
      <w:pPr>
        <w:pStyle w:val="SourceCode"/>
      </w:pPr>
      <w:r>
        <w:t xml:space="preserve">                        "run the repair script\n");</w:t>
      </w:r>
    </w:p>
    <w:p w14:paraId="28181708" w14:textId="77777777" w:rsidR="00043099" w:rsidRDefault="00786830">
      <w:pPr>
        <w:pStyle w:val="SourceCode"/>
      </w:pPr>
      <w:r>
        <w:t xml:space="preserve">        return 1;</w:t>
      </w:r>
    </w:p>
    <w:p w14:paraId="3F384D12" w14:textId="77777777" w:rsidR="00043099" w:rsidRDefault="00786830">
      <w:pPr>
        <w:pStyle w:val="SourceCode"/>
      </w:pPr>
      <w:r>
        <w:t xml:space="preserve">    }</w:t>
      </w:r>
    </w:p>
    <w:p w14:paraId="6DF18A19" w14:textId="77777777" w:rsidR="00043099" w:rsidRDefault="00786830">
      <w:pPr>
        <w:pStyle w:val="SourceCode"/>
      </w:pPr>
      <w:r>
        <w:t xml:space="preserve">    printf("Verified: the same settings are now static\n");</w:t>
      </w:r>
    </w:p>
    <w:p w14:paraId="664BC3C3" w14:textId="77777777" w:rsidR="00043099" w:rsidRDefault="00786830">
      <w:pPr>
        <w:pStyle w:val="SourceCode"/>
      </w:pPr>
      <w:r>
        <w:t xml:space="preserve">    printf("Next: run the Connectivity Check, then run this program again\n");</w:t>
      </w:r>
    </w:p>
    <w:p w14:paraId="03A1F23A" w14:textId="77777777" w:rsidR="00043099" w:rsidRDefault="00786830">
      <w:pPr>
        <w:pStyle w:val="SourceCode"/>
      </w:pPr>
      <w:r>
        <w:t xml:space="preserve">    return 0;</w:t>
      </w:r>
    </w:p>
    <w:p w14:paraId="76D63B23" w14:textId="77777777" w:rsidR="00043099" w:rsidRDefault="00786830">
      <w:pPr>
        <w:pStyle w:val="SourceCode"/>
      </w:pPr>
      <w:r>
        <w:t>}</w:t>
      </w:r>
    </w:p>
    <w:p w14:paraId="13A7A408" w14:textId="77777777" w:rsidR="00043099" w:rsidRDefault="00043099">
      <w:pPr>
        <w:pStyle w:val="SourceCode"/>
      </w:pPr>
    </w:p>
    <w:p w14:paraId="214C7331" w14:textId="77777777" w:rsidR="00043099" w:rsidRDefault="00786830">
      <w:pPr>
        <w:pStyle w:val="SourceCode"/>
      </w:pPr>
      <w:r>
        <w:t>// Restores DHCP from the record, verifies it, and removes the record.</w:t>
      </w:r>
    </w:p>
    <w:p w14:paraId="0CEBDFB1" w14:textId="77777777" w:rsidR="00043099" w:rsidRDefault="00786830">
      <w:pPr>
        <w:pStyle w:val="SourceCode"/>
      </w:pPr>
      <w:r>
        <w:t>// Returns the exit code.</w:t>
      </w:r>
    </w:p>
    <w:p w14:paraId="4FF14851" w14:textId="77777777" w:rsidR="00043099" w:rsidRDefault="00786830">
      <w:pPr>
        <w:pStyle w:val="SourceCode"/>
      </w:pPr>
      <w:r>
        <w:t>int restore_network(const struct Settings *record) {</w:t>
      </w:r>
    </w:p>
    <w:p w14:paraId="76701C0C" w14:textId="77777777" w:rsidR="00043099" w:rsidRDefault="00786830">
      <w:pPr>
        <w:pStyle w:val="SourceCode"/>
      </w:pPr>
      <w:r>
        <w:t xml:space="preserve">    printf("Restore Plan\n");</w:t>
      </w:r>
    </w:p>
    <w:p w14:paraId="45F0E348" w14:textId="77777777" w:rsidR="00043099" w:rsidRDefault="00786830">
      <w:pPr>
        <w:pStyle w:val="SourceCode"/>
      </w:pPr>
      <w:r>
        <w:t xml:space="preserve">    printf("Recorded adapter: %s\n", record-&gt;adapter);</w:t>
      </w:r>
    </w:p>
    <w:p w14:paraId="454C22CA" w14:textId="77777777" w:rsidR="00043099" w:rsidRDefault="00786830">
      <w:pPr>
        <w:pStyle w:val="SourceCode"/>
      </w:pPr>
      <w:r>
        <w:t xml:space="preserve">    printf("Recorded address: %s\n", record-&gt;address);</w:t>
      </w:r>
    </w:p>
    <w:p w14:paraId="14DF6CDD" w14:textId="77777777" w:rsidR="00043099" w:rsidRDefault="00786830">
      <w:pPr>
        <w:pStyle w:val="SourceCode"/>
      </w:pPr>
      <w:r>
        <w:t xml:space="preserve">    printf("Recorded DHCP: %s\n", record-&gt;dhcp);</w:t>
      </w:r>
    </w:p>
    <w:p w14:paraId="5A6006B7" w14:textId="77777777" w:rsidR="00043099" w:rsidRDefault="00043099">
      <w:pPr>
        <w:pStyle w:val="SourceCode"/>
      </w:pPr>
    </w:p>
    <w:p w14:paraId="30EE8FAB" w14:textId="77777777" w:rsidR="00043099" w:rsidRDefault="00786830">
      <w:pPr>
        <w:pStyle w:val="SourceCode"/>
      </w:pPr>
      <w:r>
        <w:t xml:space="preserve">    char answer[16] = "";</w:t>
      </w:r>
    </w:p>
    <w:p w14:paraId="4B0A7042" w14:textId="77777777" w:rsidR="00043099" w:rsidRDefault="00786830">
      <w:pPr>
        <w:pStyle w:val="SourceCode"/>
      </w:pPr>
      <w:r>
        <w:t xml:space="preserve">    read_answer("Type yes to restore DHCP: ", answer, sizeof answer);</w:t>
      </w:r>
    </w:p>
    <w:p w14:paraId="6A816559" w14:textId="77777777" w:rsidR="00043099" w:rsidRDefault="00786830">
      <w:pPr>
        <w:pStyle w:val="SourceCode"/>
      </w:pPr>
      <w:r>
        <w:t xml:space="preserve">    if (strcmp(answer, "yes") != 0) {</w:t>
      </w:r>
    </w:p>
    <w:p w14:paraId="0119EB37" w14:textId="77777777" w:rsidR="00043099" w:rsidRDefault="00786830">
      <w:pPr>
        <w:pStyle w:val="SourceCode"/>
      </w:pPr>
      <w:r>
        <w:t xml:space="preserve">        printf("Not restored: the record is kept for the next run\n");</w:t>
      </w:r>
    </w:p>
    <w:p w14:paraId="5A615553" w14:textId="77777777" w:rsidR="00043099" w:rsidRDefault="00786830">
      <w:pPr>
        <w:pStyle w:val="SourceCode"/>
      </w:pPr>
      <w:r>
        <w:t xml:space="preserve">        return 0;</w:t>
      </w:r>
    </w:p>
    <w:p w14:paraId="631341C5" w14:textId="77777777" w:rsidR="00043099" w:rsidRDefault="00786830">
      <w:pPr>
        <w:pStyle w:val="SourceCode"/>
      </w:pPr>
      <w:r>
        <w:t xml:space="preserve">    }</w:t>
      </w:r>
    </w:p>
    <w:p w14:paraId="74CF0817" w14:textId="77777777" w:rsidR="00043099" w:rsidRDefault="00786830">
      <w:pPr>
        <w:pStyle w:val="SourceCode"/>
      </w:pPr>
      <w:r>
        <w:t xml:space="preserve">    if (is_administrator() == 0) {</w:t>
      </w:r>
    </w:p>
    <w:p w14:paraId="45765F47" w14:textId="77777777" w:rsidR="00043099" w:rsidRDefault="00786830">
      <w:pPr>
        <w:pStyle w:val="SourceCode"/>
      </w:pPr>
      <w:r>
        <w:t xml:space="preserve">        fprintf(stderr, "Error: restoring needs administrator rights; "</w:t>
      </w:r>
    </w:p>
    <w:p w14:paraId="6932099F" w14:textId="77777777" w:rsidR="00043099" w:rsidRDefault="00786830">
      <w:pPr>
        <w:pStyle w:val="SourceCode"/>
      </w:pPr>
      <w:r>
        <w:t xml:space="preserve">                        "nothing was changed\n");</w:t>
      </w:r>
    </w:p>
    <w:p w14:paraId="3FA80901" w14:textId="77777777" w:rsidR="00043099" w:rsidRDefault="00786830">
      <w:pPr>
        <w:pStyle w:val="SourceCode"/>
      </w:pPr>
      <w:r>
        <w:t xml:space="preserve">        return 1;</w:t>
      </w:r>
    </w:p>
    <w:p w14:paraId="2C6E48F3" w14:textId="77777777" w:rsidR="00043099" w:rsidRDefault="00786830">
      <w:pPr>
        <w:pStyle w:val="SourceCode"/>
      </w:pPr>
      <w:r>
        <w:t xml:space="preserve">    }</w:t>
      </w:r>
    </w:p>
    <w:p w14:paraId="1DF16719" w14:textId="77777777" w:rsidR="00043099" w:rsidRDefault="00786830">
      <w:pPr>
        <w:pStyle w:val="SourceCode"/>
      </w:pPr>
      <w:r>
        <w:t xml:space="preserve">    // Read the settings now: if DHCP is already on, only DNS is reset.</w:t>
      </w:r>
    </w:p>
    <w:p w14:paraId="510CF53C" w14:textId="77777777" w:rsidR="00043099" w:rsidRDefault="00786830">
      <w:pPr>
        <w:pStyle w:val="SourceCode"/>
      </w:pPr>
      <w:r>
        <w:t xml:space="preserve">    struct Settings now;</w:t>
      </w:r>
    </w:p>
    <w:p w14:paraId="7928DFC0" w14:textId="77777777" w:rsidR="00043099" w:rsidRDefault="00786830">
      <w:pPr>
        <w:pStyle w:val="SourceCode"/>
      </w:pPr>
      <w:r>
        <w:t xml:space="preserve">    if (read_settings(record-&gt;adapter, "", &amp;now) != 0) {</w:t>
      </w:r>
    </w:p>
    <w:p w14:paraId="301CCA9A" w14:textId="77777777" w:rsidR="00043099" w:rsidRDefault="00786830">
      <w:pPr>
        <w:pStyle w:val="SourceCode"/>
      </w:pPr>
      <w:r>
        <w:t xml:space="preserve">        fprintf(stderr, "Error: could not read %s; run the repair script\n",</w:t>
      </w:r>
    </w:p>
    <w:p w14:paraId="5B95478A" w14:textId="77777777" w:rsidR="00043099" w:rsidRDefault="00786830">
      <w:pPr>
        <w:pStyle w:val="SourceCode"/>
      </w:pPr>
      <w:r>
        <w:t xml:space="preserve">                record-&gt;adapter);</w:t>
      </w:r>
    </w:p>
    <w:p w14:paraId="08E671EC" w14:textId="77777777" w:rsidR="00043099" w:rsidRDefault="00786830">
      <w:pPr>
        <w:pStyle w:val="SourceCode"/>
      </w:pPr>
      <w:r>
        <w:t xml:space="preserve">        return 1;</w:t>
      </w:r>
    </w:p>
    <w:p w14:paraId="0BAD16B9" w14:textId="77777777" w:rsidR="00043099" w:rsidRDefault="00786830">
      <w:pPr>
        <w:pStyle w:val="SourceCode"/>
      </w:pPr>
      <w:r>
        <w:t xml:space="preserve">    }</w:t>
      </w:r>
    </w:p>
    <w:p w14:paraId="0A4D5C3A" w14:textId="77777777" w:rsidR="00043099" w:rsidRDefault="00786830">
      <w:pPr>
        <w:pStyle w:val="SourceCode"/>
      </w:pPr>
      <w:r>
        <w:t xml:space="preserve">    int dhcp_on = strcmp(now.dhcp, "Enabled") == 0;</w:t>
      </w:r>
    </w:p>
    <w:p w14:paraId="54D7C634" w14:textId="77777777" w:rsidR="00043099" w:rsidRDefault="00786830">
      <w:pPr>
        <w:pStyle w:val="SourceCode"/>
      </w:pPr>
      <w:r>
        <w:t xml:space="preserve">    if (dhcp_on == 1) {</w:t>
      </w:r>
    </w:p>
    <w:p w14:paraId="74DBAE60" w14:textId="77777777" w:rsidR="00043099" w:rsidRDefault="00786830">
      <w:pPr>
        <w:pStyle w:val="SourceCode"/>
      </w:pPr>
      <w:r>
        <w:t xml:space="preserve">        printf("DHCP already on: resetting DNS only\n");</w:t>
      </w:r>
    </w:p>
    <w:p w14:paraId="2ABD91E3" w14:textId="77777777" w:rsidR="00043099" w:rsidRDefault="00786830">
      <w:pPr>
        <w:pStyle w:val="SourceCode"/>
      </w:pPr>
      <w:r>
        <w:t xml:space="preserve">    }</w:t>
      </w:r>
    </w:p>
    <w:p w14:paraId="4592726D" w14:textId="77777777" w:rsidR="00043099" w:rsidRDefault="00786830">
      <w:pPr>
        <w:pStyle w:val="SourceCode"/>
      </w:pPr>
      <w:r>
        <w:t xml:space="preserve">    if (restore_dhcp(record, dhcp_on) != 0) {</w:t>
      </w:r>
    </w:p>
    <w:p w14:paraId="1E3CABF2" w14:textId="77777777" w:rsidR="00043099" w:rsidRDefault="00786830">
      <w:pPr>
        <w:pStyle w:val="SourceCode"/>
      </w:pPr>
      <w:r>
        <w:t xml:space="preserve">        fprintf(stderr, "Error: the system refused to restore DHCP; "</w:t>
      </w:r>
    </w:p>
    <w:p w14:paraId="189D2F6B" w14:textId="77777777" w:rsidR="00043099" w:rsidRDefault="00786830">
      <w:pPr>
        <w:pStyle w:val="SourceCode"/>
      </w:pPr>
      <w:r>
        <w:t xml:space="preserve">                        "run the repair script\n");</w:t>
      </w:r>
    </w:p>
    <w:p w14:paraId="6130E0CE" w14:textId="77777777" w:rsidR="00043099" w:rsidRDefault="00786830">
      <w:pPr>
        <w:pStyle w:val="SourceCode"/>
      </w:pPr>
      <w:r>
        <w:t xml:space="preserve">        return 1;</w:t>
      </w:r>
    </w:p>
    <w:p w14:paraId="2B2D1CDF" w14:textId="77777777" w:rsidR="00043099" w:rsidRDefault="00786830">
      <w:pPr>
        <w:pStyle w:val="SourceCode"/>
      </w:pPr>
      <w:r>
        <w:t xml:space="preserve">    }</w:t>
      </w:r>
    </w:p>
    <w:p w14:paraId="7CB96F46" w14:textId="77777777" w:rsidR="00043099" w:rsidRDefault="00043099">
      <w:pPr>
        <w:pStyle w:val="SourceCode"/>
      </w:pPr>
    </w:p>
    <w:p w14:paraId="70EECF95" w14:textId="77777777" w:rsidR="00043099" w:rsidRDefault="00786830">
      <w:pPr>
        <w:pStyle w:val="SourceCode"/>
      </w:pPr>
      <w:r>
        <w:t xml:space="preserve">    // Verify, then remove the record: DHCP must be on, and the DNS</w:t>
      </w:r>
    </w:p>
    <w:p w14:paraId="149E6A69" w14:textId="77777777" w:rsidR="00043099" w:rsidRDefault="00786830">
      <w:pPr>
        <w:pStyle w:val="SourceCode"/>
      </w:pPr>
      <w:r>
        <w:t xml:space="preserve">    // servers must come from DHCP again. remove deletes a file.</w:t>
      </w:r>
    </w:p>
    <w:p w14:paraId="1C650B8C" w14:textId="77777777" w:rsidR="00043099" w:rsidRDefault="00786830">
      <w:pPr>
        <w:pStyle w:val="SourceCode"/>
      </w:pPr>
      <w:r>
        <w:t xml:space="preserve">    if (read_settings(record-&gt;adapter, "Enabled", &amp;now) != 0</w:t>
      </w:r>
    </w:p>
    <w:p w14:paraId="6B78C5AF" w14:textId="77777777" w:rsidR="00043099" w:rsidRDefault="00786830">
      <w:pPr>
        <w:pStyle w:val="SourceCode"/>
      </w:pPr>
      <w:r>
        <w:t xml:space="preserve">        || strcmp(now.dhcp, "Enabled") != 0</w:t>
      </w:r>
    </w:p>
    <w:p w14:paraId="1344C3E3" w14:textId="77777777" w:rsidR="00043099" w:rsidRDefault="00786830">
      <w:pPr>
        <w:pStyle w:val="SourceCode"/>
      </w:pPr>
      <w:r>
        <w:t xml:space="preserve">        || strcmp(now.dns_source, "DHCP") != 0) {</w:t>
      </w:r>
    </w:p>
    <w:p w14:paraId="501B91F0" w14:textId="77777777" w:rsidR="00043099" w:rsidRDefault="00786830">
      <w:pPr>
        <w:pStyle w:val="SourceCode"/>
      </w:pPr>
      <w:r>
        <w:t xml:space="preserve">        fprintf(stderr, "Error: DHCP is not on yet; run the repair script\n");</w:t>
      </w:r>
    </w:p>
    <w:p w14:paraId="4CBA800D" w14:textId="77777777" w:rsidR="00043099" w:rsidRDefault="00786830">
      <w:pPr>
        <w:pStyle w:val="SourceCode"/>
      </w:pPr>
      <w:r>
        <w:t xml:space="preserve">        return 1;</w:t>
      </w:r>
    </w:p>
    <w:p w14:paraId="29CF40BA" w14:textId="77777777" w:rsidR="00043099" w:rsidRDefault="00786830">
      <w:pPr>
        <w:pStyle w:val="SourceCode"/>
      </w:pPr>
      <w:r>
        <w:t xml:space="preserve">    }</w:t>
      </w:r>
    </w:p>
    <w:p w14:paraId="0EF2D66C" w14:textId="77777777" w:rsidR="00043099" w:rsidRDefault="00786830">
      <w:pPr>
        <w:pStyle w:val="SourceCode"/>
      </w:pPr>
      <w:r>
        <w:t xml:space="preserve">    printf("DHCP now: %s\n", now.dhcp);</w:t>
      </w:r>
    </w:p>
    <w:p w14:paraId="15189F37" w14:textId="77777777" w:rsidR="00043099" w:rsidRDefault="00786830">
      <w:pPr>
        <w:pStyle w:val="SourceCode"/>
      </w:pPr>
      <w:r>
        <w:t xml:space="preserve">    printf("DNS source now: %s\n", now.dns_source);</w:t>
      </w:r>
    </w:p>
    <w:p w14:paraId="6CA0BA60" w14:textId="77777777" w:rsidR="00043099" w:rsidRDefault="00786830">
      <w:pPr>
        <w:pStyle w:val="SourceCode"/>
      </w:pPr>
      <w:r>
        <w:t xml:space="preserve">    printf("Verified: DHCP is active again\n");</w:t>
      </w:r>
    </w:p>
    <w:p w14:paraId="6D1AD3F5" w14:textId="77777777" w:rsidR="00043099" w:rsidRDefault="00786830">
      <w:pPr>
        <w:pStyle w:val="SourceCode"/>
      </w:pPr>
      <w:r>
        <w:t xml:space="preserve">    if (remove(RECORD_FILE) != 0) {</w:t>
      </w:r>
    </w:p>
    <w:p w14:paraId="39424B2D" w14:textId="77777777" w:rsidR="00043099" w:rsidRDefault="00786830">
      <w:pPr>
        <w:pStyle w:val="SourceCode"/>
      </w:pPr>
      <w:r>
        <w:t xml:space="preserve">        fprintf(stderr, "Error: could not remove %s\n", RECORD_FILE);</w:t>
      </w:r>
    </w:p>
    <w:p w14:paraId="3F4AC9DA" w14:textId="77777777" w:rsidR="00043099" w:rsidRDefault="00786830">
      <w:pPr>
        <w:pStyle w:val="SourceCode"/>
      </w:pPr>
      <w:r>
        <w:t xml:space="preserve">        return 1;</w:t>
      </w:r>
    </w:p>
    <w:p w14:paraId="332E7521" w14:textId="77777777" w:rsidR="00043099" w:rsidRDefault="00786830">
      <w:pPr>
        <w:pStyle w:val="SourceCode"/>
      </w:pPr>
      <w:r>
        <w:t xml:space="preserve">    }</w:t>
      </w:r>
    </w:p>
    <w:p w14:paraId="18505107" w14:textId="77777777" w:rsidR="00043099" w:rsidRDefault="00786830">
      <w:pPr>
        <w:pStyle w:val="SourceCode"/>
      </w:pPr>
      <w:r>
        <w:t xml:space="preserve">    printf("Removed: %s\n", RECORD_FILE);</w:t>
      </w:r>
    </w:p>
    <w:p w14:paraId="5C412B72" w14:textId="77777777" w:rsidR="00043099" w:rsidRDefault="00786830">
      <w:pPr>
        <w:pStyle w:val="SourceCode"/>
      </w:pPr>
      <w:r>
        <w:t xml:space="preserve">    printf("Next: wait a few seconds, then run the Connectivity Check\n");</w:t>
      </w:r>
    </w:p>
    <w:p w14:paraId="4B2C8D34" w14:textId="77777777" w:rsidR="00043099" w:rsidRDefault="00786830">
      <w:pPr>
        <w:pStyle w:val="SourceCode"/>
      </w:pPr>
      <w:r>
        <w:t xml:space="preserve">    return 0;</w:t>
      </w:r>
    </w:p>
    <w:p w14:paraId="0731E719" w14:textId="77777777" w:rsidR="00043099" w:rsidRDefault="00786830">
      <w:pPr>
        <w:pStyle w:val="SourceCode"/>
      </w:pPr>
      <w:r>
        <w:t>}</w:t>
      </w:r>
    </w:p>
    <w:p w14:paraId="207B7071" w14:textId="77777777" w:rsidR="00043099" w:rsidRDefault="00043099">
      <w:pPr>
        <w:pStyle w:val="SourceCode"/>
      </w:pPr>
    </w:p>
    <w:p w14:paraId="3A956808" w14:textId="77777777" w:rsidR="00043099" w:rsidRDefault="00786830">
      <w:pPr>
        <w:pStyle w:val="SourceCode"/>
      </w:pPr>
      <w:r>
        <w:t>// Remember, main starts the program; 0 = success, 1 = failure.</w:t>
      </w:r>
    </w:p>
    <w:p w14:paraId="10C4D19A" w14:textId="77777777" w:rsidR="00043099" w:rsidRDefault="00786830">
      <w:pPr>
        <w:pStyle w:val="SourceCode"/>
      </w:pPr>
      <w:r>
        <w:t>int main(void) {</w:t>
      </w:r>
    </w:p>
    <w:p w14:paraId="69A9BA7D" w14:textId="77777777" w:rsidR="00043099" w:rsidRDefault="00786830">
      <w:pPr>
        <w:pStyle w:val="SourceCode"/>
      </w:pPr>
      <w:r>
        <w:t xml:space="preserve">    // Every address is read before any line is printed, so a failure never</w:t>
      </w:r>
    </w:p>
    <w:p w14:paraId="2F643A6F" w14:textId="77777777" w:rsidR="00043099" w:rsidRDefault="00786830">
      <w:pPr>
        <w:pStyle w:val="SourceCode"/>
      </w:pPr>
      <w:r>
        <w:t xml:space="preserve">    // leaves half a report. Remember, check first, then print; stderr is</w:t>
      </w:r>
    </w:p>
    <w:p w14:paraId="332272D1" w14:textId="77777777" w:rsidR="00043099" w:rsidRDefault="00786830">
      <w:pPr>
        <w:pStyle w:val="SourceCode"/>
      </w:pPr>
      <w:r>
        <w:t xml:space="preserve">    // for errors.</w:t>
      </w:r>
    </w:p>
    <w:p w14:paraId="4B9B8222" w14:textId="77777777" w:rsidR="00043099" w:rsidRDefault="00786830">
      <w:pPr>
        <w:pStyle w:val="SourceCode"/>
      </w:pPr>
      <w:r>
        <w:t xml:space="preserve">    struct Adapter adapters[MAX_ADDRESSES];</w:t>
      </w:r>
    </w:p>
    <w:p w14:paraId="27DC33C3" w14:textId="77777777" w:rsidR="00043099" w:rsidRDefault="00786830">
      <w:pPr>
        <w:pStyle w:val="SourceCode"/>
      </w:pPr>
      <w:r>
        <w:t xml:space="preserve">    int count = read_adapters(adapters);</w:t>
      </w:r>
    </w:p>
    <w:p w14:paraId="45BA7869" w14:textId="77777777" w:rsidR="00043099" w:rsidRDefault="00786830">
      <w:pPr>
        <w:pStyle w:val="SourceCode"/>
      </w:pPr>
      <w:r>
        <w:t xml:space="preserve">    if (count == -1) {</w:t>
      </w:r>
    </w:p>
    <w:p w14:paraId="1DAA334E" w14:textId="77777777" w:rsidR="00043099" w:rsidRDefault="00786830">
      <w:pPr>
        <w:pStyle w:val="SourceCode"/>
      </w:pPr>
      <w:r>
        <w:t xml:space="preserve">        fprintf(stderr, "Error: could not read the network adapters\n");</w:t>
      </w:r>
    </w:p>
    <w:p w14:paraId="257F050A" w14:textId="77777777" w:rsidR="00043099" w:rsidRDefault="00786830">
      <w:pPr>
        <w:pStyle w:val="SourceCode"/>
      </w:pPr>
      <w:r>
        <w:t xml:space="preserve">        return 1;</w:t>
      </w:r>
    </w:p>
    <w:p w14:paraId="14F111F9" w14:textId="77777777" w:rsidR="00043099" w:rsidRDefault="00786830">
      <w:pPr>
        <w:pStyle w:val="SourceCode"/>
      </w:pPr>
      <w:r>
        <w:t xml:space="preserve">    }</w:t>
      </w:r>
    </w:p>
    <w:p w14:paraId="7F4B3FEA" w14:textId="77777777" w:rsidR="00043099" w:rsidRDefault="00043099">
      <w:pPr>
        <w:pStyle w:val="SourceCode"/>
      </w:pPr>
    </w:p>
    <w:p w14:paraId="04DFF8A3" w14:textId="77777777" w:rsidR="00043099" w:rsidRDefault="00786830">
      <w:pPr>
        <w:pStyle w:val="SourceCode"/>
      </w:pPr>
      <w:r>
        <w:t xml:space="preserve">    printf("Network Adapters\n");</w:t>
      </w:r>
    </w:p>
    <w:p w14:paraId="1F5225D0" w14:textId="77777777" w:rsidR="00043099" w:rsidRDefault="00786830">
      <w:pPr>
        <w:pStyle w:val="SourceCode"/>
      </w:pPr>
      <w:r>
        <w:t xml:space="preserve">    for (int index = 0; index &lt; count; index = index + 1) {</w:t>
      </w:r>
    </w:p>
    <w:p w14:paraId="2D815090" w14:textId="77777777" w:rsidR="00043099" w:rsidRDefault="00786830">
      <w:pPr>
        <w:pStyle w:val="SourceCode"/>
      </w:pPr>
      <w:r>
        <w:t xml:space="preserve">        print_adapter(adapters[index]);</w:t>
      </w:r>
    </w:p>
    <w:p w14:paraId="54FC8066" w14:textId="77777777" w:rsidR="00043099" w:rsidRDefault="00786830">
      <w:pPr>
        <w:pStyle w:val="SourceCode"/>
      </w:pPr>
      <w:r>
        <w:t xml:space="preserve">    }</w:t>
      </w:r>
    </w:p>
    <w:p w14:paraId="75D6ABF5" w14:textId="77777777" w:rsidR="00043099" w:rsidRDefault="00786830">
      <w:pPr>
        <w:pStyle w:val="SourceCode"/>
      </w:pPr>
      <w:r>
        <w:t xml:space="preserve">    printf("IPv4 addresses: %d\n", count);</w:t>
      </w:r>
    </w:p>
    <w:p w14:paraId="478FCD37" w14:textId="77777777" w:rsidR="00043099" w:rsidRDefault="00043099">
      <w:pPr>
        <w:pStyle w:val="SourceCode"/>
      </w:pPr>
    </w:p>
    <w:p w14:paraId="72C09084" w14:textId="77777777" w:rsidR="00043099" w:rsidRDefault="00786830">
      <w:pPr>
        <w:pStyle w:val="SourceCode"/>
      </w:pPr>
      <w:r>
        <w:t xml:space="preserve">    // A record file means a change was made, so this run restores.</w:t>
      </w:r>
    </w:p>
    <w:p w14:paraId="60751A7A" w14:textId="77777777" w:rsidR="00043099" w:rsidRDefault="00786830">
      <w:pPr>
        <w:pStyle w:val="SourceCode"/>
      </w:pPr>
      <w:r>
        <w:t xml:space="preserve">    // fopen with "r" opens a file for reading, or returns NULL when it does</w:t>
      </w:r>
    </w:p>
    <w:p w14:paraId="0785A459" w14:textId="77777777" w:rsidR="00043099" w:rsidRDefault="00786830">
      <w:pPr>
        <w:pStyle w:val="SourceCode"/>
      </w:pPr>
      <w:r>
        <w:t xml:space="preserve">    // not exist. #if keeps the change code only when built for Windows or Linux.</w:t>
      </w:r>
    </w:p>
    <w:p w14:paraId="2CFE9EA2" w14:textId="77777777" w:rsidR="00043099" w:rsidRDefault="00786830">
      <w:pPr>
        <w:pStyle w:val="SourceCode"/>
      </w:pPr>
      <w:r>
        <w:t xml:space="preserve">    FILE *record = fopen(RECORD_FILE, "r");</w:t>
      </w:r>
    </w:p>
    <w:p w14:paraId="3F187E73" w14:textId="77777777" w:rsidR="00043099" w:rsidRDefault="00786830">
      <w:pPr>
        <w:pStyle w:val="SourceCode"/>
      </w:pPr>
      <w:r>
        <w:t xml:space="preserve">    if (record != NULL) {</w:t>
      </w:r>
    </w:p>
    <w:p w14:paraId="29B7D433" w14:textId="77777777" w:rsidR="00043099" w:rsidRDefault="00786830">
      <w:pPr>
        <w:pStyle w:val="SourceCode"/>
      </w:pPr>
      <w:r>
        <w:t xml:space="preserve">        struct Settings recorded;</w:t>
      </w:r>
    </w:p>
    <w:p w14:paraId="0C547AE1" w14:textId="77777777" w:rsidR="00043099" w:rsidRDefault="00786830">
      <w:pPr>
        <w:pStyle w:val="SourceCode"/>
      </w:pPr>
      <w:r>
        <w:t xml:space="preserve">        int failed = read_fields(record, &amp;recorded);</w:t>
      </w:r>
    </w:p>
    <w:p w14:paraId="1FFAAEC1" w14:textId="77777777" w:rsidR="00043099" w:rsidRDefault="00786830">
      <w:pPr>
        <w:pStyle w:val="SourceCode"/>
      </w:pPr>
      <w:r>
        <w:t xml:space="preserve">        fclose(record);</w:t>
      </w:r>
    </w:p>
    <w:p w14:paraId="6F0EF19C" w14:textId="77777777" w:rsidR="00043099" w:rsidRDefault="00786830">
      <w:pPr>
        <w:pStyle w:val="SourceCode"/>
      </w:pPr>
      <w:r>
        <w:t xml:space="preserve">        if (failed != 0) {</w:t>
      </w:r>
    </w:p>
    <w:p w14:paraId="2B57E329" w14:textId="77777777" w:rsidR="00043099" w:rsidRDefault="00786830">
      <w:pPr>
        <w:pStyle w:val="SourceCode"/>
      </w:pPr>
      <w:r>
        <w:t xml:space="preserve">            fprintf(stderr, "Error: %s is incomplete; use the repair "</w:t>
      </w:r>
    </w:p>
    <w:p w14:paraId="65B26E8A" w14:textId="77777777" w:rsidR="00043099" w:rsidRDefault="00786830">
      <w:pPr>
        <w:pStyle w:val="SourceCode"/>
      </w:pPr>
      <w:r>
        <w:t xml:space="preserve">                            "script\n", RECORD_FILE);</w:t>
      </w:r>
    </w:p>
    <w:p w14:paraId="09478B63" w14:textId="77777777" w:rsidR="00043099" w:rsidRDefault="00786830">
      <w:pPr>
        <w:pStyle w:val="SourceCode"/>
      </w:pPr>
      <w:r>
        <w:t xml:space="preserve">            return 1;</w:t>
      </w:r>
    </w:p>
    <w:p w14:paraId="18BB13FB" w14:textId="77777777" w:rsidR="00043099" w:rsidRDefault="00786830">
      <w:pPr>
        <w:pStyle w:val="SourceCode"/>
      </w:pPr>
      <w:r>
        <w:t xml:space="preserve">        }</w:t>
      </w:r>
    </w:p>
    <w:p w14:paraId="5BFA54CE" w14:textId="77777777" w:rsidR="00043099" w:rsidRDefault="00786830">
      <w:pPr>
        <w:pStyle w:val="SourceCode"/>
      </w:pPr>
      <w:r>
        <w:t xml:space="preserve">        return restore_network(&amp;recorded);</w:t>
      </w:r>
    </w:p>
    <w:p w14:paraId="2D944DC3" w14:textId="77777777" w:rsidR="00043099" w:rsidRDefault="00786830">
      <w:pPr>
        <w:pStyle w:val="SourceCode"/>
      </w:pPr>
      <w:r>
        <w:t xml:space="preserve">    }</w:t>
      </w:r>
    </w:p>
    <w:p w14:paraId="2D77ED09" w14:textId="77777777" w:rsidR="00043099" w:rsidRDefault="00786830">
      <w:pPr>
        <w:pStyle w:val="SourceCode"/>
      </w:pPr>
      <w:r>
        <w:t>#if defined(_WIN32) || defined(__linux__)</w:t>
      </w:r>
    </w:p>
    <w:p w14:paraId="6CCD38C6" w14:textId="77777777" w:rsidR="00043099" w:rsidRDefault="00786830">
      <w:pPr>
        <w:pStyle w:val="SourceCode"/>
      </w:pPr>
      <w:r>
        <w:t xml:space="preserve">    return change_network();</w:t>
      </w:r>
    </w:p>
    <w:p w14:paraId="18080136" w14:textId="77777777" w:rsidR="00043099" w:rsidRDefault="00786830">
      <w:pPr>
        <w:pStyle w:val="SourceCode"/>
      </w:pPr>
      <w:r>
        <w:t>#else</w:t>
      </w:r>
    </w:p>
    <w:p w14:paraId="06234312" w14:textId="77777777" w:rsidR="00043099" w:rsidRDefault="00786830">
      <w:pPr>
        <w:pStyle w:val="SourceCode"/>
      </w:pPr>
      <w:r>
        <w:t xml:space="preserve">    printf("Plan only: on this system, change the adapter by hand\n");</w:t>
      </w:r>
    </w:p>
    <w:p w14:paraId="11D0C3D6" w14:textId="77777777" w:rsidR="00043099" w:rsidRDefault="00786830">
      <w:pPr>
        <w:pStyle w:val="SourceCode"/>
        <w:keepNext/>
      </w:pPr>
      <w:r>
        <w:t xml:space="preserve">    return 0;</w:t>
      </w:r>
    </w:p>
    <w:p w14:paraId="10F5A85C" w14:textId="77777777" w:rsidR="00043099" w:rsidRDefault="00786830">
      <w:pPr>
        <w:pStyle w:val="SourceCode"/>
        <w:keepNext/>
      </w:pPr>
      <w:r>
        <w:t>#endif</w:t>
      </w:r>
    </w:p>
    <w:p w14:paraId="3B488D11" w14:textId="77777777" w:rsidR="00043099" w:rsidRDefault="00786830">
      <w:pPr>
        <w:pStyle w:val="SourceCode"/>
      </w:pPr>
      <w:r>
        <w:t>}</w:t>
      </w:r>
    </w:p>
    <w:p w14:paraId="69588F21" w14:textId="77777777" w:rsidR="00043099" w:rsidRDefault="00043099">
      <w:pPr>
        <w:keepNext/>
      </w:pPr>
    </w:p>
    <w:p w14:paraId="0577C98C" w14:textId="77777777" w:rsidR="00043099" w:rsidRDefault="00786830">
      <w:pPr>
        <w:pStyle w:val="Heading3"/>
      </w:pPr>
      <w:r>
        <w:t>Windows PowerShell Build and Run</w:t>
      </w:r>
    </w:p>
    <w:p w14:paraId="5F7BAA31" w14:textId="77777777" w:rsidR="00043099" w:rsidRDefault="00786830">
      <w:pPr>
        <w:keepNext/>
      </w:pPr>
      <w:r>
        <w:t>Run the program once, type no at its prompt, then show its exit code.</w:t>
      </w:r>
    </w:p>
    <w:p w14:paraId="263D0BB2" w14:textId="77777777" w:rsidR="00043099" w:rsidRDefault="00043099">
      <w:pPr>
        <w:keepNext/>
      </w:pPr>
    </w:p>
    <w:p w14:paraId="0EF662BD" w14:textId="77777777" w:rsidR="00043099" w:rsidRDefault="00786830">
      <w:pPr>
        <w:pStyle w:val="CommandBlock"/>
        <w:keepNext/>
      </w:pPr>
      <w:r>
        <w:t>gcc -std=c17 -Wall -Wextra -Wpedantic -Werror .\c\network_adapters.c `</w:t>
      </w:r>
    </w:p>
    <w:p w14:paraId="1D36B38B" w14:textId="77777777" w:rsidR="00043099" w:rsidRDefault="00786830">
      <w:pPr>
        <w:pStyle w:val="CommandBlock"/>
        <w:keepNext/>
      </w:pPr>
      <w:r>
        <w:t xml:space="preserve">    -o .\c\network-adapters.exe -liphlpapi -lws2_32</w:t>
      </w:r>
    </w:p>
    <w:p w14:paraId="5692AEE4" w14:textId="77777777" w:rsidR="00043099" w:rsidRDefault="00786830">
      <w:pPr>
        <w:pStyle w:val="CommandBlock"/>
        <w:keepNext/>
      </w:pPr>
      <w:r>
        <w:t>.\c\network-adapters.exe</w:t>
      </w:r>
    </w:p>
    <w:p w14:paraId="544C4109" w14:textId="77777777" w:rsidR="00043099" w:rsidRDefault="00786830">
      <w:pPr>
        <w:pStyle w:val="CommandBlock"/>
      </w:pPr>
      <w:r>
        <w:t>$LASTEXITCODE</w:t>
      </w:r>
    </w:p>
    <w:p w14:paraId="0C67D8CE" w14:textId="77777777" w:rsidR="00043099" w:rsidRDefault="00043099">
      <w:pPr>
        <w:keepNext/>
      </w:pPr>
    </w:p>
    <w:p w14:paraId="06F504D9" w14:textId="77777777" w:rsidR="00043099" w:rsidRDefault="00786830">
      <w:pPr>
        <w:pStyle w:val="Heading3"/>
      </w:pPr>
      <w:r>
        <w:t>Linux or macOS Build and Run</w:t>
      </w:r>
    </w:p>
    <w:p w14:paraId="00C79A2E" w14:textId="77777777" w:rsidR="00043099" w:rsidRDefault="00786830">
      <w:pPr>
        <w:pStyle w:val="CommandBlock"/>
        <w:keepNext/>
      </w:pPr>
      <w:r>
        <w:t>gcc -std=c17 -Wall -Wextra -Wpedantic -Werror ./c/network_adapters.c \</w:t>
      </w:r>
    </w:p>
    <w:p w14:paraId="047283AC" w14:textId="77777777" w:rsidR="00043099" w:rsidRDefault="00786830">
      <w:pPr>
        <w:pStyle w:val="CommandBlock"/>
        <w:keepNext/>
      </w:pPr>
      <w:r>
        <w:t xml:space="preserve">    -o ./c/network-adapters</w:t>
      </w:r>
    </w:p>
    <w:p w14:paraId="3832105D" w14:textId="77777777" w:rsidR="00043099" w:rsidRDefault="00786830">
      <w:pPr>
        <w:pStyle w:val="CommandBlock"/>
        <w:keepNext/>
      </w:pPr>
      <w:r>
        <w:t>./c/network-adapters</w:t>
      </w:r>
    </w:p>
    <w:p w14:paraId="73AA8B91" w14:textId="77777777" w:rsidR="00043099" w:rsidRDefault="00786830">
      <w:pPr>
        <w:pStyle w:val="CommandBlock"/>
      </w:pPr>
      <w:r>
        <w:t>echo $?</w:t>
      </w:r>
    </w:p>
    <w:p w14:paraId="70B93B13" w14:textId="77777777" w:rsidR="00043099" w:rsidRDefault="00043099">
      <w:pPr>
        <w:keepNext/>
      </w:pPr>
    </w:p>
    <w:p w14:paraId="0D1C3C6B" w14:textId="77777777" w:rsidR="00043099" w:rsidRDefault="00786830">
      <w:pPr>
        <w:pStyle w:val="Heading3"/>
      </w:pPr>
      <w:r>
        <w:t>Check Your Results</w:t>
      </w:r>
    </w:p>
    <w:p w14:paraId="0F4699BC" w14:textId="77777777" w:rsidR="00043099" w:rsidRDefault="00786830">
      <w:pPr>
        <w:keepNext/>
      </w:pPr>
      <w:r>
        <w:t>Run the program once, and at the prompt type no, then press Enter. After it, $LASTEXITCODE (echo $? on Linux or macOS) prints the exit code it ended with: 0. Your screen must show the Basic version's lines, then the Change Plan. These lines come from a sample computer with one Wi-Fi adapter and the loopback adapter. Your screen shows one line for each IPv4 address of your own adapters that are up, with your own names, addresses, and MAC addresses, in the order your language lists them, and the count to matc</w:t>
      </w:r>
      <w:r>
        <w:t>h. The Change Plan shows the sample's Wi-Fi settings; yours shows your own adapter's profile, address, gateway, and DNS servers.</w:t>
      </w:r>
    </w:p>
    <w:p w14:paraId="22847201" w14:textId="77777777" w:rsidR="00043099" w:rsidRDefault="00043099">
      <w:pPr>
        <w:keepNext/>
      </w:pPr>
    </w:p>
    <w:p w14:paraId="4E164663" w14:textId="77777777" w:rsidR="00043099" w:rsidRDefault="00786830">
      <w:pPr>
        <w:pStyle w:val="RequiredOutput"/>
        <w:keepNext/>
      </w:pPr>
      <w:r>
        <w:t>Network Adapters</w:t>
      </w:r>
    </w:p>
    <w:p w14:paraId="47971C61" w14:textId="77777777" w:rsidR="00043099" w:rsidRDefault="00786830">
      <w:pPr>
        <w:pStyle w:val="RequiredOutput"/>
        <w:keepNext/>
      </w:pPr>
      <w:r>
        <w:t>Wi-Fi: 192.168.1.40/24, MAC 3c:a9:f4:12:34:56</w:t>
      </w:r>
    </w:p>
    <w:p w14:paraId="0B289BF8" w14:textId="77777777" w:rsidR="00043099" w:rsidRDefault="00786830">
      <w:pPr>
        <w:pStyle w:val="RequiredOutput"/>
        <w:keepNext/>
      </w:pPr>
      <w:r>
        <w:t>Loopback Pseudo-Interface 1: 127.0.0.1/8, loopback</w:t>
      </w:r>
    </w:p>
    <w:p w14:paraId="2FF42DB2" w14:textId="77777777" w:rsidR="00043099" w:rsidRDefault="00786830">
      <w:pPr>
        <w:pStyle w:val="RequiredOutput"/>
        <w:keepNext/>
      </w:pPr>
      <w:r>
        <w:t>IPv4 addresses: 2</w:t>
      </w:r>
    </w:p>
    <w:p w14:paraId="4589CCC5" w14:textId="77777777" w:rsidR="00043099" w:rsidRDefault="00786830">
      <w:pPr>
        <w:pStyle w:val="RequiredOutput"/>
        <w:keepNext/>
      </w:pPr>
      <w:r>
        <w:t>Change Plan</w:t>
      </w:r>
    </w:p>
    <w:p w14:paraId="528189DE" w14:textId="77777777" w:rsidR="00043099" w:rsidRDefault="00786830">
      <w:pPr>
        <w:pStyle w:val="RequiredOutput"/>
        <w:keepNext/>
      </w:pPr>
      <w:r>
        <w:t>Selected adapter: Wi-Fi</w:t>
      </w:r>
    </w:p>
    <w:p w14:paraId="4E92DD7E" w14:textId="77777777" w:rsidR="00043099" w:rsidRDefault="00786830">
      <w:pPr>
        <w:pStyle w:val="RequiredOutput"/>
        <w:keepNext/>
      </w:pPr>
      <w:r>
        <w:t>Profile: HomeNetwork</w:t>
      </w:r>
    </w:p>
    <w:p w14:paraId="73480E6D" w14:textId="77777777" w:rsidR="00043099" w:rsidRDefault="00786830">
      <w:pPr>
        <w:pStyle w:val="RequiredOutput"/>
        <w:keepNext/>
      </w:pPr>
      <w:r>
        <w:t>Address: 192.168.1.40/24</w:t>
      </w:r>
    </w:p>
    <w:p w14:paraId="2E5E5BC4" w14:textId="77777777" w:rsidR="00043099" w:rsidRDefault="00786830">
      <w:pPr>
        <w:pStyle w:val="RequiredOutput"/>
        <w:keepNext/>
      </w:pPr>
      <w:r>
        <w:t>Gateway: 192.168.1.1</w:t>
      </w:r>
    </w:p>
    <w:p w14:paraId="74F344E4" w14:textId="77777777" w:rsidR="00043099" w:rsidRDefault="00786830">
      <w:pPr>
        <w:pStyle w:val="RequiredOutput"/>
        <w:keepNext/>
      </w:pPr>
      <w:r>
        <w:t>DNS servers: 192.168.1.1</w:t>
      </w:r>
    </w:p>
    <w:p w14:paraId="33A6E51A" w14:textId="77777777" w:rsidR="00043099" w:rsidRDefault="00786830">
      <w:pPr>
        <w:pStyle w:val="RequiredOutput"/>
        <w:keepNext/>
      </w:pPr>
      <w:r>
        <w:t>DNS source: DHCP</w:t>
      </w:r>
    </w:p>
    <w:p w14:paraId="24AFDD1B" w14:textId="77777777" w:rsidR="00043099" w:rsidRDefault="00786830">
      <w:pPr>
        <w:pStyle w:val="RequiredOutput"/>
        <w:keepNext/>
      </w:pPr>
      <w:r>
        <w:t>DHCP: Enabled</w:t>
      </w:r>
    </w:p>
    <w:p w14:paraId="09C2134D" w14:textId="77777777" w:rsidR="00043099" w:rsidRDefault="00786830">
      <w:pPr>
        <w:pStyle w:val="RequiredOutput"/>
        <w:keepNext/>
      </w:pPr>
      <w:r>
        <w:t>Usable for the exercise: yes</w:t>
      </w:r>
    </w:p>
    <w:p w14:paraId="756B372D" w14:textId="77777777" w:rsidR="00043099" w:rsidRDefault="00786830">
      <w:pPr>
        <w:pStyle w:val="RequiredOutput"/>
        <w:keepNext/>
      </w:pPr>
      <w:r>
        <w:t>Recovery: the repair script in the recovery folder restores DHCP</w:t>
      </w:r>
    </w:p>
    <w:p w14:paraId="2D30C11F" w14:textId="77777777" w:rsidR="00043099" w:rsidRDefault="00786830">
      <w:pPr>
        <w:pStyle w:val="RequiredOutput"/>
        <w:keepNext/>
      </w:pPr>
      <w:r>
        <w:t>Type yes to make these settings static: no</w:t>
      </w:r>
    </w:p>
    <w:p w14:paraId="426D7AD5" w14:textId="77777777" w:rsidR="00043099" w:rsidRDefault="00786830">
      <w:pPr>
        <w:pStyle w:val="RequiredOutput"/>
      </w:pPr>
      <w:r>
        <w:t>Plan only: nothing was changed</w:t>
      </w:r>
    </w:p>
    <w:p w14:paraId="7D0E1C89" w14:textId="77777777" w:rsidR="00043099" w:rsidRDefault="00043099">
      <w:pPr>
        <w:keepNext/>
      </w:pPr>
    </w:p>
    <w:p w14:paraId="2169A7D6" w14:textId="77777777" w:rsidR="00043099" w:rsidRDefault="00786830">
      <w:pPr>
        <w:pStyle w:val="ListBullet"/>
      </w:pPr>
      <w:r>
        <w:t>The adapter lines match the Basic version's because the Production-Minded program reads the same adapters, with the loopback rule named once, one record per address, and read_adapters and add_adapter reading everything before any line prints.</w:t>
      </w:r>
    </w:p>
    <w:p w14:paraId="6D587E27" w14:textId="77777777" w:rsidR="00043099" w:rsidRDefault="00786830">
      <w:pPr>
        <w:pStyle w:val="ListBullet"/>
      </w:pPr>
      <w:r>
        <w:t>Selected adapter: names the adapter the plan is for, never simply the first one listed. Profile, Address, Gateway, DNS servers, and DHCP match netsh interface ipv4 show config for that adapter, from the Connectivity Check (the profile is the network's name in Windows, or the NetworkManager profile on Linux). If the plan says Settings: not found, set the selected-adapter constant to your adapter's exact name from the list.</w:t>
      </w:r>
    </w:p>
    <w:p w14:paraId="76EC8DF5" w14:textId="77777777" w:rsidR="00043099" w:rsidRDefault="00786830">
      <w:pPr>
        <w:pStyle w:val="ListBullet"/>
      </w:pPr>
      <w:r>
        <w:t>DNS source: DHCP and Usable for the exercise: yes prove DHCP gave the adapter exactly one address and one gateway, and its DNS servers, so the same values can be set by hand and restored exactly; the read script reports DNS source: Static when DNS servers were typed in by hand. The Recovery line names the way back before any change is offered.</w:t>
      </w:r>
    </w:p>
    <w:p w14:paraId="6C0EF081" w14:textId="77777777" w:rsidR="00043099" w:rsidRDefault="00786830">
      <w:pPr>
        <w:pStyle w:val="ListBullet"/>
      </w:pPr>
      <w:r>
        <w:t>Type yes to make these settings static: no, then Plan only: nothing was changed, prove the program changes nothing without your yes; any other answer stops it the same way.</w:t>
      </w:r>
    </w:p>
    <w:p w14:paraId="142D727D" w14:textId="77777777" w:rsidR="00043099" w:rsidRDefault="00786830">
      <w:pPr>
        <w:pStyle w:val="ListBullet"/>
      </w:pPr>
      <w:r>
        <w:t>Exit code 0 proves the adapters were read. A refused lookup prints one Error line on the error stream, no report at all, and exit code 1.</w:t>
      </w:r>
    </w:p>
    <w:p w14:paraId="2E8DCEFF" w14:textId="77777777" w:rsidR="00043099" w:rsidRDefault="00786830">
      <w:pPr>
        <w:pStyle w:val="ListBullet"/>
      </w:pPr>
      <w:r>
        <w:t>If a failure prints its Error line and then the report, return 1 is missing after the fprintf.</w:t>
      </w:r>
    </w:p>
    <w:p w14:paraId="114ADF36" w14:textId="77777777" w:rsidR="00043099" w:rsidRDefault="00786830">
      <w:pPr>
        <w:pStyle w:val="ListBullet"/>
      </w:pPr>
      <w:r>
        <w:t>If the build fails with another message, read the first error: it names the file and line to fix.</w:t>
      </w:r>
    </w:p>
    <w:p w14:paraId="0061D48A" w14:textId="77777777" w:rsidR="00043099" w:rsidRDefault="00043099">
      <w:pPr>
        <w:keepNext/>
      </w:pPr>
    </w:p>
    <w:p w14:paraId="44237545" w14:textId="77777777" w:rsidR="00043099" w:rsidRDefault="00043099">
      <w:pPr>
        <w:keepNext/>
      </w:pPr>
    </w:p>
    <w:p w14:paraId="1F56A852" w14:textId="77777777" w:rsidR="00043099" w:rsidRDefault="00786830">
      <w:pPr>
        <w:pStyle w:val="Heading2"/>
      </w:pPr>
      <w:r>
        <w:t>What to Notice</w:t>
      </w:r>
    </w:p>
    <w:p w14:paraId="5A8401E4" w14:textId="77777777" w:rsidR="00043099" w:rsidRDefault="00786830">
      <w:pPr>
        <w:pStyle w:val="ListBullet"/>
      </w:pPr>
      <w:r>
        <w:t>The change commands are the system's own: netsh with its tagged form, source=static address= gateway=, and PowerShell's Set-DnsClientServerAddress on Windows, nmcli on Linux. C has no function that switches DHCP off, so the program builds each command line with snprintf and runs it with system.</w:t>
      </w:r>
    </w:p>
    <w:p w14:paraId="15497933" w14:textId="77777777" w:rsidR="00043099" w:rsidRDefault="00786830">
      <w:pPr>
        <w:pStyle w:val="ListBullet"/>
      </w:pPr>
      <w:r>
        <w:t>The system hands back a chain of records, not an array: each record holds the address of the next one in Next (ifa_next on Linux and macOS), and the loop follows it until NULL.</w:t>
      </w:r>
    </w:p>
    <w:p w14:paraId="3EBB462F" w14:textId="77777777" w:rsidR="00043099" w:rsidRDefault="00786830">
      <w:pPr>
        <w:pStyle w:val="ListBullet"/>
      </w:pPr>
      <w:r>
        <w:t>(SOCKADDR_IN *) and (struct sockaddr_in *) are casts. The address record is a general one, and the cast tells the compiler to read it as an IPv4 record, which is safe only because the program asked for, or checked, AF_INET. Volume 1, Chapter 9, Lesson 9.3: malloc and new teaches pointer casts fully.</w:t>
      </w:r>
    </w:p>
    <w:p w14:paraId="31805CCE" w14:textId="77777777" w:rsidR="00043099" w:rsidRDefault="00786830">
      <w:pPr>
        <w:pStyle w:val="ListBullet"/>
      </w:pPr>
      <w:r>
        <w:t>On Linux and macOS, IFF_UP means the adapter is switched on, not that it is connected, so the list there can include a switched-on adapter with no network. &amp; tests one bit of the flags; Volume 1, Chapter 3, Lesson 3.16: Binary Files teaches bits and &amp; fully.</w:t>
      </w:r>
    </w:p>
    <w:p w14:paraId="24751B9C" w14:textId="77777777" w:rsidR="00043099" w:rsidRDefault="00786830">
      <w:pPr>
        <w:pStyle w:val="ListBullet"/>
      </w:pPr>
      <w:r>
        <w:t>Windows gives the prefix length directly. Linux and macOS give the mask, 255.255.255.0, and the program counts its 1 bits with gcc's __builtin_popcount.</w:t>
      </w:r>
    </w:p>
    <w:p w14:paraId="3BB1022B" w14:textId="77777777" w:rsidR="00043099" w:rsidRDefault="00786830">
      <w:pPr>
        <w:pStyle w:val="ListBullet"/>
      </w:pPr>
      <w:r>
        <w:t>Windows adapter names are wide text, two bytes per character, so WideCharToMultiByte turns each into ordinary UTF-8 text before printf prints it.</w:t>
      </w:r>
    </w:p>
    <w:p w14:paraId="10AD04F0" w14:textId="77777777" w:rsidR="00043099" w:rsidRDefault="00786830">
      <w:pPr>
        <w:pStyle w:val="ListBullet"/>
      </w:pPr>
      <w:r>
        <w:t>On Linux and macOS, the MAC address sits in a separate entry for the same adapter, so the program searches the chain a second time, comparing names with strcmp.</w:t>
      </w:r>
    </w:p>
    <w:p w14:paraId="58A33271" w14:textId="77777777" w:rsidR="00043099" w:rsidRDefault="00043099">
      <w:pPr>
        <w:keepNext/>
      </w:pPr>
    </w:p>
    <w:p w14:paraId="07D30F4B" w14:textId="77777777" w:rsidR="00043099" w:rsidRDefault="00786830">
      <w:pPr>
        <w:pStyle w:val="Heading3"/>
      </w:pPr>
      <w:r>
        <w:t>Basic and Production-Minded Comparison</w:t>
      </w:r>
    </w:p>
    <w:p w14:paraId="46FE557C" w14:textId="77777777" w:rsidR="00043099" w:rsidRDefault="00786830">
      <w:r>
        <w:t>Both versions list the same adapters. The Basic version writes each step out in main and never changes anything. The Production-Minded version names the loopback rule once, keeps one record per address in a collection, and has read_adapters and add_adapter read every address before anything is printed, the way Lesson 2.11 taught; that collection is the piece the System Information Utility reuses. It is also the configuration utility: it changes the selected adapter only after you type yes with administrator</w:t>
      </w:r>
      <w:r>
        <w:t xml:space="preserve"> rights, records the settings first, verifies the change, and restores DHCP from the record on a later run.</w:t>
      </w:r>
    </w:p>
    <w:p w14:paraId="26225A74" w14:textId="77777777" w:rsidR="00043099" w:rsidRDefault="00043099">
      <w:pPr>
        <w:keepNext/>
      </w:pPr>
    </w:p>
    <w:p w14:paraId="0EF4D6E8" w14:textId="77777777" w:rsidR="00043099" w:rsidRDefault="00043099">
      <w:pPr>
        <w:keepNext/>
      </w:pPr>
    </w:p>
    <w:p w14:paraId="61E52FB0" w14:textId="77777777" w:rsidR="00043099" w:rsidRDefault="00043099">
      <w:pPr>
        <w:keepNext/>
      </w:pPr>
    </w:p>
    <w:p w14:paraId="30634FA0" w14:textId="77777777" w:rsidR="00043099" w:rsidRDefault="00786830">
      <w:pPr>
        <w:pStyle w:val="Heading1"/>
      </w:pPr>
      <w:r>
        <w:t>C++ Implementation</w:t>
      </w:r>
    </w:p>
    <w:p w14:paraId="6CF27B0C" w14:textId="77777777" w:rsidR="00043099" w:rsidRDefault="00786830">
      <w:r>
        <w:t>Standard C++ has no adapter functions either, so the C++ programs call the same system functions as C: GetAdaptersAddresses on Windows, getifaddrs on Linux and macOS, and inet_ntop for the address text, with the same -liphlpapi -lws2_32 at the end of the Windows build command. C++ adds its own tools around them: std::string for text, std::format for the MAC address, starts_with for the loopback check, and, in the Production-Minded version, a std::vector of records and exceptions.</w:t>
      </w:r>
    </w:p>
    <w:p w14:paraId="2D6777F7" w14:textId="77777777" w:rsidR="00043099" w:rsidRDefault="00043099">
      <w:pPr>
        <w:keepNext/>
      </w:pPr>
    </w:p>
    <w:p w14:paraId="75721B44" w14:textId="77777777" w:rsidR="00043099" w:rsidRDefault="00043099">
      <w:pPr>
        <w:keepNext/>
      </w:pPr>
    </w:p>
    <w:p w14:paraId="358CE60E" w14:textId="77777777" w:rsidR="00043099" w:rsidRDefault="00786830">
      <w:pPr>
        <w:pStyle w:val="Heading2"/>
      </w:pPr>
      <w:r>
        <w:t>Basic Implementation</w:t>
      </w:r>
    </w:p>
    <w:p w14:paraId="796285B8" w14:textId="77777777" w:rsidR="00043099" w:rsidRDefault="00786830">
      <w:r>
        <w:t>Start with the most direct version: formatMac writes the MAC text, and printAdapter prints one line, with loopback instead of a MAC address when the address starts with 127. Then main walks the chain of adapters exactly as the C version does, and ends with the count. Every step is commented, so read the comments as you type it.</w:t>
      </w:r>
    </w:p>
    <w:p w14:paraId="53B0CD7E" w14:textId="77777777" w:rsidR="00043099" w:rsidRDefault="00043099">
      <w:pPr>
        <w:keepNext/>
      </w:pPr>
    </w:p>
    <w:p w14:paraId="40C8391C" w14:textId="77777777" w:rsidR="00043099" w:rsidRDefault="00786830">
      <w:pPr>
        <w:pStyle w:val="Heading3"/>
      </w:pPr>
      <w:r>
        <w:t>cpp/basic_network_adapters.cpp</w:t>
      </w:r>
    </w:p>
    <w:p w14:paraId="5C43B4F2" w14:textId="77777777" w:rsidR="00043099" w:rsidRDefault="00786830">
      <w:pPr>
        <w:pStyle w:val="SourceCode"/>
        <w:keepNext/>
      </w:pPr>
      <w:r>
        <w:t>// Standard C++ has no functions for network adapters, so the program uses</w:t>
      </w:r>
    </w:p>
    <w:p w14:paraId="2C819696" w14:textId="77777777" w:rsidR="00043099" w:rsidRDefault="00786830">
      <w:pPr>
        <w:pStyle w:val="SourceCode"/>
        <w:keepNext/>
      </w:pPr>
      <w:r>
        <w:t>// the same system functions as C. Remember, #ifdef/#define choose code</w:t>
      </w:r>
    </w:p>
    <w:p w14:paraId="027AB6D6" w14:textId="77777777" w:rsidR="00043099" w:rsidRDefault="00786830">
      <w:pPr>
        <w:pStyle w:val="SourceCode"/>
      </w:pPr>
      <w:r>
        <w:t>// per system before compiling.</w:t>
      </w:r>
    </w:p>
    <w:p w14:paraId="38C4E804" w14:textId="77777777" w:rsidR="00043099" w:rsidRDefault="00786830">
      <w:pPr>
        <w:pStyle w:val="SourceCode"/>
      </w:pPr>
      <w:r>
        <w:t>// On Windows, iphlpapi.h declares GetAdaptersAddresses, and ws2tcpip.h</w:t>
      </w:r>
    </w:p>
    <w:p w14:paraId="7505A4BD" w14:textId="77777777" w:rsidR="00043099" w:rsidRDefault="00786830">
      <w:pPr>
        <w:pStyle w:val="SourceCode"/>
      </w:pPr>
      <w:r>
        <w:t>// declares inet_ntop; winsock2.h must come before both. On Linux and</w:t>
      </w:r>
    </w:p>
    <w:p w14:paraId="748DDBD8" w14:textId="77777777" w:rsidR="00043099" w:rsidRDefault="00786830">
      <w:pPr>
        <w:pStyle w:val="SourceCode"/>
      </w:pPr>
      <w:r>
        <w:t>// macOS, ifaddrs.h declares getifaddrs, arpa/inet.h declares inet_ntop,</w:t>
      </w:r>
    </w:p>
    <w:p w14:paraId="0137F0F9" w14:textId="77777777" w:rsidR="00043099" w:rsidRDefault="00786830">
      <w:pPr>
        <w:pStyle w:val="SourceCode"/>
      </w:pPr>
      <w:r>
        <w:t>// and net/if.h names the adapter flags.</w:t>
      </w:r>
    </w:p>
    <w:p w14:paraId="5A242B8A" w14:textId="77777777" w:rsidR="00043099" w:rsidRDefault="00786830">
      <w:pPr>
        <w:pStyle w:val="SourceCode"/>
      </w:pPr>
      <w:r>
        <w:t>#ifdef _WIN32</w:t>
      </w:r>
    </w:p>
    <w:p w14:paraId="38A737FC" w14:textId="77777777" w:rsidR="00043099" w:rsidRDefault="00786830">
      <w:pPr>
        <w:pStyle w:val="SourceCode"/>
      </w:pPr>
      <w:r>
        <w:t>#include &lt;winsock2.h&gt;</w:t>
      </w:r>
    </w:p>
    <w:p w14:paraId="021B7E3D" w14:textId="77777777" w:rsidR="00043099" w:rsidRDefault="00786830">
      <w:pPr>
        <w:pStyle w:val="SourceCode"/>
      </w:pPr>
      <w:r>
        <w:t>#include &lt;ws2tcpip.h&gt;</w:t>
      </w:r>
    </w:p>
    <w:p w14:paraId="73C6ACC5" w14:textId="77777777" w:rsidR="00043099" w:rsidRDefault="00786830">
      <w:pPr>
        <w:pStyle w:val="SourceCode"/>
      </w:pPr>
      <w:r>
        <w:t>#include &lt;iphlpapi.h&gt;</w:t>
      </w:r>
    </w:p>
    <w:p w14:paraId="27DEEDC4" w14:textId="77777777" w:rsidR="00043099" w:rsidRDefault="00786830">
      <w:pPr>
        <w:pStyle w:val="SourceCode"/>
      </w:pPr>
      <w:r>
        <w:t>#else</w:t>
      </w:r>
    </w:p>
    <w:p w14:paraId="2E544DD9" w14:textId="77777777" w:rsidR="00043099" w:rsidRDefault="00786830">
      <w:pPr>
        <w:pStyle w:val="SourceCode"/>
      </w:pPr>
      <w:r>
        <w:t>#include &lt;arpa/inet.h&gt;</w:t>
      </w:r>
    </w:p>
    <w:p w14:paraId="733B48E8" w14:textId="77777777" w:rsidR="00043099" w:rsidRDefault="00786830">
      <w:pPr>
        <w:pStyle w:val="SourceCode"/>
      </w:pPr>
      <w:r>
        <w:t>#include &lt;ifaddrs.h&gt;</w:t>
      </w:r>
    </w:p>
    <w:p w14:paraId="4468ECA2" w14:textId="77777777" w:rsidR="00043099" w:rsidRDefault="00786830">
      <w:pPr>
        <w:pStyle w:val="SourceCode"/>
      </w:pPr>
      <w:r>
        <w:t>#include &lt;net/if.h&gt;</w:t>
      </w:r>
    </w:p>
    <w:p w14:paraId="084AE28A" w14:textId="77777777" w:rsidR="00043099" w:rsidRDefault="00786830">
      <w:pPr>
        <w:pStyle w:val="SourceCode"/>
      </w:pPr>
      <w:r>
        <w:t>// The MAC address sits in a link-layer record, which Linux and macOS</w:t>
      </w:r>
    </w:p>
    <w:p w14:paraId="3BE179E3" w14:textId="77777777" w:rsidR="00043099" w:rsidRDefault="00786830">
      <w:pPr>
        <w:pStyle w:val="SourceCode"/>
      </w:pPr>
      <w:r>
        <w:t>// shape differently. Remember, a #define with a parameter is filled in</w:t>
      </w:r>
    </w:p>
    <w:p w14:paraId="540DC451" w14:textId="77777777" w:rsidR="00043099" w:rsidRDefault="00786830">
      <w:pPr>
        <w:pStyle w:val="SourceCode"/>
      </w:pPr>
      <w:r>
        <w:t>// before compiling: LINK_BYTES(entry) gives the record's first MAC byte.</w:t>
      </w:r>
    </w:p>
    <w:p w14:paraId="2F3142E0" w14:textId="77777777" w:rsidR="00043099" w:rsidRDefault="00786830">
      <w:pPr>
        <w:pStyle w:val="SourceCode"/>
      </w:pPr>
      <w:r>
        <w:t>#ifdef __linux__</w:t>
      </w:r>
    </w:p>
    <w:p w14:paraId="0FDF50FD" w14:textId="77777777" w:rsidR="00043099" w:rsidRDefault="00786830">
      <w:pPr>
        <w:pStyle w:val="SourceCode"/>
      </w:pPr>
      <w:r>
        <w:t>#include &lt;netpacket/packet.h&gt;</w:t>
      </w:r>
    </w:p>
    <w:p w14:paraId="0532A393" w14:textId="77777777" w:rsidR="00043099" w:rsidRDefault="00786830">
      <w:pPr>
        <w:pStyle w:val="SourceCode"/>
      </w:pPr>
      <w:r>
        <w:t>#define LINK_FAMILY AF_PACKET</w:t>
      </w:r>
    </w:p>
    <w:p w14:paraId="02B9F195" w14:textId="77777777" w:rsidR="00043099" w:rsidRDefault="00786830">
      <w:pPr>
        <w:pStyle w:val="SourceCode"/>
      </w:pPr>
      <w:r>
        <w:t>#define LINK_BYTES(entry) ((struct sockaddr_ll *) (entry))-&gt;sll_addr</w:t>
      </w:r>
    </w:p>
    <w:p w14:paraId="327596EE" w14:textId="77777777" w:rsidR="00043099" w:rsidRDefault="00786830">
      <w:pPr>
        <w:pStyle w:val="SourceCode"/>
      </w:pPr>
      <w:r>
        <w:t>#else</w:t>
      </w:r>
    </w:p>
    <w:p w14:paraId="642BEBF9" w14:textId="77777777" w:rsidR="00043099" w:rsidRDefault="00786830">
      <w:pPr>
        <w:pStyle w:val="SourceCode"/>
      </w:pPr>
      <w:r>
        <w:t>#include &lt;net/if_dl.h&gt;</w:t>
      </w:r>
    </w:p>
    <w:p w14:paraId="04089331" w14:textId="77777777" w:rsidR="00043099" w:rsidRDefault="00786830">
      <w:pPr>
        <w:pStyle w:val="SourceCode"/>
      </w:pPr>
      <w:r>
        <w:t>#define LINK_FAMILY AF_LINK</w:t>
      </w:r>
    </w:p>
    <w:p w14:paraId="58036936" w14:textId="77777777" w:rsidR="00043099" w:rsidRDefault="00786830">
      <w:pPr>
        <w:pStyle w:val="SourceCode"/>
      </w:pPr>
      <w:r>
        <w:t>#define LINK_BYTES(entry) (unsigned char *) LLADDR((struct sockaddr_dl *) (entry))</w:t>
      </w:r>
    </w:p>
    <w:p w14:paraId="15E80F1E" w14:textId="77777777" w:rsidR="00043099" w:rsidRDefault="00786830">
      <w:pPr>
        <w:pStyle w:val="SourceCode"/>
      </w:pPr>
      <w:r>
        <w:t>#endif</w:t>
      </w:r>
    </w:p>
    <w:p w14:paraId="0298A4DB" w14:textId="77777777" w:rsidR="00043099" w:rsidRDefault="00786830">
      <w:pPr>
        <w:pStyle w:val="SourceCode"/>
      </w:pPr>
      <w:r>
        <w:t>#endif</w:t>
      </w:r>
    </w:p>
    <w:p w14:paraId="34F90674" w14:textId="77777777" w:rsidR="00043099" w:rsidRDefault="00043099">
      <w:pPr>
        <w:pStyle w:val="SourceCode"/>
      </w:pPr>
    </w:p>
    <w:p w14:paraId="50796004" w14:textId="77777777" w:rsidR="00043099" w:rsidRDefault="00786830">
      <w:pPr>
        <w:pStyle w:val="SourceCode"/>
      </w:pPr>
      <w:r>
        <w:t>// Remember, #include adds the declarations we need.</w:t>
      </w:r>
    </w:p>
    <w:p w14:paraId="5B655C0F" w14:textId="77777777" w:rsidR="00043099" w:rsidRDefault="00786830">
      <w:pPr>
        <w:pStyle w:val="SourceCode"/>
      </w:pPr>
      <w:r>
        <w:t>#include &lt;format&gt;</w:t>
      </w:r>
    </w:p>
    <w:p w14:paraId="5A8986C9" w14:textId="77777777" w:rsidR="00043099" w:rsidRDefault="00786830">
      <w:pPr>
        <w:pStyle w:val="SourceCode"/>
      </w:pPr>
      <w:r>
        <w:t>#include &lt;iostream&gt;</w:t>
      </w:r>
    </w:p>
    <w:p w14:paraId="6904B6F7" w14:textId="77777777" w:rsidR="00043099" w:rsidRDefault="00786830">
      <w:pPr>
        <w:pStyle w:val="SourceCode"/>
      </w:pPr>
      <w:r>
        <w:t>#include &lt;string&gt;</w:t>
      </w:r>
    </w:p>
    <w:p w14:paraId="74EC1BC9" w14:textId="77777777" w:rsidR="00043099" w:rsidRDefault="00043099">
      <w:pPr>
        <w:pStyle w:val="SourceCode"/>
      </w:pPr>
    </w:p>
    <w:p w14:paraId="20F2EA1A" w14:textId="77777777" w:rsidR="00043099" w:rsidRDefault="00786830">
      <w:pPr>
        <w:pStyle w:val="SourceCode"/>
      </w:pPr>
      <w:r>
        <w:t>// A MAC address is 6 bytes; bytes holds the location of the first, so</w:t>
      </w:r>
    </w:p>
    <w:p w14:paraId="220BB97E" w14:textId="77777777" w:rsidR="00043099" w:rsidRDefault="00786830">
      <w:pPr>
        <w:pStyle w:val="SourceCode"/>
      </w:pPr>
      <w:r>
        <w:t>// bytes[0] to bytes[5] read them. {:02x} writes one byte as two lowercase</w:t>
      </w:r>
    </w:p>
    <w:p w14:paraId="36D7ECA4" w14:textId="77777777" w:rsidR="00043099" w:rsidRDefault="00786830">
      <w:pPr>
        <w:pStyle w:val="SourceCode"/>
      </w:pPr>
      <w:r>
        <w:t>// hexadecimal digits. Remember, {} in std::format inserts the next value.</w:t>
      </w:r>
    </w:p>
    <w:p w14:paraId="149E2F90" w14:textId="77777777" w:rsidR="00043099" w:rsidRDefault="00786830">
      <w:pPr>
        <w:pStyle w:val="SourceCode"/>
      </w:pPr>
      <w:r>
        <w:t>std::string formatMac(const unsigned char *bytes) {</w:t>
      </w:r>
    </w:p>
    <w:p w14:paraId="139374F1" w14:textId="77777777" w:rsidR="00043099" w:rsidRDefault="00786830">
      <w:pPr>
        <w:pStyle w:val="SourceCode"/>
      </w:pPr>
      <w:r>
        <w:t xml:space="preserve">    return std::format("{:02x}:{:02x}:{:02x}:{:02x}:{:02x}:{:02x}", bytes[0],</w:t>
      </w:r>
    </w:p>
    <w:p w14:paraId="1AF9FBEC" w14:textId="77777777" w:rsidR="00043099" w:rsidRDefault="00786830">
      <w:pPr>
        <w:pStyle w:val="SourceCode"/>
      </w:pPr>
      <w:r>
        <w:t xml:space="preserve">                       bytes[1], bytes[2], bytes[3], bytes[4], bytes[5]);</w:t>
      </w:r>
    </w:p>
    <w:p w14:paraId="03425352" w14:textId="77777777" w:rsidR="00043099" w:rsidRDefault="00786830">
      <w:pPr>
        <w:pStyle w:val="SourceCode"/>
      </w:pPr>
      <w:r>
        <w:t>}</w:t>
      </w:r>
    </w:p>
    <w:p w14:paraId="22832850" w14:textId="77777777" w:rsidR="00043099" w:rsidRDefault="00043099">
      <w:pPr>
        <w:pStyle w:val="SourceCode"/>
      </w:pPr>
    </w:p>
    <w:p w14:paraId="1CAE4F65" w14:textId="77777777" w:rsidR="00043099" w:rsidRDefault="00786830">
      <w:pPr>
        <w:pStyle w:val="SourceCode"/>
      </w:pPr>
      <w:r>
        <w:t>// Prints one adapter line. Every IPv4 loopback address starts with 127.,</w:t>
      </w:r>
    </w:p>
    <w:p w14:paraId="6628A75C" w14:textId="77777777" w:rsidR="00043099" w:rsidRDefault="00786830">
      <w:pPr>
        <w:pStyle w:val="SourceCode"/>
      </w:pPr>
      <w:r>
        <w:t>// so the line says loopback instead of a MAC address. starts_with checks</w:t>
      </w:r>
    </w:p>
    <w:p w14:paraId="40A9742D" w14:textId="77777777" w:rsidR="00043099" w:rsidRDefault="00786830">
      <w:pPr>
        <w:pStyle w:val="SourceCode"/>
      </w:pPr>
      <w:r>
        <w:t>// the beginning of the text. Remember, a reference parameter (&amp;) uses the</w:t>
      </w:r>
    </w:p>
    <w:p w14:paraId="3FDAB093" w14:textId="77777777" w:rsidR="00043099" w:rsidRDefault="00786830">
      <w:pPr>
        <w:pStyle w:val="SourceCode"/>
      </w:pPr>
      <w:r>
        <w:t>// caller's own value; const means the function only reads it.</w:t>
      </w:r>
    </w:p>
    <w:p w14:paraId="43B4C328" w14:textId="77777777" w:rsidR="00043099" w:rsidRDefault="00786830">
      <w:pPr>
        <w:pStyle w:val="SourceCode"/>
      </w:pPr>
      <w:r>
        <w:t>void printAdapter(const std::string &amp;adapterName, const std::string &amp;address,</w:t>
      </w:r>
    </w:p>
    <w:p w14:paraId="08AFA183" w14:textId="77777777" w:rsidR="00043099" w:rsidRDefault="00786830">
      <w:pPr>
        <w:pStyle w:val="SourceCode"/>
      </w:pPr>
      <w:r>
        <w:t xml:space="preserve">                  int prefix, const std::string &amp;mac) {</w:t>
      </w:r>
    </w:p>
    <w:p w14:paraId="54D3D91C" w14:textId="77777777" w:rsidR="00043099" w:rsidRDefault="00786830">
      <w:pPr>
        <w:pStyle w:val="SourceCode"/>
      </w:pPr>
      <w:r>
        <w:t xml:space="preserve">    if (address.starts_with("127.")) {</w:t>
      </w:r>
    </w:p>
    <w:p w14:paraId="5E3CDBB1" w14:textId="77777777" w:rsidR="00043099" w:rsidRDefault="00786830">
      <w:pPr>
        <w:pStyle w:val="SourceCode"/>
      </w:pPr>
      <w:r>
        <w:t xml:space="preserve">        std::cout &lt;&lt; adapterName &lt;&lt; ": " &lt;&lt; address &lt;&lt; '/' &lt;&lt; prefix</w:t>
      </w:r>
    </w:p>
    <w:p w14:paraId="5FC4EAF1" w14:textId="77777777" w:rsidR="00043099" w:rsidRDefault="00786830">
      <w:pPr>
        <w:pStyle w:val="SourceCode"/>
      </w:pPr>
      <w:r>
        <w:t xml:space="preserve">                  &lt;&lt; ", loopback\n";</w:t>
      </w:r>
    </w:p>
    <w:p w14:paraId="207610FF" w14:textId="77777777" w:rsidR="00043099" w:rsidRDefault="00786830">
      <w:pPr>
        <w:pStyle w:val="SourceCode"/>
      </w:pPr>
      <w:r>
        <w:t xml:space="preserve">    } else {</w:t>
      </w:r>
    </w:p>
    <w:p w14:paraId="6C76BA43" w14:textId="77777777" w:rsidR="00043099" w:rsidRDefault="00786830">
      <w:pPr>
        <w:pStyle w:val="SourceCode"/>
      </w:pPr>
      <w:r>
        <w:t xml:space="preserve">        std::cout &lt;&lt; adapterName &lt;&lt; ": " &lt;&lt; address &lt;&lt; '/' &lt;&lt; prefix &lt;&lt; ", MAC "</w:t>
      </w:r>
    </w:p>
    <w:p w14:paraId="21D47BF3" w14:textId="77777777" w:rsidR="00043099" w:rsidRDefault="00786830">
      <w:pPr>
        <w:pStyle w:val="SourceCode"/>
      </w:pPr>
      <w:r>
        <w:t xml:space="preserve">                  &lt;&lt; mac &lt;&lt; '\n';</w:t>
      </w:r>
    </w:p>
    <w:p w14:paraId="6FA3EA6C" w14:textId="77777777" w:rsidR="00043099" w:rsidRDefault="00786830">
      <w:pPr>
        <w:pStyle w:val="SourceCode"/>
      </w:pPr>
      <w:r>
        <w:t xml:space="preserve">    }</w:t>
      </w:r>
    </w:p>
    <w:p w14:paraId="7E652692" w14:textId="77777777" w:rsidR="00043099" w:rsidRDefault="00786830">
      <w:pPr>
        <w:pStyle w:val="SourceCode"/>
      </w:pPr>
      <w:r>
        <w:t>}</w:t>
      </w:r>
    </w:p>
    <w:p w14:paraId="09859A44" w14:textId="77777777" w:rsidR="00043099" w:rsidRDefault="00043099">
      <w:pPr>
        <w:pStyle w:val="SourceCode"/>
      </w:pPr>
    </w:p>
    <w:p w14:paraId="657BD37B" w14:textId="77777777" w:rsidR="00043099" w:rsidRDefault="00786830">
      <w:pPr>
        <w:pStyle w:val="SourceCode"/>
      </w:pPr>
      <w:r>
        <w:t>// Remember, main starts the program; 0 = success.</w:t>
      </w:r>
    </w:p>
    <w:p w14:paraId="5A6CF90A" w14:textId="77777777" w:rsidR="00043099" w:rsidRDefault="00786830">
      <w:pPr>
        <w:pStyle w:val="SourceCode"/>
      </w:pPr>
      <w:r>
        <w:t>int main() {</w:t>
      </w:r>
    </w:p>
    <w:p w14:paraId="219AC8EE" w14:textId="77777777" w:rsidR="00043099" w:rsidRDefault="00786830">
      <w:pPr>
        <w:pStyle w:val="SourceCode"/>
      </w:pPr>
      <w:r>
        <w:t xml:space="preserve">    std::cout &lt;&lt; "Network Adapters\n";</w:t>
      </w:r>
    </w:p>
    <w:p w14:paraId="4A1B1333" w14:textId="77777777" w:rsidR="00043099" w:rsidRDefault="00786830">
      <w:pPr>
        <w:pStyle w:val="SourceCode"/>
      </w:pPr>
      <w:r>
        <w:t xml:space="preserve">    int count = 0;</w:t>
      </w:r>
    </w:p>
    <w:p w14:paraId="0BBC62F9" w14:textId="77777777" w:rsidR="00043099" w:rsidRDefault="00043099">
      <w:pPr>
        <w:pStyle w:val="SourceCode"/>
      </w:pPr>
    </w:p>
    <w:p w14:paraId="552D9CF5" w14:textId="77777777" w:rsidR="00043099" w:rsidRDefault="00786830">
      <w:pPr>
        <w:pStyle w:val="SourceCode"/>
      </w:pPr>
      <w:r>
        <w:t>#ifdef _WIN32</w:t>
      </w:r>
    </w:p>
    <w:p w14:paraId="51EB4D2D" w14:textId="77777777" w:rsidR="00043099" w:rsidRDefault="00786830">
      <w:pPr>
        <w:pStyle w:val="SourceCode"/>
      </w:pPr>
      <w:r>
        <w:t xml:space="preserve">    // GetAdaptersAddresses fills the array with one record per adapter;</w:t>
      </w:r>
    </w:p>
    <w:p w14:paraId="4AFC9FF2" w14:textId="77777777" w:rsidR="00043099" w:rsidRDefault="00786830">
      <w:pPr>
        <w:pStyle w:val="SourceCode"/>
      </w:pPr>
      <w:r>
        <w:t xml:space="preserve">    // the room for 64 records also holds each adapter's names and</w:t>
      </w:r>
    </w:p>
    <w:p w14:paraId="5890F6A2" w14:textId="77777777" w:rsidR="00043099" w:rsidRDefault="00786830">
      <w:pPr>
        <w:pStyle w:val="SourceCode"/>
      </w:pPr>
      <w:r>
        <w:t xml:space="preserve">    // addresses. AF_INET asks for IPv4 addresses only. size says how many</w:t>
      </w:r>
    </w:p>
    <w:p w14:paraId="4C527806" w14:textId="77777777" w:rsidR="00043099" w:rsidRDefault="00786830">
      <w:pPr>
        <w:pStyle w:val="SourceCode"/>
      </w:pPr>
      <w:r>
        <w:t xml:space="preserve">    // bytes the array holds; ULONG is Windows' name for a whole number that</w:t>
      </w:r>
    </w:p>
    <w:p w14:paraId="12D3497C" w14:textId="77777777" w:rsidR="00043099" w:rsidRDefault="00786830">
      <w:pPr>
        <w:pStyle w:val="SourceCode"/>
      </w:pPr>
      <w:r>
        <w:t xml:space="preserve">    // is never negative. Remember, &amp; takes an address.</w:t>
      </w:r>
    </w:p>
    <w:p w14:paraId="4EB6E294" w14:textId="77777777" w:rsidR="00043099" w:rsidRDefault="00786830">
      <w:pPr>
        <w:pStyle w:val="SourceCode"/>
      </w:pPr>
      <w:r>
        <w:t xml:space="preserve">    // It returns NO_ERROR when it worked; anything else, such as an array</w:t>
      </w:r>
    </w:p>
    <w:p w14:paraId="591F1B02" w14:textId="77777777" w:rsidR="00043099" w:rsidRDefault="00786830">
      <w:pPr>
        <w:pStyle w:val="SourceCode"/>
      </w:pPr>
      <w:r>
        <w:t xml:space="preserve">    // too small for every adapter, means the records cannot be trusted, so</w:t>
      </w:r>
    </w:p>
    <w:p w14:paraId="195C145D" w14:textId="77777777" w:rsidR="00043099" w:rsidRDefault="00786830">
      <w:pPr>
        <w:pStyle w:val="SourceCode"/>
      </w:pPr>
      <w:r>
        <w:t xml:space="preserve">    // the program stops with one Error line, as Lesson 2.11 taught.</w:t>
      </w:r>
    </w:p>
    <w:p w14:paraId="7C85F831" w14:textId="77777777" w:rsidR="00043099" w:rsidRDefault="00786830">
      <w:pPr>
        <w:pStyle w:val="SourceCode"/>
      </w:pPr>
      <w:r>
        <w:t xml:space="preserve">    IP_ADAPTER_ADDRESSES adapters[64];</w:t>
      </w:r>
    </w:p>
    <w:p w14:paraId="3A8F69C9" w14:textId="77777777" w:rsidR="00043099" w:rsidRDefault="00786830">
      <w:pPr>
        <w:pStyle w:val="SourceCode"/>
      </w:pPr>
      <w:r>
        <w:t xml:space="preserve">    ULONG size = sizeof adapters;</w:t>
      </w:r>
    </w:p>
    <w:p w14:paraId="2ADA12C5" w14:textId="77777777" w:rsidR="00043099" w:rsidRDefault="00786830">
      <w:pPr>
        <w:pStyle w:val="SourceCode"/>
      </w:pPr>
      <w:r>
        <w:t xml:space="preserve">    if (GetAdaptersAddresses(AF_INET, 0, nullptr, adapters, &amp;size)</w:t>
      </w:r>
    </w:p>
    <w:p w14:paraId="0B0EE5BD" w14:textId="77777777" w:rsidR="00043099" w:rsidRDefault="00786830">
      <w:pPr>
        <w:pStyle w:val="SourceCode"/>
      </w:pPr>
      <w:r>
        <w:t xml:space="preserve">        != NO_ERROR) {</w:t>
      </w:r>
    </w:p>
    <w:p w14:paraId="559032CA" w14:textId="77777777" w:rsidR="00043099" w:rsidRDefault="00786830">
      <w:pPr>
        <w:pStyle w:val="SourceCode"/>
      </w:pPr>
      <w:r>
        <w:t xml:space="preserve">        std::cerr &lt;&lt; "Error: could not read the network adapters\n";</w:t>
      </w:r>
    </w:p>
    <w:p w14:paraId="17F952E4" w14:textId="77777777" w:rsidR="00043099" w:rsidRDefault="00786830">
      <w:pPr>
        <w:pStyle w:val="SourceCode"/>
      </w:pPr>
      <w:r>
        <w:t xml:space="preserve">        return 1;</w:t>
      </w:r>
    </w:p>
    <w:p w14:paraId="52EDB0B2" w14:textId="77777777" w:rsidR="00043099" w:rsidRDefault="00786830">
      <w:pPr>
        <w:pStyle w:val="SourceCode"/>
      </w:pPr>
      <w:r>
        <w:t xml:space="preserve">    }</w:t>
      </w:r>
    </w:p>
    <w:p w14:paraId="03A07B87" w14:textId="77777777" w:rsidR="00043099" w:rsidRDefault="00043099">
      <w:pPr>
        <w:pStyle w:val="SourceCode"/>
      </w:pPr>
    </w:p>
    <w:p w14:paraId="3EAF9BDF" w14:textId="77777777" w:rsidR="00043099" w:rsidRDefault="00786830">
      <w:pPr>
        <w:pStyle w:val="SourceCode"/>
      </w:pPr>
      <w:r>
        <w:t xml:space="preserve">    // The records form a chain: each one's Next field holds the address of</w:t>
      </w:r>
    </w:p>
    <w:p w14:paraId="71FB8BD5" w14:textId="77777777" w:rsidR="00043099" w:rsidRDefault="00786830">
      <w:pPr>
        <w:pStyle w:val="SourceCode"/>
      </w:pPr>
      <w:r>
        <w:t xml:space="preserve">    // the next record, and nullptr ends the chain. (Chains like this are</w:t>
      </w:r>
    </w:p>
    <w:p w14:paraId="5A3051B4" w14:textId="77777777" w:rsidR="00043099" w:rsidRDefault="00786830">
      <w:pPr>
        <w:pStyle w:val="SourceCode"/>
      </w:pPr>
      <w:r>
        <w:t xml:space="preserve">    // taught in Volume 1, Chapter 10, Lesson 10.3: Linked Lists.)</w:t>
      </w:r>
    </w:p>
    <w:p w14:paraId="0ABB52D1" w14:textId="77777777" w:rsidR="00043099" w:rsidRDefault="00786830">
      <w:pPr>
        <w:pStyle w:val="SourceCode"/>
      </w:pPr>
      <w:r>
        <w:t xml:space="preserve">    // Remember, -&gt; reaches a field through a pointer.</w:t>
      </w:r>
    </w:p>
    <w:p w14:paraId="4F64C908" w14:textId="77777777" w:rsidR="00043099" w:rsidRDefault="00786830">
      <w:pPr>
        <w:pStyle w:val="SourceCode"/>
      </w:pPr>
      <w:r>
        <w:t xml:space="preserve">    for (IP_ADAPTER_ADDRESSES *adapter = adapters; adapter != nullptr;</w:t>
      </w:r>
    </w:p>
    <w:p w14:paraId="68811F15" w14:textId="77777777" w:rsidR="00043099" w:rsidRDefault="00786830">
      <w:pPr>
        <w:pStyle w:val="SourceCode"/>
      </w:pPr>
      <w:r>
        <w:t xml:space="preserve">         adapter = adapter-&gt;Next) {</w:t>
      </w:r>
    </w:p>
    <w:p w14:paraId="3C92470A" w14:textId="77777777" w:rsidR="00043099" w:rsidRDefault="00786830">
      <w:pPr>
        <w:pStyle w:val="SourceCode"/>
      </w:pPr>
      <w:r>
        <w:t xml:space="preserve">        // Only adapters that are up, connected and working, are listed.</w:t>
      </w:r>
    </w:p>
    <w:p w14:paraId="52BC1F60" w14:textId="77777777" w:rsidR="00043099" w:rsidRDefault="00786830">
      <w:pPr>
        <w:pStyle w:val="SourceCode"/>
      </w:pPr>
      <w:r>
        <w:t xml:space="preserve">        if (adapter-&gt;OperStatus == IfOperStatusUp) {</w:t>
      </w:r>
    </w:p>
    <w:p w14:paraId="160C906D" w14:textId="77777777" w:rsidR="00043099" w:rsidRDefault="00786830">
      <w:pPr>
        <w:pStyle w:val="SourceCode"/>
      </w:pPr>
      <w:r>
        <w:t xml:space="preserve">            // FriendlyName, such as Wi-Fi, is wide text: two bytes per</w:t>
      </w:r>
    </w:p>
    <w:p w14:paraId="7B0D644F" w14:textId="77777777" w:rsidR="00043099" w:rsidRDefault="00786830">
      <w:pPr>
        <w:pStyle w:val="SourceCode"/>
      </w:pPr>
      <w:r>
        <w:t xml:space="preserve">            // character. WideCharToMultiByte copies it into adapterName as</w:t>
      </w:r>
    </w:p>
    <w:p w14:paraId="4BCE2C2D" w14:textId="77777777" w:rsidR="00043099" w:rsidRDefault="00786830">
      <w:pPr>
        <w:pStyle w:val="SourceCode"/>
      </w:pPr>
      <w:r>
        <w:t xml:space="preserve">            // ordinary UTF-8 text that std::cout can print; -1 says the</w:t>
      </w:r>
    </w:p>
    <w:p w14:paraId="3F818F64" w14:textId="77777777" w:rsidR="00043099" w:rsidRDefault="00786830">
      <w:pPr>
        <w:pStyle w:val="SourceCode"/>
      </w:pPr>
      <w:r>
        <w:t xml:space="preserve">            // wide text ends with a 0 character, as C text does.</w:t>
      </w:r>
    </w:p>
    <w:p w14:paraId="6866CF62" w14:textId="77777777" w:rsidR="00043099" w:rsidRDefault="00786830">
      <w:pPr>
        <w:pStyle w:val="SourceCode"/>
      </w:pPr>
      <w:r>
        <w:t xml:space="preserve">            char adapterName[256] = "";</w:t>
      </w:r>
    </w:p>
    <w:p w14:paraId="4B2EDD8F" w14:textId="77777777" w:rsidR="00043099" w:rsidRDefault="00786830">
      <w:pPr>
        <w:pStyle w:val="SourceCode"/>
      </w:pPr>
      <w:r>
        <w:t xml:space="preserve">            WideCharToMultiByte(CP_UTF8, 0, adapter-&gt;FriendlyName, -1,</w:t>
      </w:r>
    </w:p>
    <w:p w14:paraId="5FF6938F" w14:textId="77777777" w:rsidR="00043099" w:rsidRDefault="00786830">
      <w:pPr>
        <w:pStyle w:val="SourceCode"/>
      </w:pPr>
      <w:r>
        <w:t xml:space="preserve">                                adapterName, sizeof adapterName, nullptr,</w:t>
      </w:r>
    </w:p>
    <w:p w14:paraId="1187C246" w14:textId="77777777" w:rsidR="00043099" w:rsidRDefault="00786830">
      <w:pPr>
        <w:pStyle w:val="SourceCode"/>
      </w:pPr>
      <w:r>
        <w:t xml:space="preserve">                                nullptr);</w:t>
      </w:r>
    </w:p>
    <w:p w14:paraId="2034AB6F" w14:textId="77777777" w:rsidR="00043099" w:rsidRDefault="00043099">
      <w:pPr>
        <w:pStyle w:val="SourceCode"/>
      </w:pPr>
    </w:p>
    <w:p w14:paraId="1FA1770D" w14:textId="77777777" w:rsidR="00043099" w:rsidRDefault="00786830">
      <w:pPr>
        <w:pStyle w:val="SourceCode"/>
      </w:pPr>
      <w:r>
        <w:t xml:space="preserve">            // PhysicalAddress holds the MAC address's bytes. An adapter</w:t>
      </w:r>
    </w:p>
    <w:p w14:paraId="1060EA45" w14:textId="77777777" w:rsidR="00043099" w:rsidRDefault="00786830">
      <w:pPr>
        <w:pStyle w:val="SourceCode"/>
      </w:pPr>
      <w:r>
        <w:t xml:space="preserve">            // without a 6-byte MAC address, such as a VPN tunnel, keeps the</w:t>
      </w:r>
    </w:p>
    <w:p w14:paraId="7108038C" w14:textId="77777777" w:rsidR="00043099" w:rsidRDefault="00786830">
      <w:pPr>
        <w:pStyle w:val="SourceCode"/>
      </w:pPr>
      <w:r>
        <w:t xml:space="preserve">            // empty text.</w:t>
      </w:r>
    </w:p>
    <w:p w14:paraId="5B7D11B0" w14:textId="77777777" w:rsidR="00043099" w:rsidRDefault="00786830">
      <w:pPr>
        <w:pStyle w:val="SourceCode"/>
      </w:pPr>
      <w:r>
        <w:t xml:space="preserve">            std::string mac;</w:t>
      </w:r>
    </w:p>
    <w:p w14:paraId="681C6247" w14:textId="77777777" w:rsidR="00043099" w:rsidRDefault="00786830">
      <w:pPr>
        <w:pStyle w:val="SourceCode"/>
      </w:pPr>
      <w:r>
        <w:t xml:space="preserve">            if (adapter-&gt;PhysicalAddressLength == 6) {</w:t>
      </w:r>
    </w:p>
    <w:p w14:paraId="23F339BA" w14:textId="77777777" w:rsidR="00043099" w:rsidRDefault="00786830">
      <w:pPr>
        <w:pStyle w:val="SourceCode"/>
      </w:pPr>
      <w:r>
        <w:t xml:space="preserve">                mac = formatMac(adapter-&gt;PhysicalAddress);</w:t>
      </w:r>
    </w:p>
    <w:p w14:paraId="44FA58AE" w14:textId="77777777" w:rsidR="00043099" w:rsidRDefault="00786830">
      <w:pPr>
        <w:pStyle w:val="SourceCode"/>
      </w:pPr>
      <w:r>
        <w:t xml:space="preserve">            }</w:t>
      </w:r>
    </w:p>
    <w:p w14:paraId="5328E952" w14:textId="77777777" w:rsidR="00043099" w:rsidRDefault="00043099">
      <w:pPr>
        <w:pStyle w:val="SourceCode"/>
      </w:pPr>
    </w:p>
    <w:p w14:paraId="638BCE05" w14:textId="77777777" w:rsidR="00043099" w:rsidRDefault="00786830">
      <w:pPr>
        <w:pStyle w:val="SourceCode"/>
      </w:pPr>
      <w:r>
        <w:t xml:space="preserve">            // Each adapter has its own chain of addresses.</w:t>
      </w:r>
    </w:p>
    <w:p w14:paraId="056B90DA" w14:textId="77777777" w:rsidR="00043099" w:rsidRDefault="00786830">
      <w:pPr>
        <w:pStyle w:val="SourceCode"/>
      </w:pPr>
      <w:r>
        <w:t xml:space="preserve">            for (IP_ADAPTER_UNICAST_ADDRESS *unicast =</w:t>
      </w:r>
    </w:p>
    <w:p w14:paraId="0AA0B86A" w14:textId="77777777" w:rsidR="00043099" w:rsidRDefault="00786830">
      <w:pPr>
        <w:pStyle w:val="SourceCode"/>
      </w:pPr>
      <w:r>
        <w:t xml:space="preserve">                     adapter-&gt;FirstUnicastAddress;</w:t>
      </w:r>
    </w:p>
    <w:p w14:paraId="52CF7D58" w14:textId="77777777" w:rsidR="00043099" w:rsidRDefault="00786830">
      <w:pPr>
        <w:pStyle w:val="SourceCode"/>
      </w:pPr>
      <w:r>
        <w:t xml:space="preserve">                 unicast != nullptr; unicast = unicast-&gt;Next) {</w:t>
      </w:r>
    </w:p>
    <w:p w14:paraId="7D0873B4" w14:textId="77777777" w:rsidR="00043099" w:rsidRDefault="00786830">
      <w:pPr>
        <w:pStyle w:val="SourceCode"/>
      </w:pPr>
      <w:r>
        <w:t xml:space="preserve">                // (SOCKADDR_IN *) is a cast: it tells the compiler to read</w:t>
      </w:r>
    </w:p>
    <w:p w14:paraId="484BBF52" w14:textId="77777777" w:rsidR="00043099" w:rsidRDefault="00786830">
      <w:pPr>
        <w:pStyle w:val="SourceCode"/>
      </w:pPr>
      <w:r>
        <w:t xml:space="preserve">                // the general address record as an IPv4 one, which it is,</w:t>
      </w:r>
    </w:p>
    <w:p w14:paraId="1CF77B3E" w14:textId="77777777" w:rsidR="00043099" w:rsidRDefault="00786830">
      <w:pPr>
        <w:pStyle w:val="SourceCode"/>
      </w:pPr>
      <w:r>
        <w:t xml:space="preserve">                // because only AF_INET was asked for. (Volume 1, Chapter</w:t>
      </w:r>
    </w:p>
    <w:p w14:paraId="5D3FB3D1" w14:textId="77777777" w:rsidR="00043099" w:rsidRDefault="00786830">
      <w:pPr>
        <w:pStyle w:val="SourceCode"/>
      </w:pPr>
      <w:r>
        <w:t xml:space="preserve">                // 9, Lesson 9.3: malloc and new teaches pointer casts.)</w:t>
      </w:r>
    </w:p>
    <w:p w14:paraId="6FE23EE7" w14:textId="77777777" w:rsidR="00043099" w:rsidRDefault="00786830">
      <w:pPr>
        <w:pStyle w:val="SourceCode"/>
      </w:pPr>
      <w:r>
        <w:t xml:space="preserve">                // inet_ntop writes the address as text, 10.0.0.7, and</w:t>
      </w:r>
    </w:p>
    <w:p w14:paraId="559405EC" w14:textId="77777777" w:rsidR="00043099" w:rsidRDefault="00786830">
      <w:pPr>
        <w:pStyle w:val="SourceCode"/>
      </w:pPr>
      <w:r>
        <w:t xml:space="preserve">                // OnLinkPrefixLength is its prefix length, such as 24.</w:t>
      </w:r>
    </w:p>
    <w:p w14:paraId="2AB41F0E" w14:textId="77777777" w:rsidR="00043099" w:rsidRDefault="00786830">
      <w:pPr>
        <w:pStyle w:val="SourceCode"/>
      </w:pPr>
      <w:r>
        <w:t xml:space="preserve">                SOCKADDR_IN *ipv4 = (SOCKADDR_IN *) unicast-&gt;Address.lpSockaddr;</w:t>
      </w:r>
    </w:p>
    <w:p w14:paraId="5B181A46" w14:textId="77777777" w:rsidR="00043099" w:rsidRDefault="00786830">
      <w:pPr>
        <w:pStyle w:val="SourceCode"/>
      </w:pPr>
      <w:r>
        <w:t xml:space="preserve">                char address[16] = "";</w:t>
      </w:r>
    </w:p>
    <w:p w14:paraId="46B4E67E" w14:textId="77777777" w:rsidR="00043099" w:rsidRDefault="00786830">
      <w:pPr>
        <w:pStyle w:val="SourceCode"/>
      </w:pPr>
      <w:r>
        <w:t xml:space="preserve">                inet_ntop(AF_INET, &amp;ipv4-&gt;sin_addr, address, sizeof address);</w:t>
      </w:r>
    </w:p>
    <w:p w14:paraId="24FB3B4E" w14:textId="77777777" w:rsidR="00043099" w:rsidRDefault="00786830">
      <w:pPr>
        <w:pStyle w:val="SourceCode"/>
      </w:pPr>
      <w:r>
        <w:t xml:space="preserve">                printAdapter(adapterName, address,</w:t>
      </w:r>
    </w:p>
    <w:p w14:paraId="551ED668" w14:textId="77777777" w:rsidR="00043099" w:rsidRDefault="00786830">
      <w:pPr>
        <w:pStyle w:val="SourceCode"/>
      </w:pPr>
      <w:r>
        <w:t xml:space="preserve">                             unicast-&gt;OnLinkPrefixLength, mac);</w:t>
      </w:r>
    </w:p>
    <w:p w14:paraId="1B144107" w14:textId="77777777" w:rsidR="00043099" w:rsidRDefault="00786830">
      <w:pPr>
        <w:pStyle w:val="SourceCode"/>
      </w:pPr>
      <w:r>
        <w:t xml:space="preserve">                count = count + 1;</w:t>
      </w:r>
    </w:p>
    <w:p w14:paraId="730F7CEF" w14:textId="77777777" w:rsidR="00043099" w:rsidRDefault="00786830">
      <w:pPr>
        <w:pStyle w:val="SourceCode"/>
      </w:pPr>
      <w:r>
        <w:t xml:space="preserve">            }</w:t>
      </w:r>
    </w:p>
    <w:p w14:paraId="3438E365" w14:textId="77777777" w:rsidR="00043099" w:rsidRDefault="00786830">
      <w:pPr>
        <w:pStyle w:val="SourceCode"/>
      </w:pPr>
      <w:r>
        <w:t xml:space="preserve">        }</w:t>
      </w:r>
    </w:p>
    <w:p w14:paraId="05787C3A" w14:textId="77777777" w:rsidR="00043099" w:rsidRDefault="00786830">
      <w:pPr>
        <w:pStyle w:val="SourceCode"/>
      </w:pPr>
      <w:r>
        <w:t xml:space="preserve">    }</w:t>
      </w:r>
    </w:p>
    <w:p w14:paraId="7A426B13" w14:textId="77777777" w:rsidR="00043099" w:rsidRDefault="00786830">
      <w:pPr>
        <w:pStyle w:val="SourceCode"/>
      </w:pPr>
      <w:r>
        <w:t>#else</w:t>
      </w:r>
    </w:p>
    <w:p w14:paraId="6112A5F8" w14:textId="77777777" w:rsidR="00043099" w:rsidRDefault="00786830">
      <w:pPr>
        <w:pStyle w:val="SourceCode"/>
      </w:pPr>
      <w:r>
        <w:t xml:space="preserve">    // getifaddrs builds a chain with one entry per address; list receives</w:t>
      </w:r>
    </w:p>
    <w:p w14:paraId="237614DB" w14:textId="77777777" w:rsidR="00043099" w:rsidRDefault="00786830">
      <w:pPr>
        <w:pStyle w:val="SourceCode"/>
      </w:pPr>
      <w:r>
        <w:t xml:space="preserve">    // the first entry's address. Each entry's ifa_next holds the next one,</w:t>
      </w:r>
    </w:p>
    <w:p w14:paraId="040ACF68" w14:textId="77777777" w:rsidR="00043099" w:rsidRDefault="00786830">
      <w:pPr>
        <w:pStyle w:val="SourceCode"/>
      </w:pPr>
      <w:r>
        <w:t xml:space="preserve">    // and nullptr ends the chain. (Chains like this are taught in Volume 1,</w:t>
      </w:r>
    </w:p>
    <w:p w14:paraId="2DC384F3" w14:textId="77777777" w:rsidR="00043099" w:rsidRDefault="00786830">
      <w:pPr>
        <w:pStyle w:val="SourceCode"/>
      </w:pPr>
      <w:r>
        <w:t xml:space="preserve">    // Chapter 10, Lesson 10.3: Linked Lists.)</w:t>
      </w:r>
    </w:p>
    <w:p w14:paraId="40D032A6" w14:textId="77777777" w:rsidR="00043099" w:rsidRDefault="00786830">
      <w:pPr>
        <w:pStyle w:val="SourceCode"/>
      </w:pPr>
      <w:r>
        <w:t xml:space="preserve">    // It returns 0 when it worked.</w:t>
      </w:r>
    </w:p>
    <w:p w14:paraId="0E33D204" w14:textId="77777777" w:rsidR="00043099" w:rsidRDefault="00786830">
      <w:pPr>
        <w:pStyle w:val="SourceCode"/>
      </w:pPr>
      <w:r>
        <w:t xml:space="preserve">    struct ifaddrs *list = nullptr;</w:t>
      </w:r>
    </w:p>
    <w:p w14:paraId="750C9068" w14:textId="77777777" w:rsidR="00043099" w:rsidRDefault="00786830">
      <w:pPr>
        <w:pStyle w:val="SourceCode"/>
      </w:pPr>
      <w:r>
        <w:t xml:space="preserve">    if (getifaddrs(&amp;list) != 0) {</w:t>
      </w:r>
    </w:p>
    <w:p w14:paraId="7E0CE561" w14:textId="77777777" w:rsidR="00043099" w:rsidRDefault="00786830">
      <w:pPr>
        <w:pStyle w:val="SourceCode"/>
      </w:pPr>
      <w:r>
        <w:t xml:space="preserve">        std::cerr &lt;&lt; "Error: could not read the network adapters\n";</w:t>
      </w:r>
    </w:p>
    <w:p w14:paraId="4FC8C754" w14:textId="77777777" w:rsidR="00043099" w:rsidRDefault="00786830">
      <w:pPr>
        <w:pStyle w:val="SourceCode"/>
      </w:pPr>
      <w:r>
        <w:t xml:space="preserve">        return 1;</w:t>
      </w:r>
    </w:p>
    <w:p w14:paraId="6493BC8D" w14:textId="77777777" w:rsidR="00043099" w:rsidRDefault="00786830">
      <w:pPr>
        <w:pStyle w:val="SourceCode"/>
      </w:pPr>
      <w:r>
        <w:t xml:space="preserve">    }</w:t>
      </w:r>
    </w:p>
    <w:p w14:paraId="12B561AA" w14:textId="77777777" w:rsidR="00043099" w:rsidRDefault="00786830">
      <w:pPr>
        <w:pStyle w:val="SourceCode"/>
      </w:pPr>
      <w:r>
        <w:t xml:space="preserve">    for (struct ifaddrs *entry = list; entry != nullptr;</w:t>
      </w:r>
    </w:p>
    <w:p w14:paraId="53707493" w14:textId="77777777" w:rsidR="00043099" w:rsidRDefault="00786830">
      <w:pPr>
        <w:pStyle w:val="SourceCode"/>
      </w:pPr>
      <w:r>
        <w:t xml:space="preserve">         entry = entry-&gt;ifa_next) {</w:t>
      </w:r>
    </w:p>
    <w:p w14:paraId="1C34FFA0" w14:textId="77777777" w:rsidR="00043099" w:rsidRDefault="00786830">
      <w:pPr>
        <w:pStyle w:val="SourceCode"/>
      </w:pPr>
      <w:r>
        <w:t xml:space="preserve">        // ifa_flags packs several yes-or-no facts into one number, one bit</w:t>
      </w:r>
    </w:p>
    <w:p w14:paraId="383F56E5" w14:textId="77777777" w:rsidR="00043099" w:rsidRDefault="00786830">
      <w:pPr>
        <w:pStyle w:val="SourceCode"/>
      </w:pPr>
      <w:r>
        <w:t xml:space="preserve">        // each; &amp; IFF_UP keeps only the "up" bit, so the result is not 0</w:t>
      </w:r>
    </w:p>
    <w:p w14:paraId="70F56AC0" w14:textId="77777777" w:rsidR="00043099" w:rsidRDefault="00786830">
      <w:pPr>
        <w:pStyle w:val="SourceCode"/>
      </w:pPr>
      <w:r>
        <w:t xml:space="preserve">        // when the adapter is switched on. Up does not mean connected: a</w:t>
      </w:r>
    </w:p>
    <w:p w14:paraId="120D469B" w14:textId="77777777" w:rsidR="00043099" w:rsidRDefault="00786830">
      <w:pPr>
        <w:pStyle w:val="SourceCode"/>
      </w:pPr>
      <w:r>
        <w:t xml:space="preserve">        // switched-on Wi-Fi card with no network is up too. (Volume 1,</w:t>
      </w:r>
    </w:p>
    <w:p w14:paraId="225A6FB8" w14:textId="77777777" w:rsidR="00043099" w:rsidRDefault="00786830">
      <w:pPr>
        <w:pStyle w:val="SourceCode"/>
      </w:pPr>
      <w:r>
        <w:t xml:space="preserve">        // Chapter 3, Lesson 3.16: Binary Files teaches bits and &amp; fully.)</w:t>
      </w:r>
    </w:p>
    <w:p w14:paraId="027C9D4B" w14:textId="77777777" w:rsidR="00043099" w:rsidRDefault="00786830">
      <w:pPr>
        <w:pStyle w:val="SourceCode"/>
      </w:pPr>
      <w:r>
        <w:t xml:space="preserve">        // Some entries have no address at all, and sa_family names the</w:t>
      </w:r>
    </w:p>
    <w:p w14:paraId="01AB099C" w14:textId="77777777" w:rsidR="00043099" w:rsidRDefault="00786830">
      <w:pPr>
        <w:pStyle w:val="SourceCode"/>
      </w:pPr>
      <w:r>
        <w:t xml:space="preserve">        // kind of address: AF_INET is IPv4.</w:t>
      </w:r>
    </w:p>
    <w:p w14:paraId="199C6478" w14:textId="77777777" w:rsidR="00043099" w:rsidRDefault="00786830">
      <w:pPr>
        <w:pStyle w:val="SourceCode"/>
      </w:pPr>
      <w:r>
        <w:t xml:space="preserve">        if (entry-&gt;ifa_addr != nullptr</w:t>
      </w:r>
    </w:p>
    <w:p w14:paraId="1FC6FBF3" w14:textId="77777777" w:rsidR="00043099" w:rsidRDefault="00786830">
      <w:pPr>
        <w:pStyle w:val="SourceCode"/>
      </w:pPr>
      <w:r>
        <w:t xml:space="preserve">            &amp;&amp; entry-&gt;ifa_addr-&gt;sa_family == AF_INET</w:t>
      </w:r>
    </w:p>
    <w:p w14:paraId="2FBC5983" w14:textId="77777777" w:rsidR="00043099" w:rsidRDefault="00786830">
      <w:pPr>
        <w:pStyle w:val="SourceCode"/>
      </w:pPr>
      <w:r>
        <w:t xml:space="preserve">            &amp;&amp; (entry-&gt;ifa_flags &amp; IFF_UP) != 0) {</w:t>
      </w:r>
    </w:p>
    <w:p w14:paraId="67C2BBBF" w14:textId="77777777" w:rsidR="00043099" w:rsidRDefault="00786830">
      <w:pPr>
        <w:pStyle w:val="SourceCode"/>
      </w:pPr>
      <w:r>
        <w:t xml:space="preserve">            // (struct sockaddr_in *) is a cast: it tells the compiler to</w:t>
      </w:r>
    </w:p>
    <w:p w14:paraId="34A98154" w14:textId="77777777" w:rsidR="00043099" w:rsidRDefault="00786830">
      <w:pPr>
        <w:pStyle w:val="SourceCode"/>
      </w:pPr>
      <w:r>
        <w:t xml:space="preserve">            // read the general record as an IPv4 one: sa_family said AF_INET.</w:t>
      </w:r>
    </w:p>
    <w:p w14:paraId="65D33F6A" w14:textId="77777777" w:rsidR="00043099" w:rsidRDefault="00786830">
      <w:pPr>
        <w:pStyle w:val="SourceCode"/>
      </w:pPr>
      <w:r>
        <w:t xml:space="preserve">            // (Volume 1, Chapter 9, Lesson 9.3: malloc and new, teaches casts.)</w:t>
      </w:r>
    </w:p>
    <w:p w14:paraId="7434C5C8" w14:textId="77777777" w:rsidR="00043099" w:rsidRDefault="00786830">
      <w:pPr>
        <w:pStyle w:val="SourceCode"/>
      </w:pPr>
      <w:r>
        <w:t xml:space="preserve">            // inet_ntop writes the address as text, 10.0.0.7; ifa_netmask</w:t>
      </w:r>
    </w:p>
    <w:p w14:paraId="279488A9" w14:textId="77777777" w:rsidR="00043099" w:rsidRDefault="00786830">
      <w:pPr>
        <w:pStyle w:val="SourceCode"/>
      </w:pPr>
      <w:r>
        <w:t xml:space="preserve">            // holds the mask, 255.255.255.0.</w:t>
      </w:r>
    </w:p>
    <w:p w14:paraId="084B90BE" w14:textId="77777777" w:rsidR="00043099" w:rsidRDefault="00786830">
      <w:pPr>
        <w:pStyle w:val="SourceCode"/>
      </w:pPr>
      <w:r>
        <w:t xml:space="preserve">            struct sockaddr_in *ipv4 = (struct sockaddr_in *) entry-&gt;ifa_addr;</w:t>
      </w:r>
    </w:p>
    <w:p w14:paraId="55FC783A" w14:textId="77777777" w:rsidR="00043099" w:rsidRDefault="00786830">
      <w:pPr>
        <w:pStyle w:val="SourceCode"/>
      </w:pPr>
      <w:r>
        <w:t xml:space="preserve">            struct sockaddr_in *mask = (struct sockaddr_in *) entry-&gt;ifa_netmask;</w:t>
      </w:r>
    </w:p>
    <w:p w14:paraId="519D338B" w14:textId="77777777" w:rsidR="00043099" w:rsidRDefault="00786830">
      <w:pPr>
        <w:pStyle w:val="SourceCode"/>
      </w:pPr>
      <w:r>
        <w:t xml:space="preserve">            char address[16] = "";</w:t>
      </w:r>
    </w:p>
    <w:p w14:paraId="16CF399C" w14:textId="77777777" w:rsidR="00043099" w:rsidRDefault="00786830">
      <w:pPr>
        <w:pStyle w:val="SourceCode"/>
      </w:pPr>
      <w:r>
        <w:t xml:space="preserve">            inet_ntop(AF_INET, &amp;ipv4-&gt;sin_addr, address, sizeof address);</w:t>
      </w:r>
    </w:p>
    <w:p w14:paraId="26E1CE8B" w14:textId="77777777" w:rsidR="00043099" w:rsidRDefault="00043099">
      <w:pPr>
        <w:pStyle w:val="SourceCode"/>
      </w:pPr>
    </w:p>
    <w:p w14:paraId="3FBD7F2A" w14:textId="77777777" w:rsidR="00043099" w:rsidRDefault="00786830">
      <w:pPr>
        <w:pStyle w:val="SourceCode"/>
      </w:pPr>
      <w:r>
        <w:t xml:space="preserve">            // The mask is a run of 1 bits, 24 of them in 255.255.255.0, so</w:t>
      </w:r>
    </w:p>
    <w:p w14:paraId="63C451D6" w14:textId="77777777" w:rsidR="00043099" w:rsidRDefault="00786830">
      <w:pPr>
        <w:pStyle w:val="SourceCode"/>
      </w:pPr>
      <w:r>
        <w:t xml:space="preserve">            // counting them gives the prefix length. s_addr holds the mask</w:t>
      </w:r>
    </w:p>
    <w:p w14:paraId="7D8467F0" w14:textId="77777777" w:rsidR="00043099" w:rsidRDefault="00786830">
      <w:pPr>
        <w:pStyle w:val="SourceCode"/>
      </w:pPr>
      <w:r>
        <w:t xml:space="preserve">            // as one number, and gcc's __builtin_popcount counts its 1 bits.</w:t>
      </w:r>
    </w:p>
    <w:p w14:paraId="5B94634A" w14:textId="77777777" w:rsidR="00043099" w:rsidRDefault="00786830">
      <w:pPr>
        <w:pStyle w:val="SourceCode"/>
      </w:pPr>
      <w:r>
        <w:t xml:space="preserve">            int prefix = __builtin_popcount(mask-&gt;sin_addr.s_addr);</w:t>
      </w:r>
    </w:p>
    <w:p w14:paraId="66B1E685" w14:textId="77777777" w:rsidR="00043099" w:rsidRDefault="00043099">
      <w:pPr>
        <w:pStyle w:val="SourceCode"/>
      </w:pPr>
    </w:p>
    <w:p w14:paraId="51E577F3" w14:textId="77777777" w:rsidR="00043099" w:rsidRDefault="00786830">
      <w:pPr>
        <w:pStyle w:val="SourceCode"/>
      </w:pPr>
      <w:r>
        <w:t xml:space="preserve">            // The MAC address is in another entry with the same adapter</w:t>
      </w:r>
    </w:p>
    <w:p w14:paraId="6B3773E0" w14:textId="77777777" w:rsidR="00043099" w:rsidRDefault="00786830">
      <w:pPr>
        <w:pStyle w:val="SourceCode"/>
      </w:pPr>
      <w:r>
        <w:t xml:space="preserve">            // name, whose family is LINK_FAMILY, so the chain is searched</w:t>
      </w:r>
    </w:p>
    <w:p w14:paraId="496546F8" w14:textId="77777777" w:rsidR="00043099" w:rsidRDefault="00786830">
      <w:pPr>
        <w:pStyle w:val="SourceCode"/>
      </w:pPr>
      <w:r>
        <w:t xml:space="preserve">            // again. std::string(link-&gt;ifa_name) turns the C text into a</w:t>
      </w:r>
    </w:p>
    <w:p w14:paraId="4D6075D4" w14:textId="77777777" w:rsidR="00043099" w:rsidRDefault="00786830">
      <w:pPr>
        <w:pStyle w:val="SourceCode"/>
      </w:pPr>
      <w:r>
        <w:t xml:space="preserve">            // std::string, so == compares the two names.</w:t>
      </w:r>
    </w:p>
    <w:p w14:paraId="089528C6" w14:textId="77777777" w:rsidR="00043099" w:rsidRDefault="00786830">
      <w:pPr>
        <w:pStyle w:val="SourceCode"/>
      </w:pPr>
      <w:r>
        <w:t xml:space="preserve">            std::string mac;</w:t>
      </w:r>
    </w:p>
    <w:p w14:paraId="5D49F6D7" w14:textId="77777777" w:rsidR="00043099" w:rsidRDefault="00786830">
      <w:pPr>
        <w:pStyle w:val="SourceCode"/>
      </w:pPr>
      <w:r>
        <w:t xml:space="preserve">            for (struct ifaddrs *link = list; link != nullptr;</w:t>
      </w:r>
    </w:p>
    <w:p w14:paraId="798F77CF" w14:textId="77777777" w:rsidR="00043099" w:rsidRDefault="00786830">
      <w:pPr>
        <w:pStyle w:val="SourceCode"/>
      </w:pPr>
      <w:r>
        <w:t xml:space="preserve">                 link = link-&gt;ifa_next) {</w:t>
      </w:r>
    </w:p>
    <w:p w14:paraId="0FF43B03" w14:textId="77777777" w:rsidR="00043099" w:rsidRDefault="00786830">
      <w:pPr>
        <w:pStyle w:val="SourceCode"/>
      </w:pPr>
      <w:r>
        <w:t xml:space="preserve">                if (link-&gt;ifa_addr != nullptr</w:t>
      </w:r>
    </w:p>
    <w:p w14:paraId="27888A7A" w14:textId="77777777" w:rsidR="00043099" w:rsidRDefault="00786830">
      <w:pPr>
        <w:pStyle w:val="SourceCode"/>
      </w:pPr>
      <w:r>
        <w:t xml:space="preserve">                    &amp;&amp; link-&gt;ifa_addr-&gt;sa_family == LINK_FAMILY</w:t>
      </w:r>
    </w:p>
    <w:p w14:paraId="3C35407D" w14:textId="77777777" w:rsidR="00043099" w:rsidRDefault="00786830">
      <w:pPr>
        <w:pStyle w:val="SourceCode"/>
      </w:pPr>
      <w:r>
        <w:t xml:space="preserve">                    &amp;&amp; std::string(link-&gt;ifa_name) == entry-&gt;ifa_name) {</w:t>
      </w:r>
    </w:p>
    <w:p w14:paraId="61F7D0E7" w14:textId="77777777" w:rsidR="00043099" w:rsidRDefault="00786830">
      <w:pPr>
        <w:pStyle w:val="SourceCode"/>
      </w:pPr>
      <w:r>
        <w:t xml:space="preserve">                    mac = formatMac(LINK_BYTES(link-&gt;ifa_addr));</w:t>
      </w:r>
    </w:p>
    <w:p w14:paraId="7B16116B" w14:textId="77777777" w:rsidR="00043099" w:rsidRDefault="00786830">
      <w:pPr>
        <w:pStyle w:val="SourceCode"/>
      </w:pPr>
      <w:r>
        <w:t xml:space="preserve">                }</w:t>
      </w:r>
    </w:p>
    <w:p w14:paraId="18A73E78" w14:textId="77777777" w:rsidR="00043099" w:rsidRDefault="00786830">
      <w:pPr>
        <w:pStyle w:val="SourceCode"/>
      </w:pPr>
      <w:r>
        <w:t xml:space="preserve">            }</w:t>
      </w:r>
    </w:p>
    <w:p w14:paraId="63143A2A" w14:textId="77777777" w:rsidR="00043099" w:rsidRDefault="00786830">
      <w:pPr>
        <w:pStyle w:val="SourceCode"/>
      </w:pPr>
      <w:r>
        <w:t xml:space="preserve">            printAdapter(entry-&gt;ifa_name, address, prefix, mac);</w:t>
      </w:r>
    </w:p>
    <w:p w14:paraId="1A083C6B" w14:textId="77777777" w:rsidR="00043099" w:rsidRDefault="00786830">
      <w:pPr>
        <w:pStyle w:val="SourceCode"/>
      </w:pPr>
      <w:r>
        <w:t xml:space="preserve">            count = count + 1;</w:t>
      </w:r>
    </w:p>
    <w:p w14:paraId="4902A292" w14:textId="77777777" w:rsidR="00043099" w:rsidRDefault="00786830">
      <w:pPr>
        <w:pStyle w:val="SourceCode"/>
      </w:pPr>
      <w:r>
        <w:t xml:space="preserve">        }</w:t>
      </w:r>
    </w:p>
    <w:p w14:paraId="0523A2BE" w14:textId="77777777" w:rsidR="00043099" w:rsidRDefault="00786830">
      <w:pPr>
        <w:pStyle w:val="SourceCode"/>
      </w:pPr>
      <w:r>
        <w:t xml:space="preserve">    }</w:t>
      </w:r>
    </w:p>
    <w:p w14:paraId="4327157C" w14:textId="77777777" w:rsidR="00043099" w:rsidRDefault="00786830">
      <w:pPr>
        <w:pStyle w:val="SourceCode"/>
      </w:pPr>
      <w:r>
        <w:t xml:space="preserve">    // getifaddrs set memory aside for the chain; freeifaddrs gives it</w:t>
      </w:r>
    </w:p>
    <w:p w14:paraId="4D70144E" w14:textId="77777777" w:rsidR="00043099" w:rsidRDefault="00786830">
      <w:pPr>
        <w:pStyle w:val="SourceCode"/>
      </w:pPr>
      <w:r>
        <w:t xml:space="preserve">    // back. (Volume 1, Chapter 9, Lesson 9.4: free and delete.)</w:t>
      </w:r>
    </w:p>
    <w:p w14:paraId="5FC7E181" w14:textId="77777777" w:rsidR="00043099" w:rsidRDefault="00786830">
      <w:pPr>
        <w:pStyle w:val="SourceCode"/>
      </w:pPr>
      <w:r>
        <w:t xml:space="preserve">    freeifaddrs(list);</w:t>
      </w:r>
    </w:p>
    <w:p w14:paraId="122304A8" w14:textId="77777777" w:rsidR="00043099" w:rsidRDefault="00786830">
      <w:pPr>
        <w:pStyle w:val="SourceCode"/>
      </w:pPr>
      <w:r>
        <w:t>#endif</w:t>
      </w:r>
    </w:p>
    <w:p w14:paraId="64765EFF" w14:textId="77777777" w:rsidR="00043099" w:rsidRDefault="00043099">
      <w:pPr>
        <w:pStyle w:val="SourceCode"/>
      </w:pPr>
    </w:p>
    <w:p w14:paraId="2C273ECB" w14:textId="77777777" w:rsidR="00043099" w:rsidRDefault="00786830">
      <w:pPr>
        <w:pStyle w:val="SourceCode"/>
        <w:keepNext/>
      </w:pPr>
      <w:r>
        <w:t xml:space="preserve">    std::cout &lt;&lt; "IPv4 addresses: " &lt;&lt; count &lt;&lt; '\n';</w:t>
      </w:r>
    </w:p>
    <w:p w14:paraId="78A0C9A2" w14:textId="77777777" w:rsidR="00043099" w:rsidRDefault="00786830">
      <w:pPr>
        <w:pStyle w:val="SourceCode"/>
        <w:keepNext/>
      </w:pPr>
      <w:r>
        <w:t xml:space="preserve">    return 0;</w:t>
      </w:r>
    </w:p>
    <w:p w14:paraId="4B644E87" w14:textId="77777777" w:rsidR="00043099" w:rsidRDefault="00786830">
      <w:pPr>
        <w:pStyle w:val="SourceCode"/>
      </w:pPr>
      <w:r>
        <w:t>}</w:t>
      </w:r>
    </w:p>
    <w:p w14:paraId="6225627D" w14:textId="77777777" w:rsidR="00043099" w:rsidRDefault="00043099">
      <w:pPr>
        <w:keepNext/>
      </w:pPr>
    </w:p>
    <w:p w14:paraId="4F404042" w14:textId="77777777" w:rsidR="00043099" w:rsidRDefault="00786830">
      <w:pPr>
        <w:pStyle w:val="Heading3"/>
      </w:pPr>
      <w:r>
        <w:t>Windows PowerShell Basic Build and Run</w:t>
      </w:r>
    </w:p>
    <w:p w14:paraId="6EEDFE90" w14:textId="77777777" w:rsidR="00043099" w:rsidRDefault="00786830">
      <w:pPr>
        <w:keepNext/>
      </w:pPr>
      <w:r>
        <w:t>Build and run the program once.</w:t>
      </w:r>
    </w:p>
    <w:p w14:paraId="3B4BCB4E" w14:textId="77777777" w:rsidR="00043099" w:rsidRDefault="00043099">
      <w:pPr>
        <w:keepNext/>
      </w:pPr>
    </w:p>
    <w:p w14:paraId="65C345E0" w14:textId="77777777" w:rsidR="00043099" w:rsidRDefault="00786830">
      <w:pPr>
        <w:pStyle w:val="CommandBlock"/>
        <w:keepNext/>
      </w:pPr>
      <w:r>
        <w:t>g++ -std=c++20 -Wall -Wextra -Wpedantic -Werror `</w:t>
      </w:r>
    </w:p>
    <w:p w14:paraId="0F5C9AB7" w14:textId="77777777" w:rsidR="00043099" w:rsidRDefault="00786830">
      <w:pPr>
        <w:pStyle w:val="CommandBlock"/>
        <w:keepNext/>
      </w:pPr>
      <w:r>
        <w:t xml:space="preserve">    .\cpp\basic_network_adapters.cpp -o .\cpp\basic-network-adapters.exe `</w:t>
      </w:r>
    </w:p>
    <w:p w14:paraId="6EA80704" w14:textId="77777777" w:rsidR="00043099" w:rsidRDefault="00786830">
      <w:pPr>
        <w:pStyle w:val="CommandBlock"/>
        <w:keepNext/>
      </w:pPr>
      <w:r>
        <w:t xml:space="preserve">    -liphlpapi -lws2_32</w:t>
      </w:r>
    </w:p>
    <w:p w14:paraId="3F22088F" w14:textId="77777777" w:rsidR="00043099" w:rsidRDefault="00786830">
      <w:pPr>
        <w:pStyle w:val="CommandBlock"/>
      </w:pPr>
      <w:r>
        <w:t>.\cpp\basic-network-adapters.exe</w:t>
      </w:r>
    </w:p>
    <w:p w14:paraId="17AF2334" w14:textId="77777777" w:rsidR="00043099" w:rsidRDefault="00043099">
      <w:pPr>
        <w:keepNext/>
      </w:pPr>
    </w:p>
    <w:p w14:paraId="34E63FC8" w14:textId="77777777" w:rsidR="00043099" w:rsidRDefault="00786830">
      <w:pPr>
        <w:pStyle w:val="Heading3"/>
      </w:pPr>
      <w:r>
        <w:t>Linux or macOS Basic Build and Run</w:t>
      </w:r>
    </w:p>
    <w:p w14:paraId="0029B6D9" w14:textId="77777777" w:rsidR="00043099" w:rsidRDefault="00786830">
      <w:pPr>
        <w:pStyle w:val="CommandBlock"/>
        <w:keepNext/>
      </w:pPr>
      <w:r>
        <w:t>g++ -std=c++20 -Wall -Wextra -Wpedantic -Werror \</w:t>
      </w:r>
    </w:p>
    <w:p w14:paraId="5B58587B" w14:textId="77777777" w:rsidR="00043099" w:rsidRDefault="00786830">
      <w:pPr>
        <w:pStyle w:val="CommandBlock"/>
        <w:keepNext/>
      </w:pPr>
      <w:r>
        <w:t xml:space="preserve">    ./cpp/basic_network_adapters.cpp -o ./cpp/basic-network-adapters</w:t>
      </w:r>
    </w:p>
    <w:p w14:paraId="6747429F" w14:textId="77777777" w:rsidR="00043099" w:rsidRDefault="00786830">
      <w:pPr>
        <w:pStyle w:val="CommandBlock"/>
      </w:pPr>
      <w:r>
        <w:t>./cpp/basic-network-adapters</w:t>
      </w:r>
    </w:p>
    <w:p w14:paraId="33D3B11E" w14:textId="77777777" w:rsidR="00043099" w:rsidRDefault="00043099">
      <w:pPr>
        <w:keepNext/>
      </w:pPr>
    </w:p>
    <w:p w14:paraId="5B3EA031" w14:textId="77777777" w:rsidR="00043099" w:rsidRDefault="00786830">
      <w:pPr>
        <w:pStyle w:val="Heading3"/>
      </w:pPr>
      <w:r>
        <w:t>Check Your Results</w:t>
      </w:r>
    </w:p>
    <w:p w14:paraId="0C945EE8" w14:textId="77777777" w:rsidR="00043099" w:rsidRDefault="00786830">
      <w:pPr>
        <w:keepNext/>
      </w:pPr>
      <w:r>
        <w:t>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and the count to match. Compare them with the Adapter Facts commands from Project Setup.</w:t>
      </w:r>
    </w:p>
    <w:p w14:paraId="33099B5C" w14:textId="77777777" w:rsidR="00043099" w:rsidRDefault="00043099">
      <w:pPr>
        <w:keepNext/>
      </w:pPr>
    </w:p>
    <w:p w14:paraId="1299F14A" w14:textId="77777777" w:rsidR="00043099" w:rsidRDefault="00786830">
      <w:pPr>
        <w:pStyle w:val="RequiredOutput"/>
        <w:keepNext/>
      </w:pPr>
      <w:r>
        <w:t>Network Adapters</w:t>
      </w:r>
    </w:p>
    <w:p w14:paraId="36CA67B2" w14:textId="77777777" w:rsidR="00043099" w:rsidRDefault="00786830">
      <w:pPr>
        <w:pStyle w:val="RequiredOutput"/>
        <w:keepNext/>
      </w:pPr>
      <w:r>
        <w:t>Wi-Fi: 192.168.1.40/24, MAC 3c:a9:f4:12:34:56</w:t>
      </w:r>
    </w:p>
    <w:p w14:paraId="0DF8D9E7" w14:textId="77777777" w:rsidR="00043099" w:rsidRDefault="00786830">
      <w:pPr>
        <w:pStyle w:val="RequiredOutput"/>
        <w:keepNext/>
      </w:pPr>
      <w:r>
        <w:t>Loopback Pseudo-Interface 1: 127.0.0.1/8, loopback</w:t>
      </w:r>
    </w:p>
    <w:p w14:paraId="1ECC3C46" w14:textId="77777777" w:rsidR="00043099" w:rsidRDefault="00786830">
      <w:pPr>
        <w:pStyle w:val="RequiredOutput"/>
      </w:pPr>
      <w:r>
        <w:t>IPv4 addresses: 2</w:t>
      </w:r>
    </w:p>
    <w:p w14:paraId="1C311C9A" w14:textId="77777777" w:rsidR="00043099" w:rsidRDefault="00043099">
      <w:pPr>
        <w:keepNext/>
      </w:pPr>
    </w:p>
    <w:p w14:paraId="23230B40" w14:textId="77777777" w:rsidR="00043099" w:rsidRDefault="00786830">
      <w:pPr>
        <w:pStyle w:val="ListBullet"/>
      </w:pPr>
      <w:r>
        <w:t>Network Adapters is the first line.</w:t>
      </w:r>
    </w:p>
    <w:p w14:paraId="12735EC9" w14:textId="77777777" w:rsidR="00043099" w:rsidRDefault="00786830">
      <w:pPr>
        <w:pStyle w:val="ListBullet"/>
      </w:pPr>
      <w:r>
        <w:t>Each adapter line matches one row of Get-NetIPAddress whose adapter is Up in Get-NetAdapter (ip -4 -brief address and ip -brief link on Linux): the same name, IPAddress, and PrefixLength, which proves the program read your real adapters. The MAC matches Get-NetAdapter's MacAddress, written in small letters with colons instead of dashes: 3C-A9-F4-12-34-56 and 3c:a9:f4:12:34:56 are the same address.</w:t>
      </w:r>
    </w:p>
    <w:p w14:paraId="6F07F1E6" w14:textId="77777777" w:rsidR="00043099" w:rsidRDefault="00786830">
      <w:pPr>
        <w:pStyle w:val="ListBullet"/>
      </w:pPr>
      <w:r>
        <w:t>The loopback line ends with loopback because its address starts with 127.; every computer has it (on Linux it is named lo). Get-NetAdapter does not list the loopback adapter, so check its line against Get-NetIPAddress only.</w:t>
      </w:r>
    </w:p>
    <w:p w14:paraId="1ED7FD31" w14:textId="77777777" w:rsidR="00043099" w:rsidRDefault="00786830">
      <w:pPr>
        <w:pStyle w:val="ListBullet"/>
      </w:pPr>
      <w:r>
        <w:t>IPv4 addresses: counts the adapter lines above it.</w:t>
      </w:r>
    </w:p>
    <w:p w14:paraId="5F19055C" w14:textId="77777777" w:rsidR="00043099" w:rsidRDefault="00786830">
      <w:pPr>
        <w:pStyle w:val="ListBullet"/>
      </w:pPr>
      <w:r>
        <w:t>Adapters that are not up, such as a disconnected Bluetooth adapter, have no line, even though Get-NetIPAddress may show an automatic 169.254 address for them.</w:t>
      </w:r>
    </w:p>
    <w:p w14:paraId="5DEF7BFA" w14:textId="77777777" w:rsidR="00043099" w:rsidRDefault="00786830">
      <w:pPr>
        <w:pStyle w:val="ListBullet"/>
      </w:pPr>
      <w:r>
        <w:t>If the build fails with 'class std::string' has no member named 'starts_with', -std=c++20 is missing from the build command. If it fails with undefined reference to GetAdaptersAddresses, -liphlpapi -lws2_32 is missing.</w:t>
      </w:r>
    </w:p>
    <w:p w14:paraId="477412B1" w14:textId="77777777" w:rsidR="00043099" w:rsidRDefault="00786830">
      <w:pPr>
        <w:pStyle w:val="ListBullet"/>
      </w:pPr>
      <w:r>
        <w:t>If the build fails with another message, read the first error: it names the file and line to fix.</w:t>
      </w:r>
    </w:p>
    <w:p w14:paraId="4AFDE738" w14:textId="77777777" w:rsidR="00043099" w:rsidRDefault="00043099">
      <w:pPr>
        <w:keepNext/>
      </w:pPr>
    </w:p>
    <w:p w14:paraId="099C1DCC" w14:textId="77777777" w:rsidR="00043099" w:rsidRDefault="00043099">
      <w:pPr>
        <w:keepNext/>
      </w:pPr>
    </w:p>
    <w:p w14:paraId="452FD567" w14:textId="77777777" w:rsidR="00043099" w:rsidRDefault="00786830">
      <w:pPr>
        <w:pStyle w:val="Heading2"/>
      </w:pPr>
      <w:r>
        <w:t>Production-Minded Implementation</w:t>
      </w:r>
    </w:p>
    <w:p w14:paraId="571AB665" w14:textId="77777777" w:rsidR="00043099" w:rsidRDefault="00786830">
      <w:r>
        <w:t>The production-minded version prints the same adapter lines and, as the Network Adapter Configuration Utility, can change the selected adapter itself. LOOPBACK_START is named once, and struct Adapter holds one address's record. addAdapter adds one record to the caller's vector, and readAdapters returns the vector, throwing a std::runtime_error when the system refuses. main reads everything inside one try block before it prints anything, and the catch prints one Error line and returns 1, as in Lesson 2.11. A</w:t>
      </w:r>
      <w:r>
        <w:t xml:space="preserve">fter the count, main looks for the record file, spa-network-record.txt. With no record, changeNetwork prints the Change Plan: readSettings runs the lesson's read command, .\network\read-settings.ps1 (./network/read-settings.sh on Linux), for SELECTED_ADAPTER, prints its settings, and checks that they are usable. It asks you to type yes, checks isAdministrator, writes the record, and calls applyStatic, then reads the settings again to verify them. With a record, restoreNetwork asks again, calls restoreDhcp, </w:t>
      </w:r>
      <w:r>
        <w:t>verifies that DHCP is on, and removes the record. Here, open_command (_popen on Windows, popen elsewhere) starts the read command and gives a FILE * that reads what it prints, and std::system runs each change command. A failure prints one Error line and ends with exit code 1.</w:t>
      </w:r>
    </w:p>
    <w:p w14:paraId="36D422B3" w14:textId="77777777" w:rsidR="00043099" w:rsidRDefault="00043099">
      <w:pPr>
        <w:keepNext/>
      </w:pPr>
    </w:p>
    <w:p w14:paraId="0343F6FC" w14:textId="77777777" w:rsidR="00043099" w:rsidRDefault="00786830">
      <w:pPr>
        <w:pStyle w:val="Heading3"/>
      </w:pPr>
      <w:r>
        <w:t>cpp/network_adapters.cpp</w:t>
      </w:r>
    </w:p>
    <w:p w14:paraId="6166DFBC" w14:textId="77777777" w:rsidR="00043099" w:rsidRDefault="00786830">
      <w:pPr>
        <w:pStyle w:val="SourceCode"/>
        <w:keepNext/>
      </w:pPr>
      <w:r>
        <w:t>// Remember, #ifdef/#define choose code per system before compiling.</w:t>
      </w:r>
    </w:p>
    <w:p w14:paraId="42A2265C" w14:textId="77777777" w:rsidR="00043099" w:rsidRDefault="00786830">
      <w:pPr>
        <w:pStyle w:val="SourceCode"/>
        <w:keepNext/>
      </w:pPr>
      <w:r>
        <w:t>// LINK_FAMILY and LINK_BYTES name the record that holds the MAC address;</w:t>
      </w:r>
    </w:p>
    <w:p w14:paraId="61A679F3" w14:textId="77777777" w:rsidR="00043099" w:rsidRDefault="00786830">
      <w:pPr>
        <w:pStyle w:val="SourceCode"/>
      </w:pPr>
      <w:r>
        <w:t>// shlobj.h declares IsUserAnAdmin, and unistd.h geteuid. open_command and</w:t>
      </w:r>
    </w:p>
    <w:p w14:paraId="4AA15A02" w14:textId="77777777" w:rsidR="00043099" w:rsidRDefault="00786830">
      <w:pPr>
        <w:pStyle w:val="SourceCode"/>
      </w:pPr>
      <w:r>
        <w:t>// close_command are _popen/_pclose on Windows, popen/pclose elsewhere.</w:t>
      </w:r>
    </w:p>
    <w:p w14:paraId="2B06ECCC" w14:textId="77777777" w:rsidR="00043099" w:rsidRDefault="00786830">
      <w:pPr>
        <w:pStyle w:val="SourceCode"/>
      </w:pPr>
      <w:r>
        <w:t>// READ_COMMAND starts the command that reads an adapter's settings.</w:t>
      </w:r>
    </w:p>
    <w:p w14:paraId="43B7216E" w14:textId="77777777" w:rsidR="00043099" w:rsidRDefault="00786830">
      <w:pPr>
        <w:pStyle w:val="SourceCode"/>
      </w:pPr>
      <w:r>
        <w:t>// Remember, a \ ending a line continues it, and texts side by side join, as</w:t>
      </w:r>
    </w:p>
    <w:p w14:paraId="638A5233" w14:textId="77777777" w:rsidR="00043099" w:rsidRDefault="00786830">
      <w:pPr>
        <w:pStyle w:val="SourceCode"/>
      </w:pPr>
      <w:r>
        <w:t>// in readSettings. -NoProfile skips your PowerShell start-up settings, -File</w:t>
      </w:r>
    </w:p>
    <w:p w14:paraId="4C80552E" w14:textId="77777777" w:rsidR="00043099" w:rsidRDefault="00786830">
      <w:pPr>
        <w:pStyle w:val="SourceCode"/>
      </w:pPr>
      <w:r>
        <w:t>// names a script (-ExecutionPolicy Bypass lets it run), -Command a text.</w:t>
      </w:r>
    </w:p>
    <w:p w14:paraId="725099B4" w14:textId="77777777" w:rsidR="00043099" w:rsidRDefault="00786830">
      <w:pPr>
        <w:pStyle w:val="SourceCode"/>
      </w:pPr>
      <w:r>
        <w:t>#ifdef _WIN32</w:t>
      </w:r>
    </w:p>
    <w:p w14:paraId="19257FFC" w14:textId="77777777" w:rsidR="00043099" w:rsidRDefault="00786830">
      <w:pPr>
        <w:pStyle w:val="SourceCode"/>
      </w:pPr>
      <w:r>
        <w:t>#include &lt;winsock2.h&gt;</w:t>
      </w:r>
    </w:p>
    <w:p w14:paraId="4EABA81C" w14:textId="77777777" w:rsidR="00043099" w:rsidRDefault="00786830">
      <w:pPr>
        <w:pStyle w:val="SourceCode"/>
      </w:pPr>
      <w:r>
        <w:t>#include &lt;ws2tcpip.h&gt;</w:t>
      </w:r>
    </w:p>
    <w:p w14:paraId="2A5D118A" w14:textId="77777777" w:rsidR="00043099" w:rsidRDefault="00786830">
      <w:pPr>
        <w:pStyle w:val="SourceCode"/>
      </w:pPr>
      <w:r>
        <w:t>#include &lt;iphlpapi.h&gt;</w:t>
      </w:r>
    </w:p>
    <w:p w14:paraId="4F76AD07" w14:textId="77777777" w:rsidR="00043099" w:rsidRDefault="00786830">
      <w:pPr>
        <w:pStyle w:val="SourceCode"/>
      </w:pPr>
      <w:r>
        <w:t>#include &lt;shlobj.h&gt;</w:t>
      </w:r>
    </w:p>
    <w:p w14:paraId="16D8D3D7" w14:textId="77777777" w:rsidR="00043099" w:rsidRDefault="00786830">
      <w:pPr>
        <w:pStyle w:val="SourceCode"/>
      </w:pPr>
      <w:r>
        <w:t>#define open_command _popen</w:t>
      </w:r>
    </w:p>
    <w:p w14:paraId="1743A0F8" w14:textId="77777777" w:rsidR="00043099" w:rsidRDefault="00786830">
      <w:pPr>
        <w:pStyle w:val="SourceCode"/>
      </w:pPr>
      <w:r>
        <w:t>#define close_command _pclose</w:t>
      </w:r>
    </w:p>
    <w:p w14:paraId="188316F9" w14:textId="77777777" w:rsidR="00043099" w:rsidRDefault="00786830">
      <w:pPr>
        <w:pStyle w:val="SourceCode"/>
      </w:pPr>
      <w:r>
        <w:t>#define READ_COMMAND "powershell -NoProfile -ExecutionPolicy Bypass " \</w:t>
      </w:r>
    </w:p>
    <w:p w14:paraId="78150FDE" w14:textId="77777777" w:rsidR="00043099" w:rsidRDefault="00786830">
      <w:pPr>
        <w:pStyle w:val="SourceCode"/>
      </w:pPr>
      <w:r>
        <w:t xml:space="preserve">    "-File network\\read-settings.ps1 "</w:t>
      </w:r>
    </w:p>
    <w:p w14:paraId="5B0EA771" w14:textId="77777777" w:rsidR="00043099" w:rsidRDefault="00786830">
      <w:pPr>
        <w:pStyle w:val="SourceCode"/>
      </w:pPr>
      <w:r>
        <w:t>#else</w:t>
      </w:r>
    </w:p>
    <w:p w14:paraId="5C3A7430" w14:textId="77777777" w:rsidR="00043099" w:rsidRDefault="00786830">
      <w:pPr>
        <w:pStyle w:val="SourceCode"/>
      </w:pPr>
      <w:r>
        <w:t>#include &lt;arpa/inet.h&gt;</w:t>
      </w:r>
    </w:p>
    <w:p w14:paraId="498842FB" w14:textId="77777777" w:rsidR="00043099" w:rsidRDefault="00786830">
      <w:pPr>
        <w:pStyle w:val="SourceCode"/>
      </w:pPr>
      <w:r>
        <w:t>#include &lt;ifaddrs.h&gt;</w:t>
      </w:r>
    </w:p>
    <w:p w14:paraId="0B7E8675" w14:textId="77777777" w:rsidR="00043099" w:rsidRDefault="00786830">
      <w:pPr>
        <w:pStyle w:val="SourceCode"/>
      </w:pPr>
      <w:r>
        <w:t>#include &lt;net/if.h&gt;</w:t>
      </w:r>
    </w:p>
    <w:p w14:paraId="0FF8DFDE" w14:textId="77777777" w:rsidR="00043099" w:rsidRDefault="00786830">
      <w:pPr>
        <w:pStyle w:val="SourceCode"/>
      </w:pPr>
      <w:r>
        <w:t>#include &lt;unistd.h&gt;</w:t>
      </w:r>
    </w:p>
    <w:p w14:paraId="59B10550" w14:textId="77777777" w:rsidR="00043099" w:rsidRDefault="00786830">
      <w:pPr>
        <w:pStyle w:val="SourceCode"/>
      </w:pPr>
      <w:r>
        <w:t>#define open_command popen</w:t>
      </w:r>
    </w:p>
    <w:p w14:paraId="7725BAB5" w14:textId="77777777" w:rsidR="00043099" w:rsidRDefault="00786830">
      <w:pPr>
        <w:pStyle w:val="SourceCode"/>
      </w:pPr>
      <w:r>
        <w:t>#define close_command pclose</w:t>
      </w:r>
    </w:p>
    <w:p w14:paraId="7D789A20" w14:textId="77777777" w:rsidR="00043099" w:rsidRDefault="00786830">
      <w:pPr>
        <w:pStyle w:val="SourceCode"/>
      </w:pPr>
      <w:r>
        <w:t>#define READ_COMMAND "sh network/read-settings.sh "</w:t>
      </w:r>
    </w:p>
    <w:p w14:paraId="16BDBEE1" w14:textId="77777777" w:rsidR="00043099" w:rsidRDefault="00786830">
      <w:pPr>
        <w:pStyle w:val="SourceCode"/>
      </w:pPr>
      <w:r>
        <w:t>#ifdef __linux__</w:t>
      </w:r>
    </w:p>
    <w:p w14:paraId="08507DF5" w14:textId="77777777" w:rsidR="00043099" w:rsidRDefault="00786830">
      <w:pPr>
        <w:pStyle w:val="SourceCode"/>
      </w:pPr>
      <w:r>
        <w:t>#include &lt;netpacket/packet.h&gt;</w:t>
      </w:r>
    </w:p>
    <w:p w14:paraId="12FCC6AC" w14:textId="77777777" w:rsidR="00043099" w:rsidRDefault="00786830">
      <w:pPr>
        <w:pStyle w:val="SourceCode"/>
      </w:pPr>
      <w:r>
        <w:t>#define LINK_FAMILY AF_PACKET</w:t>
      </w:r>
    </w:p>
    <w:p w14:paraId="065E5D79" w14:textId="77777777" w:rsidR="00043099" w:rsidRDefault="00786830">
      <w:pPr>
        <w:pStyle w:val="SourceCode"/>
      </w:pPr>
      <w:r>
        <w:t>#define LINK_BYTES(entry) ((struct sockaddr_ll *) (entry))-&gt;sll_addr</w:t>
      </w:r>
    </w:p>
    <w:p w14:paraId="6D34AC24" w14:textId="77777777" w:rsidR="00043099" w:rsidRDefault="00786830">
      <w:pPr>
        <w:pStyle w:val="SourceCode"/>
      </w:pPr>
      <w:r>
        <w:t>#else</w:t>
      </w:r>
    </w:p>
    <w:p w14:paraId="18BCE255" w14:textId="77777777" w:rsidR="00043099" w:rsidRDefault="00786830">
      <w:pPr>
        <w:pStyle w:val="SourceCode"/>
      </w:pPr>
      <w:r>
        <w:t>#include &lt;net/if_dl.h&gt;</w:t>
      </w:r>
    </w:p>
    <w:p w14:paraId="21439718" w14:textId="77777777" w:rsidR="00043099" w:rsidRDefault="00786830">
      <w:pPr>
        <w:pStyle w:val="SourceCode"/>
      </w:pPr>
      <w:r>
        <w:t>#define LINK_FAMILY AF_LINK</w:t>
      </w:r>
    </w:p>
    <w:p w14:paraId="390840BF" w14:textId="77777777" w:rsidR="00043099" w:rsidRDefault="00786830">
      <w:pPr>
        <w:pStyle w:val="SourceCode"/>
      </w:pPr>
      <w:r>
        <w:t>#define LINK_BYTES(entry) (unsigned char *) LLADDR((struct sockaddr_dl *) (entry))</w:t>
      </w:r>
    </w:p>
    <w:p w14:paraId="0CA8AEBD" w14:textId="77777777" w:rsidR="00043099" w:rsidRDefault="00786830">
      <w:pPr>
        <w:pStyle w:val="SourceCode"/>
      </w:pPr>
      <w:r>
        <w:t>#endif</w:t>
      </w:r>
    </w:p>
    <w:p w14:paraId="3E4449D9" w14:textId="77777777" w:rsidR="00043099" w:rsidRDefault="00786830">
      <w:pPr>
        <w:pStyle w:val="SourceCode"/>
      </w:pPr>
      <w:r>
        <w:t>#endif</w:t>
      </w:r>
    </w:p>
    <w:p w14:paraId="5CD1E4B8" w14:textId="77777777" w:rsidR="00043099" w:rsidRDefault="00043099">
      <w:pPr>
        <w:pStyle w:val="SourceCode"/>
      </w:pPr>
    </w:p>
    <w:p w14:paraId="7B404D58" w14:textId="77777777" w:rsidR="00043099" w:rsidRDefault="00786830">
      <w:pPr>
        <w:pStyle w:val="SourceCode"/>
      </w:pPr>
      <w:r>
        <w:t>// Remember, #include adds the declarations we need; stdexcept declares</w:t>
      </w:r>
    </w:p>
    <w:p w14:paraId="6CE41563" w14:textId="77777777" w:rsidR="00043099" w:rsidRDefault="00786830">
      <w:pPr>
        <w:pStyle w:val="SourceCode"/>
      </w:pPr>
      <w:r>
        <w:t>// std::runtime_error, fstream the file streams, cstdio FILE and fgets,</w:t>
      </w:r>
    </w:p>
    <w:p w14:paraId="051570E1" w14:textId="77777777" w:rsidR="00043099" w:rsidRDefault="00786830">
      <w:pPr>
        <w:pStyle w:val="SourceCode"/>
      </w:pPr>
      <w:r>
        <w:t>// cstring std::strcspn, and cstdlib std::system.</w:t>
      </w:r>
    </w:p>
    <w:p w14:paraId="2298093C" w14:textId="77777777" w:rsidR="00043099" w:rsidRDefault="00786830">
      <w:pPr>
        <w:pStyle w:val="SourceCode"/>
      </w:pPr>
      <w:r>
        <w:t>#include &lt;cstdio&gt;</w:t>
      </w:r>
    </w:p>
    <w:p w14:paraId="3DA6FDB1" w14:textId="77777777" w:rsidR="00043099" w:rsidRDefault="00786830">
      <w:pPr>
        <w:pStyle w:val="SourceCode"/>
      </w:pPr>
      <w:r>
        <w:t>#include &lt;cstdlib&gt;</w:t>
      </w:r>
    </w:p>
    <w:p w14:paraId="4A5F404C" w14:textId="77777777" w:rsidR="00043099" w:rsidRDefault="00786830">
      <w:pPr>
        <w:pStyle w:val="SourceCode"/>
      </w:pPr>
      <w:r>
        <w:t>#include &lt;cstring&gt;</w:t>
      </w:r>
    </w:p>
    <w:p w14:paraId="43328B03" w14:textId="77777777" w:rsidR="00043099" w:rsidRDefault="00786830">
      <w:pPr>
        <w:pStyle w:val="SourceCode"/>
      </w:pPr>
      <w:r>
        <w:t>#include &lt;exception&gt;</w:t>
      </w:r>
    </w:p>
    <w:p w14:paraId="050BBF0C" w14:textId="77777777" w:rsidR="00043099" w:rsidRDefault="00786830">
      <w:pPr>
        <w:pStyle w:val="SourceCode"/>
      </w:pPr>
      <w:r>
        <w:t>#include &lt;filesystem&gt;</w:t>
      </w:r>
    </w:p>
    <w:p w14:paraId="2EACD161" w14:textId="77777777" w:rsidR="00043099" w:rsidRDefault="00786830">
      <w:pPr>
        <w:pStyle w:val="SourceCode"/>
      </w:pPr>
      <w:r>
        <w:t>#include &lt;format&gt;</w:t>
      </w:r>
    </w:p>
    <w:p w14:paraId="36E93B8C" w14:textId="77777777" w:rsidR="00043099" w:rsidRDefault="00786830">
      <w:pPr>
        <w:pStyle w:val="SourceCode"/>
      </w:pPr>
      <w:r>
        <w:t>#include &lt;fstream&gt;</w:t>
      </w:r>
    </w:p>
    <w:p w14:paraId="2C9E4460" w14:textId="77777777" w:rsidR="00043099" w:rsidRDefault="00786830">
      <w:pPr>
        <w:pStyle w:val="SourceCode"/>
      </w:pPr>
      <w:r>
        <w:t>#include &lt;iostream&gt;</w:t>
      </w:r>
    </w:p>
    <w:p w14:paraId="4EB1DA89" w14:textId="77777777" w:rsidR="00043099" w:rsidRDefault="00786830">
      <w:pPr>
        <w:pStyle w:val="SourceCode"/>
      </w:pPr>
      <w:r>
        <w:t>#include &lt;stdexcept&gt;</w:t>
      </w:r>
    </w:p>
    <w:p w14:paraId="1819946F" w14:textId="77777777" w:rsidR="00043099" w:rsidRDefault="00786830">
      <w:pPr>
        <w:pStyle w:val="SourceCode"/>
      </w:pPr>
      <w:r>
        <w:t>#include &lt;string&gt;</w:t>
      </w:r>
    </w:p>
    <w:p w14:paraId="286037EC" w14:textId="77777777" w:rsidR="00043099" w:rsidRDefault="00786830">
      <w:pPr>
        <w:pStyle w:val="SourceCode"/>
      </w:pPr>
      <w:r>
        <w:t>#include &lt;vector&gt;</w:t>
      </w:r>
    </w:p>
    <w:p w14:paraId="0E4E2B29" w14:textId="77777777" w:rsidR="00043099" w:rsidRDefault="00043099">
      <w:pPr>
        <w:pStyle w:val="SourceCode"/>
      </w:pPr>
    </w:p>
    <w:p w14:paraId="67DA6FE0" w14:textId="77777777" w:rsidR="00043099" w:rsidRDefault="00786830">
      <w:pPr>
        <w:pStyle w:val="SourceCode"/>
      </w:pPr>
      <w:r>
        <w:t>// Every IPv4 loopback address starts with this text; it is named once.</w:t>
      </w:r>
    </w:p>
    <w:p w14:paraId="4202D61E" w14:textId="77777777" w:rsidR="00043099" w:rsidRDefault="00786830">
      <w:pPr>
        <w:pStyle w:val="SourceCode"/>
      </w:pPr>
      <w:r>
        <w:t>// Remember, const = never changes.</w:t>
      </w:r>
    </w:p>
    <w:p w14:paraId="01DD0C67" w14:textId="77777777" w:rsidR="00043099" w:rsidRDefault="00786830">
      <w:pPr>
        <w:pStyle w:val="SourceCode"/>
      </w:pPr>
      <w:r>
        <w:t>const std::string LOOPBACK_START = "127.";</w:t>
      </w:r>
    </w:p>
    <w:p w14:paraId="1831742F" w14:textId="77777777" w:rsidR="00043099" w:rsidRDefault="00043099">
      <w:pPr>
        <w:pStyle w:val="SourceCode"/>
      </w:pPr>
    </w:p>
    <w:p w14:paraId="3C42DB5C" w14:textId="77777777" w:rsidR="00043099" w:rsidRDefault="00786830">
      <w:pPr>
        <w:pStyle w:val="SourceCode"/>
      </w:pPr>
      <w:r>
        <w:t>// The adapter to change and the record file, each named once. Use the</w:t>
      </w:r>
    </w:p>
    <w:p w14:paraId="6BE6304F" w14:textId="77777777" w:rsidR="00043099" w:rsidRDefault="00786830">
      <w:pPr>
        <w:pStyle w:val="SourceCode"/>
      </w:pPr>
      <w:r>
        <w:t>// exact name your adapter has in this program's list.</w:t>
      </w:r>
    </w:p>
    <w:p w14:paraId="78D8495F" w14:textId="77777777" w:rsidR="00043099" w:rsidRDefault="00786830">
      <w:pPr>
        <w:pStyle w:val="SourceCode"/>
      </w:pPr>
      <w:r>
        <w:t>const std::string SELECTED_ADAPTER = "Wi-Fi";</w:t>
      </w:r>
    </w:p>
    <w:p w14:paraId="1C83B953" w14:textId="77777777" w:rsidR="00043099" w:rsidRDefault="00786830">
      <w:pPr>
        <w:pStyle w:val="SourceCode"/>
      </w:pPr>
      <w:r>
        <w:t>const std::string RECORD_FILE = "spa-network-record.txt";</w:t>
      </w:r>
    </w:p>
    <w:p w14:paraId="046969B7" w14:textId="77777777" w:rsidR="00043099" w:rsidRDefault="00043099">
      <w:pPr>
        <w:pStyle w:val="SourceCode"/>
      </w:pPr>
    </w:p>
    <w:p w14:paraId="5B094CAC" w14:textId="77777777" w:rsidR="00043099" w:rsidRDefault="00786830">
      <w:pPr>
        <w:pStyle w:val="SourceCode"/>
      </w:pPr>
      <w:r>
        <w:t>// One adapter's IPv4 settings, as the read command prints them: several</w:t>
      </w:r>
    </w:p>
    <w:p w14:paraId="0ECF4F5C" w14:textId="77777777" w:rsidR="00043099" w:rsidRDefault="00786830">
      <w:pPr>
        <w:pStyle w:val="SourceCode"/>
      </w:pPr>
      <w:r>
        <w:t>// values of one kind are joined with commas, and a missing one is none.</w:t>
      </w:r>
    </w:p>
    <w:p w14:paraId="42242CFA" w14:textId="77777777" w:rsidR="00043099" w:rsidRDefault="00786830">
      <w:pPr>
        <w:pStyle w:val="SourceCode"/>
      </w:pPr>
      <w:r>
        <w:t>struct Settings {</w:t>
      </w:r>
    </w:p>
    <w:p w14:paraId="00DE4146" w14:textId="77777777" w:rsidR="00043099" w:rsidRDefault="00786830">
      <w:pPr>
        <w:pStyle w:val="SourceCode"/>
      </w:pPr>
      <w:r>
        <w:t xml:space="preserve">    std::string adapter;</w:t>
      </w:r>
    </w:p>
    <w:p w14:paraId="697AD4B9" w14:textId="77777777" w:rsidR="00043099" w:rsidRDefault="00786830">
      <w:pPr>
        <w:pStyle w:val="SourceCode"/>
      </w:pPr>
      <w:r>
        <w:t xml:space="preserve">    std::string profile;</w:t>
      </w:r>
    </w:p>
    <w:p w14:paraId="283FA330" w14:textId="77777777" w:rsidR="00043099" w:rsidRDefault="00786830">
      <w:pPr>
        <w:pStyle w:val="SourceCode"/>
      </w:pPr>
      <w:r>
        <w:t xml:space="preserve">    std::string address;</w:t>
      </w:r>
    </w:p>
    <w:p w14:paraId="2C642F8C" w14:textId="77777777" w:rsidR="00043099" w:rsidRDefault="00786830">
      <w:pPr>
        <w:pStyle w:val="SourceCode"/>
      </w:pPr>
      <w:r>
        <w:t xml:space="preserve">    std::string gateway;</w:t>
      </w:r>
    </w:p>
    <w:p w14:paraId="1A80CFCD" w14:textId="77777777" w:rsidR="00043099" w:rsidRDefault="00786830">
      <w:pPr>
        <w:pStyle w:val="SourceCode"/>
      </w:pPr>
      <w:r>
        <w:t xml:space="preserve">    std::string dns;</w:t>
      </w:r>
    </w:p>
    <w:p w14:paraId="5AB098F4" w14:textId="77777777" w:rsidR="00043099" w:rsidRDefault="00786830">
      <w:pPr>
        <w:pStyle w:val="SourceCode"/>
      </w:pPr>
      <w:r>
        <w:t xml:space="preserve">    std::string dhcp;</w:t>
      </w:r>
    </w:p>
    <w:p w14:paraId="43E8AC4C" w14:textId="77777777" w:rsidR="00043099" w:rsidRDefault="00786830">
      <w:pPr>
        <w:pStyle w:val="SourceCode"/>
      </w:pPr>
      <w:r>
        <w:t xml:space="preserve">    std::string dns_source;</w:t>
      </w:r>
    </w:p>
    <w:p w14:paraId="5026A96A" w14:textId="77777777" w:rsidR="00043099" w:rsidRDefault="00786830">
      <w:pPr>
        <w:pStyle w:val="SourceCode"/>
      </w:pPr>
      <w:r>
        <w:t>};</w:t>
      </w:r>
    </w:p>
    <w:p w14:paraId="763E1E1F" w14:textId="77777777" w:rsidR="00043099" w:rsidRDefault="00043099">
      <w:pPr>
        <w:pStyle w:val="SourceCode"/>
      </w:pPr>
    </w:p>
    <w:p w14:paraId="48168A91" w14:textId="77777777" w:rsidR="00043099" w:rsidRDefault="00786830">
      <w:pPr>
        <w:pStyle w:val="SourceCode"/>
      </w:pPr>
      <w:r>
        <w:t>// One record per IPv4 address. Remember, a record keeps related values</w:t>
      </w:r>
    </w:p>
    <w:p w14:paraId="23CEA788" w14:textId="77777777" w:rsidR="00043099" w:rsidRDefault="00786830">
      <w:pPr>
        <w:pStyle w:val="SourceCode"/>
      </w:pPr>
      <w:r>
        <w:t>// together; address holds the address and prefix, such as 10.0.0.7/24.</w:t>
      </w:r>
    </w:p>
    <w:p w14:paraId="49FDD17D" w14:textId="77777777" w:rsidR="00043099" w:rsidRDefault="00786830">
      <w:pPr>
        <w:pStyle w:val="SourceCode"/>
      </w:pPr>
      <w:r>
        <w:t>struct Adapter {</w:t>
      </w:r>
    </w:p>
    <w:p w14:paraId="295A9462" w14:textId="77777777" w:rsidR="00043099" w:rsidRDefault="00786830">
      <w:pPr>
        <w:pStyle w:val="SourceCode"/>
      </w:pPr>
      <w:r>
        <w:t xml:space="preserve">    std::string adapter_name;</w:t>
      </w:r>
    </w:p>
    <w:p w14:paraId="12FB43A1" w14:textId="77777777" w:rsidR="00043099" w:rsidRDefault="00786830">
      <w:pPr>
        <w:pStyle w:val="SourceCode"/>
      </w:pPr>
      <w:r>
        <w:t xml:space="preserve">    std::string address;</w:t>
      </w:r>
    </w:p>
    <w:p w14:paraId="4C5E2AAA" w14:textId="77777777" w:rsidR="00043099" w:rsidRDefault="00786830">
      <w:pPr>
        <w:pStyle w:val="SourceCode"/>
      </w:pPr>
      <w:r>
        <w:t xml:space="preserve">    std::string mac;</w:t>
      </w:r>
    </w:p>
    <w:p w14:paraId="539797EB" w14:textId="77777777" w:rsidR="00043099" w:rsidRDefault="00786830">
      <w:pPr>
        <w:pStyle w:val="SourceCode"/>
      </w:pPr>
      <w:r>
        <w:t>};</w:t>
      </w:r>
    </w:p>
    <w:p w14:paraId="79ABFC3E" w14:textId="77777777" w:rsidR="00043099" w:rsidRDefault="00043099">
      <w:pPr>
        <w:pStyle w:val="SourceCode"/>
      </w:pPr>
    </w:p>
    <w:p w14:paraId="55F8C99D" w14:textId="77777777" w:rsidR="00043099" w:rsidRDefault="00786830">
      <w:pPr>
        <w:pStyle w:val="SourceCode"/>
      </w:pPr>
      <w:r>
        <w:t>// Writes the 6 MAC bytes as text, such as 3c:a9:f4:12:34:56.</w:t>
      </w:r>
    </w:p>
    <w:p w14:paraId="445B65E0" w14:textId="77777777" w:rsidR="00043099" w:rsidRDefault="00786830">
      <w:pPr>
        <w:pStyle w:val="SourceCode"/>
      </w:pPr>
      <w:r>
        <w:t>std::string formatMac(const unsigned char *bytes) {</w:t>
      </w:r>
    </w:p>
    <w:p w14:paraId="0160140D" w14:textId="77777777" w:rsidR="00043099" w:rsidRDefault="00786830">
      <w:pPr>
        <w:pStyle w:val="SourceCode"/>
      </w:pPr>
      <w:r>
        <w:t xml:space="preserve">    return std::format("{:02x}:{:02x}:{:02x}:{:02x}:{:02x}:{:02x}", bytes[0],</w:t>
      </w:r>
    </w:p>
    <w:p w14:paraId="5DEDE9BF" w14:textId="77777777" w:rsidR="00043099" w:rsidRDefault="00786830">
      <w:pPr>
        <w:pStyle w:val="SourceCode"/>
      </w:pPr>
      <w:r>
        <w:t xml:space="preserve">                       bytes[1], bytes[2], bytes[3], bytes[4], bytes[5]);</w:t>
      </w:r>
    </w:p>
    <w:p w14:paraId="0B2D38FB" w14:textId="77777777" w:rsidR="00043099" w:rsidRDefault="00786830">
      <w:pPr>
        <w:pStyle w:val="SourceCode"/>
      </w:pPr>
      <w:r>
        <w:t>}</w:t>
      </w:r>
    </w:p>
    <w:p w14:paraId="60EFA609" w14:textId="77777777" w:rsidR="00043099" w:rsidRDefault="00043099">
      <w:pPr>
        <w:pStyle w:val="SourceCode"/>
      </w:pPr>
    </w:p>
    <w:p w14:paraId="64C19197" w14:textId="77777777" w:rsidR="00043099" w:rsidRDefault="00786830">
      <w:pPr>
        <w:pStyle w:val="SourceCode"/>
      </w:pPr>
      <w:r>
        <w:t>// Adds one record at the end of the caller's vector. Remember, a</w:t>
      </w:r>
    </w:p>
    <w:p w14:paraId="70FB4464" w14:textId="77777777" w:rsidR="00043099" w:rsidRDefault="00786830">
      <w:pPr>
        <w:pStyle w:val="SourceCode"/>
      </w:pPr>
      <w:r>
        <w:t>// reference parameter (&amp;) changes the caller's own collection.</w:t>
      </w:r>
    </w:p>
    <w:p w14:paraId="727B97CD" w14:textId="77777777" w:rsidR="00043099" w:rsidRDefault="00786830">
      <w:pPr>
        <w:pStyle w:val="SourceCode"/>
      </w:pPr>
      <w:r>
        <w:t>void addAdapter(std::vector&lt;Adapter&gt; &amp;adapters, const std::string &amp;adapterName,</w:t>
      </w:r>
    </w:p>
    <w:p w14:paraId="0A7B8DD6" w14:textId="77777777" w:rsidR="00043099" w:rsidRDefault="00786830">
      <w:pPr>
        <w:pStyle w:val="SourceCode"/>
      </w:pPr>
      <w:r>
        <w:t xml:space="preserve">                const std::string &amp;address, int prefix,</w:t>
      </w:r>
    </w:p>
    <w:p w14:paraId="40FCEFAF" w14:textId="77777777" w:rsidR="00043099" w:rsidRDefault="00786830">
      <w:pPr>
        <w:pStyle w:val="SourceCode"/>
      </w:pPr>
      <w:r>
        <w:t xml:space="preserve">                const std::string &amp;mac) {</w:t>
      </w:r>
    </w:p>
    <w:p w14:paraId="4283D51B" w14:textId="77777777" w:rsidR="00043099" w:rsidRDefault="00786830">
      <w:pPr>
        <w:pStyle w:val="SourceCode"/>
      </w:pPr>
      <w:r>
        <w:t xml:space="preserve">    adapters.push_back(Adapter{adapterName, std::format("{}/{}", address, prefix),</w:t>
      </w:r>
    </w:p>
    <w:p w14:paraId="5693400E" w14:textId="77777777" w:rsidR="00043099" w:rsidRDefault="00786830">
      <w:pPr>
        <w:pStyle w:val="SourceCode"/>
      </w:pPr>
      <w:r>
        <w:t xml:space="preserve">                               mac});</w:t>
      </w:r>
    </w:p>
    <w:p w14:paraId="6A0D2B5B" w14:textId="77777777" w:rsidR="00043099" w:rsidRDefault="00786830">
      <w:pPr>
        <w:pStyle w:val="SourceCode"/>
      </w:pPr>
      <w:r>
        <w:t>}</w:t>
      </w:r>
    </w:p>
    <w:p w14:paraId="16452CD6" w14:textId="77777777" w:rsidR="00043099" w:rsidRDefault="00043099">
      <w:pPr>
        <w:pStyle w:val="SourceCode"/>
      </w:pPr>
    </w:p>
    <w:p w14:paraId="76D5BAFF" w14:textId="77777777" w:rsidR="00043099" w:rsidRDefault="00786830">
      <w:pPr>
        <w:pStyle w:val="SourceCode"/>
      </w:pPr>
      <w:r>
        <w:t>// Returns one record per IPv4 address of every adapter that is up. The</w:t>
      </w:r>
    </w:p>
    <w:p w14:paraId="0073BDC1" w14:textId="77777777" w:rsidR="00043099" w:rsidRDefault="00786830">
      <w:pPr>
        <w:pStyle w:val="SourceCode"/>
      </w:pPr>
      <w:r>
        <w:t>// system's C functions report a failure with a return value, so this</w:t>
      </w:r>
    </w:p>
    <w:p w14:paraId="734344FD" w14:textId="77777777" w:rsidR="00043099" w:rsidRDefault="00786830">
      <w:pPr>
        <w:pStyle w:val="SourceCode"/>
      </w:pPr>
      <w:r>
        <w:t>// function checks it and throws. Remember, throw jumps to catch; chains</w:t>
      </w:r>
    </w:p>
    <w:p w14:paraId="76BAA0BC" w14:textId="77777777" w:rsidR="00043099" w:rsidRDefault="00786830">
      <w:pPr>
        <w:pStyle w:val="SourceCode"/>
      </w:pPr>
      <w:r>
        <w:t>// end at nullptr.</w:t>
      </w:r>
    </w:p>
    <w:p w14:paraId="70B53738" w14:textId="77777777" w:rsidR="00043099" w:rsidRDefault="00786830">
      <w:pPr>
        <w:pStyle w:val="SourceCode"/>
      </w:pPr>
      <w:r>
        <w:t>std::vector&lt;Adapter&gt; readAdapters() {</w:t>
      </w:r>
    </w:p>
    <w:p w14:paraId="731440F9" w14:textId="77777777" w:rsidR="00043099" w:rsidRDefault="00786830">
      <w:pPr>
        <w:pStyle w:val="SourceCode"/>
      </w:pPr>
      <w:r>
        <w:t xml:space="preserve">    std::vector&lt;Adapter&gt; adapters;</w:t>
      </w:r>
    </w:p>
    <w:p w14:paraId="6B0D845E" w14:textId="77777777" w:rsidR="00043099" w:rsidRDefault="00786830">
      <w:pPr>
        <w:pStyle w:val="SourceCode"/>
      </w:pPr>
      <w:r>
        <w:t>#ifdef _WIN32</w:t>
      </w:r>
    </w:p>
    <w:p w14:paraId="009C0A5B" w14:textId="77777777" w:rsidR="00043099" w:rsidRDefault="00786830">
      <w:pPr>
        <w:pStyle w:val="SourceCode"/>
      </w:pPr>
      <w:r>
        <w:t xml:space="preserve">    IP_ADAPTER_ADDRESSES list[64];</w:t>
      </w:r>
    </w:p>
    <w:p w14:paraId="7D45F070" w14:textId="77777777" w:rsidR="00043099" w:rsidRDefault="00786830">
      <w:pPr>
        <w:pStyle w:val="SourceCode"/>
      </w:pPr>
      <w:r>
        <w:t xml:space="preserve">    ULONG size = sizeof list;</w:t>
      </w:r>
    </w:p>
    <w:p w14:paraId="7F25FF68" w14:textId="77777777" w:rsidR="00043099" w:rsidRDefault="00786830">
      <w:pPr>
        <w:pStyle w:val="SourceCode"/>
      </w:pPr>
      <w:r>
        <w:t xml:space="preserve">    if (GetAdaptersAddresses(AF_INET, 0, nullptr, list, &amp;size) != NO_ERROR) {</w:t>
      </w:r>
    </w:p>
    <w:p w14:paraId="6FC434C9" w14:textId="77777777" w:rsidR="00043099" w:rsidRDefault="00786830">
      <w:pPr>
        <w:pStyle w:val="SourceCode"/>
      </w:pPr>
      <w:r>
        <w:t xml:space="preserve">        throw std::runtime_error("could not read the network adapters");</w:t>
      </w:r>
    </w:p>
    <w:p w14:paraId="5529F489" w14:textId="77777777" w:rsidR="00043099" w:rsidRDefault="00786830">
      <w:pPr>
        <w:pStyle w:val="SourceCode"/>
      </w:pPr>
      <w:r>
        <w:t xml:space="preserve">    }</w:t>
      </w:r>
    </w:p>
    <w:p w14:paraId="45970CCD" w14:textId="77777777" w:rsidR="00043099" w:rsidRDefault="00786830">
      <w:pPr>
        <w:pStyle w:val="SourceCode"/>
      </w:pPr>
      <w:r>
        <w:t xml:space="preserve">    for (IP_ADAPTER_ADDRESSES *adapter = list; adapter != nullptr;</w:t>
      </w:r>
    </w:p>
    <w:p w14:paraId="4ED2F6EE" w14:textId="77777777" w:rsidR="00043099" w:rsidRDefault="00786830">
      <w:pPr>
        <w:pStyle w:val="SourceCode"/>
      </w:pPr>
      <w:r>
        <w:t xml:space="preserve">         adapter = adapter-&gt;Next) {</w:t>
      </w:r>
    </w:p>
    <w:p w14:paraId="0E57D5DD" w14:textId="77777777" w:rsidR="00043099" w:rsidRDefault="00786830">
      <w:pPr>
        <w:pStyle w:val="SourceCode"/>
      </w:pPr>
      <w:r>
        <w:t xml:space="preserve">        if (adapter-&gt;OperStatus == IfOperStatusUp) {</w:t>
      </w:r>
    </w:p>
    <w:p w14:paraId="5AB44B1C" w14:textId="77777777" w:rsidR="00043099" w:rsidRDefault="00786830">
      <w:pPr>
        <w:pStyle w:val="SourceCode"/>
      </w:pPr>
      <w:r>
        <w:t xml:space="preserve">            char adapterName[256] = "";</w:t>
      </w:r>
    </w:p>
    <w:p w14:paraId="51B26A7B" w14:textId="77777777" w:rsidR="00043099" w:rsidRDefault="00786830">
      <w:pPr>
        <w:pStyle w:val="SourceCode"/>
      </w:pPr>
      <w:r>
        <w:t xml:space="preserve">            WideCharToMultiByte(CP_UTF8, 0, adapter-&gt;FriendlyName, -1,</w:t>
      </w:r>
    </w:p>
    <w:p w14:paraId="44ABCD72" w14:textId="77777777" w:rsidR="00043099" w:rsidRDefault="00786830">
      <w:pPr>
        <w:pStyle w:val="SourceCode"/>
      </w:pPr>
      <w:r>
        <w:t xml:space="preserve">                                adapterName, sizeof adapterName, nullptr,</w:t>
      </w:r>
    </w:p>
    <w:p w14:paraId="0DF56350" w14:textId="77777777" w:rsidR="00043099" w:rsidRDefault="00786830">
      <w:pPr>
        <w:pStyle w:val="SourceCode"/>
      </w:pPr>
      <w:r>
        <w:t xml:space="preserve">                                nullptr);</w:t>
      </w:r>
    </w:p>
    <w:p w14:paraId="19EF9FD3" w14:textId="77777777" w:rsidR="00043099" w:rsidRDefault="00786830">
      <w:pPr>
        <w:pStyle w:val="SourceCode"/>
      </w:pPr>
      <w:r>
        <w:t xml:space="preserve">            std::string mac;</w:t>
      </w:r>
    </w:p>
    <w:p w14:paraId="18D31821" w14:textId="77777777" w:rsidR="00043099" w:rsidRDefault="00786830">
      <w:pPr>
        <w:pStyle w:val="SourceCode"/>
      </w:pPr>
      <w:r>
        <w:t xml:space="preserve">            if (adapter-&gt;PhysicalAddressLength == 6) {</w:t>
      </w:r>
    </w:p>
    <w:p w14:paraId="75515F7C" w14:textId="77777777" w:rsidR="00043099" w:rsidRDefault="00786830">
      <w:pPr>
        <w:pStyle w:val="SourceCode"/>
      </w:pPr>
      <w:r>
        <w:t xml:space="preserve">                mac = formatMac(adapter-&gt;PhysicalAddress);</w:t>
      </w:r>
    </w:p>
    <w:p w14:paraId="4DC90C69" w14:textId="77777777" w:rsidR="00043099" w:rsidRDefault="00786830">
      <w:pPr>
        <w:pStyle w:val="SourceCode"/>
      </w:pPr>
      <w:r>
        <w:t xml:space="preserve">            }</w:t>
      </w:r>
    </w:p>
    <w:p w14:paraId="34EDF56E" w14:textId="77777777" w:rsidR="00043099" w:rsidRDefault="00786830">
      <w:pPr>
        <w:pStyle w:val="SourceCode"/>
      </w:pPr>
      <w:r>
        <w:t xml:space="preserve">            for (IP_ADAPTER_UNICAST_ADDRESS *unicast =</w:t>
      </w:r>
    </w:p>
    <w:p w14:paraId="27ED5C46" w14:textId="77777777" w:rsidR="00043099" w:rsidRDefault="00786830">
      <w:pPr>
        <w:pStyle w:val="SourceCode"/>
      </w:pPr>
      <w:r>
        <w:t xml:space="preserve">                     adapter-&gt;FirstUnicastAddress;</w:t>
      </w:r>
    </w:p>
    <w:p w14:paraId="57F99EB4" w14:textId="77777777" w:rsidR="00043099" w:rsidRDefault="00786830">
      <w:pPr>
        <w:pStyle w:val="SourceCode"/>
      </w:pPr>
      <w:r>
        <w:t xml:space="preserve">                 unicast != nullptr; unicast = unicast-&gt;Next) {</w:t>
      </w:r>
    </w:p>
    <w:p w14:paraId="1E4A3EDA" w14:textId="77777777" w:rsidR="00043099" w:rsidRDefault="00786830">
      <w:pPr>
        <w:pStyle w:val="SourceCode"/>
      </w:pPr>
      <w:r>
        <w:t xml:space="preserve">                SOCKADDR_IN *ipv4 = (SOCKADDR_IN *) unicast-&gt;Address.lpSockaddr;</w:t>
      </w:r>
    </w:p>
    <w:p w14:paraId="2159F468" w14:textId="77777777" w:rsidR="00043099" w:rsidRDefault="00786830">
      <w:pPr>
        <w:pStyle w:val="SourceCode"/>
      </w:pPr>
      <w:r>
        <w:t xml:space="preserve">                char address[16] = "";</w:t>
      </w:r>
    </w:p>
    <w:p w14:paraId="13021100" w14:textId="77777777" w:rsidR="00043099" w:rsidRDefault="00786830">
      <w:pPr>
        <w:pStyle w:val="SourceCode"/>
      </w:pPr>
      <w:r>
        <w:t xml:space="preserve">                inet_ntop(AF_INET, &amp;ipv4-&gt;sin_addr, address, sizeof address);</w:t>
      </w:r>
    </w:p>
    <w:p w14:paraId="5152F0F6" w14:textId="77777777" w:rsidR="00043099" w:rsidRDefault="00786830">
      <w:pPr>
        <w:pStyle w:val="SourceCode"/>
      </w:pPr>
      <w:r>
        <w:t xml:space="preserve">                addAdapter(adapters, adapterName, address,</w:t>
      </w:r>
    </w:p>
    <w:p w14:paraId="75F2DD8A" w14:textId="77777777" w:rsidR="00043099" w:rsidRDefault="00786830">
      <w:pPr>
        <w:pStyle w:val="SourceCode"/>
      </w:pPr>
      <w:r>
        <w:t xml:space="preserve">                           unicast-&gt;OnLinkPrefixLength, mac);</w:t>
      </w:r>
    </w:p>
    <w:p w14:paraId="0129DE9D" w14:textId="77777777" w:rsidR="00043099" w:rsidRDefault="00786830">
      <w:pPr>
        <w:pStyle w:val="SourceCode"/>
      </w:pPr>
      <w:r>
        <w:t xml:space="preserve">            }</w:t>
      </w:r>
    </w:p>
    <w:p w14:paraId="3E4DDAAB" w14:textId="77777777" w:rsidR="00043099" w:rsidRDefault="00786830">
      <w:pPr>
        <w:pStyle w:val="SourceCode"/>
      </w:pPr>
      <w:r>
        <w:t xml:space="preserve">        }</w:t>
      </w:r>
    </w:p>
    <w:p w14:paraId="4BCA9D5A" w14:textId="77777777" w:rsidR="00043099" w:rsidRDefault="00786830">
      <w:pPr>
        <w:pStyle w:val="SourceCode"/>
      </w:pPr>
      <w:r>
        <w:t xml:space="preserve">    }</w:t>
      </w:r>
    </w:p>
    <w:p w14:paraId="370352B9" w14:textId="77777777" w:rsidR="00043099" w:rsidRDefault="00786830">
      <w:pPr>
        <w:pStyle w:val="SourceCode"/>
      </w:pPr>
      <w:r>
        <w:t>#else</w:t>
      </w:r>
    </w:p>
    <w:p w14:paraId="1589528F" w14:textId="77777777" w:rsidR="00043099" w:rsidRDefault="00786830">
      <w:pPr>
        <w:pStyle w:val="SourceCode"/>
      </w:pPr>
      <w:r>
        <w:t xml:space="preserve">    struct ifaddrs *list = nullptr;</w:t>
      </w:r>
    </w:p>
    <w:p w14:paraId="5030F923" w14:textId="77777777" w:rsidR="00043099" w:rsidRDefault="00786830">
      <w:pPr>
        <w:pStyle w:val="SourceCode"/>
      </w:pPr>
      <w:r>
        <w:t xml:space="preserve">    if (getifaddrs(&amp;list) != 0) {</w:t>
      </w:r>
    </w:p>
    <w:p w14:paraId="01D28E9B" w14:textId="77777777" w:rsidR="00043099" w:rsidRDefault="00786830">
      <w:pPr>
        <w:pStyle w:val="SourceCode"/>
      </w:pPr>
      <w:r>
        <w:t xml:space="preserve">        throw std::runtime_error("could not read the network adapters");</w:t>
      </w:r>
    </w:p>
    <w:p w14:paraId="05B59073" w14:textId="77777777" w:rsidR="00043099" w:rsidRDefault="00786830">
      <w:pPr>
        <w:pStyle w:val="SourceCode"/>
      </w:pPr>
      <w:r>
        <w:t xml:space="preserve">    }</w:t>
      </w:r>
    </w:p>
    <w:p w14:paraId="217351D7" w14:textId="77777777" w:rsidR="00043099" w:rsidRDefault="00786830">
      <w:pPr>
        <w:pStyle w:val="SourceCode"/>
      </w:pPr>
      <w:r>
        <w:t xml:space="preserve">    for (struct ifaddrs *entry = list; entry != nullptr;</w:t>
      </w:r>
    </w:p>
    <w:p w14:paraId="60176934" w14:textId="77777777" w:rsidR="00043099" w:rsidRDefault="00786830">
      <w:pPr>
        <w:pStyle w:val="SourceCode"/>
      </w:pPr>
      <w:r>
        <w:t xml:space="preserve">         entry = entry-&gt;ifa_next) {</w:t>
      </w:r>
    </w:p>
    <w:p w14:paraId="7D2BE51D" w14:textId="77777777" w:rsidR="00043099" w:rsidRDefault="00786830">
      <w:pPr>
        <w:pStyle w:val="SourceCode"/>
      </w:pPr>
      <w:r>
        <w:t xml:space="preserve">        // Remember, &amp; IFF_UP keeps only the "up" (switched on, not always</w:t>
      </w:r>
    </w:p>
    <w:p w14:paraId="18017D61" w14:textId="77777777" w:rsidR="00043099" w:rsidRDefault="00786830">
      <w:pPr>
        <w:pStyle w:val="SourceCode"/>
      </w:pPr>
      <w:r>
        <w:t xml:space="preserve">        // connected) bit (Volume 1, Chapter 3, Lesson 3.16: Binary Files).</w:t>
      </w:r>
    </w:p>
    <w:p w14:paraId="0C339ED3" w14:textId="77777777" w:rsidR="00043099" w:rsidRDefault="00786830">
      <w:pPr>
        <w:pStyle w:val="SourceCode"/>
      </w:pPr>
      <w:r>
        <w:t xml:space="preserve">        if (entry-&gt;ifa_addr != nullptr</w:t>
      </w:r>
    </w:p>
    <w:p w14:paraId="3360BB0D" w14:textId="77777777" w:rsidR="00043099" w:rsidRDefault="00786830">
      <w:pPr>
        <w:pStyle w:val="SourceCode"/>
      </w:pPr>
      <w:r>
        <w:t xml:space="preserve">            &amp;&amp; entry-&gt;ifa_addr-&gt;sa_family == AF_INET</w:t>
      </w:r>
    </w:p>
    <w:p w14:paraId="20F4B69E" w14:textId="77777777" w:rsidR="00043099" w:rsidRDefault="00786830">
      <w:pPr>
        <w:pStyle w:val="SourceCode"/>
      </w:pPr>
      <w:r>
        <w:t xml:space="preserve">            &amp;&amp; (entry-&gt;ifa_flags &amp; IFF_UP) != 0) {</w:t>
      </w:r>
    </w:p>
    <w:p w14:paraId="670E9D85" w14:textId="77777777" w:rsidR="00043099" w:rsidRDefault="00786830">
      <w:pPr>
        <w:pStyle w:val="SourceCode"/>
      </w:pPr>
      <w:r>
        <w:t xml:space="preserve">            struct sockaddr_in *ipv4 = (struct sockaddr_in *) entry-&gt;ifa_addr;</w:t>
      </w:r>
    </w:p>
    <w:p w14:paraId="36BDD427" w14:textId="77777777" w:rsidR="00043099" w:rsidRDefault="00786830">
      <w:pPr>
        <w:pStyle w:val="SourceCode"/>
      </w:pPr>
      <w:r>
        <w:t xml:space="preserve">            struct sockaddr_in *mask = (struct sockaddr_in *) entry-&gt;ifa_netmask;</w:t>
      </w:r>
    </w:p>
    <w:p w14:paraId="2B80B808" w14:textId="77777777" w:rsidR="00043099" w:rsidRDefault="00786830">
      <w:pPr>
        <w:pStyle w:val="SourceCode"/>
      </w:pPr>
      <w:r>
        <w:t xml:space="preserve">            char address[16] = "";</w:t>
      </w:r>
    </w:p>
    <w:p w14:paraId="0420D8E9" w14:textId="77777777" w:rsidR="00043099" w:rsidRDefault="00786830">
      <w:pPr>
        <w:pStyle w:val="SourceCode"/>
      </w:pPr>
      <w:r>
        <w:t xml:space="preserve">            inet_ntop(AF_INET, &amp;ipv4-&gt;sin_addr, address, sizeof address);</w:t>
      </w:r>
    </w:p>
    <w:p w14:paraId="7B2E197D" w14:textId="77777777" w:rsidR="00043099" w:rsidRDefault="00786830">
      <w:pPr>
        <w:pStyle w:val="SourceCode"/>
      </w:pPr>
      <w:r>
        <w:t xml:space="preserve">            std::string mac;</w:t>
      </w:r>
    </w:p>
    <w:p w14:paraId="3294CF1D" w14:textId="77777777" w:rsidR="00043099" w:rsidRDefault="00786830">
      <w:pPr>
        <w:pStyle w:val="SourceCode"/>
      </w:pPr>
      <w:r>
        <w:t xml:space="preserve">            for (struct ifaddrs *link = list; link != nullptr;</w:t>
      </w:r>
    </w:p>
    <w:p w14:paraId="11DA6B5F" w14:textId="77777777" w:rsidR="00043099" w:rsidRDefault="00786830">
      <w:pPr>
        <w:pStyle w:val="SourceCode"/>
      </w:pPr>
      <w:r>
        <w:t xml:space="preserve">                 link = link-&gt;ifa_next) {</w:t>
      </w:r>
    </w:p>
    <w:p w14:paraId="0355DB34" w14:textId="77777777" w:rsidR="00043099" w:rsidRDefault="00786830">
      <w:pPr>
        <w:pStyle w:val="SourceCode"/>
      </w:pPr>
      <w:r>
        <w:t xml:space="preserve">                if (link-&gt;ifa_addr != nullptr</w:t>
      </w:r>
    </w:p>
    <w:p w14:paraId="0FC71C81" w14:textId="77777777" w:rsidR="00043099" w:rsidRDefault="00786830">
      <w:pPr>
        <w:pStyle w:val="SourceCode"/>
      </w:pPr>
      <w:r>
        <w:t xml:space="preserve">                    &amp;&amp; link-&gt;ifa_addr-&gt;sa_family == LINK_FAMILY</w:t>
      </w:r>
    </w:p>
    <w:p w14:paraId="649D46B2" w14:textId="77777777" w:rsidR="00043099" w:rsidRDefault="00786830">
      <w:pPr>
        <w:pStyle w:val="SourceCode"/>
      </w:pPr>
      <w:r>
        <w:t xml:space="preserve">                    &amp;&amp; std::string(link-&gt;ifa_name) == entry-&gt;ifa_name) {</w:t>
      </w:r>
    </w:p>
    <w:p w14:paraId="00ADFF99" w14:textId="77777777" w:rsidR="00043099" w:rsidRDefault="00786830">
      <w:pPr>
        <w:pStyle w:val="SourceCode"/>
      </w:pPr>
      <w:r>
        <w:t xml:space="preserve">                    mac = formatMac(LINK_BYTES(link-&gt;ifa_addr));</w:t>
      </w:r>
    </w:p>
    <w:p w14:paraId="2E333765" w14:textId="77777777" w:rsidR="00043099" w:rsidRDefault="00786830">
      <w:pPr>
        <w:pStyle w:val="SourceCode"/>
      </w:pPr>
      <w:r>
        <w:t xml:space="preserve">                }</w:t>
      </w:r>
    </w:p>
    <w:p w14:paraId="7DE0FAFA" w14:textId="77777777" w:rsidR="00043099" w:rsidRDefault="00786830">
      <w:pPr>
        <w:pStyle w:val="SourceCode"/>
      </w:pPr>
      <w:r>
        <w:t xml:space="preserve">            }</w:t>
      </w:r>
    </w:p>
    <w:p w14:paraId="3B0933A2" w14:textId="77777777" w:rsidR="00043099" w:rsidRDefault="00786830">
      <w:pPr>
        <w:pStyle w:val="SourceCode"/>
      </w:pPr>
      <w:r>
        <w:t xml:space="preserve">            // Remember, counting the mask's 1 bits gives the prefix.</w:t>
      </w:r>
    </w:p>
    <w:p w14:paraId="6B0E91CF" w14:textId="77777777" w:rsidR="00043099" w:rsidRDefault="00786830">
      <w:pPr>
        <w:pStyle w:val="SourceCode"/>
      </w:pPr>
      <w:r>
        <w:t xml:space="preserve">            addAdapter(adapters, entry-&gt;ifa_name, address,</w:t>
      </w:r>
    </w:p>
    <w:p w14:paraId="28FCA8BD" w14:textId="77777777" w:rsidR="00043099" w:rsidRDefault="00786830">
      <w:pPr>
        <w:pStyle w:val="SourceCode"/>
      </w:pPr>
      <w:r>
        <w:t xml:space="preserve">                       __builtin_popcount(mask-&gt;sin_addr.s_addr), mac);</w:t>
      </w:r>
    </w:p>
    <w:p w14:paraId="7FE21BEB" w14:textId="77777777" w:rsidR="00043099" w:rsidRDefault="00786830">
      <w:pPr>
        <w:pStyle w:val="SourceCode"/>
      </w:pPr>
      <w:r>
        <w:t xml:space="preserve">        }</w:t>
      </w:r>
    </w:p>
    <w:p w14:paraId="20560E98" w14:textId="77777777" w:rsidR="00043099" w:rsidRDefault="00786830">
      <w:pPr>
        <w:pStyle w:val="SourceCode"/>
      </w:pPr>
      <w:r>
        <w:t xml:space="preserve">    }</w:t>
      </w:r>
    </w:p>
    <w:p w14:paraId="207A9963" w14:textId="77777777" w:rsidR="00043099" w:rsidRDefault="00786830">
      <w:pPr>
        <w:pStyle w:val="SourceCode"/>
      </w:pPr>
      <w:r>
        <w:t xml:space="preserve">    freeifaddrs(list);</w:t>
      </w:r>
    </w:p>
    <w:p w14:paraId="1A5B3F56" w14:textId="77777777" w:rsidR="00043099" w:rsidRDefault="00786830">
      <w:pPr>
        <w:pStyle w:val="SourceCode"/>
      </w:pPr>
      <w:r>
        <w:t>#endif</w:t>
      </w:r>
    </w:p>
    <w:p w14:paraId="39998DF3" w14:textId="77777777" w:rsidR="00043099" w:rsidRDefault="00786830">
      <w:pPr>
        <w:pStyle w:val="SourceCode"/>
      </w:pPr>
      <w:r>
        <w:t xml:space="preserve">    return adapters;</w:t>
      </w:r>
    </w:p>
    <w:p w14:paraId="52E77699" w14:textId="77777777" w:rsidR="00043099" w:rsidRDefault="00786830">
      <w:pPr>
        <w:pStyle w:val="SourceCode"/>
      </w:pPr>
      <w:r>
        <w:t>}</w:t>
      </w:r>
    </w:p>
    <w:p w14:paraId="14BDA4D3" w14:textId="77777777" w:rsidR="00043099" w:rsidRDefault="00043099">
      <w:pPr>
        <w:pStyle w:val="SourceCode"/>
      </w:pPr>
    </w:p>
    <w:p w14:paraId="4A68F2F1" w14:textId="77777777" w:rsidR="00043099" w:rsidRDefault="00786830">
      <w:pPr>
        <w:pStyle w:val="SourceCode"/>
      </w:pPr>
      <w:r>
        <w:t>// Prints one adapter's line: loopback, or its MAC address. Remember, a</w:t>
      </w:r>
    </w:p>
    <w:p w14:paraId="373CDB8C" w14:textId="77777777" w:rsidR="00043099" w:rsidRDefault="00786830">
      <w:pPr>
        <w:pStyle w:val="SourceCode"/>
      </w:pPr>
      <w:r>
        <w:t>// const &amp; parameter reads the caller's record without copying it.</w:t>
      </w:r>
    </w:p>
    <w:p w14:paraId="34BF5517" w14:textId="77777777" w:rsidR="00043099" w:rsidRDefault="00786830">
      <w:pPr>
        <w:pStyle w:val="SourceCode"/>
      </w:pPr>
      <w:r>
        <w:t>void printAdapter(const Adapter &amp;adapter) {</w:t>
      </w:r>
    </w:p>
    <w:p w14:paraId="2B3014EB" w14:textId="77777777" w:rsidR="00043099" w:rsidRDefault="00786830">
      <w:pPr>
        <w:pStyle w:val="SourceCode"/>
      </w:pPr>
      <w:r>
        <w:t xml:space="preserve">    if (adapter.address.starts_with(LOOPBACK_START)) {</w:t>
      </w:r>
    </w:p>
    <w:p w14:paraId="6E9F52BC" w14:textId="77777777" w:rsidR="00043099" w:rsidRDefault="00786830">
      <w:pPr>
        <w:pStyle w:val="SourceCode"/>
      </w:pPr>
      <w:r>
        <w:t xml:space="preserve">        std::cout &lt;&lt; adapter.adapter_name &lt;&lt; ": " &lt;&lt; adapter.address</w:t>
      </w:r>
    </w:p>
    <w:p w14:paraId="7135EE8E" w14:textId="77777777" w:rsidR="00043099" w:rsidRDefault="00786830">
      <w:pPr>
        <w:pStyle w:val="SourceCode"/>
      </w:pPr>
      <w:r>
        <w:t xml:space="preserve">                  &lt;&lt; ", loopback\n";</w:t>
      </w:r>
    </w:p>
    <w:p w14:paraId="3D0DABF5" w14:textId="77777777" w:rsidR="00043099" w:rsidRDefault="00786830">
      <w:pPr>
        <w:pStyle w:val="SourceCode"/>
      </w:pPr>
      <w:r>
        <w:t xml:space="preserve">    } else {</w:t>
      </w:r>
    </w:p>
    <w:p w14:paraId="508A9EE9" w14:textId="77777777" w:rsidR="00043099" w:rsidRDefault="00786830">
      <w:pPr>
        <w:pStyle w:val="SourceCode"/>
      </w:pPr>
      <w:r>
        <w:t xml:space="preserve">        std::cout &lt;&lt; adapter.adapter_name &lt;&lt; ": " &lt;&lt; adapter.address</w:t>
      </w:r>
    </w:p>
    <w:p w14:paraId="70FF205E" w14:textId="77777777" w:rsidR="00043099" w:rsidRDefault="00786830">
      <w:pPr>
        <w:pStyle w:val="SourceCode"/>
      </w:pPr>
      <w:r>
        <w:t xml:space="preserve">                  &lt;&lt; ", MAC " &lt;&lt; adapter.mac &lt;&lt; '\n';</w:t>
      </w:r>
    </w:p>
    <w:p w14:paraId="06899A2E" w14:textId="77777777" w:rsidR="00043099" w:rsidRDefault="00786830">
      <w:pPr>
        <w:pStyle w:val="SourceCode"/>
      </w:pPr>
      <w:r>
        <w:t xml:space="preserve">    }</w:t>
      </w:r>
    </w:p>
    <w:p w14:paraId="67EC9D11" w14:textId="77777777" w:rsidR="00043099" w:rsidRDefault="00786830">
      <w:pPr>
        <w:pStyle w:val="SourceCode"/>
      </w:pPr>
      <w:r>
        <w:t>}</w:t>
      </w:r>
    </w:p>
    <w:p w14:paraId="7B528484" w14:textId="77777777" w:rsidR="00043099" w:rsidRDefault="00043099">
      <w:pPr>
        <w:pStyle w:val="SourceCode"/>
      </w:pPr>
    </w:p>
    <w:p w14:paraId="27B2B903" w14:textId="77777777" w:rsidR="00043099" w:rsidRDefault="00786830">
      <w:pPr>
        <w:pStyle w:val="SourceCode"/>
      </w:pPr>
      <w:r>
        <w:t>// Builds Settings from seven lines, in the read command's order, or</w:t>
      </w:r>
    </w:p>
    <w:p w14:paraId="0E7061B7" w14:textId="77777777" w:rsidR="00043099" w:rsidRDefault="00786830">
      <w:pPr>
        <w:pStyle w:val="SourceCode"/>
      </w:pPr>
      <w:r>
        <w:t>// throws when there are fewer.</w:t>
      </w:r>
    </w:p>
    <w:p w14:paraId="086150BF" w14:textId="77777777" w:rsidR="00043099" w:rsidRDefault="00786830">
      <w:pPr>
        <w:pStyle w:val="SourceCode"/>
      </w:pPr>
      <w:r>
        <w:t>Settings settingsFrom(const std::vector&lt;std::string&gt; &amp;lines) {</w:t>
      </w:r>
    </w:p>
    <w:p w14:paraId="186369C2" w14:textId="77777777" w:rsidR="00043099" w:rsidRDefault="00786830">
      <w:pPr>
        <w:pStyle w:val="SourceCode"/>
      </w:pPr>
      <w:r>
        <w:t xml:space="preserve">    if (lines.size() &lt; 7) {</w:t>
      </w:r>
    </w:p>
    <w:p w14:paraId="38DCFE0F" w14:textId="77777777" w:rsidR="00043099" w:rsidRDefault="00786830">
      <w:pPr>
        <w:pStyle w:val="SourceCode"/>
      </w:pPr>
      <w:r>
        <w:t xml:space="preserve">        throw std::runtime_error("the settings are incomplete");</w:t>
      </w:r>
    </w:p>
    <w:p w14:paraId="110B6356" w14:textId="77777777" w:rsidR="00043099" w:rsidRDefault="00786830">
      <w:pPr>
        <w:pStyle w:val="SourceCode"/>
      </w:pPr>
      <w:r>
        <w:t xml:space="preserve">    }</w:t>
      </w:r>
    </w:p>
    <w:p w14:paraId="7CEEA491" w14:textId="77777777" w:rsidR="00043099" w:rsidRDefault="00786830">
      <w:pPr>
        <w:pStyle w:val="SourceCode"/>
      </w:pPr>
      <w:r>
        <w:t xml:space="preserve">    return Settings{lines[0], lines[1], lines[2], lines[3], lines[4],</w:t>
      </w:r>
    </w:p>
    <w:p w14:paraId="6A2C5612" w14:textId="77777777" w:rsidR="00043099" w:rsidRDefault="00786830">
      <w:pPr>
        <w:pStyle w:val="SourceCode"/>
      </w:pPr>
      <w:r>
        <w:t xml:space="preserve">                    lines[5], lines[6]};</w:t>
      </w:r>
    </w:p>
    <w:p w14:paraId="41EED312" w14:textId="77777777" w:rsidR="00043099" w:rsidRDefault="00786830">
      <w:pPr>
        <w:pStyle w:val="SourceCode"/>
      </w:pPr>
      <w:r>
        <w:t>}</w:t>
      </w:r>
    </w:p>
    <w:p w14:paraId="02242DEA" w14:textId="77777777" w:rsidR="00043099" w:rsidRDefault="00043099">
      <w:pPr>
        <w:pStyle w:val="SourceCode"/>
      </w:pPr>
    </w:p>
    <w:p w14:paraId="41020B5A" w14:textId="77777777" w:rsidR="00043099" w:rsidRDefault="00786830">
      <w:pPr>
        <w:pStyle w:val="SourceCode"/>
      </w:pPr>
      <w:r>
        <w:t>// Runs the read command for adapter and returns its settings, or throws</w:t>
      </w:r>
    </w:p>
    <w:p w14:paraId="067A4F06" w14:textId="77777777" w:rsidR="00043099" w:rsidRDefault="00786830">
      <w:pPr>
        <w:pStyle w:val="SourceCode"/>
      </w:pPr>
      <w:r>
        <w:t>// when there is no such adapter. open_command starts a command and gives</w:t>
      </w:r>
    </w:p>
    <w:p w14:paraId="1D363CB3" w14:textId="77777777" w:rsidR="00043099" w:rsidRDefault="00786830">
      <w:pPr>
        <w:pStyle w:val="SourceCode"/>
      </w:pPr>
      <w:r>
        <w:t>// a FILE * that reads what it prints; fgets reads one line, strcspn cuts</w:t>
      </w:r>
    </w:p>
    <w:p w14:paraId="44C35640" w14:textId="77777777" w:rsidR="00043099" w:rsidRDefault="00786830">
      <w:pPr>
        <w:pStyle w:val="SourceCode"/>
      </w:pPr>
      <w:r>
        <w:t>// its \r\n, and close_command returns the command's exit code.</w:t>
      </w:r>
    </w:p>
    <w:p w14:paraId="14D0AA12" w14:textId="77777777" w:rsidR="00043099" w:rsidRDefault="00786830">
      <w:pPr>
        <w:pStyle w:val="SourceCode"/>
      </w:pPr>
      <w:r>
        <w:t>// waitFor is "" to read at once, or the DHCP state, Enabled or Disabled,</w:t>
      </w:r>
    </w:p>
    <w:p w14:paraId="24193FB2" w14:textId="77777777" w:rsidR="00043099" w:rsidRDefault="00786830">
      <w:pPr>
        <w:pStyle w:val="SourceCode"/>
      </w:pPr>
      <w:r>
        <w:t>// to wait up to 10 seconds for, because the system applies a change a</w:t>
      </w:r>
    </w:p>
    <w:p w14:paraId="77AD4A41" w14:textId="77777777" w:rsidR="00043099" w:rsidRDefault="00786830">
      <w:pPr>
        <w:pStyle w:val="SourceCode"/>
      </w:pPr>
      <w:r>
        <w:t>// moment after the command returns.</w:t>
      </w:r>
    </w:p>
    <w:p w14:paraId="4E06A177" w14:textId="77777777" w:rsidR="00043099" w:rsidRDefault="00786830">
      <w:pPr>
        <w:pStyle w:val="SourceCode"/>
      </w:pPr>
      <w:r>
        <w:t>Settings readSettings(const std::string &amp;adapter,</w:t>
      </w:r>
    </w:p>
    <w:p w14:paraId="6F6D23D3" w14:textId="77777777" w:rsidR="00043099" w:rsidRDefault="00786830">
      <w:pPr>
        <w:pStyle w:val="SourceCode"/>
      </w:pPr>
      <w:r>
        <w:t xml:space="preserve">                      const std::string &amp;waitFor) {</w:t>
      </w:r>
    </w:p>
    <w:p w14:paraId="49044E70" w14:textId="77777777" w:rsidR="00043099" w:rsidRDefault="00786830">
      <w:pPr>
        <w:pStyle w:val="SourceCode"/>
      </w:pPr>
      <w:r>
        <w:t xml:space="preserve">    std::string command = READ_COMMAND "\"" + adapter + "\" " + waitFor;</w:t>
      </w:r>
    </w:p>
    <w:p w14:paraId="4541F109" w14:textId="77777777" w:rsidR="00043099" w:rsidRDefault="00786830">
      <w:pPr>
        <w:pStyle w:val="SourceCode"/>
      </w:pPr>
      <w:r>
        <w:t xml:space="preserve">    FILE *output = open_command(command.c_str(), "r");</w:t>
      </w:r>
    </w:p>
    <w:p w14:paraId="0DC8B1A7" w14:textId="77777777" w:rsidR="00043099" w:rsidRDefault="00786830">
      <w:pPr>
        <w:pStyle w:val="SourceCode"/>
      </w:pPr>
      <w:r>
        <w:t xml:space="preserve">    if (output == nullptr) {</w:t>
      </w:r>
    </w:p>
    <w:p w14:paraId="6753FCCD" w14:textId="77777777" w:rsidR="00043099" w:rsidRDefault="00786830">
      <w:pPr>
        <w:pStyle w:val="SourceCode"/>
      </w:pPr>
      <w:r>
        <w:t xml:space="preserve">        throw std::runtime_error("could not run the read command");</w:t>
      </w:r>
    </w:p>
    <w:p w14:paraId="1C1639F6" w14:textId="77777777" w:rsidR="00043099" w:rsidRDefault="00786830">
      <w:pPr>
        <w:pStyle w:val="SourceCode"/>
      </w:pPr>
      <w:r>
        <w:t xml:space="preserve">    }</w:t>
      </w:r>
    </w:p>
    <w:p w14:paraId="1BBA6504" w14:textId="77777777" w:rsidR="00043099" w:rsidRDefault="00786830">
      <w:pPr>
        <w:pStyle w:val="SourceCode"/>
      </w:pPr>
      <w:r>
        <w:t xml:space="preserve">    std::vector&lt;std::string&gt; lines;</w:t>
      </w:r>
    </w:p>
    <w:p w14:paraId="58C20B57" w14:textId="77777777" w:rsidR="00043099" w:rsidRDefault="00786830">
      <w:pPr>
        <w:pStyle w:val="SourceCode"/>
      </w:pPr>
      <w:r>
        <w:t xml:space="preserve">    char line[256];</w:t>
      </w:r>
    </w:p>
    <w:p w14:paraId="2739EDFC" w14:textId="77777777" w:rsidR="00043099" w:rsidRDefault="00786830">
      <w:pPr>
        <w:pStyle w:val="SourceCode"/>
      </w:pPr>
      <w:r>
        <w:t xml:space="preserve">    while (std::fgets(line, sizeof line, output) != nullptr) {</w:t>
      </w:r>
    </w:p>
    <w:p w14:paraId="746BAD2B" w14:textId="77777777" w:rsidR="00043099" w:rsidRDefault="00786830">
      <w:pPr>
        <w:pStyle w:val="SourceCode"/>
      </w:pPr>
      <w:r>
        <w:t xml:space="preserve">        line[std::strcspn(line, "\r\n")] = '\0';</w:t>
      </w:r>
    </w:p>
    <w:p w14:paraId="61DF358B" w14:textId="77777777" w:rsidR="00043099" w:rsidRDefault="00786830">
      <w:pPr>
        <w:pStyle w:val="SourceCode"/>
      </w:pPr>
      <w:r>
        <w:t xml:space="preserve">        lines.push_back(line);</w:t>
      </w:r>
    </w:p>
    <w:p w14:paraId="4B15F721" w14:textId="77777777" w:rsidR="00043099" w:rsidRDefault="00786830">
      <w:pPr>
        <w:pStyle w:val="SourceCode"/>
      </w:pPr>
      <w:r>
        <w:t xml:space="preserve">    }</w:t>
      </w:r>
    </w:p>
    <w:p w14:paraId="24B67A77" w14:textId="77777777" w:rsidR="00043099" w:rsidRDefault="00786830">
      <w:pPr>
        <w:pStyle w:val="SourceCode"/>
      </w:pPr>
      <w:r>
        <w:t xml:space="preserve">    if (close_command(output) != 0) {</w:t>
      </w:r>
    </w:p>
    <w:p w14:paraId="0784FA08" w14:textId="77777777" w:rsidR="00043099" w:rsidRDefault="00786830">
      <w:pPr>
        <w:pStyle w:val="SourceCode"/>
      </w:pPr>
      <w:r>
        <w:t xml:space="preserve">        throw std::runtime_error("there is no adapter named " + adapter);</w:t>
      </w:r>
    </w:p>
    <w:p w14:paraId="1378AD5F" w14:textId="77777777" w:rsidR="00043099" w:rsidRDefault="00786830">
      <w:pPr>
        <w:pStyle w:val="SourceCode"/>
      </w:pPr>
      <w:r>
        <w:t xml:space="preserve">    }</w:t>
      </w:r>
    </w:p>
    <w:p w14:paraId="179FCC49" w14:textId="77777777" w:rsidR="00043099" w:rsidRDefault="00786830">
      <w:pPr>
        <w:pStyle w:val="SourceCode"/>
      </w:pPr>
      <w:r>
        <w:t xml:space="preserve">    return settingsFrom(lines);</w:t>
      </w:r>
    </w:p>
    <w:p w14:paraId="686CDDE4" w14:textId="77777777" w:rsidR="00043099" w:rsidRDefault="00786830">
      <w:pPr>
        <w:pStyle w:val="SourceCode"/>
      </w:pPr>
      <w:r>
        <w:t>}</w:t>
      </w:r>
    </w:p>
    <w:p w14:paraId="338957B5" w14:textId="77777777" w:rsidR="00043099" w:rsidRDefault="00043099">
      <w:pPr>
        <w:pStyle w:val="SourceCode"/>
      </w:pPr>
    </w:p>
    <w:p w14:paraId="36F69977" w14:textId="77777777" w:rsidR="00043099" w:rsidRDefault="00786830">
      <w:pPr>
        <w:pStyle w:val="SourceCode"/>
      </w:pPr>
      <w:r>
        <w:t>// Returns true when the program runs with administrator rights:</w:t>
      </w:r>
    </w:p>
    <w:p w14:paraId="2D6A347C" w14:textId="77777777" w:rsidR="00043099" w:rsidRDefault="00786830">
      <w:pPr>
        <w:pStyle w:val="SourceCode"/>
      </w:pPr>
      <w:r>
        <w:t>// IsUserAnAdmin on Windows (a terminal opened with Run as administrator),</w:t>
      </w:r>
    </w:p>
    <w:p w14:paraId="5E6C531C" w14:textId="77777777" w:rsidR="00043099" w:rsidRDefault="00786830">
      <w:pPr>
        <w:pStyle w:val="SourceCode"/>
      </w:pPr>
      <w:r>
        <w:t>// or user id 0, root, elsewhere (a program started with sudo).</w:t>
      </w:r>
    </w:p>
    <w:p w14:paraId="7CBD3FBF" w14:textId="77777777" w:rsidR="00043099" w:rsidRDefault="00786830">
      <w:pPr>
        <w:pStyle w:val="SourceCode"/>
      </w:pPr>
      <w:r>
        <w:t>bool isAdministrator() {</w:t>
      </w:r>
    </w:p>
    <w:p w14:paraId="034375C8" w14:textId="77777777" w:rsidR="00043099" w:rsidRDefault="00786830">
      <w:pPr>
        <w:pStyle w:val="SourceCode"/>
      </w:pPr>
      <w:r>
        <w:t>#ifdef _WIN32</w:t>
      </w:r>
    </w:p>
    <w:p w14:paraId="4E0A22A4" w14:textId="77777777" w:rsidR="00043099" w:rsidRDefault="00786830">
      <w:pPr>
        <w:pStyle w:val="SourceCode"/>
      </w:pPr>
      <w:r>
        <w:t xml:space="preserve">    return IsUserAnAdmin() != 0;</w:t>
      </w:r>
    </w:p>
    <w:p w14:paraId="75DFD521" w14:textId="77777777" w:rsidR="00043099" w:rsidRDefault="00786830">
      <w:pPr>
        <w:pStyle w:val="SourceCode"/>
      </w:pPr>
      <w:r>
        <w:t>#else</w:t>
      </w:r>
    </w:p>
    <w:p w14:paraId="270044E2" w14:textId="77777777" w:rsidR="00043099" w:rsidRDefault="00786830">
      <w:pPr>
        <w:pStyle w:val="SourceCode"/>
      </w:pPr>
      <w:r>
        <w:t xml:space="preserve">    return geteuid() == 0;</w:t>
      </w:r>
    </w:p>
    <w:p w14:paraId="505F492C" w14:textId="77777777" w:rsidR="00043099" w:rsidRDefault="00786830">
      <w:pPr>
        <w:pStyle w:val="SourceCode"/>
      </w:pPr>
      <w:r>
        <w:t>#endif</w:t>
      </w:r>
    </w:p>
    <w:p w14:paraId="72870A3A" w14:textId="77777777" w:rsidR="00043099" w:rsidRDefault="00786830">
      <w:pPr>
        <w:pStyle w:val="SourceCode"/>
      </w:pPr>
      <w:r>
        <w:t>}</w:t>
      </w:r>
    </w:p>
    <w:p w14:paraId="41A04CD4" w14:textId="77777777" w:rsidR="00043099" w:rsidRDefault="00043099">
      <w:pPr>
        <w:pStyle w:val="SourceCode"/>
      </w:pPr>
    </w:p>
    <w:p w14:paraId="3DB0414D" w14:textId="77777777" w:rsidR="00043099" w:rsidRDefault="00786830">
      <w:pPr>
        <w:pStyle w:val="SourceCode"/>
      </w:pPr>
      <w:r>
        <w:t>// Runs one command line, as a terminal would, and throws when it fails.</w:t>
      </w:r>
    </w:p>
    <w:p w14:paraId="2DC5EA1C" w14:textId="77777777" w:rsidR="00043099" w:rsidRDefault="00786830">
      <w:pPr>
        <w:pStyle w:val="SourceCode"/>
      </w:pPr>
      <w:r>
        <w:t>// std::system returns the command's exit code, 0 for success.</w:t>
      </w:r>
    </w:p>
    <w:p w14:paraId="1CB3046C" w14:textId="77777777" w:rsidR="00043099" w:rsidRDefault="00786830">
      <w:pPr>
        <w:pStyle w:val="SourceCode"/>
      </w:pPr>
      <w:r>
        <w:t>void runCommand(const std::string &amp;command) {</w:t>
      </w:r>
    </w:p>
    <w:p w14:paraId="1ABD6B51" w14:textId="77777777" w:rsidR="00043099" w:rsidRDefault="00786830">
      <w:pPr>
        <w:pStyle w:val="SourceCode"/>
      </w:pPr>
      <w:r>
        <w:t xml:space="preserve">    if (std::system(command.c_str()) != 0) {</w:t>
      </w:r>
    </w:p>
    <w:p w14:paraId="6FCAD239" w14:textId="77777777" w:rsidR="00043099" w:rsidRDefault="00786830">
      <w:pPr>
        <w:pStyle w:val="SourceCode"/>
      </w:pPr>
      <w:r>
        <w:t xml:space="preserve">        throw std::runtime_error("the system refused: " + command);</w:t>
      </w:r>
    </w:p>
    <w:p w14:paraId="52EFBFB4" w14:textId="77777777" w:rsidR="00043099" w:rsidRDefault="00786830">
      <w:pPr>
        <w:pStyle w:val="SourceCode"/>
      </w:pPr>
      <w:r>
        <w:t xml:space="preserve">    }</w:t>
      </w:r>
    </w:p>
    <w:p w14:paraId="529A44EA" w14:textId="77777777" w:rsidR="00043099" w:rsidRDefault="00786830">
      <w:pPr>
        <w:pStyle w:val="SourceCode"/>
      </w:pPr>
      <w:r>
        <w:t>}</w:t>
      </w:r>
    </w:p>
    <w:p w14:paraId="0352ADC3" w14:textId="77777777" w:rsidR="00043099" w:rsidRDefault="00043099">
      <w:pPr>
        <w:pStyle w:val="SourceCode"/>
      </w:pPr>
    </w:p>
    <w:p w14:paraId="15E0C2C5" w14:textId="77777777" w:rsidR="00043099" w:rsidRDefault="00786830">
      <w:pPr>
        <w:pStyle w:val="SourceCode"/>
      </w:pPr>
      <w:r>
        <w:t>// Sets the recorded values by hand. Windows: netsh's tagged form,</w:t>
      </w:r>
    </w:p>
    <w:p w14:paraId="6A9CCA7F" w14:textId="77777777" w:rsidR="00043099" w:rsidRDefault="00786830">
      <w:pPr>
        <w:pStyle w:val="SourceCode"/>
      </w:pPr>
      <w:r>
        <w:t>// source=static address= gateway=, turns DHCP off, and PowerShell's</w:t>
      </w:r>
    </w:p>
    <w:p w14:paraId="1C114D32" w14:textId="77777777" w:rsidR="00043099" w:rsidRDefault="00786830">
      <w:pPr>
        <w:pStyle w:val="SourceCode"/>
      </w:pPr>
      <w:r>
        <w:t>// Set-DnsClientServerAddress takes the DNS servers joined by commas.</w:t>
      </w:r>
    </w:p>
    <w:p w14:paraId="5ECB2F95" w14:textId="77777777" w:rsidR="00043099" w:rsidRDefault="00786830">
      <w:pPr>
        <w:pStyle w:val="SourceCode"/>
      </w:pPr>
      <w:r>
        <w:t>// Linux: nmcli stores the values with ipv4.method manual, and connection</w:t>
      </w:r>
    </w:p>
    <w:p w14:paraId="33ED5EB7" w14:textId="77777777" w:rsidR="00043099" w:rsidRDefault="00786830">
      <w:pPr>
        <w:pStyle w:val="SourceCode"/>
      </w:pPr>
      <w:r>
        <w:t>// up applies them.</w:t>
      </w:r>
    </w:p>
    <w:p w14:paraId="3457686D" w14:textId="77777777" w:rsidR="00043099" w:rsidRDefault="00786830">
      <w:pPr>
        <w:pStyle w:val="SourceCode"/>
      </w:pPr>
      <w:r>
        <w:t>void applyStatic(const Settings &amp;settings) {</w:t>
      </w:r>
    </w:p>
    <w:p w14:paraId="184DDE30" w14:textId="77777777" w:rsidR="00043099" w:rsidRDefault="00786830">
      <w:pPr>
        <w:pStyle w:val="SourceCode"/>
      </w:pPr>
      <w:r>
        <w:t>#ifdef _WIN32</w:t>
      </w:r>
    </w:p>
    <w:p w14:paraId="7E51A0F0" w14:textId="77777777" w:rsidR="00043099" w:rsidRDefault="00786830">
      <w:pPr>
        <w:pStyle w:val="SourceCode"/>
      </w:pPr>
      <w:r>
        <w:t xml:space="preserve">    runCommand("netsh interface ipv4 set address name=\"" + settings.adapter</w:t>
      </w:r>
    </w:p>
    <w:p w14:paraId="1C981EA9" w14:textId="77777777" w:rsidR="00043099" w:rsidRDefault="00786830">
      <w:pPr>
        <w:pStyle w:val="SourceCode"/>
      </w:pPr>
      <w:r>
        <w:t xml:space="preserve">               + "\" source=static address=" + settings.address</w:t>
      </w:r>
    </w:p>
    <w:p w14:paraId="12DCFC75" w14:textId="77777777" w:rsidR="00043099" w:rsidRDefault="00786830">
      <w:pPr>
        <w:pStyle w:val="SourceCode"/>
      </w:pPr>
      <w:r>
        <w:t xml:space="preserve">               + " gateway=" + settings.gateway);</w:t>
      </w:r>
    </w:p>
    <w:p w14:paraId="42CDDDC9" w14:textId="77777777" w:rsidR="00043099" w:rsidRDefault="00786830">
      <w:pPr>
        <w:pStyle w:val="SourceCode"/>
      </w:pPr>
      <w:r>
        <w:t xml:space="preserve">    runCommand("powershell -NoProfile -Command \"Set-DnsClientServerAddress "</w:t>
      </w:r>
    </w:p>
    <w:p w14:paraId="6EC23438" w14:textId="77777777" w:rsidR="00043099" w:rsidRDefault="00786830">
      <w:pPr>
        <w:pStyle w:val="SourceCode"/>
      </w:pPr>
      <w:r>
        <w:t xml:space="preserve">               "-InterfaceAlias '" + settings.adapter + "' -ServerAddresses "</w:t>
      </w:r>
    </w:p>
    <w:p w14:paraId="2B5A3E22" w14:textId="77777777" w:rsidR="00043099" w:rsidRDefault="00786830">
      <w:pPr>
        <w:pStyle w:val="SourceCode"/>
      </w:pPr>
      <w:r>
        <w:t xml:space="preserve">               + settings.dns + "\"");</w:t>
      </w:r>
    </w:p>
    <w:p w14:paraId="400E6682" w14:textId="77777777" w:rsidR="00043099" w:rsidRDefault="00786830">
      <w:pPr>
        <w:pStyle w:val="SourceCode"/>
      </w:pPr>
      <w:r>
        <w:t>#else</w:t>
      </w:r>
    </w:p>
    <w:p w14:paraId="037F5FFF" w14:textId="77777777" w:rsidR="00043099" w:rsidRDefault="00786830">
      <w:pPr>
        <w:pStyle w:val="SourceCode"/>
      </w:pPr>
      <w:r>
        <w:t xml:space="preserve">    runCommand("nmcli connection modify \"" + settings.profile</w:t>
      </w:r>
    </w:p>
    <w:p w14:paraId="48927A26" w14:textId="77777777" w:rsidR="00043099" w:rsidRDefault="00786830">
      <w:pPr>
        <w:pStyle w:val="SourceCode"/>
      </w:pPr>
      <w:r>
        <w:t xml:space="preserve">               + "\" ipv4.method manual ipv4.addresses \"" + settings.address</w:t>
      </w:r>
    </w:p>
    <w:p w14:paraId="3664ECB5" w14:textId="77777777" w:rsidR="00043099" w:rsidRDefault="00786830">
      <w:pPr>
        <w:pStyle w:val="SourceCode"/>
      </w:pPr>
      <w:r>
        <w:t xml:space="preserve">               + "\" ipv4.gateway \"" + settings.gateway + "\" ipv4.dns \""</w:t>
      </w:r>
    </w:p>
    <w:p w14:paraId="58D99A9E" w14:textId="77777777" w:rsidR="00043099" w:rsidRDefault="00786830">
      <w:pPr>
        <w:pStyle w:val="SourceCode"/>
      </w:pPr>
      <w:r>
        <w:t xml:space="preserve">               + settings.dns + "\"");</w:t>
      </w:r>
    </w:p>
    <w:p w14:paraId="2F0D8873" w14:textId="77777777" w:rsidR="00043099" w:rsidRDefault="00786830">
      <w:pPr>
        <w:pStyle w:val="SourceCode"/>
      </w:pPr>
      <w:r>
        <w:t xml:space="preserve">    runCommand("nmcli connection up \"" + settings.profile + "\"");</w:t>
      </w:r>
    </w:p>
    <w:p w14:paraId="35387094" w14:textId="77777777" w:rsidR="00043099" w:rsidRDefault="00786830">
      <w:pPr>
        <w:pStyle w:val="SourceCode"/>
      </w:pPr>
      <w:r>
        <w:t>#endif</w:t>
      </w:r>
    </w:p>
    <w:p w14:paraId="5143BE92" w14:textId="77777777" w:rsidR="00043099" w:rsidRDefault="00786830">
      <w:pPr>
        <w:pStyle w:val="SourceCode"/>
      </w:pPr>
      <w:r>
        <w:t>}</w:t>
      </w:r>
    </w:p>
    <w:p w14:paraId="2EF2DAF4" w14:textId="77777777" w:rsidR="00043099" w:rsidRDefault="00043099">
      <w:pPr>
        <w:pStyle w:val="SourceCode"/>
      </w:pPr>
    </w:p>
    <w:p w14:paraId="35C69C68" w14:textId="77777777" w:rsidR="00043099" w:rsidRDefault="00786830">
      <w:pPr>
        <w:pStyle w:val="SourceCode"/>
      </w:pPr>
      <w:r>
        <w:t>// Returns the adapter to DHCP. Windows: source=dhcp removes the static</w:t>
      </w:r>
    </w:p>
    <w:p w14:paraId="1F6B0C7D" w14:textId="77777777" w:rsidR="00043099" w:rsidRDefault="00786830">
      <w:pPr>
        <w:pStyle w:val="SourceCode"/>
      </w:pPr>
      <w:r>
        <w:t>// address and gateway, and is skipped when DHCP is already on (after the</w:t>
      </w:r>
    </w:p>
    <w:p w14:paraId="68CACE8E" w14:textId="77777777" w:rsidR="00043099" w:rsidRDefault="00786830">
      <w:pPr>
        <w:pStyle w:val="SourceCode"/>
      </w:pPr>
      <w:r>
        <w:t>// repair script, or a change that stopped halfway); -ResetServerAddresses</w:t>
      </w:r>
    </w:p>
    <w:p w14:paraId="476311CD" w14:textId="77777777" w:rsidR="00043099" w:rsidRDefault="00786830">
      <w:pPr>
        <w:pStyle w:val="SourceCode"/>
      </w:pPr>
      <w:r>
        <w:t>// always returns DNS to DHCP. Linux: the profile's values are cleared and</w:t>
      </w:r>
    </w:p>
    <w:p w14:paraId="3EAEB4BF" w14:textId="77777777" w:rsidR="00043099" w:rsidRDefault="00786830">
      <w:pPr>
        <w:pStyle w:val="SourceCode"/>
      </w:pPr>
      <w:r>
        <w:t>// ipv4.method goes back to auto, or, when DHCP is already on, only the</w:t>
      </w:r>
    </w:p>
    <w:p w14:paraId="4F58E3F8" w14:textId="77777777" w:rsidR="00043099" w:rsidRDefault="00786830">
      <w:pPr>
        <w:pStyle w:val="SourceCode"/>
      </w:pPr>
      <w:r>
        <w:t>// DNS servers are cleared.</w:t>
      </w:r>
    </w:p>
    <w:p w14:paraId="202E801B" w14:textId="77777777" w:rsidR="00043099" w:rsidRDefault="00786830">
      <w:pPr>
        <w:pStyle w:val="SourceCode"/>
      </w:pPr>
      <w:r>
        <w:t>void restoreDhcp(const Settings &amp;record, bool dhcpOn) {</w:t>
      </w:r>
    </w:p>
    <w:p w14:paraId="32F54B93" w14:textId="77777777" w:rsidR="00043099" w:rsidRDefault="00786830">
      <w:pPr>
        <w:pStyle w:val="SourceCode"/>
      </w:pPr>
      <w:r>
        <w:t>#ifdef _WIN32</w:t>
      </w:r>
    </w:p>
    <w:p w14:paraId="07610FFC" w14:textId="77777777" w:rsidR="00043099" w:rsidRDefault="00786830">
      <w:pPr>
        <w:pStyle w:val="SourceCode"/>
      </w:pPr>
      <w:r>
        <w:t xml:space="preserve">    if (dhcpOn == false) {</w:t>
      </w:r>
    </w:p>
    <w:p w14:paraId="31AEF843" w14:textId="77777777" w:rsidR="00043099" w:rsidRDefault="00786830">
      <w:pPr>
        <w:pStyle w:val="SourceCode"/>
      </w:pPr>
      <w:r>
        <w:t xml:space="preserve">        runCommand("netsh interface ipv4 set address name=\""</w:t>
      </w:r>
    </w:p>
    <w:p w14:paraId="2076E148" w14:textId="77777777" w:rsidR="00043099" w:rsidRDefault="00786830">
      <w:pPr>
        <w:pStyle w:val="SourceCode"/>
      </w:pPr>
      <w:r>
        <w:t xml:space="preserve">                   + record.adapter + "\" source=dhcp");</w:t>
      </w:r>
    </w:p>
    <w:p w14:paraId="0BAD50D0" w14:textId="77777777" w:rsidR="00043099" w:rsidRDefault="00786830">
      <w:pPr>
        <w:pStyle w:val="SourceCode"/>
      </w:pPr>
      <w:r>
        <w:t xml:space="preserve">    }</w:t>
      </w:r>
    </w:p>
    <w:p w14:paraId="1302043F" w14:textId="77777777" w:rsidR="00043099" w:rsidRDefault="00786830">
      <w:pPr>
        <w:pStyle w:val="SourceCode"/>
      </w:pPr>
      <w:r>
        <w:t xml:space="preserve">    runCommand("powershell -NoProfile -Command \"Set-DnsClientServerAddress "</w:t>
      </w:r>
    </w:p>
    <w:p w14:paraId="4F699FB4" w14:textId="77777777" w:rsidR="00043099" w:rsidRDefault="00786830">
      <w:pPr>
        <w:pStyle w:val="SourceCode"/>
      </w:pPr>
      <w:r>
        <w:t xml:space="preserve">               "-InterfaceAlias '" + record.adapter</w:t>
      </w:r>
    </w:p>
    <w:p w14:paraId="2220ACC9" w14:textId="77777777" w:rsidR="00043099" w:rsidRDefault="00786830">
      <w:pPr>
        <w:pStyle w:val="SourceCode"/>
      </w:pPr>
      <w:r>
        <w:t xml:space="preserve">               + "' -ResetServerAddresses\"");</w:t>
      </w:r>
    </w:p>
    <w:p w14:paraId="5A91602D" w14:textId="77777777" w:rsidR="00043099" w:rsidRDefault="00786830">
      <w:pPr>
        <w:pStyle w:val="SourceCode"/>
      </w:pPr>
      <w:r>
        <w:t>#else</w:t>
      </w:r>
    </w:p>
    <w:p w14:paraId="1623914A" w14:textId="77777777" w:rsidR="00043099" w:rsidRDefault="00786830">
      <w:pPr>
        <w:pStyle w:val="SourceCode"/>
      </w:pPr>
      <w:r>
        <w:t xml:space="preserve">    if (dhcpOn == false) {</w:t>
      </w:r>
    </w:p>
    <w:p w14:paraId="6D898FC8" w14:textId="77777777" w:rsidR="00043099" w:rsidRDefault="00786830">
      <w:pPr>
        <w:pStyle w:val="SourceCode"/>
      </w:pPr>
      <w:r>
        <w:t xml:space="preserve">        runCommand("nmcli connection modify \"" + record.profile</w:t>
      </w:r>
    </w:p>
    <w:p w14:paraId="515DEBEF" w14:textId="77777777" w:rsidR="00043099" w:rsidRDefault="00786830">
      <w:pPr>
        <w:pStyle w:val="SourceCode"/>
      </w:pPr>
      <w:r>
        <w:t xml:space="preserve">                   + "\" ipv4.addresses \"\" ipv4.gateway \"\" ipv4.dns \"\" "</w:t>
      </w:r>
    </w:p>
    <w:p w14:paraId="1B310878" w14:textId="77777777" w:rsidR="00043099" w:rsidRDefault="00786830">
      <w:pPr>
        <w:pStyle w:val="SourceCode"/>
      </w:pPr>
      <w:r>
        <w:t xml:space="preserve">                     "ipv4.method auto");</w:t>
      </w:r>
    </w:p>
    <w:p w14:paraId="431E9280" w14:textId="77777777" w:rsidR="00043099" w:rsidRDefault="00786830">
      <w:pPr>
        <w:pStyle w:val="SourceCode"/>
      </w:pPr>
      <w:r>
        <w:t xml:space="preserve">    } else {</w:t>
      </w:r>
    </w:p>
    <w:p w14:paraId="06E7071B" w14:textId="77777777" w:rsidR="00043099" w:rsidRDefault="00786830">
      <w:pPr>
        <w:pStyle w:val="SourceCode"/>
      </w:pPr>
      <w:r>
        <w:t xml:space="preserve">        runCommand("nmcli connection modify \"" + record.profile</w:t>
      </w:r>
    </w:p>
    <w:p w14:paraId="680838AD" w14:textId="77777777" w:rsidR="00043099" w:rsidRDefault="00786830">
      <w:pPr>
        <w:pStyle w:val="SourceCode"/>
      </w:pPr>
      <w:r>
        <w:t xml:space="preserve">                   + "\" ipv4.dns \"\"");</w:t>
      </w:r>
    </w:p>
    <w:p w14:paraId="1E732296" w14:textId="77777777" w:rsidR="00043099" w:rsidRDefault="00786830">
      <w:pPr>
        <w:pStyle w:val="SourceCode"/>
      </w:pPr>
      <w:r>
        <w:t xml:space="preserve">    }</w:t>
      </w:r>
    </w:p>
    <w:p w14:paraId="420290E2" w14:textId="77777777" w:rsidR="00043099" w:rsidRDefault="00786830">
      <w:pPr>
        <w:pStyle w:val="SourceCode"/>
      </w:pPr>
      <w:r>
        <w:t xml:space="preserve">    runCommand("nmcli connection up \"" + record.profile + "\"");</w:t>
      </w:r>
    </w:p>
    <w:p w14:paraId="777D175F" w14:textId="77777777" w:rsidR="00043099" w:rsidRDefault="00786830">
      <w:pPr>
        <w:pStyle w:val="SourceCode"/>
      </w:pPr>
      <w:r>
        <w:t>#endif</w:t>
      </w:r>
    </w:p>
    <w:p w14:paraId="14F69F96" w14:textId="77777777" w:rsidR="00043099" w:rsidRDefault="00786830">
      <w:pPr>
        <w:pStyle w:val="SourceCode"/>
      </w:pPr>
      <w:r>
        <w:t>}</w:t>
      </w:r>
    </w:p>
    <w:p w14:paraId="5454EB92" w14:textId="77777777" w:rsidR="00043099" w:rsidRDefault="00043099">
      <w:pPr>
        <w:pStyle w:val="SourceCode"/>
      </w:pPr>
    </w:p>
    <w:p w14:paraId="58DE3513" w14:textId="77777777" w:rsidR="00043099" w:rsidRDefault="00786830">
      <w:pPr>
        <w:pStyle w:val="SourceCode"/>
      </w:pPr>
      <w:r>
        <w:t>// Remember, readAnswer shows the prompt and reads one line; if input has</w:t>
      </w:r>
    </w:p>
    <w:p w14:paraId="5FA70F77" w14:textId="77777777" w:rsidR="00043099" w:rsidRDefault="00786830">
      <w:pPr>
        <w:pStyle w:val="SourceCode"/>
      </w:pPr>
      <w:r>
        <w:t>// ended, the answer stays empty.</w:t>
      </w:r>
    </w:p>
    <w:p w14:paraId="270921D9" w14:textId="77777777" w:rsidR="00043099" w:rsidRDefault="00786830">
      <w:pPr>
        <w:pStyle w:val="SourceCode"/>
      </w:pPr>
      <w:r>
        <w:t>std::string readAnswer(const std::string &amp;prompt) {</w:t>
      </w:r>
    </w:p>
    <w:p w14:paraId="24643E9A" w14:textId="77777777" w:rsidR="00043099" w:rsidRDefault="00786830">
      <w:pPr>
        <w:pStyle w:val="SourceCode"/>
      </w:pPr>
      <w:r>
        <w:t xml:space="preserve">    std::string answer;</w:t>
      </w:r>
    </w:p>
    <w:p w14:paraId="34C25956" w14:textId="77777777" w:rsidR="00043099" w:rsidRDefault="00786830">
      <w:pPr>
        <w:pStyle w:val="SourceCode"/>
      </w:pPr>
      <w:r>
        <w:t xml:space="preserve">    std::cout &lt;&lt; prompt;</w:t>
      </w:r>
    </w:p>
    <w:p w14:paraId="1EEA0559" w14:textId="77777777" w:rsidR="00043099" w:rsidRDefault="00786830">
      <w:pPr>
        <w:pStyle w:val="SourceCode"/>
      </w:pPr>
      <w:r>
        <w:t xml:space="preserve">    std::getline(std::cin, answer);</w:t>
      </w:r>
    </w:p>
    <w:p w14:paraId="12DBD74A" w14:textId="77777777" w:rsidR="00043099" w:rsidRDefault="00786830">
      <w:pPr>
        <w:pStyle w:val="SourceCode"/>
      </w:pPr>
      <w:r>
        <w:t xml:space="preserve">    return answer;</w:t>
      </w:r>
    </w:p>
    <w:p w14:paraId="16DEEEF4" w14:textId="77777777" w:rsidR="00043099" w:rsidRDefault="00786830">
      <w:pPr>
        <w:pStyle w:val="SourceCode"/>
      </w:pPr>
      <w:r>
        <w:t>}</w:t>
      </w:r>
    </w:p>
    <w:p w14:paraId="0181BB8B" w14:textId="77777777" w:rsidR="00043099" w:rsidRDefault="00043099">
      <w:pPr>
        <w:pStyle w:val="SourceCode"/>
      </w:pPr>
    </w:p>
    <w:p w14:paraId="6904801C" w14:textId="77777777" w:rsidR="00043099" w:rsidRDefault="00786830">
      <w:pPr>
        <w:pStyle w:val="SourceCode"/>
      </w:pPr>
      <w:r>
        <w:t>// Prints the plan and, after a typed yes, records the settings and makes</w:t>
      </w:r>
    </w:p>
    <w:p w14:paraId="6CB3B05A" w14:textId="77777777" w:rsidR="00043099" w:rsidRDefault="00786830">
      <w:pPr>
        <w:pStyle w:val="SourceCode"/>
      </w:pPr>
      <w:r>
        <w:t>// them static. Returns the exit code.</w:t>
      </w:r>
    </w:p>
    <w:p w14:paraId="44814D81" w14:textId="77777777" w:rsidR="00043099" w:rsidRDefault="00786830">
      <w:pPr>
        <w:pStyle w:val="SourceCode"/>
      </w:pPr>
      <w:r>
        <w:t>int changeNetwork() {</w:t>
      </w:r>
    </w:p>
    <w:p w14:paraId="2F871B6A" w14:textId="77777777" w:rsidR="00043099" w:rsidRDefault="00786830">
      <w:pPr>
        <w:pStyle w:val="SourceCode"/>
      </w:pPr>
      <w:r>
        <w:t xml:space="preserve">    std::cout &lt;&lt; "Change Plan\n";</w:t>
      </w:r>
    </w:p>
    <w:p w14:paraId="6D338B45" w14:textId="77777777" w:rsidR="00043099" w:rsidRDefault="00786830">
      <w:pPr>
        <w:pStyle w:val="SourceCode"/>
      </w:pPr>
      <w:r>
        <w:t xml:space="preserve">    std::cout &lt;&lt; "Selected adapter: " &lt;&lt; SELECTED_ADAPTER &lt;&lt; '\n';</w:t>
      </w:r>
    </w:p>
    <w:p w14:paraId="6D72C721" w14:textId="77777777" w:rsidR="00043099" w:rsidRDefault="00786830">
      <w:pPr>
        <w:pStyle w:val="SourceCode"/>
      </w:pPr>
      <w:r>
        <w:t xml:space="preserve">    Settings settings;</w:t>
      </w:r>
    </w:p>
    <w:p w14:paraId="674E40EF" w14:textId="77777777" w:rsidR="00043099" w:rsidRDefault="00786830">
      <w:pPr>
        <w:pStyle w:val="SourceCode"/>
      </w:pPr>
      <w:r>
        <w:t xml:space="preserve">    try {</w:t>
      </w:r>
    </w:p>
    <w:p w14:paraId="401E0C15" w14:textId="77777777" w:rsidR="00043099" w:rsidRDefault="00786830">
      <w:pPr>
        <w:pStyle w:val="SourceCode"/>
      </w:pPr>
      <w:r>
        <w:t xml:space="preserve">        settings = readSettings(SELECTED_ADAPTER, "");</w:t>
      </w:r>
    </w:p>
    <w:p w14:paraId="5BC253C0" w14:textId="77777777" w:rsidR="00043099" w:rsidRDefault="00786830">
      <w:pPr>
        <w:pStyle w:val="SourceCode"/>
      </w:pPr>
      <w:r>
        <w:t xml:space="preserve">    } catch (const std::exception &amp;error) {</w:t>
      </w:r>
    </w:p>
    <w:p w14:paraId="4913C996" w14:textId="77777777" w:rsidR="00043099" w:rsidRDefault="00786830">
      <w:pPr>
        <w:pStyle w:val="SourceCode"/>
      </w:pPr>
      <w:r>
        <w:t xml:space="preserve">        std::cout &lt;&lt; "Settings: not found; use a name from the list above\n";</w:t>
      </w:r>
    </w:p>
    <w:p w14:paraId="17295B5B" w14:textId="77777777" w:rsidR="00043099" w:rsidRDefault="00786830">
      <w:pPr>
        <w:pStyle w:val="SourceCode"/>
      </w:pPr>
      <w:r>
        <w:t xml:space="preserve">        std::cout &lt;&lt; "Plan only: nothing was changed\n";</w:t>
      </w:r>
    </w:p>
    <w:p w14:paraId="28A28010" w14:textId="77777777" w:rsidR="00043099" w:rsidRDefault="00786830">
      <w:pPr>
        <w:pStyle w:val="SourceCode"/>
      </w:pPr>
      <w:r>
        <w:t xml:space="preserve">        return 0;</w:t>
      </w:r>
    </w:p>
    <w:p w14:paraId="7D179CA8" w14:textId="77777777" w:rsidR="00043099" w:rsidRDefault="00786830">
      <w:pPr>
        <w:pStyle w:val="SourceCode"/>
      </w:pPr>
      <w:r>
        <w:t xml:space="preserve">    }</w:t>
      </w:r>
    </w:p>
    <w:p w14:paraId="0DE1D7BD" w14:textId="77777777" w:rsidR="00043099" w:rsidRDefault="00786830">
      <w:pPr>
        <w:pStyle w:val="SourceCode"/>
      </w:pPr>
      <w:r>
        <w:t xml:space="preserve">    std::cout &lt;&lt; "Profile: " &lt;&lt; settings.profile &lt;&lt; '\n';</w:t>
      </w:r>
    </w:p>
    <w:p w14:paraId="2C1E2722" w14:textId="77777777" w:rsidR="00043099" w:rsidRDefault="00786830">
      <w:pPr>
        <w:pStyle w:val="SourceCode"/>
      </w:pPr>
      <w:r>
        <w:t xml:space="preserve">    std::cout &lt;&lt; "Address: " &lt;&lt; settings.address &lt;&lt; '\n';</w:t>
      </w:r>
    </w:p>
    <w:p w14:paraId="1BD0030B" w14:textId="77777777" w:rsidR="00043099" w:rsidRDefault="00786830">
      <w:pPr>
        <w:pStyle w:val="SourceCode"/>
      </w:pPr>
      <w:r>
        <w:t xml:space="preserve">    std::cout &lt;&lt; "Gateway: " &lt;&lt; settings.gateway &lt;&lt; '\n';</w:t>
      </w:r>
    </w:p>
    <w:p w14:paraId="16117F9C" w14:textId="77777777" w:rsidR="00043099" w:rsidRDefault="00786830">
      <w:pPr>
        <w:pStyle w:val="SourceCode"/>
      </w:pPr>
      <w:r>
        <w:t xml:space="preserve">    std::cout &lt;&lt; "DNS servers: " &lt;&lt; settings.dns &lt;&lt; '\n';</w:t>
      </w:r>
    </w:p>
    <w:p w14:paraId="38594981" w14:textId="77777777" w:rsidR="00043099" w:rsidRDefault="00786830">
      <w:pPr>
        <w:pStyle w:val="SourceCode"/>
      </w:pPr>
      <w:r>
        <w:t xml:space="preserve">    std::cout &lt;&lt; "DNS source: " &lt;&lt; settings.dns_source &lt;&lt; '\n';</w:t>
      </w:r>
    </w:p>
    <w:p w14:paraId="5465BECA" w14:textId="77777777" w:rsidR="00043099" w:rsidRDefault="00786830">
      <w:pPr>
        <w:pStyle w:val="SourceCode"/>
      </w:pPr>
      <w:r>
        <w:t xml:space="preserve">    std::cout &lt;&lt; "DHCP: " &lt;&lt; settings.dhcp &lt;&lt; '\n';</w:t>
      </w:r>
    </w:p>
    <w:p w14:paraId="5E553EEC" w14:textId="77777777" w:rsidR="00043099" w:rsidRDefault="00043099">
      <w:pPr>
        <w:pStyle w:val="SourceCode"/>
      </w:pPr>
    </w:p>
    <w:p w14:paraId="075BC106" w14:textId="77777777" w:rsidR="00043099" w:rsidRDefault="00786830">
      <w:pPr>
        <w:pStyle w:val="SourceCode"/>
      </w:pPr>
      <w:r>
        <w:t xml:space="preserve">    // Only one address and one gateway, given by DHCP, can be copied and</w:t>
      </w:r>
    </w:p>
    <w:p w14:paraId="6608BC20" w14:textId="77777777" w:rsidR="00043099" w:rsidRDefault="00786830">
      <w:pPr>
        <w:pStyle w:val="SourceCode"/>
      </w:pPr>
      <w:r>
        <w:t xml:space="preserve">    // restored exactly. find returns std::string::npos, "no position",</w:t>
      </w:r>
    </w:p>
    <w:p w14:paraId="7825F342" w14:textId="77777777" w:rsidR="00043099" w:rsidRDefault="00786830">
      <w:pPr>
        <w:pStyle w:val="SourceCode"/>
      </w:pPr>
      <w:r>
        <w:t xml:space="preserve">    // when the text holds no comma.</w:t>
      </w:r>
    </w:p>
    <w:p w14:paraId="62F230CC" w14:textId="77777777" w:rsidR="00043099" w:rsidRDefault="00786830">
      <w:pPr>
        <w:pStyle w:val="SourceCode"/>
      </w:pPr>
      <w:r>
        <w:t xml:space="preserve">    if (settings.dhcp != "Enabled" || settings.dns_source != "DHCP"</w:t>
      </w:r>
    </w:p>
    <w:p w14:paraId="0046EBD6" w14:textId="77777777" w:rsidR="00043099" w:rsidRDefault="00786830">
      <w:pPr>
        <w:pStyle w:val="SourceCode"/>
      </w:pPr>
      <w:r>
        <w:t xml:space="preserve">        || settings.address.find(',') != std::string::npos</w:t>
      </w:r>
    </w:p>
    <w:p w14:paraId="3BD22F88" w14:textId="77777777" w:rsidR="00043099" w:rsidRDefault="00786830">
      <w:pPr>
        <w:pStyle w:val="SourceCode"/>
      </w:pPr>
      <w:r>
        <w:t xml:space="preserve">        || settings.gateway == "none"</w:t>
      </w:r>
    </w:p>
    <w:p w14:paraId="0976567E" w14:textId="77777777" w:rsidR="00043099" w:rsidRDefault="00786830">
      <w:pPr>
        <w:pStyle w:val="SourceCode"/>
      </w:pPr>
      <w:r>
        <w:t xml:space="preserve">        || settings.gateway.find(',') != std::string::npos</w:t>
      </w:r>
    </w:p>
    <w:p w14:paraId="1BE0D8B9" w14:textId="77777777" w:rsidR="00043099" w:rsidRDefault="00786830">
      <w:pPr>
        <w:pStyle w:val="SourceCode"/>
      </w:pPr>
      <w:r>
        <w:t xml:space="preserve">        || settings.dns == "none") {</w:t>
      </w:r>
    </w:p>
    <w:p w14:paraId="1BE6E67C" w14:textId="77777777" w:rsidR="00043099" w:rsidRDefault="00786830">
      <w:pPr>
        <w:pStyle w:val="SourceCode"/>
      </w:pPr>
      <w:r>
        <w:t xml:space="preserve">        std::cout &lt;&lt; "Usable for the exercise: no\n";</w:t>
      </w:r>
    </w:p>
    <w:p w14:paraId="0424DC25" w14:textId="77777777" w:rsidR="00043099" w:rsidRDefault="00786830">
      <w:pPr>
        <w:pStyle w:val="SourceCode"/>
      </w:pPr>
      <w:r>
        <w:t xml:space="preserve">        std::cout &lt;&lt; "Plan only: nothing was changed\n";</w:t>
      </w:r>
    </w:p>
    <w:p w14:paraId="151E3AA8" w14:textId="77777777" w:rsidR="00043099" w:rsidRDefault="00786830">
      <w:pPr>
        <w:pStyle w:val="SourceCode"/>
      </w:pPr>
      <w:r>
        <w:t xml:space="preserve">        return 0;</w:t>
      </w:r>
    </w:p>
    <w:p w14:paraId="43BCEFE2" w14:textId="77777777" w:rsidR="00043099" w:rsidRDefault="00786830">
      <w:pPr>
        <w:pStyle w:val="SourceCode"/>
      </w:pPr>
      <w:r>
        <w:t xml:space="preserve">    }</w:t>
      </w:r>
    </w:p>
    <w:p w14:paraId="424B9B6D" w14:textId="77777777" w:rsidR="00043099" w:rsidRDefault="00786830">
      <w:pPr>
        <w:pStyle w:val="SourceCode"/>
      </w:pPr>
      <w:r>
        <w:t xml:space="preserve">    std::cout &lt;&lt; "Usable for the exercise: yes\n";</w:t>
      </w:r>
    </w:p>
    <w:p w14:paraId="699674C5" w14:textId="77777777" w:rsidR="00043099" w:rsidRDefault="00786830">
      <w:pPr>
        <w:pStyle w:val="SourceCode"/>
      </w:pPr>
      <w:r>
        <w:t xml:space="preserve">    std::cout &lt;&lt; "Recovery: the repair script in the recovery folder "</w:t>
      </w:r>
    </w:p>
    <w:p w14:paraId="4C0A910B" w14:textId="77777777" w:rsidR="00043099" w:rsidRDefault="00786830">
      <w:pPr>
        <w:pStyle w:val="SourceCode"/>
      </w:pPr>
      <w:r>
        <w:t xml:space="preserve">                 "restores DHCP\n";</w:t>
      </w:r>
    </w:p>
    <w:p w14:paraId="4C6B26EA" w14:textId="77777777" w:rsidR="00043099" w:rsidRDefault="00043099">
      <w:pPr>
        <w:pStyle w:val="SourceCode"/>
      </w:pPr>
    </w:p>
    <w:p w14:paraId="45C0C9A1" w14:textId="77777777" w:rsidR="00043099" w:rsidRDefault="00786830">
      <w:pPr>
        <w:pStyle w:val="SourceCode"/>
      </w:pPr>
      <w:r>
        <w:t xml:space="preserve">    if (readAnswer("Type yes to make these settings static: ") != "yes") {</w:t>
      </w:r>
    </w:p>
    <w:p w14:paraId="1004118A" w14:textId="77777777" w:rsidR="00043099" w:rsidRDefault="00786830">
      <w:pPr>
        <w:pStyle w:val="SourceCode"/>
      </w:pPr>
      <w:r>
        <w:t xml:space="preserve">        std::cout &lt;&lt; "Plan only: nothing was changed\n";</w:t>
      </w:r>
    </w:p>
    <w:p w14:paraId="07218BC4" w14:textId="77777777" w:rsidR="00043099" w:rsidRDefault="00786830">
      <w:pPr>
        <w:pStyle w:val="SourceCode"/>
      </w:pPr>
      <w:r>
        <w:t xml:space="preserve">        return 0;</w:t>
      </w:r>
    </w:p>
    <w:p w14:paraId="2CFB8D42" w14:textId="77777777" w:rsidR="00043099" w:rsidRDefault="00786830">
      <w:pPr>
        <w:pStyle w:val="SourceCode"/>
      </w:pPr>
      <w:r>
        <w:t xml:space="preserve">    }</w:t>
      </w:r>
    </w:p>
    <w:p w14:paraId="4966F983" w14:textId="77777777" w:rsidR="00043099" w:rsidRDefault="00786830">
      <w:pPr>
        <w:pStyle w:val="SourceCode"/>
      </w:pPr>
      <w:r>
        <w:t xml:space="preserve">    if (isAdministrator() == false) {</w:t>
      </w:r>
    </w:p>
    <w:p w14:paraId="0E7EFCF2" w14:textId="77777777" w:rsidR="00043099" w:rsidRDefault="00786830">
      <w:pPr>
        <w:pStyle w:val="SourceCode"/>
      </w:pPr>
      <w:r>
        <w:t xml:space="preserve">        std::cerr &lt;&lt; "Error: changing the adapter needs administrator "</w:t>
      </w:r>
    </w:p>
    <w:p w14:paraId="38BA8809" w14:textId="77777777" w:rsidR="00043099" w:rsidRDefault="00786830">
      <w:pPr>
        <w:pStyle w:val="SourceCode"/>
      </w:pPr>
      <w:r>
        <w:t xml:space="preserve">                     "rights; nothing was changed\n";</w:t>
      </w:r>
    </w:p>
    <w:p w14:paraId="67019CFB" w14:textId="77777777" w:rsidR="00043099" w:rsidRDefault="00786830">
      <w:pPr>
        <w:pStyle w:val="SourceCode"/>
      </w:pPr>
      <w:r>
        <w:t xml:space="preserve">        return 1;</w:t>
      </w:r>
    </w:p>
    <w:p w14:paraId="43F02F9C" w14:textId="77777777" w:rsidR="00043099" w:rsidRDefault="00786830">
      <w:pPr>
        <w:pStyle w:val="SourceCode"/>
      </w:pPr>
      <w:r>
        <w:t xml:space="preserve">    }</w:t>
      </w:r>
    </w:p>
    <w:p w14:paraId="705F591F" w14:textId="77777777" w:rsidR="00043099" w:rsidRDefault="00786830">
      <w:pPr>
        <w:pStyle w:val="SourceCode"/>
      </w:pPr>
      <w:r>
        <w:t xml:space="preserve">    try {</w:t>
      </w:r>
    </w:p>
    <w:p w14:paraId="14EAF838" w14:textId="77777777" w:rsidR="00043099" w:rsidRDefault="00786830">
      <w:pPr>
        <w:pStyle w:val="SourceCode"/>
      </w:pPr>
      <w:r>
        <w:t xml:space="preserve">        // Record first, so the repair script and the next run can</w:t>
      </w:r>
    </w:p>
    <w:p w14:paraId="15413CDC" w14:textId="77777777" w:rsidR="00043099" w:rsidRDefault="00786830">
      <w:pPr>
        <w:pStyle w:val="SourceCode"/>
      </w:pPr>
      <w:r>
        <w:t xml:space="preserve">        // restore. std::ofstream creates the file (Volume 1, Chapter 3,</w:t>
      </w:r>
    </w:p>
    <w:p w14:paraId="02C88676" w14:textId="77777777" w:rsidR="00043099" w:rsidRDefault="00786830">
      <w:pPr>
        <w:pStyle w:val="SourceCode"/>
      </w:pPr>
      <w:r>
        <w:t xml:space="preserve">        // Lesson 3.1: Create File); &lt;&lt; writes into it as into std::cout,</w:t>
      </w:r>
    </w:p>
    <w:p w14:paraId="61DB1BBB" w14:textId="77777777" w:rsidR="00043099" w:rsidRDefault="00786830">
      <w:pPr>
        <w:pStyle w:val="SourceCode"/>
      </w:pPr>
      <w:r>
        <w:t xml:space="preserve">        // close saves it, and fail() is true if saving failed. It runs only</w:t>
      </w:r>
    </w:p>
    <w:p w14:paraId="2DC3BDFD" w14:textId="77777777" w:rsidR="00043099" w:rsidRDefault="00786830">
      <w:pPr>
        <w:pStyle w:val="SourceCode"/>
      </w:pPr>
      <w:r>
        <w:t xml:space="preserve">        // when no record exists, so an earlier record is never overwritten.</w:t>
      </w:r>
    </w:p>
    <w:p w14:paraId="495C505A" w14:textId="77777777" w:rsidR="00043099" w:rsidRDefault="00786830">
      <w:pPr>
        <w:pStyle w:val="SourceCode"/>
      </w:pPr>
      <w:r>
        <w:t xml:space="preserve">        std::ofstream record(RECORD_FILE);</w:t>
      </w:r>
    </w:p>
    <w:p w14:paraId="7583646F" w14:textId="77777777" w:rsidR="00043099" w:rsidRDefault="00786830">
      <w:pPr>
        <w:pStyle w:val="SourceCode"/>
      </w:pPr>
      <w:r>
        <w:t xml:space="preserve">        record &lt;&lt; settings.adapter &lt;&lt; '\n' &lt;&lt; settings.profile &lt;&lt; '\n'</w:t>
      </w:r>
    </w:p>
    <w:p w14:paraId="4CB0EB10" w14:textId="77777777" w:rsidR="00043099" w:rsidRDefault="00786830">
      <w:pPr>
        <w:pStyle w:val="SourceCode"/>
      </w:pPr>
      <w:r>
        <w:t xml:space="preserve">               &lt;&lt; settings.address &lt;&lt; '\n' &lt;&lt; settings.gateway &lt;&lt; '\n'</w:t>
      </w:r>
    </w:p>
    <w:p w14:paraId="3A369EA7" w14:textId="77777777" w:rsidR="00043099" w:rsidRDefault="00786830">
      <w:pPr>
        <w:pStyle w:val="SourceCode"/>
      </w:pPr>
      <w:r>
        <w:t xml:space="preserve">               &lt;&lt; settings.dns &lt;&lt; '\n' &lt;&lt; settings.dhcp &lt;&lt; '\n'</w:t>
      </w:r>
    </w:p>
    <w:p w14:paraId="5C713E57" w14:textId="77777777" w:rsidR="00043099" w:rsidRDefault="00786830">
      <w:pPr>
        <w:pStyle w:val="SourceCode"/>
      </w:pPr>
      <w:r>
        <w:t xml:space="preserve">               &lt;&lt; settings.dns_source &lt;&lt; '\n';</w:t>
      </w:r>
    </w:p>
    <w:p w14:paraId="7F7168FE" w14:textId="77777777" w:rsidR="00043099" w:rsidRDefault="00786830">
      <w:pPr>
        <w:pStyle w:val="SourceCode"/>
      </w:pPr>
      <w:r>
        <w:t xml:space="preserve">        record.close();</w:t>
      </w:r>
    </w:p>
    <w:p w14:paraId="3CD5CCDD" w14:textId="77777777" w:rsidR="00043099" w:rsidRDefault="00786830">
      <w:pPr>
        <w:pStyle w:val="SourceCode"/>
      </w:pPr>
      <w:r>
        <w:t xml:space="preserve">        if (record.fail()) {</w:t>
      </w:r>
    </w:p>
    <w:p w14:paraId="71210609" w14:textId="77777777" w:rsidR="00043099" w:rsidRDefault="00786830">
      <w:pPr>
        <w:pStyle w:val="SourceCode"/>
      </w:pPr>
      <w:r>
        <w:t xml:space="preserve">            throw std::runtime_error("could not save " + RECORD_FILE);</w:t>
      </w:r>
    </w:p>
    <w:p w14:paraId="1AF1799D" w14:textId="77777777" w:rsidR="00043099" w:rsidRDefault="00786830">
      <w:pPr>
        <w:pStyle w:val="SourceCode"/>
      </w:pPr>
      <w:r>
        <w:t xml:space="preserve">        }</w:t>
      </w:r>
    </w:p>
    <w:p w14:paraId="3CD336B4" w14:textId="77777777" w:rsidR="00043099" w:rsidRDefault="00786830">
      <w:pPr>
        <w:pStyle w:val="SourceCode"/>
      </w:pPr>
      <w:r>
        <w:t xml:space="preserve">        std::cout &lt;&lt; "Recorded: " &lt;&lt; settings.adapter &lt;&lt; " in "</w:t>
      </w:r>
    </w:p>
    <w:p w14:paraId="0DE679DA" w14:textId="77777777" w:rsidR="00043099" w:rsidRDefault="00786830">
      <w:pPr>
        <w:pStyle w:val="SourceCode"/>
      </w:pPr>
      <w:r>
        <w:t xml:space="preserve">                  &lt;&lt; RECORD_FILE &lt;&lt; '\n';</w:t>
      </w:r>
    </w:p>
    <w:p w14:paraId="5DDD473B" w14:textId="77777777" w:rsidR="00043099" w:rsidRDefault="00786830">
      <w:pPr>
        <w:pStyle w:val="SourceCode"/>
      </w:pPr>
      <w:r>
        <w:t xml:space="preserve">        applyStatic(settings);</w:t>
      </w:r>
    </w:p>
    <w:p w14:paraId="0D0294A1" w14:textId="77777777" w:rsidR="00043099" w:rsidRDefault="00043099">
      <w:pPr>
        <w:pStyle w:val="SourceCode"/>
      </w:pPr>
    </w:p>
    <w:p w14:paraId="370C9112" w14:textId="77777777" w:rsidR="00043099" w:rsidRDefault="00786830">
      <w:pPr>
        <w:pStyle w:val="SourceCode"/>
      </w:pPr>
      <w:r>
        <w:t xml:space="preserve">        // Verify: read the settings again, waiting for DHCP to go off;</w:t>
      </w:r>
    </w:p>
    <w:p w14:paraId="78263C4C" w14:textId="77777777" w:rsidR="00043099" w:rsidRDefault="00786830">
      <w:pPr>
        <w:pStyle w:val="SourceCode"/>
      </w:pPr>
      <w:r>
        <w:t xml:space="preserve">        // the same address, gateway, and DNS servers must now be static.</w:t>
      </w:r>
    </w:p>
    <w:p w14:paraId="6DE42ADD" w14:textId="77777777" w:rsidR="00043099" w:rsidRDefault="00786830">
      <w:pPr>
        <w:pStyle w:val="SourceCode"/>
      </w:pPr>
      <w:r>
        <w:t xml:space="preserve">        Settings now = readSettings(settings.adapter, "Disabled");</w:t>
      </w:r>
    </w:p>
    <w:p w14:paraId="654D58D8" w14:textId="77777777" w:rsidR="00043099" w:rsidRDefault="00786830">
      <w:pPr>
        <w:pStyle w:val="SourceCode"/>
      </w:pPr>
      <w:r>
        <w:t xml:space="preserve">        std::cout &lt;&lt; "DHCP now: " &lt;&lt; now.dhcp &lt;&lt; '\n';</w:t>
      </w:r>
    </w:p>
    <w:p w14:paraId="63563A59" w14:textId="77777777" w:rsidR="00043099" w:rsidRDefault="00786830">
      <w:pPr>
        <w:pStyle w:val="SourceCode"/>
      </w:pPr>
      <w:r>
        <w:t xml:space="preserve">        std::cout &lt;&lt; "Address now: " &lt;&lt; now.address &lt;&lt; '\n';</w:t>
      </w:r>
    </w:p>
    <w:p w14:paraId="7E09470A" w14:textId="77777777" w:rsidR="00043099" w:rsidRDefault="00786830">
      <w:pPr>
        <w:pStyle w:val="SourceCode"/>
      </w:pPr>
      <w:r>
        <w:t xml:space="preserve">        if (now.dhcp != "Disabled" || now.address != settings.address</w:t>
      </w:r>
    </w:p>
    <w:p w14:paraId="44F73B40" w14:textId="77777777" w:rsidR="00043099" w:rsidRDefault="00786830">
      <w:pPr>
        <w:pStyle w:val="SourceCode"/>
      </w:pPr>
      <w:r>
        <w:t xml:space="preserve">            || now.gateway != settings.gateway || now.dns != settings.dns</w:t>
      </w:r>
    </w:p>
    <w:p w14:paraId="5BA8E063" w14:textId="77777777" w:rsidR="00043099" w:rsidRDefault="00786830">
      <w:pPr>
        <w:pStyle w:val="SourceCode"/>
      </w:pPr>
      <w:r>
        <w:t xml:space="preserve">            || now.dns_source != "Static") {</w:t>
      </w:r>
    </w:p>
    <w:p w14:paraId="78B52382" w14:textId="77777777" w:rsidR="00043099" w:rsidRDefault="00786830">
      <w:pPr>
        <w:pStyle w:val="SourceCode"/>
      </w:pPr>
      <w:r>
        <w:t xml:space="preserve">            throw std::runtime_error("the static settings did not take "</w:t>
      </w:r>
    </w:p>
    <w:p w14:paraId="5820217E" w14:textId="77777777" w:rsidR="00043099" w:rsidRDefault="00786830">
      <w:pPr>
        <w:pStyle w:val="SourceCode"/>
      </w:pPr>
      <w:r>
        <w:t xml:space="preserve">                                     "effect");</w:t>
      </w:r>
    </w:p>
    <w:p w14:paraId="63B1D4EF" w14:textId="77777777" w:rsidR="00043099" w:rsidRDefault="00786830">
      <w:pPr>
        <w:pStyle w:val="SourceCode"/>
      </w:pPr>
      <w:r>
        <w:t xml:space="preserve">        }</w:t>
      </w:r>
    </w:p>
    <w:p w14:paraId="3842BFD3" w14:textId="77777777" w:rsidR="00043099" w:rsidRDefault="00786830">
      <w:pPr>
        <w:pStyle w:val="SourceCode"/>
      </w:pPr>
      <w:r>
        <w:t xml:space="preserve">    } catch (const std::exception &amp;error) {</w:t>
      </w:r>
    </w:p>
    <w:p w14:paraId="73C5C3D0" w14:textId="77777777" w:rsidR="00043099" w:rsidRDefault="00786830">
      <w:pPr>
        <w:pStyle w:val="SourceCode"/>
      </w:pPr>
      <w:r>
        <w:t xml:space="preserve">        std::cerr &lt;&lt; "Error: " &lt;&lt; error.what()</w:t>
      </w:r>
    </w:p>
    <w:p w14:paraId="04F5EB51" w14:textId="77777777" w:rsidR="00043099" w:rsidRDefault="00786830">
      <w:pPr>
        <w:pStyle w:val="SourceCode"/>
      </w:pPr>
      <w:r>
        <w:t xml:space="preserve">                  &lt;&lt; "; run the repair script\n";</w:t>
      </w:r>
    </w:p>
    <w:p w14:paraId="69513380" w14:textId="77777777" w:rsidR="00043099" w:rsidRDefault="00786830">
      <w:pPr>
        <w:pStyle w:val="SourceCode"/>
      </w:pPr>
      <w:r>
        <w:t xml:space="preserve">        return 1;</w:t>
      </w:r>
    </w:p>
    <w:p w14:paraId="6B31B4BA" w14:textId="77777777" w:rsidR="00043099" w:rsidRDefault="00786830">
      <w:pPr>
        <w:pStyle w:val="SourceCode"/>
      </w:pPr>
      <w:r>
        <w:t xml:space="preserve">    }</w:t>
      </w:r>
    </w:p>
    <w:p w14:paraId="6CEF2DBE" w14:textId="77777777" w:rsidR="00043099" w:rsidRDefault="00786830">
      <w:pPr>
        <w:pStyle w:val="SourceCode"/>
      </w:pPr>
      <w:r>
        <w:t xml:space="preserve">    std::cout &lt;&lt; "Verified: the same settings are now static\n";</w:t>
      </w:r>
    </w:p>
    <w:p w14:paraId="2EBABAB3" w14:textId="77777777" w:rsidR="00043099" w:rsidRDefault="00786830">
      <w:pPr>
        <w:pStyle w:val="SourceCode"/>
      </w:pPr>
      <w:r>
        <w:t xml:space="preserve">    std::cout &lt;&lt; "Next: run the Connectivity Check, then run this program "</w:t>
      </w:r>
    </w:p>
    <w:p w14:paraId="4C99356D" w14:textId="77777777" w:rsidR="00043099" w:rsidRDefault="00786830">
      <w:pPr>
        <w:pStyle w:val="SourceCode"/>
      </w:pPr>
      <w:r>
        <w:t xml:space="preserve">                 "again\n";</w:t>
      </w:r>
    </w:p>
    <w:p w14:paraId="2CA36C9E" w14:textId="77777777" w:rsidR="00043099" w:rsidRDefault="00786830">
      <w:pPr>
        <w:pStyle w:val="SourceCode"/>
      </w:pPr>
      <w:r>
        <w:t xml:space="preserve">    return 0;</w:t>
      </w:r>
    </w:p>
    <w:p w14:paraId="148AB0F5" w14:textId="77777777" w:rsidR="00043099" w:rsidRDefault="00786830">
      <w:pPr>
        <w:pStyle w:val="SourceCode"/>
      </w:pPr>
      <w:r>
        <w:t>}</w:t>
      </w:r>
    </w:p>
    <w:p w14:paraId="27B36C64" w14:textId="77777777" w:rsidR="00043099" w:rsidRDefault="00043099">
      <w:pPr>
        <w:pStyle w:val="SourceCode"/>
      </w:pPr>
    </w:p>
    <w:p w14:paraId="2951F373" w14:textId="77777777" w:rsidR="00043099" w:rsidRDefault="00786830">
      <w:pPr>
        <w:pStyle w:val="SourceCode"/>
      </w:pPr>
      <w:r>
        <w:t>// Restores DHCP from the record, verifies it, and removes the record.</w:t>
      </w:r>
    </w:p>
    <w:p w14:paraId="47F54251" w14:textId="77777777" w:rsidR="00043099" w:rsidRDefault="00786830">
      <w:pPr>
        <w:pStyle w:val="SourceCode"/>
      </w:pPr>
      <w:r>
        <w:t>// Returns the exit code.</w:t>
      </w:r>
    </w:p>
    <w:p w14:paraId="26FDF877" w14:textId="77777777" w:rsidR="00043099" w:rsidRDefault="00786830">
      <w:pPr>
        <w:pStyle w:val="SourceCode"/>
      </w:pPr>
      <w:r>
        <w:t>int restoreNetwork(const Settings &amp;record) {</w:t>
      </w:r>
    </w:p>
    <w:p w14:paraId="7831BB4D" w14:textId="77777777" w:rsidR="00043099" w:rsidRDefault="00786830">
      <w:pPr>
        <w:pStyle w:val="SourceCode"/>
      </w:pPr>
      <w:r>
        <w:t xml:space="preserve">    std::cout &lt;&lt; "Restore Plan\n";</w:t>
      </w:r>
    </w:p>
    <w:p w14:paraId="26EB8384" w14:textId="77777777" w:rsidR="00043099" w:rsidRDefault="00786830">
      <w:pPr>
        <w:pStyle w:val="SourceCode"/>
      </w:pPr>
      <w:r>
        <w:t xml:space="preserve">    std::cout &lt;&lt; "Recorded adapter: " &lt;&lt; record.adapter &lt;&lt; '\n';</w:t>
      </w:r>
    </w:p>
    <w:p w14:paraId="34213340" w14:textId="77777777" w:rsidR="00043099" w:rsidRDefault="00786830">
      <w:pPr>
        <w:pStyle w:val="SourceCode"/>
      </w:pPr>
      <w:r>
        <w:t xml:space="preserve">    std::cout &lt;&lt; "Recorded address: " &lt;&lt; record.address &lt;&lt; '\n';</w:t>
      </w:r>
    </w:p>
    <w:p w14:paraId="78B7DEFC" w14:textId="77777777" w:rsidR="00043099" w:rsidRDefault="00786830">
      <w:pPr>
        <w:pStyle w:val="SourceCode"/>
      </w:pPr>
      <w:r>
        <w:t xml:space="preserve">    std::cout &lt;&lt; "Recorded DHCP: " &lt;&lt; record.dhcp &lt;&lt; '\n';</w:t>
      </w:r>
    </w:p>
    <w:p w14:paraId="40F2675A" w14:textId="77777777" w:rsidR="00043099" w:rsidRDefault="00043099">
      <w:pPr>
        <w:pStyle w:val="SourceCode"/>
      </w:pPr>
    </w:p>
    <w:p w14:paraId="2E73C0A3" w14:textId="77777777" w:rsidR="00043099" w:rsidRDefault="00786830">
      <w:pPr>
        <w:pStyle w:val="SourceCode"/>
      </w:pPr>
      <w:r>
        <w:t xml:space="preserve">    if (readAnswer("Type yes to restore DHCP: ") != "yes") {</w:t>
      </w:r>
    </w:p>
    <w:p w14:paraId="29B1F7FF" w14:textId="77777777" w:rsidR="00043099" w:rsidRDefault="00786830">
      <w:pPr>
        <w:pStyle w:val="SourceCode"/>
      </w:pPr>
      <w:r>
        <w:t xml:space="preserve">        std::cout &lt;&lt; "Not restored: the record is kept for the next run\n";</w:t>
      </w:r>
    </w:p>
    <w:p w14:paraId="2B83AFC1" w14:textId="77777777" w:rsidR="00043099" w:rsidRDefault="00786830">
      <w:pPr>
        <w:pStyle w:val="SourceCode"/>
      </w:pPr>
      <w:r>
        <w:t xml:space="preserve">        return 0;</w:t>
      </w:r>
    </w:p>
    <w:p w14:paraId="75FA48D7" w14:textId="77777777" w:rsidR="00043099" w:rsidRDefault="00786830">
      <w:pPr>
        <w:pStyle w:val="SourceCode"/>
      </w:pPr>
      <w:r>
        <w:t xml:space="preserve">    }</w:t>
      </w:r>
    </w:p>
    <w:p w14:paraId="1DC9561F" w14:textId="77777777" w:rsidR="00043099" w:rsidRDefault="00786830">
      <w:pPr>
        <w:pStyle w:val="SourceCode"/>
      </w:pPr>
      <w:r>
        <w:t xml:space="preserve">    if (isAdministrator() == false) {</w:t>
      </w:r>
    </w:p>
    <w:p w14:paraId="4FF99A09" w14:textId="77777777" w:rsidR="00043099" w:rsidRDefault="00786830">
      <w:pPr>
        <w:pStyle w:val="SourceCode"/>
      </w:pPr>
      <w:r>
        <w:t xml:space="preserve">        std::cerr &lt;&lt; "Error: restoring needs administrator rights; "</w:t>
      </w:r>
    </w:p>
    <w:p w14:paraId="35971CA5" w14:textId="77777777" w:rsidR="00043099" w:rsidRDefault="00786830">
      <w:pPr>
        <w:pStyle w:val="SourceCode"/>
      </w:pPr>
      <w:r>
        <w:t xml:space="preserve">                     "nothing was changed\n";</w:t>
      </w:r>
    </w:p>
    <w:p w14:paraId="0132A376" w14:textId="77777777" w:rsidR="00043099" w:rsidRDefault="00786830">
      <w:pPr>
        <w:pStyle w:val="SourceCode"/>
      </w:pPr>
      <w:r>
        <w:t xml:space="preserve">        return 1;</w:t>
      </w:r>
    </w:p>
    <w:p w14:paraId="0EB59E37" w14:textId="77777777" w:rsidR="00043099" w:rsidRDefault="00786830">
      <w:pPr>
        <w:pStyle w:val="SourceCode"/>
      </w:pPr>
      <w:r>
        <w:t xml:space="preserve">    }</w:t>
      </w:r>
    </w:p>
    <w:p w14:paraId="68836E3C" w14:textId="77777777" w:rsidR="00043099" w:rsidRDefault="00786830">
      <w:pPr>
        <w:pStyle w:val="SourceCode"/>
      </w:pPr>
      <w:r>
        <w:t xml:space="preserve">    try {</w:t>
      </w:r>
    </w:p>
    <w:p w14:paraId="1528D95D" w14:textId="77777777" w:rsidR="00043099" w:rsidRDefault="00786830">
      <w:pPr>
        <w:pStyle w:val="SourceCode"/>
      </w:pPr>
      <w:r>
        <w:t xml:space="preserve">        // Read the settings now: if DHCP is already on, only DNS is reset.</w:t>
      </w:r>
    </w:p>
    <w:p w14:paraId="5B27939C" w14:textId="77777777" w:rsidR="00043099" w:rsidRDefault="00786830">
      <w:pPr>
        <w:pStyle w:val="SourceCode"/>
      </w:pPr>
      <w:r>
        <w:t xml:space="preserve">        Settings now = readSettings(record.adapter, "");</w:t>
      </w:r>
    </w:p>
    <w:p w14:paraId="1856A4CF" w14:textId="77777777" w:rsidR="00043099" w:rsidRDefault="00786830">
      <w:pPr>
        <w:pStyle w:val="SourceCode"/>
      </w:pPr>
      <w:r>
        <w:t xml:space="preserve">        bool dhcpOn = now.dhcp == "Enabled";</w:t>
      </w:r>
    </w:p>
    <w:p w14:paraId="4EFD6A92" w14:textId="77777777" w:rsidR="00043099" w:rsidRDefault="00786830">
      <w:pPr>
        <w:pStyle w:val="SourceCode"/>
      </w:pPr>
      <w:r>
        <w:t xml:space="preserve">        if (dhcpOn) {</w:t>
      </w:r>
    </w:p>
    <w:p w14:paraId="6AEE46EB" w14:textId="77777777" w:rsidR="00043099" w:rsidRDefault="00786830">
      <w:pPr>
        <w:pStyle w:val="SourceCode"/>
      </w:pPr>
      <w:r>
        <w:t xml:space="preserve">            std::cout &lt;&lt; "DHCP already on: resetting DNS only\n";</w:t>
      </w:r>
    </w:p>
    <w:p w14:paraId="52238414" w14:textId="77777777" w:rsidR="00043099" w:rsidRDefault="00786830">
      <w:pPr>
        <w:pStyle w:val="SourceCode"/>
      </w:pPr>
      <w:r>
        <w:t xml:space="preserve">        }</w:t>
      </w:r>
    </w:p>
    <w:p w14:paraId="378EE3E2" w14:textId="77777777" w:rsidR="00043099" w:rsidRDefault="00786830">
      <w:pPr>
        <w:pStyle w:val="SourceCode"/>
      </w:pPr>
      <w:r>
        <w:t xml:space="preserve">        restoreDhcp(record, dhcpOn);</w:t>
      </w:r>
    </w:p>
    <w:p w14:paraId="7FC92F29" w14:textId="77777777" w:rsidR="00043099" w:rsidRDefault="00043099">
      <w:pPr>
        <w:pStyle w:val="SourceCode"/>
      </w:pPr>
    </w:p>
    <w:p w14:paraId="642344D5" w14:textId="77777777" w:rsidR="00043099" w:rsidRDefault="00786830">
      <w:pPr>
        <w:pStyle w:val="SourceCode"/>
      </w:pPr>
      <w:r>
        <w:t xml:space="preserve">        // Verify, then remove the record: DHCP must be on, and the DNS</w:t>
      </w:r>
    </w:p>
    <w:p w14:paraId="381492D8" w14:textId="77777777" w:rsidR="00043099" w:rsidRDefault="00786830">
      <w:pPr>
        <w:pStyle w:val="SourceCode"/>
      </w:pPr>
      <w:r>
        <w:t xml:space="preserve">        // servers must come from DHCP again. std::filesystem::remove</w:t>
      </w:r>
    </w:p>
    <w:p w14:paraId="08523ECA" w14:textId="77777777" w:rsidR="00043099" w:rsidRDefault="00786830">
      <w:pPr>
        <w:pStyle w:val="SourceCode"/>
      </w:pPr>
      <w:r>
        <w:t xml:space="preserve">        // deletes a file.</w:t>
      </w:r>
    </w:p>
    <w:p w14:paraId="563F8873" w14:textId="77777777" w:rsidR="00043099" w:rsidRDefault="00786830">
      <w:pPr>
        <w:pStyle w:val="SourceCode"/>
      </w:pPr>
      <w:r>
        <w:t xml:space="preserve">        now = readSettings(record.adapter, "Enabled");</w:t>
      </w:r>
    </w:p>
    <w:p w14:paraId="5E627F0A" w14:textId="77777777" w:rsidR="00043099" w:rsidRDefault="00786830">
      <w:pPr>
        <w:pStyle w:val="SourceCode"/>
      </w:pPr>
      <w:r>
        <w:t xml:space="preserve">        if (now.dhcp != "Enabled" || now.dns_source != "DHCP") {</w:t>
      </w:r>
    </w:p>
    <w:p w14:paraId="03B0859E" w14:textId="77777777" w:rsidR="00043099" w:rsidRDefault="00786830">
      <w:pPr>
        <w:pStyle w:val="SourceCode"/>
      </w:pPr>
      <w:r>
        <w:t xml:space="preserve">            throw std::runtime_error("DHCP is not on yet");</w:t>
      </w:r>
    </w:p>
    <w:p w14:paraId="2602AFDA" w14:textId="77777777" w:rsidR="00043099" w:rsidRDefault="00786830">
      <w:pPr>
        <w:pStyle w:val="SourceCode"/>
      </w:pPr>
      <w:r>
        <w:t xml:space="preserve">        }</w:t>
      </w:r>
    </w:p>
    <w:p w14:paraId="5021138A" w14:textId="77777777" w:rsidR="00043099" w:rsidRDefault="00786830">
      <w:pPr>
        <w:pStyle w:val="SourceCode"/>
      </w:pPr>
      <w:r>
        <w:t xml:space="preserve">        std::cout &lt;&lt; "DHCP now: " &lt;&lt; now.dhcp &lt;&lt; '\n';</w:t>
      </w:r>
    </w:p>
    <w:p w14:paraId="1FF76AB4" w14:textId="77777777" w:rsidR="00043099" w:rsidRDefault="00786830">
      <w:pPr>
        <w:pStyle w:val="SourceCode"/>
      </w:pPr>
      <w:r>
        <w:t xml:space="preserve">        std::cout &lt;&lt; "DNS source now: " &lt;&lt; now.dns_source &lt;&lt; '\n';</w:t>
      </w:r>
    </w:p>
    <w:p w14:paraId="71C53F7F" w14:textId="77777777" w:rsidR="00043099" w:rsidRDefault="00786830">
      <w:pPr>
        <w:pStyle w:val="SourceCode"/>
      </w:pPr>
      <w:r>
        <w:t xml:space="preserve">        std::cout &lt;&lt; "Verified: DHCP is active again\n";</w:t>
      </w:r>
    </w:p>
    <w:p w14:paraId="3721EF9C" w14:textId="77777777" w:rsidR="00043099" w:rsidRDefault="00786830">
      <w:pPr>
        <w:pStyle w:val="SourceCode"/>
      </w:pPr>
      <w:r>
        <w:t xml:space="preserve">        std::filesystem::remove(RECORD_FILE);</w:t>
      </w:r>
    </w:p>
    <w:p w14:paraId="2BF212E8" w14:textId="77777777" w:rsidR="00043099" w:rsidRDefault="00786830">
      <w:pPr>
        <w:pStyle w:val="SourceCode"/>
      </w:pPr>
      <w:r>
        <w:t xml:space="preserve">        std::cout &lt;&lt; "Removed: " &lt;&lt; RECORD_FILE &lt;&lt; '\n';</w:t>
      </w:r>
    </w:p>
    <w:p w14:paraId="00CC22F4" w14:textId="77777777" w:rsidR="00043099" w:rsidRDefault="00786830">
      <w:pPr>
        <w:pStyle w:val="SourceCode"/>
      </w:pPr>
      <w:r>
        <w:t xml:space="preserve">    } catch (const std::exception &amp;error) {</w:t>
      </w:r>
    </w:p>
    <w:p w14:paraId="3265A7DC" w14:textId="77777777" w:rsidR="00043099" w:rsidRDefault="00786830">
      <w:pPr>
        <w:pStyle w:val="SourceCode"/>
      </w:pPr>
      <w:r>
        <w:t xml:space="preserve">        std::cerr &lt;&lt; "Error: " &lt;&lt; error.what()</w:t>
      </w:r>
    </w:p>
    <w:p w14:paraId="00E565C3" w14:textId="77777777" w:rsidR="00043099" w:rsidRDefault="00786830">
      <w:pPr>
        <w:pStyle w:val="SourceCode"/>
      </w:pPr>
      <w:r>
        <w:t xml:space="preserve">                  &lt;&lt; "; run the repair script\n";</w:t>
      </w:r>
    </w:p>
    <w:p w14:paraId="7B7DA9B7" w14:textId="77777777" w:rsidR="00043099" w:rsidRDefault="00786830">
      <w:pPr>
        <w:pStyle w:val="SourceCode"/>
      </w:pPr>
      <w:r>
        <w:t xml:space="preserve">        return 1;</w:t>
      </w:r>
    </w:p>
    <w:p w14:paraId="1EE4B8B3" w14:textId="77777777" w:rsidR="00043099" w:rsidRDefault="00786830">
      <w:pPr>
        <w:pStyle w:val="SourceCode"/>
      </w:pPr>
      <w:r>
        <w:t xml:space="preserve">    }</w:t>
      </w:r>
    </w:p>
    <w:p w14:paraId="478E5EF4" w14:textId="77777777" w:rsidR="00043099" w:rsidRDefault="00786830">
      <w:pPr>
        <w:pStyle w:val="SourceCode"/>
      </w:pPr>
      <w:r>
        <w:t xml:space="preserve">    std::cout &lt;&lt; "Next: wait a few seconds, then run the Connectivity "</w:t>
      </w:r>
    </w:p>
    <w:p w14:paraId="3BDD8BC2" w14:textId="77777777" w:rsidR="00043099" w:rsidRDefault="00786830">
      <w:pPr>
        <w:pStyle w:val="SourceCode"/>
      </w:pPr>
      <w:r>
        <w:t xml:space="preserve">                 "Check\n";</w:t>
      </w:r>
    </w:p>
    <w:p w14:paraId="3D477881" w14:textId="77777777" w:rsidR="00043099" w:rsidRDefault="00786830">
      <w:pPr>
        <w:pStyle w:val="SourceCode"/>
      </w:pPr>
      <w:r>
        <w:t xml:space="preserve">    return 0;</w:t>
      </w:r>
    </w:p>
    <w:p w14:paraId="79E6BD55" w14:textId="77777777" w:rsidR="00043099" w:rsidRDefault="00786830">
      <w:pPr>
        <w:pStyle w:val="SourceCode"/>
      </w:pPr>
      <w:r>
        <w:t>}</w:t>
      </w:r>
    </w:p>
    <w:p w14:paraId="23FA693B" w14:textId="77777777" w:rsidR="00043099" w:rsidRDefault="00043099">
      <w:pPr>
        <w:pStyle w:val="SourceCode"/>
      </w:pPr>
    </w:p>
    <w:p w14:paraId="58A3BFF1" w14:textId="77777777" w:rsidR="00043099" w:rsidRDefault="00786830">
      <w:pPr>
        <w:pStyle w:val="SourceCode"/>
      </w:pPr>
      <w:r>
        <w:t>// Remember, main starts the program; 0 = success, 1 = failure.</w:t>
      </w:r>
    </w:p>
    <w:p w14:paraId="1D0773A5" w14:textId="77777777" w:rsidR="00043099" w:rsidRDefault="00786830">
      <w:pPr>
        <w:pStyle w:val="SourceCode"/>
      </w:pPr>
      <w:r>
        <w:t>int main() {</w:t>
      </w:r>
    </w:p>
    <w:p w14:paraId="41EC346B" w14:textId="77777777" w:rsidR="00043099" w:rsidRDefault="00786830">
      <w:pPr>
        <w:pStyle w:val="SourceCode"/>
      </w:pPr>
      <w:r>
        <w:t xml:space="preserve">    // Every address is read before any line is printed, so a failure never</w:t>
      </w:r>
    </w:p>
    <w:p w14:paraId="1DA3BE8C" w14:textId="77777777" w:rsidR="00043099" w:rsidRDefault="00786830">
      <w:pPr>
        <w:pStyle w:val="SourceCode"/>
      </w:pPr>
      <w:r>
        <w:t xml:space="preserve">    // leaves half a report. Remember, check first, then print.</w:t>
      </w:r>
    </w:p>
    <w:p w14:paraId="2DD1B3E3" w14:textId="77777777" w:rsidR="00043099" w:rsidRDefault="00786830">
      <w:pPr>
        <w:pStyle w:val="SourceCode"/>
      </w:pPr>
      <w:r>
        <w:t xml:space="preserve">    std::vector&lt;Adapter&gt; adapters;</w:t>
      </w:r>
    </w:p>
    <w:p w14:paraId="60EED9B0" w14:textId="77777777" w:rsidR="00043099" w:rsidRDefault="00786830">
      <w:pPr>
        <w:pStyle w:val="SourceCode"/>
      </w:pPr>
      <w:r>
        <w:t xml:space="preserve">    try {</w:t>
      </w:r>
    </w:p>
    <w:p w14:paraId="4622270E" w14:textId="77777777" w:rsidR="00043099" w:rsidRDefault="00786830">
      <w:pPr>
        <w:pStyle w:val="SourceCode"/>
      </w:pPr>
      <w:r>
        <w:t xml:space="preserve">        adapters = readAdapters();</w:t>
      </w:r>
    </w:p>
    <w:p w14:paraId="27411011" w14:textId="77777777" w:rsidR="00043099" w:rsidRDefault="00786830">
      <w:pPr>
        <w:pStyle w:val="SourceCode"/>
      </w:pPr>
      <w:r>
        <w:t xml:space="preserve">    } catch (const std::exception &amp;error) {</w:t>
      </w:r>
    </w:p>
    <w:p w14:paraId="061216B3" w14:textId="77777777" w:rsidR="00043099" w:rsidRDefault="00786830">
      <w:pPr>
        <w:pStyle w:val="SourceCode"/>
      </w:pPr>
      <w:r>
        <w:t xml:space="preserve">        std::cerr &lt;&lt; "Error: " &lt;&lt; error.what() &lt;&lt; '\n';</w:t>
      </w:r>
    </w:p>
    <w:p w14:paraId="7EFD7F2E" w14:textId="77777777" w:rsidR="00043099" w:rsidRDefault="00786830">
      <w:pPr>
        <w:pStyle w:val="SourceCode"/>
      </w:pPr>
      <w:r>
        <w:t xml:space="preserve">        return 1;</w:t>
      </w:r>
    </w:p>
    <w:p w14:paraId="5E0503B7" w14:textId="77777777" w:rsidR="00043099" w:rsidRDefault="00786830">
      <w:pPr>
        <w:pStyle w:val="SourceCode"/>
      </w:pPr>
      <w:r>
        <w:t xml:space="preserve">    }</w:t>
      </w:r>
    </w:p>
    <w:p w14:paraId="016C7500" w14:textId="77777777" w:rsidR="00043099" w:rsidRDefault="00043099">
      <w:pPr>
        <w:pStyle w:val="SourceCode"/>
      </w:pPr>
    </w:p>
    <w:p w14:paraId="38D13B98" w14:textId="77777777" w:rsidR="00043099" w:rsidRDefault="00786830">
      <w:pPr>
        <w:pStyle w:val="SourceCode"/>
      </w:pPr>
      <w:r>
        <w:t xml:space="preserve">    std::cout &lt;&lt; "Network Adapters\n";</w:t>
      </w:r>
    </w:p>
    <w:p w14:paraId="4DE811B5" w14:textId="77777777" w:rsidR="00043099" w:rsidRDefault="00786830">
      <w:pPr>
        <w:pStyle w:val="SourceCode"/>
      </w:pPr>
      <w:r>
        <w:t xml:space="preserve">    for (Adapter adapter : adapters) {</w:t>
      </w:r>
    </w:p>
    <w:p w14:paraId="5AFC29BD" w14:textId="77777777" w:rsidR="00043099" w:rsidRDefault="00786830">
      <w:pPr>
        <w:pStyle w:val="SourceCode"/>
      </w:pPr>
      <w:r>
        <w:t xml:space="preserve">        printAdapter(adapter);</w:t>
      </w:r>
    </w:p>
    <w:p w14:paraId="16DA2176" w14:textId="77777777" w:rsidR="00043099" w:rsidRDefault="00786830">
      <w:pPr>
        <w:pStyle w:val="SourceCode"/>
      </w:pPr>
      <w:r>
        <w:t xml:space="preserve">    }</w:t>
      </w:r>
    </w:p>
    <w:p w14:paraId="494271A0" w14:textId="77777777" w:rsidR="00043099" w:rsidRDefault="00786830">
      <w:pPr>
        <w:pStyle w:val="SourceCode"/>
      </w:pPr>
      <w:r>
        <w:t xml:space="preserve">    std::cout &lt;&lt; "IPv4 addresses: " &lt;&lt; adapters.size() &lt;&lt; '\n';</w:t>
      </w:r>
    </w:p>
    <w:p w14:paraId="150DE517" w14:textId="77777777" w:rsidR="00043099" w:rsidRDefault="00043099">
      <w:pPr>
        <w:pStyle w:val="SourceCode"/>
      </w:pPr>
    </w:p>
    <w:p w14:paraId="511A4E4A" w14:textId="77777777" w:rsidR="00043099" w:rsidRDefault="00786830">
      <w:pPr>
        <w:pStyle w:val="SourceCode"/>
      </w:pPr>
      <w:r>
        <w:t xml:space="preserve">    // A record file means a change was made, so this run restores.</w:t>
      </w:r>
    </w:p>
    <w:p w14:paraId="793A49CA" w14:textId="77777777" w:rsidR="00043099" w:rsidRDefault="00786830">
      <w:pPr>
        <w:pStyle w:val="SourceCode"/>
      </w:pPr>
      <w:r>
        <w:t xml:space="preserve">    // std::ifstream opens a file for reading; is_open() is false when it</w:t>
      </w:r>
    </w:p>
    <w:p w14:paraId="4C2DD393" w14:textId="77777777" w:rsidR="00043099" w:rsidRDefault="00786830">
      <w:pPr>
        <w:pStyle w:val="SourceCode"/>
      </w:pPr>
      <w:r>
        <w:t xml:space="preserve">    // does not exist, and std::getline reads one line at a time. #if keeps</w:t>
      </w:r>
    </w:p>
    <w:p w14:paraId="151A9EB9" w14:textId="77777777" w:rsidR="00043099" w:rsidRDefault="00786830">
      <w:pPr>
        <w:pStyle w:val="SourceCode"/>
      </w:pPr>
      <w:r>
        <w:t xml:space="preserve">    // the change code only when built for Windows or Linux.</w:t>
      </w:r>
    </w:p>
    <w:p w14:paraId="3947DD66" w14:textId="77777777" w:rsidR="00043099" w:rsidRDefault="00786830">
      <w:pPr>
        <w:pStyle w:val="SourceCode"/>
      </w:pPr>
      <w:r>
        <w:t xml:space="preserve">    std::ifstream record(RECORD_FILE);</w:t>
      </w:r>
    </w:p>
    <w:p w14:paraId="150562C1" w14:textId="77777777" w:rsidR="00043099" w:rsidRDefault="00786830">
      <w:pPr>
        <w:pStyle w:val="SourceCode"/>
      </w:pPr>
      <w:r>
        <w:t xml:space="preserve">    if (record.is_open()) {</w:t>
      </w:r>
    </w:p>
    <w:p w14:paraId="0AAA51A5" w14:textId="77777777" w:rsidR="00043099" w:rsidRDefault="00786830">
      <w:pPr>
        <w:pStyle w:val="SourceCode"/>
      </w:pPr>
      <w:r>
        <w:t xml:space="preserve">        std::vector&lt;std::string&gt; lines;</w:t>
      </w:r>
    </w:p>
    <w:p w14:paraId="430ADE04" w14:textId="77777777" w:rsidR="00043099" w:rsidRDefault="00786830">
      <w:pPr>
        <w:pStyle w:val="SourceCode"/>
      </w:pPr>
      <w:r>
        <w:t xml:space="preserve">        std::string line;</w:t>
      </w:r>
    </w:p>
    <w:p w14:paraId="12F40657" w14:textId="77777777" w:rsidR="00043099" w:rsidRDefault="00786830">
      <w:pPr>
        <w:pStyle w:val="SourceCode"/>
      </w:pPr>
      <w:r>
        <w:t xml:space="preserve">        while (std::getline(record, line)) {</w:t>
      </w:r>
    </w:p>
    <w:p w14:paraId="36A3E4A3" w14:textId="77777777" w:rsidR="00043099" w:rsidRDefault="00786830">
      <w:pPr>
        <w:pStyle w:val="SourceCode"/>
      </w:pPr>
      <w:r>
        <w:t xml:space="preserve">            lines.push_back(line);</w:t>
      </w:r>
    </w:p>
    <w:p w14:paraId="4887216C" w14:textId="77777777" w:rsidR="00043099" w:rsidRDefault="00786830">
      <w:pPr>
        <w:pStyle w:val="SourceCode"/>
      </w:pPr>
      <w:r>
        <w:t xml:space="preserve">        }</w:t>
      </w:r>
    </w:p>
    <w:p w14:paraId="031A0EC5" w14:textId="77777777" w:rsidR="00043099" w:rsidRDefault="00786830">
      <w:pPr>
        <w:pStyle w:val="SourceCode"/>
      </w:pPr>
      <w:r>
        <w:t xml:space="preserve">        record.close();</w:t>
      </w:r>
    </w:p>
    <w:p w14:paraId="19B54993" w14:textId="77777777" w:rsidR="00043099" w:rsidRDefault="00786830">
      <w:pPr>
        <w:pStyle w:val="SourceCode"/>
      </w:pPr>
      <w:r>
        <w:t xml:space="preserve">        try {</w:t>
      </w:r>
    </w:p>
    <w:p w14:paraId="5AD4541C" w14:textId="77777777" w:rsidR="00043099" w:rsidRDefault="00786830">
      <w:pPr>
        <w:pStyle w:val="SourceCode"/>
      </w:pPr>
      <w:r>
        <w:t xml:space="preserve">            return restoreNetwork(settingsFrom(lines));</w:t>
      </w:r>
    </w:p>
    <w:p w14:paraId="1EABA07F" w14:textId="77777777" w:rsidR="00043099" w:rsidRDefault="00786830">
      <w:pPr>
        <w:pStyle w:val="SourceCode"/>
      </w:pPr>
      <w:r>
        <w:t xml:space="preserve">        } catch (const std::exception &amp;error) {</w:t>
      </w:r>
    </w:p>
    <w:p w14:paraId="3938F850" w14:textId="77777777" w:rsidR="00043099" w:rsidRDefault="00786830">
      <w:pPr>
        <w:pStyle w:val="SourceCode"/>
      </w:pPr>
      <w:r>
        <w:t xml:space="preserve">            std::cerr &lt;&lt; "Error: " &lt;&lt; RECORD_FILE</w:t>
      </w:r>
    </w:p>
    <w:p w14:paraId="599AD62D" w14:textId="77777777" w:rsidR="00043099" w:rsidRDefault="00786830">
      <w:pPr>
        <w:pStyle w:val="SourceCode"/>
      </w:pPr>
      <w:r>
        <w:t xml:space="preserve">                      &lt;&lt; " is incomplete; use the repair script\n";</w:t>
      </w:r>
    </w:p>
    <w:p w14:paraId="24175045" w14:textId="77777777" w:rsidR="00043099" w:rsidRDefault="00786830">
      <w:pPr>
        <w:pStyle w:val="SourceCode"/>
      </w:pPr>
      <w:r>
        <w:t xml:space="preserve">            return 1;</w:t>
      </w:r>
    </w:p>
    <w:p w14:paraId="2D6F2B54" w14:textId="77777777" w:rsidR="00043099" w:rsidRDefault="00786830">
      <w:pPr>
        <w:pStyle w:val="SourceCode"/>
      </w:pPr>
      <w:r>
        <w:t xml:space="preserve">        }</w:t>
      </w:r>
    </w:p>
    <w:p w14:paraId="1CDDFB34" w14:textId="77777777" w:rsidR="00043099" w:rsidRDefault="00786830">
      <w:pPr>
        <w:pStyle w:val="SourceCode"/>
      </w:pPr>
      <w:r>
        <w:t xml:space="preserve">    }</w:t>
      </w:r>
    </w:p>
    <w:p w14:paraId="0AFAAA86" w14:textId="77777777" w:rsidR="00043099" w:rsidRDefault="00786830">
      <w:pPr>
        <w:pStyle w:val="SourceCode"/>
      </w:pPr>
      <w:r>
        <w:t>#if defined(_WIN32) || defined(__linux__)</w:t>
      </w:r>
    </w:p>
    <w:p w14:paraId="4D6C85BC" w14:textId="77777777" w:rsidR="00043099" w:rsidRDefault="00786830">
      <w:pPr>
        <w:pStyle w:val="SourceCode"/>
      </w:pPr>
      <w:r>
        <w:t xml:space="preserve">    return changeNetwork();</w:t>
      </w:r>
    </w:p>
    <w:p w14:paraId="575359D5" w14:textId="77777777" w:rsidR="00043099" w:rsidRDefault="00786830">
      <w:pPr>
        <w:pStyle w:val="SourceCode"/>
      </w:pPr>
      <w:r>
        <w:t>#else</w:t>
      </w:r>
    </w:p>
    <w:p w14:paraId="33AA26BB" w14:textId="77777777" w:rsidR="00043099" w:rsidRDefault="00786830">
      <w:pPr>
        <w:pStyle w:val="SourceCode"/>
      </w:pPr>
      <w:r>
        <w:t xml:space="preserve">    std::cout &lt;&lt; "Plan only: on this system, change the adapter by hand\n";</w:t>
      </w:r>
    </w:p>
    <w:p w14:paraId="219CB26C" w14:textId="77777777" w:rsidR="00043099" w:rsidRDefault="00786830">
      <w:pPr>
        <w:pStyle w:val="SourceCode"/>
        <w:keepNext/>
      </w:pPr>
      <w:r>
        <w:t xml:space="preserve">    return 0;</w:t>
      </w:r>
    </w:p>
    <w:p w14:paraId="13758E96" w14:textId="77777777" w:rsidR="00043099" w:rsidRDefault="00786830">
      <w:pPr>
        <w:pStyle w:val="SourceCode"/>
        <w:keepNext/>
      </w:pPr>
      <w:r>
        <w:t>#endif</w:t>
      </w:r>
    </w:p>
    <w:p w14:paraId="1FEBD08F" w14:textId="77777777" w:rsidR="00043099" w:rsidRDefault="00786830">
      <w:pPr>
        <w:pStyle w:val="SourceCode"/>
      </w:pPr>
      <w:r>
        <w:t>}</w:t>
      </w:r>
    </w:p>
    <w:p w14:paraId="34ACBD0A" w14:textId="77777777" w:rsidR="00043099" w:rsidRDefault="00043099">
      <w:pPr>
        <w:keepNext/>
      </w:pPr>
    </w:p>
    <w:p w14:paraId="61DD0039" w14:textId="77777777" w:rsidR="00043099" w:rsidRDefault="00786830">
      <w:pPr>
        <w:pStyle w:val="Heading3"/>
      </w:pPr>
      <w:r>
        <w:t>Windows PowerShell Build and Run</w:t>
      </w:r>
    </w:p>
    <w:p w14:paraId="765E7181" w14:textId="77777777" w:rsidR="00043099" w:rsidRDefault="00786830">
      <w:pPr>
        <w:keepNext/>
      </w:pPr>
      <w:r>
        <w:t>Run the program once, type no at its prompt, then show its exit code.</w:t>
      </w:r>
    </w:p>
    <w:p w14:paraId="20356A29" w14:textId="77777777" w:rsidR="00043099" w:rsidRDefault="00043099">
      <w:pPr>
        <w:keepNext/>
      </w:pPr>
    </w:p>
    <w:p w14:paraId="3C3669F5" w14:textId="77777777" w:rsidR="00043099" w:rsidRDefault="00786830">
      <w:pPr>
        <w:pStyle w:val="CommandBlock"/>
        <w:keepNext/>
      </w:pPr>
      <w:r>
        <w:t>g++ -std=c++20 -Wall -Wextra -Wpedantic -Werror .\cpp\network_adapters.cpp `</w:t>
      </w:r>
    </w:p>
    <w:p w14:paraId="0E8BA54A" w14:textId="77777777" w:rsidR="00043099" w:rsidRDefault="00786830">
      <w:pPr>
        <w:pStyle w:val="CommandBlock"/>
        <w:keepNext/>
      </w:pPr>
      <w:r>
        <w:t xml:space="preserve">    -o .\cpp\network-adapters.exe -liphlpapi -lws2_32</w:t>
      </w:r>
    </w:p>
    <w:p w14:paraId="1E50ADB9" w14:textId="77777777" w:rsidR="00043099" w:rsidRDefault="00786830">
      <w:pPr>
        <w:pStyle w:val="CommandBlock"/>
        <w:keepNext/>
      </w:pPr>
      <w:r>
        <w:t>.\cpp\network-adapters.exe</w:t>
      </w:r>
    </w:p>
    <w:p w14:paraId="182561A2" w14:textId="77777777" w:rsidR="00043099" w:rsidRDefault="00786830">
      <w:pPr>
        <w:pStyle w:val="CommandBlock"/>
      </w:pPr>
      <w:r>
        <w:t>$LASTEXITCODE</w:t>
      </w:r>
    </w:p>
    <w:p w14:paraId="6D1F4C01" w14:textId="77777777" w:rsidR="00043099" w:rsidRDefault="00043099">
      <w:pPr>
        <w:keepNext/>
      </w:pPr>
    </w:p>
    <w:p w14:paraId="64B3BF7E" w14:textId="77777777" w:rsidR="00043099" w:rsidRDefault="00786830">
      <w:pPr>
        <w:pStyle w:val="Heading3"/>
      </w:pPr>
      <w:r>
        <w:t>Linux or macOS Build and Run</w:t>
      </w:r>
    </w:p>
    <w:p w14:paraId="5EC62BCC" w14:textId="77777777" w:rsidR="00043099" w:rsidRDefault="00786830">
      <w:pPr>
        <w:pStyle w:val="CommandBlock"/>
        <w:keepNext/>
      </w:pPr>
      <w:r>
        <w:t>g++ -std=c++20 -Wall -Wextra -Wpedantic -Werror ./cpp/network_adapters.cpp \</w:t>
      </w:r>
    </w:p>
    <w:p w14:paraId="738B27F1" w14:textId="77777777" w:rsidR="00043099" w:rsidRDefault="00786830">
      <w:pPr>
        <w:pStyle w:val="CommandBlock"/>
        <w:keepNext/>
      </w:pPr>
      <w:r>
        <w:t xml:space="preserve">    -o ./cpp/network-adapters</w:t>
      </w:r>
    </w:p>
    <w:p w14:paraId="3C884BE7" w14:textId="77777777" w:rsidR="00043099" w:rsidRDefault="00786830">
      <w:pPr>
        <w:pStyle w:val="CommandBlock"/>
        <w:keepNext/>
      </w:pPr>
      <w:r>
        <w:t>./cpp/network-adapters</w:t>
      </w:r>
    </w:p>
    <w:p w14:paraId="53D4A06D" w14:textId="77777777" w:rsidR="00043099" w:rsidRDefault="00786830">
      <w:pPr>
        <w:pStyle w:val="CommandBlock"/>
      </w:pPr>
      <w:r>
        <w:t>echo $?</w:t>
      </w:r>
    </w:p>
    <w:p w14:paraId="1F1B68B1" w14:textId="77777777" w:rsidR="00043099" w:rsidRDefault="00043099">
      <w:pPr>
        <w:keepNext/>
      </w:pPr>
    </w:p>
    <w:p w14:paraId="798C01C6" w14:textId="77777777" w:rsidR="00043099" w:rsidRDefault="00786830">
      <w:pPr>
        <w:pStyle w:val="Heading3"/>
      </w:pPr>
      <w:r>
        <w:t>Check Your Results</w:t>
      </w:r>
    </w:p>
    <w:p w14:paraId="0B2D00F8" w14:textId="77777777" w:rsidR="00043099" w:rsidRDefault="00786830">
      <w:pPr>
        <w:keepNext/>
      </w:pPr>
      <w:r>
        <w:t>Run the program once, and at the prompt type no, then press Enter. After it, $LASTEXITCODE (echo $? on Linux or macOS) prints the exit code it ended with: 0. Your screen must show the Basic version's lines, then the Change Plan. These lines come from a sample computer with one Wi-Fi adapter and the loopback adapter. Your screen shows one line for each IPv4 address of your own adapters that are up, with your own names, addresses, and MAC addresses, in the order your language lists them, and the count to matc</w:t>
      </w:r>
      <w:r>
        <w:t>h. The Change Plan shows the sample's Wi-Fi settings; yours shows your own adapter's profile, address, gateway, and DNS servers.</w:t>
      </w:r>
    </w:p>
    <w:p w14:paraId="588ADD45" w14:textId="77777777" w:rsidR="00043099" w:rsidRDefault="00043099">
      <w:pPr>
        <w:keepNext/>
      </w:pPr>
    </w:p>
    <w:p w14:paraId="62577C3A" w14:textId="77777777" w:rsidR="00043099" w:rsidRDefault="00786830">
      <w:pPr>
        <w:pStyle w:val="RequiredOutput"/>
        <w:keepNext/>
      </w:pPr>
      <w:r>
        <w:t>Network Adapters</w:t>
      </w:r>
    </w:p>
    <w:p w14:paraId="5145A6F1" w14:textId="77777777" w:rsidR="00043099" w:rsidRDefault="00786830">
      <w:pPr>
        <w:pStyle w:val="RequiredOutput"/>
        <w:keepNext/>
      </w:pPr>
      <w:r>
        <w:t>Wi-Fi: 192.168.1.40/24, MAC 3c:a9:f4:12:34:56</w:t>
      </w:r>
    </w:p>
    <w:p w14:paraId="78225EA3" w14:textId="77777777" w:rsidR="00043099" w:rsidRDefault="00786830">
      <w:pPr>
        <w:pStyle w:val="RequiredOutput"/>
        <w:keepNext/>
      </w:pPr>
      <w:r>
        <w:t>Loopback Pseudo-Interface 1: 127.0.0.1/8, loopback</w:t>
      </w:r>
    </w:p>
    <w:p w14:paraId="5995936A" w14:textId="77777777" w:rsidR="00043099" w:rsidRDefault="00786830">
      <w:pPr>
        <w:pStyle w:val="RequiredOutput"/>
        <w:keepNext/>
      </w:pPr>
      <w:r>
        <w:t>IPv4 addresses: 2</w:t>
      </w:r>
    </w:p>
    <w:p w14:paraId="5A45419E" w14:textId="77777777" w:rsidR="00043099" w:rsidRDefault="00786830">
      <w:pPr>
        <w:pStyle w:val="RequiredOutput"/>
        <w:keepNext/>
      </w:pPr>
      <w:r>
        <w:t>Change Plan</w:t>
      </w:r>
    </w:p>
    <w:p w14:paraId="2DF32AC2" w14:textId="77777777" w:rsidR="00043099" w:rsidRDefault="00786830">
      <w:pPr>
        <w:pStyle w:val="RequiredOutput"/>
        <w:keepNext/>
      </w:pPr>
      <w:r>
        <w:t>Selected adapter: Wi-Fi</w:t>
      </w:r>
    </w:p>
    <w:p w14:paraId="64BC1E94" w14:textId="77777777" w:rsidR="00043099" w:rsidRDefault="00786830">
      <w:pPr>
        <w:pStyle w:val="RequiredOutput"/>
        <w:keepNext/>
      </w:pPr>
      <w:r>
        <w:t>Profile: HomeNetwork</w:t>
      </w:r>
    </w:p>
    <w:p w14:paraId="1FEE0642" w14:textId="77777777" w:rsidR="00043099" w:rsidRDefault="00786830">
      <w:pPr>
        <w:pStyle w:val="RequiredOutput"/>
        <w:keepNext/>
      </w:pPr>
      <w:r>
        <w:t>Address: 192.168.1.40/24</w:t>
      </w:r>
    </w:p>
    <w:p w14:paraId="0972DA70" w14:textId="77777777" w:rsidR="00043099" w:rsidRDefault="00786830">
      <w:pPr>
        <w:pStyle w:val="RequiredOutput"/>
        <w:keepNext/>
      </w:pPr>
      <w:r>
        <w:t>Gateway: 192.168.1.1</w:t>
      </w:r>
    </w:p>
    <w:p w14:paraId="1632A09B" w14:textId="77777777" w:rsidR="00043099" w:rsidRDefault="00786830">
      <w:pPr>
        <w:pStyle w:val="RequiredOutput"/>
        <w:keepNext/>
      </w:pPr>
      <w:r>
        <w:t>DNS servers: 192.168.1.1</w:t>
      </w:r>
    </w:p>
    <w:p w14:paraId="2F480A57" w14:textId="77777777" w:rsidR="00043099" w:rsidRDefault="00786830">
      <w:pPr>
        <w:pStyle w:val="RequiredOutput"/>
        <w:keepNext/>
      </w:pPr>
      <w:r>
        <w:t>DNS source: DHCP</w:t>
      </w:r>
    </w:p>
    <w:p w14:paraId="79C16FA3" w14:textId="77777777" w:rsidR="00043099" w:rsidRDefault="00786830">
      <w:pPr>
        <w:pStyle w:val="RequiredOutput"/>
        <w:keepNext/>
      </w:pPr>
      <w:r>
        <w:t>DHCP: Enabled</w:t>
      </w:r>
    </w:p>
    <w:p w14:paraId="0CE4BDB9" w14:textId="77777777" w:rsidR="00043099" w:rsidRDefault="00786830">
      <w:pPr>
        <w:pStyle w:val="RequiredOutput"/>
        <w:keepNext/>
      </w:pPr>
      <w:r>
        <w:t>Usable for the exercise: yes</w:t>
      </w:r>
    </w:p>
    <w:p w14:paraId="3E4F1F46" w14:textId="77777777" w:rsidR="00043099" w:rsidRDefault="00786830">
      <w:pPr>
        <w:pStyle w:val="RequiredOutput"/>
        <w:keepNext/>
      </w:pPr>
      <w:r>
        <w:t>Recovery: the repair script in the recovery folder restores DHCP</w:t>
      </w:r>
    </w:p>
    <w:p w14:paraId="7C6F9BB0" w14:textId="77777777" w:rsidR="00043099" w:rsidRDefault="00786830">
      <w:pPr>
        <w:pStyle w:val="RequiredOutput"/>
        <w:keepNext/>
      </w:pPr>
      <w:r>
        <w:t>Type yes to make these settings static: no</w:t>
      </w:r>
    </w:p>
    <w:p w14:paraId="60B4B848" w14:textId="77777777" w:rsidR="00043099" w:rsidRDefault="00786830">
      <w:pPr>
        <w:pStyle w:val="RequiredOutput"/>
      </w:pPr>
      <w:r>
        <w:t>Plan only: nothing was changed</w:t>
      </w:r>
    </w:p>
    <w:p w14:paraId="100E7A0D" w14:textId="77777777" w:rsidR="00043099" w:rsidRDefault="00043099">
      <w:pPr>
        <w:keepNext/>
      </w:pPr>
    </w:p>
    <w:p w14:paraId="166CFAAD" w14:textId="77777777" w:rsidR="00043099" w:rsidRDefault="00786830">
      <w:pPr>
        <w:pStyle w:val="ListBullet"/>
      </w:pPr>
      <w:r>
        <w:t>The adapter lines match the Basic version's because the Production-Minded program reads the same adapters, with the loopback rule named once, one record per address, and readAdapters and addAdapter reading everything before any line prints.</w:t>
      </w:r>
    </w:p>
    <w:p w14:paraId="6DD969EE" w14:textId="77777777" w:rsidR="00043099" w:rsidRDefault="00786830">
      <w:pPr>
        <w:pStyle w:val="ListBullet"/>
      </w:pPr>
      <w:r>
        <w:t>Selected adapter: names the adapter the plan is for, never simply the first one listed. Profile, Address, Gateway, DNS servers, and DHCP match netsh interface ipv4 show config for that adapter, from the Connectivity Check (the profile is the network's name in Windows, or the NetworkManager profile on Linux). If the plan says Settings: not found, set the selected-adapter constant to your adapter's exact name from the list.</w:t>
      </w:r>
    </w:p>
    <w:p w14:paraId="48C1BA4F" w14:textId="77777777" w:rsidR="00043099" w:rsidRDefault="00786830">
      <w:pPr>
        <w:pStyle w:val="ListBullet"/>
      </w:pPr>
      <w:r>
        <w:t>DNS source: DHCP and Usable for the exercise: yes prove DHCP gave the adapter exactly one address and one gateway, and its DNS servers, so the same values can be set by hand and restored exactly; the read script reports DNS source: Static when DNS servers were typed in by hand. The Recovery line names the way back before any change is offered.</w:t>
      </w:r>
    </w:p>
    <w:p w14:paraId="4B154370" w14:textId="77777777" w:rsidR="00043099" w:rsidRDefault="00786830">
      <w:pPr>
        <w:pStyle w:val="ListBullet"/>
      </w:pPr>
      <w:r>
        <w:t>Type yes to make these settings static: no, then Plan only: nothing was changed, prove the program changes nothing without your yes; any other answer stops it the same way.</w:t>
      </w:r>
    </w:p>
    <w:p w14:paraId="09C8F842" w14:textId="77777777" w:rsidR="00043099" w:rsidRDefault="00786830">
      <w:pPr>
        <w:pStyle w:val="ListBullet"/>
      </w:pPr>
      <w:r>
        <w:t>Exit code 0 proves the adapters were read. A refused lookup prints one Error line on the error stream, no report at all, and exit code 1.</w:t>
      </w:r>
    </w:p>
    <w:p w14:paraId="7DE8A3E9" w14:textId="77777777" w:rsidR="00043099" w:rsidRDefault="00786830">
      <w:pPr>
        <w:pStyle w:val="ListBullet"/>
      </w:pPr>
      <w:r>
        <w:t>If a failure ends with terminate called after throwing an instance, readAdapters is outside the try block.</w:t>
      </w:r>
    </w:p>
    <w:p w14:paraId="60E51ABA" w14:textId="77777777" w:rsidR="00043099" w:rsidRDefault="00786830">
      <w:pPr>
        <w:pStyle w:val="ListBullet"/>
      </w:pPr>
      <w:r>
        <w:t>If the build fails with another message, read the first error: it names the file and line to fix.</w:t>
      </w:r>
    </w:p>
    <w:p w14:paraId="503F3FCA" w14:textId="77777777" w:rsidR="00043099" w:rsidRDefault="00043099">
      <w:pPr>
        <w:keepNext/>
      </w:pPr>
    </w:p>
    <w:p w14:paraId="257F09A4" w14:textId="77777777" w:rsidR="00043099" w:rsidRDefault="00043099">
      <w:pPr>
        <w:keepNext/>
      </w:pPr>
    </w:p>
    <w:p w14:paraId="15A1A994" w14:textId="77777777" w:rsidR="00043099" w:rsidRDefault="00786830">
      <w:pPr>
        <w:pStyle w:val="Heading2"/>
      </w:pPr>
      <w:r>
        <w:t>What to Notice</w:t>
      </w:r>
    </w:p>
    <w:p w14:paraId="75F353CD" w14:textId="77777777" w:rsidR="00043099" w:rsidRDefault="00786830">
      <w:pPr>
        <w:pStyle w:val="ListBullet"/>
      </w:pPr>
      <w:r>
        <w:t>The change commands are the system's own, netsh and Set-DnsClientServerAddress on Windows and nmcli on Linux; std::string's + joins each command line, and runCommand throws when a command fails.</w:t>
      </w:r>
    </w:p>
    <w:p w14:paraId="12E2D2CA" w14:textId="77777777" w:rsidR="00043099" w:rsidRDefault="00786830">
      <w:pPr>
        <w:pStyle w:val="ListBullet"/>
      </w:pPr>
      <w:r>
        <w:t>std::format("{:02x}", byte) writes one byte as two lowercase hexadecimal digits: the byte 60 prints as 3c.</w:t>
      </w:r>
    </w:p>
    <w:p w14:paraId="22BD57D7" w14:textId="77777777" w:rsidR="00043099" w:rsidRDefault="00786830">
      <w:pPr>
        <w:pStyle w:val="ListBullet"/>
      </w:pPr>
      <w:r>
        <w:t>starts_with, new in C++20, checks the beginning of a string; C compares the first 4 characters with strncmp instead.</w:t>
      </w:r>
    </w:p>
    <w:p w14:paraId="54DF9F62" w14:textId="77777777" w:rsidR="00043099" w:rsidRDefault="00786830">
      <w:pPr>
        <w:pStyle w:val="ListBullet"/>
      </w:pPr>
      <w:r>
        <w:t>nullptr is C++'s no location, used where C writes NULL, as in Lesson 2.14.</w:t>
      </w:r>
    </w:p>
    <w:p w14:paraId="21F248FF" w14:textId="77777777" w:rsidR="00043099" w:rsidRDefault="00786830">
      <w:pPr>
        <w:pStyle w:val="ListBullet"/>
      </w:pPr>
      <w:r>
        <w:t>The casts and the chain of records work exactly as in C: the system functions are the same.</w:t>
      </w:r>
    </w:p>
    <w:p w14:paraId="66E722AB" w14:textId="77777777" w:rsidR="00043099" w:rsidRDefault="00043099">
      <w:pPr>
        <w:keepNext/>
      </w:pPr>
    </w:p>
    <w:p w14:paraId="4C29F7A0" w14:textId="77777777" w:rsidR="00043099" w:rsidRDefault="00786830">
      <w:pPr>
        <w:pStyle w:val="Heading3"/>
      </w:pPr>
      <w:r>
        <w:t>Basic and Production-Minded Comparison</w:t>
      </w:r>
    </w:p>
    <w:p w14:paraId="010D987C" w14:textId="77777777" w:rsidR="00043099" w:rsidRDefault="00786830">
      <w:r>
        <w:t>Both versions list the same adapters. The Basic version writes each step out in main and never changes anything. The Production-Minded version names the loopback rule once, keeps one record per address in a collection, and has readAdapters and addAdapter read every address before anything is printed, the way Lesson 2.11 taught; that collection is the piece the System Information Utility reuses. It is also the configuration utility: it changes the selected adapter only after you type yes with administrator r</w:t>
      </w:r>
      <w:r>
        <w:t>ights, records the settings first, verifies the change, and restores DHCP from the record on a later run.</w:t>
      </w:r>
    </w:p>
    <w:p w14:paraId="019F7AFB" w14:textId="77777777" w:rsidR="00043099" w:rsidRDefault="00043099">
      <w:pPr>
        <w:keepNext/>
      </w:pPr>
    </w:p>
    <w:p w14:paraId="5E3DAFEC" w14:textId="77777777" w:rsidR="00043099" w:rsidRDefault="00043099">
      <w:pPr>
        <w:keepNext/>
      </w:pPr>
    </w:p>
    <w:p w14:paraId="7F92D3AC" w14:textId="77777777" w:rsidR="00043099" w:rsidRDefault="00043099">
      <w:pPr>
        <w:keepNext/>
      </w:pPr>
    </w:p>
    <w:p w14:paraId="3ECF6465" w14:textId="77777777" w:rsidR="00043099" w:rsidRDefault="00786830">
      <w:pPr>
        <w:pStyle w:val="Heading1"/>
      </w:pPr>
      <w:r>
        <w:t>C# Implementation</w:t>
      </w:r>
    </w:p>
    <w:p w14:paraId="354B5AB9" w14:textId="77777777" w:rsidR="00043099" w:rsidRDefault="00786830">
      <w:r>
        <w:t>C# reads the adapters through .NET's System.Net.NetworkInformation namespace. NetworkInterface.GetAllNetworkInterfaces returns one object per adapter, with its Name, its OperationalStatus, GetPhysicalAddress for the MAC address, and GetIPProperties().UnicastAddresses for its addresses, each with its PrefixLength. AddressFamily.InterNetwork, from System.Net.Sockets, marks an IPv4 address.</w:t>
      </w:r>
    </w:p>
    <w:p w14:paraId="26E4317E" w14:textId="77777777" w:rsidR="00043099" w:rsidRDefault="00043099">
      <w:pPr>
        <w:keepNext/>
      </w:pPr>
    </w:p>
    <w:p w14:paraId="1B4B70CA" w14:textId="77777777" w:rsidR="00043099" w:rsidRDefault="00043099">
      <w:pPr>
        <w:keepNext/>
      </w:pPr>
    </w:p>
    <w:p w14:paraId="3832A9D5" w14:textId="77777777" w:rsidR="00043099" w:rsidRDefault="00786830">
      <w:pPr>
        <w:pStyle w:val="Heading2"/>
      </w:pPr>
      <w:r>
        <w:t>Basic Implementation</w:t>
      </w:r>
    </w:p>
    <w:p w14:paraId="0AAA2FEB" w14:textId="77777777" w:rsidR="00043099" w:rsidRDefault="00786830">
      <w:r>
        <w:t>Start with the most direct version: Main goes through every adapter with foreach, keeps those that are up, builds the MAC text one byte at a time, prints one line per IPv4 address, with loopback for an address that starts with 127., and ends with the count. Every step is commented, so read the comments as you type it.</w:t>
      </w:r>
    </w:p>
    <w:p w14:paraId="3DFCEE30" w14:textId="77777777" w:rsidR="00043099" w:rsidRDefault="00043099">
      <w:pPr>
        <w:keepNext/>
      </w:pPr>
    </w:p>
    <w:p w14:paraId="2B4A7A89" w14:textId="77777777" w:rsidR="00043099" w:rsidRDefault="00786830">
      <w:pPr>
        <w:pStyle w:val="Heading3"/>
      </w:pPr>
      <w:r>
        <w:t>csharp/BasicNetworkAdapters/Program.cs</w:t>
      </w:r>
    </w:p>
    <w:p w14:paraId="634B9E1A" w14:textId="77777777" w:rsidR="00043099" w:rsidRDefault="00786830">
      <w:pPr>
        <w:pStyle w:val="SourceCode"/>
        <w:keepNext/>
      </w:pPr>
      <w:r>
        <w:t>// Remember, using lets the program use a namespace's classes.</w:t>
      </w:r>
    </w:p>
    <w:p w14:paraId="66FD3E75" w14:textId="77777777" w:rsidR="00043099" w:rsidRDefault="00786830">
      <w:pPr>
        <w:pStyle w:val="SourceCode"/>
        <w:keepNext/>
      </w:pPr>
      <w:r>
        <w:t>// System.Net.NetworkInformation describes the network adapters, and</w:t>
      </w:r>
    </w:p>
    <w:p w14:paraId="1C5207BE" w14:textId="77777777" w:rsidR="00043099" w:rsidRDefault="00786830">
      <w:pPr>
        <w:pStyle w:val="SourceCode"/>
      </w:pPr>
      <w:r>
        <w:t>// System.Net.Sockets names the address families, such as IPv4.</w:t>
      </w:r>
    </w:p>
    <w:p w14:paraId="11FFB375" w14:textId="77777777" w:rsidR="00043099" w:rsidRDefault="00786830">
      <w:pPr>
        <w:pStyle w:val="SourceCode"/>
      </w:pPr>
      <w:r>
        <w:t>using System;</w:t>
      </w:r>
    </w:p>
    <w:p w14:paraId="19944228" w14:textId="77777777" w:rsidR="00043099" w:rsidRDefault="00786830">
      <w:pPr>
        <w:pStyle w:val="SourceCode"/>
      </w:pPr>
      <w:r>
        <w:t>using System.Net.NetworkInformation;</w:t>
      </w:r>
    </w:p>
    <w:p w14:paraId="67BACA47" w14:textId="77777777" w:rsidR="00043099" w:rsidRDefault="00786830">
      <w:pPr>
        <w:pStyle w:val="SourceCode"/>
      </w:pPr>
      <w:r>
        <w:t>using System.Net.Sockets;</w:t>
      </w:r>
    </w:p>
    <w:p w14:paraId="03EEE628" w14:textId="77777777" w:rsidR="00043099" w:rsidRDefault="00043099">
      <w:pPr>
        <w:pStyle w:val="SourceCode"/>
      </w:pPr>
    </w:p>
    <w:p w14:paraId="7F003045" w14:textId="77777777" w:rsidR="00043099" w:rsidRDefault="00786830">
      <w:pPr>
        <w:pStyle w:val="SourceCode"/>
      </w:pPr>
      <w:r>
        <w:t>internal static class Program</w:t>
      </w:r>
    </w:p>
    <w:p w14:paraId="4548B98F" w14:textId="77777777" w:rsidR="00043099" w:rsidRDefault="00786830">
      <w:pPr>
        <w:pStyle w:val="SourceCode"/>
      </w:pPr>
      <w:r>
        <w:t>{</w:t>
      </w:r>
    </w:p>
    <w:p w14:paraId="12036B68" w14:textId="77777777" w:rsidR="00043099" w:rsidRDefault="00786830">
      <w:pPr>
        <w:pStyle w:val="SourceCode"/>
      </w:pPr>
      <w:r>
        <w:t xml:space="preserve">    // Remember, Main starts the program; 0 = success.</w:t>
      </w:r>
    </w:p>
    <w:p w14:paraId="283C410F" w14:textId="77777777" w:rsidR="00043099" w:rsidRDefault="00786830">
      <w:pPr>
        <w:pStyle w:val="SourceCode"/>
      </w:pPr>
      <w:r>
        <w:t xml:space="preserve">    private static int Main()</w:t>
      </w:r>
    </w:p>
    <w:p w14:paraId="2A98B2D8" w14:textId="77777777" w:rsidR="00043099" w:rsidRDefault="00786830">
      <w:pPr>
        <w:pStyle w:val="SourceCode"/>
      </w:pPr>
      <w:r>
        <w:t xml:space="preserve">    {</w:t>
      </w:r>
    </w:p>
    <w:p w14:paraId="3F11CC81" w14:textId="77777777" w:rsidR="00043099" w:rsidRDefault="00786830">
      <w:pPr>
        <w:pStyle w:val="SourceCode"/>
      </w:pPr>
      <w:r>
        <w:t xml:space="preserve">        Console.WriteLine("Network Adapters");</w:t>
      </w:r>
    </w:p>
    <w:p w14:paraId="28DF4802" w14:textId="77777777" w:rsidR="00043099" w:rsidRDefault="00786830">
      <w:pPr>
        <w:pStyle w:val="SourceCode"/>
      </w:pPr>
      <w:r>
        <w:t xml:space="preserve">        int count = 0;</w:t>
      </w:r>
    </w:p>
    <w:p w14:paraId="18DA31B9" w14:textId="77777777" w:rsidR="00043099" w:rsidRDefault="00043099">
      <w:pPr>
        <w:pStyle w:val="SourceCode"/>
      </w:pPr>
    </w:p>
    <w:p w14:paraId="05B23424" w14:textId="77777777" w:rsidR="00043099" w:rsidRDefault="00786830">
      <w:pPr>
        <w:pStyle w:val="SourceCode"/>
      </w:pPr>
      <w:r>
        <w:t xml:space="preserve">        // GetAllNetworkInterfaces returns one object per adapter; Name is</w:t>
      </w:r>
    </w:p>
    <w:p w14:paraId="208709D2" w14:textId="77777777" w:rsidR="00043099" w:rsidRDefault="00786830">
      <w:pPr>
        <w:pStyle w:val="SourceCode"/>
      </w:pPr>
      <w:r>
        <w:t xml:space="preserve">        // its name, such as Wi-Fi. Remember, foreach runs once per item.</w:t>
      </w:r>
    </w:p>
    <w:p w14:paraId="77906E5D" w14:textId="77777777" w:rsidR="00043099" w:rsidRDefault="00786830">
      <w:pPr>
        <w:pStyle w:val="SourceCode"/>
      </w:pPr>
      <w:r>
        <w:t xml:space="preserve">        foreach (NetworkInterface adapter in</w:t>
      </w:r>
    </w:p>
    <w:p w14:paraId="7AE6E503" w14:textId="77777777" w:rsidR="00043099" w:rsidRDefault="00786830">
      <w:pPr>
        <w:pStyle w:val="SourceCode"/>
      </w:pPr>
      <w:r>
        <w:t xml:space="preserve">                 NetworkInterface.GetAllNetworkInterfaces())</w:t>
      </w:r>
    </w:p>
    <w:p w14:paraId="06EC8E6B" w14:textId="77777777" w:rsidR="00043099" w:rsidRDefault="00786830">
      <w:pPr>
        <w:pStyle w:val="SourceCode"/>
      </w:pPr>
      <w:r>
        <w:t xml:space="preserve">        {</w:t>
      </w:r>
    </w:p>
    <w:p w14:paraId="3C2048C2" w14:textId="77777777" w:rsidR="00043099" w:rsidRDefault="00786830">
      <w:pPr>
        <w:pStyle w:val="SourceCode"/>
      </w:pPr>
      <w:r>
        <w:t xml:space="preserve">            // Only adapters that are up, connected and working, are listed.</w:t>
      </w:r>
    </w:p>
    <w:p w14:paraId="3D94028F" w14:textId="77777777" w:rsidR="00043099" w:rsidRDefault="00786830">
      <w:pPr>
        <w:pStyle w:val="SourceCode"/>
      </w:pPr>
      <w:r>
        <w:t xml:space="preserve">            if (adapter.OperationalStatus == OperationalStatus.Up)</w:t>
      </w:r>
    </w:p>
    <w:p w14:paraId="7232F7BF" w14:textId="77777777" w:rsidR="00043099" w:rsidRDefault="00786830">
      <w:pPr>
        <w:pStyle w:val="SourceCode"/>
      </w:pPr>
      <w:r>
        <w:t xml:space="preserve">            {</w:t>
      </w:r>
    </w:p>
    <w:p w14:paraId="28574563" w14:textId="77777777" w:rsidR="00043099" w:rsidRDefault="00786830">
      <w:pPr>
        <w:pStyle w:val="SourceCode"/>
      </w:pPr>
      <w:r>
        <w:t xml:space="preserve">                // A MAC address is 6 bytes; ToString("x2") writes one byte</w:t>
      </w:r>
    </w:p>
    <w:p w14:paraId="370DA921" w14:textId="77777777" w:rsidR="00043099" w:rsidRDefault="00786830">
      <w:pPr>
        <w:pStyle w:val="SourceCode"/>
      </w:pPr>
      <w:r>
        <w:t xml:space="preserve">                // as two lowercase hexadecimal digits, and a colon goes</w:t>
      </w:r>
    </w:p>
    <w:p w14:paraId="221E1960" w14:textId="77777777" w:rsidR="00043099" w:rsidRDefault="00786830">
      <w:pPr>
        <w:pStyle w:val="SourceCode"/>
      </w:pPr>
      <w:r>
        <w:t xml:space="preserve">                // between bytes. An adapter without one keeps "".</w:t>
      </w:r>
    </w:p>
    <w:p w14:paraId="77C04F2A" w14:textId="77777777" w:rsidR="00043099" w:rsidRDefault="00786830">
      <w:pPr>
        <w:pStyle w:val="SourceCode"/>
      </w:pPr>
      <w:r>
        <w:t xml:space="preserve">                byte[] bytes = adapter.GetPhysicalAddress().GetAddressBytes();</w:t>
      </w:r>
    </w:p>
    <w:p w14:paraId="27A9EF8D" w14:textId="77777777" w:rsidR="00043099" w:rsidRDefault="00786830">
      <w:pPr>
        <w:pStyle w:val="SourceCode"/>
      </w:pPr>
      <w:r>
        <w:t xml:space="preserve">                string mac = "";</w:t>
      </w:r>
    </w:p>
    <w:p w14:paraId="3D57C046" w14:textId="77777777" w:rsidR="00043099" w:rsidRDefault="00786830">
      <w:pPr>
        <w:pStyle w:val="SourceCode"/>
      </w:pPr>
      <w:r>
        <w:t xml:space="preserve">                for (int index = 0; index &lt; bytes.Length; index = index + 1)</w:t>
      </w:r>
    </w:p>
    <w:p w14:paraId="6A782547" w14:textId="77777777" w:rsidR="00043099" w:rsidRDefault="00786830">
      <w:pPr>
        <w:pStyle w:val="SourceCode"/>
      </w:pPr>
      <w:r>
        <w:t xml:space="preserve">                {</w:t>
      </w:r>
    </w:p>
    <w:p w14:paraId="1E3B0B8F" w14:textId="77777777" w:rsidR="00043099" w:rsidRDefault="00786830">
      <w:pPr>
        <w:pStyle w:val="SourceCode"/>
      </w:pPr>
      <w:r>
        <w:t xml:space="preserve">                    if (index &gt; 0)</w:t>
      </w:r>
    </w:p>
    <w:p w14:paraId="5A371C9A" w14:textId="77777777" w:rsidR="00043099" w:rsidRDefault="00786830">
      <w:pPr>
        <w:pStyle w:val="SourceCode"/>
      </w:pPr>
      <w:r>
        <w:t xml:space="preserve">                    {</w:t>
      </w:r>
    </w:p>
    <w:p w14:paraId="0F512DDE" w14:textId="77777777" w:rsidR="00043099" w:rsidRDefault="00786830">
      <w:pPr>
        <w:pStyle w:val="SourceCode"/>
      </w:pPr>
      <w:r>
        <w:t xml:space="preserve">                        mac = mac + ":";</w:t>
      </w:r>
    </w:p>
    <w:p w14:paraId="38596308" w14:textId="77777777" w:rsidR="00043099" w:rsidRDefault="00786830">
      <w:pPr>
        <w:pStyle w:val="SourceCode"/>
      </w:pPr>
      <w:r>
        <w:t xml:space="preserve">                    }</w:t>
      </w:r>
    </w:p>
    <w:p w14:paraId="58390B63" w14:textId="77777777" w:rsidR="00043099" w:rsidRDefault="00786830">
      <w:pPr>
        <w:pStyle w:val="SourceCode"/>
      </w:pPr>
      <w:r>
        <w:t xml:space="preserve">                    mac = mac + bytes[index].ToString("x2");</w:t>
      </w:r>
    </w:p>
    <w:p w14:paraId="1F76BADF" w14:textId="77777777" w:rsidR="00043099" w:rsidRDefault="00786830">
      <w:pPr>
        <w:pStyle w:val="SourceCode"/>
      </w:pPr>
      <w:r>
        <w:t xml:space="preserve">                }</w:t>
      </w:r>
    </w:p>
    <w:p w14:paraId="28EBB1B0" w14:textId="77777777" w:rsidR="00043099" w:rsidRDefault="00043099">
      <w:pPr>
        <w:pStyle w:val="SourceCode"/>
      </w:pPr>
    </w:p>
    <w:p w14:paraId="750C7B03" w14:textId="77777777" w:rsidR="00043099" w:rsidRDefault="00786830">
      <w:pPr>
        <w:pStyle w:val="SourceCode"/>
      </w:pPr>
      <w:r>
        <w:t xml:space="preserve">                // GetIPProperties().UnicastAddresses lists the adapter's own</w:t>
      </w:r>
    </w:p>
    <w:p w14:paraId="7AD80644" w14:textId="77777777" w:rsidR="00043099" w:rsidRDefault="00786830">
      <w:pPr>
        <w:pStyle w:val="SourceCode"/>
      </w:pPr>
      <w:r>
        <w:t xml:space="preserve">                // addresses; InterNetwork is the IPv4 family.</w:t>
      </w:r>
    </w:p>
    <w:p w14:paraId="4C75595C" w14:textId="77777777" w:rsidR="00043099" w:rsidRDefault="00786830">
      <w:pPr>
        <w:pStyle w:val="SourceCode"/>
      </w:pPr>
      <w:r>
        <w:t xml:space="preserve">                foreach (UnicastIPAddressInformation unicast in</w:t>
      </w:r>
    </w:p>
    <w:p w14:paraId="4CF20599" w14:textId="77777777" w:rsidR="00043099" w:rsidRDefault="00786830">
      <w:pPr>
        <w:pStyle w:val="SourceCode"/>
      </w:pPr>
      <w:r>
        <w:t xml:space="preserve">                         adapter.GetIPProperties().UnicastAddresses)</w:t>
      </w:r>
    </w:p>
    <w:p w14:paraId="7BCD9CFD" w14:textId="77777777" w:rsidR="00043099" w:rsidRDefault="00786830">
      <w:pPr>
        <w:pStyle w:val="SourceCode"/>
      </w:pPr>
      <w:r>
        <w:t xml:space="preserve">                {</w:t>
      </w:r>
    </w:p>
    <w:p w14:paraId="1A0C9105" w14:textId="77777777" w:rsidR="00043099" w:rsidRDefault="00786830">
      <w:pPr>
        <w:pStyle w:val="SourceCode"/>
      </w:pPr>
      <w:r>
        <w:t xml:space="preserve">                    if (unicast.Address.AddressFamily ==</w:t>
      </w:r>
    </w:p>
    <w:p w14:paraId="6F243113" w14:textId="77777777" w:rsidR="00043099" w:rsidRDefault="00786830">
      <w:pPr>
        <w:pStyle w:val="SourceCode"/>
      </w:pPr>
      <w:r>
        <w:t xml:space="preserve">                        AddressFamily.InterNetwork)</w:t>
      </w:r>
    </w:p>
    <w:p w14:paraId="5A7B91F3" w14:textId="77777777" w:rsidR="00043099" w:rsidRDefault="00786830">
      <w:pPr>
        <w:pStyle w:val="SourceCode"/>
      </w:pPr>
      <w:r>
        <w:t xml:space="preserve">                    {</w:t>
      </w:r>
    </w:p>
    <w:p w14:paraId="519AEE6B" w14:textId="77777777" w:rsidR="00043099" w:rsidRDefault="00786830">
      <w:pPr>
        <w:pStyle w:val="SourceCode"/>
      </w:pPr>
      <w:r>
        <w:t xml:space="preserve">                        // PrefixLength is the prefix, such as 24.</w:t>
      </w:r>
    </w:p>
    <w:p w14:paraId="3FB9623A" w14:textId="77777777" w:rsidR="00043099" w:rsidRDefault="00786830">
      <w:pPr>
        <w:pStyle w:val="SourceCode"/>
      </w:pPr>
      <w:r>
        <w:t xml:space="preserve">                        string address = unicast.Address.ToString() + "/"</w:t>
      </w:r>
    </w:p>
    <w:p w14:paraId="45FA1F5D" w14:textId="77777777" w:rsidR="00043099" w:rsidRDefault="00786830">
      <w:pPr>
        <w:pStyle w:val="SourceCode"/>
      </w:pPr>
      <w:r>
        <w:t xml:space="preserve">                            + unicast.PrefixLength;</w:t>
      </w:r>
    </w:p>
    <w:p w14:paraId="279219E3" w14:textId="77777777" w:rsidR="00043099" w:rsidRDefault="00043099">
      <w:pPr>
        <w:pStyle w:val="SourceCode"/>
      </w:pPr>
    </w:p>
    <w:p w14:paraId="2AF7F0E8" w14:textId="77777777" w:rsidR="00043099" w:rsidRDefault="00786830">
      <w:pPr>
        <w:pStyle w:val="SourceCode"/>
      </w:pPr>
      <w:r>
        <w:t xml:space="preserve">                        // Every IPv4 loopback address starts with 127., so</w:t>
      </w:r>
    </w:p>
    <w:p w14:paraId="04E1CD26" w14:textId="77777777" w:rsidR="00043099" w:rsidRDefault="00786830">
      <w:pPr>
        <w:pStyle w:val="SourceCode"/>
      </w:pPr>
      <w:r>
        <w:t xml:space="preserve">                        // the line says loopback instead of a MAC address.</w:t>
      </w:r>
    </w:p>
    <w:p w14:paraId="6587EE9D" w14:textId="77777777" w:rsidR="00043099" w:rsidRDefault="00786830">
      <w:pPr>
        <w:pStyle w:val="SourceCode"/>
      </w:pPr>
      <w:r>
        <w:t xml:space="preserve">                        // StartsWith checks the beginning of the text.</w:t>
      </w:r>
    </w:p>
    <w:p w14:paraId="2AD9E5A3" w14:textId="77777777" w:rsidR="00043099" w:rsidRDefault="00786830">
      <w:pPr>
        <w:pStyle w:val="SourceCode"/>
      </w:pPr>
      <w:r>
        <w:t xml:space="preserve">                        if (address.StartsWith("127."))</w:t>
      </w:r>
    </w:p>
    <w:p w14:paraId="044B6793" w14:textId="77777777" w:rsidR="00043099" w:rsidRDefault="00786830">
      <w:pPr>
        <w:pStyle w:val="SourceCode"/>
      </w:pPr>
      <w:r>
        <w:t xml:space="preserve">                        {</w:t>
      </w:r>
    </w:p>
    <w:p w14:paraId="5BD11F35" w14:textId="77777777" w:rsidR="00043099" w:rsidRDefault="00786830">
      <w:pPr>
        <w:pStyle w:val="SourceCode"/>
      </w:pPr>
      <w:r>
        <w:t xml:space="preserve">                            Console.WriteLine(adapter.Name + ": " + address</w:t>
      </w:r>
    </w:p>
    <w:p w14:paraId="00A725ED" w14:textId="77777777" w:rsidR="00043099" w:rsidRDefault="00786830">
      <w:pPr>
        <w:pStyle w:val="SourceCode"/>
      </w:pPr>
      <w:r>
        <w:t xml:space="preserve">                                + ", loopback");</w:t>
      </w:r>
    </w:p>
    <w:p w14:paraId="27669744" w14:textId="77777777" w:rsidR="00043099" w:rsidRDefault="00786830">
      <w:pPr>
        <w:pStyle w:val="SourceCode"/>
      </w:pPr>
      <w:r>
        <w:t xml:space="preserve">                        }</w:t>
      </w:r>
    </w:p>
    <w:p w14:paraId="25C5DEF4" w14:textId="77777777" w:rsidR="00043099" w:rsidRDefault="00786830">
      <w:pPr>
        <w:pStyle w:val="SourceCode"/>
      </w:pPr>
      <w:r>
        <w:t xml:space="preserve">                        else</w:t>
      </w:r>
    </w:p>
    <w:p w14:paraId="3306EE0D" w14:textId="77777777" w:rsidR="00043099" w:rsidRDefault="00786830">
      <w:pPr>
        <w:pStyle w:val="SourceCode"/>
      </w:pPr>
      <w:r>
        <w:t xml:space="preserve">                        {</w:t>
      </w:r>
    </w:p>
    <w:p w14:paraId="2BE73BC8" w14:textId="77777777" w:rsidR="00043099" w:rsidRDefault="00786830">
      <w:pPr>
        <w:pStyle w:val="SourceCode"/>
      </w:pPr>
      <w:r>
        <w:t xml:space="preserve">                            Console.WriteLine(adapter.Name + ": " + address</w:t>
      </w:r>
    </w:p>
    <w:p w14:paraId="60ED3BB0" w14:textId="77777777" w:rsidR="00043099" w:rsidRDefault="00786830">
      <w:pPr>
        <w:pStyle w:val="SourceCode"/>
      </w:pPr>
      <w:r>
        <w:t xml:space="preserve">                                + ", MAC " + mac);</w:t>
      </w:r>
    </w:p>
    <w:p w14:paraId="0817B0D6" w14:textId="77777777" w:rsidR="00043099" w:rsidRDefault="00786830">
      <w:pPr>
        <w:pStyle w:val="SourceCode"/>
      </w:pPr>
      <w:r>
        <w:t xml:space="preserve">                        }</w:t>
      </w:r>
    </w:p>
    <w:p w14:paraId="0FE7AE1A" w14:textId="77777777" w:rsidR="00043099" w:rsidRDefault="00786830">
      <w:pPr>
        <w:pStyle w:val="SourceCode"/>
      </w:pPr>
      <w:r>
        <w:t xml:space="preserve">                        count = count + 1;</w:t>
      </w:r>
    </w:p>
    <w:p w14:paraId="460EE34D" w14:textId="77777777" w:rsidR="00043099" w:rsidRDefault="00786830">
      <w:pPr>
        <w:pStyle w:val="SourceCode"/>
      </w:pPr>
      <w:r>
        <w:t xml:space="preserve">                    }</w:t>
      </w:r>
    </w:p>
    <w:p w14:paraId="4432E23B" w14:textId="77777777" w:rsidR="00043099" w:rsidRDefault="00786830">
      <w:pPr>
        <w:pStyle w:val="SourceCode"/>
      </w:pPr>
      <w:r>
        <w:t xml:space="preserve">                }</w:t>
      </w:r>
    </w:p>
    <w:p w14:paraId="6F1DC26E" w14:textId="77777777" w:rsidR="00043099" w:rsidRDefault="00786830">
      <w:pPr>
        <w:pStyle w:val="SourceCode"/>
      </w:pPr>
      <w:r>
        <w:t xml:space="preserve">            }</w:t>
      </w:r>
    </w:p>
    <w:p w14:paraId="63B8DD5C" w14:textId="77777777" w:rsidR="00043099" w:rsidRDefault="00786830">
      <w:pPr>
        <w:pStyle w:val="SourceCode"/>
      </w:pPr>
      <w:r>
        <w:t xml:space="preserve">        }</w:t>
      </w:r>
    </w:p>
    <w:p w14:paraId="461105BD" w14:textId="77777777" w:rsidR="00043099" w:rsidRDefault="00786830">
      <w:pPr>
        <w:pStyle w:val="SourceCode"/>
      </w:pPr>
      <w:r>
        <w:t xml:space="preserve">        Console.WriteLine("IPv4 addresses: " + count);</w:t>
      </w:r>
    </w:p>
    <w:p w14:paraId="1615EC0B" w14:textId="77777777" w:rsidR="00043099" w:rsidRDefault="00786830">
      <w:pPr>
        <w:pStyle w:val="SourceCode"/>
        <w:keepNext/>
      </w:pPr>
      <w:r>
        <w:t xml:space="preserve">        return 0;</w:t>
      </w:r>
    </w:p>
    <w:p w14:paraId="620D274E" w14:textId="77777777" w:rsidR="00043099" w:rsidRDefault="00786830">
      <w:pPr>
        <w:pStyle w:val="SourceCode"/>
        <w:keepNext/>
      </w:pPr>
      <w:r>
        <w:t xml:space="preserve">    }</w:t>
      </w:r>
    </w:p>
    <w:p w14:paraId="2DA9B5DA" w14:textId="77777777" w:rsidR="00043099" w:rsidRDefault="00786830">
      <w:pPr>
        <w:pStyle w:val="SourceCode"/>
      </w:pPr>
      <w:r>
        <w:t>}</w:t>
      </w:r>
    </w:p>
    <w:p w14:paraId="62B22FDB" w14:textId="77777777" w:rsidR="00043099" w:rsidRDefault="00043099">
      <w:pPr>
        <w:keepNext/>
      </w:pPr>
    </w:p>
    <w:p w14:paraId="68E2BF38" w14:textId="77777777" w:rsidR="00043099" w:rsidRDefault="00786830">
      <w:pPr>
        <w:pStyle w:val="Heading3"/>
      </w:pPr>
      <w:r>
        <w:t>Windows PowerShell Basic Build and Run</w:t>
      </w:r>
    </w:p>
    <w:p w14:paraId="5DCEBF4D" w14:textId="77777777" w:rsidR="00043099" w:rsidRDefault="00786830">
      <w:pPr>
        <w:keepNext/>
      </w:pPr>
      <w:r>
        <w:t>Build and run the program once.</w:t>
      </w:r>
    </w:p>
    <w:p w14:paraId="5F8DE5C1" w14:textId="77777777" w:rsidR="00043099" w:rsidRDefault="00043099">
      <w:pPr>
        <w:keepNext/>
      </w:pPr>
    </w:p>
    <w:p w14:paraId="61B415D2" w14:textId="77777777" w:rsidR="00043099" w:rsidRDefault="00786830">
      <w:pPr>
        <w:pStyle w:val="CommandBlock"/>
        <w:keepNext/>
      </w:pPr>
      <w:r>
        <w:t>dotnet build .\csharp\BasicNetworkAdapters --nologo --warnaserror</w:t>
      </w:r>
    </w:p>
    <w:p w14:paraId="54B60B07" w14:textId="77777777" w:rsidR="00043099" w:rsidRDefault="00786830">
      <w:pPr>
        <w:pStyle w:val="CommandBlock"/>
      </w:pPr>
      <w:r>
        <w:t>dotnet run --no-build --project .\csharp\BasicNetworkAdapters</w:t>
      </w:r>
    </w:p>
    <w:p w14:paraId="66D20167" w14:textId="77777777" w:rsidR="00043099" w:rsidRDefault="00043099">
      <w:pPr>
        <w:keepNext/>
      </w:pPr>
    </w:p>
    <w:p w14:paraId="218CC1E8" w14:textId="77777777" w:rsidR="00043099" w:rsidRDefault="00786830">
      <w:pPr>
        <w:pStyle w:val="Heading3"/>
      </w:pPr>
      <w:r>
        <w:t>Linux or macOS Basic Build and Run</w:t>
      </w:r>
    </w:p>
    <w:p w14:paraId="2FF7B3EE" w14:textId="77777777" w:rsidR="00043099" w:rsidRDefault="00786830">
      <w:pPr>
        <w:pStyle w:val="CommandBlock"/>
        <w:keepNext/>
      </w:pPr>
      <w:r>
        <w:t>dotnet build ./csharp/BasicNetworkAdapters --nologo --warnaserror</w:t>
      </w:r>
    </w:p>
    <w:p w14:paraId="4CBE7259" w14:textId="77777777" w:rsidR="00043099" w:rsidRDefault="00786830">
      <w:pPr>
        <w:pStyle w:val="CommandBlock"/>
      </w:pPr>
      <w:r>
        <w:t>dotnet run --no-build --project ./csharp/BasicNetworkAdapters</w:t>
      </w:r>
    </w:p>
    <w:p w14:paraId="4135A5B6" w14:textId="77777777" w:rsidR="00043099" w:rsidRDefault="00043099">
      <w:pPr>
        <w:keepNext/>
      </w:pPr>
    </w:p>
    <w:p w14:paraId="422307BD" w14:textId="77777777" w:rsidR="00043099" w:rsidRDefault="00786830">
      <w:pPr>
        <w:pStyle w:val="Heading3"/>
      </w:pPr>
      <w:r>
        <w:t>Check Your Results</w:t>
      </w:r>
    </w:p>
    <w:p w14:paraId="54ECC895" w14:textId="77777777" w:rsidR="00043099" w:rsidRDefault="00786830">
      <w:pPr>
        <w:keepNext/>
      </w:pPr>
      <w:r>
        <w:t xml:space="preserve">dotnet build shows its progress first and ends with a line such as Build succeeded in 1.2s (your time differs); those lines are not part of the program's output. 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w:t>
      </w:r>
      <w:r>
        <w:t>and the count to match. Compare them with the Adapter Facts commands from Project Setup.</w:t>
      </w:r>
    </w:p>
    <w:p w14:paraId="1AD7DDB0" w14:textId="77777777" w:rsidR="00043099" w:rsidRDefault="00043099">
      <w:pPr>
        <w:keepNext/>
      </w:pPr>
    </w:p>
    <w:p w14:paraId="66606F71" w14:textId="77777777" w:rsidR="00043099" w:rsidRDefault="00786830">
      <w:pPr>
        <w:pStyle w:val="RequiredOutput"/>
        <w:keepNext/>
      </w:pPr>
      <w:r>
        <w:t>Network Adapters</w:t>
      </w:r>
    </w:p>
    <w:p w14:paraId="1CA03F55" w14:textId="77777777" w:rsidR="00043099" w:rsidRDefault="00786830">
      <w:pPr>
        <w:pStyle w:val="RequiredOutput"/>
        <w:keepNext/>
      </w:pPr>
      <w:r>
        <w:t>Wi-Fi: 192.168.1.40/24, MAC 3c:a9:f4:12:34:56</w:t>
      </w:r>
    </w:p>
    <w:p w14:paraId="4AAA6E54" w14:textId="77777777" w:rsidR="00043099" w:rsidRDefault="00786830">
      <w:pPr>
        <w:pStyle w:val="RequiredOutput"/>
        <w:keepNext/>
      </w:pPr>
      <w:r>
        <w:t>Loopback Pseudo-Interface 1: 127.0.0.1/8, loopback</w:t>
      </w:r>
    </w:p>
    <w:p w14:paraId="07576D2D" w14:textId="77777777" w:rsidR="00043099" w:rsidRDefault="00786830">
      <w:pPr>
        <w:pStyle w:val="RequiredOutput"/>
      </w:pPr>
      <w:r>
        <w:t>IPv4 addresses: 2</w:t>
      </w:r>
    </w:p>
    <w:p w14:paraId="400416F6" w14:textId="77777777" w:rsidR="00043099" w:rsidRDefault="00043099">
      <w:pPr>
        <w:keepNext/>
      </w:pPr>
    </w:p>
    <w:p w14:paraId="77F1BD5F" w14:textId="77777777" w:rsidR="00043099" w:rsidRDefault="00786830">
      <w:pPr>
        <w:pStyle w:val="ListBullet"/>
      </w:pPr>
      <w:r>
        <w:t>Network Adapters is the first line.</w:t>
      </w:r>
    </w:p>
    <w:p w14:paraId="0FFAD5D5" w14:textId="77777777" w:rsidR="00043099" w:rsidRDefault="00786830">
      <w:pPr>
        <w:pStyle w:val="ListBullet"/>
      </w:pPr>
      <w:r>
        <w:t>Each adapter line matches one row of Get-NetIPAddress whose adapter is Up in Get-NetAdapter (ip -4 -brief address and ip -brief link on Linux): the same name, IPAddress, and PrefixLength, which proves the program read your real adapters. The MAC matches Get-NetAdapter's MacAddress, written in small letters with colons instead of dashes: 3C-A9-F4-12-34-56 and 3c:a9:f4:12:34:56 are the same address.</w:t>
      </w:r>
    </w:p>
    <w:p w14:paraId="24EA0AA5" w14:textId="77777777" w:rsidR="00043099" w:rsidRDefault="00786830">
      <w:pPr>
        <w:pStyle w:val="ListBullet"/>
      </w:pPr>
      <w:r>
        <w:t>The loopback line ends with loopback because its address starts with 127.; every computer has it (on Linux it is named lo). Get-NetAdapter does not list the loopback adapter, so check its line against Get-NetIPAddress only.</w:t>
      </w:r>
    </w:p>
    <w:p w14:paraId="41A7339C" w14:textId="77777777" w:rsidR="00043099" w:rsidRDefault="00786830">
      <w:pPr>
        <w:pStyle w:val="ListBullet"/>
      </w:pPr>
      <w:r>
        <w:t>IPv4 addresses: counts the adapter lines above it.</w:t>
      </w:r>
    </w:p>
    <w:p w14:paraId="4673AF14" w14:textId="77777777" w:rsidR="00043099" w:rsidRDefault="00786830">
      <w:pPr>
        <w:pStyle w:val="ListBullet"/>
      </w:pPr>
      <w:r>
        <w:t>Adapters that are not up, such as a disconnected Bluetooth adapter, have no line, even though Get-NetIPAddress may show an automatic 169.254 address for them.</w:t>
      </w:r>
    </w:p>
    <w:p w14:paraId="5F107013" w14:textId="77777777" w:rsidR="00043099" w:rsidRDefault="00786830">
      <w:pPr>
        <w:pStyle w:val="ListBullet"/>
      </w:pPr>
      <w:r>
        <w:t>If the build fails with CS0246 for NetworkInterface, the using System.Net.NetworkInformation; line is missing. If a MAC prints as 3CA9F4123456, the program printed GetPhysicalAddress() directly instead of building the text byte by byte.</w:t>
      </w:r>
    </w:p>
    <w:p w14:paraId="14A872A1" w14:textId="77777777" w:rsidR="00043099" w:rsidRDefault="00786830">
      <w:pPr>
        <w:pStyle w:val="ListBullet"/>
      </w:pPr>
      <w:r>
        <w:t>If the build fails with another message, read the first error: it names the file and line to fix.</w:t>
      </w:r>
    </w:p>
    <w:p w14:paraId="1D424948" w14:textId="77777777" w:rsidR="00043099" w:rsidRDefault="00043099">
      <w:pPr>
        <w:keepNext/>
      </w:pPr>
    </w:p>
    <w:p w14:paraId="13020AE1" w14:textId="77777777" w:rsidR="00043099" w:rsidRDefault="00043099">
      <w:pPr>
        <w:keepNext/>
      </w:pPr>
    </w:p>
    <w:p w14:paraId="5068044C" w14:textId="77777777" w:rsidR="00043099" w:rsidRDefault="00786830">
      <w:pPr>
        <w:pStyle w:val="Heading2"/>
      </w:pPr>
      <w:r>
        <w:t>Production-Minded Implementation</w:t>
      </w:r>
    </w:p>
    <w:p w14:paraId="4179B80B" w14:textId="77777777" w:rsidR="00043099" w:rsidRDefault="00786830">
      <w:r>
        <w:t>The production-minded version prints the same adapter lines and, as the Network Adapter Configuration Utility, can change the selected adapter itself. LoopbackStart is named once, and the Adapter class holds one address's record. AddAdapter adds one record to the caller's list, and ReadAdapters returns the list. Main reads everything inside one try block before it prints anything, so a refused lookup throws, and the catch prints one Error line and returns 1, as in Lesson 2.11. After the count, main looks fo</w:t>
      </w:r>
      <w:r>
        <w:t>r the record file, spa-network-record.txt. With no record, ChangeNetwork prints the Change Plan: ReadSettings runs the lesson's read command, .\network\read-settings.ps1 (./network/read-settings.sh on Linux), for SELECTED_ADAPTER, prints its settings, and checks that they are usable. It asks you to type yes, checks Environment.IsPrivilegedProcess, writes the record, and calls ApplyStatic, then reads the settings again to verify them. With a record, RestoreNetwork asks again, calls RestoreDhcp, verifies that</w:t>
      </w:r>
      <w:r>
        <w:t xml:space="preserve"> DHCP is on, and removes the record. Here, RunCommand starts each command with Process and a ProcessStartInfo, and returns what it printed. A failure prints one Error line and ends with exit code 1.</w:t>
      </w:r>
    </w:p>
    <w:p w14:paraId="75964F11" w14:textId="77777777" w:rsidR="00043099" w:rsidRDefault="00043099">
      <w:pPr>
        <w:keepNext/>
      </w:pPr>
    </w:p>
    <w:p w14:paraId="22642D8C" w14:textId="77777777" w:rsidR="00043099" w:rsidRDefault="00786830">
      <w:pPr>
        <w:pStyle w:val="Heading3"/>
      </w:pPr>
      <w:r>
        <w:t>csharp/NetworkAdapters/Program.cs</w:t>
      </w:r>
    </w:p>
    <w:p w14:paraId="78341CC3" w14:textId="77777777" w:rsidR="00043099" w:rsidRDefault="00786830">
      <w:pPr>
        <w:pStyle w:val="SourceCode"/>
        <w:keepNext/>
      </w:pPr>
      <w:r>
        <w:t>// Remember, using lets the program use a namespace's classes:</w:t>
      </w:r>
    </w:p>
    <w:p w14:paraId="02405AEE" w14:textId="77777777" w:rsidR="00043099" w:rsidRDefault="00786830">
      <w:pPr>
        <w:pStyle w:val="SourceCode"/>
        <w:keepNext/>
      </w:pPr>
      <w:r>
        <w:t>// System.Net.NetworkInformation for the adapters, System.Net.Sockets for</w:t>
      </w:r>
    </w:p>
    <w:p w14:paraId="79ED1A20" w14:textId="77777777" w:rsidR="00043099" w:rsidRDefault="00786830">
      <w:pPr>
        <w:pStyle w:val="SourceCode"/>
      </w:pPr>
      <w:r>
        <w:t>// the address families, System.Collections.Generic for List,</w:t>
      </w:r>
    </w:p>
    <w:p w14:paraId="18102A47" w14:textId="77777777" w:rsidR="00043099" w:rsidRDefault="00786830">
      <w:pPr>
        <w:pStyle w:val="SourceCode"/>
      </w:pPr>
      <w:r>
        <w:t>// System.Diagnostics for running a system command (Process), and System.IO</w:t>
      </w:r>
    </w:p>
    <w:p w14:paraId="3F329885" w14:textId="77777777" w:rsidR="00043099" w:rsidRDefault="00786830">
      <w:pPr>
        <w:pStyle w:val="SourceCode"/>
      </w:pPr>
      <w:r>
        <w:t>// for the record file (File).</w:t>
      </w:r>
    </w:p>
    <w:p w14:paraId="1311FF09" w14:textId="77777777" w:rsidR="00043099" w:rsidRDefault="00786830">
      <w:pPr>
        <w:pStyle w:val="SourceCode"/>
      </w:pPr>
      <w:r>
        <w:t>using System;</w:t>
      </w:r>
    </w:p>
    <w:p w14:paraId="3471B225" w14:textId="77777777" w:rsidR="00043099" w:rsidRDefault="00786830">
      <w:pPr>
        <w:pStyle w:val="SourceCode"/>
      </w:pPr>
      <w:r>
        <w:t>using System.Collections.Generic;</w:t>
      </w:r>
    </w:p>
    <w:p w14:paraId="08CBFFEC" w14:textId="77777777" w:rsidR="00043099" w:rsidRDefault="00786830">
      <w:pPr>
        <w:pStyle w:val="SourceCode"/>
      </w:pPr>
      <w:r>
        <w:t>using System.Diagnostics;</w:t>
      </w:r>
    </w:p>
    <w:p w14:paraId="1525C958" w14:textId="77777777" w:rsidR="00043099" w:rsidRDefault="00786830">
      <w:pPr>
        <w:pStyle w:val="SourceCode"/>
      </w:pPr>
      <w:r>
        <w:t>using System.IO;</w:t>
      </w:r>
    </w:p>
    <w:p w14:paraId="65A9E8D1" w14:textId="77777777" w:rsidR="00043099" w:rsidRDefault="00786830">
      <w:pPr>
        <w:pStyle w:val="SourceCode"/>
      </w:pPr>
      <w:r>
        <w:t>using System.Net.NetworkInformation;</w:t>
      </w:r>
    </w:p>
    <w:p w14:paraId="42558E71" w14:textId="77777777" w:rsidR="00043099" w:rsidRDefault="00786830">
      <w:pPr>
        <w:pStyle w:val="SourceCode"/>
      </w:pPr>
      <w:r>
        <w:t>using System.Net.Sockets;</w:t>
      </w:r>
    </w:p>
    <w:p w14:paraId="674649D5" w14:textId="77777777" w:rsidR="00043099" w:rsidRDefault="00043099">
      <w:pPr>
        <w:pStyle w:val="SourceCode"/>
      </w:pPr>
    </w:p>
    <w:p w14:paraId="0E8B66D8" w14:textId="77777777" w:rsidR="00043099" w:rsidRDefault="00786830">
      <w:pPr>
        <w:pStyle w:val="SourceCode"/>
      </w:pPr>
      <w:r>
        <w:t>// One record per IPv4 address. Remember, a record keeps related values</w:t>
      </w:r>
    </w:p>
    <w:p w14:paraId="14F5269E" w14:textId="77777777" w:rsidR="00043099" w:rsidRDefault="00786830">
      <w:pPr>
        <w:pStyle w:val="SourceCode"/>
      </w:pPr>
      <w:r>
        <w:t>// together; Address holds the address and prefix, such as 10.0.0.7/24.</w:t>
      </w:r>
    </w:p>
    <w:p w14:paraId="1BD72D14" w14:textId="77777777" w:rsidR="00043099" w:rsidRDefault="00786830">
      <w:pPr>
        <w:pStyle w:val="SourceCode"/>
      </w:pPr>
      <w:r>
        <w:t>internal class Adapter</w:t>
      </w:r>
    </w:p>
    <w:p w14:paraId="28E91C27" w14:textId="77777777" w:rsidR="00043099" w:rsidRDefault="00786830">
      <w:pPr>
        <w:pStyle w:val="SourceCode"/>
      </w:pPr>
      <w:r>
        <w:t>{</w:t>
      </w:r>
    </w:p>
    <w:p w14:paraId="11E9CD60" w14:textId="77777777" w:rsidR="00043099" w:rsidRDefault="00786830">
      <w:pPr>
        <w:pStyle w:val="SourceCode"/>
      </w:pPr>
      <w:r>
        <w:t xml:space="preserve">    public string AdapterName;</w:t>
      </w:r>
    </w:p>
    <w:p w14:paraId="5178A11C" w14:textId="77777777" w:rsidR="00043099" w:rsidRDefault="00786830">
      <w:pPr>
        <w:pStyle w:val="SourceCode"/>
      </w:pPr>
      <w:r>
        <w:t xml:space="preserve">    public string Address;</w:t>
      </w:r>
    </w:p>
    <w:p w14:paraId="1BC982B8" w14:textId="77777777" w:rsidR="00043099" w:rsidRDefault="00786830">
      <w:pPr>
        <w:pStyle w:val="SourceCode"/>
      </w:pPr>
      <w:r>
        <w:t xml:space="preserve">    public string Mac;</w:t>
      </w:r>
    </w:p>
    <w:p w14:paraId="1CA894A1" w14:textId="77777777" w:rsidR="00043099" w:rsidRDefault="00043099">
      <w:pPr>
        <w:pStyle w:val="SourceCode"/>
      </w:pPr>
    </w:p>
    <w:p w14:paraId="0A5A986B" w14:textId="77777777" w:rsidR="00043099" w:rsidRDefault="00786830">
      <w:pPr>
        <w:pStyle w:val="SourceCode"/>
      </w:pPr>
      <w:r>
        <w:t xml:space="preserve">    // Remember, the constructor fills the new instance's fields.</w:t>
      </w:r>
    </w:p>
    <w:p w14:paraId="5095EFA0" w14:textId="77777777" w:rsidR="00043099" w:rsidRDefault="00786830">
      <w:pPr>
        <w:pStyle w:val="SourceCode"/>
      </w:pPr>
      <w:r>
        <w:t xml:space="preserve">    public Adapter(string adapterName, string address, string mac)</w:t>
      </w:r>
    </w:p>
    <w:p w14:paraId="2316B427" w14:textId="77777777" w:rsidR="00043099" w:rsidRDefault="00786830">
      <w:pPr>
        <w:pStyle w:val="SourceCode"/>
      </w:pPr>
      <w:r>
        <w:t xml:space="preserve">    {</w:t>
      </w:r>
    </w:p>
    <w:p w14:paraId="390A0CA4" w14:textId="77777777" w:rsidR="00043099" w:rsidRDefault="00786830">
      <w:pPr>
        <w:pStyle w:val="SourceCode"/>
      </w:pPr>
      <w:r>
        <w:t xml:space="preserve">        this.AdapterName = adapterName;</w:t>
      </w:r>
    </w:p>
    <w:p w14:paraId="5193CC90" w14:textId="77777777" w:rsidR="00043099" w:rsidRDefault="00786830">
      <w:pPr>
        <w:pStyle w:val="SourceCode"/>
      </w:pPr>
      <w:r>
        <w:t xml:space="preserve">        this.Address = address;</w:t>
      </w:r>
    </w:p>
    <w:p w14:paraId="2E1B9A1D" w14:textId="77777777" w:rsidR="00043099" w:rsidRDefault="00786830">
      <w:pPr>
        <w:pStyle w:val="SourceCode"/>
      </w:pPr>
      <w:r>
        <w:t xml:space="preserve">        this.Mac = mac;</w:t>
      </w:r>
    </w:p>
    <w:p w14:paraId="73F4104A" w14:textId="77777777" w:rsidR="00043099" w:rsidRDefault="00786830">
      <w:pPr>
        <w:pStyle w:val="SourceCode"/>
      </w:pPr>
      <w:r>
        <w:t xml:space="preserve">    }</w:t>
      </w:r>
    </w:p>
    <w:p w14:paraId="7521EB34" w14:textId="77777777" w:rsidR="00043099" w:rsidRDefault="00786830">
      <w:pPr>
        <w:pStyle w:val="SourceCode"/>
      </w:pPr>
      <w:r>
        <w:t>}</w:t>
      </w:r>
    </w:p>
    <w:p w14:paraId="314921B4" w14:textId="77777777" w:rsidR="00043099" w:rsidRDefault="00043099">
      <w:pPr>
        <w:pStyle w:val="SourceCode"/>
      </w:pPr>
    </w:p>
    <w:p w14:paraId="5D9EBAF3" w14:textId="77777777" w:rsidR="00043099" w:rsidRDefault="00786830">
      <w:pPr>
        <w:pStyle w:val="SourceCode"/>
      </w:pPr>
      <w:r>
        <w:t>// One adapter's IPv4 settings, as the read command prints them: several</w:t>
      </w:r>
    </w:p>
    <w:p w14:paraId="2D76DDD6" w14:textId="77777777" w:rsidR="00043099" w:rsidRDefault="00786830">
      <w:pPr>
        <w:pStyle w:val="SourceCode"/>
      </w:pPr>
      <w:r>
        <w:t>// values of one kind are joined with commas, and a missing one is none.</w:t>
      </w:r>
    </w:p>
    <w:p w14:paraId="44292140" w14:textId="77777777" w:rsidR="00043099" w:rsidRDefault="00786830">
      <w:pPr>
        <w:pStyle w:val="SourceCode"/>
      </w:pPr>
      <w:r>
        <w:t>internal class Settings</w:t>
      </w:r>
    </w:p>
    <w:p w14:paraId="78ED6B2A" w14:textId="77777777" w:rsidR="00043099" w:rsidRDefault="00786830">
      <w:pPr>
        <w:pStyle w:val="SourceCode"/>
      </w:pPr>
      <w:r>
        <w:t>{</w:t>
      </w:r>
    </w:p>
    <w:p w14:paraId="47351F12" w14:textId="77777777" w:rsidR="00043099" w:rsidRDefault="00786830">
      <w:pPr>
        <w:pStyle w:val="SourceCode"/>
      </w:pPr>
      <w:r>
        <w:t xml:space="preserve">    public string Adapter;</w:t>
      </w:r>
    </w:p>
    <w:p w14:paraId="5BF5D645" w14:textId="77777777" w:rsidR="00043099" w:rsidRDefault="00786830">
      <w:pPr>
        <w:pStyle w:val="SourceCode"/>
      </w:pPr>
      <w:r>
        <w:t xml:space="preserve">    public string Profile;</w:t>
      </w:r>
    </w:p>
    <w:p w14:paraId="012A0204" w14:textId="77777777" w:rsidR="00043099" w:rsidRDefault="00786830">
      <w:pPr>
        <w:pStyle w:val="SourceCode"/>
      </w:pPr>
      <w:r>
        <w:t xml:space="preserve">    public string Address;</w:t>
      </w:r>
    </w:p>
    <w:p w14:paraId="439C0AFA" w14:textId="77777777" w:rsidR="00043099" w:rsidRDefault="00786830">
      <w:pPr>
        <w:pStyle w:val="SourceCode"/>
      </w:pPr>
      <w:r>
        <w:t xml:space="preserve">    public string Gateway;</w:t>
      </w:r>
    </w:p>
    <w:p w14:paraId="545DE326" w14:textId="77777777" w:rsidR="00043099" w:rsidRDefault="00786830">
      <w:pPr>
        <w:pStyle w:val="SourceCode"/>
      </w:pPr>
      <w:r>
        <w:t xml:space="preserve">    public string Dns;</w:t>
      </w:r>
    </w:p>
    <w:p w14:paraId="30E0154D" w14:textId="77777777" w:rsidR="00043099" w:rsidRDefault="00786830">
      <w:pPr>
        <w:pStyle w:val="SourceCode"/>
      </w:pPr>
      <w:r>
        <w:t xml:space="preserve">    public string Dhcp;</w:t>
      </w:r>
    </w:p>
    <w:p w14:paraId="1F9E056A" w14:textId="77777777" w:rsidR="00043099" w:rsidRDefault="00786830">
      <w:pPr>
        <w:pStyle w:val="SourceCode"/>
      </w:pPr>
      <w:r>
        <w:t xml:space="preserve">    public string DnsSource;</w:t>
      </w:r>
    </w:p>
    <w:p w14:paraId="0C427034" w14:textId="77777777" w:rsidR="00043099" w:rsidRDefault="00043099">
      <w:pPr>
        <w:pStyle w:val="SourceCode"/>
      </w:pPr>
    </w:p>
    <w:p w14:paraId="6BD7334F" w14:textId="77777777" w:rsidR="00043099" w:rsidRDefault="00786830">
      <w:pPr>
        <w:pStyle w:val="SourceCode"/>
      </w:pPr>
      <w:r>
        <w:t xml:space="preserve">    // Builds the settings from seven lines, in the read command's order.</w:t>
      </w:r>
    </w:p>
    <w:p w14:paraId="39D85549" w14:textId="77777777" w:rsidR="00043099" w:rsidRDefault="00786830">
      <w:pPr>
        <w:pStyle w:val="SourceCode"/>
      </w:pPr>
      <w:r>
        <w:t xml:space="preserve">    public Settings(string[] lines)</w:t>
      </w:r>
    </w:p>
    <w:p w14:paraId="3B4CA777" w14:textId="77777777" w:rsidR="00043099" w:rsidRDefault="00786830">
      <w:pPr>
        <w:pStyle w:val="SourceCode"/>
      </w:pPr>
      <w:r>
        <w:t xml:space="preserve">    {</w:t>
      </w:r>
    </w:p>
    <w:p w14:paraId="06C140D3" w14:textId="77777777" w:rsidR="00043099" w:rsidRDefault="00786830">
      <w:pPr>
        <w:pStyle w:val="SourceCode"/>
      </w:pPr>
      <w:r>
        <w:t xml:space="preserve">        if (lines.Length &lt; 7)</w:t>
      </w:r>
    </w:p>
    <w:p w14:paraId="3EE081CB" w14:textId="77777777" w:rsidR="00043099" w:rsidRDefault="00786830">
      <w:pPr>
        <w:pStyle w:val="SourceCode"/>
      </w:pPr>
      <w:r>
        <w:t xml:space="preserve">        {</w:t>
      </w:r>
    </w:p>
    <w:p w14:paraId="45E029DA" w14:textId="77777777" w:rsidR="00043099" w:rsidRDefault="00786830">
      <w:pPr>
        <w:pStyle w:val="SourceCode"/>
      </w:pPr>
      <w:r>
        <w:t xml:space="preserve">            throw new InvalidOperationException(</w:t>
      </w:r>
    </w:p>
    <w:p w14:paraId="43B2799F" w14:textId="77777777" w:rsidR="00043099" w:rsidRDefault="00786830">
      <w:pPr>
        <w:pStyle w:val="SourceCode"/>
      </w:pPr>
      <w:r>
        <w:t xml:space="preserve">                "the settings are incomplete");</w:t>
      </w:r>
    </w:p>
    <w:p w14:paraId="30F0920B" w14:textId="77777777" w:rsidR="00043099" w:rsidRDefault="00786830">
      <w:pPr>
        <w:pStyle w:val="SourceCode"/>
      </w:pPr>
      <w:r>
        <w:t xml:space="preserve">        }</w:t>
      </w:r>
    </w:p>
    <w:p w14:paraId="181F7C33" w14:textId="77777777" w:rsidR="00043099" w:rsidRDefault="00786830">
      <w:pPr>
        <w:pStyle w:val="SourceCode"/>
      </w:pPr>
      <w:r>
        <w:t xml:space="preserve">        this.Adapter = lines[0];</w:t>
      </w:r>
    </w:p>
    <w:p w14:paraId="0AEC7FF4" w14:textId="77777777" w:rsidR="00043099" w:rsidRDefault="00786830">
      <w:pPr>
        <w:pStyle w:val="SourceCode"/>
      </w:pPr>
      <w:r>
        <w:t xml:space="preserve">        this.Profile = lines[1];</w:t>
      </w:r>
    </w:p>
    <w:p w14:paraId="2DF57BCC" w14:textId="77777777" w:rsidR="00043099" w:rsidRDefault="00786830">
      <w:pPr>
        <w:pStyle w:val="SourceCode"/>
      </w:pPr>
      <w:r>
        <w:t xml:space="preserve">        this.Address = lines[2];</w:t>
      </w:r>
    </w:p>
    <w:p w14:paraId="3D9B17E0" w14:textId="77777777" w:rsidR="00043099" w:rsidRDefault="00786830">
      <w:pPr>
        <w:pStyle w:val="SourceCode"/>
      </w:pPr>
      <w:r>
        <w:t xml:space="preserve">        this.Gateway = lines[3];</w:t>
      </w:r>
    </w:p>
    <w:p w14:paraId="01EFD341" w14:textId="77777777" w:rsidR="00043099" w:rsidRDefault="00786830">
      <w:pPr>
        <w:pStyle w:val="SourceCode"/>
      </w:pPr>
      <w:r>
        <w:t xml:space="preserve">        this.Dns = lines[4];</w:t>
      </w:r>
    </w:p>
    <w:p w14:paraId="68882726" w14:textId="77777777" w:rsidR="00043099" w:rsidRDefault="00786830">
      <w:pPr>
        <w:pStyle w:val="SourceCode"/>
      </w:pPr>
      <w:r>
        <w:t xml:space="preserve">        this.Dhcp = lines[5];</w:t>
      </w:r>
    </w:p>
    <w:p w14:paraId="4A52C209" w14:textId="77777777" w:rsidR="00043099" w:rsidRDefault="00786830">
      <w:pPr>
        <w:pStyle w:val="SourceCode"/>
      </w:pPr>
      <w:r>
        <w:t xml:space="preserve">        this.DnsSource = lines[6];</w:t>
      </w:r>
    </w:p>
    <w:p w14:paraId="63EAACF5" w14:textId="77777777" w:rsidR="00043099" w:rsidRDefault="00786830">
      <w:pPr>
        <w:pStyle w:val="SourceCode"/>
      </w:pPr>
      <w:r>
        <w:t xml:space="preserve">    }</w:t>
      </w:r>
    </w:p>
    <w:p w14:paraId="3CFA1D1A" w14:textId="77777777" w:rsidR="00043099" w:rsidRDefault="00786830">
      <w:pPr>
        <w:pStyle w:val="SourceCode"/>
      </w:pPr>
      <w:r>
        <w:t>}</w:t>
      </w:r>
    </w:p>
    <w:p w14:paraId="623B5013" w14:textId="77777777" w:rsidR="00043099" w:rsidRDefault="00043099">
      <w:pPr>
        <w:pStyle w:val="SourceCode"/>
      </w:pPr>
    </w:p>
    <w:p w14:paraId="187BDCBF" w14:textId="77777777" w:rsidR="00043099" w:rsidRDefault="00786830">
      <w:pPr>
        <w:pStyle w:val="SourceCode"/>
      </w:pPr>
      <w:r>
        <w:t>internal static class Program</w:t>
      </w:r>
    </w:p>
    <w:p w14:paraId="62D037D1" w14:textId="77777777" w:rsidR="00043099" w:rsidRDefault="00786830">
      <w:pPr>
        <w:pStyle w:val="SourceCode"/>
      </w:pPr>
      <w:r>
        <w:t>{</w:t>
      </w:r>
    </w:p>
    <w:p w14:paraId="68FA421D" w14:textId="77777777" w:rsidR="00043099" w:rsidRDefault="00786830">
      <w:pPr>
        <w:pStyle w:val="SourceCode"/>
      </w:pPr>
      <w:r>
        <w:t xml:space="preserve">    // Every IPv4 loopback address starts with this text; it is named once.</w:t>
      </w:r>
    </w:p>
    <w:p w14:paraId="63C72FAB" w14:textId="77777777" w:rsidR="00043099" w:rsidRDefault="00786830">
      <w:pPr>
        <w:pStyle w:val="SourceCode"/>
      </w:pPr>
      <w:r>
        <w:t xml:space="preserve">    // Remember, const = never changes.</w:t>
      </w:r>
    </w:p>
    <w:p w14:paraId="6B7CAADB" w14:textId="77777777" w:rsidR="00043099" w:rsidRDefault="00786830">
      <w:pPr>
        <w:pStyle w:val="SourceCode"/>
      </w:pPr>
      <w:r>
        <w:t xml:space="preserve">    private const string LoopbackStart = "127.";</w:t>
      </w:r>
    </w:p>
    <w:p w14:paraId="28B37771" w14:textId="77777777" w:rsidR="00043099" w:rsidRDefault="00043099">
      <w:pPr>
        <w:pStyle w:val="SourceCode"/>
      </w:pPr>
    </w:p>
    <w:p w14:paraId="07F9E27A" w14:textId="77777777" w:rsidR="00043099" w:rsidRDefault="00786830">
      <w:pPr>
        <w:pStyle w:val="SourceCode"/>
      </w:pPr>
      <w:r>
        <w:t xml:space="preserve">    // The adapter to change and the record file, each named once. Use the</w:t>
      </w:r>
    </w:p>
    <w:p w14:paraId="18720D2F" w14:textId="77777777" w:rsidR="00043099" w:rsidRDefault="00786830">
      <w:pPr>
        <w:pStyle w:val="SourceCode"/>
      </w:pPr>
      <w:r>
        <w:t xml:space="preserve">    // exact name your adapter has in this program's list.</w:t>
      </w:r>
    </w:p>
    <w:p w14:paraId="6A7073A7" w14:textId="77777777" w:rsidR="00043099" w:rsidRDefault="00786830">
      <w:pPr>
        <w:pStyle w:val="SourceCode"/>
      </w:pPr>
      <w:r>
        <w:t xml:space="preserve">    private const string SelectedAdapter = "Wi-Fi";</w:t>
      </w:r>
    </w:p>
    <w:p w14:paraId="7711B49E" w14:textId="77777777" w:rsidR="00043099" w:rsidRDefault="00786830">
      <w:pPr>
        <w:pStyle w:val="SourceCode"/>
      </w:pPr>
      <w:r>
        <w:t xml:space="preserve">    private const string RecordFile = "spa-network-record.txt";</w:t>
      </w:r>
    </w:p>
    <w:p w14:paraId="7D4B0143" w14:textId="77777777" w:rsidR="00043099" w:rsidRDefault="00043099">
      <w:pPr>
        <w:pStyle w:val="SourceCode"/>
      </w:pPr>
    </w:p>
    <w:p w14:paraId="417C6EE3" w14:textId="77777777" w:rsidR="00043099" w:rsidRDefault="00786830">
      <w:pPr>
        <w:pStyle w:val="SourceCode"/>
      </w:pPr>
      <w:r>
        <w:t xml:space="preserve">    // Writes the MAC bytes as text, such as 3c:a9:f4:12:34:56.</w:t>
      </w:r>
    </w:p>
    <w:p w14:paraId="5DB6C491" w14:textId="77777777" w:rsidR="00043099" w:rsidRDefault="00786830">
      <w:pPr>
        <w:pStyle w:val="SourceCode"/>
      </w:pPr>
      <w:r>
        <w:t xml:space="preserve">    private static string FormatMac(byte[] bytes)</w:t>
      </w:r>
    </w:p>
    <w:p w14:paraId="479FE12B" w14:textId="77777777" w:rsidR="00043099" w:rsidRDefault="00786830">
      <w:pPr>
        <w:pStyle w:val="SourceCode"/>
      </w:pPr>
      <w:r>
        <w:t xml:space="preserve">    {</w:t>
      </w:r>
    </w:p>
    <w:p w14:paraId="5B8DF713" w14:textId="77777777" w:rsidR="00043099" w:rsidRDefault="00786830">
      <w:pPr>
        <w:pStyle w:val="SourceCode"/>
      </w:pPr>
      <w:r>
        <w:t xml:space="preserve">        string mac = "";</w:t>
      </w:r>
    </w:p>
    <w:p w14:paraId="704C868A" w14:textId="77777777" w:rsidR="00043099" w:rsidRDefault="00786830">
      <w:pPr>
        <w:pStyle w:val="SourceCode"/>
      </w:pPr>
      <w:r>
        <w:t xml:space="preserve">        for (int index = 0; index &lt; bytes.Length; index = index + 1)</w:t>
      </w:r>
    </w:p>
    <w:p w14:paraId="42D258E3" w14:textId="77777777" w:rsidR="00043099" w:rsidRDefault="00786830">
      <w:pPr>
        <w:pStyle w:val="SourceCode"/>
      </w:pPr>
      <w:r>
        <w:t xml:space="preserve">        {</w:t>
      </w:r>
    </w:p>
    <w:p w14:paraId="1AA8E6F1" w14:textId="77777777" w:rsidR="00043099" w:rsidRDefault="00786830">
      <w:pPr>
        <w:pStyle w:val="SourceCode"/>
      </w:pPr>
      <w:r>
        <w:t xml:space="preserve">            if (index &gt; 0)</w:t>
      </w:r>
    </w:p>
    <w:p w14:paraId="5CB0634C" w14:textId="77777777" w:rsidR="00043099" w:rsidRDefault="00786830">
      <w:pPr>
        <w:pStyle w:val="SourceCode"/>
      </w:pPr>
      <w:r>
        <w:t xml:space="preserve">            {</w:t>
      </w:r>
    </w:p>
    <w:p w14:paraId="75DE39D7" w14:textId="77777777" w:rsidR="00043099" w:rsidRDefault="00786830">
      <w:pPr>
        <w:pStyle w:val="SourceCode"/>
      </w:pPr>
      <w:r>
        <w:t xml:space="preserve">                mac = mac + ":";</w:t>
      </w:r>
    </w:p>
    <w:p w14:paraId="695DE823" w14:textId="77777777" w:rsidR="00043099" w:rsidRDefault="00786830">
      <w:pPr>
        <w:pStyle w:val="SourceCode"/>
      </w:pPr>
      <w:r>
        <w:t xml:space="preserve">            }</w:t>
      </w:r>
    </w:p>
    <w:p w14:paraId="529F6A72" w14:textId="77777777" w:rsidR="00043099" w:rsidRDefault="00786830">
      <w:pPr>
        <w:pStyle w:val="SourceCode"/>
      </w:pPr>
      <w:r>
        <w:t xml:space="preserve">            mac = mac + bytes[index].ToString("x2");</w:t>
      </w:r>
    </w:p>
    <w:p w14:paraId="48C36830" w14:textId="77777777" w:rsidR="00043099" w:rsidRDefault="00786830">
      <w:pPr>
        <w:pStyle w:val="SourceCode"/>
      </w:pPr>
      <w:r>
        <w:t xml:space="preserve">        }</w:t>
      </w:r>
    </w:p>
    <w:p w14:paraId="0B80CBF0" w14:textId="77777777" w:rsidR="00043099" w:rsidRDefault="00786830">
      <w:pPr>
        <w:pStyle w:val="SourceCode"/>
      </w:pPr>
      <w:r>
        <w:t xml:space="preserve">        return mac;</w:t>
      </w:r>
    </w:p>
    <w:p w14:paraId="671C6923" w14:textId="77777777" w:rsidR="00043099" w:rsidRDefault="00786830">
      <w:pPr>
        <w:pStyle w:val="SourceCode"/>
      </w:pPr>
      <w:r>
        <w:t xml:space="preserve">    }</w:t>
      </w:r>
    </w:p>
    <w:p w14:paraId="47FA5156" w14:textId="77777777" w:rsidR="00043099" w:rsidRDefault="00043099">
      <w:pPr>
        <w:pStyle w:val="SourceCode"/>
      </w:pPr>
    </w:p>
    <w:p w14:paraId="690F201D" w14:textId="77777777" w:rsidR="00043099" w:rsidRDefault="00786830">
      <w:pPr>
        <w:pStyle w:val="SourceCode"/>
      </w:pPr>
      <w:r>
        <w:t xml:space="preserve">    // Adds one record at the end of the caller's list. Remember, a List</w:t>
      </w:r>
    </w:p>
    <w:p w14:paraId="044FEA81" w14:textId="77777777" w:rsidR="00043099" w:rsidRDefault="00786830">
      <w:pPr>
        <w:pStyle w:val="SourceCode"/>
      </w:pPr>
      <w:r>
        <w:t xml:space="preserve">    // passed to a method is the caller's own list; Add puts an item at the</w:t>
      </w:r>
    </w:p>
    <w:p w14:paraId="08E414E8" w14:textId="77777777" w:rsidR="00043099" w:rsidRDefault="00786830">
      <w:pPr>
        <w:pStyle w:val="SourceCode"/>
      </w:pPr>
      <w:r>
        <w:t xml:space="preserve">    // end.</w:t>
      </w:r>
    </w:p>
    <w:p w14:paraId="3102CB0B" w14:textId="77777777" w:rsidR="00043099" w:rsidRDefault="00786830">
      <w:pPr>
        <w:pStyle w:val="SourceCode"/>
      </w:pPr>
      <w:r>
        <w:t xml:space="preserve">    private static void AddAdapter(List&lt;Adapter&gt; adapters, string adapterName,</w:t>
      </w:r>
    </w:p>
    <w:p w14:paraId="533438C4" w14:textId="77777777" w:rsidR="00043099" w:rsidRDefault="00786830">
      <w:pPr>
        <w:pStyle w:val="SourceCode"/>
      </w:pPr>
      <w:r>
        <w:t xml:space="preserve">        string address, string mac)</w:t>
      </w:r>
    </w:p>
    <w:p w14:paraId="157293E4" w14:textId="77777777" w:rsidR="00043099" w:rsidRDefault="00786830">
      <w:pPr>
        <w:pStyle w:val="SourceCode"/>
      </w:pPr>
      <w:r>
        <w:t xml:space="preserve">    {</w:t>
      </w:r>
    </w:p>
    <w:p w14:paraId="67A05FC0" w14:textId="77777777" w:rsidR="00043099" w:rsidRDefault="00786830">
      <w:pPr>
        <w:pStyle w:val="SourceCode"/>
      </w:pPr>
      <w:r>
        <w:t xml:space="preserve">        adapters.Add(new Adapter(adapterName, address, mac));</w:t>
      </w:r>
    </w:p>
    <w:p w14:paraId="0E86455C" w14:textId="77777777" w:rsidR="00043099" w:rsidRDefault="00786830">
      <w:pPr>
        <w:pStyle w:val="SourceCode"/>
      </w:pPr>
      <w:r>
        <w:t xml:space="preserve">    }</w:t>
      </w:r>
    </w:p>
    <w:p w14:paraId="501F9085" w14:textId="77777777" w:rsidR="00043099" w:rsidRDefault="00043099">
      <w:pPr>
        <w:pStyle w:val="SourceCode"/>
      </w:pPr>
    </w:p>
    <w:p w14:paraId="65F81DB3" w14:textId="77777777" w:rsidR="00043099" w:rsidRDefault="00786830">
      <w:pPr>
        <w:pStyle w:val="SourceCode"/>
      </w:pPr>
      <w:r>
        <w:t xml:space="preserve">    // Returns one record per IPv4 address of every adapter that is up.</w:t>
      </w:r>
    </w:p>
    <w:p w14:paraId="7A983EA1" w14:textId="77777777" w:rsidR="00043099" w:rsidRDefault="00786830">
      <w:pPr>
        <w:pStyle w:val="SourceCode"/>
      </w:pPr>
      <w:r>
        <w:t xml:space="preserve">    // GetAllNetworkInterfaces throws a NetworkInformationException when the</w:t>
      </w:r>
    </w:p>
    <w:p w14:paraId="3DA7A831" w14:textId="77777777" w:rsidR="00043099" w:rsidRDefault="00786830">
      <w:pPr>
        <w:pStyle w:val="SourceCode"/>
      </w:pPr>
      <w:r>
        <w:t xml:space="preserve">    // system refuses.</w:t>
      </w:r>
    </w:p>
    <w:p w14:paraId="63EC2376" w14:textId="77777777" w:rsidR="00043099" w:rsidRDefault="00786830">
      <w:pPr>
        <w:pStyle w:val="SourceCode"/>
      </w:pPr>
      <w:r>
        <w:t xml:space="preserve">    private static List&lt;Adapter&gt; ReadAdapters()</w:t>
      </w:r>
    </w:p>
    <w:p w14:paraId="75194087" w14:textId="77777777" w:rsidR="00043099" w:rsidRDefault="00786830">
      <w:pPr>
        <w:pStyle w:val="SourceCode"/>
      </w:pPr>
      <w:r>
        <w:t xml:space="preserve">    {</w:t>
      </w:r>
    </w:p>
    <w:p w14:paraId="64CD7300" w14:textId="77777777" w:rsidR="00043099" w:rsidRDefault="00786830">
      <w:pPr>
        <w:pStyle w:val="SourceCode"/>
      </w:pPr>
      <w:r>
        <w:t xml:space="preserve">        List&lt;Adapter&gt; adapters = new List&lt;Adapter&gt;();</w:t>
      </w:r>
    </w:p>
    <w:p w14:paraId="38C1BFDC" w14:textId="77777777" w:rsidR="00043099" w:rsidRDefault="00786830">
      <w:pPr>
        <w:pStyle w:val="SourceCode"/>
      </w:pPr>
      <w:r>
        <w:t xml:space="preserve">        foreach (NetworkInterface adapter in</w:t>
      </w:r>
    </w:p>
    <w:p w14:paraId="7BEA343C" w14:textId="77777777" w:rsidR="00043099" w:rsidRDefault="00786830">
      <w:pPr>
        <w:pStyle w:val="SourceCode"/>
      </w:pPr>
      <w:r>
        <w:t xml:space="preserve">                 NetworkInterface.GetAllNetworkInterfaces())</w:t>
      </w:r>
    </w:p>
    <w:p w14:paraId="62E2CF6A" w14:textId="77777777" w:rsidR="00043099" w:rsidRDefault="00786830">
      <w:pPr>
        <w:pStyle w:val="SourceCode"/>
      </w:pPr>
      <w:r>
        <w:t xml:space="preserve">        {</w:t>
      </w:r>
    </w:p>
    <w:p w14:paraId="323C0BD2" w14:textId="77777777" w:rsidR="00043099" w:rsidRDefault="00786830">
      <w:pPr>
        <w:pStyle w:val="SourceCode"/>
      </w:pPr>
      <w:r>
        <w:t xml:space="preserve">            if (adapter.OperationalStatus == OperationalStatus.Up)</w:t>
      </w:r>
    </w:p>
    <w:p w14:paraId="449E49DC" w14:textId="77777777" w:rsidR="00043099" w:rsidRDefault="00786830">
      <w:pPr>
        <w:pStyle w:val="SourceCode"/>
      </w:pPr>
      <w:r>
        <w:t xml:space="preserve">            {</w:t>
      </w:r>
    </w:p>
    <w:p w14:paraId="07845D35" w14:textId="77777777" w:rsidR="00043099" w:rsidRDefault="00786830">
      <w:pPr>
        <w:pStyle w:val="SourceCode"/>
      </w:pPr>
      <w:r>
        <w:t xml:space="preserve">                string mac = FormatMac(</w:t>
      </w:r>
    </w:p>
    <w:p w14:paraId="7BF87D63" w14:textId="77777777" w:rsidR="00043099" w:rsidRDefault="00786830">
      <w:pPr>
        <w:pStyle w:val="SourceCode"/>
      </w:pPr>
      <w:r>
        <w:t xml:space="preserve">                    adapter.GetPhysicalAddress().GetAddressBytes());</w:t>
      </w:r>
    </w:p>
    <w:p w14:paraId="06EF3595" w14:textId="77777777" w:rsidR="00043099" w:rsidRDefault="00786830">
      <w:pPr>
        <w:pStyle w:val="SourceCode"/>
      </w:pPr>
      <w:r>
        <w:t xml:space="preserve">                foreach (UnicastIPAddressInformation unicast in</w:t>
      </w:r>
    </w:p>
    <w:p w14:paraId="21E736EC" w14:textId="77777777" w:rsidR="00043099" w:rsidRDefault="00786830">
      <w:pPr>
        <w:pStyle w:val="SourceCode"/>
      </w:pPr>
      <w:r>
        <w:t xml:space="preserve">                         adapter.GetIPProperties().UnicastAddresses)</w:t>
      </w:r>
    </w:p>
    <w:p w14:paraId="3E32D280" w14:textId="77777777" w:rsidR="00043099" w:rsidRDefault="00786830">
      <w:pPr>
        <w:pStyle w:val="SourceCode"/>
      </w:pPr>
      <w:r>
        <w:t xml:space="preserve">                {</w:t>
      </w:r>
    </w:p>
    <w:p w14:paraId="3EC25F60" w14:textId="77777777" w:rsidR="00043099" w:rsidRDefault="00786830">
      <w:pPr>
        <w:pStyle w:val="SourceCode"/>
      </w:pPr>
      <w:r>
        <w:t xml:space="preserve">                    if (unicast.Address.AddressFamily ==</w:t>
      </w:r>
    </w:p>
    <w:p w14:paraId="41D1CEC6" w14:textId="77777777" w:rsidR="00043099" w:rsidRDefault="00786830">
      <w:pPr>
        <w:pStyle w:val="SourceCode"/>
      </w:pPr>
      <w:r>
        <w:t xml:space="preserve">                        AddressFamily.InterNetwork)</w:t>
      </w:r>
    </w:p>
    <w:p w14:paraId="28F66729" w14:textId="77777777" w:rsidR="00043099" w:rsidRDefault="00786830">
      <w:pPr>
        <w:pStyle w:val="SourceCode"/>
      </w:pPr>
      <w:r>
        <w:t xml:space="preserve">                    {</w:t>
      </w:r>
    </w:p>
    <w:p w14:paraId="0FE05295" w14:textId="77777777" w:rsidR="00043099" w:rsidRDefault="00786830">
      <w:pPr>
        <w:pStyle w:val="SourceCode"/>
      </w:pPr>
      <w:r>
        <w:t xml:space="preserve">                        string address = unicast.Address.ToString() + "/"</w:t>
      </w:r>
    </w:p>
    <w:p w14:paraId="2BCCEAEF" w14:textId="77777777" w:rsidR="00043099" w:rsidRDefault="00786830">
      <w:pPr>
        <w:pStyle w:val="SourceCode"/>
      </w:pPr>
      <w:r>
        <w:t xml:space="preserve">                            + unicast.PrefixLength;</w:t>
      </w:r>
    </w:p>
    <w:p w14:paraId="6F5D8D44" w14:textId="77777777" w:rsidR="00043099" w:rsidRDefault="00786830">
      <w:pPr>
        <w:pStyle w:val="SourceCode"/>
      </w:pPr>
      <w:r>
        <w:t xml:space="preserve">                        AddAdapter(adapters, adapter.Name, address, mac);</w:t>
      </w:r>
    </w:p>
    <w:p w14:paraId="73015D9D" w14:textId="77777777" w:rsidR="00043099" w:rsidRDefault="00786830">
      <w:pPr>
        <w:pStyle w:val="SourceCode"/>
      </w:pPr>
      <w:r>
        <w:t xml:space="preserve">                    }</w:t>
      </w:r>
    </w:p>
    <w:p w14:paraId="1671503E" w14:textId="77777777" w:rsidR="00043099" w:rsidRDefault="00786830">
      <w:pPr>
        <w:pStyle w:val="SourceCode"/>
      </w:pPr>
      <w:r>
        <w:t xml:space="preserve">                }</w:t>
      </w:r>
    </w:p>
    <w:p w14:paraId="142005E9" w14:textId="77777777" w:rsidR="00043099" w:rsidRDefault="00786830">
      <w:pPr>
        <w:pStyle w:val="SourceCode"/>
      </w:pPr>
      <w:r>
        <w:t xml:space="preserve">            }</w:t>
      </w:r>
    </w:p>
    <w:p w14:paraId="2B8F75A4" w14:textId="77777777" w:rsidR="00043099" w:rsidRDefault="00786830">
      <w:pPr>
        <w:pStyle w:val="SourceCode"/>
      </w:pPr>
      <w:r>
        <w:t xml:space="preserve">        }</w:t>
      </w:r>
    </w:p>
    <w:p w14:paraId="39A0DEAF" w14:textId="77777777" w:rsidR="00043099" w:rsidRDefault="00786830">
      <w:pPr>
        <w:pStyle w:val="SourceCode"/>
      </w:pPr>
      <w:r>
        <w:t xml:space="preserve">        return adapters;</w:t>
      </w:r>
    </w:p>
    <w:p w14:paraId="6B8BABB3" w14:textId="77777777" w:rsidR="00043099" w:rsidRDefault="00786830">
      <w:pPr>
        <w:pStyle w:val="SourceCode"/>
      </w:pPr>
      <w:r>
        <w:t xml:space="preserve">    }</w:t>
      </w:r>
    </w:p>
    <w:p w14:paraId="6846E0D8" w14:textId="77777777" w:rsidR="00043099" w:rsidRDefault="00043099">
      <w:pPr>
        <w:pStyle w:val="SourceCode"/>
      </w:pPr>
    </w:p>
    <w:p w14:paraId="022CB130" w14:textId="77777777" w:rsidR="00043099" w:rsidRDefault="00786830">
      <w:pPr>
        <w:pStyle w:val="SourceCode"/>
      </w:pPr>
      <w:r>
        <w:t xml:space="preserve">    // Prints one adapter's line: loopback, or its MAC address.</w:t>
      </w:r>
    </w:p>
    <w:p w14:paraId="07963570" w14:textId="77777777" w:rsidR="00043099" w:rsidRDefault="00786830">
      <w:pPr>
        <w:pStyle w:val="SourceCode"/>
      </w:pPr>
      <w:r>
        <w:t xml:space="preserve">    private static void PrintAdapter(Adapter adapter)</w:t>
      </w:r>
    </w:p>
    <w:p w14:paraId="288CC99B" w14:textId="77777777" w:rsidR="00043099" w:rsidRDefault="00786830">
      <w:pPr>
        <w:pStyle w:val="SourceCode"/>
      </w:pPr>
      <w:r>
        <w:t xml:space="preserve">    {</w:t>
      </w:r>
    </w:p>
    <w:p w14:paraId="3C1F0775" w14:textId="77777777" w:rsidR="00043099" w:rsidRDefault="00786830">
      <w:pPr>
        <w:pStyle w:val="SourceCode"/>
      </w:pPr>
      <w:r>
        <w:t xml:space="preserve">        if (adapter.Address.StartsWith(LoopbackStart))</w:t>
      </w:r>
    </w:p>
    <w:p w14:paraId="0D6DDB07" w14:textId="77777777" w:rsidR="00043099" w:rsidRDefault="00786830">
      <w:pPr>
        <w:pStyle w:val="SourceCode"/>
      </w:pPr>
      <w:r>
        <w:t xml:space="preserve">        {</w:t>
      </w:r>
    </w:p>
    <w:p w14:paraId="4A784A4C" w14:textId="77777777" w:rsidR="00043099" w:rsidRDefault="00786830">
      <w:pPr>
        <w:pStyle w:val="SourceCode"/>
      </w:pPr>
      <w:r>
        <w:t xml:space="preserve">            Console.WriteLine(adapter.AdapterName + ": " + adapter.Address</w:t>
      </w:r>
    </w:p>
    <w:p w14:paraId="03C72CA4" w14:textId="77777777" w:rsidR="00043099" w:rsidRDefault="00786830">
      <w:pPr>
        <w:pStyle w:val="SourceCode"/>
      </w:pPr>
      <w:r>
        <w:t xml:space="preserve">                + ", loopback");</w:t>
      </w:r>
    </w:p>
    <w:p w14:paraId="0B0839B1" w14:textId="77777777" w:rsidR="00043099" w:rsidRDefault="00786830">
      <w:pPr>
        <w:pStyle w:val="SourceCode"/>
      </w:pPr>
      <w:r>
        <w:t xml:space="preserve">        }</w:t>
      </w:r>
    </w:p>
    <w:p w14:paraId="5599F1EC" w14:textId="77777777" w:rsidR="00043099" w:rsidRDefault="00786830">
      <w:pPr>
        <w:pStyle w:val="SourceCode"/>
      </w:pPr>
      <w:r>
        <w:t xml:space="preserve">        else</w:t>
      </w:r>
    </w:p>
    <w:p w14:paraId="0DE2D489" w14:textId="77777777" w:rsidR="00043099" w:rsidRDefault="00786830">
      <w:pPr>
        <w:pStyle w:val="SourceCode"/>
      </w:pPr>
      <w:r>
        <w:t xml:space="preserve">        {</w:t>
      </w:r>
    </w:p>
    <w:p w14:paraId="52005187" w14:textId="77777777" w:rsidR="00043099" w:rsidRDefault="00786830">
      <w:pPr>
        <w:pStyle w:val="SourceCode"/>
      </w:pPr>
      <w:r>
        <w:t xml:space="preserve">            Console.WriteLine(adapter.AdapterName + ": " + adapter.Address</w:t>
      </w:r>
    </w:p>
    <w:p w14:paraId="71448600" w14:textId="77777777" w:rsidR="00043099" w:rsidRDefault="00786830">
      <w:pPr>
        <w:pStyle w:val="SourceCode"/>
      </w:pPr>
      <w:r>
        <w:t xml:space="preserve">                + ", MAC " + adapter.Mac);</w:t>
      </w:r>
    </w:p>
    <w:p w14:paraId="6CD5A5A8" w14:textId="77777777" w:rsidR="00043099" w:rsidRDefault="00786830">
      <w:pPr>
        <w:pStyle w:val="SourceCode"/>
      </w:pPr>
      <w:r>
        <w:t xml:space="preserve">        }</w:t>
      </w:r>
    </w:p>
    <w:p w14:paraId="5B412161" w14:textId="77777777" w:rsidR="00043099" w:rsidRDefault="00786830">
      <w:pPr>
        <w:pStyle w:val="SourceCode"/>
      </w:pPr>
      <w:r>
        <w:t xml:space="preserve">    }</w:t>
      </w:r>
    </w:p>
    <w:p w14:paraId="6CAA701C" w14:textId="77777777" w:rsidR="00043099" w:rsidRDefault="00043099">
      <w:pPr>
        <w:pStyle w:val="SourceCode"/>
      </w:pPr>
    </w:p>
    <w:p w14:paraId="619BD543" w14:textId="77777777" w:rsidR="00043099" w:rsidRDefault="00786830">
      <w:pPr>
        <w:pStyle w:val="SourceCode"/>
      </w:pPr>
      <w:r>
        <w:t xml:space="preserve">    // Runs a system command and returns what it printed, or throws when it</w:t>
      </w:r>
    </w:p>
    <w:p w14:paraId="3251452E" w14:textId="77777777" w:rsidR="00043099" w:rsidRDefault="00786830">
      <w:pPr>
        <w:pStyle w:val="SourceCode"/>
      </w:pPr>
      <w:r>
        <w:t xml:space="preserve">    // fails. ProcessStartInfo describes the command: each ArgumentList</w:t>
      </w:r>
    </w:p>
    <w:p w14:paraId="72D7C761" w14:textId="77777777" w:rsidR="00043099" w:rsidRDefault="00786830">
      <w:pPr>
        <w:pStyle w:val="SourceCode"/>
      </w:pPr>
      <w:r>
        <w:t xml:space="preserve">    // item is one argument, and RedirectStandardOutput hands its printed</w:t>
      </w:r>
    </w:p>
    <w:p w14:paraId="5B08D3FD" w14:textId="77777777" w:rsidR="00043099" w:rsidRDefault="00786830">
      <w:pPr>
        <w:pStyle w:val="SourceCode"/>
      </w:pPr>
      <w:r>
        <w:t xml:space="preserve">    // text to the program. WaitForExit waits for it to end, ExitCode 0 means</w:t>
      </w:r>
    </w:p>
    <w:p w14:paraId="7CB98592" w14:textId="77777777" w:rsidR="00043099" w:rsidRDefault="00786830">
      <w:pPr>
        <w:pStyle w:val="SourceCode"/>
      </w:pPr>
      <w:r>
        <w:t xml:space="preserve">    // success, and string.Join(" ", ...) puts a space between the arguments.</w:t>
      </w:r>
    </w:p>
    <w:p w14:paraId="74462B1F" w14:textId="77777777" w:rsidR="00043099" w:rsidRDefault="00786830">
      <w:pPr>
        <w:pStyle w:val="SourceCode"/>
      </w:pPr>
      <w:r>
        <w:t xml:space="preserve">    private static string RunCommand(string file, string[] arguments)</w:t>
      </w:r>
    </w:p>
    <w:p w14:paraId="42F1327B" w14:textId="77777777" w:rsidR="00043099" w:rsidRDefault="00786830">
      <w:pPr>
        <w:pStyle w:val="SourceCode"/>
      </w:pPr>
      <w:r>
        <w:t xml:space="preserve">    {</w:t>
      </w:r>
    </w:p>
    <w:p w14:paraId="3A2A7A04" w14:textId="77777777" w:rsidR="00043099" w:rsidRDefault="00786830">
      <w:pPr>
        <w:pStyle w:val="SourceCode"/>
      </w:pPr>
      <w:r>
        <w:t xml:space="preserve">        ProcessStartInfo start = new ProcessStartInfo(file);</w:t>
      </w:r>
    </w:p>
    <w:p w14:paraId="0A97C36C" w14:textId="77777777" w:rsidR="00043099" w:rsidRDefault="00786830">
      <w:pPr>
        <w:pStyle w:val="SourceCode"/>
      </w:pPr>
      <w:r>
        <w:t xml:space="preserve">        foreach (string argument in arguments)</w:t>
      </w:r>
    </w:p>
    <w:p w14:paraId="7B30C326" w14:textId="77777777" w:rsidR="00043099" w:rsidRDefault="00786830">
      <w:pPr>
        <w:pStyle w:val="SourceCode"/>
      </w:pPr>
      <w:r>
        <w:t xml:space="preserve">        {</w:t>
      </w:r>
    </w:p>
    <w:p w14:paraId="18BB7C7F" w14:textId="77777777" w:rsidR="00043099" w:rsidRDefault="00786830">
      <w:pPr>
        <w:pStyle w:val="SourceCode"/>
      </w:pPr>
      <w:r>
        <w:t xml:space="preserve">            start.ArgumentList.Add(argument);</w:t>
      </w:r>
    </w:p>
    <w:p w14:paraId="6BA3D8FE" w14:textId="77777777" w:rsidR="00043099" w:rsidRDefault="00786830">
      <w:pPr>
        <w:pStyle w:val="SourceCode"/>
      </w:pPr>
      <w:r>
        <w:t xml:space="preserve">        }</w:t>
      </w:r>
    </w:p>
    <w:p w14:paraId="07C885B5" w14:textId="77777777" w:rsidR="00043099" w:rsidRDefault="00786830">
      <w:pPr>
        <w:pStyle w:val="SourceCode"/>
      </w:pPr>
      <w:r>
        <w:t xml:space="preserve">        start.RedirectStandardOutput = true;</w:t>
      </w:r>
    </w:p>
    <w:p w14:paraId="32BE26EE" w14:textId="77777777" w:rsidR="00043099" w:rsidRDefault="00786830">
      <w:pPr>
        <w:pStyle w:val="SourceCode"/>
      </w:pPr>
      <w:r>
        <w:t xml:space="preserve">        Process? command = Process.Start(start);</w:t>
      </w:r>
    </w:p>
    <w:p w14:paraId="43E83873" w14:textId="77777777" w:rsidR="00043099" w:rsidRDefault="00786830">
      <w:pPr>
        <w:pStyle w:val="SourceCode"/>
      </w:pPr>
      <w:r>
        <w:t xml:space="preserve">        if (command == null)</w:t>
      </w:r>
    </w:p>
    <w:p w14:paraId="3ECA7243" w14:textId="77777777" w:rsidR="00043099" w:rsidRDefault="00786830">
      <w:pPr>
        <w:pStyle w:val="SourceCode"/>
      </w:pPr>
      <w:r>
        <w:t xml:space="preserve">        {</w:t>
      </w:r>
    </w:p>
    <w:p w14:paraId="778E500D" w14:textId="77777777" w:rsidR="00043099" w:rsidRDefault="00786830">
      <w:pPr>
        <w:pStyle w:val="SourceCode"/>
      </w:pPr>
      <w:r>
        <w:t xml:space="preserve">            throw new InvalidOperationException("could not run " + file);</w:t>
      </w:r>
    </w:p>
    <w:p w14:paraId="29A1E927" w14:textId="77777777" w:rsidR="00043099" w:rsidRDefault="00786830">
      <w:pPr>
        <w:pStyle w:val="SourceCode"/>
      </w:pPr>
      <w:r>
        <w:t xml:space="preserve">        }</w:t>
      </w:r>
    </w:p>
    <w:p w14:paraId="437A3C55" w14:textId="77777777" w:rsidR="00043099" w:rsidRDefault="00786830">
      <w:pPr>
        <w:pStyle w:val="SourceCode"/>
      </w:pPr>
      <w:r>
        <w:t xml:space="preserve">        string output = command.StandardOutput.ReadToEnd();</w:t>
      </w:r>
    </w:p>
    <w:p w14:paraId="43696770" w14:textId="77777777" w:rsidR="00043099" w:rsidRDefault="00786830">
      <w:pPr>
        <w:pStyle w:val="SourceCode"/>
      </w:pPr>
      <w:r>
        <w:t xml:space="preserve">        command.WaitForExit();</w:t>
      </w:r>
    </w:p>
    <w:p w14:paraId="3DB2165E" w14:textId="77777777" w:rsidR="00043099" w:rsidRDefault="00786830">
      <w:pPr>
        <w:pStyle w:val="SourceCode"/>
      </w:pPr>
      <w:r>
        <w:t xml:space="preserve">        if (command.ExitCode != 0)</w:t>
      </w:r>
    </w:p>
    <w:p w14:paraId="7410F674" w14:textId="77777777" w:rsidR="00043099" w:rsidRDefault="00786830">
      <w:pPr>
        <w:pStyle w:val="SourceCode"/>
      </w:pPr>
      <w:r>
        <w:t xml:space="preserve">        {</w:t>
      </w:r>
    </w:p>
    <w:p w14:paraId="49CBA5F8" w14:textId="77777777" w:rsidR="00043099" w:rsidRDefault="00786830">
      <w:pPr>
        <w:pStyle w:val="SourceCode"/>
      </w:pPr>
      <w:r>
        <w:t xml:space="preserve">            throw new InvalidOperationException("the system refused: " + file</w:t>
      </w:r>
    </w:p>
    <w:p w14:paraId="24AAEF3D" w14:textId="77777777" w:rsidR="00043099" w:rsidRDefault="00786830">
      <w:pPr>
        <w:pStyle w:val="SourceCode"/>
      </w:pPr>
      <w:r>
        <w:t xml:space="preserve">                + " " + string.Join(" ", arguments));</w:t>
      </w:r>
    </w:p>
    <w:p w14:paraId="4CA8D053" w14:textId="77777777" w:rsidR="00043099" w:rsidRDefault="00786830">
      <w:pPr>
        <w:pStyle w:val="SourceCode"/>
      </w:pPr>
      <w:r>
        <w:t xml:space="preserve">        }</w:t>
      </w:r>
    </w:p>
    <w:p w14:paraId="034CDFD7" w14:textId="77777777" w:rsidR="00043099" w:rsidRDefault="00786830">
      <w:pPr>
        <w:pStyle w:val="SourceCode"/>
      </w:pPr>
      <w:r>
        <w:t xml:space="preserve">        return output;</w:t>
      </w:r>
    </w:p>
    <w:p w14:paraId="3733ECDC" w14:textId="77777777" w:rsidR="00043099" w:rsidRDefault="00786830">
      <w:pPr>
        <w:pStyle w:val="SourceCode"/>
      </w:pPr>
      <w:r>
        <w:t xml:space="preserve">    }</w:t>
      </w:r>
    </w:p>
    <w:p w14:paraId="5E127EC7" w14:textId="77777777" w:rsidR="00043099" w:rsidRDefault="00043099">
      <w:pPr>
        <w:pStyle w:val="SourceCode"/>
      </w:pPr>
    </w:p>
    <w:p w14:paraId="06967462" w14:textId="77777777" w:rsidR="00043099" w:rsidRDefault="00786830">
      <w:pPr>
        <w:pStyle w:val="SourceCode"/>
      </w:pPr>
      <w:r>
        <w:t xml:space="preserve">    // Runs the read command for adapter and returns its settings, or throws</w:t>
      </w:r>
    </w:p>
    <w:p w14:paraId="54FB9025" w14:textId="77777777" w:rsidR="00043099" w:rsidRDefault="00786830">
      <w:pPr>
        <w:pStyle w:val="SourceCode"/>
      </w:pPr>
      <w:r>
        <w:t xml:space="preserve">    // when there is no such adapter. -NoProfile skips your PowerShell</w:t>
      </w:r>
    </w:p>
    <w:p w14:paraId="51D5AC4A" w14:textId="77777777" w:rsidR="00043099" w:rsidRDefault="00786830">
      <w:pPr>
        <w:pStyle w:val="SourceCode"/>
      </w:pPr>
      <w:r>
        <w:t xml:space="preserve">    // start-up settings, -ExecutionPolicy Bypass lets this one script run,</w:t>
      </w:r>
    </w:p>
    <w:p w14:paraId="0D3F6C5A" w14:textId="77777777" w:rsidR="00043099" w:rsidRDefault="00786830">
      <w:pPr>
        <w:pStyle w:val="SourceCode"/>
      </w:pPr>
      <w:r>
        <w:t xml:space="preserve">    // -File names it, and -Command, below, runs a text instead. waitFor is</w:t>
      </w:r>
    </w:p>
    <w:p w14:paraId="552C6786" w14:textId="77777777" w:rsidR="00043099" w:rsidRDefault="00786830">
      <w:pPr>
        <w:pStyle w:val="SourceCode"/>
      </w:pPr>
      <w:r>
        <w:t xml:space="preserve">    // "" or the DHCP state to wait up to 10 seconds for, as a change applies</w:t>
      </w:r>
    </w:p>
    <w:p w14:paraId="238C6DAD" w14:textId="77777777" w:rsidR="00043099" w:rsidRDefault="00786830">
      <w:pPr>
        <w:pStyle w:val="SourceCode"/>
      </w:pPr>
      <w:r>
        <w:t xml:space="preserve">    // a moment late. Replace drops Windows' \r; Split cuts lines at each \n.</w:t>
      </w:r>
    </w:p>
    <w:p w14:paraId="5D585233" w14:textId="77777777" w:rsidR="00043099" w:rsidRDefault="00786830">
      <w:pPr>
        <w:pStyle w:val="SourceCode"/>
      </w:pPr>
      <w:r>
        <w:t xml:space="preserve">    private static Settings ReadSettings(string adapter, string waitFor)</w:t>
      </w:r>
    </w:p>
    <w:p w14:paraId="20564BE4" w14:textId="77777777" w:rsidR="00043099" w:rsidRDefault="00786830">
      <w:pPr>
        <w:pStyle w:val="SourceCode"/>
      </w:pPr>
      <w:r>
        <w:t xml:space="preserve">    {</w:t>
      </w:r>
    </w:p>
    <w:p w14:paraId="29AA29BE" w14:textId="77777777" w:rsidR="00043099" w:rsidRDefault="00786830">
      <w:pPr>
        <w:pStyle w:val="SourceCode"/>
      </w:pPr>
      <w:r>
        <w:t xml:space="preserve">        string output;</w:t>
      </w:r>
    </w:p>
    <w:p w14:paraId="0010358B" w14:textId="77777777" w:rsidR="00043099" w:rsidRDefault="00786830">
      <w:pPr>
        <w:pStyle w:val="SourceCode"/>
      </w:pPr>
      <w:r>
        <w:t xml:space="preserve">        if (OperatingSystem.IsWindows())</w:t>
      </w:r>
    </w:p>
    <w:p w14:paraId="08E2CEF8" w14:textId="77777777" w:rsidR="00043099" w:rsidRDefault="00786830">
      <w:pPr>
        <w:pStyle w:val="SourceCode"/>
      </w:pPr>
      <w:r>
        <w:t xml:space="preserve">        {</w:t>
      </w:r>
    </w:p>
    <w:p w14:paraId="002ABFCA" w14:textId="77777777" w:rsidR="00043099" w:rsidRDefault="00786830">
      <w:pPr>
        <w:pStyle w:val="SourceCode"/>
      </w:pPr>
      <w:r>
        <w:t xml:space="preserve">            output = RunCommand("powershell", new string[] { "-NoProfile",</w:t>
      </w:r>
    </w:p>
    <w:p w14:paraId="030C524A" w14:textId="77777777" w:rsidR="00043099" w:rsidRDefault="00786830">
      <w:pPr>
        <w:pStyle w:val="SourceCode"/>
      </w:pPr>
      <w:r>
        <w:t xml:space="preserve">                "-ExecutionPolicy", "Bypass", "-File",</w:t>
      </w:r>
    </w:p>
    <w:p w14:paraId="0ABDA11F" w14:textId="77777777" w:rsidR="00043099" w:rsidRDefault="00786830">
      <w:pPr>
        <w:pStyle w:val="SourceCode"/>
      </w:pPr>
      <w:r>
        <w:t xml:space="preserve">                "network\\read-settings.ps1", adapter, waitFor });</w:t>
      </w:r>
    </w:p>
    <w:p w14:paraId="27DACF74" w14:textId="77777777" w:rsidR="00043099" w:rsidRDefault="00786830">
      <w:pPr>
        <w:pStyle w:val="SourceCode"/>
      </w:pPr>
      <w:r>
        <w:t xml:space="preserve">        }</w:t>
      </w:r>
    </w:p>
    <w:p w14:paraId="10555530" w14:textId="77777777" w:rsidR="00043099" w:rsidRDefault="00786830">
      <w:pPr>
        <w:pStyle w:val="SourceCode"/>
      </w:pPr>
      <w:r>
        <w:t xml:space="preserve">        else</w:t>
      </w:r>
    </w:p>
    <w:p w14:paraId="34B1D965" w14:textId="77777777" w:rsidR="00043099" w:rsidRDefault="00786830">
      <w:pPr>
        <w:pStyle w:val="SourceCode"/>
      </w:pPr>
      <w:r>
        <w:t xml:space="preserve">        {</w:t>
      </w:r>
    </w:p>
    <w:p w14:paraId="25EDD20F" w14:textId="77777777" w:rsidR="00043099" w:rsidRDefault="00786830">
      <w:pPr>
        <w:pStyle w:val="SourceCode"/>
      </w:pPr>
      <w:r>
        <w:t xml:space="preserve">            output = RunCommand("sh", new string[] {</w:t>
      </w:r>
    </w:p>
    <w:p w14:paraId="2FA03F2D" w14:textId="77777777" w:rsidR="00043099" w:rsidRDefault="00786830">
      <w:pPr>
        <w:pStyle w:val="SourceCode"/>
      </w:pPr>
      <w:r>
        <w:t xml:space="preserve">                "network/read-settings.sh", adapter, waitFor });</w:t>
      </w:r>
    </w:p>
    <w:p w14:paraId="31A45DE4" w14:textId="77777777" w:rsidR="00043099" w:rsidRDefault="00786830">
      <w:pPr>
        <w:pStyle w:val="SourceCode"/>
      </w:pPr>
      <w:r>
        <w:t xml:space="preserve">        }</w:t>
      </w:r>
    </w:p>
    <w:p w14:paraId="09B2C4AE" w14:textId="77777777" w:rsidR="00043099" w:rsidRDefault="00786830">
      <w:pPr>
        <w:pStyle w:val="SourceCode"/>
      </w:pPr>
      <w:r>
        <w:t xml:space="preserve">        return new Settings(output.Replace("\r", "").Split('\n'));</w:t>
      </w:r>
    </w:p>
    <w:p w14:paraId="2A2FFA50" w14:textId="77777777" w:rsidR="00043099" w:rsidRDefault="00786830">
      <w:pPr>
        <w:pStyle w:val="SourceCode"/>
      </w:pPr>
      <w:r>
        <w:t xml:space="preserve">    }</w:t>
      </w:r>
    </w:p>
    <w:p w14:paraId="0DA2A442" w14:textId="77777777" w:rsidR="00043099" w:rsidRDefault="00043099">
      <w:pPr>
        <w:pStyle w:val="SourceCode"/>
      </w:pPr>
    </w:p>
    <w:p w14:paraId="33843F9C" w14:textId="77777777" w:rsidR="00043099" w:rsidRDefault="00786830">
      <w:pPr>
        <w:pStyle w:val="SourceCode"/>
      </w:pPr>
      <w:r>
        <w:t xml:space="preserve">    // Sets the recorded values by hand. Windows: netsh's tagged form,</w:t>
      </w:r>
    </w:p>
    <w:p w14:paraId="73891005" w14:textId="77777777" w:rsidR="00043099" w:rsidRDefault="00786830">
      <w:pPr>
        <w:pStyle w:val="SourceCode"/>
      </w:pPr>
      <w:r>
        <w:t xml:space="preserve">    // source=static address= gateway=, turns DHCP off, and PowerShell's</w:t>
      </w:r>
    </w:p>
    <w:p w14:paraId="6C38938A" w14:textId="77777777" w:rsidR="00043099" w:rsidRDefault="00786830">
      <w:pPr>
        <w:pStyle w:val="SourceCode"/>
      </w:pPr>
      <w:r>
        <w:t xml:space="preserve">    // Set-DnsClientServerAddress takes the DNS servers joined by commas.</w:t>
      </w:r>
    </w:p>
    <w:p w14:paraId="5180FB8F" w14:textId="77777777" w:rsidR="00043099" w:rsidRDefault="00786830">
      <w:pPr>
        <w:pStyle w:val="SourceCode"/>
      </w:pPr>
      <w:r>
        <w:t xml:space="preserve">    // Linux: nmcli stores the values with ipv4.method manual, and</w:t>
      </w:r>
    </w:p>
    <w:p w14:paraId="5C3F827A" w14:textId="77777777" w:rsidR="00043099" w:rsidRDefault="00786830">
      <w:pPr>
        <w:pStyle w:val="SourceCode"/>
      </w:pPr>
      <w:r>
        <w:t xml:space="preserve">    // connection up applies them.</w:t>
      </w:r>
    </w:p>
    <w:p w14:paraId="0B7D60E2" w14:textId="77777777" w:rsidR="00043099" w:rsidRDefault="00786830">
      <w:pPr>
        <w:pStyle w:val="SourceCode"/>
      </w:pPr>
      <w:r>
        <w:t xml:space="preserve">    private static void ApplyStatic(Settings settings)</w:t>
      </w:r>
    </w:p>
    <w:p w14:paraId="63FA7A6B" w14:textId="77777777" w:rsidR="00043099" w:rsidRDefault="00786830">
      <w:pPr>
        <w:pStyle w:val="SourceCode"/>
      </w:pPr>
      <w:r>
        <w:t xml:space="preserve">    {</w:t>
      </w:r>
    </w:p>
    <w:p w14:paraId="1B373D2E" w14:textId="77777777" w:rsidR="00043099" w:rsidRDefault="00786830">
      <w:pPr>
        <w:pStyle w:val="SourceCode"/>
      </w:pPr>
      <w:r>
        <w:t xml:space="preserve">        if (OperatingSystem.IsWindows())</w:t>
      </w:r>
    </w:p>
    <w:p w14:paraId="3132CD2D" w14:textId="77777777" w:rsidR="00043099" w:rsidRDefault="00786830">
      <w:pPr>
        <w:pStyle w:val="SourceCode"/>
      </w:pPr>
      <w:r>
        <w:t xml:space="preserve">        {</w:t>
      </w:r>
    </w:p>
    <w:p w14:paraId="04F60B6C" w14:textId="77777777" w:rsidR="00043099" w:rsidRDefault="00786830">
      <w:pPr>
        <w:pStyle w:val="SourceCode"/>
      </w:pPr>
      <w:r>
        <w:t xml:space="preserve">            RunCommand("netsh", new string[] { "interface", "ipv4", "set",</w:t>
      </w:r>
    </w:p>
    <w:p w14:paraId="6E20DA11" w14:textId="77777777" w:rsidR="00043099" w:rsidRDefault="00786830">
      <w:pPr>
        <w:pStyle w:val="SourceCode"/>
      </w:pPr>
      <w:r>
        <w:t xml:space="preserve">                "address", "name=" + settings.Adapter, "source=static",</w:t>
      </w:r>
    </w:p>
    <w:p w14:paraId="7D5AA1FA" w14:textId="77777777" w:rsidR="00043099" w:rsidRDefault="00786830">
      <w:pPr>
        <w:pStyle w:val="SourceCode"/>
      </w:pPr>
      <w:r>
        <w:t xml:space="preserve">                "address=" + settings.Address,</w:t>
      </w:r>
    </w:p>
    <w:p w14:paraId="1904F1ED" w14:textId="77777777" w:rsidR="00043099" w:rsidRDefault="00786830">
      <w:pPr>
        <w:pStyle w:val="SourceCode"/>
      </w:pPr>
      <w:r>
        <w:t xml:space="preserve">                "gateway=" + settings.Gateway });</w:t>
      </w:r>
    </w:p>
    <w:p w14:paraId="6DC1DF8C" w14:textId="77777777" w:rsidR="00043099" w:rsidRDefault="00786830">
      <w:pPr>
        <w:pStyle w:val="SourceCode"/>
      </w:pPr>
      <w:r>
        <w:t xml:space="preserve">            RunCommand("powershell", new string[] { "-NoProfile", "-Command",</w:t>
      </w:r>
    </w:p>
    <w:p w14:paraId="41A9DE84" w14:textId="77777777" w:rsidR="00043099" w:rsidRDefault="00786830">
      <w:pPr>
        <w:pStyle w:val="SourceCode"/>
      </w:pPr>
      <w:r>
        <w:t xml:space="preserve">                "Set-DnsClientServerAddress -InterfaceAlias '"</w:t>
      </w:r>
    </w:p>
    <w:p w14:paraId="2CCA5415" w14:textId="77777777" w:rsidR="00043099" w:rsidRDefault="00786830">
      <w:pPr>
        <w:pStyle w:val="SourceCode"/>
      </w:pPr>
      <w:r>
        <w:t xml:space="preserve">                + settings.Adapter + "' -ServerAddresses " + settings.Dns });</w:t>
      </w:r>
    </w:p>
    <w:p w14:paraId="69087335" w14:textId="77777777" w:rsidR="00043099" w:rsidRDefault="00786830">
      <w:pPr>
        <w:pStyle w:val="SourceCode"/>
      </w:pPr>
      <w:r>
        <w:t xml:space="preserve">            return;</w:t>
      </w:r>
    </w:p>
    <w:p w14:paraId="0438A055" w14:textId="77777777" w:rsidR="00043099" w:rsidRDefault="00786830">
      <w:pPr>
        <w:pStyle w:val="SourceCode"/>
      </w:pPr>
      <w:r>
        <w:t xml:space="preserve">        }</w:t>
      </w:r>
    </w:p>
    <w:p w14:paraId="0B6B9BD2" w14:textId="77777777" w:rsidR="00043099" w:rsidRDefault="00786830">
      <w:pPr>
        <w:pStyle w:val="SourceCode"/>
      </w:pPr>
      <w:r>
        <w:t xml:space="preserve">        RunCommand("nmcli", new string[] { "connection", "modify",</w:t>
      </w:r>
    </w:p>
    <w:p w14:paraId="3A4590F2" w14:textId="77777777" w:rsidR="00043099" w:rsidRDefault="00786830">
      <w:pPr>
        <w:pStyle w:val="SourceCode"/>
      </w:pPr>
      <w:r>
        <w:t xml:space="preserve">            settings.Profile, "ipv4.method", "manual", "ipv4.addresses",</w:t>
      </w:r>
    </w:p>
    <w:p w14:paraId="19D65C99" w14:textId="77777777" w:rsidR="00043099" w:rsidRDefault="00786830">
      <w:pPr>
        <w:pStyle w:val="SourceCode"/>
      </w:pPr>
      <w:r>
        <w:t xml:space="preserve">            settings.Address, "ipv4.gateway", settings.Gateway, "ipv4.dns",</w:t>
      </w:r>
    </w:p>
    <w:p w14:paraId="4FAB1466" w14:textId="77777777" w:rsidR="00043099" w:rsidRDefault="00786830">
      <w:pPr>
        <w:pStyle w:val="SourceCode"/>
      </w:pPr>
      <w:r>
        <w:t xml:space="preserve">            settings.Dns });</w:t>
      </w:r>
    </w:p>
    <w:p w14:paraId="713A7D72" w14:textId="77777777" w:rsidR="00043099" w:rsidRDefault="00786830">
      <w:pPr>
        <w:pStyle w:val="SourceCode"/>
      </w:pPr>
      <w:r>
        <w:t xml:space="preserve">        RunCommand("nmcli", new string[] { "connection", "up",</w:t>
      </w:r>
    </w:p>
    <w:p w14:paraId="6BEB69EF" w14:textId="77777777" w:rsidR="00043099" w:rsidRDefault="00786830">
      <w:pPr>
        <w:pStyle w:val="SourceCode"/>
      </w:pPr>
      <w:r>
        <w:t xml:space="preserve">            settings.Profile });</w:t>
      </w:r>
    </w:p>
    <w:p w14:paraId="414BE8D7" w14:textId="77777777" w:rsidR="00043099" w:rsidRDefault="00786830">
      <w:pPr>
        <w:pStyle w:val="SourceCode"/>
      </w:pPr>
      <w:r>
        <w:t xml:space="preserve">    }</w:t>
      </w:r>
    </w:p>
    <w:p w14:paraId="1830530E" w14:textId="77777777" w:rsidR="00043099" w:rsidRDefault="00043099">
      <w:pPr>
        <w:pStyle w:val="SourceCode"/>
      </w:pPr>
    </w:p>
    <w:p w14:paraId="10EEF67D" w14:textId="77777777" w:rsidR="00043099" w:rsidRDefault="00786830">
      <w:pPr>
        <w:pStyle w:val="SourceCode"/>
      </w:pPr>
      <w:r>
        <w:t xml:space="preserve">    // Returns the adapter to DHCP. Windows: source=dhcp removes the static</w:t>
      </w:r>
    </w:p>
    <w:p w14:paraId="3A72C7F1" w14:textId="77777777" w:rsidR="00043099" w:rsidRDefault="00786830">
      <w:pPr>
        <w:pStyle w:val="SourceCode"/>
      </w:pPr>
      <w:r>
        <w:t xml:space="preserve">    // address and gateway, and is skipped when DHCP is already on (after</w:t>
      </w:r>
    </w:p>
    <w:p w14:paraId="606D3AAC" w14:textId="77777777" w:rsidR="00043099" w:rsidRDefault="00786830">
      <w:pPr>
        <w:pStyle w:val="SourceCode"/>
      </w:pPr>
      <w:r>
        <w:t xml:space="preserve">    // the repair script, or a change that stopped halfway);</w:t>
      </w:r>
    </w:p>
    <w:p w14:paraId="5970B552" w14:textId="77777777" w:rsidR="00043099" w:rsidRDefault="00786830">
      <w:pPr>
        <w:pStyle w:val="SourceCode"/>
      </w:pPr>
      <w:r>
        <w:t xml:space="preserve">    // -ResetServerAddresses always returns DNS to DHCP. Linux: the</w:t>
      </w:r>
    </w:p>
    <w:p w14:paraId="53E8E6A6" w14:textId="77777777" w:rsidR="00043099" w:rsidRDefault="00786830">
      <w:pPr>
        <w:pStyle w:val="SourceCode"/>
      </w:pPr>
      <w:r>
        <w:t xml:space="preserve">    // profile's values are cleared and ipv4.method goes back to auto, or,</w:t>
      </w:r>
    </w:p>
    <w:p w14:paraId="28E562AC" w14:textId="77777777" w:rsidR="00043099" w:rsidRDefault="00786830">
      <w:pPr>
        <w:pStyle w:val="SourceCode"/>
      </w:pPr>
      <w:r>
        <w:t xml:space="preserve">    // when DHCP is already on, only the DNS servers are cleared.</w:t>
      </w:r>
    </w:p>
    <w:p w14:paraId="03071756" w14:textId="77777777" w:rsidR="00043099" w:rsidRDefault="00786830">
      <w:pPr>
        <w:pStyle w:val="SourceCode"/>
      </w:pPr>
      <w:r>
        <w:t xml:space="preserve">    private static void RestoreDhcp(Settings record, bool dhcpOn)</w:t>
      </w:r>
    </w:p>
    <w:p w14:paraId="4216F038" w14:textId="77777777" w:rsidR="00043099" w:rsidRDefault="00786830">
      <w:pPr>
        <w:pStyle w:val="SourceCode"/>
      </w:pPr>
      <w:r>
        <w:t xml:space="preserve">    {</w:t>
      </w:r>
    </w:p>
    <w:p w14:paraId="050A741C" w14:textId="77777777" w:rsidR="00043099" w:rsidRDefault="00786830">
      <w:pPr>
        <w:pStyle w:val="SourceCode"/>
      </w:pPr>
      <w:r>
        <w:t xml:space="preserve">        if (OperatingSystem.IsWindows())</w:t>
      </w:r>
    </w:p>
    <w:p w14:paraId="7D14FF87" w14:textId="77777777" w:rsidR="00043099" w:rsidRDefault="00786830">
      <w:pPr>
        <w:pStyle w:val="SourceCode"/>
      </w:pPr>
      <w:r>
        <w:t xml:space="preserve">        {</w:t>
      </w:r>
    </w:p>
    <w:p w14:paraId="299BE870" w14:textId="77777777" w:rsidR="00043099" w:rsidRDefault="00786830">
      <w:pPr>
        <w:pStyle w:val="SourceCode"/>
      </w:pPr>
      <w:r>
        <w:t xml:space="preserve">            if (!dhcpOn)</w:t>
      </w:r>
    </w:p>
    <w:p w14:paraId="5D30D70B" w14:textId="77777777" w:rsidR="00043099" w:rsidRDefault="00786830">
      <w:pPr>
        <w:pStyle w:val="SourceCode"/>
      </w:pPr>
      <w:r>
        <w:t xml:space="preserve">            {</w:t>
      </w:r>
    </w:p>
    <w:p w14:paraId="35B6B057" w14:textId="77777777" w:rsidR="00043099" w:rsidRDefault="00786830">
      <w:pPr>
        <w:pStyle w:val="SourceCode"/>
      </w:pPr>
      <w:r>
        <w:t xml:space="preserve">                RunCommand("netsh", new string[] { "interface", "ipv4", "set",</w:t>
      </w:r>
    </w:p>
    <w:p w14:paraId="3C97D04C" w14:textId="77777777" w:rsidR="00043099" w:rsidRDefault="00786830">
      <w:pPr>
        <w:pStyle w:val="SourceCode"/>
      </w:pPr>
      <w:r>
        <w:t xml:space="preserve">                    "address", "name=" + record.Adapter, "source=dhcp" });</w:t>
      </w:r>
    </w:p>
    <w:p w14:paraId="271ED385" w14:textId="77777777" w:rsidR="00043099" w:rsidRDefault="00786830">
      <w:pPr>
        <w:pStyle w:val="SourceCode"/>
      </w:pPr>
      <w:r>
        <w:t xml:space="preserve">            }</w:t>
      </w:r>
    </w:p>
    <w:p w14:paraId="64A55BF9" w14:textId="77777777" w:rsidR="00043099" w:rsidRDefault="00786830">
      <w:pPr>
        <w:pStyle w:val="SourceCode"/>
      </w:pPr>
      <w:r>
        <w:t xml:space="preserve">            RunCommand("powershell", new string[] { "-NoProfile", "-Command",</w:t>
      </w:r>
    </w:p>
    <w:p w14:paraId="36C64450" w14:textId="77777777" w:rsidR="00043099" w:rsidRDefault="00786830">
      <w:pPr>
        <w:pStyle w:val="SourceCode"/>
      </w:pPr>
      <w:r>
        <w:t xml:space="preserve">                "Set-DnsClientServerAddress -InterfaceAlias '"</w:t>
      </w:r>
    </w:p>
    <w:p w14:paraId="6F377745" w14:textId="77777777" w:rsidR="00043099" w:rsidRDefault="00786830">
      <w:pPr>
        <w:pStyle w:val="SourceCode"/>
      </w:pPr>
      <w:r>
        <w:t xml:space="preserve">                + record.Adapter + "' -ResetServerAddresses" });</w:t>
      </w:r>
    </w:p>
    <w:p w14:paraId="3DE77379" w14:textId="77777777" w:rsidR="00043099" w:rsidRDefault="00786830">
      <w:pPr>
        <w:pStyle w:val="SourceCode"/>
      </w:pPr>
      <w:r>
        <w:t xml:space="preserve">            return;</w:t>
      </w:r>
    </w:p>
    <w:p w14:paraId="7345C7E3" w14:textId="77777777" w:rsidR="00043099" w:rsidRDefault="00786830">
      <w:pPr>
        <w:pStyle w:val="SourceCode"/>
      </w:pPr>
      <w:r>
        <w:t xml:space="preserve">        }</w:t>
      </w:r>
    </w:p>
    <w:p w14:paraId="571254FC" w14:textId="77777777" w:rsidR="00043099" w:rsidRDefault="00786830">
      <w:pPr>
        <w:pStyle w:val="SourceCode"/>
      </w:pPr>
      <w:r>
        <w:t xml:space="preserve">        if (!dhcpOn)</w:t>
      </w:r>
    </w:p>
    <w:p w14:paraId="75533BC2" w14:textId="77777777" w:rsidR="00043099" w:rsidRDefault="00786830">
      <w:pPr>
        <w:pStyle w:val="SourceCode"/>
      </w:pPr>
      <w:r>
        <w:t xml:space="preserve">        {</w:t>
      </w:r>
    </w:p>
    <w:p w14:paraId="1528771E" w14:textId="77777777" w:rsidR="00043099" w:rsidRDefault="00786830">
      <w:pPr>
        <w:pStyle w:val="SourceCode"/>
      </w:pPr>
      <w:r>
        <w:t xml:space="preserve">            RunCommand("nmcli", new string[] { "connection", "modify",</w:t>
      </w:r>
    </w:p>
    <w:p w14:paraId="4C6E7444" w14:textId="77777777" w:rsidR="00043099" w:rsidRDefault="00786830">
      <w:pPr>
        <w:pStyle w:val="SourceCode"/>
      </w:pPr>
      <w:r>
        <w:t xml:space="preserve">                record.Profile, "ipv4.addresses", "", "ipv4.gateway", "",</w:t>
      </w:r>
    </w:p>
    <w:p w14:paraId="446F41A6" w14:textId="77777777" w:rsidR="00043099" w:rsidRDefault="00786830">
      <w:pPr>
        <w:pStyle w:val="SourceCode"/>
      </w:pPr>
      <w:r>
        <w:t xml:space="preserve">                "ipv4.dns", "", "ipv4.method", "auto" });</w:t>
      </w:r>
    </w:p>
    <w:p w14:paraId="7B365B30" w14:textId="77777777" w:rsidR="00043099" w:rsidRDefault="00786830">
      <w:pPr>
        <w:pStyle w:val="SourceCode"/>
      </w:pPr>
      <w:r>
        <w:t xml:space="preserve">        }</w:t>
      </w:r>
    </w:p>
    <w:p w14:paraId="6F553121" w14:textId="77777777" w:rsidR="00043099" w:rsidRDefault="00786830">
      <w:pPr>
        <w:pStyle w:val="SourceCode"/>
      </w:pPr>
      <w:r>
        <w:t xml:space="preserve">        else</w:t>
      </w:r>
    </w:p>
    <w:p w14:paraId="324AA006" w14:textId="77777777" w:rsidR="00043099" w:rsidRDefault="00786830">
      <w:pPr>
        <w:pStyle w:val="SourceCode"/>
      </w:pPr>
      <w:r>
        <w:t xml:space="preserve">        {</w:t>
      </w:r>
    </w:p>
    <w:p w14:paraId="73E9C258" w14:textId="77777777" w:rsidR="00043099" w:rsidRDefault="00786830">
      <w:pPr>
        <w:pStyle w:val="SourceCode"/>
      </w:pPr>
      <w:r>
        <w:t xml:space="preserve">            RunCommand("nmcli", new string[] { "connection", "modify",</w:t>
      </w:r>
    </w:p>
    <w:p w14:paraId="69D1A4B3" w14:textId="77777777" w:rsidR="00043099" w:rsidRDefault="00786830">
      <w:pPr>
        <w:pStyle w:val="SourceCode"/>
      </w:pPr>
      <w:r>
        <w:t xml:space="preserve">                record.Profile, "ipv4.dns", "" });</w:t>
      </w:r>
    </w:p>
    <w:p w14:paraId="2AA85540" w14:textId="77777777" w:rsidR="00043099" w:rsidRDefault="00786830">
      <w:pPr>
        <w:pStyle w:val="SourceCode"/>
      </w:pPr>
      <w:r>
        <w:t xml:space="preserve">        }</w:t>
      </w:r>
    </w:p>
    <w:p w14:paraId="16DB3325" w14:textId="77777777" w:rsidR="00043099" w:rsidRDefault="00786830">
      <w:pPr>
        <w:pStyle w:val="SourceCode"/>
      </w:pPr>
      <w:r>
        <w:t xml:space="preserve">        RunCommand("nmcli", new string[] { "connection", "up",</w:t>
      </w:r>
    </w:p>
    <w:p w14:paraId="7245E370" w14:textId="77777777" w:rsidR="00043099" w:rsidRDefault="00786830">
      <w:pPr>
        <w:pStyle w:val="SourceCode"/>
      </w:pPr>
      <w:r>
        <w:t xml:space="preserve">            record.Profile });</w:t>
      </w:r>
    </w:p>
    <w:p w14:paraId="7E332716" w14:textId="77777777" w:rsidR="00043099" w:rsidRDefault="00786830">
      <w:pPr>
        <w:pStyle w:val="SourceCode"/>
      </w:pPr>
      <w:r>
        <w:t xml:space="preserve">    }</w:t>
      </w:r>
    </w:p>
    <w:p w14:paraId="0B6F6A4F" w14:textId="77777777" w:rsidR="00043099" w:rsidRDefault="00043099">
      <w:pPr>
        <w:pStyle w:val="SourceCode"/>
      </w:pPr>
    </w:p>
    <w:p w14:paraId="4C4E2128" w14:textId="77777777" w:rsidR="00043099" w:rsidRDefault="00786830">
      <w:pPr>
        <w:pStyle w:val="SourceCode"/>
      </w:pPr>
      <w:r>
        <w:t xml:space="preserve">    // Remember, ReadAnswer shows the prompt and reads one line; it returns</w:t>
      </w:r>
    </w:p>
    <w:p w14:paraId="6C5AC7CE" w14:textId="77777777" w:rsidR="00043099" w:rsidRDefault="00786830">
      <w:pPr>
        <w:pStyle w:val="SourceCode"/>
      </w:pPr>
      <w:r>
        <w:t xml:space="preserve">    // "" instead of null when input has ended.</w:t>
      </w:r>
    </w:p>
    <w:p w14:paraId="71B02697" w14:textId="77777777" w:rsidR="00043099" w:rsidRDefault="00786830">
      <w:pPr>
        <w:pStyle w:val="SourceCode"/>
      </w:pPr>
      <w:r>
        <w:t xml:space="preserve">    private static string ReadAnswer(string prompt)</w:t>
      </w:r>
    </w:p>
    <w:p w14:paraId="0DC55955" w14:textId="77777777" w:rsidR="00043099" w:rsidRDefault="00786830">
      <w:pPr>
        <w:pStyle w:val="SourceCode"/>
      </w:pPr>
      <w:r>
        <w:t xml:space="preserve">    {</w:t>
      </w:r>
    </w:p>
    <w:p w14:paraId="6700C9B3" w14:textId="77777777" w:rsidR="00043099" w:rsidRDefault="00786830">
      <w:pPr>
        <w:pStyle w:val="SourceCode"/>
      </w:pPr>
      <w:r>
        <w:t xml:space="preserve">        Console.Write(prompt);</w:t>
      </w:r>
    </w:p>
    <w:p w14:paraId="2446BE3B" w14:textId="77777777" w:rsidR="00043099" w:rsidRDefault="00786830">
      <w:pPr>
        <w:pStyle w:val="SourceCode"/>
      </w:pPr>
      <w:r>
        <w:t xml:space="preserve">        string? answer = Console.ReadLine();</w:t>
      </w:r>
    </w:p>
    <w:p w14:paraId="48FCADFB" w14:textId="77777777" w:rsidR="00043099" w:rsidRDefault="00786830">
      <w:pPr>
        <w:pStyle w:val="SourceCode"/>
      </w:pPr>
      <w:r>
        <w:t xml:space="preserve">        if (answer == null)</w:t>
      </w:r>
    </w:p>
    <w:p w14:paraId="20AB5A24" w14:textId="77777777" w:rsidR="00043099" w:rsidRDefault="00786830">
      <w:pPr>
        <w:pStyle w:val="SourceCode"/>
      </w:pPr>
      <w:r>
        <w:t xml:space="preserve">        {</w:t>
      </w:r>
    </w:p>
    <w:p w14:paraId="68ADD664" w14:textId="77777777" w:rsidR="00043099" w:rsidRDefault="00786830">
      <w:pPr>
        <w:pStyle w:val="SourceCode"/>
      </w:pPr>
      <w:r>
        <w:t xml:space="preserve">            return "";</w:t>
      </w:r>
    </w:p>
    <w:p w14:paraId="7006A6D2" w14:textId="77777777" w:rsidR="00043099" w:rsidRDefault="00786830">
      <w:pPr>
        <w:pStyle w:val="SourceCode"/>
      </w:pPr>
      <w:r>
        <w:t xml:space="preserve">        }</w:t>
      </w:r>
    </w:p>
    <w:p w14:paraId="4A3AC717" w14:textId="77777777" w:rsidR="00043099" w:rsidRDefault="00786830">
      <w:pPr>
        <w:pStyle w:val="SourceCode"/>
      </w:pPr>
      <w:r>
        <w:t xml:space="preserve">        return answer;</w:t>
      </w:r>
    </w:p>
    <w:p w14:paraId="4BF4A07C" w14:textId="77777777" w:rsidR="00043099" w:rsidRDefault="00786830">
      <w:pPr>
        <w:pStyle w:val="SourceCode"/>
      </w:pPr>
      <w:r>
        <w:t xml:space="preserve">    }</w:t>
      </w:r>
    </w:p>
    <w:p w14:paraId="02BD9ACE" w14:textId="77777777" w:rsidR="00043099" w:rsidRDefault="00043099">
      <w:pPr>
        <w:pStyle w:val="SourceCode"/>
      </w:pPr>
    </w:p>
    <w:p w14:paraId="3EE87793" w14:textId="77777777" w:rsidR="00043099" w:rsidRDefault="00786830">
      <w:pPr>
        <w:pStyle w:val="SourceCode"/>
      </w:pPr>
      <w:r>
        <w:t xml:space="preserve">    // Prints the plan and, after a typed yes, records the settings and</w:t>
      </w:r>
    </w:p>
    <w:p w14:paraId="774018B8" w14:textId="77777777" w:rsidR="00043099" w:rsidRDefault="00786830">
      <w:pPr>
        <w:pStyle w:val="SourceCode"/>
      </w:pPr>
      <w:r>
        <w:t xml:space="preserve">    // makes them static. Environment.IsPrivilegedProcess is true when the</w:t>
      </w:r>
    </w:p>
    <w:p w14:paraId="71014546" w14:textId="77777777" w:rsidR="00043099" w:rsidRDefault="00786830">
      <w:pPr>
        <w:pStyle w:val="SourceCode"/>
      </w:pPr>
      <w:r>
        <w:t xml:space="preserve">    // program runs with administrator rights: Run as administrator on</w:t>
      </w:r>
    </w:p>
    <w:p w14:paraId="58CB8723" w14:textId="77777777" w:rsidR="00043099" w:rsidRDefault="00786830">
      <w:pPr>
        <w:pStyle w:val="SourceCode"/>
      </w:pPr>
      <w:r>
        <w:t xml:space="preserve">    // Windows, sudo on Linux; ! means not. Returns the exit code.</w:t>
      </w:r>
    </w:p>
    <w:p w14:paraId="130C3B89" w14:textId="77777777" w:rsidR="00043099" w:rsidRDefault="00786830">
      <w:pPr>
        <w:pStyle w:val="SourceCode"/>
      </w:pPr>
      <w:r>
        <w:t xml:space="preserve">    private static int ChangeNetwork()</w:t>
      </w:r>
    </w:p>
    <w:p w14:paraId="5754A6DF" w14:textId="77777777" w:rsidR="00043099" w:rsidRDefault="00786830">
      <w:pPr>
        <w:pStyle w:val="SourceCode"/>
      </w:pPr>
      <w:r>
        <w:t xml:space="preserve">    {</w:t>
      </w:r>
    </w:p>
    <w:p w14:paraId="6592AA60" w14:textId="77777777" w:rsidR="00043099" w:rsidRDefault="00786830">
      <w:pPr>
        <w:pStyle w:val="SourceCode"/>
      </w:pPr>
      <w:r>
        <w:t xml:space="preserve">        Console.WriteLine("Change Plan");</w:t>
      </w:r>
    </w:p>
    <w:p w14:paraId="469F1E42" w14:textId="77777777" w:rsidR="00043099" w:rsidRDefault="00786830">
      <w:pPr>
        <w:pStyle w:val="SourceCode"/>
      </w:pPr>
      <w:r>
        <w:t xml:space="preserve">        Console.WriteLine("Selected adapter: " + SelectedAdapter);</w:t>
      </w:r>
    </w:p>
    <w:p w14:paraId="6158ADB4" w14:textId="77777777" w:rsidR="00043099" w:rsidRDefault="00786830">
      <w:pPr>
        <w:pStyle w:val="SourceCode"/>
      </w:pPr>
      <w:r>
        <w:t xml:space="preserve">        Settings settings;</w:t>
      </w:r>
    </w:p>
    <w:p w14:paraId="220CC987" w14:textId="77777777" w:rsidR="00043099" w:rsidRDefault="00786830">
      <w:pPr>
        <w:pStyle w:val="SourceCode"/>
      </w:pPr>
      <w:r>
        <w:t xml:space="preserve">        try</w:t>
      </w:r>
    </w:p>
    <w:p w14:paraId="5F9C128A" w14:textId="77777777" w:rsidR="00043099" w:rsidRDefault="00786830">
      <w:pPr>
        <w:pStyle w:val="SourceCode"/>
      </w:pPr>
      <w:r>
        <w:t xml:space="preserve">        {</w:t>
      </w:r>
    </w:p>
    <w:p w14:paraId="01801174" w14:textId="77777777" w:rsidR="00043099" w:rsidRDefault="00786830">
      <w:pPr>
        <w:pStyle w:val="SourceCode"/>
      </w:pPr>
      <w:r>
        <w:t xml:space="preserve">            settings = ReadSettings(SelectedAdapter, "");</w:t>
      </w:r>
    </w:p>
    <w:p w14:paraId="292A3009" w14:textId="77777777" w:rsidR="00043099" w:rsidRDefault="00786830">
      <w:pPr>
        <w:pStyle w:val="SourceCode"/>
      </w:pPr>
      <w:r>
        <w:t xml:space="preserve">        }</w:t>
      </w:r>
    </w:p>
    <w:p w14:paraId="52819925" w14:textId="77777777" w:rsidR="00043099" w:rsidRDefault="00786830">
      <w:pPr>
        <w:pStyle w:val="SourceCode"/>
      </w:pPr>
      <w:r>
        <w:t xml:space="preserve">        catch (Exception)</w:t>
      </w:r>
    </w:p>
    <w:p w14:paraId="50DCF78B" w14:textId="77777777" w:rsidR="00043099" w:rsidRDefault="00786830">
      <w:pPr>
        <w:pStyle w:val="SourceCode"/>
      </w:pPr>
      <w:r>
        <w:t xml:space="preserve">        {</w:t>
      </w:r>
    </w:p>
    <w:p w14:paraId="48118296" w14:textId="77777777" w:rsidR="00043099" w:rsidRDefault="00786830">
      <w:pPr>
        <w:pStyle w:val="SourceCode"/>
      </w:pPr>
      <w:r>
        <w:t xml:space="preserve">            Console.WriteLine("Settings: not found; use a name from the list "</w:t>
      </w:r>
    </w:p>
    <w:p w14:paraId="62CB8E54" w14:textId="77777777" w:rsidR="00043099" w:rsidRDefault="00786830">
      <w:pPr>
        <w:pStyle w:val="SourceCode"/>
      </w:pPr>
      <w:r>
        <w:t xml:space="preserve">                + "above");</w:t>
      </w:r>
    </w:p>
    <w:p w14:paraId="3620248D" w14:textId="77777777" w:rsidR="00043099" w:rsidRDefault="00786830">
      <w:pPr>
        <w:pStyle w:val="SourceCode"/>
      </w:pPr>
      <w:r>
        <w:t xml:space="preserve">            Console.WriteLine("Plan only: nothing was changed");</w:t>
      </w:r>
    </w:p>
    <w:p w14:paraId="0A270E9E" w14:textId="77777777" w:rsidR="00043099" w:rsidRDefault="00786830">
      <w:pPr>
        <w:pStyle w:val="SourceCode"/>
      </w:pPr>
      <w:r>
        <w:t xml:space="preserve">            return 0;</w:t>
      </w:r>
    </w:p>
    <w:p w14:paraId="17686B43" w14:textId="77777777" w:rsidR="00043099" w:rsidRDefault="00786830">
      <w:pPr>
        <w:pStyle w:val="SourceCode"/>
      </w:pPr>
      <w:r>
        <w:t xml:space="preserve">        }</w:t>
      </w:r>
    </w:p>
    <w:p w14:paraId="1BE7B518" w14:textId="77777777" w:rsidR="00043099" w:rsidRDefault="00786830">
      <w:pPr>
        <w:pStyle w:val="SourceCode"/>
      </w:pPr>
      <w:r>
        <w:t xml:space="preserve">        Console.WriteLine("Profile: " + settings.Profile);</w:t>
      </w:r>
    </w:p>
    <w:p w14:paraId="231B25B3" w14:textId="77777777" w:rsidR="00043099" w:rsidRDefault="00786830">
      <w:pPr>
        <w:pStyle w:val="SourceCode"/>
      </w:pPr>
      <w:r>
        <w:t xml:space="preserve">        Console.WriteLine("Address: " + settings.Address);</w:t>
      </w:r>
    </w:p>
    <w:p w14:paraId="6381FE8B" w14:textId="77777777" w:rsidR="00043099" w:rsidRDefault="00786830">
      <w:pPr>
        <w:pStyle w:val="SourceCode"/>
      </w:pPr>
      <w:r>
        <w:t xml:space="preserve">        Console.WriteLine("Gateway: " + settings.Gateway);</w:t>
      </w:r>
    </w:p>
    <w:p w14:paraId="0D0F1562" w14:textId="77777777" w:rsidR="00043099" w:rsidRDefault="00786830">
      <w:pPr>
        <w:pStyle w:val="SourceCode"/>
      </w:pPr>
      <w:r>
        <w:t xml:space="preserve">        Console.WriteLine("DNS servers: " + settings.Dns);</w:t>
      </w:r>
    </w:p>
    <w:p w14:paraId="16B3FFE2" w14:textId="77777777" w:rsidR="00043099" w:rsidRDefault="00786830">
      <w:pPr>
        <w:pStyle w:val="SourceCode"/>
      </w:pPr>
      <w:r>
        <w:t xml:space="preserve">        Console.WriteLine("DNS source: " + settings.DnsSource);</w:t>
      </w:r>
    </w:p>
    <w:p w14:paraId="126C4C2F" w14:textId="77777777" w:rsidR="00043099" w:rsidRDefault="00786830">
      <w:pPr>
        <w:pStyle w:val="SourceCode"/>
      </w:pPr>
      <w:r>
        <w:t xml:space="preserve">        Console.WriteLine("DHCP: " + settings.Dhcp);</w:t>
      </w:r>
    </w:p>
    <w:p w14:paraId="5FB35AB3" w14:textId="77777777" w:rsidR="00043099" w:rsidRDefault="00043099">
      <w:pPr>
        <w:pStyle w:val="SourceCode"/>
      </w:pPr>
    </w:p>
    <w:p w14:paraId="7EAB64A2" w14:textId="77777777" w:rsidR="00043099" w:rsidRDefault="00786830">
      <w:pPr>
        <w:pStyle w:val="SourceCode"/>
      </w:pPr>
      <w:r>
        <w:t xml:space="preserve">        // Only one address and one gateway, and DNS servers, all given by</w:t>
      </w:r>
    </w:p>
    <w:p w14:paraId="1040925E" w14:textId="77777777" w:rsidR="00043099" w:rsidRDefault="00786830">
      <w:pPr>
        <w:pStyle w:val="SourceCode"/>
      </w:pPr>
      <w:r>
        <w:t xml:space="preserve">        // DHCP, can be copied and restored exactly. Contains checks for a</w:t>
      </w:r>
    </w:p>
    <w:p w14:paraId="183BC8D6" w14:textId="77777777" w:rsidR="00043099" w:rsidRDefault="00786830">
      <w:pPr>
        <w:pStyle w:val="SourceCode"/>
      </w:pPr>
      <w:r>
        <w:t xml:space="preserve">        // comma.</w:t>
      </w:r>
    </w:p>
    <w:p w14:paraId="4894856B" w14:textId="77777777" w:rsidR="00043099" w:rsidRDefault="00786830">
      <w:pPr>
        <w:pStyle w:val="SourceCode"/>
      </w:pPr>
      <w:r>
        <w:t xml:space="preserve">        if (settings.Dhcp != "Enabled" || settings.DnsSource != "DHCP"</w:t>
      </w:r>
    </w:p>
    <w:p w14:paraId="04CF453F" w14:textId="77777777" w:rsidR="00043099" w:rsidRDefault="00786830">
      <w:pPr>
        <w:pStyle w:val="SourceCode"/>
      </w:pPr>
      <w:r>
        <w:t xml:space="preserve">            || settings.Address.Contains(',')</w:t>
      </w:r>
    </w:p>
    <w:p w14:paraId="1EA04087" w14:textId="77777777" w:rsidR="00043099" w:rsidRDefault="00786830">
      <w:pPr>
        <w:pStyle w:val="SourceCode"/>
      </w:pPr>
      <w:r>
        <w:t xml:space="preserve">            || settings.Gateway == "none" || settings.Gateway.Contains(',')</w:t>
      </w:r>
    </w:p>
    <w:p w14:paraId="04D84F31" w14:textId="77777777" w:rsidR="00043099" w:rsidRDefault="00786830">
      <w:pPr>
        <w:pStyle w:val="SourceCode"/>
      </w:pPr>
      <w:r>
        <w:t xml:space="preserve">            || settings.Dns == "none")</w:t>
      </w:r>
    </w:p>
    <w:p w14:paraId="7962BD99" w14:textId="77777777" w:rsidR="00043099" w:rsidRDefault="00786830">
      <w:pPr>
        <w:pStyle w:val="SourceCode"/>
      </w:pPr>
      <w:r>
        <w:t xml:space="preserve">        {</w:t>
      </w:r>
    </w:p>
    <w:p w14:paraId="5C109CA1" w14:textId="77777777" w:rsidR="00043099" w:rsidRDefault="00786830">
      <w:pPr>
        <w:pStyle w:val="SourceCode"/>
      </w:pPr>
      <w:r>
        <w:t xml:space="preserve">            Console.WriteLine("Usable for the exercise: no");</w:t>
      </w:r>
    </w:p>
    <w:p w14:paraId="0455A4AF" w14:textId="77777777" w:rsidR="00043099" w:rsidRDefault="00786830">
      <w:pPr>
        <w:pStyle w:val="SourceCode"/>
      </w:pPr>
      <w:r>
        <w:t xml:space="preserve">            Console.WriteLine("Plan only: nothing was changed");</w:t>
      </w:r>
    </w:p>
    <w:p w14:paraId="649B7908" w14:textId="77777777" w:rsidR="00043099" w:rsidRDefault="00786830">
      <w:pPr>
        <w:pStyle w:val="SourceCode"/>
      </w:pPr>
      <w:r>
        <w:t xml:space="preserve">            return 0;</w:t>
      </w:r>
    </w:p>
    <w:p w14:paraId="3B7F0F3C" w14:textId="77777777" w:rsidR="00043099" w:rsidRDefault="00786830">
      <w:pPr>
        <w:pStyle w:val="SourceCode"/>
      </w:pPr>
      <w:r>
        <w:t xml:space="preserve">        }</w:t>
      </w:r>
    </w:p>
    <w:p w14:paraId="147836C8" w14:textId="77777777" w:rsidR="00043099" w:rsidRDefault="00786830">
      <w:pPr>
        <w:pStyle w:val="SourceCode"/>
      </w:pPr>
      <w:r>
        <w:t xml:space="preserve">        Console.WriteLine("Usable for the exercise: yes");</w:t>
      </w:r>
    </w:p>
    <w:p w14:paraId="62DA6328" w14:textId="77777777" w:rsidR="00043099" w:rsidRDefault="00786830">
      <w:pPr>
        <w:pStyle w:val="SourceCode"/>
      </w:pPr>
      <w:r>
        <w:t xml:space="preserve">        Console.WriteLine("Recovery: the repair script in the recovery "</w:t>
      </w:r>
    </w:p>
    <w:p w14:paraId="6F1AE0D3" w14:textId="77777777" w:rsidR="00043099" w:rsidRDefault="00786830">
      <w:pPr>
        <w:pStyle w:val="SourceCode"/>
      </w:pPr>
      <w:r>
        <w:t xml:space="preserve">            + "folder restores DHCP");</w:t>
      </w:r>
    </w:p>
    <w:p w14:paraId="7530030C" w14:textId="77777777" w:rsidR="00043099" w:rsidRDefault="00043099">
      <w:pPr>
        <w:pStyle w:val="SourceCode"/>
      </w:pPr>
    </w:p>
    <w:p w14:paraId="4DF1E210" w14:textId="77777777" w:rsidR="00043099" w:rsidRDefault="00786830">
      <w:pPr>
        <w:pStyle w:val="SourceCode"/>
      </w:pPr>
      <w:r>
        <w:t xml:space="preserve">        if (ReadAnswer("Type yes to make these settings static: ") != "yes")</w:t>
      </w:r>
    </w:p>
    <w:p w14:paraId="537A5FA5" w14:textId="77777777" w:rsidR="00043099" w:rsidRDefault="00786830">
      <w:pPr>
        <w:pStyle w:val="SourceCode"/>
      </w:pPr>
      <w:r>
        <w:t xml:space="preserve">        {</w:t>
      </w:r>
    </w:p>
    <w:p w14:paraId="18B422FF" w14:textId="77777777" w:rsidR="00043099" w:rsidRDefault="00786830">
      <w:pPr>
        <w:pStyle w:val="SourceCode"/>
      </w:pPr>
      <w:r>
        <w:t xml:space="preserve">            Console.WriteLine("Plan only: nothing was changed");</w:t>
      </w:r>
    </w:p>
    <w:p w14:paraId="51AF533F" w14:textId="77777777" w:rsidR="00043099" w:rsidRDefault="00786830">
      <w:pPr>
        <w:pStyle w:val="SourceCode"/>
      </w:pPr>
      <w:r>
        <w:t xml:space="preserve">            return 0;</w:t>
      </w:r>
    </w:p>
    <w:p w14:paraId="4E198415" w14:textId="77777777" w:rsidR="00043099" w:rsidRDefault="00786830">
      <w:pPr>
        <w:pStyle w:val="SourceCode"/>
      </w:pPr>
      <w:r>
        <w:t xml:space="preserve">        }</w:t>
      </w:r>
    </w:p>
    <w:p w14:paraId="43ECFE8F" w14:textId="77777777" w:rsidR="00043099" w:rsidRDefault="00786830">
      <w:pPr>
        <w:pStyle w:val="SourceCode"/>
      </w:pPr>
      <w:r>
        <w:t xml:space="preserve">        if (!Environment.IsPrivilegedProcess)</w:t>
      </w:r>
    </w:p>
    <w:p w14:paraId="75EE811F" w14:textId="77777777" w:rsidR="00043099" w:rsidRDefault="00786830">
      <w:pPr>
        <w:pStyle w:val="SourceCode"/>
      </w:pPr>
      <w:r>
        <w:t xml:space="preserve">        {</w:t>
      </w:r>
    </w:p>
    <w:p w14:paraId="59DC85E9" w14:textId="77777777" w:rsidR="00043099" w:rsidRDefault="00786830">
      <w:pPr>
        <w:pStyle w:val="SourceCode"/>
      </w:pPr>
      <w:r>
        <w:t xml:space="preserve">            Console.Error.WriteLine("Error: changing the adapter needs "</w:t>
      </w:r>
    </w:p>
    <w:p w14:paraId="7C0A1B06" w14:textId="77777777" w:rsidR="00043099" w:rsidRDefault="00786830">
      <w:pPr>
        <w:pStyle w:val="SourceCode"/>
      </w:pPr>
      <w:r>
        <w:t xml:space="preserve">                + "administrator rights; nothing was changed");</w:t>
      </w:r>
    </w:p>
    <w:p w14:paraId="2ABBBE26" w14:textId="77777777" w:rsidR="00043099" w:rsidRDefault="00786830">
      <w:pPr>
        <w:pStyle w:val="SourceCode"/>
      </w:pPr>
      <w:r>
        <w:t xml:space="preserve">            return 1;</w:t>
      </w:r>
    </w:p>
    <w:p w14:paraId="7F7A9324" w14:textId="77777777" w:rsidR="00043099" w:rsidRDefault="00786830">
      <w:pPr>
        <w:pStyle w:val="SourceCode"/>
      </w:pPr>
      <w:r>
        <w:t xml:space="preserve">        }</w:t>
      </w:r>
    </w:p>
    <w:p w14:paraId="1C6BB607" w14:textId="77777777" w:rsidR="00043099" w:rsidRDefault="00786830">
      <w:pPr>
        <w:pStyle w:val="SourceCode"/>
      </w:pPr>
      <w:r>
        <w:t xml:space="preserve">        try</w:t>
      </w:r>
    </w:p>
    <w:p w14:paraId="6B32FE63" w14:textId="77777777" w:rsidR="00043099" w:rsidRDefault="00786830">
      <w:pPr>
        <w:pStyle w:val="SourceCode"/>
      </w:pPr>
      <w:r>
        <w:t xml:space="preserve">        {</w:t>
      </w:r>
    </w:p>
    <w:p w14:paraId="1E55FF9F" w14:textId="77777777" w:rsidR="00043099" w:rsidRDefault="00786830">
      <w:pPr>
        <w:pStyle w:val="SourceCode"/>
      </w:pPr>
      <w:r>
        <w:t xml:space="preserve">            // Record first, so the repair script and the next run can</w:t>
      </w:r>
    </w:p>
    <w:p w14:paraId="643C40B7" w14:textId="77777777" w:rsidR="00043099" w:rsidRDefault="00786830">
      <w:pPr>
        <w:pStyle w:val="SourceCode"/>
      </w:pPr>
      <w:r>
        <w:t xml:space="preserve">            // restore. File.WriteAllText creates the file and writes the</w:t>
      </w:r>
    </w:p>
    <w:p w14:paraId="768B9108" w14:textId="77777777" w:rsidR="00043099" w:rsidRDefault="00786830">
      <w:pPr>
        <w:pStyle w:val="SourceCode"/>
      </w:pPr>
      <w:r>
        <w:t xml:space="preserve">            // text in one step (Volume 1, Chapter 3, Lesson 3.1: Create</w:t>
      </w:r>
    </w:p>
    <w:p w14:paraId="6347D6F7" w14:textId="77777777" w:rsidR="00043099" w:rsidRDefault="00786830">
      <w:pPr>
        <w:pStyle w:val="SourceCode"/>
      </w:pPr>
      <w:r>
        <w:t xml:space="preserve">            // File). This runs only when no record exists, so an earlier</w:t>
      </w:r>
    </w:p>
    <w:p w14:paraId="560EB3B2" w14:textId="77777777" w:rsidR="00043099" w:rsidRDefault="00786830">
      <w:pPr>
        <w:pStyle w:val="SourceCode"/>
      </w:pPr>
      <w:r>
        <w:t xml:space="preserve">            // record is never overwritten.</w:t>
      </w:r>
    </w:p>
    <w:p w14:paraId="0D109812" w14:textId="77777777" w:rsidR="00043099" w:rsidRDefault="00786830">
      <w:pPr>
        <w:pStyle w:val="SourceCode"/>
      </w:pPr>
      <w:r>
        <w:t xml:space="preserve">            File.WriteAllText(RecordFile, settings.Adapter + "\n"</w:t>
      </w:r>
    </w:p>
    <w:p w14:paraId="50A6AD4D" w14:textId="77777777" w:rsidR="00043099" w:rsidRDefault="00786830">
      <w:pPr>
        <w:pStyle w:val="SourceCode"/>
      </w:pPr>
      <w:r>
        <w:t xml:space="preserve">                + settings.Profile + "\n" + settings.Address + "\n"</w:t>
      </w:r>
    </w:p>
    <w:p w14:paraId="255336BF" w14:textId="77777777" w:rsidR="00043099" w:rsidRDefault="00786830">
      <w:pPr>
        <w:pStyle w:val="SourceCode"/>
      </w:pPr>
      <w:r>
        <w:t xml:space="preserve">                + settings.Gateway + "\n" + settings.Dns + "\n"</w:t>
      </w:r>
    </w:p>
    <w:p w14:paraId="0467F3B7" w14:textId="77777777" w:rsidR="00043099" w:rsidRDefault="00786830">
      <w:pPr>
        <w:pStyle w:val="SourceCode"/>
      </w:pPr>
      <w:r>
        <w:t xml:space="preserve">                + settings.Dhcp + "\n" + settings.DnsSource + "\n");</w:t>
      </w:r>
    </w:p>
    <w:p w14:paraId="22FD5B0B" w14:textId="77777777" w:rsidR="00043099" w:rsidRDefault="00786830">
      <w:pPr>
        <w:pStyle w:val="SourceCode"/>
      </w:pPr>
      <w:r>
        <w:t xml:space="preserve">            Console.WriteLine("Recorded: " + settings.Adapter + " in "</w:t>
      </w:r>
    </w:p>
    <w:p w14:paraId="6C9A8B3C" w14:textId="77777777" w:rsidR="00043099" w:rsidRDefault="00786830">
      <w:pPr>
        <w:pStyle w:val="SourceCode"/>
      </w:pPr>
      <w:r>
        <w:t xml:space="preserve">                + RecordFile);</w:t>
      </w:r>
    </w:p>
    <w:p w14:paraId="7FDC7F9E" w14:textId="77777777" w:rsidR="00043099" w:rsidRDefault="00786830">
      <w:pPr>
        <w:pStyle w:val="SourceCode"/>
      </w:pPr>
      <w:r>
        <w:t xml:space="preserve">            ApplyStatic(settings);</w:t>
      </w:r>
    </w:p>
    <w:p w14:paraId="4918D64C" w14:textId="77777777" w:rsidR="00043099" w:rsidRDefault="00043099">
      <w:pPr>
        <w:pStyle w:val="SourceCode"/>
      </w:pPr>
    </w:p>
    <w:p w14:paraId="58E1EBDD" w14:textId="77777777" w:rsidR="00043099" w:rsidRDefault="00786830">
      <w:pPr>
        <w:pStyle w:val="SourceCode"/>
      </w:pPr>
      <w:r>
        <w:t xml:space="preserve">            // Verify: read the settings again; DHCP must be off, with the</w:t>
      </w:r>
    </w:p>
    <w:p w14:paraId="6E225759" w14:textId="77777777" w:rsidR="00043099" w:rsidRDefault="00786830">
      <w:pPr>
        <w:pStyle w:val="SourceCode"/>
      </w:pPr>
      <w:r>
        <w:t xml:space="preserve">            // same address, gateway, and DNS servers.</w:t>
      </w:r>
    </w:p>
    <w:p w14:paraId="367DD7E9" w14:textId="77777777" w:rsidR="00043099" w:rsidRDefault="00786830">
      <w:pPr>
        <w:pStyle w:val="SourceCode"/>
      </w:pPr>
      <w:r>
        <w:t xml:space="preserve">            Settings now = ReadSettings(settings.Adapter, "Disabled");</w:t>
      </w:r>
    </w:p>
    <w:p w14:paraId="14D0D2C0" w14:textId="77777777" w:rsidR="00043099" w:rsidRDefault="00786830">
      <w:pPr>
        <w:pStyle w:val="SourceCode"/>
      </w:pPr>
      <w:r>
        <w:t xml:space="preserve">            Console.WriteLine("DHCP now: " + now.Dhcp);</w:t>
      </w:r>
    </w:p>
    <w:p w14:paraId="2A31BFB5" w14:textId="77777777" w:rsidR="00043099" w:rsidRDefault="00786830">
      <w:pPr>
        <w:pStyle w:val="SourceCode"/>
      </w:pPr>
      <w:r>
        <w:t xml:space="preserve">            Console.WriteLine("Address now: " + now.Address);</w:t>
      </w:r>
    </w:p>
    <w:p w14:paraId="51943FD2" w14:textId="77777777" w:rsidR="00043099" w:rsidRDefault="00786830">
      <w:pPr>
        <w:pStyle w:val="SourceCode"/>
      </w:pPr>
      <w:r>
        <w:t xml:space="preserve">            if (now.Dhcp != "Disabled" || now.Address != settings.Address</w:t>
      </w:r>
    </w:p>
    <w:p w14:paraId="3F61368D" w14:textId="77777777" w:rsidR="00043099" w:rsidRDefault="00786830">
      <w:pPr>
        <w:pStyle w:val="SourceCode"/>
      </w:pPr>
      <w:r>
        <w:t xml:space="preserve">                || now.Gateway != settings.Gateway || now.Dns != settings.Dns</w:t>
      </w:r>
    </w:p>
    <w:p w14:paraId="0F76A235" w14:textId="77777777" w:rsidR="00043099" w:rsidRDefault="00786830">
      <w:pPr>
        <w:pStyle w:val="SourceCode"/>
      </w:pPr>
      <w:r>
        <w:t xml:space="preserve">                || now.DnsSource != "Static")</w:t>
      </w:r>
    </w:p>
    <w:p w14:paraId="55397CB5" w14:textId="77777777" w:rsidR="00043099" w:rsidRDefault="00786830">
      <w:pPr>
        <w:pStyle w:val="SourceCode"/>
      </w:pPr>
      <w:r>
        <w:t xml:space="preserve">            {</w:t>
      </w:r>
    </w:p>
    <w:p w14:paraId="1972011A" w14:textId="77777777" w:rsidR="00043099" w:rsidRDefault="00786830">
      <w:pPr>
        <w:pStyle w:val="SourceCode"/>
      </w:pPr>
      <w:r>
        <w:t xml:space="preserve">                throw new InvalidOperationException(</w:t>
      </w:r>
    </w:p>
    <w:p w14:paraId="45A0F1A6" w14:textId="77777777" w:rsidR="00043099" w:rsidRDefault="00786830">
      <w:pPr>
        <w:pStyle w:val="SourceCode"/>
      </w:pPr>
      <w:r>
        <w:t xml:space="preserve">                    "the static settings did not take effect");</w:t>
      </w:r>
    </w:p>
    <w:p w14:paraId="4A6357C7" w14:textId="77777777" w:rsidR="00043099" w:rsidRDefault="00786830">
      <w:pPr>
        <w:pStyle w:val="SourceCode"/>
      </w:pPr>
      <w:r>
        <w:t xml:space="preserve">            }</w:t>
      </w:r>
    </w:p>
    <w:p w14:paraId="602B4B67" w14:textId="77777777" w:rsidR="00043099" w:rsidRDefault="00786830">
      <w:pPr>
        <w:pStyle w:val="SourceCode"/>
      </w:pPr>
      <w:r>
        <w:t xml:space="preserve">        }</w:t>
      </w:r>
    </w:p>
    <w:p w14:paraId="77F88DA6" w14:textId="77777777" w:rsidR="00043099" w:rsidRDefault="00786830">
      <w:pPr>
        <w:pStyle w:val="SourceCode"/>
      </w:pPr>
      <w:r>
        <w:t xml:space="preserve">        catch (Exception error)</w:t>
      </w:r>
    </w:p>
    <w:p w14:paraId="155F1457" w14:textId="77777777" w:rsidR="00043099" w:rsidRDefault="00786830">
      <w:pPr>
        <w:pStyle w:val="SourceCode"/>
      </w:pPr>
      <w:r>
        <w:t xml:space="preserve">        {</w:t>
      </w:r>
    </w:p>
    <w:p w14:paraId="7B9C0AF8" w14:textId="77777777" w:rsidR="00043099" w:rsidRDefault="00786830">
      <w:pPr>
        <w:pStyle w:val="SourceCode"/>
      </w:pPr>
      <w:r>
        <w:t xml:space="preserve">            Console.Error.WriteLine("Error: " + error.Message</w:t>
      </w:r>
    </w:p>
    <w:p w14:paraId="2C5DC33B" w14:textId="77777777" w:rsidR="00043099" w:rsidRDefault="00786830">
      <w:pPr>
        <w:pStyle w:val="SourceCode"/>
      </w:pPr>
      <w:r>
        <w:t xml:space="preserve">                + "; run the repair script");</w:t>
      </w:r>
    </w:p>
    <w:p w14:paraId="24178115" w14:textId="77777777" w:rsidR="00043099" w:rsidRDefault="00786830">
      <w:pPr>
        <w:pStyle w:val="SourceCode"/>
      </w:pPr>
      <w:r>
        <w:t xml:space="preserve">            return 1;</w:t>
      </w:r>
    </w:p>
    <w:p w14:paraId="34BFC385" w14:textId="77777777" w:rsidR="00043099" w:rsidRDefault="00786830">
      <w:pPr>
        <w:pStyle w:val="SourceCode"/>
      </w:pPr>
      <w:r>
        <w:t xml:space="preserve">        }</w:t>
      </w:r>
    </w:p>
    <w:p w14:paraId="3BBC8455" w14:textId="77777777" w:rsidR="00043099" w:rsidRDefault="00786830">
      <w:pPr>
        <w:pStyle w:val="SourceCode"/>
      </w:pPr>
      <w:r>
        <w:t xml:space="preserve">        Console.WriteLine("Verified: the same settings are now static");</w:t>
      </w:r>
    </w:p>
    <w:p w14:paraId="4A2D8180" w14:textId="77777777" w:rsidR="00043099" w:rsidRDefault="00786830">
      <w:pPr>
        <w:pStyle w:val="SourceCode"/>
      </w:pPr>
      <w:r>
        <w:t xml:space="preserve">        Console.WriteLine("Next: run the Connectivity Check, then run this "</w:t>
      </w:r>
    </w:p>
    <w:p w14:paraId="4ECDF66C" w14:textId="77777777" w:rsidR="00043099" w:rsidRDefault="00786830">
      <w:pPr>
        <w:pStyle w:val="SourceCode"/>
      </w:pPr>
      <w:r>
        <w:t xml:space="preserve">            + "program again");</w:t>
      </w:r>
    </w:p>
    <w:p w14:paraId="4E736ECA" w14:textId="77777777" w:rsidR="00043099" w:rsidRDefault="00786830">
      <w:pPr>
        <w:pStyle w:val="SourceCode"/>
      </w:pPr>
      <w:r>
        <w:t xml:space="preserve">        return 0;</w:t>
      </w:r>
    </w:p>
    <w:p w14:paraId="3D6E2841" w14:textId="77777777" w:rsidR="00043099" w:rsidRDefault="00786830">
      <w:pPr>
        <w:pStyle w:val="SourceCode"/>
      </w:pPr>
      <w:r>
        <w:t xml:space="preserve">    }</w:t>
      </w:r>
    </w:p>
    <w:p w14:paraId="460B1C88" w14:textId="77777777" w:rsidR="00043099" w:rsidRDefault="00043099">
      <w:pPr>
        <w:pStyle w:val="SourceCode"/>
      </w:pPr>
    </w:p>
    <w:p w14:paraId="33525BDB" w14:textId="77777777" w:rsidR="00043099" w:rsidRDefault="00786830">
      <w:pPr>
        <w:pStyle w:val="SourceCode"/>
      </w:pPr>
      <w:r>
        <w:t xml:space="preserve">    // Restores DHCP from the record, verifies it, and removes the record.</w:t>
      </w:r>
    </w:p>
    <w:p w14:paraId="799AC137" w14:textId="77777777" w:rsidR="00043099" w:rsidRDefault="00786830">
      <w:pPr>
        <w:pStyle w:val="SourceCode"/>
      </w:pPr>
      <w:r>
        <w:t xml:space="preserve">    // Returns the exit code.</w:t>
      </w:r>
    </w:p>
    <w:p w14:paraId="40F340F5" w14:textId="77777777" w:rsidR="00043099" w:rsidRDefault="00786830">
      <w:pPr>
        <w:pStyle w:val="SourceCode"/>
      </w:pPr>
      <w:r>
        <w:t xml:space="preserve">    private static int RestoreNetwork(Settings record)</w:t>
      </w:r>
    </w:p>
    <w:p w14:paraId="4F0FD916" w14:textId="77777777" w:rsidR="00043099" w:rsidRDefault="00786830">
      <w:pPr>
        <w:pStyle w:val="SourceCode"/>
      </w:pPr>
      <w:r>
        <w:t xml:space="preserve">    {</w:t>
      </w:r>
    </w:p>
    <w:p w14:paraId="2E07F1EB" w14:textId="77777777" w:rsidR="00043099" w:rsidRDefault="00786830">
      <w:pPr>
        <w:pStyle w:val="SourceCode"/>
      </w:pPr>
      <w:r>
        <w:t xml:space="preserve">        Console.WriteLine("Restore Plan");</w:t>
      </w:r>
    </w:p>
    <w:p w14:paraId="01D87E72" w14:textId="77777777" w:rsidR="00043099" w:rsidRDefault="00786830">
      <w:pPr>
        <w:pStyle w:val="SourceCode"/>
      </w:pPr>
      <w:r>
        <w:t xml:space="preserve">        Console.WriteLine("Recorded adapter: " + record.Adapter);</w:t>
      </w:r>
    </w:p>
    <w:p w14:paraId="6977861F" w14:textId="77777777" w:rsidR="00043099" w:rsidRDefault="00786830">
      <w:pPr>
        <w:pStyle w:val="SourceCode"/>
      </w:pPr>
      <w:r>
        <w:t xml:space="preserve">        Console.WriteLine("Recorded address: " + record.Address);</w:t>
      </w:r>
    </w:p>
    <w:p w14:paraId="296141A3" w14:textId="77777777" w:rsidR="00043099" w:rsidRDefault="00786830">
      <w:pPr>
        <w:pStyle w:val="SourceCode"/>
      </w:pPr>
      <w:r>
        <w:t xml:space="preserve">        Console.WriteLine("Recorded DHCP: " + record.Dhcp);</w:t>
      </w:r>
    </w:p>
    <w:p w14:paraId="131FC3B0" w14:textId="77777777" w:rsidR="00043099" w:rsidRDefault="00043099">
      <w:pPr>
        <w:pStyle w:val="SourceCode"/>
      </w:pPr>
    </w:p>
    <w:p w14:paraId="44A2F6A0" w14:textId="77777777" w:rsidR="00043099" w:rsidRDefault="00786830">
      <w:pPr>
        <w:pStyle w:val="SourceCode"/>
      </w:pPr>
      <w:r>
        <w:t xml:space="preserve">        if (ReadAnswer("Type yes to restore DHCP: ") != "yes")</w:t>
      </w:r>
    </w:p>
    <w:p w14:paraId="3ADC411A" w14:textId="77777777" w:rsidR="00043099" w:rsidRDefault="00786830">
      <w:pPr>
        <w:pStyle w:val="SourceCode"/>
      </w:pPr>
      <w:r>
        <w:t xml:space="preserve">        {</w:t>
      </w:r>
    </w:p>
    <w:p w14:paraId="2EBA4848" w14:textId="77777777" w:rsidR="00043099" w:rsidRDefault="00786830">
      <w:pPr>
        <w:pStyle w:val="SourceCode"/>
      </w:pPr>
      <w:r>
        <w:t xml:space="preserve">            Console.WriteLine("Not restored: the record is kept for the next "</w:t>
      </w:r>
    </w:p>
    <w:p w14:paraId="3B73B0B9" w14:textId="77777777" w:rsidR="00043099" w:rsidRDefault="00786830">
      <w:pPr>
        <w:pStyle w:val="SourceCode"/>
      </w:pPr>
      <w:r>
        <w:t xml:space="preserve">                + "run");</w:t>
      </w:r>
    </w:p>
    <w:p w14:paraId="604F7662" w14:textId="77777777" w:rsidR="00043099" w:rsidRDefault="00786830">
      <w:pPr>
        <w:pStyle w:val="SourceCode"/>
      </w:pPr>
      <w:r>
        <w:t xml:space="preserve">            return 0;</w:t>
      </w:r>
    </w:p>
    <w:p w14:paraId="637D6AE3" w14:textId="77777777" w:rsidR="00043099" w:rsidRDefault="00786830">
      <w:pPr>
        <w:pStyle w:val="SourceCode"/>
      </w:pPr>
      <w:r>
        <w:t xml:space="preserve">        }</w:t>
      </w:r>
    </w:p>
    <w:p w14:paraId="5D7A65C6" w14:textId="77777777" w:rsidR="00043099" w:rsidRDefault="00786830">
      <w:pPr>
        <w:pStyle w:val="SourceCode"/>
      </w:pPr>
      <w:r>
        <w:t xml:space="preserve">        if (!Environment.IsPrivilegedProcess)</w:t>
      </w:r>
    </w:p>
    <w:p w14:paraId="3B9F3891" w14:textId="77777777" w:rsidR="00043099" w:rsidRDefault="00786830">
      <w:pPr>
        <w:pStyle w:val="SourceCode"/>
      </w:pPr>
      <w:r>
        <w:t xml:space="preserve">        {</w:t>
      </w:r>
    </w:p>
    <w:p w14:paraId="6649F222" w14:textId="77777777" w:rsidR="00043099" w:rsidRDefault="00786830">
      <w:pPr>
        <w:pStyle w:val="SourceCode"/>
      </w:pPr>
      <w:r>
        <w:t xml:space="preserve">            Console.Error.WriteLine("Error: restoring needs administrator "</w:t>
      </w:r>
    </w:p>
    <w:p w14:paraId="3DDAEBED" w14:textId="77777777" w:rsidR="00043099" w:rsidRDefault="00786830">
      <w:pPr>
        <w:pStyle w:val="SourceCode"/>
      </w:pPr>
      <w:r>
        <w:t xml:space="preserve">                + "rights; nothing was changed");</w:t>
      </w:r>
    </w:p>
    <w:p w14:paraId="1299BA51" w14:textId="77777777" w:rsidR="00043099" w:rsidRDefault="00786830">
      <w:pPr>
        <w:pStyle w:val="SourceCode"/>
      </w:pPr>
      <w:r>
        <w:t xml:space="preserve">            return 1;</w:t>
      </w:r>
    </w:p>
    <w:p w14:paraId="2E8D7963" w14:textId="77777777" w:rsidR="00043099" w:rsidRDefault="00786830">
      <w:pPr>
        <w:pStyle w:val="SourceCode"/>
      </w:pPr>
      <w:r>
        <w:t xml:space="preserve">        }</w:t>
      </w:r>
    </w:p>
    <w:p w14:paraId="04769B24" w14:textId="77777777" w:rsidR="00043099" w:rsidRDefault="00786830">
      <w:pPr>
        <w:pStyle w:val="SourceCode"/>
      </w:pPr>
      <w:r>
        <w:t xml:space="preserve">        try</w:t>
      </w:r>
    </w:p>
    <w:p w14:paraId="552A7531" w14:textId="77777777" w:rsidR="00043099" w:rsidRDefault="00786830">
      <w:pPr>
        <w:pStyle w:val="SourceCode"/>
      </w:pPr>
      <w:r>
        <w:t xml:space="preserve">        {</w:t>
      </w:r>
    </w:p>
    <w:p w14:paraId="58DEACB8" w14:textId="77777777" w:rsidR="00043099" w:rsidRDefault="00786830">
      <w:pPr>
        <w:pStyle w:val="SourceCode"/>
      </w:pPr>
      <w:r>
        <w:t xml:space="preserve">            // Read the settings now: if DHCP is already on, only DNS is</w:t>
      </w:r>
    </w:p>
    <w:p w14:paraId="7194F977" w14:textId="77777777" w:rsidR="00043099" w:rsidRDefault="00786830">
      <w:pPr>
        <w:pStyle w:val="SourceCode"/>
      </w:pPr>
      <w:r>
        <w:t xml:space="preserve">            // reset.</w:t>
      </w:r>
    </w:p>
    <w:p w14:paraId="7B333646" w14:textId="77777777" w:rsidR="00043099" w:rsidRDefault="00786830">
      <w:pPr>
        <w:pStyle w:val="SourceCode"/>
      </w:pPr>
      <w:r>
        <w:t xml:space="preserve">            Settings now = ReadSettings(record.Adapter, "");</w:t>
      </w:r>
    </w:p>
    <w:p w14:paraId="76B618EE" w14:textId="77777777" w:rsidR="00043099" w:rsidRDefault="00786830">
      <w:pPr>
        <w:pStyle w:val="SourceCode"/>
      </w:pPr>
      <w:r>
        <w:t xml:space="preserve">            bool dhcpOn = now.Dhcp == "Enabled";</w:t>
      </w:r>
    </w:p>
    <w:p w14:paraId="42E76C41" w14:textId="77777777" w:rsidR="00043099" w:rsidRDefault="00786830">
      <w:pPr>
        <w:pStyle w:val="SourceCode"/>
      </w:pPr>
      <w:r>
        <w:t xml:space="preserve">            if (dhcpOn)</w:t>
      </w:r>
    </w:p>
    <w:p w14:paraId="4330D4F3" w14:textId="77777777" w:rsidR="00043099" w:rsidRDefault="00786830">
      <w:pPr>
        <w:pStyle w:val="SourceCode"/>
      </w:pPr>
      <w:r>
        <w:t xml:space="preserve">            {</w:t>
      </w:r>
    </w:p>
    <w:p w14:paraId="4366583A" w14:textId="77777777" w:rsidR="00043099" w:rsidRDefault="00786830">
      <w:pPr>
        <w:pStyle w:val="SourceCode"/>
      </w:pPr>
      <w:r>
        <w:t xml:space="preserve">                Console.WriteLine("DHCP already on: resetting DNS only");</w:t>
      </w:r>
    </w:p>
    <w:p w14:paraId="48537CC4" w14:textId="77777777" w:rsidR="00043099" w:rsidRDefault="00786830">
      <w:pPr>
        <w:pStyle w:val="SourceCode"/>
      </w:pPr>
      <w:r>
        <w:t xml:space="preserve">            }</w:t>
      </w:r>
    </w:p>
    <w:p w14:paraId="45E640EC" w14:textId="77777777" w:rsidR="00043099" w:rsidRDefault="00786830">
      <w:pPr>
        <w:pStyle w:val="SourceCode"/>
      </w:pPr>
      <w:r>
        <w:t xml:space="preserve">            RestoreDhcp(record, dhcpOn);</w:t>
      </w:r>
    </w:p>
    <w:p w14:paraId="2D556FC8" w14:textId="77777777" w:rsidR="00043099" w:rsidRDefault="00043099">
      <w:pPr>
        <w:pStyle w:val="SourceCode"/>
      </w:pPr>
    </w:p>
    <w:p w14:paraId="41AE2186" w14:textId="77777777" w:rsidR="00043099" w:rsidRDefault="00786830">
      <w:pPr>
        <w:pStyle w:val="SourceCode"/>
      </w:pPr>
      <w:r>
        <w:t xml:space="preserve">            // Verify, then remove the record: DHCP must be on, and the DNS</w:t>
      </w:r>
    </w:p>
    <w:p w14:paraId="5048F1AA" w14:textId="77777777" w:rsidR="00043099" w:rsidRDefault="00786830">
      <w:pPr>
        <w:pStyle w:val="SourceCode"/>
      </w:pPr>
      <w:r>
        <w:t xml:space="preserve">            // servers must come from DHCP again. File.Delete deletes a file.</w:t>
      </w:r>
    </w:p>
    <w:p w14:paraId="196BD463" w14:textId="77777777" w:rsidR="00043099" w:rsidRDefault="00786830">
      <w:pPr>
        <w:pStyle w:val="SourceCode"/>
      </w:pPr>
      <w:r>
        <w:t xml:space="preserve">            now = ReadSettings(record.Adapter, "Enabled");</w:t>
      </w:r>
    </w:p>
    <w:p w14:paraId="58BF9455" w14:textId="77777777" w:rsidR="00043099" w:rsidRDefault="00786830">
      <w:pPr>
        <w:pStyle w:val="SourceCode"/>
      </w:pPr>
      <w:r>
        <w:t xml:space="preserve">            if (now.Dhcp != "Enabled" || now.DnsSource != "DHCP")</w:t>
      </w:r>
    </w:p>
    <w:p w14:paraId="48AA6DD3" w14:textId="77777777" w:rsidR="00043099" w:rsidRDefault="00786830">
      <w:pPr>
        <w:pStyle w:val="SourceCode"/>
      </w:pPr>
      <w:r>
        <w:t xml:space="preserve">            {</w:t>
      </w:r>
    </w:p>
    <w:p w14:paraId="4D441589" w14:textId="77777777" w:rsidR="00043099" w:rsidRDefault="00786830">
      <w:pPr>
        <w:pStyle w:val="SourceCode"/>
      </w:pPr>
      <w:r>
        <w:t xml:space="preserve">                throw new InvalidOperationException("DHCP is not on yet");</w:t>
      </w:r>
    </w:p>
    <w:p w14:paraId="47FB1976" w14:textId="77777777" w:rsidR="00043099" w:rsidRDefault="00786830">
      <w:pPr>
        <w:pStyle w:val="SourceCode"/>
      </w:pPr>
      <w:r>
        <w:t xml:space="preserve">            }</w:t>
      </w:r>
    </w:p>
    <w:p w14:paraId="070CA4E7" w14:textId="77777777" w:rsidR="00043099" w:rsidRDefault="00786830">
      <w:pPr>
        <w:pStyle w:val="SourceCode"/>
      </w:pPr>
      <w:r>
        <w:t xml:space="preserve">            Console.WriteLine("DHCP now: " + now.Dhcp);</w:t>
      </w:r>
    </w:p>
    <w:p w14:paraId="0B1EEE04" w14:textId="77777777" w:rsidR="00043099" w:rsidRDefault="00786830">
      <w:pPr>
        <w:pStyle w:val="SourceCode"/>
      </w:pPr>
      <w:r>
        <w:t xml:space="preserve">            Console.WriteLine("DNS source now: " + now.DnsSource);</w:t>
      </w:r>
    </w:p>
    <w:p w14:paraId="3C9DB67E" w14:textId="77777777" w:rsidR="00043099" w:rsidRDefault="00786830">
      <w:pPr>
        <w:pStyle w:val="SourceCode"/>
      </w:pPr>
      <w:r>
        <w:t xml:space="preserve">            Console.WriteLine("Verified: DHCP is active again");</w:t>
      </w:r>
    </w:p>
    <w:p w14:paraId="096ECB9B" w14:textId="77777777" w:rsidR="00043099" w:rsidRDefault="00786830">
      <w:pPr>
        <w:pStyle w:val="SourceCode"/>
      </w:pPr>
      <w:r>
        <w:t xml:space="preserve">            File.Delete(RecordFile);</w:t>
      </w:r>
    </w:p>
    <w:p w14:paraId="7A85A5E3" w14:textId="77777777" w:rsidR="00043099" w:rsidRDefault="00786830">
      <w:pPr>
        <w:pStyle w:val="SourceCode"/>
      </w:pPr>
      <w:r>
        <w:t xml:space="preserve">            Console.WriteLine("Removed: " + RecordFile);</w:t>
      </w:r>
    </w:p>
    <w:p w14:paraId="7439F896" w14:textId="77777777" w:rsidR="00043099" w:rsidRDefault="00786830">
      <w:pPr>
        <w:pStyle w:val="SourceCode"/>
      </w:pPr>
      <w:r>
        <w:t xml:space="preserve">        }</w:t>
      </w:r>
    </w:p>
    <w:p w14:paraId="6F028DE6" w14:textId="77777777" w:rsidR="00043099" w:rsidRDefault="00786830">
      <w:pPr>
        <w:pStyle w:val="SourceCode"/>
      </w:pPr>
      <w:r>
        <w:t xml:space="preserve">        catch (Exception error)</w:t>
      </w:r>
    </w:p>
    <w:p w14:paraId="500A90B0" w14:textId="77777777" w:rsidR="00043099" w:rsidRDefault="00786830">
      <w:pPr>
        <w:pStyle w:val="SourceCode"/>
      </w:pPr>
      <w:r>
        <w:t xml:space="preserve">        {</w:t>
      </w:r>
    </w:p>
    <w:p w14:paraId="405D8B93" w14:textId="77777777" w:rsidR="00043099" w:rsidRDefault="00786830">
      <w:pPr>
        <w:pStyle w:val="SourceCode"/>
      </w:pPr>
      <w:r>
        <w:t xml:space="preserve">            Console.Error.WriteLine("Error: " + error.Message</w:t>
      </w:r>
    </w:p>
    <w:p w14:paraId="5FC065DC" w14:textId="77777777" w:rsidR="00043099" w:rsidRDefault="00786830">
      <w:pPr>
        <w:pStyle w:val="SourceCode"/>
      </w:pPr>
      <w:r>
        <w:t xml:space="preserve">                + "; run the repair script");</w:t>
      </w:r>
    </w:p>
    <w:p w14:paraId="7310927E" w14:textId="77777777" w:rsidR="00043099" w:rsidRDefault="00786830">
      <w:pPr>
        <w:pStyle w:val="SourceCode"/>
      </w:pPr>
      <w:r>
        <w:t xml:space="preserve">            return 1;</w:t>
      </w:r>
    </w:p>
    <w:p w14:paraId="5DD0E95A" w14:textId="77777777" w:rsidR="00043099" w:rsidRDefault="00786830">
      <w:pPr>
        <w:pStyle w:val="SourceCode"/>
      </w:pPr>
      <w:r>
        <w:t xml:space="preserve">        }</w:t>
      </w:r>
    </w:p>
    <w:p w14:paraId="32950C05" w14:textId="77777777" w:rsidR="00043099" w:rsidRDefault="00786830">
      <w:pPr>
        <w:pStyle w:val="SourceCode"/>
      </w:pPr>
      <w:r>
        <w:t xml:space="preserve">        Console.WriteLine("Next: wait a few seconds, then run the "</w:t>
      </w:r>
    </w:p>
    <w:p w14:paraId="1AFAEBFE" w14:textId="77777777" w:rsidR="00043099" w:rsidRDefault="00786830">
      <w:pPr>
        <w:pStyle w:val="SourceCode"/>
      </w:pPr>
      <w:r>
        <w:t xml:space="preserve">            + "Connectivity Check");</w:t>
      </w:r>
    </w:p>
    <w:p w14:paraId="273C3063" w14:textId="77777777" w:rsidR="00043099" w:rsidRDefault="00786830">
      <w:pPr>
        <w:pStyle w:val="SourceCode"/>
      </w:pPr>
      <w:r>
        <w:t xml:space="preserve">        return 0;</w:t>
      </w:r>
    </w:p>
    <w:p w14:paraId="4B1919E2" w14:textId="77777777" w:rsidR="00043099" w:rsidRDefault="00786830">
      <w:pPr>
        <w:pStyle w:val="SourceCode"/>
      </w:pPr>
      <w:r>
        <w:t xml:space="preserve">    }</w:t>
      </w:r>
    </w:p>
    <w:p w14:paraId="1D02DDBA" w14:textId="77777777" w:rsidR="00043099" w:rsidRDefault="00043099">
      <w:pPr>
        <w:pStyle w:val="SourceCode"/>
      </w:pPr>
    </w:p>
    <w:p w14:paraId="1200EE42" w14:textId="77777777" w:rsidR="00043099" w:rsidRDefault="00786830">
      <w:pPr>
        <w:pStyle w:val="SourceCode"/>
      </w:pPr>
      <w:r>
        <w:t xml:space="preserve">    // Remember, Main starts the program; 0 = success, 1 = failure.</w:t>
      </w:r>
    </w:p>
    <w:p w14:paraId="48C10A9B" w14:textId="77777777" w:rsidR="00043099" w:rsidRDefault="00786830">
      <w:pPr>
        <w:pStyle w:val="SourceCode"/>
      </w:pPr>
      <w:r>
        <w:t xml:space="preserve">    private static int Main()</w:t>
      </w:r>
    </w:p>
    <w:p w14:paraId="30C0B1BA" w14:textId="77777777" w:rsidR="00043099" w:rsidRDefault="00786830">
      <w:pPr>
        <w:pStyle w:val="SourceCode"/>
      </w:pPr>
      <w:r>
        <w:t xml:space="preserve">    {</w:t>
      </w:r>
    </w:p>
    <w:p w14:paraId="6B6F091B" w14:textId="77777777" w:rsidR="00043099" w:rsidRDefault="00786830">
      <w:pPr>
        <w:pStyle w:val="SourceCode"/>
      </w:pPr>
      <w:r>
        <w:t xml:space="preserve">        // Every address is read before any line is printed, so a failure</w:t>
      </w:r>
    </w:p>
    <w:p w14:paraId="1DBD372A" w14:textId="77777777" w:rsidR="00043099" w:rsidRDefault="00786830">
      <w:pPr>
        <w:pStyle w:val="SourceCode"/>
      </w:pPr>
      <w:r>
        <w:t xml:space="preserve">        // never leaves half a report. Remember, throw jumps to catch; check</w:t>
      </w:r>
    </w:p>
    <w:p w14:paraId="7EF9FE87" w14:textId="77777777" w:rsidR="00043099" w:rsidRDefault="00786830">
      <w:pPr>
        <w:pStyle w:val="SourceCode"/>
      </w:pPr>
      <w:r>
        <w:t xml:space="preserve">        // first, then print.</w:t>
      </w:r>
    </w:p>
    <w:p w14:paraId="57A66AB1" w14:textId="77777777" w:rsidR="00043099" w:rsidRDefault="00786830">
      <w:pPr>
        <w:pStyle w:val="SourceCode"/>
      </w:pPr>
      <w:r>
        <w:t xml:space="preserve">        List&lt;Adapter&gt; adapters;</w:t>
      </w:r>
    </w:p>
    <w:p w14:paraId="2657E6A3" w14:textId="77777777" w:rsidR="00043099" w:rsidRDefault="00786830">
      <w:pPr>
        <w:pStyle w:val="SourceCode"/>
      </w:pPr>
      <w:r>
        <w:t xml:space="preserve">        try</w:t>
      </w:r>
    </w:p>
    <w:p w14:paraId="1537C8FE" w14:textId="77777777" w:rsidR="00043099" w:rsidRDefault="00786830">
      <w:pPr>
        <w:pStyle w:val="SourceCode"/>
      </w:pPr>
      <w:r>
        <w:t xml:space="preserve">        {</w:t>
      </w:r>
    </w:p>
    <w:p w14:paraId="18268095" w14:textId="77777777" w:rsidR="00043099" w:rsidRDefault="00786830">
      <w:pPr>
        <w:pStyle w:val="SourceCode"/>
      </w:pPr>
      <w:r>
        <w:t xml:space="preserve">            adapters = ReadAdapters();</w:t>
      </w:r>
    </w:p>
    <w:p w14:paraId="181F9279" w14:textId="77777777" w:rsidR="00043099" w:rsidRDefault="00786830">
      <w:pPr>
        <w:pStyle w:val="SourceCode"/>
      </w:pPr>
      <w:r>
        <w:t xml:space="preserve">        }</w:t>
      </w:r>
    </w:p>
    <w:p w14:paraId="0E42E43B" w14:textId="77777777" w:rsidR="00043099" w:rsidRDefault="00786830">
      <w:pPr>
        <w:pStyle w:val="SourceCode"/>
      </w:pPr>
      <w:r>
        <w:t xml:space="preserve">        catch (Exception error)</w:t>
      </w:r>
    </w:p>
    <w:p w14:paraId="373A6EB8" w14:textId="77777777" w:rsidR="00043099" w:rsidRDefault="00786830">
      <w:pPr>
        <w:pStyle w:val="SourceCode"/>
      </w:pPr>
      <w:r>
        <w:t xml:space="preserve">        {</w:t>
      </w:r>
    </w:p>
    <w:p w14:paraId="57B66707" w14:textId="77777777" w:rsidR="00043099" w:rsidRDefault="00786830">
      <w:pPr>
        <w:pStyle w:val="SourceCode"/>
      </w:pPr>
      <w:r>
        <w:t xml:space="preserve">            Console.Error.WriteLine("Error: " + error.Message);</w:t>
      </w:r>
    </w:p>
    <w:p w14:paraId="0B9B5DC0" w14:textId="77777777" w:rsidR="00043099" w:rsidRDefault="00786830">
      <w:pPr>
        <w:pStyle w:val="SourceCode"/>
      </w:pPr>
      <w:r>
        <w:t xml:space="preserve">            return 1;</w:t>
      </w:r>
    </w:p>
    <w:p w14:paraId="626838EF" w14:textId="77777777" w:rsidR="00043099" w:rsidRDefault="00786830">
      <w:pPr>
        <w:pStyle w:val="SourceCode"/>
      </w:pPr>
      <w:r>
        <w:t xml:space="preserve">        }</w:t>
      </w:r>
    </w:p>
    <w:p w14:paraId="535D0CC7" w14:textId="77777777" w:rsidR="00043099" w:rsidRDefault="00043099">
      <w:pPr>
        <w:pStyle w:val="SourceCode"/>
      </w:pPr>
    </w:p>
    <w:p w14:paraId="33C013F9" w14:textId="77777777" w:rsidR="00043099" w:rsidRDefault="00786830">
      <w:pPr>
        <w:pStyle w:val="SourceCode"/>
      </w:pPr>
      <w:r>
        <w:t xml:space="preserve">        Console.WriteLine("Network Adapters");</w:t>
      </w:r>
    </w:p>
    <w:p w14:paraId="6ACAFD96" w14:textId="77777777" w:rsidR="00043099" w:rsidRDefault="00786830">
      <w:pPr>
        <w:pStyle w:val="SourceCode"/>
      </w:pPr>
      <w:r>
        <w:t xml:space="preserve">        foreach (Adapter adapter in adapters)</w:t>
      </w:r>
    </w:p>
    <w:p w14:paraId="086F644C" w14:textId="77777777" w:rsidR="00043099" w:rsidRDefault="00786830">
      <w:pPr>
        <w:pStyle w:val="SourceCode"/>
      </w:pPr>
      <w:r>
        <w:t xml:space="preserve">        {</w:t>
      </w:r>
    </w:p>
    <w:p w14:paraId="34677461" w14:textId="77777777" w:rsidR="00043099" w:rsidRDefault="00786830">
      <w:pPr>
        <w:pStyle w:val="SourceCode"/>
      </w:pPr>
      <w:r>
        <w:t xml:space="preserve">            PrintAdapter(adapter);</w:t>
      </w:r>
    </w:p>
    <w:p w14:paraId="7FE86CA0" w14:textId="77777777" w:rsidR="00043099" w:rsidRDefault="00786830">
      <w:pPr>
        <w:pStyle w:val="SourceCode"/>
      </w:pPr>
      <w:r>
        <w:t xml:space="preserve">        }</w:t>
      </w:r>
    </w:p>
    <w:p w14:paraId="129C2998" w14:textId="77777777" w:rsidR="00043099" w:rsidRDefault="00786830">
      <w:pPr>
        <w:pStyle w:val="SourceCode"/>
      </w:pPr>
      <w:r>
        <w:t xml:space="preserve">        Console.WriteLine("IPv4 addresses: " + adapters.Count);</w:t>
      </w:r>
    </w:p>
    <w:p w14:paraId="0BF45C40" w14:textId="77777777" w:rsidR="00043099" w:rsidRDefault="00043099">
      <w:pPr>
        <w:pStyle w:val="SourceCode"/>
      </w:pPr>
    </w:p>
    <w:p w14:paraId="3883C749" w14:textId="77777777" w:rsidR="00043099" w:rsidRDefault="00786830">
      <w:pPr>
        <w:pStyle w:val="SourceCode"/>
      </w:pPr>
      <w:r>
        <w:t xml:space="preserve">        // A record file means a change was made, so this run restores.</w:t>
      </w:r>
    </w:p>
    <w:p w14:paraId="328112AA" w14:textId="77777777" w:rsidR="00043099" w:rsidRDefault="00786830">
      <w:pPr>
        <w:pStyle w:val="SourceCode"/>
      </w:pPr>
      <w:r>
        <w:t xml:space="preserve">        // File.Exists checks for it, and File.ReadAllLines reads its lines.</w:t>
      </w:r>
    </w:p>
    <w:p w14:paraId="1CB5C0C0" w14:textId="77777777" w:rsidR="00043099" w:rsidRDefault="00786830">
      <w:pPr>
        <w:pStyle w:val="SourceCode"/>
      </w:pPr>
      <w:r>
        <w:t xml:space="preserve">        // The program changes an adapter only on Windows and Linux.</w:t>
      </w:r>
    </w:p>
    <w:p w14:paraId="03B05A0C" w14:textId="77777777" w:rsidR="00043099" w:rsidRDefault="00786830">
      <w:pPr>
        <w:pStyle w:val="SourceCode"/>
      </w:pPr>
      <w:r>
        <w:t xml:space="preserve">        if (File.Exists(RecordFile))</w:t>
      </w:r>
    </w:p>
    <w:p w14:paraId="1F7B3F1A" w14:textId="77777777" w:rsidR="00043099" w:rsidRDefault="00786830">
      <w:pPr>
        <w:pStyle w:val="SourceCode"/>
      </w:pPr>
      <w:r>
        <w:t xml:space="preserve">        {</w:t>
      </w:r>
    </w:p>
    <w:p w14:paraId="56307986" w14:textId="77777777" w:rsidR="00043099" w:rsidRDefault="00786830">
      <w:pPr>
        <w:pStyle w:val="SourceCode"/>
      </w:pPr>
      <w:r>
        <w:t xml:space="preserve">            Settings record;</w:t>
      </w:r>
    </w:p>
    <w:p w14:paraId="1CB2E28C" w14:textId="77777777" w:rsidR="00043099" w:rsidRDefault="00786830">
      <w:pPr>
        <w:pStyle w:val="SourceCode"/>
      </w:pPr>
      <w:r>
        <w:t xml:space="preserve">            try</w:t>
      </w:r>
    </w:p>
    <w:p w14:paraId="15A9D8AC" w14:textId="77777777" w:rsidR="00043099" w:rsidRDefault="00786830">
      <w:pPr>
        <w:pStyle w:val="SourceCode"/>
      </w:pPr>
      <w:r>
        <w:t xml:space="preserve">            {</w:t>
      </w:r>
    </w:p>
    <w:p w14:paraId="2FEA00B9" w14:textId="77777777" w:rsidR="00043099" w:rsidRDefault="00786830">
      <w:pPr>
        <w:pStyle w:val="SourceCode"/>
      </w:pPr>
      <w:r>
        <w:t xml:space="preserve">                record = new Settings(File.ReadAllLines(RecordFile));</w:t>
      </w:r>
    </w:p>
    <w:p w14:paraId="3F2A8290" w14:textId="77777777" w:rsidR="00043099" w:rsidRDefault="00786830">
      <w:pPr>
        <w:pStyle w:val="SourceCode"/>
      </w:pPr>
      <w:r>
        <w:t xml:space="preserve">            }</w:t>
      </w:r>
    </w:p>
    <w:p w14:paraId="5CDFA17B" w14:textId="77777777" w:rsidR="00043099" w:rsidRDefault="00786830">
      <w:pPr>
        <w:pStyle w:val="SourceCode"/>
      </w:pPr>
      <w:r>
        <w:t xml:space="preserve">            catch (Exception)</w:t>
      </w:r>
    </w:p>
    <w:p w14:paraId="0A42DD5A" w14:textId="77777777" w:rsidR="00043099" w:rsidRDefault="00786830">
      <w:pPr>
        <w:pStyle w:val="SourceCode"/>
      </w:pPr>
      <w:r>
        <w:t xml:space="preserve">            {</w:t>
      </w:r>
    </w:p>
    <w:p w14:paraId="42328E3A" w14:textId="77777777" w:rsidR="00043099" w:rsidRDefault="00786830">
      <w:pPr>
        <w:pStyle w:val="SourceCode"/>
      </w:pPr>
      <w:r>
        <w:t xml:space="preserve">                Console.Error.WriteLine("Error: " + RecordFile</w:t>
      </w:r>
    </w:p>
    <w:p w14:paraId="28871A51" w14:textId="77777777" w:rsidR="00043099" w:rsidRDefault="00786830">
      <w:pPr>
        <w:pStyle w:val="SourceCode"/>
      </w:pPr>
      <w:r>
        <w:t xml:space="preserve">                    + " is incomplete; use the repair script");</w:t>
      </w:r>
    </w:p>
    <w:p w14:paraId="620967B2" w14:textId="77777777" w:rsidR="00043099" w:rsidRDefault="00786830">
      <w:pPr>
        <w:pStyle w:val="SourceCode"/>
      </w:pPr>
      <w:r>
        <w:t xml:space="preserve">                return 1;</w:t>
      </w:r>
    </w:p>
    <w:p w14:paraId="1DDC0270" w14:textId="77777777" w:rsidR="00043099" w:rsidRDefault="00786830">
      <w:pPr>
        <w:pStyle w:val="SourceCode"/>
      </w:pPr>
      <w:r>
        <w:t xml:space="preserve">            }</w:t>
      </w:r>
    </w:p>
    <w:p w14:paraId="1C56564F" w14:textId="77777777" w:rsidR="00043099" w:rsidRDefault="00786830">
      <w:pPr>
        <w:pStyle w:val="SourceCode"/>
      </w:pPr>
      <w:r>
        <w:t xml:space="preserve">            return RestoreNetwork(record);</w:t>
      </w:r>
    </w:p>
    <w:p w14:paraId="3739E373" w14:textId="77777777" w:rsidR="00043099" w:rsidRDefault="00786830">
      <w:pPr>
        <w:pStyle w:val="SourceCode"/>
      </w:pPr>
      <w:r>
        <w:t xml:space="preserve">        }</w:t>
      </w:r>
    </w:p>
    <w:p w14:paraId="42D788F2" w14:textId="77777777" w:rsidR="00043099" w:rsidRDefault="00786830">
      <w:pPr>
        <w:pStyle w:val="SourceCode"/>
      </w:pPr>
      <w:r>
        <w:t xml:space="preserve">        if (OperatingSystem.IsWindows() || OperatingSystem.IsLinux())</w:t>
      </w:r>
    </w:p>
    <w:p w14:paraId="61AD8168" w14:textId="77777777" w:rsidR="00043099" w:rsidRDefault="00786830">
      <w:pPr>
        <w:pStyle w:val="SourceCode"/>
      </w:pPr>
      <w:r>
        <w:t xml:space="preserve">        {</w:t>
      </w:r>
    </w:p>
    <w:p w14:paraId="584A5649" w14:textId="77777777" w:rsidR="00043099" w:rsidRDefault="00786830">
      <w:pPr>
        <w:pStyle w:val="SourceCode"/>
      </w:pPr>
      <w:r>
        <w:t xml:space="preserve">            return ChangeNetwork();</w:t>
      </w:r>
    </w:p>
    <w:p w14:paraId="36DD10C0" w14:textId="77777777" w:rsidR="00043099" w:rsidRDefault="00786830">
      <w:pPr>
        <w:pStyle w:val="SourceCode"/>
      </w:pPr>
      <w:r>
        <w:t xml:space="preserve">        }</w:t>
      </w:r>
    </w:p>
    <w:p w14:paraId="59D8749C" w14:textId="77777777" w:rsidR="00043099" w:rsidRDefault="00786830">
      <w:pPr>
        <w:pStyle w:val="SourceCode"/>
      </w:pPr>
      <w:r>
        <w:t xml:space="preserve">        Console.WriteLine("Plan only: on this system, change the adapter by "</w:t>
      </w:r>
    </w:p>
    <w:p w14:paraId="5FFE5CDC" w14:textId="77777777" w:rsidR="00043099" w:rsidRDefault="00786830">
      <w:pPr>
        <w:pStyle w:val="SourceCode"/>
      </w:pPr>
      <w:r>
        <w:t xml:space="preserve">            + "hand");</w:t>
      </w:r>
    </w:p>
    <w:p w14:paraId="3C3D5C1B" w14:textId="77777777" w:rsidR="00043099" w:rsidRDefault="00786830">
      <w:pPr>
        <w:pStyle w:val="SourceCode"/>
        <w:keepNext/>
      </w:pPr>
      <w:r>
        <w:t xml:space="preserve">        return 0;</w:t>
      </w:r>
    </w:p>
    <w:p w14:paraId="19035F23" w14:textId="77777777" w:rsidR="00043099" w:rsidRDefault="00786830">
      <w:pPr>
        <w:pStyle w:val="SourceCode"/>
        <w:keepNext/>
      </w:pPr>
      <w:r>
        <w:t xml:space="preserve">    }</w:t>
      </w:r>
    </w:p>
    <w:p w14:paraId="316587B3" w14:textId="77777777" w:rsidR="00043099" w:rsidRDefault="00786830">
      <w:pPr>
        <w:pStyle w:val="SourceCode"/>
      </w:pPr>
      <w:r>
        <w:t>}</w:t>
      </w:r>
    </w:p>
    <w:p w14:paraId="1F13AA88" w14:textId="77777777" w:rsidR="00043099" w:rsidRDefault="00043099">
      <w:pPr>
        <w:keepNext/>
      </w:pPr>
    </w:p>
    <w:p w14:paraId="5081E857" w14:textId="77777777" w:rsidR="00043099" w:rsidRDefault="00786830">
      <w:pPr>
        <w:pStyle w:val="Heading3"/>
      </w:pPr>
      <w:r>
        <w:t>Windows PowerShell Build and Run</w:t>
      </w:r>
    </w:p>
    <w:p w14:paraId="22BB2FA5" w14:textId="77777777" w:rsidR="00043099" w:rsidRDefault="00786830">
      <w:pPr>
        <w:keepNext/>
      </w:pPr>
      <w:r>
        <w:t>Run the program once, type no at its prompt, then show its exit code.</w:t>
      </w:r>
    </w:p>
    <w:p w14:paraId="021F7ED9" w14:textId="77777777" w:rsidR="00043099" w:rsidRDefault="00043099">
      <w:pPr>
        <w:keepNext/>
      </w:pPr>
    </w:p>
    <w:p w14:paraId="0D51FD43" w14:textId="77777777" w:rsidR="00043099" w:rsidRDefault="00786830">
      <w:pPr>
        <w:pStyle w:val="CommandBlock"/>
        <w:keepNext/>
      </w:pPr>
      <w:r>
        <w:t>dotnet build .\csharp\NetworkAdapters --nologo --warnaserror</w:t>
      </w:r>
    </w:p>
    <w:p w14:paraId="1D6DB030" w14:textId="77777777" w:rsidR="00043099" w:rsidRDefault="00786830">
      <w:pPr>
        <w:pStyle w:val="CommandBlock"/>
        <w:keepNext/>
      </w:pPr>
      <w:r>
        <w:t>dotnet run --no-build --project .\csharp\NetworkAdapters</w:t>
      </w:r>
    </w:p>
    <w:p w14:paraId="140CD86E" w14:textId="77777777" w:rsidR="00043099" w:rsidRDefault="00786830">
      <w:pPr>
        <w:pStyle w:val="CommandBlock"/>
      </w:pPr>
      <w:r>
        <w:t>$LASTEXITCODE</w:t>
      </w:r>
    </w:p>
    <w:p w14:paraId="4BD7A4A0" w14:textId="77777777" w:rsidR="00043099" w:rsidRDefault="00043099">
      <w:pPr>
        <w:keepNext/>
      </w:pPr>
    </w:p>
    <w:p w14:paraId="2AD37A36" w14:textId="77777777" w:rsidR="00043099" w:rsidRDefault="00786830">
      <w:pPr>
        <w:pStyle w:val="Heading3"/>
      </w:pPr>
      <w:r>
        <w:t>Linux or macOS Build and Run</w:t>
      </w:r>
    </w:p>
    <w:p w14:paraId="0E0430F4" w14:textId="77777777" w:rsidR="00043099" w:rsidRDefault="00786830">
      <w:pPr>
        <w:pStyle w:val="CommandBlock"/>
        <w:keepNext/>
      </w:pPr>
      <w:r>
        <w:t>dotnet build ./csharp/NetworkAdapters --nologo --warnaserror</w:t>
      </w:r>
    </w:p>
    <w:p w14:paraId="51D6B11E" w14:textId="77777777" w:rsidR="00043099" w:rsidRDefault="00786830">
      <w:pPr>
        <w:pStyle w:val="CommandBlock"/>
        <w:keepNext/>
      </w:pPr>
      <w:r>
        <w:t>dotnet run --no-build --project ./csharp/NetworkAdapters</w:t>
      </w:r>
    </w:p>
    <w:p w14:paraId="3455B9BF" w14:textId="77777777" w:rsidR="00043099" w:rsidRDefault="00786830">
      <w:pPr>
        <w:pStyle w:val="CommandBlock"/>
      </w:pPr>
      <w:r>
        <w:t>echo $?</w:t>
      </w:r>
    </w:p>
    <w:p w14:paraId="57C392CD" w14:textId="77777777" w:rsidR="00043099" w:rsidRDefault="00043099">
      <w:pPr>
        <w:keepNext/>
      </w:pPr>
    </w:p>
    <w:p w14:paraId="04E3A814" w14:textId="77777777" w:rsidR="00043099" w:rsidRDefault="00786830">
      <w:pPr>
        <w:pStyle w:val="Heading3"/>
      </w:pPr>
      <w:r>
        <w:t>Check Your Results</w:t>
      </w:r>
    </w:p>
    <w:p w14:paraId="2CB3C66F" w14:textId="77777777" w:rsidR="00043099" w:rsidRDefault="00786830">
      <w:pPr>
        <w:keepNext/>
      </w:pPr>
      <w:r>
        <w:t>dotnet build shows its progress first and ends with a line such as Build succeeded in 1.2s (your time differs); those lines are not part of the program's output. Run the program once, and at the prompt type no, then press Enter. After it, $LASTEXITCODE (echo $? on Linux or macOS) prints the exit code it ended with: 0. Your screen must show the Basic version's lines, then the Change Plan. These lines come from a sample computer with one Wi-Fi adapter and the loopback adapter. Your screen shows one line for e</w:t>
      </w:r>
      <w:r>
        <w:t>ach IPv4 address of your own adapters that are up, with your own names, addresses, and MAC addresses, in the order your language lists them, and the count to match. The Change Plan shows the sample's Wi-Fi settings; yours shows your own adapter's profile, address, gateway, and DNS servers.</w:t>
      </w:r>
    </w:p>
    <w:p w14:paraId="07D04886" w14:textId="77777777" w:rsidR="00043099" w:rsidRDefault="00043099">
      <w:pPr>
        <w:keepNext/>
      </w:pPr>
    </w:p>
    <w:p w14:paraId="5C7AF8FF" w14:textId="77777777" w:rsidR="00043099" w:rsidRDefault="00786830">
      <w:pPr>
        <w:pStyle w:val="RequiredOutput"/>
        <w:keepNext/>
      </w:pPr>
      <w:r>
        <w:t>Network Adapters</w:t>
      </w:r>
    </w:p>
    <w:p w14:paraId="74AF30F1" w14:textId="77777777" w:rsidR="00043099" w:rsidRDefault="00786830">
      <w:pPr>
        <w:pStyle w:val="RequiredOutput"/>
        <w:keepNext/>
      </w:pPr>
      <w:r>
        <w:t>Wi-Fi: 192.168.1.40/24, MAC 3c:a9:f4:12:34:56</w:t>
      </w:r>
    </w:p>
    <w:p w14:paraId="7FF57360" w14:textId="77777777" w:rsidR="00043099" w:rsidRDefault="00786830">
      <w:pPr>
        <w:pStyle w:val="RequiredOutput"/>
        <w:keepNext/>
      </w:pPr>
      <w:r>
        <w:t>Loopback Pseudo-Interface 1: 127.0.0.1/8, loopback</w:t>
      </w:r>
    </w:p>
    <w:p w14:paraId="06582463" w14:textId="77777777" w:rsidR="00043099" w:rsidRDefault="00786830">
      <w:pPr>
        <w:pStyle w:val="RequiredOutput"/>
        <w:keepNext/>
      </w:pPr>
      <w:r>
        <w:t>IPv4 addresses: 2</w:t>
      </w:r>
    </w:p>
    <w:p w14:paraId="7E789CD6" w14:textId="77777777" w:rsidR="00043099" w:rsidRDefault="00786830">
      <w:pPr>
        <w:pStyle w:val="RequiredOutput"/>
        <w:keepNext/>
      </w:pPr>
      <w:r>
        <w:t>Change Plan</w:t>
      </w:r>
    </w:p>
    <w:p w14:paraId="7425CAC1" w14:textId="77777777" w:rsidR="00043099" w:rsidRDefault="00786830">
      <w:pPr>
        <w:pStyle w:val="RequiredOutput"/>
        <w:keepNext/>
      </w:pPr>
      <w:r>
        <w:t>Selected adapter: Wi-Fi</w:t>
      </w:r>
    </w:p>
    <w:p w14:paraId="68E0489E" w14:textId="77777777" w:rsidR="00043099" w:rsidRDefault="00786830">
      <w:pPr>
        <w:pStyle w:val="RequiredOutput"/>
        <w:keepNext/>
      </w:pPr>
      <w:r>
        <w:t>Profile: HomeNetwork</w:t>
      </w:r>
    </w:p>
    <w:p w14:paraId="7F4ED4FF" w14:textId="77777777" w:rsidR="00043099" w:rsidRDefault="00786830">
      <w:pPr>
        <w:pStyle w:val="RequiredOutput"/>
        <w:keepNext/>
      </w:pPr>
      <w:r>
        <w:t>Address: 192.168.1.40/24</w:t>
      </w:r>
    </w:p>
    <w:p w14:paraId="0E4E47A8" w14:textId="77777777" w:rsidR="00043099" w:rsidRDefault="00786830">
      <w:pPr>
        <w:pStyle w:val="RequiredOutput"/>
        <w:keepNext/>
      </w:pPr>
      <w:r>
        <w:t>Gateway: 192.168.1.1</w:t>
      </w:r>
    </w:p>
    <w:p w14:paraId="6C1FA5CF" w14:textId="77777777" w:rsidR="00043099" w:rsidRDefault="00786830">
      <w:pPr>
        <w:pStyle w:val="RequiredOutput"/>
        <w:keepNext/>
      </w:pPr>
      <w:r>
        <w:t>DNS servers: 192.168.1.1</w:t>
      </w:r>
    </w:p>
    <w:p w14:paraId="1528F5BB" w14:textId="77777777" w:rsidR="00043099" w:rsidRDefault="00786830">
      <w:pPr>
        <w:pStyle w:val="RequiredOutput"/>
        <w:keepNext/>
      </w:pPr>
      <w:r>
        <w:t>DNS source: DHCP</w:t>
      </w:r>
    </w:p>
    <w:p w14:paraId="5F67C067" w14:textId="77777777" w:rsidR="00043099" w:rsidRDefault="00786830">
      <w:pPr>
        <w:pStyle w:val="RequiredOutput"/>
        <w:keepNext/>
      </w:pPr>
      <w:r>
        <w:t>DHCP: Enabled</w:t>
      </w:r>
    </w:p>
    <w:p w14:paraId="2A4D1579" w14:textId="77777777" w:rsidR="00043099" w:rsidRDefault="00786830">
      <w:pPr>
        <w:pStyle w:val="RequiredOutput"/>
        <w:keepNext/>
      </w:pPr>
      <w:r>
        <w:t>Usable for the exercise: yes</w:t>
      </w:r>
    </w:p>
    <w:p w14:paraId="6A3D8591" w14:textId="77777777" w:rsidR="00043099" w:rsidRDefault="00786830">
      <w:pPr>
        <w:pStyle w:val="RequiredOutput"/>
        <w:keepNext/>
      </w:pPr>
      <w:r>
        <w:t>Recovery: the repair script in the recovery folder restores DHCP</w:t>
      </w:r>
    </w:p>
    <w:p w14:paraId="5539F7DF" w14:textId="77777777" w:rsidR="00043099" w:rsidRDefault="00786830">
      <w:pPr>
        <w:pStyle w:val="RequiredOutput"/>
        <w:keepNext/>
      </w:pPr>
      <w:r>
        <w:t>Type yes to make these settings static: no</w:t>
      </w:r>
    </w:p>
    <w:p w14:paraId="2BE70AF1" w14:textId="77777777" w:rsidR="00043099" w:rsidRDefault="00786830">
      <w:pPr>
        <w:pStyle w:val="RequiredOutput"/>
      </w:pPr>
      <w:r>
        <w:t>Plan only: nothing was changed</w:t>
      </w:r>
    </w:p>
    <w:p w14:paraId="599B8CBA" w14:textId="77777777" w:rsidR="00043099" w:rsidRDefault="00043099">
      <w:pPr>
        <w:keepNext/>
      </w:pPr>
    </w:p>
    <w:p w14:paraId="3F7298DB" w14:textId="77777777" w:rsidR="00043099" w:rsidRDefault="00786830">
      <w:pPr>
        <w:pStyle w:val="ListBullet"/>
      </w:pPr>
      <w:r>
        <w:t>The adapter lines match the Basic version's because the Production-Minded program reads the same adapters, with the loopback rule named once, one record per address, and ReadAdapters and AddAdapter reading everything before any line prints.</w:t>
      </w:r>
    </w:p>
    <w:p w14:paraId="2A5EE8DE" w14:textId="77777777" w:rsidR="00043099" w:rsidRDefault="00786830">
      <w:pPr>
        <w:pStyle w:val="ListBullet"/>
      </w:pPr>
      <w:r>
        <w:t>Selected adapter: names the adapter the plan is for, never simply the first one listed. Profile, Address, Gateway, DNS servers, and DHCP match netsh interface ipv4 show config for that adapter, from the Connectivity Check (the profile is the network's name in Windows, or the NetworkManager profile on Linux). If the plan says Settings: not found, set the selected-adapter constant to your adapter's exact name from the list.</w:t>
      </w:r>
    </w:p>
    <w:p w14:paraId="1618684A" w14:textId="77777777" w:rsidR="00043099" w:rsidRDefault="00786830">
      <w:pPr>
        <w:pStyle w:val="ListBullet"/>
      </w:pPr>
      <w:r>
        <w:t>DNS source: DHCP and Usable for the exercise: yes prove DHCP gave the adapter exactly one address and one gateway, and its DNS servers, so the same values can be set by hand and restored exactly; the read script reports DNS source: Static when DNS servers were typed in by hand. The Recovery line names the way back before any change is offered.</w:t>
      </w:r>
    </w:p>
    <w:p w14:paraId="416597FA" w14:textId="77777777" w:rsidR="00043099" w:rsidRDefault="00786830">
      <w:pPr>
        <w:pStyle w:val="ListBullet"/>
      </w:pPr>
      <w:r>
        <w:t>Type yes to make these settings static: no, then Plan only: nothing was changed, prove the program changes nothing without your yes; any other answer stops it the same way.</w:t>
      </w:r>
    </w:p>
    <w:p w14:paraId="71843B64" w14:textId="77777777" w:rsidR="00043099" w:rsidRDefault="00786830">
      <w:pPr>
        <w:pStyle w:val="ListBullet"/>
      </w:pPr>
      <w:r>
        <w:t>Exit code 0 proves the adapters were read. A refused lookup prints one Error line on the error stream, no report at all, and exit code 1.</w:t>
      </w:r>
    </w:p>
    <w:p w14:paraId="78E768E8" w14:textId="77777777" w:rsidR="00043099" w:rsidRDefault="00786830">
      <w:pPr>
        <w:pStyle w:val="ListBullet"/>
      </w:pPr>
      <w:r>
        <w:t>If a failure ends with Unhandled exception, ReadAdapters is outside the try block.</w:t>
      </w:r>
    </w:p>
    <w:p w14:paraId="60B0769A" w14:textId="77777777" w:rsidR="00043099" w:rsidRDefault="00786830">
      <w:pPr>
        <w:pStyle w:val="ListBullet"/>
      </w:pPr>
      <w:r>
        <w:t>If the build fails with another message, read the first error: it names the file and line to fix.</w:t>
      </w:r>
    </w:p>
    <w:p w14:paraId="6CC2E88E" w14:textId="77777777" w:rsidR="00043099" w:rsidRDefault="00043099">
      <w:pPr>
        <w:keepNext/>
      </w:pPr>
    </w:p>
    <w:p w14:paraId="0C607E09" w14:textId="77777777" w:rsidR="00043099" w:rsidRDefault="00043099">
      <w:pPr>
        <w:keepNext/>
      </w:pPr>
    </w:p>
    <w:p w14:paraId="6CCFC8DA" w14:textId="77777777" w:rsidR="00043099" w:rsidRDefault="00786830">
      <w:pPr>
        <w:pStyle w:val="Heading2"/>
      </w:pPr>
      <w:r>
        <w:t>What to Notice</w:t>
      </w:r>
    </w:p>
    <w:p w14:paraId="7A594C20" w14:textId="77777777" w:rsidR="00043099" w:rsidRDefault="00786830">
      <w:pPr>
        <w:pStyle w:val="ListBullet"/>
      </w:pPr>
      <w:r>
        <w:t>ArgumentList passes each argument separately, so a name with spaces, such as Ethernet 2, reaches netsh whole, without extra quotes.</w:t>
      </w:r>
    </w:p>
    <w:p w14:paraId="4ECA6E6C" w14:textId="77777777" w:rsidR="00043099" w:rsidRDefault="00786830">
      <w:pPr>
        <w:pStyle w:val="ListBullet"/>
      </w:pPr>
      <w:r>
        <w:t>GetPhysicalAddress().ToString() writes the MAC with capitals and no separators, 3CA9F4123456, so the program builds lowercase pairs with ToString("x2") and puts the colons in itself.</w:t>
      </w:r>
    </w:p>
    <w:p w14:paraId="46FAF662" w14:textId="77777777" w:rsidR="00043099" w:rsidRDefault="00786830">
      <w:pPr>
        <w:pStyle w:val="ListBullet"/>
      </w:pPr>
      <w:r>
        <w:t>UnicastAddresses lists IPv4 and IPv6 addresses together; AddressFamily.InterNetwork picks IPv4 (InterNetworkV6 is IPv6).</w:t>
      </w:r>
    </w:p>
    <w:p w14:paraId="24CADC94" w14:textId="77777777" w:rsidR="00043099" w:rsidRDefault="00786830">
      <w:pPr>
        <w:pStyle w:val="ListBullet"/>
      </w:pPr>
      <w:r>
        <w:t>StartsWith checks the beginning of a string.</w:t>
      </w:r>
    </w:p>
    <w:p w14:paraId="157CDE7A" w14:textId="77777777" w:rsidR="00043099" w:rsidRDefault="00786830">
      <w:pPr>
        <w:pStyle w:val="ListBullet"/>
      </w:pPr>
      <w:r>
        <w:t>OperationalStatus.Up means connected and working; a Wi-Fi adapter with no network to join is Down.</w:t>
      </w:r>
    </w:p>
    <w:p w14:paraId="726FB773" w14:textId="77777777" w:rsidR="00043099" w:rsidRDefault="00043099">
      <w:pPr>
        <w:keepNext/>
      </w:pPr>
    </w:p>
    <w:p w14:paraId="42DD9B68" w14:textId="77777777" w:rsidR="00043099" w:rsidRDefault="00786830">
      <w:pPr>
        <w:pStyle w:val="Heading3"/>
      </w:pPr>
      <w:r>
        <w:t>Basic and Production-Minded Comparison</w:t>
      </w:r>
    </w:p>
    <w:p w14:paraId="4A9FBC86" w14:textId="77777777" w:rsidR="00043099" w:rsidRDefault="00786830">
      <w:r>
        <w:t>Both versions list the same adapters. The Basic version writes each step out in Main and never changes anything. The Production-Minded version names the loopback rule once, keeps one record per address in a collection, and has ReadAdapters and AddAdapter read every address before anything is printed, the way Lesson 2.11 taught; that collection is the piece the System Information Utility reuses. It is also the configuration utility: it changes the selected adapter only after you type yes with administrator r</w:t>
      </w:r>
      <w:r>
        <w:t>ights, records the settings first, verifies the change, and restores DHCP from the record on a later run.</w:t>
      </w:r>
    </w:p>
    <w:p w14:paraId="6D102F0D" w14:textId="77777777" w:rsidR="00043099" w:rsidRDefault="00043099">
      <w:pPr>
        <w:keepNext/>
      </w:pPr>
    </w:p>
    <w:p w14:paraId="20EA05C7" w14:textId="77777777" w:rsidR="00043099" w:rsidRDefault="00043099">
      <w:pPr>
        <w:keepNext/>
      </w:pPr>
    </w:p>
    <w:p w14:paraId="4CEC671A" w14:textId="77777777" w:rsidR="00043099" w:rsidRDefault="00043099">
      <w:pPr>
        <w:keepNext/>
      </w:pPr>
    </w:p>
    <w:p w14:paraId="243C390C" w14:textId="77777777" w:rsidR="00043099" w:rsidRDefault="00786830">
      <w:pPr>
        <w:pStyle w:val="Heading1"/>
      </w:pPr>
      <w:r>
        <w:t>Go Implementation</w:t>
      </w:r>
    </w:p>
    <w:p w14:paraId="35654AB7" w14:textId="77777777" w:rsidR="00043099" w:rsidRDefault="00786830">
      <w:r>
        <w:t>Go reads the adapters with its standard net package. net.Interfaces returns one record per adapter, with its Name, its Flags, and its HardwareAddr, the MAC address, and each record's Addrs method returns its addresses, each written as the address and its prefix, such as 10.0.0.7/24. Both return an error value as well, like strconv.Atoi in Lesson 2.11.</w:t>
      </w:r>
    </w:p>
    <w:p w14:paraId="09F021A8" w14:textId="77777777" w:rsidR="00043099" w:rsidRDefault="00043099">
      <w:pPr>
        <w:keepNext/>
      </w:pPr>
    </w:p>
    <w:p w14:paraId="5C47CEF8" w14:textId="77777777" w:rsidR="00043099" w:rsidRDefault="00043099">
      <w:pPr>
        <w:keepNext/>
      </w:pPr>
    </w:p>
    <w:p w14:paraId="49DBEEFD" w14:textId="77777777" w:rsidR="00043099" w:rsidRDefault="00786830">
      <w:pPr>
        <w:pStyle w:val="Heading2"/>
      </w:pPr>
      <w:r>
        <w:t>Basic Implementation</w:t>
      </w:r>
    </w:p>
    <w:p w14:paraId="156C3329" w14:textId="77777777" w:rsidR="00043099" w:rsidRDefault="00786830">
      <w:r>
        <w:t>Start with the most direct version: main ranges over the adapters, keeps those whose flags include up, and prints one line per IPv4 address, with loopback for an address that starts with 127., and ends with the count. Every step is commented, so read the comments as you type it.</w:t>
      </w:r>
    </w:p>
    <w:p w14:paraId="72F357CD" w14:textId="77777777" w:rsidR="00043099" w:rsidRDefault="00043099">
      <w:pPr>
        <w:keepNext/>
      </w:pPr>
    </w:p>
    <w:p w14:paraId="7C7C3E3E" w14:textId="77777777" w:rsidR="00043099" w:rsidRDefault="00786830">
      <w:pPr>
        <w:pStyle w:val="Heading3"/>
      </w:pPr>
      <w:r>
        <w:t>go/basic/main.go</w:t>
      </w:r>
    </w:p>
    <w:p w14:paraId="456CCA95" w14:textId="77777777" w:rsidR="00043099" w:rsidRDefault="00786830">
      <w:pPr>
        <w:pStyle w:val="SourceCode"/>
        <w:keepNext/>
      </w:pPr>
      <w:r>
        <w:t>package main</w:t>
      </w:r>
    </w:p>
    <w:p w14:paraId="79A48BEB" w14:textId="77777777" w:rsidR="00043099" w:rsidRDefault="00043099">
      <w:pPr>
        <w:pStyle w:val="SourceCode"/>
        <w:keepNext/>
      </w:pPr>
    </w:p>
    <w:p w14:paraId="3898B5C0" w14:textId="77777777" w:rsidR="00043099" w:rsidRDefault="00786830">
      <w:pPr>
        <w:pStyle w:val="SourceCode"/>
        <w:keepNext/>
      </w:pPr>
      <w:r>
        <w:t>// Remember, import brings in ready-made packages: net describes the</w:t>
      </w:r>
    </w:p>
    <w:p w14:paraId="5581587F" w14:textId="77777777" w:rsidR="00043099" w:rsidRDefault="00786830">
      <w:pPr>
        <w:pStyle w:val="SourceCode"/>
      </w:pPr>
      <w:r>
        <w:t>// network adapters, and strings searches text.</w:t>
      </w:r>
    </w:p>
    <w:p w14:paraId="5E2CE07E" w14:textId="77777777" w:rsidR="00043099" w:rsidRDefault="00786830">
      <w:pPr>
        <w:pStyle w:val="SourceCode"/>
      </w:pPr>
      <w:r>
        <w:t>import (</w:t>
      </w:r>
    </w:p>
    <w:p w14:paraId="7AAD323D" w14:textId="77777777" w:rsidR="00043099" w:rsidRDefault="00786830">
      <w:pPr>
        <w:pStyle w:val="SourceCode"/>
      </w:pPr>
      <w:r>
        <w:t xml:space="preserve">    "fmt"</w:t>
      </w:r>
    </w:p>
    <w:p w14:paraId="616D40A6" w14:textId="77777777" w:rsidR="00043099" w:rsidRDefault="00786830">
      <w:pPr>
        <w:pStyle w:val="SourceCode"/>
      </w:pPr>
      <w:r>
        <w:t xml:space="preserve">    "net"</w:t>
      </w:r>
    </w:p>
    <w:p w14:paraId="37560F20" w14:textId="77777777" w:rsidR="00043099" w:rsidRDefault="00786830">
      <w:pPr>
        <w:pStyle w:val="SourceCode"/>
      </w:pPr>
      <w:r>
        <w:t xml:space="preserve">    "strings"</w:t>
      </w:r>
    </w:p>
    <w:p w14:paraId="7B8F0AE6" w14:textId="77777777" w:rsidR="00043099" w:rsidRDefault="00786830">
      <w:pPr>
        <w:pStyle w:val="SourceCode"/>
      </w:pPr>
      <w:r>
        <w:t>)</w:t>
      </w:r>
    </w:p>
    <w:p w14:paraId="39A21650" w14:textId="77777777" w:rsidR="00043099" w:rsidRDefault="00043099">
      <w:pPr>
        <w:pStyle w:val="SourceCode"/>
      </w:pPr>
    </w:p>
    <w:p w14:paraId="1A3EBF2D" w14:textId="77777777" w:rsidR="00043099" w:rsidRDefault="00786830">
      <w:pPr>
        <w:pStyle w:val="SourceCode"/>
      </w:pPr>
      <w:r>
        <w:t>// Remember, main starts the program.</w:t>
      </w:r>
    </w:p>
    <w:p w14:paraId="7438D917" w14:textId="77777777" w:rsidR="00043099" w:rsidRDefault="00786830">
      <w:pPr>
        <w:pStyle w:val="SourceCode"/>
      </w:pPr>
      <w:r>
        <w:t>func main() {</w:t>
      </w:r>
    </w:p>
    <w:p w14:paraId="43ED4CF4" w14:textId="77777777" w:rsidR="00043099" w:rsidRDefault="00786830">
      <w:pPr>
        <w:pStyle w:val="SourceCode"/>
      </w:pPr>
      <w:r>
        <w:t xml:space="preserve">    fmt.Println("Network Adapters")</w:t>
      </w:r>
    </w:p>
    <w:p w14:paraId="01AE0163" w14:textId="77777777" w:rsidR="00043099" w:rsidRDefault="00786830">
      <w:pPr>
        <w:pStyle w:val="SourceCode"/>
      </w:pPr>
      <w:r>
        <w:t xml:space="preserve">    count := 0</w:t>
      </w:r>
    </w:p>
    <w:p w14:paraId="0B77F727" w14:textId="77777777" w:rsidR="00043099" w:rsidRDefault="00043099">
      <w:pPr>
        <w:pStyle w:val="SourceCode"/>
      </w:pPr>
    </w:p>
    <w:p w14:paraId="145151E3" w14:textId="77777777" w:rsidR="00043099" w:rsidRDefault="00786830">
      <w:pPr>
        <w:pStyle w:val="SourceCode"/>
      </w:pPr>
      <w:r>
        <w:t xml:space="preserve">    // net.Interfaces returns one record per adapter and an error value;</w:t>
      </w:r>
    </w:p>
    <w:p w14:paraId="0EBF3D36" w14:textId="77777777" w:rsidR="00043099" w:rsidRDefault="00786830">
      <w:pPr>
        <w:pStyle w:val="SourceCode"/>
      </w:pPr>
      <w:r>
        <w:t xml:space="preserve">    // this Basic version throws the error away with _, and the</w:t>
      </w:r>
    </w:p>
    <w:p w14:paraId="599BFD58" w14:textId="77777777" w:rsidR="00043099" w:rsidRDefault="00786830">
      <w:pPr>
        <w:pStyle w:val="SourceCode"/>
      </w:pPr>
      <w:r>
        <w:t xml:space="preserve">    // Production-Minded version checks it. Name is the adapter's name,</w:t>
      </w:r>
    </w:p>
    <w:p w14:paraId="50530E6B" w14:textId="77777777" w:rsidR="00043099" w:rsidRDefault="00786830">
      <w:pPr>
        <w:pStyle w:val="SourceCode"/>
      </w:pPr>
      <w:r>
        <w:t xml:space="preserve">    // such as Wi-Fi. Remember, range visits each item.</w:t>
      </w:r>
    </w:p>
    <w:p w14:paraId="1D5D012E" w14:textId="77777777" w:rsidR="00043099" w:rsidRDefault="00786830">
      <w:pPr>
        <w:pStyle w:val="SourceCode"/>
      </w:pPr>
      <w:r>
        <w:t xml:space="preserve">    adapters, _ := net.Interfaces()</w:t>
      </w:r>
    </w:p>
    <w:p w14:paraId="1403012E" w14:textId="77777777" w:rsidR="00043099" w:rsidRDefault="00786830">
      <w:pPr>
        <w:pStyle w:val="SourceCode"/>
      </w:pPr>
      <w:r>
        <w:t xml:space="preserve">    for _, adapter := range adapters {</w:t>
      </w:r>
    </w:p>
    <w:p w14:paraId="5250EF6B" w14:textId="77777777" w:rsidR="00043099" w:rsidRDefault="00786830">
      <w:pPr>
        <w:pStyle w:val="SourceCode"/>
      </w:pPr>
      <w:r>
        <w:t xml:space="preserve">        // Flags.String() lists the adapter's flags as text, such as</w:t>
      </w:r>
    </w:p>
    <w:p w14:paraId="05FDAE12" w14:textId="77777777" w:rsidR="00043099" w:rsidRDefault="00786830">
      <w:pPr>
        <w:pStyle w:val="SourceCode"/>
      </w:pPr>
      <w:r>
        <w:t xml:space="preserve">        // up|broadcast|multicast|running; only adapters that are up,</w:t>
      </w:r>
    </w:p>
    <w:p w14:paraId="700BA5FA" w14:textId="77777777" w:rsidR="00043099" w:rsidRDefault="00786830">
      <w:pPr>
        <w:pStyle w:val="SourceCode"/>
      </w:pPr>
      <w:r>
        <w:t xml:space="preserve">        // switched on, are listed, though up does not always mean</w:t>
      </w:r>
    </w:p>
    <w:p w14:paraId="09EB65EE" w14:textId="77777777" w:rsidR="00043099" w:rsidRDefault="00786830">
      <w:pPr>
        <w:pStyle w:val="SourceCode"/>
      </w:pPr>
      <w:r>
        <w:t xml:space="preserve">        // connected. Remember, strings.Contains searches the text. Most Go</w:t>
      </w:r>
    </w:p>
    <w:p w14:paraId="26B2038D" w14:textId="77777777" w:rsidR="00043099" w:rsidRDefault="00786830">
      <w:pPr>
        <w:pStyle w:val="SourceCode"/>
      </w:pPr>
      <w:r>
        <w:t xml:space="preserve">        // code tests the flag directly, adapter.Flags&amp;net.FlagUp != 0, a</w:t>
      </w:r>
    </w:p>
    <w:p w14:paraId="163EF285" w14:textId="77777777" w:rsidR="00043099" w:rsidRDefault="00786830">
      <w:pPr>
        <w:pStyle w:val="SourceCode"/>
      </w:pPr>
      <w:r>
        <w:t xml:space="preserve">        // bit test that Volume 1, Chapter 3, Lesson 3.16: Binary Files</w:t>
      </w:r>
    </w:p>
    <w:p w14:paraId="07EA97EF" w14:textId="77777777" w:rsidR="00043099" w:rsidRDefault="00786830">
      <w:pPr>
        <w:pStyle w:val="SourceCode"/>
      </w:pPr>
      <w:r>
        <w:t xml:space="preserve">        // teaches; searching the text gives the same answer.</w:t>
      </w:r>
    </w:p>
    <w:p w14:paraId="4DD36777" w14:textId="77777777" w:rsidR="00043099" w:rsidRDefault="00786830">
      <w:pPr>
        <w:pStyle w:val="SourceCode"/>
      </w:pPr>
      <w:r>
        <w:t xml:space="preserve">        if strings.Contains(adapter.Flags.String(), "up") {</w:t>
      </w:r>
    </w:p>
    <w:p w14:paraId="4235308C" w14:textId="77777777" w:rsidR="00043099" w:rsidRDefault="00786830">
      <w:pPr>
        <w:pStyle w:val="SourceCode"/>
      </w:pPr>
      <w:r>
        <w:t xml:space="preserve">            // HardwareAddr.String() writes the MAC address, such as</w:t>
      </w:r>
    </w:p>
    <w:p w14:paraId="0D944F6B" w14:textId="77777777" w:rsidR="00043099" w:rsidRDefault="00786830">
      <w:pPr>
        <w:pStyle w:val="SourceCode"/>
      </w:pPr>
      <w:r>
        <w:t xml:space="preserve">            // 3c:a9:f4:12:34:56; it is empty for an adapter without one.</w:t>
      </w:r>
    </w:p>
    <w:p w14:paraId="0DB76635" w14:textId="77777777" w:rsidR="00043099" w:rsidRDefault="00786830">
      <w:pPr>
        <w:pStyle w:val="SourceCode"/>
      </w:pPr>
      <w:r>
        <w:t xml:space="preserve">            mac := adapter.HardwareAddr.String()</w:t>
      </w:r>
    </w:p>
    <w:p w14:paraId="4FD8CAC8" w14:textId="77777777" w:rsidR="00043099" w:rsidRDefault="00043099">
      <w:pPr>
        <w:pStyle w:val="SourceCode"/>
      </w:pPr>
    </w:p>
    <w:p w14:paraId="4AE83817" w14:textId="77777777" w:rsidR="00043099" w:rsidRDefault="00786830">
      <w:pPr>
        <w:pStyle w:val="SourceCode"/>
      </w:pPr>
      <w:r>
        <w:t xml:space="preserve">            // Addrs returns the adapter's addresses, each written as the</w:t>
      </w:r>
    </w:p>
    <w:p w14:paraId="49BCB79A" w14:textId="77777777" w:rsidR="00043099" w:rsidRDefault="00786830">
      <w:pPr>
        <w:pStyle w:val="SourceCode"/>
      </w:pPr>
      <w:r>
        <w:t xml:space="preserve">            // address and its prefix: 10.0.0.7/24, or an IPv6 address.</w:t>
      </w:r>
    </w:p>
    <w:p w14:paraId="67DC6257" w14:textId="77777777" w:rsidR="00043099" w:rsidRDefault="00786830">
      <w:pPr>
        <w:pStyle w:val="SourceCode"/>
      </w:pPr>
      <w:r>
        <w:t xml:space="preserve">            addresses, _ := adapter.Addrs()</w:t>
      </w:r>
    </w:p>
    <w:p w14:paraId="0CB583D1" w14:textId="77777777" w:rsidR="00043099" w:rsidRDefault="00786830">
      <w:pPr>
        <w:pStyle w:val="SourceCode"/>
      </w:pPr>
      <w:r>
        <w:t xml:space="preserve">            for _, address := range addresses {</w:t>
      </w:r>
    </w:p>
    <w:p w14:paraId="2A8EA518" w14:textId="77777777" w:rsidR="00043099" w:rsidRDefault="00786830">
      <w:pPr>
        <w:pStyle w:val="SourceCode"/>
      </w:pPr>
      <w:r>
        <w:t xml:space="preserve">                addressWithPrefix := address.String()</w:t>
      </w:r>
    </w:p>
    <w:p w14:paraId="3D605E17" w14:textId="77777777" w:rsidR="00043099" w:rsidRDefault="00043099">
      <w:pPr>
        <w:pStyle w:val="SourceCode"/>
      </w:pPr>
    </w:p>
    <w:p w14:paraId="35066010" w14:textId="77777777" w:rsidR="00043099" w:rsidRDefault="00786830">
      <w:pPr>
        <w:pStyle w:val="SourceCode"/>
      </w:pPr>
      <w:r>
        <w:t xml:space="preserve">                // net.ParseCIDR reads that text back as an address; To4</w:t>
      </w:r>
    </w:p>
    <w:p w14:paraId="50A01922" w14:textId="77777777" w:rsidR="00043099" w:rsidRDefault="00786830">
      <w:pPr>
        <w:pStyle w:val="SourceCode"/>
      </w:pPr>
      <w:r>
        <w:t xml:space="preserve">                // gives nil for an IPv6 address, so only IPv4 is listed.</w:t>
      </w:r>
    </w:p>
    <w:p w14:paraId="28F10698" w14:textId="77777777" w:rsidR="00043099" w:rsidRDefault="00786830">
      <w:pPr>
        <w:pStyle w:val="SourceCode"/>
      </w:pPr>
      <w:r>
        <w:t xml:space="preserve">                ip, _, _ := net.ParseCIDR(addressWithPrefix)</w:t>
      </w:r>
    </w:p>
    <w:p w14:paraId="4196B582" w14:textId="77777777" w:rsidR="00043099" w:rsidRDefault="00786830">
      <w:pPr>
        <w:pStyle w:val="SourceCode"/>
      </w:pPr>
      <w:r>
        <w:t xml:space="preserve">                if ip.To4() != nil {</w:t>
      </w:r>
    </w:p>
    <w:p w14:paraId="4DBE1038" w14:textId="77777777" w:rsidR="00043099" w:rsidRDefault="00786830">
      <w:pPr>
        <w:pStyle w:val="SourceCode"/>
      </w:pPr>
      <w:r>
        <w:t xml:space="preserve">                    // Every IPv4 loopback address starts with 127., so the</w:t>
      </w:r>
    </w:p>
    <w:p w14:paraId="0F8125F0" w14:textId="77777777" w:rsidR="00043099" w:rsidRDefault="00786830">
      <w:pPr>
        <w:pStyle w:val="SourceCode"/>
      </w:pPr>
      <w:r>
        <w:t xml:space="preserve">                    // line says loopback instead of a MAC address.</w:t>
      </w:r>
    </w:p>
    <w:p w14:paraId="689929BF" w14:textId="77777777" w:rsidR="00043099" w:rsidRDefault="00786830">
      <w:pPr>
        <w:pStyle w:val="SourceCode"/>
      </w:pPr>
      <w:r>
        <w:t xml:space="preserve">                    // strings.HasPrefix checks the beginning of the text.</w:t>
      </w:r>
    </w:p>
    <w:p w14:paraId="56E3821E" w14:textId="77777777" w:rsidR="00043099" w:rsidRDefault="00786830">
      <w:pPr>
        <w:pStyle w:val="SourceCode"/>
      </w:pPr>
      <w:r>
        <w:t xml:space="preserve">                    if strings.HasPrefix(addressWithPrefix, "127.") {</w:t>
      </w:r>
    </w:p>
    <w:p w14:paraId="71038ACB" w14:textId="77777777" w:rsidR="00043099" w:rsidRDefault="00786830">
      <w:pPr>
        <w:pStyle w:val="SourceCode"/>
      </w:pPr>
      <w:r>
        <w:t xml:space="preserve">                        fmt.Printf("%s: %s, loopback\n", adapter.Name,</w:t>
      </w:r>
    </w:p>
    <w:p w14:paraId="2FF07C0B" w14:textId="77777777" w:rsidR="00043099" w:rsidRDefault="00786830">
      <w:pPr>
        <w:pStyle w:val="SourceCode"/>
      </w:pPr>
      <w:r>
        <w:t xml:space="preserve">                            addressWithPrefix)</w:t>
      </w:r>
    </w:p>
    <w:p w14:paraId="37D373DC" w14:textId="77777777" w:rsidR="00043099" w:rsidRDefault="00786830">
      <w:pPr>
        <w:pStyle w:val="SourceCode"/>
      </w:pPr>
      <w:r>
        <w:t xml:space="preserve">                    } else {</w:t>
      </w:r>
    </w:p>
    <w:p w14:paraId="46108BCC" w14:textId="77777777" w:rsidR="00043099" w:rsidRDefault="00786830">
      <w:pPr>
        <w:pStyle w:val="SourceCode"/>
      </w:pPr>
      <w:r>
        <w:t xml:space="preserve">                        fmt.Printf("%s: %s, MAC %s\n", adapter.Name,</w:t>
      </w:r>
    </w:p>
    <w:p w14:paraId="03CFF8E4" w14:textId="77777777" w:rsidR="00043099" w:rsidRDefault="00786830">
      <w:pPr>
        <w:pStyle w:val="SourceCode"/>
      </w:pPr>
      <w:r>
        <w:t xml:space="preserve">                            addressWithPrefix, mac)</w:t>
      </w:r>
    </w:p>
    <w:p w14:paraId="5C8BE5E5" w14:textId="77777777" w:rsidR="00043099" w:rsidRDefault="00786830">
      <w:pPr>
        <w:pStyle w:val="SourceCode"/>
      </w:pPr>
      <w:r>
        <w:t xml:space="preserve">                    }</w:t>
      </w:r>
    </w:p>
    <w:p w14:paraId="7DFF5C54" w14:textId="77777777" w:rsidR="00043099" w:rsidRDefault="00786830">
      <w:pPr>
        <w:pStyle w:val="SourceCode"/>
      </w:pPr>
      <w:r>
        <w:t xml:space="preserve">                    count = count + 1</w:t>
      </w:r>
    </w:p>
    <w:p w14:paraId="4885F010" w14:textId="77777777" w:rsidR="00043099" w:rsidRDefault="00786830">
      <w:pPr>
        <w:pStyle w:val="SourceCode"/>
      </w:pPr>
      <w:r>
        <w:t xml:space="preserve">                }</w:t>
      </w:r>
    </w:p>
    <w:p w14:paraId="55575EDE" w14:textId="77777777" w:rsidR="00043099" w:rsidRDefault="00786830">
      <w:pPr>
        <w:pStyle w:val="SourceCode"/>
      </w:pPr>
      <w:r>
        <w:t xml:space="preserve">            }</w:t>
      </w:r>
    </w:p>
    <w:p w14:paraId="13DF4850" w14:textId="77777777" w:rsidR="00043099" w:rsidRDefault="00786830">
      <w:pPr>
        <w:pStyle w:val="SourceCode"/>
      </w:pPr>
      <w:r>
        <w:t xml:space="preserve">        }</w:t>
      </w:r>
    </w:p>
    <w:p w14:paraId="77E5DA7C" w14:textId="77777777" w:rsidR="00043099" w:rsidRDefault="00786830">
      <w:pPr>
        <w:pStyle w:val="SourceCode"/>
        <w:keepNext/>
      </w:pPr>
      <w:r>
        <w:t xml:space="preserve">    }</w:t>
      </w:r>
    </w:p>
    <w:p w14:paraId="47FBB471" w14:textId="77777777" w:rsidR="00043099" w:rsidRDefault="00786830">
      <w:pPr>
        <w:pStyle w:val="SourceCode"/>
        <w:keepNext/>
      </w:pPr>
      <w:r>
        <w:t xml:space="preserve">    fmt.Println("IPv4 addresses:", count)</w:t>
      </w:r>
    </w:p>
    <w:p w14:paraId="1E463463" w14:textId="77777777" w:rsidR="00043099" w:rsidRDefault="00786830">
      <w:pPr>
        <w:pStyle w:val="SourceCode"/>
      </w:pPr>
      <w:r>
        <w:t>}</w:t>
      </w:r>
    </w:p>
    <w:p w14:paraId="06546B92" w14:textId="77777777" w:rsidR="00043099" w:rsidRDefault="00043099">
      <w:pPr>
        <w:keepNext/>
      </w:pPr>
    </w:p>
    <w:p w14:paraId="6FAF7CF4" w14:textId="77777777" w:rsidR="00043099" w:rsidRDefault="00786830">
      <w:pPr>
        <w:pStyle w:val="Heading3"/>
      </w:pPr>
      <w:r>
        <w:t>Windows PowerShell Basic Build and Run</w:t>
      </w:r>
    </w:p>
    <w:p w14:paraId="3A599055" w14:textId="77777777" w:rsidR="00043099" w:rsidRDefault="00786830">
      <w:pPr>
        <w:keepNext/>
      </w:pPr>
      <w:r>
        <w:t>Build and run the program once.</w:t>
      </w:r>
    </w:p>
    <w:p w14:paraId="1902D1BE" w14:textId="77777777" w:rsidR="00043099" w:rsidRDefault="00043099">
      <w:pPr>
        <w:keepNext/>
      </w:pPr>
    </w:p>
    <w:p w14:paraId="1C3516BB" w14:textId="77777777" w:rsidR="00043099" w:rsidRDefault="00786830">
      <w:pPr>
        <w:pStyle w:val="CommandBlock"/>
        <w:keepNext/>
      </w:pPr>
      <w:r>
        <w:t>go -C .\go build -o basic-network-adapters.exe .\basic</w:t>
      </w:r>
    </w:p>
    <w:p w14:paraId="3BB5B9F5" w14:textId="77777777" w:rsidR="00043099" w:rsidRDefault="00786830">
      <w:pPr>
        <w:pStyle w:val="CommandBlock"/>
      </w:pPr>
      <w:r>
        <w:t>.\go\basic-network-adapters.exe</w:t>
      </w:r>
    </w:p>
    <w:p w14:paraId="45ABC46B" w14:textId="77777777" w:rsidR="00043099" w:rsidRDefault="00043099">
      <w:pPr>
        <w:keepNext/>
      </w:pPr>
    </w:p>
    <w:p w14:paraId="699B2398" w14:textId="77777777" w:rsidR="00043099" w:rsidRDefault="00786830">
      <w:pPr>
        <w:pStyle w:val="Heading3"/>
      </w:pPr>
      <w:r>
        <w:t>Linux or macOS Basic Build and Run</w:t>
      </w:r>
    </w:p>
    <w:p w14:paraId="7FB17F8B" w14:textId="77777777" w:rsidR="00043099" w:rsidRDefault="00786830">
      <w:pPr>
        <w:pStyle w:val="CommandBlock"/>
        <w:keepNext/>
      </w:pPr>
      <w:r>
        <w:t>go -C ./go build -o basic-network-adapters ./basic</w:t>
      </w:r>
    </w:p>
    <w:p w14:paraId="5776E4F7" w14:textId="77777777" w:rsidR="00043099" w:rsidRDefault="00786830">
      <w:pPr>
        <w:pStyle w:val="CommandBlock"/>
      </w:pPr>
      <w:r>
        <w:t>./go/basic-network-adapters</w:t>
      </w:r>
    </w:p>
    <w:p w14:paraId="073AC01C" w14:textId="77777777" w:rsidR="00043099" w:rsidRDefault="00043099">
      <w:pPr>
        <w:keepNext/>
      </w:pPr>
    </w:p>
    <w:p w14:paraId="73E8A69E" w14:textId="77777777" w:rsidR="00043099" w:rsidRDefault="00786830">
      <w:pPr>
        <w:pStyle w:val="Heading3"/>
      </w:pPr>
      <w:r>
        <w:t>Check Your Results</w:t>
      </w:r>
    </w:p>
    <w:p w14:paraId="3F4D014C" w14:textId="77777777" w:rsidR="00043099" w:rsidRDefault="00786830">
      <w:pPr>
        <w:keepNext/>
      </w:pPr>
      <w:r>
        <w:t>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and the count to match. Compare them with the Adapter Facts commands from Project Setup.</w:t>
      </w:r>
    </w:p>
    <w:p w14:paraId="08378ADE" w14:textId="77777777" w:rsidR="00043099" w:rsidRDefault="00043099">
      <w:pPr>
        <w:keepNext/>
      </w:pPr>
    </w:p>
    <w:p w14:paraId="55D71A59" w14:textId="77777777" w:rsidR="00043099" w:rsidRDefault="00786830">
      <w:pPr>
        <w:pStyle w:val="RequiredOutput"/>
        <w:keepNext/>
      </w:pPr>
      <w:r>
        <w:t>Network Adapters</w:t>
      </w:r>
    </w:p>
    <w:p w14:paraId="381AAEE9" w14:textId="77777777" w:rsidR="00043099" w:rsidRDefault="00786830">
      <w:pPr>
        <w:pStyle w:val="RequiredOutput"/>
        <w:keepNext/>
      </w:pPr>
      <w:r>
        <w:t>Wi-Fi: 192.168.1.40/24, MAC 3c:a9:f4:12:34:56</w:t>
      </w:r>
    </w:p>
    <w:p w14:paraId="72B4EDAB" w14:textId="77777777" w:rsidR="00043099" w:rsidRDefault="00786830">
      <w:pPr>
        <w:pStyle w:val="RequiredOutput"/>
        <w:keepNext/>
      </w:pPr>
      <w:r>
        <w:t>Loopback Pseudo-Interface 1: 127.0.0.1/8, loopback</w:t>
      </w:r>
    </w:p>
    <w:p w14:paraId="220EAED6" w14:textId="77777777" w:rsidR="00043099" w:rsidRDefault="00786830">
      <w:pPr>
        <w:pStyle w:val="RequiredOutput"/>
      </w:pPr>
      <w:r>
        <w:t>IPv4 addresses: 2</w:t>
      </w:r>
    </w:p>
    <w:p w14:paraId="28560902" w14:textId="77777777" w:rsidR="00043099" w:rsidRDefault="00043099">
      <w:pPr>
        <w:keepNext/>
      </w:pPr>
    </w:p>
    <w:p w14:paraId="07A44D39" w14:textId="77777777" w:rsidR="00043099" w:rsidRDefault="00786830">
      <w:pPr>
        <w:pStyle w:val="ListBullet"/>
      </w:pPr>
      <w:r>
        <w:t>Network Adapters is the first line.</w:t>
      </w:r>
    </w:p>
    <w:p w14:paraId="45333FB9" w14:textId="77777777" w:rsidR="00043099" w:rsidRDefault="00786830">
      <w:pPr>
        <w:pStyle w:val="ListBullet"/>
      </w:pPr>
      <w:r>
        <w:t>Each adapter line matches one row of Get-NetIPAddress whose adapter is Up in Get-NetAdapter (ip -4 -brief address and ip -brief link on Linux): the same name, IPAddress, and PrefixLength, which proves the program read your real adapters. The MAC matches Get-NetAdapter's MacAddress, written in small letters with colons instead of dashes: 3C-A9-F4-12-34-56 and 3c:a9:f4:12:34:56 are the same address.</w:t>
      </w:r>
    </w:p>
    <w:p w14:paraId="5A208900" w14:textId="77777777" w:rsidR="00043099" w:rsidRDefault="00786830">
      <w:pPr>
        <w:pStyle w:val="ListBullet"/>
      </w:pPr>
      <w:r>
        <w:t>The loopback line ends with loopback because its address starts with 127.; every computer has it (on Linux it is named lo). Get-NetAdapter does not list the loopback adapter, so check its line against Get-NetIPAddress only.</w:t>
      </w:r>
    </w:p>
    <w:p w14:paraId="2D34BB50" w14:textId="77777777" w:rsidR="00043099" w:rsidRDefault="00786830">
      <w:pPr>
        <w:pStyle w:val="ListBullet"/>
      </w:pPr>
      <w:r>
        <w:t>IPv4 addresses: counts the adapter lines above it.</w:t>
      </w:r>
    </w:p>
    <w:p w14:paraId="5B02BEA2" w14:textId="77777777" w:rsidR="00043099" w:rsidRDefault="00786830">
      <w:pPr>
        <w:pStyle w:val="ListBullet"/>
      </w:pPr>
      <w:r>
        <w:t>Adapters that are not up, such as a disconnected Bluetooth adapter, have no line, even though Get-NetIPAddress may show an automatic 169.254 address for them.</w:t>
      </w:r>
    </w:p>
    <w:p w14:paraId="13582D23" w14:textId="77777777" w:rsidR="00043099" w:rsidRDefault="00786830">
      <w:pPr>
        <w:pStyle w:val="ListBullet"/>
      </w:pPr>
      <w:r>
        <w:t>If the build fails with declared and not used, a value from Addrs or ParseCIDR was given a name instead of _ in the Basic version. If IPv6 addresses appear, the To4 check is missing.</w:t>
      </w:r>
    </w:p>
    <w:p w14:paraId="38C85ADA" w14:textId="77777777" w:rsidR="00043099" w:rsidRDefault="00786830">
      <w:pPr>
        <w:pStyle w:val="ListBullet"/>
      </w:pPr>
      <w:r>
        <w:t>If the build fails with another message, read the first error: it names the file and line to fix.</w:t>
      </w:r>
    </w:p>
    <w:p w14:paraId="79522D71" w14:textId="77777777" w:rsidR="00043099" w:rsidRDefault="00043099">
      <w:pPr>
        <w:keepNext/>
      </w:pPr>
    </w:p>
    <w:p w14:paraId="60A6367E" w14:textId="77777777" w:rsidR="00043099" w:rsidRDefault="00043099">
      <w:pPr>
        <w:keepNext/>
      </w:pPr>
    </w:p>
    <w:p w14:paraId="63857615" w14:textId="77777777" w:rsidR="00043099" w:rsidRDefault="00786830">
      <w:pPr>
        <w:pStyle w:val="Heading2"/>
      </w:pPr>
      <w:r>
        <w:t>Production-Minded Implementation</w:t>
      </w:r>
    </w:p>
    <w:p w14:paraId="120FFC91" w14:textId="77777777" w:rsidR="00043099" w:rsidRDefault="00786830">
      <w:r>
        <w:t>The production-minded version prints the same adapter lines and, as the Network Adapter Configuration Utility, can change the selected adapter itself. loopbackStart is named once, and the adapter struct holds one address's record. addAdapter returns the slice with one more record, and readAdapters returns the slice and an error value. main checks the error before it prints anything and, on a failure, prints one Error line and ends with os.Exit(1), as in Lesson 2.11. After the count, main looks for the recor</w:t>
      </w:r>
      <w:r>
        <w:t>d file, spa-network-record.txt. With no record, changeNetwork prints the Change Plan: readSettings runs the lesson's read command, .\network\read-settings.ps1 (./network/read-settings.sh on Linux), for SELECTED_ADAPTER, prints its settings, and checks that they are usable. It asks you to type yes, checks isAdministrator, writes the record, and calls applyStatic, then reads the settings again to verify them. With a record, restoreNetwork asks again, calls restoreDhcp, verifies that DHCP is on, and removes th</w:t>
      </w:r>
      <w:r>
        <w:t>e record. Here, exec.Command names each command; Output runs it and returns what it printed, and Run runs it. A failure prints one Error line and ends with exit code 1.</w:t>
      </w:r>
    </w:p>
    <w:p w14:paraId="0A590099" w14:textId="77777777" w:rsidR="00043099" w:rsidRDefault="00043099">
      <w:pPr>
        <w:keepNext/>
      </w:pPr>
    </w:p>
    <w:p w14:paraId="1378B0B9" w14:textId="77777777" w:rsidR="00043099" w:rsidRDefault="00786830">
      <w:pPr>
        <w:pStyle w:val="Heading3"/>
      </w:pPr>
      <w:r>
        <w:t>go/main.go</w:t>
      </w:r>
    </w:p>
    <w:p w14:paraId="18205318" w14:textId="77777777" w:rsidR="00043099" w:rsidRDefault="00786830">
      <w:pPr>
        <w:pStyle w:val="SourceCode"/>
        <w:keepNext/>
      </w:pPr>
      <w:r>
        <w:t>package main</w:t>
      </w:r>
    </w:p>
    <w:p w14:paraId="2B2087CD" w14:textId="77777777" w:rsidR="00043099" w:rsidRDefault="00043099">
      <w:pPr>
        <w:pStyle w:val="SourceCode"/>
        <w:keepNext/>
      </w:pPr>
    </w:p>
    <w:p w14:paraId="1A069346" w14:textId="77777777" w:rsidR="00043099" w:rsidRDefault="00786830">
      <w:pPr>
        <w:pStyle w:val="SourceCode"/>
        <w:keepNext/>
      </w:pPr>
      <w:r>
        <w:t>// Remember, import brings in ready-made packages: net for the adapters,</w:t>
      </w:r>
    </w:p>
    <w:p w14:paraId="094CA911" w14:textId="77777777" w:rsidR="00043099" w:rsidRDefault="00786830">
      <w:pPr>
        <w:pStyle w:val="SourceCode"/>
      </w:pPr>
      <w:r>
        <w:t>// strings for text, os for files, the error stream, and the exit code,</w:t>
      </w:r>
    </w:p>
    <w:p w14:paraId="5CFEB356" w14:textId="77777777" w:rsidR="00043099" w:rsidRDefault="00786830">
      <w:pPr>
        <w:pStyle w:val="SourceCode"/>
      </w:pPr>
      <w:r>
        <w:t>// bufio for reading the keyboard, runtime for the system's family,</w:t>
      </w:r>
    </w:p>
    <w:p w14:paraId="3232D2FE" w14:textId="77777777" w:rsidR="00043099" w:rsidRDefault="00786830">
      <w:pPr>
        <w:pStyle w:val="SourceCode"/>
      </w:pPr>
      <w:r>
        <w:t>// os/exec for running a system command, and errors for errors.New.</w:t>
      </w:r>
    </w:p>
    <w:p w14:paraId="62D53190" w14:textId="77777777" w:rsidR="00043099" w:rsidRDefault="00786830">
      <w:pPr>
        <w:pStyle w:val="SourceCode"/>
      </w:pPr>
      <w:r>
        <w:t>import (</w:t>
      </w:r>
    </w:p>
    <w:p w14:paraId="27DB529B" w14:textId="77777777" w:rsidR="00043099" w:rsidRDefault="00786830">
      <w:pPr>
        <w:pStyle w:val="SourceCode"/>
      </w:pPr>
      <w:r>
        <w:t xml:space="preserve">    "bufio"</w:t>
      </w:r>
    </w:p>
    <w:p w14:paraId="23FCD05D" w14:textId="77777777" w:rsidR="00043099" w:rsidRDefault="00786830">
      <w:pPr>
        <w:pStyle w:val="SourceCode"/>
      </w:pPr>
      <w:r>
        <w:t xml:space="preserve">    "errors"</w:t>
      </w:r>
    </w:p>
    <w:p w14:paraId="34D24146" w14:textId="77777777" w:rsidR="00043099" w:rsidRDefault="00786830">
      <w:pPr>
        <w:pStyle w:val="SourceCode"/>
      </w:pPr>
      <w:r>
        <w:t xml:space="preserve">    "fmt"</w:t>
      </w:r>
    </w:p>
    <w:p w14:paraId="011EEAD5" w14:textId="77777777" w:rsidR="00043099" w:rsidRDefault="00786830">
      <w:pPr>
        <w:pStyle w:val="SourceCode"/>
      </w:pPr>
      <w:r>
        <w:t xml:space="preserve">    "net"</w:t>
      </w:r>
    </w:p>
    <w:p w14:paraId="1A239D09" w14:textId="77777777" w:rsidR="00043099" w:rsidRDefault="00786830">
      <w:pPr>
        <w:pStyle w:val="SourceCode"/>
      </w:pPr>
      <w:r>
        <w:t xml:space="preserve">    "os"</w:t>
      </w:r>
    </w:p>
    <w:p w14:paraId="634C29D3" w14:textId="77777777" w:rsidR="00043099" w:rsidRDefault="00786830">
      <w:pPr>
        <w:pStyle w:val="SourceCode"/>
      </w:pPr>
      <w:r>
        <w:t xml:space="preserve">    "os/exec"</w:t>
      </w:r>
    </w:p>
    <w:p w14:paraId="7BED7AE6" w14:textId="77777777" w:rsidR="00043099" w:rsidRDefault="00786830">
      <w:pPr>
        <w:pStyle w:val="SourceCode"/>
      </w:pPr>
      <w:r>
        <w:t xml:space="preserve">    "runtime"</w:t>
      </w:r>
    </w:p>
    <w:p w14:paraId="6090B9A5" w14:textId="77777777" w:rsidR="00043099" w:rsidRDefault="00786830">
      <w:pPr>
        <w:pStyle w:val="SourceCode"/>
      </w:pPr>
      <w:r>
        <w:t xml:space="preserve">    "strings"</w:t>
      </w:r>
    </w:p>
    <w:p w14:paraId="2B2EE4F4" w14:textId="77777777" w:rsidR="00043099" w:rsidRDefault="00786830">
      <w:pPr>
        <w:pStyle w:val="SourceCode"/>
      </w:pPr>
      <w:r>
        <w:t>)</w:t>
      </w:r>
    </w:p>
    <w:p w14:paraId="411241B4" w14:textId="77777777" w:rsidR="00043099" w:rsidRDefault="00043099">
      <w:pPr>
        <w:pStyle w:val="SourceCode"/>
      </w:pPr>
    </w:p>
    <w:p w14:paraId="746F60CB" w14:textId="77777777" w:rsidR="00043099" w:rsidRDefault="00786830">
      <w:pPr>
        <w:pStyle w:val="SourceCode"/>
      </w:pPr>
      <w:r>
        <w:t>// Every IPv4 loopback address starts with this text; it is named once.</w:t>
      </w:r>
    </w:p>
    <w:p w14:paraId="6FE133BE" w14:textId="77777777" w:rsidR="00043099" w:rsidRDefault="00786830">
      <w:pPr>
        <w:pStyle w:val="SourceCode"/>
      </w:pPr>
      <w:r>
        <w:t>// Remember, const = never changes.</w:t>
      </w:r>
    </w:p>
    <w:p w14:paraId="2D8B04B9" w14:textId="77777777" w:rsidR="00043099" w:rsidRDefault="00786830">
      <w:pPr>
        <w:pStyle w:val="SourceCode"/>
      </w:pPr>
      <w:r>
        <w:t>const loopbackStart = "127."</w:t>
      </w:r>
    </w:p>
    <w:p w14:paraId="4940FB0F" w14:textId="77777777" w:rsidR="00043099" w:rsidRDefault="00043099">
      <w:pPr>
        <w:pStyle w:val="SourceCode"/>
      </w:pPr>
    </w:p>
    <w:p w14:paraId="5CEC3DB9" w14:textId="77777777" w:rsidR="00043099" w:rsidRDefault="00786830">
      <w:pPr>
        <w:pStyle w:val="SourceCode"/>
      </w:pPr>
      <w:r>
        <w:t>// The adapter to change and the record file, each named once. Use the</w:t>
      </w:r>
    </w:p>
    <w:p w14:paraId="6E08C2CA" w14:textId="77777777" w:rsidR="00043099" w:rsidRDefault="00786830">
      <w:pPr>
        <w:pStyle w:val="SourceCode"/>
      </w:pPr>
      <w:r>
        <w:t>// exact name your adapter has in this program's list.</w:t>
      </w:r>
    </w:p>
    <w:p w14:paraId="61259E64" w14:textId="77777777" w:rsidR="00043099" w:rsidRDefault="00786830">
      <w:pPr>
        <w:pStyle w:val="SourceCode"/>
      </w:pPr>
      <w:r>
        <w:t>const selectedAdapter = "Wi-Fi"</w:t>
      </w:r>
    </w:p>
    <w:p w14:paraId="7B3A4874" w14:textId="77777777" w:rsidR="00043099" w:rsidRDefault="00786830">
      <w:pPr>
        <w:pStyle w:val="SourceCode"/>
      </w:pPr>
      <w:r>
        <w:t>const recordFile = "spa-network-record.txt"</w:t>
      </w:r>
    </w:p>
    <w:p w14:paraId="05FA7A16" w14:textId="77777777" w:rsidR="00043099" w:rsidRDefault="00043099">
      <w:pPr>
        <w:pStyle w:val="SourceCode"/>
      </w:pPr>
    </w:p>
    <w:p w14:paraId="752A5FDA" w14:textId="77777777" w:rsidR="00043099" w:rsidRDefault="00786830">
      <w:pPr>
        <w:pStyle w:val="SourceCode"/>
      </w:pPr>
      <w:r>
        <w:t>// One adapter's IPv4 settings, as the read command prints them: several</w:t>
      </w:r>
    </w:p>
    <w:p w14:paraId="75AC216F" w14:textId="77777777" w:rsidR="00043099" w:rsidRDefault="00786830">
      <w:pPr>
        <w:pStyle w:val="SourceCode"/>
      </w:pPr>
      <w:r>
        <w:t>// values of one kind are joined with commas, and a missing one is none.</w:t>
      </w:r>
    </w:p>
    <w:p w14:paraId="678B873F" w14:textId="77777777" w:rsidR="00043099" w:rsidRDefault="00786830">
      <w:pPr>
        <w:pStyle w:val="SourceCode"/>
      </w:pPr>
      <w:r>
        <w:t>type settings struct {</w:t>
      </w:r>
    </w:p>
    <w:p w14:paraId="6ED079B0" w14:textId="77777777" w:rsidR="00043099" w:rsidRDefault="00786830">
      <w:pPr>
        <w:pStyle w:val="SourceCode"/>
      </w:pPr>
      <w:r>
        <w:t xml:space="preserve">    adapter string</w:t>
      </w:r>
    </w:p>
    <w:p w14:paraId="4ED9542A" w14:textId="77777777" w:rsidR="00043099" w:rsidRDefault="00786830">
      <w:pPr>
        <w:pStyle w:val="SourceCode"/>
      </w:pPr>
      <w:r>
        <w:t xml:space="preserve">    profile string</w:t>
      </w:r>
    </w:p>
    <w:p w14:paraId="027EB996" w14:textId="77777777" w:rsidR="00043099" w:rsidRDefault="00786830">
      <w:pPr>
        <w:pStyle w:val="SourceCode"/>
      </w:pPr>
      <w:r>
        <w:t xml:space="preserve">    address string</w:t>
      </w:r>
    </w:p>
    <w:p w14:paraId="52A2594D" w14:textId="77777777" w:rsidR="00043099" w:rsidRDefault="00786830">
      <w:pPr>
        <w:pStyle w:val="SourceCode"/>
      </w:pPr>
      <w:r>
        <w:t xml:space="preserve">    gateway string</w:t>
      </w:r>
    </w:p>
    <w:p w14:paraId="3948C674" w14:textId="77777777" w:rsidR="00043099" w:rsidRDefault="00786830">
      <w:pPr>
        <w:pStyle w:val="SourceCode"/>
      </w:pPr>
      <w:r>
        <w:t xml:space="preserve">    dns       string</w:t>
      </w:r>
    </w:p>
    <w:p w14:paraId="37F214B3" w14:textId="77777777" w:rsidR="00043099" w:rsidRDefault="00786830">
      <w:pPr>
        <w:pStyle w:val="SourceCode"/>
      </w:pPr>
      <w:r>
        <w:t xml:space="preserve">    dhcp      string</w:t>
      </w:r>
    </w:p>
    <w:p w14:paraId="5D10F895" w14:textId="77777777" w:rsidR="00043099" w:rsidRDefault="00786830">
      <w:pPr>
        <w:pStyle w:val="SourceCode"/>
      </w:pPr>
      <w:r>
        <w:t xml:space="preserve">    dnsSource string</w:t>
      </w:r>
    </w:p>
    <w:p w14:paraId="6F1D58FF" w14:textId="77777777" w:rsidR="00043099" w:rsidRDefault="00786830">
      <w:pPr>
        <w:pStyle w:val="SourceCode"/>
      </w:pPr>
      <w:r>
        <w:t>}</w:t>
      </w:r>
    </w:p>
    <w:p w14:paraId="53EC2BEA" w14:textId="77777777" w:rsidR="00043099" w:rsidRDefault="00043099">
      <w:pPr>
        <w:pStyle w:val="SourceCode"/>
      </w:pPr>
    </w:p>
    <w:p w14:paraId="265DA4D3" w14:textId="77777777" w:rsidR="00043099" w:rsidRDefault="00786830">
      <w:pPr>
        <w:pStyle w:val="SourceCode"/>
      </w:pPr>
      <w:r>
        <w:t>// One record per IPv4 address. Remember, a record keeps related values</w:t>
      </w:r>
    </w:p>
    <w:p w14:paraId="7188ECF2" w14:textId="77777777" w:rsidR="00043099" w:rsidRDefault="00786830">
      <w:pPr>
        <w:pStyle w:val="SourceCode"/>
      </w:pPr>
      <w:r>
        <w:t>// together; address holds the address and prefix, such as 10.0.0.7/24.</w:t>
      </w:r>
    </w:p>
    <w:p w14:paraId="2CF6E5E5" w14:textId="77777777" w:rsidR="00043099" w:rsidRDefault="00786830">
      <w:pPr>
        <w:pStyle w:val="SourceCode"/>
      </w:pPr>
      <w:r>
        <w:t>type adapter struct {</w:t>
      </w:r>
    </w:p>
    <w:p w14:paraId="16DE3DE9" w14:textId="77777777" w:rsidR="00043099" w:rsidRDefault="00786830">
      <w:pPr>
        <w:pStyle w:val="SourceCode"/>
      </w:pPr>
      <w:r>
        <w:t xml:space="preserve">    adapterName string</w:t>
      </w:r>
    </w:p>
    <w:p w14:paraId="66F9E491" w14:textId="77777777" w:rsidR="00043099" w:rsidRDefault="00786830">
      <w:pPr>
        <w:pStyle w:val="SourceCode"/>
      </w:pPr>
      <w:r>
        <w:t xml:space="preserve">    address     string</w:t>
      </w:r>
    </w:p>
    <w:p w14:paraId="1BC26F1C" w14:textId="77777777" w:rsidR="00043099" w:rsidRDefault="00786830">
      <w:pPr>
        <w:pStyle w:val="SourceCode"/>
      </w:pPr>
      <w:r>
        <w:t xml:space="preserve">    mac         string</w:t>
      </w:r>
    </w:p>
    <w:p w14:paraId="0D2D563F" w14:textId="77777777" w:rsidR="00043099" w:rsidRDefault="00786830">
      <w:pPr>
        <w:pStyle w:val="SourceCode"/>
      </w:pPr>
      <w:r>
        <w:t>}</w:t>
      </w:r>
    </w:p>
    <w:p w14:paraId="1F5276E5" w14:textId="77777777" w:rsidR="00043099" w:rsidRDefault="00043099">
      <w:pPr>
        <w:pStyle w:val="SourceCode"/>
      </w:pPr>
    </w:p>
    <w:p w14:paraId="39A7F806" w14:textId="77777777" w:rsidR="00043099" w:rsidRDefault="00786830">
      <w:pPr>
        <w:pStyle w:val="SourceCode"/>
      </w:pPr>
      <w:r>
        <w:t>// Returns the slice with one more record at the end. Remember, append's</w:t>
      </w:r>
    </w:p>
    <w:p w14:paraId="7BE2C6EF" w14:textId="77777777" w:rsidR="00043099" w:rsidRDefault="00786830">
      <w:pPr>
        <w:pStyle w:val="SourceCode"/>
      </w:pPr>
      <w:r>
        <w:t>// result is stored back, so the caller stores this function's result.</w:t>
      </w:r>
    </w:p>
    <w:p w14:paraId="45F6A6F9" w14:textId="77777777" w:rsidR="00043099" w:rsidRDefault="00786830">
      <w:pPr>
        <w:pStyle w:val="SourceCode"/>
      </w:pPr>
      <w:r>
        <w:t>func addAdapter(adapters []adapter, adapterName string, address string,</w:t>
      </w:r>
    </w:p>
    <w:p w14:paraId="22708AE1" w14:textId="77777777" w:rsidR="00043099" w:rsidRDefault="00786830">
      <w:pPr>
        <w:pStyle w:val="SourceCode"/>
      </w:pPr>
      <w:r>
        <w:t xml:space="preserve">    mac string) []adapter {</w:t>
      </w:r>
    </w:p>
    <w:p w14:paraId="528CAD35" w14:textId="77777777" w:rsidR="00043099" w:rsidRDefault="00786830">
      <w:pPr>
        <w:pStyle w:val="SourceCode"/>
      </w:pPr>
      <w:r>
        <w:t xml:space="preserve">    return append(adapters, adapter{</w:t>
      </w:r>
    </w:p>
    <w:p w14:paraId="79DDB16D" w14:textId="77777777" w:rsidR="00043099" w:rsidRDefault="00786830">
      <w:pPr>
        <w:pStyle w:val="SourceCode"/>
      </w:pPr>
      <w:r>
        <w:t xml:space="preserve">        adapterName: adapterName,</w:t>
      </w:r>
    </w:p>
    <w:p w14:paraId="48ECA75F" w14:textId="77777777" w:rsidR="00043099" w:rsidRDefault="00786830">
      <w:pPr>
        <w:pStyle w:val="SourceCode"/>
      </w:pPr>
      <w:r>
        <w:t xml:space="preserve">        address:     address,</w:t>
      </w:r>
    </w:p>
    <w:p w14:paraId="39DDBC42" w14:textId="77777777" w:rsidR="00043099" w:rsidRDefault="00786830">
      <w:pPr>
        <w:pStyle w:val="SourceCode"/>
      </w:pPr>
      <w:r>
        <w:t xml:space="preserve">        mac:         mac,</w:t>
      </w:r>
    </w:p>
    <w:p w14:paraId="0A8BF42A" w14:textId="77777777" w:rsidR="00043099" w:rsidRDefault="00786830">
      <w:pPr>
        <w:pStyle w:val="SourceCode"/>
      </w:pPr>
      <w:r>
        <w:t xml:space="preserve">    })</w:t>
      </w:r>
    </w:p>
    <w:p w14:paraId="3622ADF9" w14:textId="77777777" w:rsidR="00043099" w:rsidRDefault="00786830">
      <w:pPr>
        <w:pStyle w:val="SourceCode"/>
      </w:pPr>
      <w:r>
        <w:t>}</w:t>
      </w:r>
    </w:p>
    <w:p w14:paraId="6B790491" w14:textId="77777777" w:rsidR="00043099" w:rsidRDefault="00043099">
      <w:pPr>
        <w:pStyle w:val="SourceCode"/>
      </w:pPr>
    </w:p>
    <w:p w14:paraId="1CB12A16" w14:textId="77777777" w:rsidR="00043099" w:rsidRDefault="00786830">
      <w:pPr>
        <w:pStyle w:val="SourceCode"/>
      </w:pPr>
      <w:r>
        <w:t>// Returns one record per IPv4 address of every adapter that is up, and an</w:t>
      </w:r>
    </w:p>
    <w:p w14:paraId="53A847C3" w14:textId="77777777" w:rsidR="00043099" w:rsidRDefault="00786830">
      <w:pPr>
        <w:pStyle w:val="SourceCode"/>
      </w:pPr>
      <w:r>
        <w:t>// error value. Remember, check err != nil.</w:t>
      </w:r>
    </w:p>
    <w:p w14:paraId="79D5DF66" w14:textId="77777777" w:rsidR="00043099" w:rsidRDefault="00786830">
      <w:pPr>
        <w:pStyle w:val="SourceCode"/>
      </w:pPr>
      <w:r>
        <w:t>func readAdapters() ([]adapter, error) {</w:t>
      </w:r>
    </w:p>
    <w:p w14:paraId="1CE84AE9" w14:textId="77777777" w:rsidR="00043099" w:rsidRDefault="00786830">
      <w:pPr>
        <w:pStyle w:val="SourceCode"/>
      </w:pPr>
      <w:r>
        <w:t xml:space="preserve">    adapters := []adapter{}</w:t>
      </w:r>
    </w:p>
    <w:p w14:paraId="168E940E" w14:textId="77777777" w:rsidR="00043099" w:rsidRDefault="00786830">
      <w:pPr>
        <w:pStyle w:val="SourceCode"/>
      </w:pPr>
      <w:r>
        <w:t xml:space="preserve">    interfaces, err := net.Interfaces()</w:t>
      </w:r>
    </w:p>
    <w:p w14:paraId="76D29488" w14:textId="77777777" w:rsidR="00043099" w:rsidRDefault="00786830">
      <w:pPr>
        <w:pStyle w:val="SourceCode"/>
      </w:pPr>
      <w:r>
        <w:t xml:space="preserve">    if err != nil {</w:t>
      </w:r>
    </w:p>
    <w:p w14:paraId="07990F22" w14:textId="77777777" w:rsidR="00043099" w:rsidRDefault="00786830">
      <w:pPr>
        <w:pStyle w:val="SourceCode"/>
      </w:pPr>
      <w:r>
        <w:t xml:space="preserve">        return nil, err</w:t>
      </w:r>
    </w:p>
    <w:p w14:paraId="15E64A38" w14:textId="77777777" w:rsidR="00043099" w:rsidRDefault="00786830">
      <w:pPr>
        <w:pStyle w:val="SourceCode"/>
      </w:pPr>
      <w:r>
        <w:t xml:space="preserve">    }</w:t>
      </w:r>
    </w:p>
    <w:p w14:paraId="3EBA0908" w14:textId="77777777" w:rsidR="00043099" w:rsidRDefault="00786830">
      <w:pPr>
        <w:pStyle w:val="SourceCode"/>
      </w:pPr>
      <w:r>
        <w:t xml:space="preserve">    for _, found := range interfaces {</w:t>
      </w:r>
    </w:p>
    <w:p w14:paraId="01F944B6" w14:textId="77777777" w:rsidR="00043099" w:rsidRDefault="00786830">
      <w:pPr>
        <w:pStyle w:val="SourceCode"/>
      </w:pPr>
      <w:r>
        <w:t xml:space="preserve">        // Remember, Flags.String() writes the flags as text; "up" means</w:t>
      </w:r>
    </w:p>
    <w:p w14:paraId="52CDB48F" w14:textId="77777777" w:rsidR="00043099" w:rsidRDefault="00786830">
      <w:pPr>
        <w:pStyle w:val="SourceCode"/>
      </w:pPr>
      <w:r>
        <w:t xml:space="preserve">        // switched on, not always connected.</w:t>
      </w:r>
    </w:p>
    <w:p w14:paraId="3894C5DE" w14:textId="77777777" w:rsidR="00043099" w:rsidRDefault="00786830">
      <w:pPr>
        <w:pStyle w:val="SourceCode"/>
      </w:pPr>
      <w:r>
        <w:t xml:space="preserve">        if strings.Contains(found.Flags.String(), "up") {</w:t>
      </w:r>
    </w:p>
    <w:p w14:paraId="3E77A00D" w14:textId="77777777" w:rsidR="00043099" w:rsidRDefault="00786830">
      <w:pPr>
        <w:pStyle w:val="SourceCode"/>
      </w:pPr>
      <w:r>
        <w:t xml:space="preserve">            addresses, err := found.Addrs()</w:t>
      </w:r>
    </w:p>
    <w:p w14:paraId="0E43FABA" w14:textId="77777777" w:rsidR="00043099" w:rsidRDefault="00786830">
      <w:pPr>
        <w:pStyle w:val="SourceCode"/>
      </w:pPr>
      <w:r>
        <w:t xml:space="preserve">            if err != nil {</w:t>
      </w:r>
    </w:p>
    <w:p w14:paraId="60F6698A" w14:textId="77777777" w:rsidR="00043099" w:rsidRDefault="00786830">
      <w:pPr>
        <w:pStyle w:val="SourceCode"/>
      </w:pPr>
      <w:r>
        <w:t xml:space="preserve">                return nil, err</w:t>
      </w:r>
    </w:p>
    <w:p w14:paraId="683BC745" w14:textId="77777777" w:rsidR="00043099" w:rsidRDefault="00786830">
      <w:pPr>
        <w:pStyle w:val="SourceCode"/>
      </w:pPr>
      <w:r>
        <w:t xml:space="preserve">            }</w:t>
      </w:r>
    </w:p>
    <w:p w14:paraId="585890BC" w14:textId="77777777" w:rsidR="00043099" w:rsidRDefault="00786830">
      <w:pPr>
        <w:pStyle w:val="SourceCode"/>
      </w:pPr>
      <w:r>
        <w:t xml:space="preserve">            for _, address := range addresses {</w:t>
      </w:r>
    </w:p>
    <w:p w14:paraId="58B56100" w14:textId="77777777" w:rsidR="00043099" w:rsidRDefault="00786830">
      <w:pPr>
        <w:pStyle w:val="SourceCode"/>
      </w:pPr>
      <w:r>
        <w:t xml:space="preserve">                addressWithPrefix := address.String()</w:t>
      </w:r>
    </w:p>
    <w:p w14:paraId="41571BA2" w14:textId="77777777" w:rsidR="00043099" w:rsidRDefault="00786830">
      <w:pPr>
        <w:pStyle w:val="SourceCode"/>
      </w:pPr>
      <w:r>
        <w:t xml:space="preserve">                ip, _, err := net.ParseCIDR(addressWithPrefix)</w:t>
      </w:r>
    </w:p>
    <w:p w14:paraId="45CBFF80" w14:textId="77777777" w:rsidR="00043099" w:rsidRDefault="00786830">
      <w:pPr>
        <w:pStyle w:val="SourceCode"/>
      </w:pPr>
      <w:r>
        <w:t xml:space="preserve">                if err != nil {</w:t>
      </w:r>
    </w:p>
    <w:p w14:paraId="3E15AFAF" w14:textId="77777777" w:rsidR="00043099" w:rsidRDefault="00786830">
      <w:pPr>
        <w:pStyle w:val="SourceCode"/>
      </w:pPr>
      <w:r>
        <w:t xml:space="preserve">                    return nil, err</w:t>
      </w:r>
    </w:p>
    <w:p w14:paraId="6101B2C6" w14:textId="77777777" w:rsidR="00043099" w:rsidRDefault="00786830">
      <w:pPr>
        <w:pStyle w:val="SourceCode"/>
      </w:pPr>
      <w:r>
        <w:t xml:space="preserve">                }</w:t>
      </w:r>
    </w:p>
    <w:p w14:paraId="19344CD8" w14:textId="77777777" w:rsidR="00043099" w:rsidRDefault="00786830">
      <w:pPr>
        <w:pStyle w:val="SourceCode"/>
      </w:pPr>
      <w:r>
        <w:t xml:space="preserve">                if ip.To4() != nil {</w:t>
      </w:r>
    </w:p>
    <w:p w14:paraId="0674B810" w14:textId="77777777" w:rsidR="00043099" w:rsidRDefault="00786830">
      <w:pPr>
        <w:pStyle w:val="SourceCode"/>
      </w:pPr>
      <w:r>
        <w:t xml:space="preserve">                    adapters = addAdapter(adapters, found.Name, addressWithPrefix,</w:t>
      </w:r>
    </w:p>
    <w:p w14:paraId="46C5FD20" w14:textId="77777777" w:rsidR="00043099" w:rsidRDefault="00786830">
      <w:pPr>
        <w:pStyle w:val="SourceCode"/>
      </w:pPr>
      <w:r>
        <w:t xml:space="preserve">                        found.HardwareAddr.String())</w:t>
      </w:r>
    </w:p>
    <w:p w14:paraId="348CA11F" w14:textId="77777777" w:rsidR="00043099" w:rsidRDefault="00786830">
      <w:pPr>
        <w:pStyle w:val="SourceCode"/>
      </w:pPr>
      <w:r>
        <w:t xml:space="preserve">                }</w:t>
      </w:r>
    </w:p>
    <w:p w14:paraId="120DFCB4" w14:textId="77777777" w:rsidR="00043099" w:rsidRDefault="00786830">
      <w:pPr>
        <w:pStyle w:val="SourceCode"/>
      </w:pPr>
      <w:r>
        <w:t xml:space="preserve">            }</w:t>
      </w:r>
    </w:p>
    <w:p w14:paraId="3DA44215" w14:textId="77777777" w:rsidR="00043099" w:rsidRDefault="00786830">
      <w:pPr>
        <w:pStyle w:val="SourceCode"/>
      </w:pPr>
      <w:r>
        <w:t xml:space="preserve">        }</w:t>
      </w:r>
    </w:p>
    <w:p w14:paraId="6187FE69" w14:textId="77777777" w:rsidR="00043099" w:rsidRDefault="00786830">
      <w:pPr>
        <w:pStyle w:val="SourceCode"/>
      </w:pPr>
      <w:r>
        <w:t xml:space="preserve">    }</w:t>
      </w:r>
    </w:p>
    <w:p w14:paraId="3937F9BB" w14:textId="77777777" w:rsidR="00043099" w:rsidRDefault="00786830">
      <w:pPr>
        <w:pStyle w:val="SourceCode"/>
      </w:pPr>
      <w:r>
        <w:t xml:space="preserve">    return adapters, nil</w:t>
      </w:r>
    </w:p>
    <w:p w14:paraId="337450E1" w14:textId="77777777" w:rsidR="00043099" w:rsidRDefault="00786830">
      <w:pPr>
        <w:pStyle w:val="SourceCode"/>
      </w:pPr>
      <w:r>
        <w:t>}</w:t>
      </w:r>
    </w:p>
    <w:p w14:paraId="104F8854" w14:textId="77777777" w:rsidR="00043099" w:rsidRDefault="00043099">
      <w:pPr>
        <w:pStyle w:val="SourceCode"/>
      </w:pPr>
    </w:p>
    <w:p w14:paraId="562DC805" w14:textId="77777777" w:rsidR="00043099" w:rsidRDefault="00786830">
      <w:pPr>
        <w:pStyle w:val="SourceCode"/>
      </w:pPr>
      <w:r>
        <w:t>// Prints one adapter's line: loopback, or its MAC address.</w:t>
      </w:r>
    </w:p>
    <w:p w14:paraId="355F48ED" w14:textId="77777777" w:rsidR="00043099" w:rsidRDefault="00786830">
      <w:pPr>
        <w:pStyle w:val="SourceCode"/>
      </w:pPr>
      <w:r>
        <w:t>func printAdapter(found adapter) {</w:t>
      </w:r>
    </w:p>
    <w:p w14:paraId="237D6F29" w14:textId="77777777" w:rsidR="00043099" w:rsidRDefault="00786830">
      <w:pPr>
        <w:pStyle w:val="SourceCode"/>
      </w:pPr>
      <w:r>
        <w:t xml:space="preserve">    if strings.HasPrefix(found.address, loopbackStart) {</w:t>
      </w:r>
    </w:p>
    <w:p w14:paraId="1E1E412D" w14:textId="77777777" w:rsidR="00043099" w:rsidRDefault="00786830">
      <w:pPr>
        <w:pStyle w:val="SourceCode"/>
      </w:pPr>
      <w:r>
        <w:t xml:space="preserve">        fmt.Printf("%s: %s, loopback\n", found.adapterName, found.address)</w:t>
      </w:r>
    </w:p>
    <w:p w14:paraId="09B7278E" w14:textId="77777777" w:rsidR="00043099" w:rsidRDefault="00786830">
      <w:pPr>
        <w:pStyle w:val="SourceCode"/>
      </w:pPr>
      <w:r>
        <w:t xml:space="preserve">    } else {</w:t>
      </w:r>
    </w:p>
    <w:p w14:paraId="52751BA5" w14:textId="77777777" w:rsidR="00043099" w:rsidRDefault="00786830">
      <w:pPr>
        <w:pStyle w:val="SourceCode"/>
      </w:pPr>
      <w:r>
        <w:t xml:space="preserve">        fmt.Printf("%s: %s, MAC %s\n", found.adapterName, found.address,</w:t>
      </w:r>
    </w:p>
    <w:p w14:paraId="71B27775" w14:textId="77777777" w:rsidR="00043099" w:rsidRDefault="00786830">
      <w:pPr>
        <w:pStyle w:val="SourceCode"/>
      </w:pPr>
      <w:r>
        <w:t xml:space="preserve">            found.mac)</w:t>
      </w:r>
    </w:p>
    <w:p w14:paraId="669DC0A2" w14:textId="77777777" w:rsidR="00043099" w:rsidRDefault="00786830">
      <w:pPr>
        <w:pStyle w:val="SourceCode"/>
      </w:pPr>
      <w:r>
        <w:t xml:space="preserve">    }</w:t>
      </w:r>
    </w:p>
    <w:p w14:paraId="4CF3EDE1" w14:textId="77777777" w:rsidR="00043099" w:rsidRDefault="00786830">
      <w:pPr>
        <w:pStyle w:val="SourceCode"/>
      </w:pPr>
      <w:r>
        <w:t>}</w:t>
      </w:r>
    </w:p>
    <w:p w14:paraId="44F9A136" w14:textId="77777777" w:rsidR="00043099" w:rsidRDefault="00043099">
      <w:pPr>
        <w:pStyle w:val="SourceCode"/>
      </w:pPr>
    </w:p>
    <w:p w14:paraId="37AA719B" w14:textId="77777777" w:rsidR="00043099" w:rsidRDefault="00786830">
      <w:pPr>
        <w:pStyle w:val="SourceCode"/>
      </w:pPr>
      <w:r>
        <w:t>// Builds settings from the seven lines, in the read command's order, or</w:t>
      </w:r>
    </w:p>
    <w:p w14:paraId="20D50ABF" w14:textId="77777777" w:rsidR="00043099" w:rsidRDefault="00786830">
      <w:pPr>
        <w:pStyle w:val="SourceCode"/>
      </w:pPr>
      <w:r>
        <w:t>// returns an error value when there are fewer. ReplaceAll removes</w:t>
      </w:r>
    </w:p>
    <w:p w14:paraId="280A0726" w14:textId="77777777" w:rsidR="00043099" w:rsidRDefault="00786830">
      <w:pPr>
        <w:pStyle w:val="SourceCode"/>
      </w:pPr>
      <w:r>
        <w:t>// Windows' \r, and Split cuts the text into lines at each \n.</w:t>
      </w:r>
    </w:p>
    <w:p w14:paraId="23C0F467" w14:textId="77777777" w:rsidR="00043099" w:rsidRDefault="00786830">
      <w:pPr>
        <w:pStyle w:val="SourceCode"/>
      </w:pPr>
      <w:r>
        <w:t>func settingsFrom(settingsText string) (settings, error) {</w:t>
      </w:r>
    </w:p>
    <w:p w14:paraId="3C6CE4B7" w14:textId="77777777" w:rsidR="00043099" w:rsidRDefault="00786830">
      <w:pPr>
        <w:pStyle w:val="SourceCode"/>
      </w:pPr>
      <w:r>
        <w:t xml:space="preserve">    lines := strings.Split(strings.ReplaceAll(settingsText, "\r", ""), "\n")</w:t>
      </w:r>
    </w:p>
    <w:p w14:paraId="388F1D64" w14:textId="77777777" w:rsidR="00043099" w:rsidRDefault="00786830">
      <w:pPr>
        <w:pStyle w:val="SourceCode"/>
      </w:pPr>
      <w:r>
        <w:t xml:space="preserve">    if len(lines) &lt; 7 {</w:t>
      </w:r>
    </w:p>
    <w:p w14:paraId="65676828" w14:textId="77777777" w:rsidR="00043099" w:rsidRDefault="00786830">
      <w:pPr>
        <w:pStyle w:val="SourceCode"/>
      </w:pPr>
      <w:r>
        <w:t xml:space="preserve">        return settings{}, errors.New("the settings are incomplete")</w:t>
      </w:r>
    </w:p>
    <w:p w14:paraId="4B13B6C6" w14:textId="77777777" w:rsidR="00043099" w:rsidRDefault="00786830">
      <w:pPr>
        <w:pStyle w:val="SourceCode"/>
      </w:pPr>
      <w:r>
        <w:t xml:space="preserve">    }</w:t>
      </w:r>
    </w:p>
    <w:p w14:paraId="4E57A784" w14:textId="77777777" w:rsidR="00043099" w:rsidRDefault="00786830">
      <w:pPr>
        <w:pStyle w:val="SourceCode"/>
      </w:pPr>
      <w:r>
        <w:t xml:space="preserve">    return settings{lines[0], lines[1], lines[2], lines[3], lines[4],</w:t>
      </w:r>
    </w:p>
    <w:p w14:paraId="13C247C6" w14:textId="77777777" w:rsidR="00043099" w:rsidRDefault="00786830">
      <w:pPr>
        <w:pStyle w:val="SourceCode"/>
      </w:pPr>
      <w:r>
        <w:t xml:space="preserve">        lines[5], lines[6]}, nil</w:t>
      </w:r>
    </w:p>
    <w:p w14:paraId="1F484216" w14:textId="77777777" w:rsidR="00043099" w:rsidRDefault="00786830">
      <w:pPr>
        <w:pStyle w:val="SourceCode"/>
      </w:pPr>
      <w:r>
        <w:t>}</w:t>
      </w:r>
    </w:p>
    <w:p w14:paraId="321C0096" w14:textId="77777777" w:rsidR="00043099" w:rsidRDefault="00043099">
      <w:pPr>
        <w:pStyle w:val="SourceCode"/>
      </w:pPr>
    </w:p>
    <w:p w14:paraId="774F55FA" w14:textId="77777777" w:rsidR="00043099" w:rsidRDefault="00786830">
      <w:pPr>
        <w:pStyle w:val="SourceCode"/>
      </w:pPr>
      <w:r>
        <w:t>// Runs the read command for adapter and returns its settings, or an error</w:t>
      </w:r>
    </w:p>
    <w:p w14:paraId="39A24FB5" w14:textId="77777777" w:rsidR="00043099" w:rsidRDefault="00786830">
      <w:pPr>
        <w:pStyle w:val="SourceCode"/>
      </w:pPr>
      <w:r>
        <w:t>// value when there is no such adapter. exec.Command names a program and its</w:t>
      </w:r>
    </w:p>
    <w:p w14:paraId="22D89E35" w14:textId="77777777" w:rsidR="00043099" w:rsidRDefault="00786830">
      <w:pPr>
        <w:pStyle w:val="SourceCode"/>
      </w:pPr>
      <w:r>
        <w:t>// arguments; Output runs it and returns what it printed, or an error value.</w:t>
      </w:r>
    </w:p>
    <w:p w14:paraId="6B3A2DB8" w14:textId="77777777" w:rsidR="00043099" w:rsidRDefault="00786830">
      <w:pPr>
        <w:pStyle w:val="SourceCode"/>
      </w:pPr>
      <w:r>
        <w:t>// -NoProfile skips your PowerShell start-up settings, -ExecutionPolicy Bypass</w:t>
      </w:r>
    </w:p>
    <w:p w14:paraId="31F8DD36" w14:textId="77777777" w:rsidR="00043099" w:rsidRDefault="00786830">
      <w:pPr>
        <w:pStyle w:val="SourceCode"/>
      </w:pPr>
      <w:r>
        <w:t>// lets this one script run, -File names it, and -Command, below, runs a text.</w:t>
      </w:r>
    </w:p>
    <w:p w14:paraId="334B33B7" w14:textId="77777777" w:rsidR="00043099" w:rsidRDefault="00786830">
      <w:pPr>
        <w:pStyle w:val="SourceCode"/>
      </w:pPr>
      <w:r>
        <w:t>// waitFor is "" or the DHCP state to wait for, up to 10 seconds, after a change.</w:t>
      </w:r>
    </w:p>
    <w:p w14:paraId="670BB7D0" w14:textId="77777777" w:rsidR="00043099" w:rsidRDefault="00786830">
      <w:pPr>
        <w:pStyle w:val="SourceCode"/>
      </w:pPr>
      <w:r>
        <w:t>func readSettings(adapter string, waitFor string) (settings, error) {</w:t>
      </w:r>
    </w:p>
    <w:p w14:paraId="47979994" w14:textId="77777777" w:rsidR="00043099" w:rsidRDefault="00786830">
      <w:pPr>
        <w:pStyle w:val="SourceCode"/>
      </w:pPr>
      <w:r>
        <w:t xml:space="preserve">    command := exec.Command("sh", "network/read-settings.sh", adapter,</w:t>
      </w:r>
    </w:p>
    <w:p w14:paraId="1DEB95A4" w14:textId="77777777" w:rsidR="00043099" w:rsidRDefault="00786830">
      <w:pPr>
        <w:pStyle w:val="SourceCode"/>
      </w:pPr>
      <w:r>
        <w:t xml:space="preserve">        waitFor)</w:t>
      </w:r>
    </w:p>
    <w:p w14:paraId="71D86401" w14:textId="77777777" w:rsidR="00043099" w:rsidRDefault="00786830">
      <w:pPr>
        <w:pStyle w:val="SourceCode"/>
      </w:pPr>
      <w:r>
        <w:t xml:space="preserve">    if runtime.GOOS == "windows" {</w:t>
      </w:r>
    </w:p>
    <w:p w14:paraId="158179BF" w14:textId="77777777" w:rsidR="00043099" w:rsidRDefault="00786830">
      <w:pPr>
        <w:pStyle w:val="SourceCode"/>
      </w:pPr>
      <w:r>
        <w:t xml:space="preserve">        command = exec.Command("powershell", "-NoProfile", "-ExecutionPolicy",</w:t>
      </w:r>
    </w:p>
    <w:p w14:paraId="23283FC6" w14:textId="77777777" w:rsidR="00043099" w:rsidRDefault="00786830">
      <w:pPr>
        <w:pStyle w:val="SourceCode"/>
      </w:pPr>
      <w:r>
        <w:t xml:space="preserve">            "Bypass", "-File", "network\\read-settings.ps1", adapter, waitFor)</w:t>
      </w:r>
    </w:p>
    <w:p w14:paraId="5A2348EC" w14:textId="77777777" w:rsidR="00043099" w:rsidRDefault="00786830">
      <w:pPr>
        <w:pStyle w:val="SourceCode"/>
      </w:pPr>
      <w:r>
        <w:t xml:space="preserve">    }</w:t>
      </w:r>
    </w:p>
    <w:p w14:paraId="16B17634" w14:textId="77777777" w:rsidR="00043099" w:rsidRDefault="00786830">
      <w:pPr>
        <w:pStyle w:val="SourceCode"/>
      </w:pPr>
      <w:r>
        <w:t xml:space="preserve">    output, err := command.Output()</w:t>
      </w:r>
    </w:p>
    <w:p w14:paraId="31107505" w14:textId="77777777" w:rsidR="00043099" w:rsidRDefault="00786830">
      <w:pPr>
        <w:pStyle w:val="SourceCode"/>
      </w:pPr>
      <w:r>
        <w:t xml:space="preserve">    if err != nil {</w:t>
      </w:r>
    </w:p>
    <w:p w14:paraId="5F660945" w14:textId="77777777" w:rsidR="00043099" w:rsidRDefault="00786830">
      <w:pPr>
        <w:pStyle w:val="SourceCode"/>
      </w:pPr>
      <w:r>
        <w:t xml:space="preserve">        return settings{}, err</w:t>
      </w:r>
    </w:p>
    <w:p w14:paraId="687E8EB4" w14:textId="77777777" w:rsidR="00043099" w:rsidRDefault="00786830">
      <w:pPr>
        <w:pStyle w:val="SourceCode"/>
      </w:pPr>
      <w:r>
        <w:t xml:space="preserve">    }</w:t>
      </w:r>
    </w:p>
    <w:p w14:paraId="5A358C25" w14:textId="77777777" w:rsidR="00043099" w:rsidRDefault="00786830">
      <w:pPr>
        <w:pStyle w:val="SourceCode"/>
      </w:pPr>
      <w:r>
        <w:t xml:space="preserve">    return settingsFrom(string(output))</w:t>
      </w:r>
    </w:p>
    <w:p w14:paraId="534E51D7" w14:textId="77777777" w:rsidR="00043099" w:rsidRDefault="00786830">
      <w:pPr>
        <w:pStyle w:val="SourceCode"/>
      </w:pPr>
      <w:r>
        <w:t>}</w:t>
      </w:r>
    </w:p>
    <w:p w14:paraId="7EA67C3E" w14:textId="77777777" w:rsidR="00043099" w:rsidRDefault="00043099">
      <w:pPr>
        <w:pStyle w:val="SourceCode"/>
      </w:pPr>
    </w:p>
    <w:p w14:paraId="53F9603E" w14:textId="77777777" w:rsidR="00043099" w:rsidRDefault="00786830">
      <w:pPr>
        <w:pStyle w:val="SourceCode"/>
      </w:pPr>
      <w:r>
        <w:t>// Returns true when the program runs with administrator rights. On</w:t>
      </w:r>
    </w:p>
    <w:p w14:paraId="20EDFEF8" w14:textId="77777777" w:rsidR="00043099" w:rsidRDefault="00786830">
      <w:pPr>
        <w:pStyle w:val="SourceCode"/>
      </w:pPr>
      <w:r>
        <w:t>// Windows, net session works only in a terminal opened with Run as</w:t>
      </w:r>
    </w:p>
    <w:p w14:paraId="655B3EC4" w14:textId="77777777" w:rsidR="00043099" w:rsidRDefault="00786830">
      <w:pPr>
        <w:pStyle w:val="SourceCode"/>
      </w:pPr>
      <w:r>
        <w:t>// administrator, so Run returns nil only then; elsewhere, user id 0 is</w:t>
      </w:r>
    </w:p>
    <w:p w14:paraId="7883DAC3" w14:textId="77777777" w:rsidR="00043099" w:rsidRDefault="00786830">
      <w:pPr>
        <w:pStyle w:val="SourceCode"/>
      </w:pPr>
      <w:r>
        <w:t>// root, which a program started with sudo has. Remember, ! means not.</w:t>
      </w:r>
    </w:p>
    <w:p w14:paraId="756C6AD0" w14:textId="77777777" w:rsidR="00043099" w:rsidRDefault="00786830">
      <w:pPr>
        <w:pStyle w:val="SourceCode"/>
      </w:pPr>
      <w:r>
        <w:t>func isAdministrator() bool {</w:t>
      </w:r>
    </w:p>
    <w:p w14:paraId="5B4AB70E" w14:textId="77777777" w:rsidR="00043099" w:rsidRDefault="00786830">
      <w:pPr>
        <w:pStyle w:val="SourceCode"/>
      </w:pPr>
      <w:r>
        <w:t xml:space="preserve">    if runtime.GOOS == "windows" {</w:t>
      </w:r>
    </w:p>
    <w:p w14:paraId="5C5D79E9" w14:textId="77777777" w:rsidR="00043099" w:rsidRDefault="00786830">
      <w:pPr>
        <w:pStyle w:val="SourceCode"/>
      </w:pPr>
      <w:r>
        <w:t xml:space="preserve">        return exec.Command("net", "session").Run() == nil</w:t>
      </w:r>
    </w:p>
    <w:p w14:paraId="091ADA15" w14:textId="77777777" w:rsidR="00043099" w:rsidRDefault="00786830">
      <w:pPr>
        <w:pStyle w:val="SourceCode"/>
      </w:pPr>
      <w:r>
        <w:t xml:space="preserve">    }</w:t>
      </w:r>
    </w:p>
    <w:p w14:paraId="662D0376" w14:textId="77777777" w:rsidR="00043099" w:rsidRDefault="00786830">
      <w:pPr>
        <w:pStyle w:val="SourceCode"/>
      </w:pPr>
      <w:r>
        <w:t xml:space="preserve">    return os.Geteuid() == 0</w:t>
      </w:r>
    </w:p>
    <w:p w14:paraId="67EAA9AB" w14:textId="77777777" w:rsidR="00043099" w:rsidRDefault="00786830">
      <w:pPr>
        <w:pStyle w:val="SourceCode"/>
      </w:pPr>
      <w:r>
        <w:t>}</w:t>
      </w:r>
    </w:p>
    <w:p w14:paraId="307C033A" w14:textId="77777777" w:rsidR="00043099" w:rsidRDefault="00043099">
      <w:pPr>
        <w:pStyle w:val="SourceCode"/>
      </w:pPr>
    </w:p>
    <w:p w14:paraId="20949673" w14:textId="77777777" w:rsidR="00043099" w:rsidRDefault="00786830">
      <w:pPr>
        <w:pStyle w:val="SourceCode"/>
      </w:pPr>
      <w:r>
        <w:t>// Sets the recorded values by hand. Run runs one command and returns an</w:t>
      </w:r>
    </w:p>
    <w:p w14:paraId="7F5C6D1A" w14:textId="77777777" w:rsidR="00043099" w:rsidRDefault="00786830">
      <w:pPr>
        <w:pStyle w:val="SourceCode"/>
      </w:pPr>
      <w:r>
        <w:t>// error value when it fails. Windows: netsh's tagged form, source=static</w:t>
      </w:r>
    </w:p>
    <w:p w14:paraId="17D2688C" w14:textId="77777777" w:rsidR="00043099" w:rsidRDefault="00786830">
      <w:pPr>
        <w:pStyle w:val="SourceCode"/>
      </w:pPr>
      <w:r>
        <w:t>// address= gateway=, turns DHCP off, and PowerShell's</w:t>
      </w:r>
    </w:p>
    <w:p w14:paraId="7E017E20" w14:textId="77777777" w:rsidR="00043099" w:rsidRDefault="00786830">
      <w:pPr>
        <w:pStyle w:val="SourceCode"/>
      </w:pPr>
      <w:r>
        <w:t>// Set-DnsClientServerAddress takes the DNS servers joined by commas.</w:t>
      </w:r>
    </w:p>
    <w:p w14:paraId="1A508577" w14:textId="77777777" w:rsidR="00043099" w:rsidRDefault="00786830">
      <w:pPr>
        <w:pStyle w:val="SourceCode"/>
      </w:pPr>
      <w:r>
        <w:t>// Linux: nmcli stores the values with ipv4.method manual, and connection</w:t>
      </w:r>
    </w:p>
    <w:p w14:paraId="1E1CF92E" w14:textId="77777777" w:rsidR="00043099" w:rsidRDefault="00786830">
      <w:pPr>
        <w:pStyle w:val="SourceCode"/>
      </w:pPr>
      <w:r>
        <w:t>// up applies them.</w:t>
      </w:r>
    </w:p>
    <w:p w14:paraId="5890101C" w14:textId="77777777" w:rsidR="00043099" w:rsidRDefault="00786830">
      <w:pPr>
        <w:pStyle w:val="SourceCode"/>
      </w:pPr>
      <w:r>
        <w:t>func applyStatic(current settings) error {</w:t>
      </w:r>
    </w:p>
    <w:p w14:paraId="29C6D711" w14:textId="77777777" w:rsidR="00043099" w:rsidRDefault="00786830">
      <w:pPr>
        <w:pStyle w:val="SourceCode"/>
      </w:pPr>
      <w:r>
        <w:t xml:space="preserve">    if runtime.GOOS == "windows" {</w:t>
      </w:r>
    </w:p>
    <w:p w14:paraId="4C35794C" w14:textId="77777777" w:rsidR="00043099" w:rsidRDefault="00786830">
      <w:pPr>
        <w:pStyle w:val="SourceCode"/>
      </w:pPr>
      <w:r>
        <w:t xml:space="preserve">        err := exec.Command("netsh", "interface", "ipv4", "set", "address",</w:t>
      </w:r>
    </w:p>
    <w:p w14:paraId="3A7B3572" w14:textId="77777777" w:rsidR="00043099" w:rsidRDefault="00786830">
      <w:pPr>
        <w:pStyle w:val="SourceCode"/>
      </w:pPr>
      <w:r>
        <w:t xml:space="preserve">            "name="+current.adapter, "source=static",</w:t>
      </w:r>
    </w:p>
    <w:p w14:paraId="23BE3247" w14:textId="77777777" w:rsidR="00043099" w:rsidRDefault="00786830">
      <w:pPr>
        <w:pStyle w:val="SourceCode"/>
      </w:pPr>
      <w:r>
        <w:t xml:space="preserve">            "address="+current.address, "gateway="+current.gateway).Run()</w:t>
      </w:r>
    </w:p>
    <w:p w14:paraId="529B9BCB" w14:textId="77777777" w:rsidR="00043099" w:rsidRDefault="00786830">
      <w:pPr>
        <w:pStyle w:val="SourceCode"/>
      </w:pPr>
      <w:r>
        <w:t xml:space="preserve">        if err != nil {</w:t>
      </w:r>
    </w:p>
    <w:p w14:paraId="36B497F5" w14:textId="77777777" w:rsidR="00043099" w:rsidRDefault="00786830">
      <w:pPr>
        <w:pStyle w:val="SourceCode"/>
      </w:pPr>
      <w:r>
        <w:t xml:space="preserve">            return err</w:t>
      </w:r>
    </w:p>
    <w:p w14:paraId="49366A58" w14:textId="77777777" w:rsidR="00043099" w:rsidRDefault="00786830">
      <w:pPr>
        <w:pStyle w:val="SourceCode"/>
      </w:pPr>
      <w:r>
        <w:t xml:space="preserve">        }</w:t>
      </w:r>
    </w:p>
    <w:p w14:paraId="479A91BA" w14:textId="77777777" w:rsidR="00043099" w:rsidRDefault="00786830">
      <w:pPr>
        <w:pStyle w:val="SourceCode"/>
      </w:pPr>
      <w:r>
        <w:t xml:space="preserve">        return exec.Command("powershell", "-NoProfile", "-Command",</w:t>
      </w:r>
    </w:p>
    <w:p w14:paraId="0FD56BA8" w14:textId="77777777" w:rsidR="00043099" w:rsidRDefault="00786830">
      <w:pPr>
        <w:pStyle w:val="SourceCode"/>
      </w:pPr>
      <w:r>
        <w:t xml:space="preserve">            "Set-DnsClientServerAddress -InterfaceAlias '"+current.adapter+</w:t>
      </w:r>
    </w:p>
    <w:p w14:paraId="098FD2C4" w14:textId="77777777" w:rsidR="00043099" w:rsidRDefault="00786830">
      <w:pPr>
        <w:pStyle w:val="SourceCode"/>
      </w:pPr>
      <w:r>
        <w:t xml:space="preserve">                "' -ServerAddresses "+current.dns).Run()</w:t>
      </w:r>
    </w:p>
    <w:p w14:paraId="6D956EA9" w14:textId="77777777" w:rsidR="00043099" w:rsidRDefault="00786830">
      <w:pPr>
        <w:pStyle w:val="SourceCode"/>
      </w:pPr>
      <w:r>
        <w:t xml:space="preserve">    }</w:t>
      </w:r>
    </w:p>
    <w:p w14:paraId="18C331D9" w14:textId="77777777" w:rsidR="00043099" w:rsidRDefault="00786830">
      <w:pPr>
        <w:pStyle w:val="SourceCode"/>
      </w:pPr>
      <w:r>
        <w:t xml:space="preserve">    err := exec.Command("nmcli", "connection", "modify", current.profile,</w:t>
      </w:r>
    </w:p>
    <w:p w14:paraId="135C0D67" w14:textId="77777777" w:rsidR="00043099" w:rsidRDefault="00786830">
      <w:pPr>
        <w:pStyle w:val="SourceCode"/>
      </w:pPr>
      <w:r>
        <w:t xml:space="preserve">        "ipv4.method", "manual", "ipv4.addresses", current.address,</w:t>
      </w:r>
    </w:p>
    <w:p w14:paraId="4D7AEB67" w14:textId="77777777" w:rsidR="00043099" w:rsidRDefault="00786830">
      <w:pPr>
        <w:pStyle w:val="SourceCode"/>
      </w:pPr>
      <w:r>
        <w:t xml:space="preserve">        "ipv4.gateway", current.gateway, "ipv4.dns", current.dns).Run()</w:t>
      </w:r>
    </w:p>
    <w:p w14:paraId="7FA5B717" w14:textId="77777777" w:rsidR="00043099" w:rsidRDefault="00786830">
      <w:pPr>
        <w:pStyle w:val="SourceCode"/>
      </w:pPr>
      <w:r>
        <w:t xml:space="preserve">    if err != nil {</w:t>
      </w:r>
    </w:p>
    <w:p w14:paraId="136DE40C" w14:textId="77777777" w:rsidR="00043099" w:rsidRDefault="00786830">
      <w:pPr>
        <w:pStyle w:val="SourceCode"/>
      </w:pPr>
      <w:r>
        <w:t xml:space="preserve">        return err</w:t>
      </w:r>
    </w:p>
    <w:p w14:paraId="79D2490B" w14:textId="77777777" w:rsidR="00043099" w:rsidRDefault="00786830">
      <w:pPr>
        <w:pStyle w:val="SourceCode"/>
      </w:pPr>
      <w:r>
        <w:t xml:space="preserve">    }</w:t>
      </w:r>
    </w:p>
    <w:p w14:paraId="13491D0A" w14:textId="77777777" w:rsidR="00043099" w:rsidRDefault="00786830">
      <w:pPr>
        <w:pStyle w:val="SourceCode"/>
      </w:pPr>
      <w:r>
        <w:t xml:space="preserve">    return exec.Command("nmcli", "connection", "up", current.profile).Run()</w:t>
      </w:r>
    </w:p>
    <w:p w14:paraId="76EBCDCA" w14:textId="77777777" w:rsidR="00043099" w:rsidRDefault="00786830">
      <w:pPr>
        <w:pStyle w:val="SourceCode"/>
      </w:pPr>
      <w:r>
        <w:t>}</w:t>
      </w:r>
    </w:p>
    <w:p w14:paraId="4F42B152" w14:textId="77777777" w:rsidR="00043099" w:rsidRDefault="00043099">
      <w:pPr>
        <w:pStyle w:val="SourceCode"/>
      </w:pPr>
    </w:p>
    <w:p w14:paraId="4C998934" w14:textId="77777777" w:rsidR="00043099" w:rsidRDefault="00786830">
      <w:pPr>
        <w:pStyle w:val="SourceCode"/>
      </w:pPr>
      <w:r>
        <w:t>// Returns the adapter to DHCP. Windows: source=dhcp removes the static</w:t>
      </w:r>
    </w:p>
    <w:p w14:paraId="393177BE" w14:textId="77777777" w:rsidR="00043099" w:rsidRDefault="00786830">
      <w:pPr>
        <w:pStyle w:val="SourceCode"/>
      </w:pPr>
      <w:r>
        <w:t>// address and gateway, and is skipped when DHCP is already on (after the</w:t>
      </w:r>
    </w:p>
    <w:p w14:paraId="39CB846C" w14:textId="77777777" w:rsidR="00043099" w:rsidRDefault="00786830">
      <w:pPr>
        <w:pStyle w:val="SourceCode"/>
      </w:pPr>
      <w:r>
        <w:t>// repair script, or a change that stopped halfway); -ResetServerAddresses</w:t>
      </w:r>
    </w:p>
    <w:p w14:paraId="4FA3F940" w14:textId="77777777" w:rsidR="00043099" w:rsidRDefault="00786830">
      <w:pPr>
        <w:pStyle w:val="SourceCode"/>
      </w:pPr>
      <w:r>
        <w:t>// always returns DNS to DHCP. Linux: the profile's values are cleared and</w:t>
      </w:r>
    </w:p>
    <w:p w14:paraId="609DFA2B" w14:textId="77777777" w:rsidR="00043099" w:rsidRDefault="00786830">
      <w:pPr>
        <w:pStyle w:val="SourceCode"/>
      </w:pPr>
      <w:r>
        <w:t>// ipv4.method goes back to auto, or, when DHCP is already on, only the DNS</w:t>
      </w:r>
    </w:p>
    <w:p w14:paraId="27932F5F" w14:textId="77777777" w:rsidR="00043099" w:rsidRDefault="00786830">
      <w:pPr>
        <w:pStyle w:val="SourceCode"/>
      </w:pPr>
      <w:r>
        <w:t>// servers are cleared.</w:t>
      </w:r>
    </w:p>
    <w:p w14:paraId="548D0AA1" w14:textId="77777777" w:rsidR="00043099" w:rsidRDefault="00786830">
      <w:pPr>
        <w:pStyle w:val="SourceCode"/>
      </w:pPr>
      <w:r>
        <w:t>func restoreDhcp(record settings, dhcpOn bool) error {</w:t>
      </w:r>
    </w:p>
    <w:p w14:paraId="41DDA864" w14:textId="77777777" w:rsidR="00043099" w:rsidRDefault="00786830">
      <w:pPr>
        <w:pStyle w:val="SourceCode"/>
      </w:pPr>
      <w:r>
        <w:t xml:space="preserve">    if runtime.GOOS == "windows" {</w:t>
      </w:r>
    </w:p>
    <w:p w14:paraId="6F91DF5D" w14:textId="77777777" w:rsidR="00043099" w:rsidRDefault="00786830">
      <w:pPr>
        <w:pStyle w:val="SourceCode"/>
      </w:pPr>
      <w:r>
        <w:t xml:space="preserve">        if !dhcpOn {</w:t>
      </w:r>
    </w:p>
    <w:p w14:paraId="4A32E739" w14:textId="77777777" w:rsidR="00043099" w:rsidRDefault="00786830">
      <w:pPr>
        <w:pStyle w:val="SourceCode"/>
      </w:pPr>
      <w:r>
        <w:t xml:space="preserve">            err := exec.Command("netsh", "interface", "ipv4", "set",</w:t>
      </w:r>
    </w:p>
    <w:p w14:paraId="1DDD5A0A" w14:textId="77777777" w:rsidR="00043099" w:rsidRDefault="00786830">
      <w:pPr>
        <w:pStyle w:val="SourceCode"/>
      </w:pPr>
      <w:r>
        <w:t xml:space="preserve">                "address", "name="+record.adapter, "source=dhcp").Run()</w:t>
      </w:r>
    </w:p>
    <w:p w14:paraId="4FD3ED6D" w14:textId="77777777" w:rsidR="00043099" w:rsidRDefault="00786830">
      <w:pPr>
        <w:pStyle w:val="SourceCode"/>
      </w:pPr>
      <w:r>
        <w:t xml:space="preserve">            if err != nil {</w:t>
      </w:r>
    </w:p>
    <w:p w14:paraId="1048467E" w14:textId="77777777" w:rsidR="00043099" w:rsidRDefault="00786830">
      <w:pPr>
        <w:pStyle w:val="SourceCode"/>
      </w:pPr>
      <w:r>
        <w:t xml:space="preserve">                return err</w:t>
      </w:r>
    </w:p>
    <w:p w14:paraId="3FC505B9" w14:textId="77777777" w:rsidR="00043099" w:rsidRDefault="00786830">
      <w:pPr>
        <w:pStyle w:val="SourceCode"/>
      </w:pPr>
      <w:r>
        <w:t xml:space="preserve">            }</w:t>
      </w:r>
    </w:p>
    <w:p w14:paraId="04795BA8" w14:textId="77777777" w:rsidR="00043099" w:rsidRDefault="00786830">
      <w:pPr>
        <w:pStyle w:val="SourceCode"/>
      </w:pPr>
      <w:r>
        <w:t xml:space="preserve">        }</w:t>
      </w:r>
    </w:p>
    <w:p w14:paraId="3EBE0084" w14:textId="77777777" w:rsidR="00043099" w:rsidRDefault="00786830">
      <w:pPr>
        <w:pStyle w:val="SourceCode"/>
      </w:pPr>
      <w:r>
        <w:t xml:space="preserve">        return exec.Command("powershell", "-NoProfile", "-Command",</w:t>
      </w:r>
    </w:p>
    <w:p w14:paraId="1A26A28B" w14:textId="77777777" w:rsidR="00043099" w:rsidRDefault="00786830">
      <w:pPr>
        <w:pStyle w:val="SourceCode"/>
      </w:pPr>
      <w:r>
        <w:t xml:space="preserve">            "Set-DnsClientServerAddress -InterfaceAlias '"+record.adapter+</w:t>
      </w:r>
    </w:p>
    <w:p w14:paraId="57367920" w14:textId="77777777" w:rsidR="00043099" w:rsidRDefault="00786830">
      <w:pPr>
        <w:pStyle w:val="SourceCode"/>
      </w:pPr>
      <w:r>
        <w:t xml:space="preserve">                "' -ResetServerAddresses").Run()</w:t>
      </w:r>
    </w:p>
    <w:p w14:paraId="5FD1972A" w14:textId="77777777" w:rsidR="00043099" w:rsidRDefault="00786830">
      <w:pPr>
        <w:pStyle w:val="SourceCode"/>
      </w:pPr>
      <w:r>
        <w:t xml:space="preserve">    }</w:t>
      </w:r>
    </w:p>
    <w:p w14:paraId="06A11E99" w14:textId="77777777" w:rsidR="00043099" w:rsidRDefault="00786830">
      <w:pPr>
        <w:pStyle w:val="SourceCode"/>
      </w:pPr>
      <w:r>
        <w:t xml:space="preserve">    command := exec.Command("nmcli", "connection", "modify", record.profile,</w:t>
      </w:r>
    </w:p>
    <w:p w14:paraId="6E1F7C1E" w14:textId="77777777" w:rsidR="00043099" w:rsidRDefault="00786830">
      <w:pPr>
        <w:pStyle w:val="SourceCode"/>
      </w:pPr>
      <w:r>
        <w:t xml:space="preserve">        "ipv4.addresses", "", "ipv4.gateway", "", "ipv4.dns", "",</w:t>
      </w:r>
    </w:p>
    <w:p w14:paraId="48E96F01" w14:textId="77777777" w:rsidR="00043099" w:rsidRDefault="00786830">
      <w:pPr>
        <w:pStyle w:val="SourceCode"/>
      </w:pPr>
      <w:r>
        <w:t xml:space="preserve">        "ipv4.method", "auto")</w:t>
      </w:r>
    </w:p>
    <w:p w14:paraId="3E54469D" w14:textId="77777777" w:rsidR="00043099" w:rsidRDefault="00786830">
      <w:pPr>
        <w:pStyle w:val="SourceCode"/>
      </w:pPr>
      <w:r>
        <w:t xml:space="preserve">    if dhcpOn {</w:t>
      </w:r>
    </w:p>
    <w:p w14:paraId="4225D94A" w14:textId="77777777" w:rsidR="00043099" w:rsidRDefault="00786830">
      <w:pPr>
        <w:pStyle w:val="SourceCode"/>
      </w:pPr>
      <w:r>
        <w:t xml:space="preserve">        command = exec.Command("nmcli", "connection", "modify",</w:t>
      </w:r>
    </w:p>
    <w:p w14:paraId="410DC712" w14:textId="77777777" w:rsidR="00043099" w:rsidRDefault="00786830">
      <w:pPr>
        <w:pStyle w:val="SourceCode"/>
      </w:pPr>
      <w:r>
        <w:t xml:space="preserve">            record.profile, "ipv4.dns", "")</w:t>
      </w:r>
    </w:p>
    <w:p w14:paraId="489AD98D" w14:textId="77777777" w:rsidR="00043099" w:rsidRDefault="00786830">
      <w:pPr>
        <w:pStyle w:val="SourceCode"/>
      </w:pPr>
      <w:r>
        <w:t xml:space="preserve">    }</w:t>
      </w:r>
    </w:p>
    <w:p w14:paraId="7798D228" w14:textId="77777777" w:rsidR="00043099" w:rsidRDefault="00786830">
      <w:pPr>
        <w:pStyle w:val="SourceCode"/>
      </w:pPr>
      <w:r>
        <w:t xml:space="preserve">    err := command.Run()</w:t>
      </w:r>
    </w:p>
    <w:p w14:paraId="3CC343DD" w14:textId="77777777" w:rsidR="00043099" w:rsidRDefault="00786830">
      <w:pPr>
        <w:pStyle w:val="SourceCode"/>
      </w:pPr>
      <w:r>
        <w:t xml:space="preserve">    if err != nil {</w:t>
      </w:r>
    </w:p>
    <w:p w14:paraId="2A0F4E87" w14:textId="77777777" w:rsidR="00043099" w:rsidRDefault="00786830">
      <w:pPr>
        <w:pStyle w:val="SourceCode"/>
      </w:pPr>
      <w:r>
        <w:t xml:space="preserve">        return err</w:t>
      </w:r>
    </w:p>
    <w:p w14:paraId="28445155" w14:textId="77777777" w:rsidR="00043099" w:rsidRDefault="00786830">
      <w:pPr>
        <w:pStyle w:val="SourceCode"/>
      </w:pPr>
      <w:r>
        <w:t xml:space="preserve">    }</w:t>
      </w:r>
    </w:p>
    <w:p w14:paraId="5FF0FDDF" w14:textId="77777777" w:rsidR="00043099" w:rsidRDefault="00786830">
      <w:pPr>
        <w:pStyle w:val="SourceCode"/>
      </w:pPr>
      <w:r>
        <w:t xml:space="preserve">    return exec.Command("nmcli", "connection", "up", record.profile).Run()</w:t>
      </w:r>
    </w:p>
    <w:p w14:paraId="3B48459B" w14:textId="77777777" w:rsidR="00043099" w:rsidRDefault="00786830">
      <w:pPr>
        <w:pStyle w:val="SourceCode"/>
      </w:pPr>
      <w:r>
        <w:t>}</w:t>
      </w:r>
    </w:p>
    <w:p w14:paraId="5EA30CDF" w14:textId="77777777" w:rsidR="00043099" w:rsidRDefault="00043099">
      <w:pPr>
        <w:pStyle w:val="SourceCode"/>
      </w:pPr>
    </w:p>
    <w:p w14:paraId="30319E61" w14:textId="77777777" w:rsidR="00043099" w:rsidRDefault="00786830">
      <w:pPr>
        <w:pStyle w:val="SourceCode"/>
      </w:pPr>
      <w:r>
        <w:t>// Remember, readAnswer shows the prompt, and Scan then Text gives one</w:t>
      </w:r>
    </w:p>
    <w:p w14:paraId="7A95C122" w14:textId="77777777" w:rsidR="00043099" w:rsidRDefault="00786830">
      <w:pPr>
        <w:pStyle w:val="SourceCode"/>
      </w:pPr>
      <w:r>
        <w:t>// line; if input has ended, the answer is empty.</w:t>
      </w:r>
    </w:p>
    <w:p w14:paraId="5E1F23A5" w14:textId="77777777" w:rsidR="00043099" w:rsidRDefault="00786830">
      <w:pPr>
        <w:pStyle w:val="SourceCode"/>
      </w:pPr>
      <w:r>
        <w:t>func readAnswer(scanner *bufio.Scanner, prompt string) string {</w:t>
      </w:r>
    </w:p>
    <w:p w14:paraId="6BA7592A" w14:textId="77777777" w:rsidR="00043099" w:rsidRDefault="00786830">
      <w:pPr>
        <w:pStyle w:val="SourceCode"/>
      </w:pPr>
      <w:r>
        <w:t xml:space="preserve">    fmt.Print(prompt)</w:t>
      </w:r>
    </w:p>
    <w:p w14:paraId="0E149380" w14:textId="77777777" w:rsidR="00043099" w:rsidRDefault="00786830">
      <w:pPr>
        <w:pStyle w:val="SourceCode"/>
      </w:pPr>
      <w:r>
        <w:t xml:space="preserve">    scanner.Scan()</w:t>
      </w:r>
    </w:p>
    <w:p w14:paraId="466B5710" w14:textId="77777777" w:rsidR="00043099" w:rsidRDefault="00786830">
      <w:pPr>
        <w:pStyle w:val="SourceCode"/>
      </w:pPr>
      <w:r>
        <w:t xml:space="preserve">    return scanner.Text()</w:t>
      </w:r>
    </w:p>
    <w:p w14:paraId="1EF7D82E" w14:textId="77777777" w:rsidR="00043099" w:rsidRDefault="00786830">
      <w:pPr>
        <w:pStyle w:val="SourceCode"/>
      </w:pPr>
      <w:r>
        <w:t>}</w:t>
      </w:r>
    </w:p>
    <w:p w14:paraId="252D2E9C" w14:textId="77777777" w:rsidR="00043099" w:rsidRDefault="00043099">
      <w:pPr>
        <w:pStyle w:val="SourceCode"/>
      </w:pPr>
    </w:p>
    <w:p w14:paraId="5161DE9A" w14:textId="77777777" w:rsidR="00043099" w:rsidRDefault="00786830">
      <w:pPr>
        <w:pStyle w:val="SourceCode"/>
      </w:pPr>
      <w:r>
        <w:t>// Prints the plan and, after a typed yes, records the settings and makes</w:t>
      </w:r>
    </w:p>
    <w:p w14:paraId="32A5A22C" w14:textId="77777777" w:rsidR="00043099" w:rsidRDefault="00786830">
      <w:pPr>
        <w:pStyle w:val="SourceCode"/>
      </w:pPr>
      <w:r>
        <w:t>// them static. Returns the exit code.</w:t>
      </w:r>
    </w:p>
    <w:p w14:paraId="174B3EDD" w14:textId="77777777" w:rsidR="00043099" w:rsidRDefault="00786830">
      <w:pPr>
        <w:pStyle w:val="SourceCode"/>
      </w:pPr>
      <w:r>
        <w:t>func changeNetwork(scanner *bufio.Scanner) int {</w:t>
      </w:r>
    </w:p>
    <w:p w14:paraId="3CB765B3" w14:textId="77777777" w:rsidR="00043099" w:rsidRDefault="00786830">
      <w:pPr>
        <w:pStyle w:val="SourceCode"/>
      </w:pPr>
      <w:r>
        <w:t xml:space="preserve">    fmt.Println("Change Plan")</w:t>
      </w:r>
    </w:p>
    <w:p w14:paraId="62C54D75" w14:textId="77777777" w:rsidR="00043099" w:rsidRDefault="00786830">
      <w:pPr>
        <w:pStyle w:val="SourceCode"/>
      </w:pPr>
      <w:r>
        <w:t xml:space="preserve">    fmt.Println("Selected adapter:", selectedAdapter)</w:t>
      </w:r>
    </w:p>
    <w:p w14:paraId="46395BA5" w14:textId="77777777" w:rsidR="00043099" w:rsidRDefault="00786830">
      <w:pPr>
        <w:pStyle w:val="SourceCode"/>
      </w:pPr>
      <w:r>
        <w:t xml:space="preserve">    current, err := readSettings(selectedAdapter, "")</w:t>
      </w:r>
    </w:p>
    <w:p w14:paraId="217D9020" w14:textId="77777777" w:rsidR="00043099" w:rsidRDefault="00786830">
      <w:pPr>
        <w:pStyle w:val="SourceCode"/>
      </w:pPr>
      <w:r>
        <w:t xml:space="preserve">    if err != nil {</w:t>
      </w:r>
    </w:p>
    <w:p w14:paraId="690EE487" w14:textId="77777777" w:rsidR="00043099" w:rsidRDefault="00786830">
      <w:pPr>
        <w:pStyle w:val="SourceCode"/>
      </w:pPr>
      <w:r>
        <w:t xml:space="preserve">        fmt.Println("Settings: not found; use a name from the list above")</w:t>
      </w:r>
    </w:p>
    <w:p w14:paraId="7B620520" w14:textId="77777777" w:rsidR="00043099" w:rsidRDefault="00786830">
      <w:pPr>
        <w:pStyle w:val="SourceCode"/>
      </w:pPr>
      <w:r>
        <w:t xml:space="preserve">        fmt.Println("Plan only: nothing was changed")</w:t>
      </w:r>
    </w:p>
    <w:p w14:paraId="7A6BA704" w14:textId="77777777" w:rsidR="00043099" w:rsidRDefault="00786830">
      <w:pPr>
        <w:pStyle w:val="SourceCode"/>
      </w:pPr>
      <w:r>
        <w:t xml:space="preserve">        return 0</w:t>
      </w:r>
    </w:p>
    <w:p w14:paraId="0EF3312D" w14:textId="77777777" w:rsidR="00043099" w:rsidRDefault="00786830">
      <w:pPr>
        <w:pStyle w:val="SourceCode"/>
      </w:pPr>
      <w:r>
        <w:t xml:space="preserve">    }</w:t>
      </w:r>
    </w:p>
    <w:p w14:paraId="22B25468" w14:textId="77777777" w:rsidR="00043099" w:rsidRDefault="00786830">
      <w:pPr>
        <w:pStyle w:val="SourceCode"/>
      </w:pPr>
      <w:r>
        <w:t xml:space="preserve">    fmt.Println("Profile:", current.profile)</w:t>
      </w:r>
    </w:p>
    <w:p w14:paraId="2E5CD114" w14:textId="77777777" w:rsidR="00043099" w:rsidRDefault="00786830">
      <w:pPr>
        <w:pStyle w:val="SourceCode"/>
      </w:pPr>
      <w:r>
        <w:t xml:space="preserve">    fmt.Println("Address:", current.address)</w:t>
      </w:r>
    </w:p>
    <w:p w14:paraId="39CDC80E" w14:textId="77777777" w:rsidR="00043099" w:rsidRDefault="00786830">
      <w:pPr>
        <w:pStyle w:val="SourceCode"/>
      </w:pPr>
      <w:r>
        <w:t xml:space="preserve">    fmt.Println("Gateway:", current.gateway)</w:t>
      </w:r>
    </w:p>
    <w:p w14:paraId="2680881F" w14:textId="77777777" w:rsidR="00043099" w:rsidRDefault="00786830">
      <w:pPr>
        <w:pStyle w:val="SourceCode"/>
      </w:pPr>
      <w:r>
        <w:t xml:space="preserve">    fmt.Println("DNS servers:", current.dns)</w:t>
      </w:r>
    </w:p>
    <w:p w14:paraId="2BF2C83B" w14:textId="77777777" w:rsidR="00043099" w:rsidRDefault="00786830">
      <w:pPr>
        <w:pStyle w:val="SourceCode"/>
      </w:pPr>
      <w:r>
        <w:t xml:space="preserve">    fmt.Println("DNS source:", current.dnsSource)</w:t>
      </w:r>
    </w:p>
    <w:p w14:paraId="1BF85767" w14:textId="77777777" w:rsidR="00043099" w:rsidRDefault="00786830">
      <w:pPr>
        <w:pStyle w:val="SourceCode"/>
      </w:pPr>
      <w:r>
        <w:t xml:space="preserve">    fmt.Println("DHCP:", current.dhcp)</w:t>
      </w:r>
    </w:p>
    <w:p w14:paraId="213DC756" w14:textId="77777777" w:rsidR="00043099" w:rsidRDefault="00043099">
      <w:pPr>
        <w:pStyle w:val="SourceCode"/>
      </w:pPr>
    </w:p>
    <w:p w14:paraId="5A14FB91" w14:textId="77777777" w:rsidR="00043099" w:rsidRDefault="00786830">
      <w:pPr>
        <w:pStyle w:val="SourceCode"/>
      </w:pPr>
      <w:r>
        <w:t xml:space="preserve">    // Only one address and one gateway, and DNS servers, all given by</w:t>
      </w:r>
    </w:p>
    <w:p w14:paraId="7203D4E5" w14:textId="77777777" w:rsidR="00043099" w:rsidRDefault="00786830">
      <w:pPr>
        <w:pStyle w:val="SourceCode"/>
      </w:pPr>
      <w:r>
        <w:t xml:space="preserve">    // DHCP, can be copied and restored exactly. strings.Contains checks for</w:t>
      </w:r>
    </w:p>
    <w:p w14:paraId="180B52A0" w14:textId="77777777" w:rsidR="00043099" w:rsidRDefault="00786830">
      <w:pPr>
        <w:pStyle w:val="SourceCode"/>
      </w:pPr>
      <w:r>
        <w:t xml:space="preserve">    // a comma.</w:t>
      </w:r>
    </w:p>
    <w:p w14:paraId="056D7A4D" w14:textId="77777777" w:rsidR="00043099" w:rsidRDefault="00786830">
      <w:pPr>
        <w:pStyle w:val="SourceCode"/>
      </w:pPr>
      <w:r>
        <w:t xml:space="preserve">    if current.dhcp != "Enabled" || current.dnsSource != "DHCP" ||</w:t>
      </w:r>
    </w:p>
    <w:p w14:paraId="53F99BF6" w14:textId="77777777" w:rsidR="00043099" w:rsidRDefault="00786830">
      <w:pPr>
        <w:pStyle w:val="SourceCode"/>
      </w:pPr>
      <w:r>
        <w:t xml:space="preserve">        strings.Contains(current.address, ",") ||</w:t>
      </w:r>
    </w:p>
    <w:p w14:paraId="29E10ADA" w14:textId="77777777" w:rsidR="00043099" w:rsidRDefault="00786830">
      <w:pPr>
        <w:pStyle w:val="SourceCode"/>
      </w:pPr>
      <w:r>
        <w:t xml:space="preserve">        current.gateway == "none" || strings.Contains(current.gateway, ",") ||</w:t>
      </w:r>
    </w:p>
    <w:p w14:paraId="396A28E9" w14:textId="77777777" w:rsidR="00043099" w:rsidRDefault="00786830">
      <w:pPr>
        <w:pStyle w:val="SourceCode"/>
      </w:pPr>
      <w:r>
        <w:t xml:space="preserve">        current.dns == "none" {</w:t>
      </w:r>
    </w:p>
    <w:p w14:paraId="38B032B6" w14:textId="77777777" w:rsidR="00043099" w:rsidRDefault="00786830">
      <w:pPr>
        <w:pStyle w:val="SourceCode"/>
      </w:pPr>
      <w:r>
        <w:t xml:space="preserve">        fmt.Println("Usable for the exercise: no")</w:t>
      </w:r>
    </w:p>
    <w:p w14:paraId="5A962F35" w14:textId="77777777" w:rsidR="00043099" w:rsidRDefault="00786830">
      <w:pPr>
        <w:pStyle w:val="SourceCode"/>
      </w:pPr>
      <w:r>
        <w:t xml:space="preserve">        fmt.Println("Plan only: nothing was changed")</w:t>
      </w:r>
    </w:p>
    <w:p w14:paraId="4E9DDBD8" w14:textId="77777777" w:rsidR="00043099" w:rsidRDefault="00786830">
      <w:pPr>
        <w:pStyle w:val="SourceCode"/>
      </w:pPr>
      <w:r>
        <w:t xml:space="preserve">        return 0</w:t>
      </w:r>
    </w:p>
    <w:p w14:paraId="1907D446" w14:textId="77777777" w:rsidR="00043099" w:rsidRDefault="00786830">
      <w:pPr>
        <w:pStyle w:val="SourceCode"/>
      </w:pPr>
      <w:r>
        <w:t xml:space="preserve">    }</w:t>
      </w:r>
    </w:p>
    <w:p w14:paraId="5C673CFF" w14:textId="77777777" w:rsidR="00043099" w:rsidRDefault="00786830">
      <w:pPr>
        <w:pStyle w:val="SourceCode"/>
      </w:pPr>
      <w:r>
        <w:t xml:space="preserve">    fmt.Println("Usable for the exercise: yes")</w:t>
      </w:r>
    </w:p>
    <w:p w14:paraId="7F9BEBFB" w14:textId="77777777" w:rsidR="00043099" w:rsidRDefault="00786830">
      <w:pPr>
        <w:pStyle w:val="SourceCode"/>
      </w:pPr>
      <w:r>
        <w:t xml:space="preserve">    fmt.Println("Recovery: the repair script in the recovery folder",</w:t>
      </w:r>
    </w:p>
    <w:p w14:paraId="1BB90B39" w14:textId="77777777" w:rsidR="00043099" w:rsidRDefault="00786830">
      <w:pPr>
        <w:pStyle w:val="SourceCode"/>
      </w:pPr>
      <w:r>
        <w:t xml:space="preserve">        "restores DHCP")</w:t>
      </w:r>
    </w:p>
    <w:p w14:paraId="24F05A1B" w14:textId="77777777" w:rsidR="00043099" w:rsidRDefault="00043099">
      <w:pPr>
        <w:pStyle w:val="SourceCode"/>
      </w:pPr>
    </w:p>
    <w:p w14:paraId="33BD93D4" w14:textId="77777777" w:rsidR="00043099" w:rsidRDefault="00786830">
      <w:pPr>
        <w:pStyle w:val="SourceCode"/>
      </w:pPr>
      <w:r>
        <w:t xml:space="preserve">    if readAnswer(scanner, "Type yes to make these settings static: ") !=</w:t>
      </w:r>
    </w:p>
    <w:p w14:paraId="0ADCF393" w14:textId="77777777" w:rsidR="00043099" w:rsidRDefault="00786830">
      <w:pPr>
        <w:pStyle w:val="SourceCode"/>
      </w:pPr>
      <w:r>
        <w:t xml:space="preserve">        "yes" {</w:t>
      </w:r>
    </w:p>
    <w:p w14:paraId="597913C9" w14:textId="77777777" w:rsidR="00043099" w:rsidRDefault="00786830">
      <w:pPr>
        <w:pStyle w:val="SourceCode"/>
      </w:pPr>
      <w:r>
        <w:t xml:space="preserve">        fmt.Println("Plan only: nothing was changed")</w:t>
      </w:r>
    </w:p>
    <w:p w14:paraId="14F8E781" w14:textId="77777777" w:rsidR="00043099" w:rsidRDefault="00786830">
      <w:pPr>
        <w:pStyle w:val="SourceCode"/>
      </w:pPr>
      <w:r>
        <w:t xml:space="preserve">        return 0</w:t>
      </w:r>
    </w:p>
    <w:p w14:paraId="2BD5FF67" w14:textId="77777777" w:rsidR="00043099" w:rsidRDefault="00786830">
      <w:pPr>
        <w:pStyle w:val="SourceCode"/>
      </w:pPr>
      <w:r>
        <w:t xml:space="preserve">    }</w:t>
      </w:r>
    </w:p>
    <w:p w14:paraId="4BB3ED75" w14:textId="77777777" w:rsidR="00043099" w:rsidRDefault="00786830">
      <w:pPr>
        <w:pStyle w:val="SourceCode"/>
      </w:pPr>
      <w:r>
        <w:t xml:space="preserve">    if !isAdministrator() {</w:t>
      </w:r>
    </w:p>
    <w:p w14:paraId="50A96F94" w14:textId="77777777" w:rsidR="00043099" w:rsidRDefault="00786830">
      <w:pPr>
        <w:pStyle w:val="SourceCode"/>
      </w:pPr>
      <w:r>
        <w:t xml:space="preserve">        fmt.Fprintln(os.Stderr, "Error: changing the adapter needs",</w:t>
      </w:r>
    </w:p>
    <w:p w14:paraId="0F2A64F3" w14:textId="77777777" w:rsidR="00043099" w:rsidRDefault="00786830">
      <w:pPr>
        <w:pStyle w:val="SourceCode"/>
      </w:pPr>
      <w:r>
        <w:t xml:space="preserve">            "administrator rights; nothing was changed")</w:t>
      </w:r>
    </w:p>
    <w:p w14:paraId="686F6C22" w14:textId="77777777" w:rsidR="00043099" w:rsidRDefault="00786830">
      <w:pPr>
        <w:pStyle w:val="SourceCode"/>
      </w:pPr>
      <w:r>
        <w:t xml:space="preserve">        return 1</w:t>
      </w:r>
    </w:p>
    <w:p w14:paraId="1594347D" w14:textId="77777777" w:rsidR="00043099" w:rsidRDefault="00786830">
      <w:pPr>
        <w:pStyle w:val="SourceCode"/>
      </w:pPr>
      <w:r>
        <w:t xml:space="preserve">    }</w:t>
      </w:r>
    </w:p>
    <w:p w14:paraId="71AE549B" w14:textId="77777777" w:rsidR="00043099" w:rsidRDefault="00043099">
      <w:pPr>
        <w:pStyle w:val="SourceCode"/>
      </w:pPr>
    </w:p>
    <w:p w14:paraId="47F0BD29" w14:textId="77777777" w:rsidR="00043099" w:rsidRDefault="00786830">
      <w:pPr>
        <w:pStyle w:val="SourceCode"/>
      </w:pPr>
      <w:r>
        <w:t xml:space="preserve">    // Record first, so the repair script and the next run can restore.</w:t>
      </w:r>
    </w:p>
    <w:p w14:paraId="7995BBA9" w14:textId="77777777" w:rsidR="00043099" w:rsidRDefault="00786830">
      <w:pPr>
        <w:pStyle w:val="SourceCode"/>
      </w:pPr>
      <w:r>
        <w:t xml:space="preserve">    // os.WriteFile creates the file and writes the text in one step</w:t>
      </w:r>
    </w:p>
    <w:p w14:paraId="004D4692" w14:textId="77777777" w:rsidR="00043099" w:rsidRDefault="00786830">
      <w:pPr>
        <w:pStyle w:val="SourceCode"/>
      </w:pPr>
      <w:r>
        <w:t xml:space="preserve">    // ([]byte turns text into bytes; 0644 is the Linux permission, unused</w:t>
      </w:r>
    </w:p>
    <w:p w14:paraId="2F991267" w14:textId="77777777" w:rsidR="00043099" w:rsidRDefault="00786830">
      <w:pPr>
        <w:pStyle w:val="SourceCode"/>
      </w:pPr>
      <w:r>
        <w:t xml:space="preserve">    // on Windows; Volume 1, Chapter 3, Lesson 3.1: Create File, teaches</w:t>
      </w:r>
    </w:p>
    <w:p w14:paraId="1E63B836" w14:textId="77777777" w:rsidR="00043099" w:rsidRDefault="00786830">
      <w:pPr>
        <w:pStyle w:val="SourceCode"/>
      </w:pPr>
      <w:r>
        <w:t xml:space="preserve">    // files fully). This runs only when no record exists, so an earlier</w:t>
      </w:r>
    </w:p>
    <w:p w14:paraId="729EB9B8" w14:textId="77777777" w:rsidR="00043099" w:rsidRDefault="00786830">
      <w:pPr>
        <w:pStyle w:val="SourceCode"/>
      </w:pPr>
      <w:r>
        <w:t xml:space="preserve">    // record is never overwritten.</w:t>
      </w:r>
    </w:p>
    <w:p w14:paraId="4E47BA55" w14:textId="77777777" w:rsidR="00043099" w:rsidRDefault="00786830">
      <w:pPr>
        <w:pStyle w:val="SourceCode"/>
      </w:pPr>
      <w:r>
        <w:t xml:space="preserve">    recordText := current.adapter + "\n" + current.profile + "\n" +</w:t>
      </w:r>
    </w:p>
    <w:p w14:paraId="30C43DB3" w14:textId="77777777" w:rsidR="00043099" w:rsidRDefault="00786830">
      <w:pPr>
        <w:pStyle w:val="SourceCode"/>
      </w:pPr>
      <w:r>
        <w:t xml:space="preserve">        current.address + "\n" + current.gateway + "\n" + current.dns +</w:t>
      </w:r>
    </w:p>
    <w:p w14:paraId="737FC84D" w14:textId="77777777" w:rsidR="00043099" w:rsidRDefault="00786830">
      <w:pPr>
        <w:pStyle w:val="SourceCode"/>
      </w:pPr>
      <w:r>
        <w:t xml:space="preserve">        "\n" + current.dhcp + "\n" + current.dnsSource + "\n"</w:t>
      </w:r>
    </w:p>
    <w:p w14:paraId="08342EBB" w14:textId="77777777" w:rsidR="00043099" w:rsidRDefault="00786830">
      <w:pPr>
        <w:pStyle w:val="SourceCode"/>
      </w:pPr>
      <w:r>
        <w:t xml:space="preserve">    err = os.WriteFile(recordFile, []byte(recordText), 0644)</w:t>
      </w:r>
    </w:p>
    <w:p w14:paraId="54F1800B" w14:textId="77777777" w:rsidR="00043099" w:rsidRDefault="00786830">
      <w:pPr>
        <w:pStyle w:val="SourceCode"/>
      </w:pPr>
      <w:r>
        <w:t xml:space="preserve">    if err != nil {</w:t>
      </w:r>
    </w:p>
    <w:p w14:paraId="4FCA041B" w14:textId="77777777" w:rsidR="00043099" w:rsidRDefault="00786830">
      <w:pPr>
        <w:pStyle w:val="SourceCode"/>
      </w:pPr>
      <w:r>
        <w:t xml:space="preserve">        fmt.Fprintln(os.Stderr, "Error:", err)</w:t>
      </w:r>
    </w:p>
    <w:p w14:paraId="140C5F0C" w14:textId="77777777" w:rsidR="00043099" w:rsidRDefault="00786830">
      <w:pPr>
        <w:pStyle w:val="SourceCode"/>
      </w:pPr>
      <w:r>
        <w:t xml:space="preserve">        return 1</w:t>
      </w:r>
    </w:p>
    <w:p w14:paraId="39A6FDAA" w14:textId="77777777" w:rsidR="00043099" w:rsidRDefault="00786830">
      <w:pPr>
        <w:pStyle w:val="SourceCode"/>
      </w:pPr>
      <w:r>
        <w:t xml:space="preserve">    }</w:t>
      </w:r>
    </w:p>
    <w:p w14:paraId="565E4656" w14:textId="77777777" w:rsidR="00043099" w:rsidRDefault="00786830">
      <w:pPr>
        <w:pStyle w:val="SourceCode"/>
      </w:pPr>
      <w:r>
        <w:t xml:space="preserve">    fmt.Println("Recorded:", current.adapter, "in", recordFile)</w:t>
      </w:r>
    </w:p>
    <w:p w14:paraId="79BD3A70" w14:textId="77777777" w:rsidR="00043099" w:rsidRDefault="00043099">
      <w:pPr>
        <w:pStyle w:val="SourceCode"/>
      </w:pPr>
    </w:p>
    <w:p w14:paraId="6B77DBC9" w14:textId="77777777" w:rsidR="00043099" w:rsidRDefault="00786830">
      <w:pPr>
        <w:pStyle w:val="SourceCode"/>
      </w:pPr>
      <w:r>
        <w:t xml:space="preserve">    err = applyStatic(current)</w:t>
      </w:r>
    </w:p>
    <w:p w14:paraId="7037AD05" w14:textId="77777777" w:rsidR="00043099" w:rsidRDefault="00786830">
      <w:pPr>
        <w:pStyle w:val="SourceCode"/>
      </w:pPr>
      <w:r>
        <w:t xml:space="preserve">    if err != nil {</w:t>
      </w:r>
    </w:p>
    <w:p w14:paraId="22F59486" w14:textId="77777777" w:rsidR="00043099" w:rsidRDefault="00786830">
      <w:pPr>
        <w:pStyle w:val="SourceCode"/>
      </w:pPr>
      <w:r>
        <w:t xml:space="preserve">        fmt.Fprintln(os.Stderr, "Error: the system refused the static",</w:t>
      </w:r>
    </w:p>
    <w:p w14:paraId="424FAE53" w14:textId="77777777" w:rsidR="00043099" w:rsidRDefault="00786830">
      <w:pPr>
        <w:pStyle w:val="SourceCode"/>
      </w:pPr>
      <w:r>
        <w:t xml:space="preserve">            "settings; run the repair script")</w:t>
      </w:r>
    </w:p>
    <w:p w14:paraId="05DF713C" w14:textId="77777777" w:rsidR="00043099" w:rsidRDefault="00786830">
      <w:pPr>
        <w:pStyle w:val="SourceCode"/>
      </w:pPr>
      <w:r>
        <w:t xml:space="preserve">        return 1</w:t>
      </w:r>
    </w:p>
    <w:p w14:paraId="6807BE6C" w14:textId="77777777" w:rsidR="00043099" w:rsidRDefault="00786830">
      <w:pPr>
        <w:pStyle w:val="SourceCode"/>
      </w:pPr>
      <w:r>
        <w:t xml:space="preserve">    }</w:t>
      </w:r>
    </w:p>
    <w:p w14:paraId="0C2114D9" w14:textId="77777777" w:rsidR="00043099" w:rsidRDefault="00043099">
      <w:pPr>
        <w:pStyle w:val="SourceCode"/>
      </w:pPr>
    </w:p>
    <w:p w14:paraId="6C29739D" w14:textId="77777777" w:rsidR="00043099" w:rsidRDefault="00786830">
      <w:pPr>
        <w:pStyle w:val="SourceCode"/>
      </w:pPr>
      <w:r>
        <w:t xml:space="preserve">    // Verify: read the settings again, waiting for DHCP to go off; the</w:t>
      </w:r>
    </w:p>
    <w:p w14:paraId="0D454360" w14:textId="77777777" w:rsidR="00043099" w:rsidRDefault="00786830">
      <w:pPr>
        <w:pStyle w:val="SourceCode"/>
      </w:pPr>
      <w:r>
        <w:t xml:space="preserve">    // same address, gateway, and DNS must be static. Remember, := reuses err.</w:t>
      </w:r>
    </w:p>
    <w:p w14:paraId="35367EBC" w14:textId="77777777" w:rsidR="00043099" w:rsidRDefault="00786830">
      <w:pPr>
        <w:pStyle w:val="SourceCode"/>
      </w:pPr>
      <w:r>
        <w:t xml:space="preserve">    now, err := readSettings(current.adapter, "Disabled")</w:t>
      </w:r>
    </w:p>
    <w:p w14:paraId="06A8C95E" w14:textId="77777777" w:rsidR="00043099" w:rsidRDefault="00786830">
      <w:pPr>
        <w:pStyle w:val="SourceCode"/>
      </w:pPr>
      <w:r>
        <w:t xml:space="preserve">    if err != nil {</w:t>
      </w:r>
    </w:p>
    <w:p w14:paraId="1441D12D" w14:textId="77777777" w:rsidR="00043099" w:rsidRDefault="00786830">
      <w:pPr>
        <w:pStyle w:val="SourceCode"/>
      </w:pPr>
      <w:r>
        <w:t xml:space="preserve">        fmt.Fprintln(os.Stderr, "Error: could not read the settings again;",</w:t>
      </w:r>
    </w:p>
    <w:p w14:paraId="3C025D66" w14:textId="77777777" w:rsidR="00043099" w:rsidRDefault="00786830">
      <w:pPr>
        <w:pStyle w:val="SourceCode"/>
      </w:pPr>
      <w:r>
        <w:t xml:space="preserve">            "run the repair script")</w:t>
      </w:r>
    </w:p>
    <w:p w14:paraId="41C5F8C8" w14:textId="77777777" w:rsidR="00043099" w:rsidRDefault="00786830">
      <w:pPr>
        <w:pStyle w:val="SourceCode"/>
      </w:pPr>
      <w:r>
        <w:t xml:space="preserve">        return 1</w:t>
      </w:r>
    </w:p>
    <w:p w14:paraId="62E5EB9E" w14:textId="77777777" w:rsidR="00043099" w:rsidRDefault="00786830">
      <w:pPr>
        <w:pStyle w:val="SourceCode"/>
      </w:pPr>
      <w:r>
        <w:t xml:space="preserve">    }</w:t>
      </w:r>
    </w:p>
    <w:p w14:paraId="298CF9DF" w14:textId="77777777" w:rsidR="00043099" w:rsidRDefault="00786830">
      <w:pPr>
        <w:pStyle w:val="SourceCode"/>
      </w:pPr>
      <w:r>
        <w:t xml:space="preserve">    fmt.Println("DHCP now:", now.dhcp)</w:t>
      </w:r>
    </w:p>
    <w:p w14:paraId="205AA1F3" w14:textId="77777777" w:rsidR="00043099" w:rsidRDefault="00786830">
      <w:pPr>
        <w:pStyle w:val="SourceCode"/>
      </w:pPr>
      <w:r>
        <w:t xml:space="preserve">    fmt.Println("Address now:", now.address)</w:t>
      </w:r>
    </w:p>
    <w:p w14:paraId="5003BB1F" w14:textId="77777777" w:rsidR="00043099" w:rsidRDefault="00786830">
      <w:pPr>
        <w:pStyle w:val="SourceCode"/>
      </w:pPr>
      <w:r>
        <w:t xml:space="preserve">    if now.dhcp != "Disabled" || now.address != current.address ||</w:t>
      </w:r>
    </w:p>
    <w:p w14:paraId="3A2E77EB" w14:textId="77777777" w:rsidR="00043099" w:rsidRDefault="00786830">
      <w:pPr>
        <w:pStyle w:val="SourceCode"/>
      </w:pPr>
      <w:r>
        <w:t xml:space="preserve">        now.gateway != current.gateway || now.dns != current.dns ||</w:t>
      </w:r>
    </w:p>
    <w:p w14:paraId="23BB3C2D" w14:textId="77777777" w:rsidR="00043099" w:rsidRDefault="00786830">
      <w:pPr>
        <w:pStyle w:val="SourceCode"/>
      </w:pPr>
      <w:r>
        <w:t xml:space="preserve">        now.dnsSource != "Static" {</w:t>
      </w:r>
    </w:p>
    <w:p w14:paraId="610060F7" w14:textId="77777777" w:rsidR="00043099" w:rsidRDefault="00786830">
      <w:pPr>
        <w:pStyle w:val="SourceCode"/>
      </w:pPr>
      <w:r>
        <w:t xml:space="preserve">        fmt.Fprintln(os.Stderr, "Error: the static settings did not take",</w:t>
      </w:r>
    </w:p>
    <w:p w14:paraId="6694BCAB" w14:textId="77777777" w:rsidR="00043099" w:rsidRDefault="00786830">
      <w:pPr>
        <w:pStyle w:val="SourceCode"/>
      </w:pPr>
      <w:r>
        <w:t xml:space="preserve">            "effect; run the repair script")</w:t>
      </w:r>
    </w:p>
    <w:p w14:paraId="7316DD43" w14:textId="77777777" w:rsidR="00043099" w:rsidRDefault="00786830">
      <w:pPr>
        <w:pStyle w:val="SourceCode"/>
      </w:pPr>
      <w:r>
        <w:t xml:space="preserve">        return 1</w:t>
      </w:r>
    </w:p>
    <w:p w14:paraId="4F3337D1" w14:textId="77777777" w:rsidR="00043099" w:rsidRDefault="00786830">
      <w:pPr>
        <w:pStyle w:val="SourceCode"/>
      </w:pPr>
      <w:r>
        <w:t xml:space="preserve">    }</w:t>
      </w:r>
    </w:p>
    <w:p w14:paraId="7AF13D17" w14:textId="77777777" w:rsidR="00043099" w:rsidRDefault="00786830">
      <w:pPr>
        <w:pStyle w:val="SourceCode"/>
      </w:pPr>
      <w:r>
        <w:t xml:space="preserve">    fmt.Println("Verified: the same settings are now static")</w:t>
      </w:r>
    </w:p>
    <w:p w14:paraId="13C19857" w14:textId="77777777" w:rsidR="00043099" w:rsidRDefault="00786830">
      <w:pPr>
        <w:pStyle w:val="SourceCode"/>
      </w:pPr>
      <w:r>
        <w:t xml:space="preserve">    fmt.Println("Next: run the Connectivity Check, then run this program",</w:t>
      </w:r>
    </w:p>
    <w:p w14:paraId="04FDF430" w14:textId="77777777" w:rsidR="00043099" w:rsidRDefault="00786830">
      <w:pPr>
        <w:pStyle w:val="SourceCode"/>
      </w:pPr>
      <w:r>
        <w:t xml:space="preserve">        "again")</w:t>
      </w:r>
    </w:p>
    <w:p w14:paraId="1D8D79DB" w14:textId="77777777" w:rsidR="00043099" w:rsidRDefault="00786830">
      <w:pPr>
        <w:pStyle w:val="SourceCode"/>
      </w:pPr>
      <w:r>
        <w:t xml:space="preserve">    return 0</w:t>
      </w:r>
    </w:p>
    <w:p w14:paraId="578884AC" w14:textId="77777777" w:rsidR="00043099" w:rsidRDefault="00786830">
      <w:pPr>
        <w:pStyle w:val="SourceCode"/>
      </w:pPr>
      <w:r>
        <w:t>}</w:t>
      </w:r>
    </w:p>
    <w:p w14:paraId="2B56AA94" w14:textId="77777777" w:rsidR="00043099" w:rsidRDefault="00043099">
      <w:pPr>
        <w:pStyle w:val="SourceCode"/>
      </w:pPr>
    </w:p>
    <w:p w14:paraId="36DABF6A" w14:textId="77777777" w:rsidR="00043099" w:rsidRDefault="00786830">
      <w:pPr>
        <w:pStyle w:val="SourceCode"/>
      </w:pPr>
      <w:r>
        <w:t>// Restores DHCP from the record, verifies it, and removes the record.</w:t>
      </w:r>
    </w:p>
    <w:p w14:paraId="00EE2293" w14:textId="77777777" w:rsidR="00043099" w:rsidRDefault="00786830">
      <w:pPr>
        <w:pStyle w:val="SourceCode"/>
      </w:pPr>
      <w:r>
        <w:t>// Returns the exit code.</w:t>
      </w:r>
    </w:p>
    <w:p w14:paraId="4AB10571" w14:textId="77777777" w:rsidR="00043099" w:rsidRDefault="00786830">
      <w:pPr>
        <w:pStyle w:val="SourceCode"/>
      </w:pPr>
      <w:r>
        <w:t>func restoreNetwork(scanner *bufio.Scanner, record settings) int {</w:t>
      </w:r>
    </w:p>
    <w:p w14:paraId="042AA80E" w14:textId="77777777" w:rsidR="00043099" w:rsidRDefault="00786830">
      <w:pPr>
        <w:pStyle w:val="SourceCode"/>
      </w:pPr>
      <w:r>
        <w:t xml:space="preserve">    fmt.Println("Restore Plan")</w:t>
      </w:r>
    </w:p>
    <w:p w14:paraId="737DE485" w14:textId="77777777" w:rsidR="00043099" w:rsidRDefault="00786830">
      <w:pPr>
        <w:pStyle w:val="SourceCode"/>
      </w:pPr>
      <w:r>
        <w:t xml:space="preserve">    fmt.Println("Recorded adapter:", record.adapter)</w:t>
      </w:r>
    </w:p>
    <w:p w14:paraId="3FB4AE70" w14:textId="77777777" w:rsidR="00043099" w:rsidRDefault="00786830">
      <w:pPr>
        <w:pStyle w:val="SourceCode"/>
      </w:pPr>
      <w:r>
        <w:t xml:space="preserve">    fmt.Println("Recorded address:", record.address)</w:t>
      </w:r>
    </w:p>
    <w:p w14:paraId="1194DCBA" w14:textId="77777777" w:rsidR="00043099" w:rsidRDefault="00786830">
      <w:pPr>
        <w:pStyle w:val="SourceCode"/>
      </w:pPr>
      <w:r>
        <w:t xml:space="preserve">    fmt.Println("Recorded DHCP:", record.dhcp)</w:t>
      </w:r>
    </w:p>
    <w:p w14:paraId="16E47D7A" w14:textId="77777777" w:rsidR="00043099" w:rsidRDefault="00043099">
      <w:pPr>
        <w:pStyle w:val="SourceCode"/>
      </w:pPr>
    </w:p>
    <w:p w14:paraId="56AE63BF" w14:textId="77777777" w:rsidR="00043099" w:rsidRDefault="00786830">
      <w:pPr>
        <w:pStyle w:val="SourceCode"/>
      </w:pPr>
      <w:r>
        <w:t xml:space="preserve">    if readAnswer(scanner, "Type yes to restore DHCP: ") != "yes" {</w:t>
      </w:r>
    </w:p>
    <w:p w14:paraId="7B357997" w14:textId="77777777" w:rsidR="00043099" w:rsidRDefault="00786830">
      <w:pPr>
        <w:pStyle w:val="SourceCode"/>
      </w:pPr>
      <w:r>
        <w:t xml:space="preserve">        fmt.Println("Not restored: the record is kept for the next run")</w:t>
      </w:r>
    </w:p>
    <w:p w14:paraId="4D868293" w14:textId="77777777" w:rsidR="00043099" w:rsidRDefault="00786830">
      <w:pPr>
        <w:pStyle w:val="SourceCode"/>
      </w:pPr>
      <w:r>
        <w:t xml:space="preserve">        return 0</w:t>
      </w:r>
    </w:p>
    <w:p w14:paraId="3C4C30D2" w14:textId="77777777" w:rsidR="00043099" w:rsidRDefault="00786830">
      <w:pPr>
        <w:pStyle w:val="SourceCode"/>
      </w:pPr>
      <w:r>
        <w:t xml:space="preserve">    }</w:t>
      </w:r>
    </w:p>
    <w:p w14:paraId="51F9C5F3" w14:textId="77777777" w:rsidR="00043099" w:rsidRDefault="00786830">
      <w:pPr>
        <w:pStyle w:val="SourceCode"/>
      </w:pPr>
      <w:r>
        <w:t xml:space="preserve">    if !isAdministrator() {</w:t>
      </w:r>
    </w:p>
    <w:p w14:paraId="762BD710" w14:textId="77777777" w:rsidR="00043099" w:rsidRDefault="00786830">
      <w:pPr>
        <w:pStyle w:val="SourceCode"/>
      </w:pPr>
      <w:r>
        <w:t xml:space="preserve">        fmt.Fprintln(os.Stderr, "Error: restoring needs administrator",</w:t>
      </w:r>
    </w:p>
    <w:p w14:paraId="0AE66E36" w14:textId="77777777" w:rsidR="00043099" w:rsidRDefault="00786830">
      <w:pPr>
        <w:pStyle w:val="SourceCode"/>
      </w:pPr>
      <w:r>
        <w:t xml:space="preserve">            "rights; nothing was changed")</w:t>
      </w:r>
    </w:p>
    <w:p w14:paraId="451EC896" w14:textId="77777777" w:rsidR="00043099" w:rsidRDefault="00786830">
      <w:pPr>
        <w:pStyle w:val="SourceCode"/>
      </w:pPr>
      <w:r>
        <w:t xml:space="preserve">        return 1</w:t>
      </w:r>
    </w:p>
    <w:p w14:paraId="4901FA75" w14:textId="77777777" w:rsidR="00043099" w:rsidRDefault="00786830">
      <w:pPr>
        <w:pStyle w:val="SourceCode"/>
      </w:pPr>
      <w:r>
        <w:t xml:space="preserve">    }</w:t>
      </w:r>
    </w:p>
    <w:p w14:paraId="6BF23DC8" w14:textId="77777777" w:rsidR="00043099" w:rsidRDefault="00786830">
      <w:pPr>
        <w:pStyle w:val="SourceCode"/>
      </w:pPr>
      <w:r>
        <w:t xml:space="preserve">    // Read the settings now: if DHCP is already on, only DNS is reset.</w:t>
      </w:r>
    </w:p>
    <w:p w14:paraId="47391558" w14:textId="77777777" w:rsidR="00043099" w:rsidRDefault="00786830">
      <w:pPr>
        <w:pStyle w:val="SourceCode"/>
      </w:pPr>
      <w:r>
        <w:t xml:space="preserve">    now, err := readSettings(record.adapter, "")</w:t>
      </w:r>
    </w:p>
    <w:p w14:paraId="73F4BC30" w14:textId="77777777" w:rsidR="00043099" w:rsidRDefault="00786830">
      <w:pPr>
        <w:pStyle w:val="SourceCode"/>
      </w:pPr>
      <w:r>
        <w:t xml:space="preserve">    if err != nil {</w:t>
      </w:r>
    </w:p>
    <w:p w14:paraId="0EE47ADF" w14:textId="77777777" w:rsidR="00043099" w:rsidRDefault="00786830">
      <w:pPr>
        <w:pStyle w:val="SourceCode"/>
      </w:pPr>
      <w:r>
        <w:t xml:space="preserve">        fmt.Fprintln(os.Stderr, "Error: could not read", record.adapter+";",</w:t>
      </w:r>
    </w:p>
    <w:p w14:paraId="6E4A732F" w14:textId="77777777" w:rsidR="00043099" w:rsidRDefault="00786830">
      <w:pPr>
        <w:pStyle w:val="SourceCode"/>
      </w:pPr>
      <w:r>
        <w:t xml:space="preserve">            "run the repair script")</w:t>
      </w:r>
    </w:p>
    <w:p w14:paraId="3931B86D" w14:textId="77777777" w:rsidR="00043099" w:rsidRDefault="00786830">
      <w:pPr>
        <w:pStyle w:val="SourceCode"/>
      </w:pPr>
      <w:r>
        <w:t xml:space="preserve">        return 1</w:t>
      </w:r>
    </w:p>
    <w:p w14:paraId="437D0C3B" w14:textId="77777777" w:rsidR="00043099" w:rsidRDefault="00786830">
      <w:pPr>
        <w:pStyle w:val="SourceCode"/>
      </w:pPr>
      <w:r>
        <w:t xml:space="preserve">    }</w:t>
      </w:r>
    </w:p>
    <w:p w14:paraId="2F4B1D15" w14:textId="77777777" w:rsidR="00043099" w:rsidRDefault="00786830">
      <w:pPr>
        <w:pStyle w:val="SourceCode"/>
      </w:pPr>
      <w:r>
        <w:t xml:space="preserve">    dhcpOn := now.dhcp == "Enabled"</w:t>
      </w:r>
    </w:p>
    <w:p w14:paraId="6FA78CD0" w14:textId="77777777" w:rsidR="00043099" w:rsidRDefault="00786830">
      <w:pPr>
        <w:pStyle w:val="SourceCode"/>
      </w:pPr>
      <w:r>
        <w:t xml:space="preserve">    if dhcpOn {</w:t>
      </w:r>
    </w:p>
    <w:p w14:paraId="09D1EDC5" w14:textId="77777777" w:rsidR="00043099" w:rsidRDefault="00786830">
      <w:pPr>
        <w:pStyle w:val="SourceCode"/>
      </w:pPr>
      <w:r>
        <w:t xml:space="preserve">        fmt.Println("DHCP already on: resetting DNS only")</w:t>
      </w:r>
    </w:p>
    <w:p w14:paraId="559B48C0" w14:textId="77777777" w:rsidR="00043099" w:rsidRDefault="00786830">
      <w:pPr>
        <w:pStyle w:val="SourceCode"/>
      </w:pPr>
      <w:r>
        <w:t xml:space="preserve">    }</w:t>
      </w:r>
    </w:p>
    <w:p w14:paraId="4142D1B4" w14:textId="77777777" w:rsidR="00043099" w:rsidRDefault="00786830">
      <w:pPr>
        <w:pStyle w:val="SourceCode"/>
      </w:pPr>
      <w:r>
        <w:t xml:space="preserve">    err = restoreDhcp(record, dhcpOn)</w:t>
      </w:r>
    </w:p>
    <w:p w14:paraId="3B73CC12" w14:textId="77777777" w:rsidR="00043099" w:rsidRDefault="00786830">
      <w:pPr>
        <w:pStyle w:val="SourceCode"/>
      </w:pPr>
      <w:r>
        <w:t xml:space="preserve">    if err != nil {</w:t>
      </w:r>
    </w:p>
    <w:p w14:paraId="646894AC" w14:textId="77777777" w:rsidR="00043099" w:rsidRDefault="00786830">
      <w:pPr>
        <w:pStyle w:val="SourceCode"/>
      </w:pPr>
      <w:r>
        <w:t xml:space="preserve">        fmt.Fprintln(os.Stderr, "Error: the system refused to restore DHCP;",</w:t>
      </w:r>
    </w:p>
    <w:p w14:paraId="1B1C64ED" w14:textId="77777777" w:rsidR="00043099" w:rsidRDefault="00786830">
      <w:pPr>
        <w:pStyle w:val="SourceCode"/>
      </w:pPr>
      <w:r>
        <w:t xml:space="preserve">            "run the repair script")</w:t>
      </w:r>
    </w:p>
    <w:p w14:paraId="2B5894CB" w14:textId="77777777" w:rsidR="00043099" w:rsidRDefault="00786830">
      <w:pPr>
        <w:pStyle w:val="SourceCode"/>
      </w:pPr>
      <w:r>
        <w:t xml:space="preserve">        return 1</w:t>
      </w:r>
    </w:p>
    <w:p w14:paraId="0050E82C" w14:textId="77777777" w:rsidR="00043099" w:rsidRDefault="00786830">
      <w:pPr>
        <w:pStyle w:val="SourceCode"/>
      </w:pPr>
      <w:r>
        <w:t xml:space="preserve">    }</w:t>
      </w:r>
    </w:p>
    <w:p w14:paraId="3AE78AD8" w14:textId="77777777" w:rsidR="00043099" w:rsidRDefault="00043099">
      <w:pPr>
        <w:pStyle w:val="SourceCode"/>
      </w:pPr>
    </w:p>
    <w:p w14:paraId="5FC65669" w14:textId="77777777" w:rsidR="00043099" w:rsidRDefault="00786830">
      <w:pPr>
        <w:pStyle w:val="SourceCode"/>
      </w:pPr>
      <w:r>
        <w:t xml:space="preserve">    // Verify, then remove the record: DHCP must be on, and the DNS servers</w:t>
      </w:r>
    </w:p>
    <w:p w14:paraId="56EDEF7B" w14:textId="77777777" w:rsidR="00043099" w:rsidRDefault="00786830">
      <w:pPr>
        <w:pStyle w:val="SourceCode"/>
      </w:pPr>
      <w:r>
        <w:t xml:space="preserve">    // must come from DHCP again. os.Remove deletes a file.</w:t>
      </w:r>
    </w:p>
    <w:p w14:paraId="01092CC3" w14:textId="77777777" w:rsidR="00043099" w:rsidRDefault="00786830">
      <w:pPr>
        <w:pStyle w:val="SourceCode"/>
      </w:pPr>
      <w:r>
        <w:t xml:space="preserve">    now, err = readSettings(record.adapter, "Enabled")</w:t>
      </w:r>
    </w:p>
    <w:p w14:paraId="5806D79B" w14:textId="77777777" w:rsidR="00043099" w:rsidRDefault="00786830">
      <w:pPr>
        <w:pStyle w:val="SourceCode"/>
      </w:pPr>
      <w:r>
        <w:t xml:space="preserve">    if err != nil || now.dhcp != "Enabled" || now.dnsSource != "DHCP" {</w:t>
      </w:r>
    </w:p>
    <w:p w14:paraId="198A39F1" w14:textId="77777777" w:rsidR="00043099" w:rsidRDefault="00786830">
      <w:pPr>
        <w:pStyle w:val="SourceCode"/>
      </w:pPr>
      <w:r>
        <w:t xml:space="preserve">        fmt.Fprintln(os.Stderr, "Error: DHCP is not on yet; run the repair",</w:t>
      </w:r>
    </w:p>
    <w:p w14:paraId="66DD8F51" w14:textId="77777777" w:rsidR="00043099" w:rsidRDefault="00786830">
      <w:pPr>
        <w:pStyle w:val="SourceCode"/>
      </w:pPr>
      <w:r>
        <w:t xml:space="preserve">            "script")</w:t>
      </w:r>
    </w:p>
    <w:p w14:paraId="5CCFFC2D" w14:textId="77777777" w:rsidR="00043099" w:rsidRDefault="00786830">
      <w:pPr>
        <w:pStyle w:val="SourceCode"/>
      </w:pPr>
      <w:r>
        <w:t xml:space="preserve">        return 1</w:t>
      </w:r>
    </w:p>
    <w:p w14:paraId="320A3DD0" w14:textId="77777777" w:rsidR="00043099" w:rsidRDefault="00786830">
      <w:pPr>
        <w:pStyle w:val="SourceCode"/>
      </w:pPr>
      <w:r>
        <w:t xml:space="preserve">    }</w:t>
      </w:r>
    </w:p>
    <w:p w14:paraId="4DF22AE1" w14:textId="77777777" w:rsidR="00043099" w:rsidRDefault="00786830">
      <w:pPr>
        <w:pStyle w:val="SourceCode"/>
      </w:pPr>
      <w:r>
        <w:t xml:space="preserve">    fmt.Println("DHCP now:", now.dhcp)</w:t>
      </w:r>
    </w:p>
    <w:p w14:paraId="5E63DD2B" w14:textId="77777777" w:rsidR="00043099" w:rsidRDefault="00786830">
      <w:pPr>
        <w:pStyle w:val="SourceCode"/>
      </w:pPr>
      <w:r>
        <w:t xml:space="preserve">    fmt.Println("DNS source now:", now.dnsSource)</w:t>
      </w:r>
    </w:p>
    <w:p w14:paraId="382895E2" w14:textId="77777777" w:rsidR="00043099" w:rsidRDefault="00786830">
      <w:pPr>
        <w:pStyle w:val="SourceCode"/>
      </w:pPr>
      <w:r>
        <w:t xml:space="preserve">    fmt.Println("Verified: DHCP is active again")</w:t>
      </w:r>
    </w:p>
    <w:p w14:paraId="080AE216" w14:textId="77777777" w:rsidR="00043099" w:rsidRDefault="00786830">
      <w:pPr>
        <w:pStyle w:val="SourceCode"/>
      </w:pPr>
      <w:r>
        <w:t xml:space="preserve">    err = os.Remove(recordFile)</w:t>
      </w:r>
    </w:p>
    <w:p w14:paraId="24901772" w14:textId="77777777" w:rsidR="00043099" w:rsidRDefault="00786830">
      <w:pPr>
        <w:pStyle w:val="SourceCode"/>
      </w:pPr>
      <w:r>
        <w:t xml:space="preserve">    if err != nil {</w:t>
      </w:r>
    </w:p>
    <w:p w14:paraId="46E045C2" w14:textId="77777777" w:rsidR="00043099" w:rsidRDefault="00786830">
      <w:pPr>
        <w:pStyle w:val="SourceCode"/>
      </w:pPr>
      <w:r>
        <w:t xml:space="preserve">        fmt.Fprintln(os.Stderr, "Error:", err)</w:t>
      </w:r>
    </w:p>
    <w:p w14:paraId="24E0F90C" w14:textId="77777777" w:rsidR="00043099" w:rsidRDefault="00786830">
      <w:pPr>
        <w:pStyle w:val="SourceCode"/>
      </w:pPr>
      <w:r>
        <w:t xml:space="preserve">        return 1</w:t>
      </w:r>
    </w:p>
    <w:p w14:paraId="65BF0578" w14:textId="77777777" w:rsidR="00043099" w:rsidRDefault="00786830">
      <w:pPr>
        <w:pStyle w:val="SourceCode"/>
      </w:pPr>
      <w:r>
        <w:t xml:space="preserve">    }</w:t>
      </w:r>
    </w:p>
    <w:p w14:paraId="6C41AAB4" w14:textId="77777777" w:rsidR="00043099" w:rsidRDefault="00786830">
      <w:pPr>
        <w:pStyle w:val="SourceCode"/>
      </w:pPr>
      <w:r>
        <w:t xml:space="preserve">    fmt.Println("Removed:", recordFile)</w:t>
      </w:r>
    </w:p>
    <w:p w14:paraId="2E3E9AA0" w14:textId="77777777" w:rsidR="00043099" w:rsidRDefault="00786830">
      <w:pPr>
        <w:pStyle w:val="SourceCode"/>
      </w:pPr>
      <w:r>
        <w:t xml:space="preserve">    fmt.Println("Next: wait a few seconds, then run the Connectivity Check")</w:t>
      </w:r>
    </w:p>
    <w:p w14:paraId="32BEC0DF" w14:textId="77777777" w:rsidR="00043099" w:rsidRDefault="00786830">
      <w:pPr>
        <w:pStyle w:val="SourceCode"/>
      </w:pPr>
      <w:r>
        <w:t xml:space="preserve">    return 0</w:t>
      </w:r>
    </w:p>
    <w:p w14:paraId="5AF9EF32" w14:textId="77777777" w:rsidR="00043099" w:rsidRDefault="00786830">
      <w:pPr>
        <w:pStyle w:val="SourceCode"/>
      </w:pPr>
      <w:r>
        <w:t>}</w:t>
      </w:r>
    </w:p>
    <w:p w14:paraId="415A363E" w14:textId="77777777" w:rsidR="00043099" w:rsidRDefault="00043099">
      <w:pPr>
        <w:pStyle w:val="SourceCode"/>
      </w:pPr>
    </w:p>
    <w:p w14:paraId="3CDFC3A3" w14:textId="77777777" w:rsidR="00043099" w:rsidRDefault="00786830">
      <w:pPr>
        <w:pStyle w:val="SourceCode"/>
      </w:pPr>
      <w:r>
        <w:t>// Remember, main starts the program.</w:t>
      </w:r>
    </w:p>
    <w:p w14:paraId="6F611942" w14:textId="77777777" w:rsidR="00043099" w:rsidRDefault="00786830">
      <w:pPr>
        <w:pStyle w:val="SourceCode"/>
      </w:pPr>
      <w:r>
        <w:t>func main() {</w:t>
      </w:r>
    </w:p>
    <w:p w14:paraId="7B12D908" w14:textId="77777777" w:rsidR="00043099" w:rsidRDefault="00786830">
      <w:pPr>
        <w:pStyle w:val="SourceCode"/>
      </w:pPr>
      <w:r>
        <w:t xml:space="preserve">    // Every address is read before any line is printed, so a failure never</w:t>
      </w:r>
    </w:p>
    <w:p w14:paraId="1D1D0304" w14:textId="77777777" w:rsidR="00043099" w:rsidRDefault="00786830">
      <w:pPr>
        <w:pStyle w:val="SourceCode"/>
      </w:pPr>
      <w:r>
        <w:t xml:space="preserve">    // leaves half a report. Remember, os.Stderr is for errors, and</w:t>
      </w:r>
    </w:p>
    <w:p w14:paraId="7D0974B6" w14:textId="77777777" w:rsidR="00043099" w:rsidRDefault="00786830">
      <w:pPr>
        <w:pStyle w:val="SourceCode"/>
      </w:pPr>
      <w:r>
        <w:t xml:space="preserve">    // os.Exit(1) reports the failure.</w:t>
      </w:r>
    </w:p>
    <w:p w14:paraId="6ECF5629" w14:textId="77777777" w:rsidR="00043099" w:rsidRDefault="00786830">
      <w:pPr>
        <w:pStyle w:val="SourceCode"/>
      </w:pPr>
      <w:r>
        <w:t xml:space="preserve">    adapters, err := readAdapters()</w:t>
      </w:r>
    </w:p>
    <w:p w14:paraId="23296067" w14:textId="77777777" w:rsidR="00043099" w:rsidRDefault="00786830">
      <w:pPr>
        <w:pStyle w:val="SourceCode"/>
      </w:pPr>
      <w:r>
        <w:t xml:space="preserve">    if err != nil {</w:t>
      </w:r>
    </w:p>
    <w:p w14:paraId="05640C7D" w14:textId="77777777" w:rsidR="00043099" w:rsidRDefault="00786830">
      <w:pPr>
        <w:pStyle w:val="SourceCode"/>
      </w:pPr>
      <w:r>
        <w:t xml:space="preserve">        fmt.Fprintln(os.Stderr, "Error:", err)</w:t>
      </w:r>
    </w:p>
    <w:p w14:paraId="6A3FCC4F" w14:textId="77777777" w:rsidR="00043099" w:rsidRDefault="00786830">
      <w:pPr>
        <w:pStyle w:val="SourceCode"/>
      </w:pPr>
      <w:r>
        <w:t xml:space="preserve">        os.Exit(1)</w:t>
      </w:r>
    </w:p>
    <w:p w14:paraId="2C8DD5AE" w14:textId="77777777" w:rsidR="00043099" w:rsidRDefault="00786830">
      <w:pPr>
        <w:pStyle w:val="SourceCode"/>
      </w:pPr>
      <w:r>
        <w:t xml:space="preserve">    }</w:t>
      </w:r>
    </w:p>
    <w:p w14:paraId="584B4C07" w14:textId="77777777" w:rsidR="00043099" w:rsidRDefault="00043099">
      <w:pPr>
        <w:pStyle w:val="SourceCode"/>
      </w:pPr>
    </w:p>
    <w:p w14:paraId="5BB07DE3" w14:textId="77777777" w:rsidR="00043099" w:rsidRDefault="00786830">
      <w:pPr>
        <w:pStyle w:val="SourceCode"/>
      </w:pPr>
      <w:r>
        <w:t xml:space="preserve">    fmt.Println("Network Adapters")</w:t>
      </w:r>
    </w:p>
    <w:p w14:paraId="1CDA4309" w14:textId="77777777" w:rsidR="00043099" w:rsidRDefault="00786830">
      <w:pPr>
        <w:pStyle w:val="SourceCode"/>
      </w:pPr>
      <w:r>
        <w:t xml:space="preserve">    for _, found := range adapters {</w:t>
      </w:r>
    </w:p>
    <w:p w14:paraId="7C4A7460" w14:textId="77777777" w:rsidR="00043099" w:rsidRDefault="00786830">
      <w:pPr>
        <w:pStyle w:val="SourceCode"/>
      </w:pPr>
      <w:r>
        <w:t xml:space="preserve">        printAdapter(found)</w:t>
      </w:r>
    </w:p>
    <w:p w14:paraId="4F5F8B59" w14:textId="77777777" w:rsidR="00043099" w:rsidRDefault="00786830">
      <w:pPr>
        <w:pStyle w:val="SourceCode"/>
      </w:pPr>
      <w:r>
        <w:t xml:space="preserve">    }</w:t>
      </w:r>
    </w:p>
    <w:p w14:paraId="1F71B491" w14:textId="77777777" w:rsidR="00043099" w:rsidRDefault="00786830">
      <w:pPr>
        <w:pStyle w:val="SourceCode"/>
      </w:pPr>
      <w:r>
        <w:t xml:space="preserve">    fmt.Println("IPv4 addresses:", len(adapters))</w:t>
      </w:r>
    </w:p>
    <w:p w14:paraId="6828F358" w14:textId="77777777" w:rsidR="00043099" w:rsidRDefault="00043099">
      <w:pPr>
        <w:pStyle w:val="SourceCode"/>
      </w:pPr>
    </w:p>
    <w:p w14:paraId="060C5A8D" w14:textId="77777777" w:rsidR="00043099" w:rsidRDefault="00786830">
      <w:pPr>
        <w:pStyle w:val="SourceCode"/>
      </w:pPr>
      <w:r>
        <w:t xml:space="preserve">    // A record file means a change was made, so this run restores.</w:t>
      </w:r>
    </w:p>
    <w:p w14:paraId="22FA9610" w14:textId="77777777" w:rsidR="00043099" w:rsidRDefault="00786830">
      <w:pPr>
        <w:pStyle w:val="SourceCode"/>
      </w:pPr>
      <w:r>
        <w:t xml:space="preserve">    // os.ReadFile reads the whole file; its error value is not nil when</w:t>
      </w:r>
    </w:p>
    <w:p w14:paraId="025B9831" w14:textId="77777777" w:rsidR="00043099" w:rsidRDefault="00786830">
      <w:pPr>
        <w:pStyle w:val="SourceCode"/>
      </w:pPr>
      <w:r>
        <w:t xml:space="preserve">    // the file does not exist. The program changes an adapter only on</w:t>
      </w:r>
    </w:p>
    <w:p w14:paraId="0EEA4202" w14:textId="77777777" w:rsidR="00043099" w:rsidRDefault="00786830">
      <w:pPr>
        <w:pStyle w:val="SourceCode"/>
      </w:pPr>
      <w:r>
        <w:t xml:space="preserve">    // Windows and Linux. Remember, := reuses err; contents is new.</w:t>
      </w:r>
    </w:p>
    <w:p w14:paraId="4BF2EEAA" w14:textId="77777777" w:rsidR="00043099" w:rsidRDefault="00786830">
      <w:pPr>
        <w:pStyle w:val="SourceCode"/>
      </w:pPr>
      <w:r>
        <w:t xml:space="preserve">    scanner := bufio.NewScanner(os.Stdin)</w:t>
      </w:r>
    </w:p>
    <w:p w14:paraId="41BAD97B" w14:textId="77777777" w:rsidR="00043099" w:rsidRDefault="00786830">
      <w:pPr>
        <w:pStyle w:val="SourceCode"/>
      </w:pPr>
      <w:r>
        <w:t xml:space="preserve">    contents, err := os.ReadFile(recordFile)</w:t>
      </w:r>
    </w:p>
    <w:p w14:paraId="383628D6" w14:textId="77777777" w:rsidR="00043099" w:rsidRDefault="00786830">
      <w:pPr>
        <w:pStyle w:val="SourceCode"/>
      </w:pPr>
      <w:r>
        <w:t xml:space="preserve">    if err == nil {</w:t>
      </w:r>
    </w:p>
    <w:p w14:paraId="10C97BD4" w14:textId="77777777" w:rsidR="00043099" w:rsidRDefault="00786830">
      <w:pPr>
        <w:pStyle w:val="SourceCode"/>
      </w:pPr>
      <w:r>
        <w:t xml:space="preserve">        record, err := settingsFrom(string(contents))</w:t>
      </w:r>
    </w:p>
    <w:p w14:paraId="1CA01E94" w14:textId="77777777" w:rsidR="00043099" w:rsidRDefault="00786830">
      <w:pPr>
        <w:pStyle w:val="SourceCode"/>
      </w:pPr>
      <w:r>
        <w:t xml:space="preserve">        if err != nil {</w:t>
      </w:r>
    </w:p>
    <w:p w14:paraId="45C1CDD6" w14:textId="77777777" w:rsidR="00043099" w:rsidRDefault="00786830">
      <w:pPr>
        <w:pStyle w:val="SourceCode"/>
      </w:pPr>
      <w:r>
        <w:t xml:space="preserve">            fmt.Fprintln(os.Stderr, "Error:", recordFile,</w:t>
      </w:r>
    </w:p>
    <w:p w14:paraId="37025BD1" w14:textId="77777777" w:rsidR="00043099" w:rsidRDefault="00786830">
      <w:pPr>
        <w:pStyle w:val="SourceCode"/>
      </w:pPr>
      <w:r>
        <w:t xml:space="preserve">                "is incomplete; use the repair script")</w:t>
      </w:r>
    </w:p>
    <w:p w14:paraId="708928EE" w14:textId="77777777" w:rsidR="00043099" w:rsidRDefault="00786830">
      <w:pPr>
        <w:pStyle w:val="SourceCode"/>
      </w:pPr>
      <w:r>
        <w:t xml:space="preserve">            os.Exit(1)</w:t>
      </w:r>
    </w:p>
    <w:p w14:paraId="58F421A7" w14:textId="77777777" w:rsidR="00043099" w:rsidRDefault="00786830">
      <w:pPr>
        <w:pStyle w:val="SourceCode"/>
      </w:pPr>
      <w:r>
        <w:t xml:space="preserve">        }</w:t>
      </w:r>
    </w:p>
    <w:p w14:paraId="28BBF2CA" w14:textId="77777777" w:rsidR="00043099" w:rsidRDefault="00786830">
      <w:pPr>
        <w:pStyle w:val="SourceCode"/>
      </w:pPr>
      <w:r>
        <w:t xml:space="preserve">        os.Exit(restoreNetwork(scanner, record))</w:t>
      </w:r>
    </w:p>
    <w:p w14:paraId="4D5DF12B" w14:textId="77777777" w:rsidR="00043099" w:rsidRDefault="00786830">
      <w:pPr>
        <w:pStyle w:val="SourceCode"/>
      </w:pPr>
      <w:r>
        <w:t xml:space="preserve">    }</w:t>
      </w:r>
    </w:p>
    <w:p w14:paraId="27F9EAE5" w14:textId="77777777" w:rsidR="00043099" w:rsidRDefault="00786830">
      <w:pPr>
        <w:pStyle w:val="SourceCode"/>
      </w:pPr>
      <w:r>
        <w:t xml:space="preserve">    if runtime.GOOS == "windows" || runtime.GOOS == "linux" {</w:t>
      </w:r>
    </w:p>
    <w:p w14:paraId="39B518BA" w14:textId="77777777" w:rsidR="00043099" w:rsidRDefault="00786830">
      <w:pPr>
        <w:pStyle w:val="SourceCode"/>
      </w:pPr>
      <w:r>
        <w:t xml:space="preserve">        os.Exit(changeNetwork(scanner))</w:t>
      </w:r>
    </w:p>
    <w:p w14:paraId="7382609F" w14:textId="77777777" w:rsidR="00043099" w:rsidRDefault="00786830">
      <w:pPr>
        <w:pStyle w:val="SourceCode"/>
        <w:keepNext/>
      </w:pPr>
      <w:r>
        <w:t xml:space="preserve">    }</w:t>
      </w:r>
    </w:p>
    <w:p w14:paraId="6BC1B7C8" w14:textId="77777777" w:rsidR="00043099" w:rsidRDefault="00786830">
      <w:pPr>
        <w:pStyle w:val="SourceCode"/>
        <w:keepNext/>
      </w:pPr>
      <w:r>
        <w:t xml:space="preserve">    fmt.Println("Plan only: on this system, change the adapter by hand")</w:t>
      </w:r>
    </w:p>
    <w:p w14:paraId="01B475F6" w14:textId="77777777" w:rsidR="00043099" w:rsidRDefault="00786830">
      <w:pPr>
        <w:pStyle w:val="SourceCode"/>
      </w:pPr>
      <w:r>
        <w:t>}</w:t>
      </w:r>
    </w:p>
    <w:p w14:paraId="031E0D0D" w14:textId="77777777" w:rsidR="00043099" w:rsidRDefault="00043099">
      <w:pPr>
        <w:keepNext/>
      </w:pPr>
    </w:p>
    <w:p w14:paraId="32E7656C" w14:textId="77777777" w:rsidR="00043099" w:rsidRDefault="00786830">
      <w:pPr>
        <w:pStyle w:val="Heading3"/>
      </w:pPr>
      <w:r>
        <w:t>Windows PowerShell Build and Run</w:t>
      </w:r>
    </w:p>
    <w:p w14:paraId="722AA576" w14:textId="77777777" w:rsidR="00043099" w:rsidRDefault="00786830">
      <w:pPr>
        <w:keepNext/>
      </w:pPr>
      <w:r>
        <w:t>Run the program once, type no at its prompt, then show its exit code.</w:t>
      </w:r>
    </w:p>
    <w:p w14:paraId="691A9221" w14:textId="77777777" w:rsidR="00043099" w:rsidRDefault="00043099">
      <w:pPr>
        <w:keepNext/>
      </w:pPr>
    </w:p>
    <w:p w14:paraId="3B64FC57" w14:textId="77777777" w:rsidR="00043099" w:rsidRDefault="00786830">
      <w:pPr>
        <w:pStyle w:val="CommandBlock"/>
        <w:keepNext/>
      </w:pPr>
      <w:r>
        <w:t>go -C .\go build -o network-adapters.exe .</w:t>
      </w:r>
    </w:p>
    <w:p w14:paraId="2C317537" w14:textId="77777777" w:rsidR="00043099" w:rsidRDefault="00786830">
      <w:pPr>
        <w:pStyle w:val="CommandBlock"/>
        <w:keepNext/>
      </w:pPr>
      <w:r>
        <w:t>.\go\network-adapters.exe</w:t>
      </w:r>
    </w:p>
    <w:p w14:paraId="006A9022" w14:textId="77777777" w:rsidR="00043099" w:rsidRDefault="00786830">
      <w:pPr>
        <w:pStyle w:val="CommandBlock"/>
      </w:pPr>
      <w:r>
        <w:t>$LASTEXITCODE</w:t>
      </w:r>
    </w:p>
    <w:p w14:paraId="132810F7" w14:textId="77777777" w:rsidR="00043099" w:rsidRDefault="00043099">
      <w:pPr>
        <w:keepNext/>
      </w:pPr>
    </w:p>
    <w:p w14:paraId="031F9872" w14:textId="77777777" w:rsidR="00043099" w:rsidRDefault="00786830">
      <w:pPr>
        <w:pStyle w:val="Heading3"/>
      </w:pPr>
      <w:r>
        <w:t>Linux or macOS Build and Run</w:t>
      </w:r>
    </w:p>
    <w:p w14:paraId="6E27FBAE" w14:textId="77777777" w:rsidR="00043099" w:rsidRDefault="00786830">
      <w:pPr>
        <w:pStyle w:val="CommandBlock"/>
        <w:keepNext/>
      </w:pPr>
      <w:r>
        <w:t>go -C ./go build -o network-adapters .</w:t>
      </w:r>
    </w:p>
    <w:p w14:paraId="0EEF357E" w14:textId="77777777" w:rsidR="00043099" w:rsidRDefault="00786830">
      <w:pPr>
        <w:pStyle w:val="CommandBlock"/>
        <w:keepNext/>
      </w:pPr>
      <w:r>
        <w:t>./go/network-adapters</w:t>
      </w:r>
    </w:p>
    <w:p w14:paraId="09E3EB88" w14:textId="77777777" w:rsidR="00043099" w:rsidRDefault="00786830">
      <w:pPr>
        <w:pStyle w:val="CommandBlock"/>
      </w:pPr>
      <w:r>
        <w:t>echo $?</w:t>
      </w:r>
    </w:p>
    <w:p w14:paraId="07CF8232" w14:textId="77777777" w:rsidR="00043099" w:rsidRDefault="00043099">
      <w:pPr>
        <w:keepNext/>
      </w:pPr>
    </w:p>
    <w:p w14:paraId="3EC27E13" w14:textId="77777777" w:rsidR="00043099" w:rsidRDefault="00786830">
      <w:pPr>
        <w:pStyle w:val="Heading3"/>
      </w:pPr>
      <w:r>
        <w:t>Check Your Results</w:t>
      </w:r>
    </w:p>
    <w:p w14:paraId="466B6470" w14:textId="77777777" w:rsidR="00043099" w:rsidRDefault="00786830">
      <w:pPr>
        <w:keepNext/>
      </w:pPr>
      <w:r>
        <w:t>Run the program once, and at the prompt type no, then press Enter. After it, $LASTEXITCODE (echo $? on Linux or macOS) prints the exit code it ended with: 0. Your screen must show the Basic version's lines, then the Change Plan. These lines come from a sample computer with one Wi-Fi adapter and the loopback adapter. Your screen shows one line for each IPv4 address of your own adapters that are up, with your own names, addresses, and MAC addresses, in the order your language lists them, and the count to matc</w:t>
      </w:r>
      <w:r>
        <w:t>h. The Change Plan shows the sample's Wi-Fi settings; yours shows your own adapter's profile, address, gateway, and DNS servers.</w:t>
      </w:r>
    </w:p>
    <w:p w14:paraId="20F8E5BF" w14:textId="77777777" w:rsidR="00043099" w:rsidRDefault="00043099">
      <w:pPr>
        <w:keepNext/>
      </w:pPr>
    </w:p>
    <w:p w14:paraId="079287B0" w14:textId="77777777" w:rsidR="00043099" w:rsidRDefault="00786830">
      <w:pPr>
        <w:pStyle w:val="RequiredOutput"/>
        <w:keepNext/>
      </w:pPr>
      <w:r>
        <w:t>Network Adapters</w:t>
      </w:r>
    </w:p>
    <w:p w14:paraId="1B6C205D" w14:textId="77777777" w:rsidR="00043099" w:rsidRDefault="00786830">
      <w:pPr>
        <w:pStyle w:val="RequiredOutput"/>
        <w:keepNext/>
      </w:pPr>
      <w:r>
        <w:t>Wi-Fi: 192.168.1.40/24, MAC 3c:a9:f4:12:34:56</w:t>
      </w:r>
    </w:p>
    <w:p w14:paraId="1E2256D2" w14:textId="77777777" w:rsidR="00043099" w:rsidRDefault="00786830">
      <w:pPr>
        <w:pStyle w:val="RequiredOutput"/>
        <w:keepNext/>
      </w:pPr>
      <w:r>
        <w:t>Loopback Pseudo-Interface 1: 127.0.0.1/8, loopback</w:t>
      </w:r>
    </w:p>
    <w:p w14:paraId="26697142" w14:textId="77777777" w:rsidR="00043099" w:rsidRDefault="00786830">
      <w:pPr>
        <w:pStyle w:val="RequiredOutput"/>
        <w:keepNext/>
      </w:pPr>
      <w:r>
        <w:t>IPv4 addresses: 2</w:t>
      </w:r>
    </w:p>
    <w:p w14:paraId="362AC8F1" w14:textId="77777777" w:rsidR="00043099" w:rsidRDefault="00786830">
      <w:pPr>
        <w:pStyle w:val="RequiredOutput"/>
        <w:keepNext/>
      </w:pPr>
      <w:r>
        <w:t>Change Plan</w:t>
      </w:r>
    </w:p>
    <w:p w14:paraId="226BA8D5" w14:textId="77777777" w:rsidR="00043099" w:rsidRDefault="00786830">
      <w:pPr>
        <w:pStyle w:val="RequiredOutput"/>
        <w:keepNext/>
      </w:pPr>
      <w:r>
        <w:t>Selected adapter: Wi-Fi</w:t>
      </w:r>
    </w:p>
    <w:p w14:paraId="1738C0B5" w14:textId="77777777" w:rsidR="00043099" w:rsidRDefault="00786830">
      <w:pPr>
        <w:pStyle w:val="RequiredOutput"/>
        <w:keepNext/>
      </w:pPr>
      <w:r>
        <w:t>Profile: HomeNetwork</w:t>
      </w:r>
    </w:p>
    <w:p w14:paraId="7745A49C" w14:textId="77777777" w:rsidR="00043099" w:rsidRDefault="00786830">
      <w:pPr>
        <w:pStyle w:val="RequiredOutput"/>
        <w:keepNext/>
      </w:pPr>
      <w:r>
        <w:t>Address: 192.168.1.40/24</w:t>
      </w:r>
    </w:p>
    <w:p w14:paraId="45C8F21A" w14:textId="77777777" w:rsidR="00043099" w:rsidRDefault="00786830">
      <w:pPr>
        <w:pStyle w:val="RequiredOutput"/>
        <w:keepNext/>
      </w:pPr>
      <w:r>
        <w:t>Gateway: 192.168.1.1</w:t>
      </w:r>
    </w:p>
    <w:p w14:paraId="48FCABFB" w14:textId="77777777" w:rsidR="00043099" w:rsidRDefault="00786830">
      <w:pPr>
        <w:pStyle w:val="RequiredOutput"/>
        <w:keepNext/>
      </w:pPr>
      <w:r>
        <w:t>DNS servers: 192.168.1.1</w:t>
      </w:r>
    </w:p>
    <w:p w14:paraId="205EA28A" w14:textId="77777777" w:rsidR="00043099" w:rsidRDefault="00786830">
      <w:pPr>
        <w:pStyle w:val="RequiredOutput"/>
        <w:keepNext/>
      </w:pPr>
      <w:r>
        <w:t>DNS source: DHCP</w:t>
      </w:r>
    </w:p>
    <w:p w14:paraId="698E4040" w14:textId="77777777" w:rsidR="00043099" w:rsidRDefault="00786830">
      <w:pPr>
        <w:pStyle w:val="RequiredOutput"/>
        <w:keepNext/>
      </w:pPr>
      <w:r>
        <w:t>DHCP: Enabled</w:t>
      </w:r>
    </w:p>
    <w:p w14:paraId="1143D954" w14:textId="77777777" w:rsidR="00043099" w:rsidRDefault="00786830">
      <w:pPr>
        <w:pStyle w:val="RequiredOutput"/>
        <w:keepNext/>
      </w:pPr>
      <w:r>
        <w:t>Usable for the exercise: yes</w:t>
      </w:r>
    </w:p>
    <w:p w14:paraId="72F52B94" w14:textId="77777777" w:rsidR="00043099" w:rsidRDefault="00786830">
      <w:pPr>
        <w:pStyle w:val="RequiredOutput"/>
        <w:keepNext/>
      </w:pPr>
      <w:r>
        <w:t>Recovery: the repair script in the recovery folder restores DHCP</w:t>
      </w:r>
    </w:p>
    <w:p w14:paraId="4295B238" w14:textId="77777777" w:rsidR="00043099" w:rsidRDefault="00786830">
      <w:pPr>
        <w:pStyle w:val="RequiredOutput"/>
        <w:keepNext/>
      </w:pPr>
      <w:r>
        <w:t>Type yes to make these settings static: no</w:t>
      </w:r>
    </w:p>
    <w:p w14:paraId="03E2E617" w14:textId="77777777" w:rsidR="00043099" w:rsidRDefault="00786830">
      <w:pPr>
        <w:pStyle w:val="RequiredOutput"/>
      </w:pPr>
      <w:r>
        <w:t>Plan only: nothing was changed</w:t>
      </w:r>
    </w:p>
    <w:p w14:paraId="32A1A85E" w14:textId="77777777" w:rsidR="00043099" w:rsidRDefault="00043099">
      <w:pPr>
        <w:keepNext/>
      </w:pPr>
    </w:p>
    <w:p w14:paraId="7EC4F7D6" w14:textId="77777777" w:rsidR="00043099" w:rsidRDefault="00786830">
      <w:pPr>
        <w:pStyle w:val="ListBullet"/>
      </w:pPr>
      <w:r>
        <w:t>The adapter lines match the Basic version's because the Production-Minded program reads the same adapters, with the loopback rule named once, one record per address, and readAdapters and addAdapter reading everything before any line prints.</w:t>
      </w:r>
    </w:p>
    <w:p w14:paraId="6564B6D7" w14:textId="77777777" w:rsidR="00043099" w:rsidRDefault="00786830">
      <w:pPr>
        <w:pStyle w:val="ListBullet"/>
      </w:pPr>
      <w:r>
        <w:t>Selected adapter: names the adapter the plan is for, never simply the first one listed. Profile, Address, Gateway, DNS servers, and DHCP match netsh interface ipv4 show config for that adapter, from the Connectivity Check (the profile is the network's name in Windows, or the NetworkManager profile on Linux). If the plan says Settings: not found, set the selected-adapter constant to your adapter's exact name from the list.</w:t>
      </w:r>
    </w:p>
    <w:p w14:paraId="63C737BC" w14:textId="77777777" w:rsidR="00043099" w:rsidRDefault="00786830">
      <w:pPr>
        <w:pStyle w:val="ListBullet"/>
      </w:pPr>
      <w:r>
        <w:t>DNS source: DHCP and Usable for the exercise: yes prove DHCP gave the adapter exactly one address and one gateway, and its DNS servers, so the same values can be set by hand and restored exactly; the read script reports DNS source: Static when DNS servers were typed in by hand. The Recovery line names the way back before any change is offered.</w:t>
      </w:r>
    </w:p>
    <w:p w14:paraId="6CB21B22" w14:textId="77777777" w:rsidR="00043099" w:rsidRDefault="00786830">
      <w:pPr>
        <w:pStyle w:val="ListBullet"/>
      </w:pPr>
      <w:r>
        <w:t>Type yes to make these settings static: no, then Plan only: nothing was changed, prove the program changes nothing without your yes; any other answer stops it the same way.</w:t>
      </w:r>
    </w:p>
    <w:p w14:paraId="07C7E084" w14:textId="77777777" w:rsidR="00043099" w:rsidRDefault="00786830">
      <w:pPr>
        <w:pStyle w:val="ListBullet"/>
      </w:pPr>
      <w:r>
        <w:t>Exit code 0 proves the adapters were read. A refused lookup prints one Error line on the error stream, no report at all, and exit code 1.</w:t>
      </w:r>
    </w:p>
    <w:p w14:paraId="19FCD07E" w14:textId="77777777" w:rsidR="00043099" w:rsidRDefault="00786830">
      <w:pPr>
        <w:pStyle w:val="ListBullet"/>
      </w:pPr>
      <w:r>
        <w:t>If a failure prints its Error line and then the report, os.Exit(1) is missing after the Fprintln.</w:t>
      </w:r>
    </w:p>
    <w:p w14:paraId="12D72F84" w14:textId="77777777" w:rsidR="00043099" w:rsidRDefault="00786830">
      <w:pPr>
        <w:pStyle w:val="ListBullet"/>
      </w:pPr>
      <w:r>
        <w:t>If the build fails with another message, read the first error: it names the file and line to fix.</w:t>
      </w:r>
    </w:p>
    <w:p w14:paraId="6446A834" w14:textId="77777777" w:rsidR="00043099" w:rsidRDefault="00043099">
      <w:pPr>
        <w:keepNext/>
      </w:pPr>
    </w:p>
    <w:p w14:paraId="05AFB726" w14:textId="77777777" w:rsidR="00043099" w:rsidRDefault="00043099">
      <w:pPr>
        <w:keepNext/>
      </w:pPr>
    </w:p>
    <w:p w14:paraId="4111E1A1" w14:textId="77777777" w:rsidR="00043099" w:rsidRDefault="00786830">
      <w:pPr>
        <w:pStyle w:val="Heading2"/>
      </w:pPr>
      <w:r>
        <w:t>What to Notice</w:t>
      </w:r>
    </w:p>
    <w:p w14:paraId="6609B980" w14:textId="77777777" w:rsidR="00043099" w:rsidRDefault="00786830">
      <w:pPr>
        <w:pStyle w:val="ListBullet"/>
      </w:pPr>
      <w:r>
        <w:t>exec.Command passes each argument separately, so a name with spaces reaches netsh whole; Output returns the printed bytes, which string(...) turns into text.</w:t>
      </w:r>
    </w:p>
    <w:p w14:paraId="1E1E3F70" w14:textId="77777777" w:rsidR="00043099" w:rsidRDefault="00786830">
      <w:pPr>
        <w:pStyle w:val="ListBullet"/>
      </w:pPr>
      <w:r>
        <w:t>Flags.String() writes the flags as text joined by |, such as up|broadcast|multicast|running, and strings.Contains finds up in it. Most Go code tests the bit directly, Flags&amp;net.FlagUp != 0; &amp; tests one bit, as Volume 1, Chapter 3, Lesson 3.16: Binary Files teaches.</w:t>
      </w:r>
    </w:p>
    <w:p w14:paraId="097480A9" w14:textId="77777777" w:rsidR="00043099" w:rsidRDefault="00786830">
      <w:pPr>
        <w:pStyle w:val="ListBullet"/>
      </w:pPr>
      <w:r>
        <w:t>net.ParseCIDR returns three values: the address, its network, and an error value. To4 gives nil for an IPv6 address.</w:t>
      </w:r>
    </w:p>
    <w:p w14:paraId="5578861F" w14:textId="77777777" w:rsidR="00043099" w:rsidRDefault="00786830">
      <w:pPr>
        <w:pStyle w:val="ListBullet"/>
      </w:pPr>
      <w:r>
        <w:t>HardwareAddr.String() already writes the MAC in lowercase pairs joined by colons.</w:t>
      </w:r>
    </w:p>
    <w:p w14:paraId="0BBE2BFB" w14:textId="77777777" w:rsidR="00043099" w:rsidRDefault="00786830">
      <w:pPr>
        <w:pStyle w:val="ListBullet"/>
      </w:pPr>
      <w:r>
        <w:t>An adapter with no MAC address, such as a VPN tunnel, prints MAC followed by nothing.</w:t>
      </w:r>
    </w:p>
    <w:p w14:paraId="19A9F20F" w14:textId="77777777" w:rsidR="00043099" w:rsidRDefault="00043099">
      <w:pPr>
        <w:keepNext/>
      </w:pPr>
    </w:p>
    <w:p w14:paraId="27B7F3EE" w14:textId="77777777" w:rsidR="00043099" w:rsidRDefault="00786830">
      <w:pPr>
        <w:pStyle w:val="Heading3"/>
      </w:pPr>
      <w:r>
        <w:t>Basic and Production-Minded Comparison</w:t>
      </w:r>
    </w:p>
    <w:p w14:paraId="5715BA11" w14:textId="77777777" w:rsidR="00043099" w:rsidRDefault="00786830">
      <w:r>
        <w:t>Both versions list the same adapters. The Basic version writes each step out in main and never changes anything. The Production-Minded version names the loopback rule once, keeps one record per address in a collection, and has readAdapters and addAdapter read every address before anything is printed, the way Lesson 2.11 taught; that collection is the piece the System Information Utility reuses. It is also the configuration utility: it changes the selected adapter only after you type yes with administrator r</w:t>
      </w:r>
      <w:r>
        <w:t>ights, records the settings first, verifies the change, and restores DHCP from the record on a later run.</w:t>
      </w:r>
    </w:p>
    <w:p w14:paraId="778FF863" w14:textId="77777777" w:rsidR="00043099" w:rsidRDefault="00043099">
      <w:pPr>
        <w:keepNext/>
      </w:pPr>
    </w:p>
    <w:p w14:paraId="6938E27A" w14:textId="77777777" w:rsidR="00043099" w:rsidRDefault="00043099">
      <w:pPr>
        <w:keepNext/>
      </w:pPr>
    </w:p>
    <w:p w14:paraId="46554D8B" w14:textId="77777777" w:rsidR="00043099" w:rsidRDefault="00043099">
      <w:pPr>
        <w:keepNext/>
      </w:pPr>
    </w:p>
    <w:p w14:paraId="518CA490" w14:textId="77777777" w:rsidR="00043099" w:rsidRDefault="00786830">
      <w:pPr>
        <w:pStyle w:val="Heading1"/>
      </w:pPr>
      <w:r>
        <w:t>Python Implementation</w:t>
      </w:r>
    </w:p>
    <w:p w14:paraId="1B9204B4" w14:textId="77777777" w:rsidR="00043099" w:rsidRDefault="00786830">
      <w:r>
        <w:t>Python's standard library has no way to list network adapters on every system, so the Python programs use psutil, a widely used package that reads them on Windows, Linux, and macOS. Project Setup installs it into the project's own virtual environment, the .\python\.venv folder: a private copy of Python with its own packages, so nothing is installed for the whole computer. That is why the programs run with .venv's Python instead of py. Project Setup explains the virtual environment; Volume 1, Chapter 4, Less</w:t>
      </w:r>
      <w:r>
        <w:t>on 4.0: MySQL Setup uses one again. psutil.net_if_addrs maps each adapter's name to its addresses, and psutil.net_if_stats maps it to its state. ipaddress, from the standard library, turns an address and its mask into address/prefix.</w:t>
      </w:r>
    </w:p>
    <w:p w14:paraId="4BCB1F71" w14:textId="77777777" w:rsidR="00043099" w:rsidRDefault="00043099">
      <w:pPr>
        <w:keepNext/>
      </w:pPr>
    </w:p>
    <w:p w14:paraId="4A8218C7" w14:textId="77777777" w:rsidR="00043099" w:rsidRDefault="00043099">
      <w:pPr>
        <w:keepNext/>
      </w:pPr>
    </w:p>
    <w:p w14:paraId="7BFD6541" w14:textId="77777777" w:rsidR="00043099" w:rsidRDefault="00786830">
      <w:pPr>
        <w:pStyle w:val="Heading2"/>
      </w:pPr>
      <w:r>
        <w:t>Basic Implementation</w:t>
      </w:r>
    </w:p>
    <w:p w14:paraId="43225C15" w14:textId="77777777" w:rsidR="00043099" w:rsidRDefault="00786830">
      <w:r>
        <w:t>Start with the most direct version: main goes through each adapter name in net_if_addrs, keeps those that are up in net_if_stats, finds the MAC entry, prints one line per IPv4 address, with loopback for an address that starts with 127., and ends with the count. Every step is commented, so read the comments as you type it.</w:t>
      </w:r>
    </w:p>
    <w:p w14:paraId="18337A02" w14:textId="77777777" w:rsidR="00043099" w:rsidRDefault="00043099">
      <w:pPr>
        <w:keepNext/>
      </w:pPr>
    </w:p>
    <w:p w14:paraId="09DC532E" w14:textId="77777777" w:rsidR="00043099" w:rsidRDefault="00786830">
      <w:pPr>
        <w:pStyle w:val="Heading3"/>
      </w:pPr>
      <w:r>
        <w:t>python/basic_network_adapters.py</w:t>
      </w:r>
    </w:p>
    <w:p w14:paraId="646FC4E1" w14:textId="77777777" w:rsidR="00043099" w:rsidRDefault="00786830">
      <w:pPr>
        <w:pStyle w:val="SourceCode"/>
        <w:keepNext/>
      </w:pPr>
      <w:r>
        <w:t># Python's standard library cannot list network adapters, so this lesson</w:t>
      </w:r>
    </w:p>
    <w:p w14:paraId="2EE0DC48" w14:textId="77777777" w:rsidR="00043099" w:rsidRDefault="00786830">
      <w:pPr>
        <w:pStyle w:val="SourceCode"/>
        <w:keepNext/>
      </w:pPr>
      <w:r>
        <w:t># installs psutil, a widely used package that reads them on Windows,</w:t>
      </w:r>
    </w:p>
    <w:p w14:paraId="036F8941" w14:textId="77777777" w:rsidR="00043099" w:rsidRDefault="00786830">
      <w:pPr>
        <w:pStyle w:val="SourceCode"/>
      </w:pPr>
      <w:r>
        <w:t># Linux, and macOS, into the project's own .venv folder (see Project</w:t>
      </w:r>
    </w:p>
    <w:p w14:paraId="68F146F2" w14:textId="77777777" w:rsidR="00043099" w:rsidRDefault="00786830">
      <w:pPr>
        <w:pStyle w:val="SourceCode"/>
      </w:pPr>
      <w:r>
        <w:t># Setup). From the standard library, ipaddress works with addresses, and</w:t>
      </w:r>
    </w:p>
    <w:p w14:paraId="0B3BA4EF" w14:textId="77777777" w:rsidR="00043099" w:rsidRDefault="00786830">
      <w:pPr>
        <w:pStyle w:val="SourceCode"/>
      </w:pPr>
      <w:r>
        <w:t># socket names the address families. Remember, import makes a module</w:t>
      </w:r>
    </w:p>
    <w:p w14:paraId="0A331156" w14:textId="77777777" w:rsidR="00043099" w:rsidRDefault="00786830">
      <w:pPr>
        <w:pStyle w:val="SourceCode"/>
      </w:pPr>
      <w:r>
        <w:t># usable under its name.</w:t>
      </w:r>
    </w:p>
    <w:p w14:paraId="642CBFAB" w14:textId="77777777" w:rsidR="00043099" w:rsidRDefault="00786830">
      <w:pPr>
        <w:pStyle w:val="SourceCode"/>
      </w:pPr>
      <w:r>
        <w:t>import ipaddress</w:t>
      </w:r>
    </w:p>
    <w:p w14:paraId="23C20280" w14:textId="77777777" w:rsidR="00043099" w:rsidRDefault="00786830">
      <w:pPr>
        <w:pStyle w:val="SourceCode"/>
      </w:pPr>
      <w:r>
        <w:t>import socket</w:t>
      </w:r>
    </w:p>
    <w:p w14:paraId="64E6BA3F" w14:textId="77777777" w:rsidR="00043099" w:rsidRDefault="00786830">
      <w:pPr>
        <w:pStyle w:val="SourceCode"/>
      </w:pPr>
      <w:r>
        <w:t>import sys</w:t>
      </w:r>
    </w:p>
    <w:p w14:paraId="0283E340" w14:textId="77777777" w:rsidR="00043099" w:rsidRDefault="00043099">
      <w:pPr>
        <w:pStyle w:val="SourceCode"/>
      </w:pPr>
    </w:p>
    <w:p w14:paraId="18B1B1FE" w14:textId="77777777" w:rsidR="00043099" w:rsidRDefault="00786830">
      <w:pPr>
        <w:pStyle w:val="SourceCode"/>
      </w:pPr>
      <w:r>
        <w:t>import psutil</w:t>
      </w:r>
    </w:p>
    <w:p w14:paraId="74062966" w14:textId="77777777" w:rsidR="00043099" w:rsidRDefault="00043099">
      <w:pPr>
        <w:pStyle w:val="SourceCode"/>
      </w:pPr>
    </w:p>
    <w:p w14:paraId="2B6F33E1" w14:textId="77777777" w:rsidR="00043099" w:rsidRDefault="00043099">
      <w:pPr>
        <w:pStyle w:val="SourceCode"/>
      </w:pPr>
    </w:p>
    <w:p w14:paraId="64260219" w14:textId="77777777" w:rsidR="00043099" w:rsidRDefault="00786830">
      <w:pPr>
        <w:pStyle w:val="SourceCode"/>
      </w:pPr>
      <w:r>
        <w:t># Remember, main returns the exit code: 0 for success.</w:t>
      </w:r>
    </w:p>
    <w:p w14:paraId="212B5E3D" w14:textId="77777777" w:rsidR="00043099" w:rsidRDefault="00786830">
      <w:pPr>
        <w:pStyle w:val="SourceCode"/>
      </w:pPr>
      <w:r>
        <w:t>def main() -&gt; int:</w:t>
      </w:r>
    </w:p>
    <w:p w14:paraId="17CB05E1" w14:textId="77777777" w:rsidR="00043099" w:rsidRDefault="00786830">
      <w:pPr>
        <w:pStyle w:val="SourceCode"/>
      </w:pPr>
      <w:r>
        <w:t xml:space="preserve">    print("Network Adapters")</w:t>
      </w:r>
    </w:p>
    <w:p w14:paraId="62AD59A9" w14:textId="77777777" w:rsidR="00043099" w:rsidRDefault="00786830">
      <w:pPr>
        <w:pStyle w:val="SourceCode"/>
      </w:pPr>
      <w:r>
        <w:t xml:space="preserve">    count = 0</w:t>
      </w:r>
    </w:p>
    <w:p w14:paraId="2F5588D4" w14:textId="77777777" w:rsidR="00043099" w:rsidRDefault="00043099">
      <w:pPr>
        <w:pStyle w:val="SourceCode"/>
      </w:pPr>
    </w:p>
    <w:p w14:paraId="7F6EFE16" w14:textId="77777777" w:rsidR="00043099" w:rsidRDefault="00786830">
      <w:pPr>
        <w:pStyle w:val="SourceCode"/>
      </w:pPr>
      <w:r>
        <w:t xml:space="preserve">    # net_if_addrs returns a dict: each adapter's name, such as Wi-Fi,</w:t>
      </w:r>
    </w:p>
    <w:p w14:paraId="6016805C" w14:textId="77777777" w:rsidR="00043099" w:rsidRDefault="00786830">
      <w:pPr>
        <w:pStyle w:val="SourceCode"/>
      </w:pPr>
      <w:r>
        <w:t xml:space="preserve">    # maps to a list of its addresses. net_if_stats maps each name to its</w:t>
      </w:r>
    </w:p>
    <w:p w14:paraId="5A4738B0" w14:textId="77777777" w:rsidR="00043099" w:rsidRDefault="00786830">
      <w:pPr>
        <w:pStyle w:val="SourceCode"/>
      </w:pPr>
      <w:r>
        <w:t xml:space="preserve">    # state; isup is True when the adapter is up. Remember, a map finds a</w:t>
      </w:r>
    </w:p>
    <w:p w14:paraId="7956AE05" w14:textId="77777777" w:rsidR="00043099" w:rsidRDefault="00786830">
      <w:pPr>
        <w:pStyle w:val="SourceCode"/>
      </w:pPr>
      <w:r>
        <w:t xml:space="preserve">    # value by its key, and a for loop over a dict visits each key.</w:t>
      </w:r>
    </w:p>
    <w:p w14:paraId="0D5F0036" w14:textId="77777777" w:rsidR="00043099" w:rsidRDefault="00786830">
      <w:pPr>
        <w:pStyle w:val="SourceCode"/>
      </w:pPr>
      <w:r>
        <w:t xml:space="preserve">    adapters = psutil.net_if_addrs()</w:t>
      </w:r>
    </w:p>
    <w:p w14:paraId="1097DDFA" w14:textId="77777777" w:rsidR="00043099" w:rsidRDefault="00786830">
      <w:pPr>
        <w:pStyle w:val="SourceCode"/>
      </w:pPr>
      <w:r>
        <w:t xml:space="preserve">    states = psutil.net_if_stats()</w:t>
      </w:r>
    </w:p>
    <w:p w14:paraId="2D2B88CD" w14:textId="77777777" w:rsidR="00043099" w:rsidRDefault="00786830">
      <w:pPr>
        <w:pStyle w:val="SourceCode"/>
      </w:pPr>
      <w:r>
        <w:t xml:space="preserve">    for adapter_name in adapters:</w:t>
      </w:r>
    </w:p>
    <w:p w14:paraId="7A2BF729" w14:textId="77777777" w:rsidR="00043099" w:rsidRDefault="00786830">
      <w:pPr>
        <w:pStyle w:val="SourceCode"/>
      </w:pPr>
      <w:r>
        <w:t xml:space="preserve">        # Only adapters that are up are listed: switched on (on Windows,</w:t>
      </w:r>
    </w:p>
    <w:p w14:paraId="03B5E62C" w14:textId="77777777" w:rsidR="00043099" w:rsidRDefault="00786830">
      <w:pPr>
        <w:pStyle w:val="SourceCode"/>
      </w:pPr>
      <w:r>
        <w:t xml:space="preserve">        # also connected).</w:t>
      </w:r>
    </w:p>
    <w:p w14:paraId="744BC647" w14:textId="77777777" w:rsidR="00043099" w:rsidRDefault="00786830">
      <w:pPr>
        <w:pStyle w:val="SourceCode"/>
      </w:pPr>
      <w:r>
        <w:t xml:space="preserve">        if adapter_name in states and states[adapter_name].isup:</w:t>
      </w:r>
    </w:p>
    <w:p w14:paraId="1A0276A6" w14:textId="77777777" w:rsidR="00043099" w:rsidRDefault="00786830">
      <w:pPr>
        <w:pStyle w:val="SourceCode"/>
      </w:pPr>
      <w:r>
        <w:t xml:space="preserve">            # The MAC address is the entry whose family is psutil.AF_LINK.</w:t>
      </w:r>
    </w:p>
    <w:p w14:paraId="6B8E84A9" w14:textId="77777777" w:rsidR="00043099" w:rsidRDefault="00786830">
      <w:pPr>
        <w:pStyle w:val="SourceCode"/>
      </w:pPr>
      <w:r>
        <w:t xml:space="preserve">            # Windows writes it as 48-45-E6-48-2A-49, so replace and lower</w:t>
      </w:r>
    </w:p>
    <w:p w14:paraId="558436BD" w14:textId="77777777" w:rsidR="00043099" w:rsidRDefault="00786830">
      <w:pPr>
        <w:pStyle w:val="SourceCode"/>
      </w:pPr>
      <w:r>
        <w:t xml:space="preserve">            # give the same form as Linux: 48:45:e6:48:2a:49.</w:t>
      </w:r>
    </w:p>
    <w:p w14:paraId="4C34C780" w14:textId="77777777" w:rsidR="00043099" w:rsidRDefault="00786830">
      <w:pPr>
        <w:pStyle w:val="SourceCode"/>
      </w:pPr>
      <w:r>
        <w:t xml:space="preserve">            mac = ""</w:t>
      </w:r>
    </w:p>
    <w:p w14:paraId="1FD66759" w14:textId="77777777" w:rsidR="00043099" w:rsidRDefault="00786830">
      <w:pPr>
        <w:pStyle w:val="SourceCode"/>
      </w:pPr>
      <w:r>
        <w:t xml:space="preserve">            for entry in adapters[adapter_name]:</w:t>
      </w:r>
    </w:p>
    <w:p w14:paraId="7F477FBE" w14:textId="77777777" w:rsidR="00043099" w:rsidRDefault="00786830">
      <w:pPr>
        <w:pStyle w:val="SourceCode"/>
      </w:pPr>
      <w:r>
        <w:t xml:space="preserve">                if entry.family == psutil.AF_LINK:</w:t>
      </w:r>
    </w:p>
    <w:p w14:paraId="74FCA7FD" w14:textId="77777777" w:rsidR="00043099" w:rsidRDefault="00786830">
      <w:pPr>
        <w:pStyle w:val="SourceCode"/>
      </w:pPr>
      <w:r>
        <w:t xml:space="preserve">                    mac = entry.address.replace("-", ":").lower()</w:t>
      </w:r>
    </w:p>
    <w:p w14:paraId="1BC57A71" w14:textId="77777777" w:rsidR="00043099" w:rsidRDefault="00043099">
      <w:pPr>
        <w:pStyle w:val="SourceCode"/>
      </w:pPr>
    </w:p>
    <w:p w14:paraId="01F6F953" w14:textId="77777777" w:rsidR="00043099" w:rsidRDefault="00786830">
      <w:pPr>
        <w:pStyle w:val="SourceCode"/>
      </w:pPr>
      <w:r>
        <w:t xml:space="preserve">            # socket.AF_INET marks an IPv4 address. psutil gives the mask,</w:t>
      </w:r>
    </w:p>
    <w:p w14:paraId="7AC7A86F" w14:textId="77777777" w:rsidR="00043099" w:rsidRDefault="00786830">
      <w:pPr>
        <w:pStyle w:val="SourceCode"/>
      </w:pPr>
      <w:r>
        <w:t xml:space="preserve">            # such as 255.255.255.0; ipaddress.ip_interface reads the</w:t>
      </w:r>
    </w:p>
    <w:p w14:paraId="5895AEE0" w14:textId="77777777" w:rsidR="00043099" w:rsidRDefault="00786830">
      <w:pPr>
        <w:pStyle w:val="SourceCode"/>
      </w:pPr>
      <w:r>
        <w:t xml:space="preserve">            # address and mask together, and with_prefixlen writes them as</w:t>
      </w:r>
    </w:p>
    <w:p w14:paraId="01629E39" w14:textId="77777777" w:rsidR="00043099" w:rsidRDefault="00786830">
      <w:pPr>
        <w:pStyle w:val="SourceCode"/>
      </w:pPr>
      <w:r>
        <w:t xml:space="preserve">            # 10.0.0.7/24.</w:t>
      </w:r>
    </w:p>
    <w:p w14:paraId="3F5C91D3" w14:textId="77777777" w:rsidR="00043099" w:rsidRDefault="00786830">
      <w:pPr>
        <w:pStyle w:val="SourceCode"/>
      </w:pPr>
      <w:r>
        <w:t xml:space="preserve">            for entry in adapters[adapter_name]:</w:t>
      </w:r>
    </w:p>
    <w:p w14:paraId="5D53306E" w14:textId="77777777" w:rsidR="00043099" w:rsidRDefault="00786830">
      <w:pPr>
        <w:pStyle w:val="SourceCode"/>
      </w:pPr>
      <w:r>
        <w:t xml:space="preserve">                if entry.family == socket.AF_INET:</w:t>
      </w:r>
    </w:p>
    <w:p w14:paraId="5B75DD07" w14:textId="77777777" w:rsidR="00043099" w:rsidRDefault="00786830">
      <w:pPr>
        <w:pStyle w:val="SourceCode"/>
      </w:pPr>
      <w:r>
        <w:t xml:space="preserve">                    address_with_mask = f"{entry.address}/{entry.netmask}"</w:t>
      </w:r>
    </w:p>
    <w:p w14:paraId="53AD330D" w14:textId="77777777" w:rsidR="00043099" w:rsidRDefault="00786830">
      <w:pPr>
        <w:pStyle w:val="SourceCode"/>
      </w:pPr>
      <w:r>
        <w:t xml:space="preserve">                    address = ipaddress.ip_interface(</w:t>
      </w:r>
    </w:p>
    <w:p w14:paraId="368C6DF0" w14:textId="77777777" w:rsidR="00043099" w:rsidRDefault="00786830">
      <w:pPr>
        <w:pStyle w:val="SourceCode"/>
      </w:pPr>
      <w:r>
        <w:t xml:space="preserve">                        address_with_mask).with_prefixlen</w:t>
      </w:r>
    </w:p>
    <w:p w14:paraId="44625F76" w14:textId="77777777" w:rsidR="00043099" w:rsidRDefault="00043099">
      <w:pPr>
        <w:pStyle w:val="SourceCode"/>
      </w:pPr>
    </w:p>
    <w:p w14:paraId="0CF51274" w14:textId="77777777" w:rsidR="00043099" w:rsidRDefault="00786830">
      <w:pPr>
        <w:pStyle w:val="SourceCode"/>
      </w:pPr>
      <w:r>
        <w:t xml:space="preserve">                    # Every IPv4 loopback address starts with 127., so the</w:t>
      </w:r>
    </w:p>
    <w:p w14:paraId="30D1A4CA" w14:textId="77777777" w:rsidR="00043099" w:rsidRDefault="00786830">
      <w:pPr>
        <w:pStyle w:val="SourceCode"/>
      </w:pPr>
      <w:r>
        <w:t xml:space="preserve">                    # line says loopback instead of a MAC address.</w:t>
      </w:r>
    </w:p>
    <w:p w14:paraId="75AB9925" w14:textId="77777777" w:rsidR="00043099" w:rsidRDefault="00786830">
      <w:pPr>
        <w:pStyle w:val="SourceCode"/>
      </w:pPr>
      <w:r>
        <w:t xml:space="preserve">                    # startswith checks the beginning of the text.</w:t>
      </w:r>
    </w:p>
    <w:p w14:paraId="531F1062" w14:textId="77777777" w:rsidR="00043099" w:rsidRDefault="00786830">
      <w:pPr>
        <w:pStyle w:val="SourceCode"/>
      </w:pPr>
      <w:r>
        <w:t xml:space="preserve">                    if address.startswith("127."):</w:t>
      </w:r>
    </w:p>
    <w:p w14:paraId="69C467D3" w14:textId="77777777" w:rsidR="00043099" w:rsidRDefault="00786830">
      <w:pPr>
        <w:pStyle w:val="SourceCode"/>
      </w:pPr>
      <w:r>
        <w:t xml:space="preserve">                        print(f"{adapter_name}: {address}, loopback")</w:t>
      </w:r>
    </w:p>
    <w:p w14:paraId="2ECFFCE5" w14:textId="77777777" w:rsidR="00043099" w:rsidRDefault="00786830">
      <w:pPr>
        <w:pStyle w:val="SourceCode"/>
      </w:pPr>
      <w:r>
        <w:t xml:space="preserve">                    else:</w:t>
      </w:r>
    </w:p>
    <w:p w14:paraId="7C259E9A" w14:textId="77777777" w:rsidR="00043099" w:rsidRDefault="00786830">
      <w:pPr>
        <w:pStyle w:val="SourceCode"/>
      </w:pPr>
      <w:r>
        <w:t xml:space="preserve">                        print(f"{adapter_name}: {address}, MAC {mac}")</w:t>
      </w:r>
    </w:p>
    <w:p w14:paraId="4A4269BD" w14:textId="77777777" w:rsidR="00043099" w:rsidRDefault="00786830">
      <w:pPr>
        <w:pStyle w:val="SourceCode"/>
      </w:pPr>
      <w:r>
        <w:t xml:space="preserve">                    count = count + 1</w:t>
      </w:r>
    </w:p>
    <w:p w14:paraId="70DF51CC" w14:textId="77777777" w:rsidR="00043099" w:rsidRDefault="00786830">
      <w:pPr>
        <w:pStyle w:val="SourceCode"/>
      </w:pPr>
      <w:r>
        <w:t xml:space="preserve">    print(f"IPv4 addresses: {count}")</w:t>
      </w:r>
    </w:p>
    <w:p w14:paraId="4251ECA8" w14:textId="77777777" w:rsidR="00043099" w:rsidRDefault="00786830">
      <w:pPr>
        <w:pStyle w:val="SourceCode"/>
      </w:pPr>
      <w:r>
        <w:t xml:space="preserve">    return 0</w:t>
      </w:r>
    </w:p>
    <w:p w14:paraId="5BF0B216" w14:textId="77777777" w:rsidR="00043099" w:rsidRDefault="00043099">
      <w:pPr>
        <w:pStyle w:val="SourceCode"/>
      </w:pPr>
    </w:p>
    <w:p w14:paraId="3BECD3A7" w14:textId="77777777" w:rsidR="00043099" w:rsidRDefault="00043099">
      <w:pPr>
        <w:pStyle w:val="SourceCode"/>
      </w:pPr>
    </w:p>
    <w:p w14:paraId="07808975" w14:textId="77777777" w:rsidR="00043099" w:rsidRDefault="00786830">
      <w:pPr>
        <w:pStyle w:val="SourceCode"/>
      </w:pPr>
      <w:r>
        <w:t># Remember, this runs only when started directly; sys.exit turns main's</w:t>
      </w:r>
    </w:p>
    <w:p w14:paraId="69261489" w14:textId="77777777" w:rsidR="00043099" w:rsidRDefault="00786830">
      <w:pPr>
        <w:pStyle w:val="SourceCode"/>
        <w:keepNext/>
      </w:pPr>
      <w:r>
        <w:t># return value into the exit code.</w:t>
      </w:r>
    </w:p>
    <w:p w14:paraId="74EEAD19" w14:textId="77777777" w:rsidR="00043099" w:rsidRDefault="00786830">
      <w:pPr>
        <w:pStyle w:val="SourceCode"/>
        <w:keepNext/>
      </w:pPr>
      <w:r>
        <w:t>if __name__ == "__main__":</w:t>
      </w:r>
    </w:p>
    <w:p w14:paraId="0373966A" w14:textId="77777777" w:rsidR="00043099" w:rsidRDefault="00786830">
      <w:pPr>
        <w:pStyle w:val="SourceCode"/>
      </w:pPr>
      <w:r>
        <w:t xml:space="preserve">    sys.exit(main())</w:t>
      </w:r>
    </w:p>
    <w:p w14:paraId="045E1D94" w14:textId="77777777" w:rsidR="00043099" w:rsidRDefault="00043099">
      <w:pPr>
        <w:keepNext/>
      </w:pPr>
    </w:p>
    <w:p w14:paraId="29A16BAB" w14:textId="77777777" w:rsidR="00043099" w:rsidRDefault="00786830">
      <w:pPr>
        <w:pStyle w:val="Heading3"/>
      </w:pPr>
      <w:r>
        <w:t>Windows PowerShell Basic Build and Run</w:t>
      </w:r>
    </w:p>
    <w:p w14:paraId="30AC3BBD" w14:textId="77777777" w:rsidR="00043099" w:rsidRDefault="00786830">
      <w:pPr>
        <w:keepNext/>
      </w:pPr>
      <w:r>
        <w:t>Build and run the program once. Python has no build step.</w:t>
      </w:r>
    </w:p>
    <w:p w14:paraId="5A7C997A" w14:textId="77777777" w:rsidR="00043099" w:rsidRDefault="00043099">
      <w:pPr>
        <w:keepNext/>
      </w:pPr>
    </w:p>
    <w:p w14:paraId="7918B2A9" w14:textId="77777777" w:rsidR="00043099" w:rsidRDefault="00786830">
      <w:pPr>
        <w:pStyle w:val="CommandBlock"/>
      </w:pPr>
      <w:r>
        <w:t>.\python\.venv\Scripts\python.exe .\python\basic_network_adapters.py</w:t>
      </w:r>
    </w:p>
    <w:p w14:paraId="438AF953" w14:textId="77777777" w:rsidR="00043099" w:rsidRDefault="00043099">
      <w:pPr>
        <w:keepNext/>
      </w:pPr>
    </w:p>
    <w:p w14:paraId="458BCFC6" w14:textId="77777777" w:rsidR="00043099" w:rsidRDefault="00786830">
      <w:pPr>
        <w:pStyle w:val="Heading3"/>
      </w:pPr>
      <w:r>
        <w:t>Linux or macOS Basic Build and Run</w:t>
      </w:r>
    </w:p>
    <w:p w14:paraId="1FAECAFB" w14:textId="77777777" w:rsidR="00043099" w:rsidRDefault="00786830">
      <w:pPr>
        <w:pStyle w:val="CommandBlock"/>
      </w:pPr>
      <w:r>
        <w:t>./python/.venv/bin/python ./python/basic_network_adapters.py</w:t>
      </w:r>
    </w:p>
    <w:p w14:paraId="0FADAFD1" w14:textId="77777777" w:rsidR="00043099" w:rsidRDefault="00043099">
      <w:pPr>
        <w:keepNext/>
      </w:pPr>
    </w:p>
    <w:p w14:paraId="153E93FC" w14:textId="77777777" w:rsidR="00043099" w:rsidRDefault="00786830">
      <w:pPr>
        <w:pStyle w:val="Heading3"/>
      </w:pPr>
      <w:r>
        <w:t>Check Your Results</w:t>
      </w:r>
    </w:p>
    <w:p w14:paraId="1CBFE0B9" w14:textId="77777777" w:rsidR="00043099" w:rsidRDefault="00786830">
      <w:pPr>
        <w:keepNext/>
      </w:pPr>
      <w:r>
        <w:t>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and the count to match. Compare them with the Adapter Facts commands from Project Setup.</w:t>
      </w:r>
    </w:p>
    <w:p w14:paraId="081CD933" w14:textId="77777777" w:rsidR="00043099" w:rsidRDefault="00043099">
      <w:pPr>
        <w:keepNext/>
      </w:pPr>
    </w:p>
    <w:p w14:paraId="55C531A6" w14:textId="77777777" w:rsidR="00043099" w:rsidRDefault="00786830">
      <w:pPr>
        <w:pStyle w:val="RequiredOutput"/>
        <w:keepNext/>
      </w:pPr>
      <w:r>
        <w:t>Network Adapters</w:t>
      </w:r>
    </w:p>
    <w:p w14:paraId="090E8905" w14:textId="77777777" w:rsidR="00043099" w:rsidRDefault="00786830">
      <w:pPr>
        <w:pStyle w:val="RequiredOutput"/>
        <w:keepNext/>
      </w:pPr>
      <w:r>
        <w:t>Wi-Fi: 192.168.1.40/24, MAC 3c:a9:f4:12:34:56</w:t>
      </w:r>
    </w:p>
    <w:p w14:paraId="0DAB44E2" w14:textId="77777777" w:rsidR="00043099" w:rsidRDefault="00786830">
      <w:pPr>
        <w:pStyle w:val="RequiredOutput"/>
        <w:keepNext/>
      </w:pPr>
      <w:r>
        <w:t>Loopback Pseudo-Interface 1: 127.0.0.1/8, loopback</w:t>
      </w:r>
    </w:p>
    <w:p w14:paraId="7E7E5130" w14:textId="77777777" w:rsidR="00043099" w:rsidRDefault="00786830">
      <w:pPr>
        <w:pStyle w:val="RequiredOutput"/>
      </w:pPr>
      <w:r>
        <w:t>IPv4 addresses: 2</w:t>
      </w:r>
    </w:p>
    <w:p w14:paraId="4EFD9C64" w14:textId="77777777" w:rsidR="00043099" w:rsidRDefault="00043099">
      <w:pPr>
        <w:keepNext/>
      </w:pPr>
    </w:p>
    <w:p w14:paraId="72658F34" w14:textId="77777777" w:rsidR="00043099" w:rsidRDefault="00786830">
      <w:pPr>
        <w:pStyle w:val="ListBullet"/>
      </w:pPr>
      <w:r>
        <w:t>Network Adapters is the first line.</w:t>
      </w:r>
    </w:p>
    <w:p w14:paraId="3D33A6CA" w14:textId="77777777" w:rsidR="00043099" w:rsidRDefault="00786830">
      <w:pPr>
        <w:pStyle w:val="ListBullet"/>
      </w:pPr>
      <w:r>
        <w:t>Each adapter line matches one row of Get-NetIPAddress whose adapter is Up in Get-NetAdapter (ip -4 -brief address and ip -brief link on Linux): the same name, IPAddress, and PrefixLength, which proves the program read your real adapters. The MAC matches Get-NetAdapter's MacAddress, written in small letters with colons instead of dashes: 3C-A9-F4-12-34-56 and 3c:a9:f4:12:34:56 are the same address.</w:t>
      </w:r>
    </w:p>
    <w:p w14:paraId="0192789D" w14:textId="77777777" w:rsidR="00043099" w:rsidRDefault="00786830">
      <w:pPr>
        <w:pStyle w:val="ListBullet"/>
      </w:pPr>
      <w:r>
        <w:t>The loopback line ends with loopback because its address starts with 127.; every computer has it (on Linux it is named lo). Get-NetAdapter does not list the loopback adapter, so check its line against Get-NetIPAddress only.</w:t>
      </w:r>
    </w:p>
    <w:p w14:paraId="6B29E1B8" w14:textId="77777777" w:rsidR="00043099" w:rsidRDefault="00786830">
      <w:pPr>
        <w:pStyle w:val="ListBullet"/>
      </w:pPr>
      <w:r>
        <w:t>IPv4 addresses: counts the adapter lines above it.</w:t>
      </w:r>
    </w:p>
    <w:p w14:paraId="40C54303" w14:textId="77777777" w:rsidR="00043099" w:rsidRDefault="00786830">
      <w:pPr>
        <w:pStyle w:val="ListBullet"/>
      </w:pPr>
      <w:r>
        <w:t>Adapters that are not up, such as a disconnected Bluetooth adapter, have no line, even though Get-NetIPAddress may show an automatic 169.254 address for them.</w:t>
      </w:r>
    </w:p>
    <w:p w14:paraId="6AA89025" w14:textId="77777777" w:rsidR="00043099" w:rsidRDefault="00786830">
      <w:pPr>
        <w:pStyle w:val="ListBullet"/>
      </w:pPr>
      <w:r>
        <w:t>If Python stops with ModuleNotFoundError: No module named 'psutil', the program was run with py instead of .venv's Python, or the pip install step in Project Setup was skipped. If a MAC prints as 48-45-E6-48-2A-49, the replace and lower step is missing.</w:t>
      </w:r>
    </w:p>
    <w:p w14:paraId="5FAED546" w14:textId="77777777" w:rsidR="00043099" w:rsidRDefault="00786830">
      <w:pPr>
        <w:pStyle w:val="ListBullet"/>
      </w:pPr>
      <w:r>
        <w:t>If Python stops with another error, read the last line of the message: it names the problem, and the line above it names the file and line.</w:t>
      </w:r>
    </w:p>
    <w:p w14:paraId="5138C59B" w14:textId="77777777" w:rsidR="00043099" w:rsidRDefault="00043099">
      <w:pPr>
        <w:keepNext/>
      </w:pPr>
    </w:p>
    <w:p w14:paraId="0A01A9B9" w14:textId="77777777" w:rsidR="00043099" w:rsidRDefault="00043099">
      <w:pPr>
        <w:keepNext/>
      </w:pPr>
    </w:p>
    <w:p w14:paraId="7CD8CC96" w14:textId="77777777" w:rsidR="00043099" w:rsidRDefault="00786830">
      <w:pPr>
        <w:pStyle w:val="Heading2"/>
      </w:pPr>
      <w:r>
        <w:t>Production-Minded Implementation</w:t>
      </w:r>
    </w:p>
    <w:p w14:paraId="242D810B" w14:textId="77777777" w:rsidR="00043099" w:rsidRDefault="00786830">
      <w:r>
        <w:t>The production-minded version prints the same adapter lines and, as the Network Adapter Configuration Utility, can change the selected adapter itself. LOOPBACK_START is named once, and the Adapter class holds one address's record. add_adapter adds one record to the caller's list, and read_adapters returns the list. main reads everything inside one try block before it prints anything, so a refused lookup raises an OSError, and the except prints one Error line and returns 1, as in Lesson 2.11. After the count</w:t>
      </w:r>
      <w:r>
        <w:t>, main looks for the record file, spa-network-record.txt. With no record, change_network prints the Change Plan: read_settings runs the lesson's read command, .\network\read-settings.ps1 (./network/read-settings.sh on Linux), for SELECTED_ADAPTER, prints its settings, and checks that they are usable. It asks you to type yes, checks is_administrator, writes the record, and calls apply_static, then reads the settings again to verify them. With a record, restore_network asks again, calls restore_dhcp, verifies</w:t>
      </w:r>
      <w:r>
        <w:t xml:space="preserve"> that DHCP is on, and removes the record. Here, subprocess.run runs each command, and capture_output=True hands back what it printed. A failure prints one Error line and ends with exit code 1.</w:t>
      </w:r>
    </w:p>
    <w:p w14:paraId="00BC41DD" w14:textId="77777777" w:rsidR="00043099" w:rsidRDefault="00043099">
      <w:pPr>
        <w:keepNext/>
      </w:pPr>
    </w:p>
    <w:p w14:paraId="51377DF8" w14:textId="77777777" w:rsidR="00043099" w:rsidRDefault="00786830">
      <w:pPr>
        <w:pStyle w:val="Heading3"/>
      </w:pPr>
      <w:r>
        <w:t>python/network_adapters.py</w:t>
      </w:r>
    </w:p>
    <w:p w14:paraId="58E88642" w14:textId="77777777" w:rsidR="00043099" w:rsidRDefault="00786830">
      <w:pPr>
        <w:pStyle w:val="SourceCode"/>
        <w:keepNext/>
      </w:pPr>
      <w:r>
        <w:t># Remember, import makes a module usable under its name: psutil (installed</w:t>
      </w:r>
    </w:p>
    <w:p w14:paraId="6B737E3F" w14:textId="77777777" w:rsidR="00043099" w:rsidRDefault="00786830">
      <w:pPr>
        <w:pStyle w:val="SourceCode"/>
        <w:keepNext/>
      </w:pPr>
      <w:r>
        <w:t># in .venv) reads the adapters, ipaddress works with addresses, and socket</w:t>
      </w:r>
    </w:p>
    <w:p w14:paraId="48BF22C9" w14:textId="77777777" w:rsidR="00043099" w:rsidRDefault="00786830">
      <w:pPr>
        <w:pStyle w:val="SourceCode"/>
      </w:pPr>
      <w:r>
        <w:t># names the address families. platform names the system, subprocess runs</w:t>
      </w:r>
    </w:p>
    <w:p w14:paraId="67A64213" w14:textId="77777777" w:rsidR="00043099" w:rsidRDefault="00786830">
      <w:pPr>
        <w:pStyle w:val="SourceCode"/>
      </w:pPr>
      <w:r>
        <w:t># a system command, ctypes calls a Windows function, and Path, from</w:t>
      </w:r>
    </w:p>
    <w:p w14:paraId="7041B08F" w14:textId="77777777" w:rsidR="00043099" w:rsidRDefault="00786830">
      <w:pPr>
        <w:pStyle w:val="SourceCode"/>
      </w:pPr>
      <w:r>
        <w:t># pathlib, offers the file tools as methods.</w:t>
      </w:r>
    </w:p>
    <w:p w14:paraId="231F601A" w14:textId="77777777" w:rsidR="00043099" w:rsidRDefault="00786830">
      <w:pPr>
        <w:pStyle w:val="SourceCode"/>
      </w:pPr>
      <w:r>
        <w:t>import ctypes</w:t>
      </w:r>
    </w:p>
    <w:p w14:paraId="05B68C8E" w14:textId="77777777" w:rsidR="00043099" w:rsidRDefault="00786830">
      <w:pPr>
        <w:pStyle w:val="SourceCode"/>
      </w:pPr>
      <w:r>
        <w:t>import ipaddress</w:t>
      </w:r>
    </w:p>
    <w:p w14:paraId="473AE586" w14:textId="77777777" w:rsidR="00043099" w:rsidRDefault="00786830">
      <w:pPr>
        <w:pStyle w:val="SourceCode"/>
      </w:pPr>
      <w:r>
        <w:t>import os</w:t>
      </w:r>
    </w:p>
    <w:p w14:paraId="39841986" w14:textId="77777777" w:rsidR="00043099" w:rsidRDefault="00786830">
      <w:pPr>
        <w:pStyle w:val="SourceCode"/>
      </w:pPr>
      <w:r>
        <w:t>import platform</w:t>
      </w:r>
    </w:p>
    <w:p w14:paraId="1BD40D56" w14:textId="77777777" w:rsidR="00043099" w:rsidRDefault="00786830">
      <w:pPr>
        <w:pStyle w:val="SourceCode"/>
      </w:pPr>
      <w:r>
        <w:t>import socket</w:t>
      </w:r>
    </w:p>
    <w:p w14:paraId="3110660C" w14:textId="77777777" w:rsidR="00043099" w:rsidRDefault="00786830">
      <w:pPr>
        <w:pStyle w:val="SourceCode"/>
      </w:pPr>
      <w:r>
        <w:t>import subprocess</w:t>
      </w:r>
    </w:p>
    <w:p w14:paraId="5D27B0FA" w14:textId="77777777" w:rsidR="00043099" w:rsidRDefault="00786830">
      <w:pPr>
        <w:pStyle w:val="SourceCode"/>
      </w:pPr>
      <w:r>
        <w:t>import sys</w:t>
      </w:r>
    </w:p>
    <w:p w14:paraId="56BD3FC2" w14:textId="77777777" w:rsidR="00043099" w:rsidRDefault="00786830">
      <w:pPr>
        <w:pStyle w:val="SourceCode"/>
      </w:pPr>
      <w:r>
        <w:t>from pathlib import Path</w:t>
      </w:r>
    </w:p>
    <w:p w14:paraId="3543E69F" w14:textId="77777777" w:rsidR="00043099" w:rsidRDefault="00043099">
      <w:pPr>
        <w:pStyle w:val="SourceCode"/>
      </w:pPr>
    </w:p>
    <w:p w14:paraId="08F31FE2" w14:textId="77777777" w:rsidR="00043099" w:rsidRDefault="00786830">
      <w:pPr>
        <w:pStyle w:val="SourceCode"/>
      </w:pPr>
      <w:r>
        <w:t>import psutil</w:t>
      </w:r>
    </w:p>
    <w:p w14:paraId="721AC477" w14:textId="77777777" w:rsidR="00043099" w:rsidRDefault="00043099">
      <w:pPr>
        <w:pStyle w:val="SourceCode"/>
      </w:pPr>
    </w:p>
    <w:p w14:paraId="07EFFF3F" w14:textId="77777777" w:rsidR="00043099" w:rsidRDefault="00786830">
      <w:pPr>
        <w:pStyle w:val="SourceCode"/>
      </w:pPr>
      <w:r>
        <w:t># Every IPv4 loopback address starts with this text; it is named once.</w:t>
      </w:r>
    </w:p>
    <w:p w14:paraId="1D1FCAA9" w14:textId="77777777" w:rsidR="00043099" w:rsidRDefault="00786830">
      <w:pPr>
        <w:pStyle w:val="SourceCode"/>
      </w:pPr>
      <w:r>
        <w:t># Remember, ALL_CAPS marks a constant.</w:t>
      </w:r>
    </w:p>
    <w:p w14:paraId="67AE86C4" w14:textId="77777777" w:rsidR="00043099" w:rsidRDefault="00786830">
      <w:pPr>
        <w:pStyle w:val="SourceCode"/>
      </w:pPr>
      <w:r>
        <w:t>LOOPBACK_START = "127."</w:t>
      </w:r>
    </w:p>
    <w:p w14:paraId="2D74F116" w14:textId="77777777" w:rsidR="00043099" w:rsidRDefault="00043099">
      <w:pPr>
        <w:pStyle w:val="SourceCode"/>
      </w:pPr>
    </w:p>
    <w:p w14:paraId="7A519156" w14:textId="77777777" w:rsidR="00043099" w:rsidRDefault="00786830">
      <w:pPr>
        <w:pStyle w:val="SourceCode"/>
      </w:pPr>
      <w:r>
        <w:t># The adapter to change and the record file, each named once. Use the</w:t>
      </w:r>
    </w:p>
    <w:p w14:paraId="264180DC" w14:textId="77777777" w:rsidR="00043099" w:rsidRDefault="00786830">
      <w:pPr>
        <w:pStyle w:val="SourceCode"/>
      </w:pPr>
      <w:r>
        <w:t># exact name your adapter has in this program's list.</w:t>
      </w:r>
    </w:p>
    <w:p w14:paraId="39F95210" w14:textId="77777777" w:rsidR="00043099" w:rsidRDefault="00786830">
      <w:pPr>
        <w:pStyle w:val="SourceCode"/>
      </w:pPr>
      <w:r>
        <w:t>SELECTED_ADAPTER = "Wi-Fi"</w:t>
      </w:r>
    </w:p>
    <w:p w14:paraId="2CCDF6FF" w14:textId="77777777" w:rsidR="00043099" w:rsidRDefault="00786830">
      <w:pPr>
        <w:pStyle w:val="SourceCode"/>
      </w:pPr>
      <w:r>
        <w:t>RECORD_FILE = "spa-network-record.txt"</w:t>
      </w:r>
    </w:p>
    <w:p w14:paraId="74895D8A" w14:textId="77777777" w:rsidR="00043099" w:rsidRDefault="00043099">
      <w:pPr>
        <w:pStyle w:val="SourceCode"/>
      </w:pPr>
    </w:p>
    <w:p w14:paraId="54D66D38" w14:textId="77777777" w:rsidR="00043099" w:rsidRDefault="00043099">
      <w:pPr>
        <w:pStyle w:val="SourceCode"/>
      </w:pPr>
    </w:p>
    <w:p w14:paraId="4128E160" w14:textId="77777777" w:rsidR="00043099" w:rsidRDefault="00786830">
      <w:pPr>
        <w:pStyle w:val="SourceCode"/>
      </w:pPr>
      <w:r>
        <w:t># One record per IPv4 address. Remember, a record keeps related values</w:t>
      </w:r>
    </w:p>
    <w:p w14:paraId="585AE628" w14:textId="77777777" w:rsidR="00043099" w:rsidRDefault="00786830">
      <w:pPr>
        <w:pStyle w:val="SourceCode"/>
      </w:pPr>
      <w:r>
        <w:t># together; address holds the address and prefix, such as 10.0.0.7/24.</w:t>
      </w:r>
    </w:p>
    <w:p w14:paraId="323C74E8" w14:textId="77777777" w:rsidR="00043099" w:rsidRDefault="00786830">
      <w:pPr>
        <w:pStyle w:val="SourceCode"/>
      </w:pPr>
      <w:r>
        <w:t>class Adapter:</w:t>
      </w:r>
    </w:p>
    <w:p w14:paraId="545DC318" w14:textId="77777777" w:rsidR="00043099" w:rsidRDefault="00786830">
      <w:pPr>
        <w:pStyle w:val="SourceCode"/>
      </w:pPr>
      <w:r>
        <w:t xml:space="preserve">    def __init__(self, adapter_name: str, address: str, mac: str) -&gt; None:</w:t>
      </w:r>
    </w:p>
    <w:p w14:paraId="2C124F41" w14:textId="77777777" w:rsidR="00043099" w:rsidRDefault="00786830">
      <w:pPr>
        <w:pStyle w:val="SourceCode"/>
      </w:pPr>
      <w:r>
        <w:t xml:space="preserve">        self.adapter_name = adapter_name</w:t>
      </w:r>
    </w:p>
    <w:p w14:paraId="55773ACB" w14:textId="77777777" w:rsidR="00043099" w:rsidRDefault="00786830">
      <w:pPr>
        <w:pStyle w:val="SourceCode"/>
      </w:pPr>
      <w:r>
        <w:t xml:space="preserve">        self.address = address</w:t>
      </w:r>
    </w:p>
    <w:p w14:paraId="5A1750D7" w14:textId="77777777" w:rsidR="00043099" w:rsidRDefault="00786830">
      <w:pPr>
        <w:pStyle w:val="SourceCode"/>
      </w:pPr>
      <w:r>
        <w:t xml:space="preserve">        self.mac = mac</w:t>
      </w:r>
    </w:p>
    <w:p w14:paraId="4B8532CE" w14:textId="77777777" w:rsidR="00043099" w:rsidRDefault="00043099">
      <w:pPr>
        <w:pStyle w:val="SourceCode"/>
      </w:pPr>
    </w:p>
    <w:p w14:paraId="4FFAD57D" w14:textId="77777777" w:rsidR="00043099" w:rsidRDefault="00043099">
      <w:pPr>
        <w:pStyle w:val="SourceCode"/>
      </w:pPr>
    </w:p>
    <w:p w14:paraId="64DCEF47" w14:textId="77777777" w:rsidR="00043099" w:rsidRDefault="00786830">
      <w:pPr>
        <w:pStyle w:val="SourceCode"/>
      </w:pPr>
      <w:r>
        <w:t># One adapter's IPv4 settings, as the read command prints them: several</w:t>
      </w:r>
    </w:p>
    <w:p w14:paraId="0AD472F4" w14:textId="77777777" w:rsidR="00043099" w:rsidRDefault="00786830">
      <w:pPr>
        <w:pStyle w:val="SourceCode"/>
      </w:pPr>
      <w:r>
        <w:t># values of one kind are joined with commas, and a missing one is none.</w:t>
      </w:r>
    </w:p>
    <w:p w14:paraId="134AAD4C" w14:textId="77777777" w:rsidR="00043099" w:rsidRDefault="00786830">
      <w:pPr>
        <w:pStyle w:val="SourceCode"/>
      </w:pPr>
      <w:r>
        <w:t># It is built from seven lines, in the read command's order.</w:t>
      </w:r>
    </w:p>
    <w:p w14:paraId="32E6E7FE" w14:textId="77777777" w:rsidR="00043099" w:rsidRDefault="00786830">
      <w:pPr>
        <w:pStyle w:val="SourceCode"/>
      </w:pPr>
      <w:r>
        <w:t>class Settings:</w:t>
      </w:r>
    </w:p>
    <w:p w14:paraId="5F5EDBA1" w14:textId="77777777" w:rsidR="00043099" w:rsidRDefault="00786830">
      <w:pPr>
        <w:pStyle w:val="SourceCode"/>
      </w:pPr>
      <w:r>
        <w:t xml:space="preserve">    def __init__(self, lines: list[str]) -&gt; None:</w:t>
      </w:r>
    </w:p>
    <w:p w14:paraId="551C9FF4" w14:textId="77777777" w:rsidR="00043099" w:rsidRDefault="00786830">
      <w:pPr>
        <w:pStyle w:val="SourceCode"/>
      </w:pPr>
      <w:r>
        <w:t xml:space="preserve">        if len(lines) &lt; 7:</w:t>
      </w:r>
    </w:p>
    <w:p w14:paraId="46314622" w14:textId="77777777" w:rsidR="00043099" w:rsidRDefault="00786830">
      <w:pPr>
        <w:pStyle w:val="SourceCode"/>
      </w:pPr>
      <w:r>
        <w:t xml:space="preserve">            raise OSError("the settings are incomplete")</w:t>
      </w:r>
    </w:p>
    <w:p w14:paraId="6B5C4ECE" w14:textId="77777777" w:rsidR="00043099" w:rsidRDefault="00786830">
      <w:pPr>
        <w:pStyle w:val="SourceCode"/>
      </w:pPr>
      <w:r>
        <w:t xml:space="preserve">        self.adapter = lines[0]</w:t>
      </w:r>
    </w:p>
    <w:p w14:paraId="4F48277A" w14:textId="77777777" w:rsidR="00043099" w:rsidRDefault="00786830">
      <w:pPr>
        <w:pStyle w:val="SourceCode"/>
      </w:pPr>
      <w:r>
        <w:t xml:space="preserve">        self.profile = lines[1]</w:t>
      </w:r>
    </w:p>
    <w:p w14:paraId="1E1F49DD" w14:textId="77777777" w:rsidR="00043099" w:rsidRDefault="00786830">
      <w:pPr>
        <w:pStyle w:val="SourceCode"/>
      </w:pPr>
      <w:r>
        <w:t xml:space="preserve">        self.address = lines[2]</w:t>
      </w:r>
    </w:p>
    <w:p w14:paraId="31617542" w14:textId="77777777" w:rsidR="00043099" w:rsidRDefault="00786830">
      <w:pPr>
        <w:pStyle w:val="SourceCode"/>
      </w:pPr>
      <w:r>
        <w:t xml:space="preserve">        self.gateway = lines[3]</w:t>
      </w:r>
    </w:p>
    <w:p w14:paraId="02DC33E1" w14:textId="77777777" w:rsidR="00043099" w:rsidRDefault="00786830">
      <w:pPr>
        <w:pStyle w:val="SourceCode"/>
      </w:pPr>
      <w:r>
        <w:t xml:space="preserve">        self.dns = lines[4]</w:t>
      </w:r>
    </w:p>
    <w:p w14:paraId="54BEFC7A" w14:textId="77777777" w:rsidR="00043099" w:rsidRDefault="00786830">
      <w:pPr>
        <w:pStyle w:val="SourceCode"/>
      </w:pPr>
      <w:r>
        <w:t xml:space="preserve">        self.dhcp = lines[5]</w:t>
      </w:r>
    </w:p>
    <w:p w14:paraId="3DE8C7F0" w14:textId="77777777" w:rsidR="00043099" w:rsidRDefault="00786830">
      <w:pPr>
        <w:pStyle w:val="SourceCode"/>
      </w:pPr>
      <w:r>
        <w:t xml:space="preserve">        self.dns_source = lines[6]</w:t>
      </w:r>
    </w:p>
    <w:p w14:paraId="264B1715" w14:textId="77777777" w:rsidR="00043099" w:rsidRDefault="00043099">
      <w:pPr>
        <w:pStyle w:val="SourceCode"/>
      </w:pPr>
    </w:p>
    <w:p w14:paraId="29C152C1" w14:textId="77777777" w:rsidR="00043099" w:rsidRDefault="00043099">
      <w:pPr>
        <w:pStyle w:val="SourceCode"/>
      </w:pPr>
    </w:p>
    <w:p w14:paraId="78906C95" w14:textId="77777777" w:rsidR="00043099" w:rsidRDefault="00786830">
      <w:pPr>
        <w:pStyle w:val="SourceCode"/>
      </w:pPr>
      <w:r>
        <w:t># Adds one record at the end of the caller's list. Remember, a list passed</w:t>
      </w:r>
    </w:p>
    <w:p w14:paraId="57A2925A" w14:textId="77777777" w:rsidR="00043099" w:rsidRDefault="00786830">
      <w:pPr>
        <w:pStyle w:val="SourceCode"/>
      </w:pPr>
      <w:r>
        <w:t># to a function is the caller's own list; append adds at the end.</w:t>
      </w:r>
    </w:p>
    <w:p w14:paraId="12D57B36" w14:textId="77777777" w:rsidR="00043099" w:rsidRDefault="00786830">
      <w:pPr>
        <w:pStyle w:val="SourceCode"/>
      </w:pPr>
      <w:r>
        <w:t>def add_adapter(found: list[Adapter], adapter_name: str, address: str,</w:t>
      </w:r>
    </w:p>
    <w:p w14:paraId="22E48B67" w14:textId="77777777" w:rsidR="00043099" w:rsidRDefault="00786830">
      <w:pPr>
        <w:pStyle w:val="SourceCode"/>
      </w:pPr>
      <w:r>
        <w:t xml:space="preserve">                mac: str) -&gt; None:</w:t>
      </w:r>
    </w:p>
    <w:p w14:paraId="34C4BE84" w14:textId="77777777" w:rsidR="00043099" w:rsidRDefault="00786830">
      <w:pPr>
        <w:pStyle w:val="SourceCode"/>
      </w:pPr>
      <w:r>
        <w:t xml:space="preserve">    found.append(Adapter(adapter_name, address, mac))</w:t>
      </w:r>
    </w:p>
    <w:p w14:paraId="7ACDAE75" w14:textId="77777777" w:rsidR="00043099" w:rsidRDefault="00043099">
      <w:pPr>
        <w:pStyle w:val="SourceCode"/>
      </w:pPr>
    </w:p>
    <w:p w14:paraId="3FAABCE9" w14:textId="77777777" w:rsidR="00043099" w:rsidRDefault="00043099">
      <w:pPr>
        <w:pStyle w:val="SourceCode"/>
      </w:pPr>
    </w:p>
    <w:p w14:paraId="141DFA9C" w14:textId="77777777" w:rsidR="00043099" w:rsidRDefault="00786830">
      <w:pPr>
        <w:pStyle w:val="SourceCode"/>
      </w:pPr>
      <w:r>
        <w:t># Returns one record per IPv4 address of every adapter that is up. psutil</w:t>
      </w:r>
    </w:p>
    <w:p w14:paraId="5D23DC7B" w14:textId="77777777" w:rsidR="00043099" w:rsidRDefault="00786830">
      <w:pPr>
        <w:pStyle w:val="SourceCode"/>
      </w:pPr>
      <w:r>
        <w:t># raises an OSError when the system refuses.</w:t>
      </w:r>
    </w:p>
    <w:p w14:paraId="43CE4229" w14:textId="77777777" w:rsidR="00043099" w:rsidRDefault="00786830">
      <w:pPr>
        <w:pStyle w:val="SourceCode"/>
      </w:pPr>
      <w:r>
        <w:t>def read_adapters() -&gt; list[Adapter]:</w:t>
      </w:r>
    </w:p>
    <w:p w14:paraId="5ACCF2D0" w14:textId="77777777" w:rsidR="00043099" w:rsidRDefault="00786830">
      <w:pPr>
        <w:pStyle w:val="SourceCode"/>
      </w:pPr>
      <w:r>
        <w:t xml:space="preserve">    found = []</w:t>
      </w:r>
    </w:p>
    <w:p w14:paraId="038C0031" w14:textId="77777777" w:rsidR="00043099" w:rsidRDefault="00786830">
      <w:pPr>
        <w:pStyle w:val="SourceCode"/>
      </w:pPr>
      <w:r>
        <w:t xml:space="preserve">    adapters = psutil.net_if_addrs()</w:t>
      </w:r>
    </w:p>
    <w:p w14:paraId="2CEFF71F" w14:textId="77777777" w:rsidR="00043099" w:rsidRDefault="00786830">
      <w:pPr>
        <w:pStyle w:val="SourceCode"/>
      </w:pPr>
      <w:r>
        <w:t xml:space="preserve">    states = psutil.net_if_stats()</w:t>
      </w:r>
    </w:p>
    <w:p w14:paraId="0CE83742" w14:textId="77777777" w:rsidR="00043099" w:rsidRDefault="00786830">
      <w:pPr>
        <w:pStyle w:val="SourceCode"/>
      </w:pPr>
      <w:r>
        <w:t xml:space="preserve">    for adapter_name in adapters:</w:t>
      </w:r>
    </w:p>
    <w:p w14:paraId="439C8E08" w14:textId="77777777" w:rsidR="00043099" w:rsidRDefault="00786830">
      <w:pPr>
        <w:pStyle w:val="SourceCode"/>
      </w:pPr>
      <w:r>
        <w:t xml:space="preserve">        if adapter_name in states and states[adapter_name].isup:</w:t>
      </w:r>
    </w:p>
    <w:p w14:paraId="6801A571" w14:textId="77777777" w:rsidR="00043099" w:rsidRDefault="00786830">
      <w:pPr>
        <w:pStyle w:val="SourceCode"/>
      </w:pPr>
      <w:r>
        <w:t xml:space="preserve">            mac = ""</w:t>
      </w:r>
    </w:p>
    <w:p w14:paraId="2234C668" w14:textId="77777777" w:rsidR="00043099" w:rsidRDefault="00786830">
      <w:pPr>
        <w:pStyle w:val="SourceCode"/>
      </w:pPr>
      <w:r>
        <w:t xml:space="preserve">            # Remember, isup means switched on, not always connected.</w:t>
      </w:r>
    </w:p>
    <w:p w14:paraId="5DAC3BE7" w14:textId="77777777" w:rsidR="00043099" w:rsidRDefault="00786830">
      <w:pPr>
        <w:pStyle w:val="SourceCode"/>
      </w:pPr>
      <w:r>
        <w:t xml:space="preserve">            for entry in adapters[adapter_name]:</w:t>
      </w:r>
    </w:p>
    <w:p w14:paraId="3382E8A2" w14:textId="77777777" w:rsidR="00043099" w:rsidRDefault="00786830">
      <w:pPr>
        <w:pStyle w:val="SourceCode"/>
      </w:pPr>
      <w:r>
        <w:t xml:space="preserve">                if entry.family == psutil.AF_LINK:</w:t>
      </w:r>
    </w:p>
    <w:p w14:paraId="40234EEA" w14:textId="77777777" w:rsidR="00043099" w:rsidRDefault="00786830">
      <w:pPr>
        <w:pStyle w:val="SourceCode"/>
      </w:pPr>
      <w:r>
        <w:t xml:space="preserve">                    mac = entry.address.replace("-", ":").lower()</w:t>
      </w:r>
    </w:p>
    <w:p w14:paraId="25974C76" w14:textId="77777777" w:rsidR="00043099" w:rsidRDefault="00786830">
      <w:pPr>
        <w:pStyle w:val="SourceCode"/>
      </w:pPr>
      <w:r>
        <w:t xml:space="preserve">            for entry in adapters[adapter_name]:</w:t>
      </w:r>
    </w:p>
    <w:p w14:paraId="385D2276" w14:textId="77777777" w:rsidR="00043099" w:rsidRDefault="00786830">
      <w:pPr>
        <w:pStyle w:val="SourceCode"/>
      </w:pPr>
      <w:r>
        <w:t xml:space="preserve">                if entry.family == socket.AF_INET:</w:t>
      </w:r>
    </w:p>
    <w:p w14:paraId="67FFC94E" w14:textId="77777777" w:rsidR="00043099" w:rsidRDefault="00786830">
      <w:pPr>
        <w:pStyle w:val="SourceCode"/>
      </w:pPr>
      <w:r>
        <w:t xml:space="preserve">                    address_with_mask = f"{entry.address}/{entry.netmask}"</w:t>
      </w:r>
    </w:p>
    <w:p w14:paraId="5ADA9744" w14:textId="77777777" w:rsidR="00043099" w:rsidRDefault="00786830">
      <w:pPr>
        <w:pStyle w:val="SourceCode"/>
      </w:pPr>
      <w:r>
        <w:t xml:space="preserve">                    address = ipaddress.ip_interface(</w:t>
      </w:r>
    </w:p>
    <w:p w14:paraId="0EE9F50E" w14:textId="77777777" w:rsidR="00043099" w:rsidRDefault="00786830">
      <w:pPr>
        <w:pStyle w:val="SourceCode"/>
      </w:pPr>
      <w:r>
        <w:t xml:space="preserve">                        address_with_mask).with_prefixlen</w:t>
      </w:r>
    </w:p>
    <w:p w14:paraId="406ADC66" w14:textId="77777777" w:rsidR="00043099" w:rsidRDefault="00786830">
      <w:pPr>
        <w:pStyle w:val="SourceCode"/>
      </w:pPr>
      <w:r>
        <w:t xml:space="preserve">                    add_adapter(found, adapter_name, address, mac)</w:t>
      </w:r>
    </w:p>
    <w:p w14:paraId="5E960560" w14:textId="77777777" w:rsidR="00043099" w:rsidRDefault="00786830">
      <w:pPr>
        <w:pStyle w:val="SourceCode"/>
      </w:pPr>
      <w:r>
        <w:t xml:space="preserve">    return found</w:t>
      </w:r>
    </w:p>
    <w:p w14:paraId="3C59294A" w14:textId="77777777" w:rsidR="00043099" w:rsidRDefault="00043099">
      <w:pPr>
        <w:pStyle w:val="SourceCode"/>
      </w:pPr>
    </w:p>
    <w:p w14:paraId="4391C78F" w14:textId="77777777" w:rsidR="00043099" w:rsidRDefault="00043099">
      <w:pPr>
        <w:pStyle w:val="SourceCode"/>
      </w:pPr>
    </w:p>
    <w:p w14:paraId="4AA1A452" w14:textId="77777777" w:rsidR="00043099" w:rsidRDefault="00786830">
      <w:pPr>
        <w:pStyle w:val="SourceCode"/>
      </w:pPr>
      <w:r>
        <w:t># Prints one adapter's line: loopback, or its MAC address.</w:t>
      </w:r>
    </w:p>
    <w:p w14:paraId="3629C2CB" w14:textId="77777777" w:rsidR="00043099" w:rsidRDefault="00786830">
      <w:pPr>
        <w:pStyle w:val="SourceCode"/>
      </w:pPr>
      <w:r>
        <w:t>def print_adapter(adapter: Adapter) -&gt; None:</w:t>
      </w:r>
    </w:p>
    <w:p w14:paraId="7B22B9E3" w14:textId="77777777" w:rsidR="00043099" w:rsidRDefault="00786830">
      <w:pPr>
        <w:pStyle w:val="SourceCode"/>
      </w:pPr>
      <w:r>
        <w:t xml:space="preserve">    if adapter.address.startswith(LOOPBACK_START):</w:t>
      </w:r>
    </w:p>
    <w:p w14:paraId="7E4238FD" w14:textId="77777777" w:rsidR="00043099" w:rsidRDefault="00786830">
      <w:pPr>
        <w:pStyle w:val="SourceCode"/>
      </w:pPr>
      <w:r>
        <w:t xml:space="preserve">        print(f"{adapter.adapter_name}: {adapter.address}, loopback")</w:t>
      </w:r>
    </w:p>
    <w:p w14:paraId="4D91481B" w14:textId="77777777" w:rsidR="00043099" w:rsidRDefault="00786830">
      <w:pPr>
        <w:pStyle w:val="SourceCode"/>
      </w:pPr>
      <w:r>
        <w:t xml:space="preserve">    else:</w:t>
      </w:r>
    </w:p>
    <w:p w14:paraId="598819EF" w14:textId="77777777" w:rsidR="00043099" w:rsidRDefault="00786830">
      <w:pPr>
        <w:pStyle w:val="SourceCode"/>
      </w:pPr>
      <w:r>
        <w:t xml:space="preserve">        print(f"{adapter.adapter_name}: {adapter.address}, MAC {adapter.mac}")</w:t>
      </w:r>
    </w:p>
    <w:p w14:paraId="5557D5C4" w14:textId="77777777" w:rsidR="00043099" w:rsidRDefault="00043099">
      <w:pPr>
        <w:pStyle w:val="SourceCode"/>
      </w:pPr>
    </w:p>
    <w:p w14:paraId="25B0A848" w14:textId="77777777" w:rsidR="00043099" w:rsidRDefault="00043099">
      <w:pPr>
        <w:pStyle w:val="SourceCode"/>
      </w:pPr>
    </w:p>
    <w:p w14:paraId="0534911A" w14:textId="77777777" w:rsidR="00043099" w:rsidRDefault="00786830">
      <w:pPr>
        <w:pStyle w:val="SourceCode"/>
      </w:pPr>
      <w:r>
        <w:t># Runs a system command and returns what it printed, or raises an OSError</w:t>
      </w:r>
    </w:p>
    <w:p w14:paraId="4CAF35BC" w14:textId="77777777" w:rsidR="00043099" w:rsidRDefault="00786830">
      <w:pPr>
        <w:pStyle w:val="SourceCode"/>
      </w:pPr>
      <w:r>
        <w:t># when it fails. subprocess.run takes the program and its arguments as a</w:t>
      </w:r>
    </w:p>
    <w:p w14:paraId="78AD5C56" w14:textId="77777777" w:rsidR="00043099" w:rsidRDefault="00786830">
      <w:pPr>
        <w:pStyle w:val="SourceCode"/>
      </w:pPr>
      <w:r>
        <w:t># list; capture_output=True and text=True hand its printed text back in</w:t>
      </w:r>
    </w:p>
    <w:p w14:paraId="2DBC56CA" w14:textId="77777777" w:rsidR="00043099" w:rsidRDefault="00786830">
      <w:pPr>
        <w:pStyle w:val="SourceCode"/>
      </w:pPr>
      <w:r>
        <w:t># stdout and stderr; returncode 0 means success. " ".join(arguments) puts a</w:t>
      </w:r>
    </w:p>
    <w:p w14:paraId="2D5A4D7D" w14:textId="77777777" w:rsidR="00043099" w:rsidRDefault="00786830">
      <w:pPr>
        <w:pStyle w:val="SourceCode"/>
      </w:pPr>
      <w:r>
        <w:t># space between the items, and the message adds what the command printed.</w:t>
      </w:r>
    </w:p>
    <w:p w14:paraId="7C5B8089" w14:textId="77777777" w:rsidR="00043099" w:rsidRDefault="00786830">
      <w:pPr>
        <w:pStyle w:val="SourceCode"/>
      </w:pPr>
      <w:r>
        <w:t>def run_command(arguments: list[str]) -&gt; str:</w:t>
      </w:r>
    </w:p>
    <w:p w14:paraId="5D5EF696" w14:textId="77777777" w:rsidR="00043099" w:rsidRDefault="00786830">
      <w:pPr>
        <w:pStyle w:val="SourceCode"/>
      </w:pPr>
      <w:r>
        <w:t xml:space="preserve">    command = subprocess.run(arguments, capture_output=True, text=True)</w:t>
      </w:r>
    </w:p>
    <w:p w14:paraId="1F26CB36" w14:textId="77777777" w:rsidR="00043099" w:rsidRDefault="00786830">
      <w:pPr>
        <w:pStyle w:val="SourceCode"/>
      </w:pPr>
      <w:r>
        <w:t xml:space="preserve">    if command.returncode != 0:</w:t>
      </w:r>
    </w:p>
    <w:p w14:paraId="2E4E8D9E" w14:textId="77777777" w:rsidR="00043099" w:rsidRDefault="00786830">
      <w:pPr>
        <w:pStyle w:val="SourceCode"/>
      </w:pPr>
      <w:r>
        <w:t xml:space="preserve">        printed = (command.stdout + command.stderr).strip()</w:t>
      </w:r>
    </w:p>
    <w:p w14:paraId="169BA651" w14:textId="77777777" w:rsidR="00043099" w:rsidRDefault="00786830">
      <w:pPr>
        <w:pStyle w:val="SourceCode"/>
      </w:pPr>
      <w:r>
        <w:t xml:space="preserve">        raise OSError("the system refused: " + " ".join(arguments)</w:t>
      </w:r>
    </w:p>
    <w:p w14:paraId="6C482294" w14:textId="77777777" w:rsidR="00043099" w:rsidRDefault="00786830">
      <w:pPr>
        <w:pStyle w:val="SourceCode"/>
      </w:pPr>
      <w:r>
        <w:t xml:space="preserve">                      + ": " + printed)</w:t>
      </w:r>
    </w:p>
    <w:p w14:paraId="2663679A" w14:textId="77777777" w:rsidR="00043099" w:rsidRDefault="00786830">
      <w:pPr>
        <w:pStyle w:val="SourceCode"/>
      </w:pPr>
      <w:r>
        <w:t xml:space="preserve">    return command.stdout</w:t>
      </w:r>
    </w:p>
    <w:p w14:paraId="4E8A3EB5" w14:textId="77777777" w:rsidR="00043099" w:rsidRDefault="00043099">
      <w:pPr>
        <w:pStyle w:val="SourceCode"/>
      </w:pPr>
    </w:p>
    <w:p w14:paraId="289495B3" w14:textId="77777777" w:rsidR="00043099" w:rsidRDefault="00043099">
      <w:pPr>
        <w:pStyle w:val="SourceCode"/>
      </w:pPr>
    </w:p>
    <w:p w14:paraId="673FB5BD" w14:textId="77777777" w:rsidR="00043099" w:rsidRDefault="00786830">
      <w:pPr>
        <w:pStyle w:val="SourceCode"/>
      </w:pPr>
      <w:r>
        <w:t># Runs the read command for adapter and returns its settings, or raises an</w:t>
      </w:r>
    </w:p>
    <w:p w14:paraId="122BF8F7" w14:textId="77777777" w:rsidR="00043099" w:rsidRDefault="00786830">
      <w:pPr>
        <w:pStyle w:val="SourceCode"/>
      </w:pPr>
      <w:r>
        <w:t># OSError when there is no such adapter. -NoProfile skips your PowerShell</w:t>
      </w:r>
    </w:p>
    <w:p w14:paraId="3BFAE563" w14:textId="77777777" w:rsidR="00043099" w:rsidRDefault="00786830">
      <w:pPr>
        <w:pStyle w:val="SourceCode"/>
      </w:pPr>
      <w:r>
        <w:t># start-up settings, -ExecutionPolicy Bypass lets this one script run, -File</w:t>
      </w:r>
    </w:p>
    <w:p w14:paraId="233ECFA6" w14:textId="77777777" w:rsidR="00043099" w:rsidRDefault="00786830">
      <w:pPr>
        <w:pStyle w:val="SourceCode"/>
      </w:pPr>
      <w:r>
        <w:t># names it, and -Command, below, runs a text. wait_for is "" or the DHCP</w:t>
      </w:r>
    </w:p>
    <w:p w14:paraId="3BB0CE20" w14:textId="77777777" w:rsidR="00043099" w:rsidRDefault="00786830">
      <w:pPr>
        <w:pStyle w:val="SourceCode"/>
      </w:pPr>
      <w:r>
        <w:t># state to wait up to 10 seconds for; splitlines cuts on \r\n or \n.</w:t>
      </w:r>
    </w:p>
    <w:p w14:paraId="08E06BA8" w14:textId="77777777" w:rsidR="00043099" w:rsidRDefault="00786830">
      <w:pPr>
        <w:pStyle w:val="SourceCode"/>
      </w:pPr>
      <w:r>
        <w:t>def read_settings(adapter: str, wait_for: str) -&gt; Settings:</w:t>
      </w:r>
    </w:p>
    <w:p w14:paraId="248ED131" w14:textId="77777777" w:rsidR="00043099" w:rsidRDefault="00786830">
      <w:pPr>
        <w:pStyle w:val="SourceCode"/>
      </w:pPr>
      <w:r>
        <w:t xml:space="preserve">    if platform.system() == "Windows":</w:t>
      </w:r>
    </w:p>
    <w:p w14:paraId="15FC1161" w14:textId="77777777" w:rsidR="00043099" w:rsidRDefault="00786830">
      <w:pPr>
        <w:pStyle w:val="SourceCode"/>
      </w:pPr>
      <w:r>
        <w:t xml:space="preserve">        output = run_command(["powershell", "-NoProfile", "-ExecutionPolicy",</w:t>
      </w:r>
    </w:p>
    <w:p w14:paraId="02338225" w14:textId="77777777" w:rsidR="00043099" w:rsidRDefault="00786830">
      <w:pPr>
        <w:pStyle w:val="SourceCode"/>
      </w:pPr>
      <w:r>
        <w:t xml:space="preserve">                              "Bypass", "-File", "network\\read-settings.ps1",</w:t>
      </w:r>
    </w:p>
    <w:p w14:paraId="0D1478FF" w14:textId="77777777" w:rsidR="00043099" w:rsidRDefault="00786830">
      <w:pPr>
        <w:pStyle w:val="SourceCode"/>
      </w:pPr>
      <w:r>
        <w:t xml:space="preserve">                              adapter, wait_for])</w:t>
      </w:r>
    </w:p>
    <w:p w14:paraId="657280EA" w14:textId="77777777" w:rsidR="00043099" w:rsidRDefault="00786830">
      <w:pPr>
        <w:pStyle w:val="SourceCode"/>
      </w:pPr>
      <w:r>
        <w:t xml:space="preserve">    else:</w:t>
      </w:r>
    </w:p>
    <w:p w14:paraId="74C87D44" w14:textId="77777777" w:rsidR="00043099" w:rsidRDefault="00786830">
      <w:pPr>
        <w:pStyle w:val="SourceCode"/>
      </w:pPr>
      <w:r>
        <w:t xml:space="preserve">        output = run_command(["sh", "network/read-settings.sh", adapter,</w:t>
      </w:r>
    </w:p>
    <w:p w14:paraId="4A7A9CAD" w14:textId="77777777" w:rsidR="00043099" w:rsidRDefault="00786830">
      <w:pPr>
        <w:pStyle w:val="SourceCode"/>
      </w:pPr>
      <w:r>
        <w:t xml:space="preserve">                              wait_for])</w:t>
      </w:r>
    </w:p>
    <w:p w14:paraId="5CD9862B" w14:textId="77777777" w:rsidR="00043099" w:rsidRDefault="00786830">
      <w:pPr>
        <w:pStyle w:val="SourceCode"/>
      </w:pPr>
      <w:r>
        <w:t xml:space="preserve">    return Settings(output.splitlines())</w:t>
      </w:r>
    </w:p>
    <w:p w14:paraId="1FFCF9FD" w14:textId="77777777" w:rsidR="00043099" w:rsidRDefault="00043099">
      <w:pPr>
        <w:pStyle w:val="SourceCode"/>
      </w:pPr>
    </w:p>
    <w:p w14:paraId="470F14A2" w14:textId="77777777" w:rsidR="00043099" w:rsidRDefault="00043099">
      <w:pPr>
        <w:pStyle w:val="SourceCode"/>
      </w:pPr>
    </w:p>
    <w:p w14:paraId="28976DC2" w14:textId="77777777" w:rsidR="00043099" w:rsidRDefault="00786830">
      <w:pPr>
        <w:pStyle w:val="SourceCode"/>
      </w:pPr>
      <w:r>
        <w:t># Returns True when the program runs with administrator rights: on</w:t>
      </w:r>
    </w:p>
    <w:p w14:paraId="545A7C53" w14:textId="77777777" w:rsidR="00043099" w:rsidRDefault="00786830">
      <w:pPr>
        <w:pStyle w:val="SourceCode"/>
      </w:pPr>
      <w:r>
        <w:t># Windows, IsUserAnAdmin from shell32.dll (a terminal opened with Run as</w:t>
      </w:r>
    </w:p>
    <w:p w14:paraId="2E60559E" w14:textId="77777777" w:rsidR="00043099" w:rsidRDefault="00786830">
      <w:pPr>
        <w:pStyle w:val="SourceCode"/>
      </w:pPr>
      <w:r>
        <w:t># administrator); elsewhere, user id 0, root (a program started with sudo).</w:t>
      </w:r>
    </w:p>
    <w:p w14:paraId="40C16398" w14:textId="77777777" w:rsidR="00043099" w:rsidRDefault="00786830">
      <w:pPr>
        <w:pStyle w:val="SourceCode"/>
      </w:pPr>
      <w:r>
        <w:t>def is_administrator() -&gt; bool:</w:t>
      </w:r>
    </w:p>
    <w:p w14:paraId="561685D9" w14:textId="77777777" w:rsidR="00043099" w:rsidRDefault="00786830">
      <w:pPr>
        <w:pStyle w:val="SourceCode"/>
      </w:pPr>
      <w:r>
        <w:t xml:space="preserve">    if platform.system() == "Windows":</w:t>
      </w:r>
    </w:p>
    <w:p w14:paraId="3919C88C" w14:textId="77777777" w:rsidR="00043099" w:rsidRDefault="00786830">
      <w:pPr>
        <w:pStyle w:val="SourceCode"/>
      </w:pPr>
      <w:r>
        <w:t xml:space="preserve">        return ctypes.windll.shell32.IsUserAnAdmin() != 0</w:t>
      </w:r>
    </w:p>
    <w:p w14:paraId="2D2F8039" w14:textId="77777777" w:rsidR="00043099" w:rsidRDefault="00786830">
      <w:pPr>
        <w:pStyle w:val="SourceCode"/>
      </w:pPr>
      <w:r>
        <w:t xml:space="preserve">    return os.geteuid() == 0</w:t>
      </w:r>
    </w:p>
    <w:p w14:paraId="1256CAA0" w14:textId="77777777" w:rsidR="00043099" w:rsidRDefault="00043099">
      <w:pPr>
        <w:pStyle w:val="SourceCode"/>
      </w:pPr>
    </w:p>
    <w:p w14:paraId="26A80D48" w14:textId="77777777" w:rsidR="00043099" w:rsidRDefault="00043099">
      <w:pPr>
        <w:pStyle w:val="SourceCode"/>
      </w:pPr>
    </w:p>
    <w:p w14:paraId="18123CA1" w14:textId="77777777" w:rsidR="00043099" w:rsidRDefault="00786830">
      <w:pPr>
        <w:pStyle w:val="SourceCode"/>
      </w:pPr>
      <w:r>
        <w:t># Sets the recorded values by hand. Windows: netsh's tagged form,</w:t>
      </w:r>
    </w:p>
    <w:p w14:paraId="0EACAC2E" w14:textId="77777777" w:rsidR="00043099" w:rsidRDefault="00786830">
      <w:pPr>
        <w:pStyle w:val="SourceCode"/>
      </w:pPr>
      <w:r>
        <w:t># source=static address= gateway=, turns DHCP off, and PowerShell's</w:t>
      </w:r>
    </w:p>
    <w:p w14:paraId="11562353" w14:textId="77777777" w:rsidR="00043099" w:rsidRDefault="00786830">
      <w:pPr>
        <w:pStyle w:val="SourceCode"/>
      </w:pPr>
      <w:r>
        <w:t># Set-DnsClientServerAddress takes the DNS servers joined by commas.</w:t>
      </w:r>
    </w:p>
    <w:p w14:paraId="3095ECFD" w14:textId="77777777" w:rsidR="00043099" w:rsidRDefault="00786830">
      <w:pPr>
        <w:pStyle w:val="SourceCode"/>
      </w:pPr>
      <w:r>
        <w:t># Linux: nmcli stores the values with ipv4.method manual, and connection</w:t>
      </w:r>
    </w:p>
    <w:p w14:paraId="02B1647B" w14:textId="77777777" w:rsidR="00043099" w:rsidRDefault="00786830">
      <w:pPr>
        <w:pStyle w:val="SourceCode"/>
      </w:pPr>
      <w:r>
        <w:t># up applies them.</w:t>
      </w:r>
    </w:p>
    <w:p w14:paraId="6A68697F" w14:textId="77777777" w:rsidR="00043099" w:rsidRDefault="00786830">
      <w:pPr>
        <w:pStyle w:val="SourceCode"/>
      </w:pPr>
      <w:r>
        <w:t>def apply_static(current: Settings) -&gt; None:</w:t>
      </w:r>
    </w:p>
    <w:p w14:paraId="42A40A6D" w14:textId="77777777" w:rsidR="00043099" w:rsidRDefault="00786830">
      <w:pPr>
        <w:pStyle w:val="SourceCode"/>
      </w:pPr>
      <w:r>
        <w:t xml:space="preserve">    if platform.system() == "Windows":</w:t>
      </w:r>
    </w:p>
    <w:p w14:paraId="2A30C78C" w14:textId="77777777" w:rsidR="00043099" w:rsidRDefault="00786830">
      <w:pPr>
        <w:pStyle w:val="SourceCode"/>
      </w:pPr>
      <w:r>
        <w:t xml:space="preserve">        run_command(["netsh", "interface", "ipv4", "set", "address",</w:t>
      </w:r>
    </w:p>
    <w:p w14:paraId="2C64186F" w14:textId="77777777" w:rsidR="00043099" w:rsidRDefault="00786830">
      <w:pPr>
        <w:pStyle w:val="SourceCode"/>
      </w:pPr>
      <w:r>
        <w:t xml:space="preserve">                     "name=" + current.adapter, "source=static",</w:t>
      </w:r>
    </w:p>
    <w:p w14:paraId="170A143F" w14:textId="77777777" w:rsidR="00043099" w:rsidRDefault="00786830">
      <w:pPr>
        <w:pStyle w:val="SourceCode"/>
      </w:pPr>
      <w:r>
        <w:t xml:space="preserve">                     "address=" + current.address,</w:t>
      </w:r>
    </w:p>
    <w:p w14:paraId="78B77805" w14:textId="77777777" w:rsidR="00043099" w:rsidRDefault="00786830">
      <w:pPr>
        <w:pStyle w:val="SourceCode"/>
      </w:pPr>
      <w:r>
        <w:t xml:space="preserve">                     "gateway=" + current.gateway])</w:t>
      </w:r>
    </w:p>
    <w:p w14:paraId="31844E6E" w14:textId="77777777" w:rsidR="00043099" w:rsidRDefault="00786830">
      <w:pPr>
        <w:pStyle w:val="SourceCode"/>
      </w:pPr>
      <w:r>
        <w:t xml:space="preserve">        run_command(["powershell", "-NoProfile", "-Command",</w:t>
      </w:r>
    </w:p>
    <w:p w14:paraId="3BC19A1E" w14:textId="77777777" w:rsidR="00043099" w:rsidRDefault="00786830">
      <w:pPr>
        <w:pStyle w:val="SourceCode"/>
      </w:pPr>
      <w:r>
        <w:t xml:space="preserve">                     "Set-DnsClientServerAddress -InterfaceAlias '"</w:t>
      </w:r>
    </w:p>
    <w:p w14:paraId="0D4247AB" w14:textId="77777777" w:rsidR="00043099" w:rsidRDefault="00786830">
      <w:pPr>
        <w:pStyle w:val="SourceCode"/>
      </w:pPr>
      <w:r>
        <w:t xml:space="preserve">                     + current.adapter + "' -ServerAddresses " + current.dns])</w:t>
      </w:r>
    </w:p>
    <w:p w14:paraId="42C42BA2" w14:textId="77777777" w:rsidR="00043099" w:rsidRDefault="00786830">
      <w:pPr>
        <w:pStyle w:val="SourceCode"/>
      </w:pPr>
      <w:r>
        <w:t xml:space="preserve">        return</w:t>
      </w:r>
    </w:p>
    <w:p w14:paraId="7ACACEBF" w14:textId="77777777" w:rsidR="00043099" w:rsidRDefault="00786830">
      <w:pPr>
        <w:pStyle w:val="SourceCode"/>
      </w:pPr>
      <w:r>
        <w:t xml:space="preserve">    run_command(["nmcli", "connection", "modify", current.profile,</w:t>
      </w:r>
    </w:p>
    <w:p w14:paraId="516A80FA" w14:textId="77777777" w:rsidR="00043099" w:rsidRDefault="00786830">
      <w:pPr>
        <w:pStyle w:val="SourceCode"/>
      </w:pPr>
      <w:r>
        <w:t xml:space="preserve">                 "ipv4.method", "manual", "ipv4.addresses", current.address,</w:t>
      </w:r>
    </w:p>
    <w:p w14:paraId="7DE2DFF1" w14:textId="77777777" w:rsidR="00043099" w:rsidRDefault="00786830">
      <w:pPr>
        <w:pStyle w:val="SourceCode"/>
      </w:pPr>
      <w:r>
        <w:t xml:space="preserve">                 "ipv4.gateway", current.gateway, "ipv4.dns", current.dns])</w:t>
      </w:r>
    </w:p>
    <w:p w14:paraId="03B61AB0" w14:textId="77777777" w:rsidR="00043099" w:rsidRDefault="00786830">
      <w:pPr>
        <w:pStyle w:val="SourceCode"/>
      </w:pPr>
      <w:r>
        <w:t xml:space="preserve">    run_command(["nmcli", "connection", "up", current.profile])</w:t>
      </w:r>
    </w:p>
    <w:p w14:paraId="7C2A8868" w14:textId="77777777" w:rsidR="00043099" w:rsidRDefault="00043099">
      <w:pPr>
        <w:pStyle w:val="SourceCode"/>
      </w:pPr>
    </w:p>
    <w:p w14:paraId="06C00003" w14:textId="77777777" w:rsidR="00043099" w:rsidRDefault="00043099">
      <w:pPr>
        <w:pStyle w:val="SourceCode"/>
      </w:pPr>
    </w:p>
    <w:p w14:paraId="0ECD1AE1" w14:textId="77777777" w:rsidR="00043099" w:rsidRDefault="00786830">
      <w:pPr>
        <w:pStyle w:val="SourceCode"/>
      </w:pPr>
      <w:r>
        <w:t># Returns the adapter to DHCP. Windows: source=dhcp, skipped when DHCP is</w:t>
      </w:r>
    </w:p>
    <w:p w14:paraId="6D8CEE85" w14:textId="77777777" w:rsidR="00043099" w:rsidRDefault="00786830">
      <w:pPr>
        <w:pStyle w:val="SourceCode"/>
      </w:pPr>
      <w:r>
        <w:t># already on, removes the static address and gateway; -ResetServerAddresses</w:t>
      </w:r>
    </w:p>
    <w:p w14:paraId="52A75AC7" w14:textId="77777777" w:rsidR="00043099" w:rsidRDefault="00786830">
      <w:pPr>
        <w:pStyle w:val="SourceCode"/>
      </w:pPr>
      <w:r>
        <w:t># returns DNS to DHCP. Linux: the profile's values are cleared and ipv4.method</w:t>
      </w:r>
    </w:p>
    <w:p w14:paraId="795264DF" w14:textId="77777777" w:rsidR="00043099" w:rsidRDefault="00786830">
      <w:pPr>
        <w:pStyle w:val="SourceCode"/>
      </w:pPr>
      <w:r>
        <w:t># goes back to auto, or, when DHCP is already on, only DNS is cleared.</w:t>
      </w:r>
    </w:p>
    <w:p w14:paraId="68F4C462" w14:textId="77777777" w:rsidR="00043099" w:rsidRDefault="00786830">
      <w:pPr>
        <w:pStyle w:val="SourceCode"/>
      </w:pPr>
      <w:r>
        <w:t>def restore_dhcp(record: Settings, dhcp_on: bool) -&gt; None:</w:t>
      </w:r>
    </w:p>
    <w:p w14:paraId="111EC9BB" w14:textId="77777777" w:rsidR="00043099" w:rsidRDefault="00786830">
      <w:pPr>
        <w:pStyle w:val="SourceCode"/>
      </w:pPr>
      <w:r>
        <w:t xml:space="preserve">    if platform.system() == "Windows":</w:t>
      </w:r>
    </w:p>
    <w:p w14:paraId="652DD483" w14:textId="77777777" w:rsidR="00043099" w:rsidRDefault="00786830">
      <w:pPr>
        <w:pStyle w:val="SourceCode"/>
      </w:pPr>
      <w:r>
        <w:t xml:space="preserve">        if not dhcp_on:</w:t>
      </w:r>
    </w:p>
    <w:p w14:paraId="2A3E8DAB" w14:textId="77777777" w:rsidR="00043099" w:rsidRDefault="00786830">
      <w:pPr>
        <w:pStyle w:val="SourceCode"/>
      </w:pPr>
      <w:r>
        <w:t xml:space="preserve">            run_command(["netsh", "interface", "ipv4", "set", "address",</w:t>
      </w:r>
    </w:p>
    <w:p w14:paraId="3CCD9810" w14:textId="77777777" w:rsidR="00043099" w:rsidRDefault="00786830">
      <w:pPr>
        <w:pStyle w:val="SourceCode"/>
      </w:pPr>
      <w:r>
        <w:t xml:space="preserve">                         "name=" + record.adapter, "source=dhcp"])</w:t>
      </w:r>
    </w:p>
    <w:p w14:paraId="364F6778" w14:textId="77777777" w:rsidR="00043099" w:rsidRDefault="00786830">
      <w:pPr>
        <w:pStyle w:val="SourceCode"/>
      </w:pPr>
      <w:r>
        <w:t xml:space="preserve">        run_command(["powershell", "-NoProfile", "-Command",</w:t>
      </w:r>
    </w:p>
    <w:p w14:paraId="1F412F47" w14:textId="77777777" w:rsidR="00043099" w:rsidRDefault="00786830">
      <w:pPr>
        <w:pStyle w:val="SourceCode"/>
      </w:pPr>
      <w:r>
        <w:t xml:space="preserve">                     "Set-DnsClientServerAddress -InterfaceAlias '"</w:t>
      </w:r>
    </w:p>
    <w:p w14:paraId="22BF719D" w14:textId="77777777" w:rsidR="00043099" w:rsidRDefault="00786830">
      <w:pPr>
        <w:pStyle w:val="SourceCode"/>
      </w:pPr>
      <w:r>
        <w:t xml:space="preserve">                     + record.adapter + "' -ResetServerAddresses"])</w:t>
      </w:r>
    </w:p>
    <w:p w14:paraId="25765E11" w14:textId="77777777" w:rsidR="00043099" w:rsidRDefault="00786830">
      <w:pPr>
        <w:pStyle w:val="SourceCode"/>
      </w:pPr>
      <w:r>
        <w:t xml:space="preserve">        return</w:t>
      </w:r>
    </w:p>
    <w:p w14:paraId="49037756" w14:textId="77777777" w:rsidR="00043099" w:rsidRDefault="00786830">
      <w:pPr>
        <w:pStyle w:val="SourceCode"/>
      </w:pPr>
      <w:r>
        <w:t xml:space="preserve">    if not dhcp_on:</w:t>
      </w:r>
    </w:p>
    <w:p w14:paraId="2505EAD2" w14:textId="77777777" w:rsidR="00043099" w:rsidRDefault="00786830">
      <w:pPr>
        <w:pStyle w:val="SourceCode"/>
      </w:pPr>
      <w:r>
        <w:t xml:space="preserve">        run_command(["nmcli", "connection", "modify", record.profile,</w:t>
      </w:r>
    </w:p>
    <w:p w14:paraId="6F0E4630" w14:textId="77777777" w:rsidR="00043099" w:rsidRDefault="00786830">
      <w:pPr>
        <w:pStyle w:val="SourceCode"/>
      </w:pPr>
      <w:r>
        <w:t xml:space="preserve">                     "ipv4.addresses", "", "ipv4.gateway", "", "ipv4.dns", "",</w:t>
      </w:r>
    </w:p>
    <w:p w14:paraId="11A79FB8" w14:textId="77777777" w:rsidR="00043099" w:rsidRDefault="00786830">
      <w:pPr>
        <w:pStyle w:val="SourceCode"/>
      </w:pPr>
      <w:r>
        <w:t xml:space="preserve">                     "ipv4.method", "auto"])</w:t>
      </w:r>
    </w:p>
    <w:p w14:paraId="66A7081E" w14:textId="77777777" w:rsidR="00043099" w:rsidRDefault="00786830">
      <w:pPr>
        <w:pStyle w:val="SourceCode"/>
      </w:pPr>
      <w:r>
        <w:t xml:space="preserve">    else:</w:t>
      </w:r>
    </w:p>
    <w:p w14:paraId="30EF6288" w14:textId="77777777" w:rsidR="00043099" w:rsidRDefault="00786830">
      <w:pPr>
        <w:pStyle w:val="SourceCode"/>
      </w:pPr>
      <w:r>
        <w:t xml:space="preserve">        run_command(["nmcli", "connection", "modify", record.profile,</w:t>
      </w:r>
    </w:p>
    <w:p w14:paraId="6AA3CA01" w14:textId="77777777" w:rsidR="00043099" w:rsidRDefault="00786830">
      <w:pPr>
        <w:pStyle w:val="SourceCode"/>
      </w:pPr>
      <w:r>
        <w:t xml:space="preserve">                     "ipv4.dns", ""])</w:t>
      </w:r>
    </w:p>
    <w:p w14:paraId="288976F6" w14:textId="77777777" w:rsidR="00043099" w:rsidRDefault="00786830">
      <w:pPr>
        <w:pStyle w:val="SourceCode"/>
      </w:pPr>
      <w:r>
        <w:t xml:space="preserve">    run_command(["nmcli", "connection", "up", record.profile])</w:t>
      </w:r>
    </w:p>
    <w:p w14:paraId="3CA572BD" w14:textId="77777777" w:rsidR="00043099" w:rsidRDefault="00043099">
      <w:pPr>
        <w:pStyle w:val="SourceCode"/>
      </w:pPr>
    </w:p>
    <w:p w14:paraId="322F9F6B" w14:textId="77777777" w:rsidR="00043099" w:rsidRDefault="00043099">
      <w:pPr>
        <w:pStyle w:val="SourceCode"/>
      </w:pPr>
    </w:p>
    <w:p w14:paraId="68038EC8" w14:textId="77777777" w:rsidR="00043099" w:rsidRDefault="00786830">
      <w:pPr>
        <w:pStyle w:val="SourceCode"/>
      </w:pPr>
      <w:r>
        <w:t># Remember, read_answer shows the prompt and returns the typed line; it</w:t>
      </w:r>
    </w:p>
    <w:p w14:paraId="6B89705C" w14:textId="77777777" w:rsidR="00043099" w:rsidRDefault="00786830">
      <w:pPr>
        <w:pStyle w:val="SourceCode"/>
      </w:pPr>
      <w:r>
        <w:t># returns "" when input has ended (EOFError). Remember, not flips a bool.</w:t>
      </w:r>
    </w:p>
    <w:p w14:paraId="12A8743C" w14:textId="77777777" w:rsidR="00043099" w:rsidRDefault="00786830">
      <w:pPr>
        <w:pStyle w:val="SourceCode"/>
      </w:pPr>
      <w:r>
        <w:t>def read_answer(prompt: str) -&gt; str:</w:t>
      </w:r>
    </w:p>
    <w:p w14:paraId="637FCA2E" w14:textId="77777777" w:rsidR="00043099" w:rsidRDefault="00786830">
      <w:pPr>
        <w:pStyle w:val="SourceCode"/>
      </w:pPr>
      <w:r>
        <w:t xml:space="preserve">    try:</w:t>
      </w:r>
    </w:p>
    <w:p w14:paraId="387C433E" w14:textId="77777777" w:rsidR="00043099" w:rsidRDefault="00786830">
      <w:pPr>
        <w:pStyle w:val="SourceCode"/>
      </w:pPr>
      <w:r>
        <w:t xml:space="preserve">        return input(prompt)</w:t>
      </w:r>
    </w:p>
    <w:p w14:paraId="122C7705" w14:textId="77777777" w:rsidR="00043099" w:rsidRDefault="00786830">
      <w:pPr>
        <w:pStyle w:val="SourceCode"/>
      </w:pPr>
      <w:r>
        <w:t xml:space="preserve">    except EOFError:</w:t>
      </w:r>
    </w:p>
    <w:p w14:paraId="4EDEB7F5" w14:textId="77777777" w:rsidR="00043099" w:rsidRDefault="00786830">
      <w:pPr>
        <w:pStyle w:val="SourceCode"/>
      </w:pPr>
      <w:r>
        <w:t xml:space="preserve">        return ""</w:t>
      </w:r>
    </w:p>
    <w:p w14:paraId="5144143C" w14:textId="77777777" w:rsidR="00043099" w:rsidRDefault="00043099">
      <w:pPr>
        <w:pStyle w:val="SourceCode"/>
      </w:pPr>
    </w:p>
    <w:p w14:paraId="3BC920A8" w14:textId="77777777" w:rsidR="00043099" w:rsidRDefault="00043099">
      <w:pPr>
        <w:pStyle w:val="SourceCode"/>
      </w:pPr>
    </w:p>
    <w:p w14:paraId="2DF6A539" w14:textId="77777777" w:rsidR="00043099" w:rsidRDefault="00786830">
      <w:pPr>
        <w:pStyle w:val="SourceCode"/>
      </w:pPr>
      <w:r>
        <w:t># Prints the plan and, after a typed yes, records the settings and makes</w:t>
      </w:r>
    </w:p>
    <w:p w14:paraId="6A2D4D87" w14:textId="77777777" w:rsidR="00043099" w:rsidRDefault="00786830">
      <w:pPr>
        <w:pStyle w:val="SourceCode"/>
      </w:pPr>
      <w:r>
        <w:t># them static. Returns the exit code. Remember, texts side by side join.</w:t>
      </w:r>
    </w:p>
    <w:p w14:paraId="67041B5E" w14:textId="77777777" w:rsidR="00043099" w:rsidRDefault="00786830">
      <w:pPr>
        <w:pStyle w:val="SourceCode"/>
      </w:pPr>
      <w:r>
        <w:t>def change_network() -&gt; int:</w:t>
      </w:r>
    </w:p>
    <w:p w14:paraId="239AD17F" w14:textId="77777777" w:rsidR="00043099" w:rsidRDefault="00786830">
      <w:pPr>
        <w:pStyle w:val="SourceCode"/>
      </w:pPr>
      <w:r>
        <w:t xml:space="preserve">    print("Change Plan")</w:t>
      </w:r>
    </w:p>
    <w:p w14:paraId="0563C1A4" w14:textId="77777777" w:rsidR="00043099" w:rsidRDefault="00786830">
      <w:pPr>
        <w:pStyle w:val="SourceCode"/>
      </w:pPr>
      <w:r>
        <w:t xml:space="preserve">    print(f"Selected adapter: {SELECTED_ADAPTER}")</w:t>
      </w:r>
    </w:p>
    <w:p w14:paraId="5F087583" w14:textId="77777777" w:rsidR="00043099" w:rsidRDefault="00786830">
      <w:pPr>
        <w:pStyle w:val="SourceCode"/>
      </w:pPr>
      <w:r>
        <w:t xml:space="preserve">    try:</w:t>
      </w:r>
    </w:p>
    <w:p w14:paraId="629100A0" w14:textId="77777777" w:rsidR="00043099" w:rsidRDefault="00786830">
      <w:pPr>
        <w:pStyle w:val="SourceCode"/>
      </w:pPr>
      <w:r>
        <w:t xml:space="preserve">        current = read_settings(SELECTED_ADAPTER, "")</w:t>
      </w:r>
    </w:p>
    <w:p w14:paraId="6FD1D263" w14:textId="77777777" w:rsidR="00043099" w:rsidRDefault="00786830">
      <w:pPr>
        <w:pStyle w:val="SourceCode"/>
      </w:pPr>
      <w:r>
        <w:t xml:space="preserve">    except OSError:</w:t>
      </w:r>
    </w:p>
    <w:p w14:paraId="5F811F1E" w14:textId="77777777" w:rsidR="00043099" w:rsidRDefault="00786830">
      <w:pPr>
        <w:pStyle w:val="SourceCode"/>
      </w:pPr>
      <w:r>
        <w:t xml:space="preserve">        print("Settings: not found; use a name from the list above")</w:t>
      </w:r>
    </w:p>
    <w:p w14:paraId="7793A52D" w14:textId="77777777" w:rsidR="00043099" w:rsidRDefault="00786830">
      <w:pPr>
        <w:pStyle w:val="SourceCode"/>
      </w:pPr>
      <w:r>
        <w:t xml:space="preserve">        print("Plan only: nothing was changed")</w:t>
      </w:r>
    </w:p>
    <w:p w14:paraId="7634A309" w14:textId="77777777" w:rsidR="00043099" w:rsidRDefault="00786830">
      <w:pPr>
        <w:pStyle w:val="SourceCode"/>
      </w:pPr>
      <w:r>
        <w:t xml:space="preserve">        return 0</w:t>
      </w:r>
    </w:p>
    <w:p w14:paraId="5C5F7B7E" w14:textId="77777777" w:rsidR="00043099" w:rsidRDefault="00786830">
      <w:pPr>
        <w:pStyle w:val="SourceCode"/>
      </w:pPr>
      <w:r>
        <w:t xml:space="preserve">    print(f"Profile: {current.profile}")</w:t>
      </w:r>
    </w:p>
    <w:p w14:paraId="561167EA" w14:textId="77777777" w:rsidR="00043099" w:rsidRDefault="00786830">
      <w:pPr>
        <w:pStyle w:val="SourceCode"/>
      </w:pPr>
      <w:r>
        <w:t xml:space="preserve">    print(f"Address: {current.address}")</w:t>
      </w:r>
    </w:p>
    <w:p w14:paraId="74CC5F5C" w14:textId="77777777" w:rsidR="00043099" w:rsidRDefault="00786830">
      <w:pPr>
        <w:pStyle w:val="SourceCode"/>
      </w:pPr>
      <w:r>
        <w:t xml:space="preserve">    print(f"Gateway: {current.gateway}")</w:t>
      </w:r>
    </w:p>
    <w:p w14:paraId="5F734714" w14:textId="77777777" w:rsidR="00043099" w:rsidRDefault="00786830">
      <w:pPr>
        <w:pStyle w:val="SourceCode"/>
      </w:pPr>
      <w:r>
        <w:t xml:space="preserve">    print(f"DNS servers: {current.dns}")</w:t>
      </w:r>
    </w:p>
    <w:p w14:paraId="647AB171" w14:textId="77777777" w:rsidR="00043099" w:rsidRDefault="00786830">
      <w:pPr>
        <w:pStyle w:val="SourceCode"/>
      </w:pPr>
      <w:r>
        <w:t xml:space="preserve">    print(f"DNS source: {current.dns_source}")</w:t>
      </w:r>
    </w:p>
    <w:p w14:paraId="51F61A76" w14:textId="77777777" w:rsidR="00043099" w:rsidRDefault="00786830">
      <w:pPr>
        <w:pStyle w:val="SourceCode"/>
      </w:pPr>
      <w:r>
        <w:t xml:space="preserve">    print(f"DHCP: {current.dhcp}")</w:t>
      </w:r>
    </w:p>
    <w:p w14:paraId="6961F59C" w14:textId="77777777" w:rsidR="00043099" w:rsidRDefault="00043099">
      <w:pPr>
        <w:pStyle w:val="SourceCode"/>
      </w:pPr>
    </w:p>
    <w:p w14:paraId="6E184C38" w14:textId="77777777" w:rsidR="00043099" w:rsidRDefault="00786830">
      <w:pPr>
        <w:pStyle w:val="SourceCode"/>
      </w:pPr>
      <w:r>
        <w:t xml:space="preserve">    # Only one address and one gateway, and DNS servers, all given by</w:t>
      </w:r>
    </w:p>
    <w:p w14:paraId="3530E56C" w14:textId="77777777" w:rsidR="00043099" w:rsidRDefault="00786830">
      <w:pPr>
        <w:pStyle w:val="SourceCode"/>
      </w:pPr>
      <w:r>
        <w:t xml:space="preserve">    # DHCP, can be copied and restored exactly. in checks for a comma in</w:t>
      </w:r>
    </w:p>
    <w:p w14:paraId="2FDE3B6C" w14:textId="77777777" w:rsidR="00043099" w:rsidRDefault="00786830">
      <w:pPr>
        <w:pStyle w:val="SourceCode"/>
      </w:pPr>
      <w:r>
        <w:t xml:space="preserve">    # the text.</w:t>
      </w:r>
    </w:p>
    <w:p w14:paraId="7B9A7A3E" w14:textId="77777777" w:rsidR="00043099" w:rsidRDefault="00786830">
      <w:pPr>
        <w:pStyle w:val="SourceCode"/>
      </w:pPr>
      <w:r>
        <w:t xml:space="preserve">    if (current.dhcp != "Enabled" or current.dns_source != "DHCP"</w:t>
      </w:r>
    </w:p>
    <w:p w14:paraId="70509ED2" w14:textId="77777777" w:rsidR="00043099" w:rsidRDefault="00786830">
      <w:pPr>
        <w:pStyle w:val="SourceCode"/>
      </w:pPr>
      <w:r>
        <w:t xml:space="preserve">            or "," in current.address</w:t>
      </w:r>
    </w:p>
    <w:p w14:paraId="5FE9D9B2" w14:textId="77777777" w:rsidR="00043099" w:rsidRDefault="00786830">
      <w:pPr>
        <w:pStyle w:val="SourceCode"/>
      </w:pPr>
      <w:r>
        <w:t xml:space="preserve">            or current.gateway == "none" or "," in current.gateway</w:t>
      </w:r>
    </w:p>
    <w:p w14:paraId="295161CC" w14:textId="77777777" w:rsidR="00043099" w:rsidRDefault="00786830">
      <w:pPr>
        <w:pStyle w:val="SourceCode"/>
      </w:pPr>
      <w:r>
        <w:t xml:space="preserve">            or current.dns == "none"):</w:t>
      </w:r>
    </w:p>
    <w:p w14:paraId="3221AAAC" w14:textId="77777777" w:rsidR="00043099" w:rsidRDefault="00786830">
      <w:pPr>
        <w:pStyle w:val="SourceCode"/>
      </w:pPr>
      <w:r>
        <w:t xml:space="preserve">        print("Usable for the exercise: no")</w:t>
      </w:r>
    </w:p>
    <w:p w14:paraId="509D60F9" w14:textId="77777777" w:rsidR="00043099" w:rsidRDefault="00786830">
      <w:pPr>
        <w:pStyle w:val="SourceCode"/>
      </w:pPr>
      <w:r>
        <w:t xml:space="preserve">        print("Plan only: nothing was changed")</w:t>
      </w:r>
    </w:p>
    <w:p w14:paraId="409E1E27" w14:textId="77777777" w:rsidR="00043099" w:rsidRDefault="00786830">
      <w:pPr>
        <w:pStyle w:val="SourceCode"/>
      </w:pPr>
      <w:r>
        <w:t xml:space="preserve">        return 0</w:t>
      </w:r>
    </w:p>
    <w:p w14:paraId="0CF79503" w14:textId="77777777" w:rsidR="00043099" w:rsidRDefault="00786830">
      <w:pPr>
        <w:pStyle w:val="SourceCode"/>
      </w:pPr>
      <w:r>
        <w:t xml:space="preserve">    print("Usable for the exercise: yes")</w:t>
      </w:r>
    </w:p>
    <w:p w14:paraId="111C5B93" w14:textId="77777777" w:rsidR="00043099" w:rsidRDefault="00786830">
      <w:pPr>
        <w:pStyle w:val="SourceCode"/>
      </w:pPr>
      <w:r>
        <w:t xml:space="preserve">    print("Recovery: the repair script in the recovery folder restores DHCP")</w:t>
      </w:r>
    </w:p>
    <w:p w14:paraId="07F1D4D2" w14:textId="77777777" w:rsidR="00043099" w:rsidRDefault="00043099">
      <w:pPr>
        <w:pStyle w:val="SourceCode"/>
      </w:pPr>
    </w:p>
    <w:p w14:paraId="637E3B87" w14:textId="77777777" w:rsidR="00043099" w:rsidRDefault="00786830">
      <w:pPr>
        <w:pStyle w:val="SourceCode"/>
      </w:pPr>
      <w:r>
        <w:t xml:space="preserve">    if read_answer("Type yes to make these settings static: ") != "yes":</w:t>
      </w:r>
    </w:p>
    <w:p w14:paraId="7CBE8F91" w14:textId="77777777" w:rsidR="00043099" w:rsidRDefault="00786830">
      <w:pPr>
        <w:pStyle w:val="SourceCode"/>
      </w:pPr>
      <w:r>
        <w:t xml:space="preserve">        print("Plan only: nothing was changed")</w:t>
      </w:r>
    </w:p>
    <w:p w14:paraId="3596B299" w14:textId="77777777" w:rsidR="00043099" w:rsidRDefault="00786830">
      <w:pPr>
        <w:pStyle w:val="SourceCode"/>
      </w:pPr>
      <w:r>
        <w:t xml:space="preserve">        return 0</w:t>
      </w:r>
    </w:p>
    <w:p w14:paraId="714E7A69" w14:textId="77777777" w:rsidR="00043099" w:rsidRDefault="00786830">
      <w:pPr>
        <w:pStyle w:val="SourceCode"/>
      </w:pPr>
      <w:r>
        <w:t xml:space="preserve">    if not is_administrator():</w:t>
      </w:r>
    </w:p>
    <w:p w14:paraId="6ABAFE63" w14:textId="77777777" w:rsidR="00043099" w:rsidRDefault="00786830">
      <w:pPr>
        <w:pStyle w:val="SourceCode"/>
      </w:pPr>
      <w:r>
        <w:t xml:space="preserve">        print("Error: changing the adapter needs administrator rights; "</w:t>
      </w:r>
    </w:p>
    <w:p w14:paraId="22BDF9B4" w14:textId="77777777" w:rsidR="00043099" w:rsidRDefault="00786830">
      <w:pPr>
        <w:pStyle w:val="SourceCode"/>
      </w:pPr>
      <w:r>
        <w:t xml:space="preserve">              "nothing was changed", file=sys.stderr)</w:t>
      </w:r>
    </w:p>
    <w:p w14:paraId="6D212AC8" w14:textId="77777777" w:rsidR="00043099" w:rsidRDefault="00786830">
      <w:pPr>
        <w:pStyle w:val="SourceCode"/>
      </w:pPr>
      <w:r>
        <w:t xml:space="preserve">        return 1</w:t>
      </w:r>
    </w:p>
    <w:p w14:paraId="2C7323EF" w14:textId="77777777" w:rsidR="00043099" w:rsidRDefault="00786830">
      <w:pPr>
        <w:pStyle w:val="SourceCode"/>
      </w:pPr>
      <w:r>
        <w:t xml:space="preserve">    try:</w:t>
      </w:r>
    </w:p>
    <w:p w14:paraId="5836433E" w14:textId="77777777" w:rsidR="00043099" w:rsidRDefault="00786830">
      <w:pPr>
        <w:pStyle w:val="SourceCode"/>
      </w:pPr>
      <w:r>
        <w:t xml:space="preserve">        # Record first, so the repair script and the next run can restore.</w:t>
      </w:r>
    </w:p>
    <w:p w14:paraId="34BE7CF0" w14:textId="77777777" w:rsidR="00043099" w:rsidRDefault="00786830">
      <w:pPr>
        <w:pStyle w:val="SourceCode"/>
      </w:pPr>
      <w:r>
        <w:t xml:space="preserve">        # "\n".join puts a line break between the values; write_text creates</w:t>
      </w:r>
    </w:p>
    <w:p w14:paraId="0ACBCDBF" w14:textId="77777777" w:rsidR="00043099" w:rsidRDefault="00786830">
      <w:pPr>
        <w:pStyle w:val="SourceCode"/>
      </w:pPr>
      <w:r>
        <w:t xml:space="preserve">        # the file and writes the text in one step (Volume 1, Chapter 3,</w:t>
      </w:r>
    </w:p>
    <w:p w14:paraId="47A0C199" w14:textId="77777777" w:rsidR="00043099" w:rsidRDefault="00786830">
      <w:pPr>
        <w:pStyle w:val="SourceCode"/>
      </w:pPr>
      <w:r>
        <w:t xml:space="preserve">        # Lesson 3.1: Create File). It runs only when no record exists, so an</w:t>
      </w:r>
    </w:p>
    <w:p w14:paraId="7D2FE0AC" w14:textId="77777777" w:rsidR="00043099" w:rsidRDefault="00786830">
      <w:pPr>
        <w:pStyle w:val="SourceCode"/>
      </w:pPr>
      <w:r>
        <w:t xml:space="preserve">        # earlier record is never overwritten.</w:t>
      </w:r>
    </w:p>
    <w:p w14:paraId="30CB1B60" w14:textId="77777777" w:rsidR="00043099" w:rsidRDefault="00786830">
      <w:pPr>
        <w:pStyle w:val="SourceCode"/>
      </w:pPr>
      <w:r>
        <w:t xml:space="preserve">        record_text = "\n".join([current.adapter, current.profile,</w:t>
      </w:r>
    </w:p>
    <w:p w14:paraId="7AE5F322" w14:textId="77777777" w:rsidR="00043099" w:rsidRDefault="00786830">
      <w:pPr>
        <w:pStyle w:val="SourceCode"/>
      </w:pPr>
      <w:r>
        <w:t xml:space="preserve">                                 current.address, current.gateway,</w:t>
      </w:r>
    </w:p>
    <w:p w14:paraId="62AD6792" w14:textId="77777777" w:rsidR="00043099" w:rsidRDefault="00786830">
      <w:pPr>
        <w:pStyle w:val="SourceCode"/>
      </w:pPr>
      <w:r>
        <w:t xml:space="preserve">                                 current.dns, current.dhcp,</w:t>
      </w:r>
    </w:p>
    <w:p w14:paraId="316B2E92" w14:textId="77777777" w:rsidR="00043099" w:rsidRDefault="00786830">
      <w:pPr>
        <w:pStyle w:val="SourceCode"/>
      </w:pPr>
      <w:r>
        <w:t xml:space="preserve">                                 current.dns_source]) + "\n"</w:t>
      </w:r>
    </w:p>
    <w:p w14:paraId="77E66B68" w14:textId="77777777" w:rsidR="00043099" w:rsidRDefault="00786830">
      <w:pPr>
        <w:pStyle w:val="SourceCode"/>
      </w:pPr>
      <w:r>
        <w:t xml:space="preserve">        Path(RECORD_FILE).write_text(record_text, encoding="utf-8")</w:t>
      </w:r>
    </w:p>
    <w:p w14:paraId="5DB362D9" w14:textId="77777777" w:rsidR="00043099" w:rsidRDefault="00786830">
      <w:pPr>
        <w:pStyle w:val="SourceCode"/>
      </w:pPr>
      <w:r>
        <w:t xml:space="preserve">        print(f"Recorded: {current.adapter} in {RECORD_FILE}")</w:t>
      </w:r>
    </w:p>
    <w:p w14:paraId="45E41897" w14:textId="77777777" w:rsidR="00043099" w:rsidRDefault="00786830">
      <w:pPr>
        <w:pStyle w:val="SourceCode"/>
      </w:pPr>
      <w:r>
        <w:t xml:space="preserve">        apply_static(current)</w:t>
      </w:r>
    </w:p>
    <w:p w14:paraId="5A903910" w14:textId="77777777" w:rsidR="00043099" w:rsidRDefault="00043099">
      <w:pPr>
        <w:pStyle w:val="SourceCode"/>
      </w:pPr>
    </w:p>
    <w:p w14:paraId="69E9FD57" w14:textId="77777777" w:rsidR="00043099" w:rsidRDefault="00786830">
      <w:pPr>
        <w:pStyle w:val="SourceCode"/>
      </w:pPr>
      <w:r>
        <w:t xml:space="preserve">        # Verify: read the settings again, waiting for DHCP to go off;</w:t>
      </w:r>
    </w:p>
    <w:p w14:paraId="50A8ED56" w14:textId="77777777" w:rsidR="00043099" w:rsidRDefault="00786830">
      <w:pPr>
        <w:pStyle w:val="SourceCode"/>
      </w:pPr>
      <w:r>
        <w:t xml:space="preserve">        # the same address, gateway, and DNS servers must now be static.</w:t>
      </w:r>
    </w:p>
    <w:p w14:paraId="7BA5EA4F" w14:textId="77777777" w:rsidR="00043099" w:rsidRDefault="00786830">
      <w:pPr>
        <w:pStyle w:val="SourceCode"/>
      </w:pPr>
      <w:r>
        <w:t xml:space="preserve">        now = read_settings(current.adapter, "Disabled")</w:t>
      </w:r>
    </w:p>
    <w:p w14:paraId="271AD262" w14:textId="77777777" w:rsidR="00043099" w:rsidRDefault="00786830">
      <w:pPr>
        <w:pStyle w:val="SourceCode"/>
      </w:pPr>
      <w:r>
        <w:t xml:space="preserve">        print(f"DHCP now: {now.dhcp}")</w:t>
      </w:r>
    </w:p>
    <w:p w14:paraId="4B05D2D7" w14:textId="77777777" w:rsidR="00043099" w:rsidRDefault="00786830">
      <w:pPr>
        <w:pStyle w:val="SourceCode"/>
      </w:pPr>
      <w:r>
        <w:t xml:space="preserve">        print(f"Address now: {now.address}")</w:t>
      </w:r>
    </w:p>
    <w:p w14:paraId="397668C2" w14:textId="77777777" w:rsidR="00043099" w:rsidRDefault="00786830">
      <w:pPr>
        <w:pStyle w:val="SourceCode"/>
      </w:pPr>
      <w:r>
        <w:t xml:space="preserve">        if (now.dhcp != "Disabled" or now.address != current.address</w:t>
      </w:r>
    </w:p>
    <w:p w14:paraId="0E9DAE79" w14:textId="77777777" w:rsidR="00043099" w:rsidRDefault="00786830">
      <w:pPr>
        <w:pStyle w:val="SourceCode"/>
      </w:pPr>
      <w:r>
        <w:t xml:space="preserve">                or now.gateway != current.gateway or now.dns != current.dns</w:t>
      </w:r>
    </w:p>
    <w:p w14:paraId="523B232F" w14:textId="77777777" w:rsidR="00043099" w:rsidRDefault="00786830">
      <w:pPr>
        <w:pStyle w:val="SourceCode"/>
      </w:pPr>
      <w:r>
        <w:t xml:space="preserve">                or now.dns_source != "Static"):</w:t>
      </w:r>
    </w:p>
    <w:p w14:paraId="41C1AA00" w14:textId="77777777" w:rsidR="00043099" w:rsidRDefault="00786830">
      <w:pPr>
        <w:pStyle w:val="SourceCode"/>
      </w:pPr>
      <w:r>
        <w:t xml:space="preserve">            raise OSError("the static settings did not take effect")</w:t>
      </w:r>
    </w:p>
    <w:p w14:paraId="3DA3995E" w14:textId="77777777" w:rsidR="00043099" w:rsidRDefault="00786830">
      <w:pPr>
        <w:pStyle w:val="SourceCode"/>
      </w:pPr>
      <w:r>
        <w:t xml:space="preserve">    except OSError as error:</w:t>
      </w:r>
    </w:p>
    <w:p w14:paraId="483F7D0B" w14:textId="77777777" w:rsidR="00043099" w:rsidRDefault="00786830">
      <w:pPr>
        <w:pStyle w:val="SourceCode"/>
      </w:pPr>
      <w:r>
        <w:t xml:space="preserve">        print(f"Error: {error}; run the repair script", file=sys.stderr)</w:t>
      </w:r>
    </w:p>
    <w:p w14:paraId="46ACFD4A" w14:textId="77777777" w:rsidR="00043099" w:rsidRDefault="00786830">
      <w:pPr>
        <w:pStyle w:val="SourceCode"/>
      </w:pPr>
      <w:r>
        <w:t xml:space="preserve">        return 1</w:t>
      </w:r>
    </w:p>
    <w:p w14:paraId="757DE81B" w14:textId="77777777" w:rsidR="00043099" w:rsidRDefault="00786830">
      <w:pPr>
        <w:pStyle w:val="SourceCode"/>
      </w:pPr>
      <w:r>
        <w:t xml:space="preserve">    print("Verified: the same settings are now static")</w:t>
      </w:r>
    </w:p>
    <w:p w14:paraId="7A3E470C" w14:textId="77777777" w:rsidR="00043099" w:rsidRDefault="00786830">
      <w:pPr>
        <w:pStyle w:val="SourceCode"/>
      </w:pPr>
      <w:r>
        <w:t xml:space="preserve">    print("Next: run the Connectivity Check, then run this program again")</w:t>
      </w:r>
    </w:p>
    <w:p w14:paraId="42387F49" w14:textId="77777777" w:rsidR="00043099" w:rsidRDefault="00786830">
      <w:pPr>
        <w:pStyle w:val="SourceCode"/>
      </w:pPr>
      <w:r>
        <w:t xml:space="preserve">    return 0</w:t>
      </w:r>
    </w:p>
    <w:p w14:paraId="0C77EAF7" w14:textId="77777777" w:rsidR="00043099" w:rsidRDefault="00043099">
      <w:pPr>
        <w:pStyle w:val="SourceCode"/>
      </w:pPr>
    </w:p>
    <w:p w14:paraId="6F7DB83B" w14:textId="77777777" w:rsidR="00043099" w:rsidRDefault="00043099">
      <w:pPr>
        <w:pStyle w:val="SourceCode"/>
      </w:pPr>
    </w:p>
    <w:p w14:paraId="4511999B" w14:textId="77777777" w:rsidR="00043099" w:rsidRDefault="00786830">
      <w:pPr>
        <w:pStyle w:val="SourceCode"/>
      </w:pPr>
      <w:r>
        <w:t># Restores DHCP from the record, verifies it, and removes the record.</w:t>
      </w:r>
    </w:p>
    <w:p w14:paraId="4F3EB7FC" w14:textId="77777777" w:rsidR="00043099" w:rsidRDefault="00786830">
      <w:pPr>
        <w:pStyle w:val="SourceCode"/>
      </w:pPr>
      <w:r>
        <w:t># Returns the exit code.</w:t>
      </w:r>
    </w:p>
    <w:p w14:paraId="34250EDF" w14:textId="77777777" w:rsidR="00043099" w:rsidRDefault="00786830">
      <w:pPr>
        <w:pStyle w:val="SourceCode"/>
      </w:pPr>
      <w:r>
        <w:t>def restore_network(record: Settings) -&gt; int:</w:t>
      </w:r>
    </w:p>
    <w:p w14:paraId="0CB85011" w14:textId="77777777" w:rsidR="00043099" w:rsidRDefault="00786830">
      <w:pPr>
        <w:pStyle w:val="SourceCode"/>
      </w:pPr>
      <w:r>
        <w:t xml:space="preserve">    print("Restore Plan")</w:t>
      </w:r>
    </w:p>
    <w:p w14:paraId="15E4417E" w14:textId="77777777" w:rsidR="00043099" w:rsidRDefault="00786830">
      <w:pPr>
        <w:pStyle w:val="SourceCode"/>
      </w:pPr>
      <w:r>
        <w:t xml:space="preserve">    print(f"Recorded adapter: {record.adapter}")</w:t>
      </w:r>
    </w:p>
    <w:p w14:paraId="70B143C8" w14:textId="77777777" w:rsidR="00043099" w:rsidRDefault="00786830">
      <w:pPr>
        <w:pStyle w:val="SourceCode"/>
      </w:pPr>
      <w:r>
        <w:t xml:space="preserve">    print(f"Recorded address: {record.address}")</w:t>
      </w:r>
    </w:p>
    <w:p w14:paraId="5B8234A9" w14:textId="77777777" w:rsidR="00043099" w:rsidRDefault="00786830">
      <w:pPr>
        <w:pStyle w:val="SourceCode"/>
      </w:pPr>
      <w:r>
        <w:t xml:space="preserve">    print(f"Recorded DHCP: {record.dhcp}")</w:t>
      </w:r>
    </w:p>
    <w:p w14:paraId="2D2B0B8A" w14:textId="77777777" w:rsidR="00043099" w:rsidRDefault="00043099">
      <w:pPr>
        <w:pStyle w:val="SourceCode"/>
      </w:pPr>
    </w:p>
    <w:p w14:paraId="6766864C" w14:textId="77777777" w:rsidR="00043099" w:rsidRDefault="00786830">
      <w:pPr>
        <w:pStyle w:val="SourceCode"/>
      </w:pPr>
      <w:r>
        <w:t xml:space="preserve">    if read_answer("Type yes to restore DHCP: ") != "yes":</w:t>
      </w:r>
    </w:p>
    <w:p w14:paraId="633AF14A" w14:textId="77777777" w:rsidR="00043099" w:rsidRDefault="00786830">
      <w:pPr>
        <w:pStyle w:val="SourceCode"/>
      </w:pPr>
      <w:r>
        <w:t xml:space="preserve">        print("Not restored: the record is kept for the next run")</w:t>
      </w:r>
    </w:p>
    <w:p w14:paraId="6747A25C" w14:textId="77777777" w:rsidR="00043099" w:rsidRDefault="00786830">
      <w:pPr>
        <w:pStyle w:val="SourceCode"/>
      </w:pPr>
      <w:r>
        <w:t xml:space="preserve">        return 0</w:t>
      </w:r>
    </w:p>
    <w:p w14:paraId="422C94A4" w14:textId="77777777" w:rsidR="00043099" w:rsidRDefault="00786830">
      <w:pPr>
        <w:pStyle w:val="SourceCode"/>
      </w:pPr>
      <w:r>
        <w:t xml:space="preserve">    if not is_administrator():</w:t>
      </w:r>
    </w:p>
    <w:p w14:paraId="434F1CAA" w14:textId="77777777" w:rsidR="00043099" w:rsidRDefault="00786830">
      <w:pPr>
        <w:pStyle w:val="SourceCode"/>
      </w:pPr>
      <w:r>
        <w:t xml:space="preserve">        print("Error: restoring needs administrator rights; nothing was "</w:t>
      </w:r>
    </w:p>
    <w:p w14:paraId="4D0B6B5E" w14:textId="77777777" w:rsidR="00043099" w:rsidRDefault="00786830">
      <w:pPr>
        <w:pStyle w:val="SourceCode"/>
      </w:pPr>
      <w:r>
        <w:t xml:space="preserve">              "changed", file=sys.stderr)</w:t>
      </w:r>
    </w:p>
    <w:p w14:paraId="4A22C52C" w14:textId="77777777" w:rsidR="00043099" w:rsidRDefault="00786830">
      <w:pPr>
        <w:pStyle w:val="SourceCode"/>
      </w:pPr>
      <w:r>
        <w:t xml:space="preserve">        return 1</w:t>
      </w:r>
    </w:p>
    <w:p w14:paraId="32F30286" w14:textId="77777777" w:rsidR="00043099" w:rsidRDefault="00786830">
      <w:pPr>
        <w:pStyle w:val="SourceCode"/>
      </w:pPr>
      <w:r>
        <w:t xml:space="preserve">    try:</w:t>
      </w:r>
    </w:p>
    <w:p w14:paraId="2FB4AAD8" w14:textId="77777777" w:rsidR="00043099" w:rsidRDefault="00786830">
      <w:pPr>
        <w:pStyle w:val="SourceCode"/>
      </w:pPr>
      <w:r>
        <w:t xml:space="preserve">        # Read the settings now: if DHCP is already on, only DNS is reset.</w:t>
      </w:r>
    </w:p>
    <w:p w14:paraId="410AE3FB" w14:textId="77777777" w:rsidR="00043099" w:rsidRDefault="00786830">
      <w:pPr>
        <w:pStyle w:val="SourceCode"/>
      </w:pPr>
      <w:r>
        <w:t xml:space="preserve">        now = read_settings(record.adapter, "")</w:t>
      </w:r>
    </w:p>
    <w:p w14:paraId="59D8E0E9" w14:textId="77777777" w:rsidR="00043099" w:rsidRDefault="00786830">
      <w:pPr>
        <w:pStyle w:val="SourceCode"/>
      </w:pPr>
      <w:r>
        <w:t xml:space="preserve">        dhcp_on = now.dhcp == "Enabled"</w:t>
      </w:r>
    </w:p>
    <w:p w14:paraId="7039247B" w14:textId="77777777" w:rsidR="00043099" w:rsidRDefault="00786830">
      <w:pPr>
        <w:pStyle w:val="SourceCode"/>
      </w:pPr>
      <w:r>
        <w:t xml:space="preserve">        if dhcp_on:</w:t>
      </w:r>
    </w:p>
    <w:p w14:paraId="5B397AB8" w14:textId="77777777" w:rsidR="00043099" w:rsidRDefault="00786830">
      <w:pPr>
        <w:pStyle w:val="SourceCode"/>
      </w:pPr>
      <w:r>
        <w:t xml:space="preserve">            print("DHCP already on: resetting DNS only")</w:t>
      </w:r>
    </w:p>
    <w:p w14:paraId="4725BE62" w14:textId="77777777" w:rsidR="00043099" w:rsidRDefault="00786830">
      <w:pPr>
        <w:pStyle w:val="SourceCode"/>
      </w:pPr>
      <w:r>
        <w:t xml:space="preserve">        restore_dhcp(record, dhcp_on)</w:t>
      </w:r>
    </w:p>
    <w:p w14:paraId="0E0591C4" w14:textId="77777777" w:rsidR="00043099" w:rsidRDefault="00043099">
      <w:pPr>
        <w:pStyle w:val="SourceCode"/>
      </w:pPr>
    </w:p>
    <w:p w14:paraId="06B5CFB8" w14:textId="77777777" w:rsidR="00043099" w:rsidRDefault="00786830">
      <w:pPr>
        <w:pStyle w:val="SourceCode"/>
      </w:pPr>
      <w:r>
        <w:t xml:space="preserve">        # Verify, then remove the record: DHCP must be on, and the DNS</w:t>
      </w:r>
    </w:p>
    <w:p w14:paraId="07EE6C36" w14:textId="77777777" w:rsidR="00043099" w:rsidRDefault="00786830">
      <w:pPr>
        <w:pStyle w:val="SourceCode"/>
      </w:pPr>
      <w:r>
        <w:t xml:space="preserve">        # servers must come from DHCP again. unlink deletes a file.</w:t>
      </w:r>
    </w:p>
    <w:p w14:paraId="60BA0717" w14:textId="77777777" w:rsidR="00043099" w:rsidRDefault="00786830">
      <w:pPr>
        <w:pStyle w:val="SourceCode"/>
      </w:pPr>
      <w:r>
        <w:t xml:space="preserve">        now = read_settings(record.adapter, "Enabled")</w:t>
      </w:r>
    </w:p>
    <w:p w14:paraId="5BAEF564" w14:textId="77777777" w:rsidR="00043099" w:rsidRDefault="00786830">
      <w:pPr>
        <w:pStyle w:val="SourceCode"/>
      </w:pPr>
      <w:r>
        <w:t xml:space="preserve">        if now.dhcp != "Enabled" or now.dns_source != "DHCP":</w:t>
      </w:r>
    </w:p>
    <w:p w14:paraId="6208D6B7" w14:textId="77777777" w:rsidR="00043099" w:rsidRDefault="00786830">
      <w:pPr>
        <w:pStyle w:val="SourceCode"/>
      </w:pPr>
      <w:r>
        <w:t xml:space="preserve">            raise OSError("DHCP is not on yet")</w:t>
      </w:r>
    </w:p>
    <w:p w14:paraId="08221F13" w14:textId="77777777" w:rsidR="00043099" w:rsidRDefault="00786830">
      <w:pPr>
        <w:pStyle w:val="SourceCode"/>
      </w:pPr>
      <w:r>
        <w:t xml:space="preserve">        print(f"DHCP now: {now.dhcp}")</w:t>
      </w:r>
    </w:p>
    <w:p w14:paraId="200EC14B" w14:textId="77777777" w:rsidR="00043099" w:rsidRDefault="00786830">
      <w:pPr>
        <w:pStyle w:val="SourceCode"/>
      </w:pPr>
      <w:r>
        <w:t xml:space="preserve">        print(f"DNS source now: {now.dns_source}")</w:t>
      </w:r>
    </w:p>
    <w:p w14:paraId="711A2639" w14:textId="77777777" w:rsidR="00043099" w:rsidRDefault="00786830">
      <w:pPr>
        <w:pStyle w:val="SourceCode"/>
      </w:pPr>
      <w:r>
        <w:t xml:space="preserve">        print("Verified: DHCP is active again")</w:t>
      </w:r>
    </w:p>
    <w:p w14:paraId="13393998" w14:textId="77777777" w:rsidR="00043099" w:rsidRDefault="00786830">
      <w:pPr>
        <w:pStyle w:val="SourceCode"/>
      </w:pPr>
      <w:r>
        <w:t xml:space="preserve">        Path(RECORD_FILE).unlink()</w:t>
      </w:r>
    </w:p>
    <w:p w14:paraId="15632A74" w14:textId="77777777" w:rsidR="00043099" w:rsidRDefault="00786830">
      <w:pPr>
        <w:pStyle w:val="SourceCode"/>
      </w:pPr>
      <w:r>
        <w:t xml:space="preserve">        print(f"Removed: {RECORD_FILE}")</w:t>
      </w:r>
    </w:p>
    <w:p w14:paraId="18605A64" w14:textId="77777777" w:rsidR="00043099" w:rsidRDefault="00786830">
      <w:pPr>
        <w:pStyle w:val="SourceCode"/>
      </w:pPr>
      <w:r>
        <w:t xml:space="preserve">    except OSError as error:</w:t>
      </w:r>
    </w:p>
    <w:p w14:paraId="43787549" w14:textId="77777777" w:rsidR="00043099" w:rsidRDefault="00786830">
      <w:pPr>
        <w:pStyle w:val="SourceCode"/>
      </w:pPr>
      <w:r>
        <w:t xml:space="preserve">        print(f"Error: {error}; run the repair script", file=sys.stderr)</w:t>
      </w:r>
    </w:p>
    <w:p w14:paraId="7F384BE1" w14:textId="77777777" w:rsidR="00043099" w:rsidRDefault="00786830">
      <w:pPr>
        <w:pStyle w:val="SourceCode"/>
      </w:pPr>
      <w:r>
        <w:t xml:space="preserve">        return 1</w:t>
      </w:r>
    </w:p>
    <w:p w14:paraId="2DC3F931" w14:textId="77777777" w:rsidR="00043099" w:rsidRDefault="00786830">
      <w:pPr>
        <w:pStyle w:val="SourceCode"/>
      </w:pPr>
      <w:r>
        <w:t xml:space="preserve">    print("Next: wait a few seconds, then run the Connectivity Check")</w:t>
      </w:r>
    </w:p>
    <w:p w14:paraId="523B896B" w14:textId="77777777" w:rsidR="00043099" w:rsidRDefault="00786830">
      <w:pPr>
        <w:pStyle w:val="SourceCode"/>
      </w:pPr>
      <w:r>
        <w:t xml:space="preserve">    return 0</w:t>
      </w:r>
    </w:p>
    <w:p w14:paraId="5113A5B0" w14:textId="77777777" w:rsidR="00043099" w:rsidRDefault="00043099">
      <w:pPr>
        <w:pStyle w:val="SourceCode"/>
      </w:pPr>
    </w:p>
    <w:p w14:paraId="79C82647" w14:textId="77777777" w:rsidR="00043099" w:rsidRDefault="00043099">
      <w:pPr>
        <w:pStyle w:val="SourceCode"/>
      </w:pPr>
    </w:p>
    <w:p w14:paraId="0E716DBA" w14:textId="77777777" w:rsidR="00043099" w:rsidRDefault="00786830">
      <w:pPr>
        <w:pStyle w:val="SourceCode"/>
      </w:pPr>
      <w:r>
        <w:t># Remember, main returns the exit code: 0 for success, 1 for failure.</w:t>
      </w:r>
    </w:p>
    <w:p w14:paraId="308B3CD5" w14:textId="77777777" w:rsidR="00043099" w:rsidRDefault="00786830">
      <w:pPr>
        <w:pStyle w:val="SourceCode"/>
      </w:pPr>
      <w:r>
        <w:t>def main() -&gt; int:</w:t>
      </w:r>
    </w:p>
    <w:p w14:paraId="68A97D0F" w14:textId="77777777" w:rsidR="00043099" w:rsidRDefault="00786830">
      <w:pPr>
        <w:pStyle w:val="SourceCode"/>
      </w:pPr>
      <w:r>
        <w:t xml:space="preserve">    # Every address is read before any line is printed, so a failure never</w:t>
      </w:r>
    </w:p>
    <w:p w14:paraId="492FA5CE" w14:textId="77777777" w:rsidR="00043099" w:rsidRDefault="00786830">
      <w:pPr>
        <w:pStyle w:val="SourceCode"/>
      </w:pPr>
      <w:r>
        <w:t xml:space="preserve">    # leaves half a report. Remember, raise jumps to the matching except;</w:t>
      </w:r>
    </w:p>
    <w:p w14:paraId="43F8A541" w14:textId="77777777" w:rsidR="00043099" w:rsidRDefault="00786830">
      <w:pPr>
        <w:pStyle w:val="SourceCode"/>
      </w:pPr>
      <w:r>
        <w:t xml:space="preserve">    # check first, then print.</w:t>
      </w:r>
    </w:p>
    <w:p w14:paraId="34E88B27" w14:textId="77777777" w:rsidR="00043099" w:rsidRDefault="00786830">
      <w:pPr>
        <w:pStyle w:val="SourceCode"/>
      </w:pPr>
      <w:r>
        <w:t xml:space="preserve">    try:</w:t>
      </w:r>
    </w:p>
    <w:p w14:paraId="582F1728" w14:textId="77777777" w:rsidR="00043099" w:rsidRDefault="00786830">
      <w:pPr>
        <w:pStyle w:val="SourceCode"/>
      </w:pPr>
      <w:r>
        <w:t xml:space="preserve">        adapters = read_adapters()</w:t>
      </w:r>
    </w:p>
    <w:p w14:paraId="21983805" w14:textId="77777777" w:rsidR="00043099" w:rsidRDefault="00786830">
      <w:pPr>
        <w:pStyle w:val="SourceCode"/>
      </w:pPr>
      <w:r>
        <w:t xml:space="preserve">    except OSError as error:</w:t>
      </w:r>
    </w:p>
    <w:p w14:paraId="67A9CD2A" w14:textId="77777777" w:rsidR="00043099" w:rsidRDefault="00786830">
      <w:pPr>
        <w:pStyle w:val="SourceCode"/>
      </w:pPr>
      <w:r>
        <w:t xml:space="preserve">        print(f"Error: {error}", file=sys.stderr)</w:t>
      </w:r>
    </w:p>
    <w:p w14:paraId="7830AAAF" w14:textId="77777777" w:rsidR="00043099" w:rsidRDefault="00786830">
      <w:pPr>
        <w:pStyle w:val="SourceCode"/>
      </w:pPr>
      <w:r>
        <w:t xml:space="preserve">        return 1</w:t>
      </w:r>
    </w:p>
    <w:p w14:paraId="7E10E106" w14:textId="77777777" w:rsidR="00043099" w:rsidRDefault="00043099">
      <w:pPr>
        <w:pStyle w:val="SourceCode"/>
      </w:pPr>
    </w:p>
    <w:p w14:paraId="6895A148" w14:textId="77777777" w:rsidR="00043099" w:rsidRDefault="00786830">
      <w:pPr>
        <w:pStyle w:val="SourceCode"/>
      </w:pPr>
      <w:r>
        <w:t xml:space="preserve">    print("Network Adapters")</w:t>
      </w:r>
    </w:p>
    <w:p w14:paraId="4F593BF8" w14:textId="77777777" w:rsidR="00043099" w:rsidRDefault="00786830">
      <w:pPr>
        <w:pStyle w:val="SourceCode"/>
      </w:pPr>
      <w:r>
        <w:t xml:space="preserve">    for adapter in adapters:</w:t>
      </w:r>
    </w:p>
    <w:p w14:paraId="2D5E79C1" w14:textId="77777777" w:rsidR="00043099" w:rsidRDefault="00786830">
      <w:pPr>
        <w:pStyle w:val="SourceCode"/>
      </w:pPr>
      <w:r>
        <w:t xml:space="preserve">        print_adapter(adapter)</w:t>
      </w:r>
    </w:p>
    <w:p w14:paraId="1C71A0BB" w14:textId="77777777" w:rsidR="00043099" w:rsidRDefault="00786830">
      <w:pPr>
        <w:pStyle w:val="SourceCode"/>
      </w:pPr>
      <w:r>
        <w:t xml:space="preserve">    print(f"IPv4 addresses: {len(adapters)}")</w:t>
      </w:r>
    </w:p>
    <w:p w14:paraId="4E2FE193" w14:textId="77777777" w:rsidR="00043099" w:rsidRDefault="00043099">
      <w:pPr>
        <w:pStyle w:val="SourceCode"/>
      </w:pPr>
    </w:p>
    <w:p w14:paraId="1DEDB4B9" w14:textId="77777777" w:rsidR="00043099" w:rsidRDefault="00786830">
      <w:pPr>
        <w:pStyle w:val="SourceCode"/>
      </w:pPr>
      <w:r>
        <w:t xml:space="preserve">    # A record file means a change was made, so this run restores. exists</w:t>
      </w:r>
    </w:p>
    <w:p w14:paraId="433ADB66" w14:textId="77777777" w:rsidR="00043099" w:rsidRDefault="00786830">
      <w:pPr>
        <w:pStyle w:val="SourceCode"/>
      </w:pPr>
      <w:r>
        <w:t xml:space="preserve">    # checks for it, and read_text reads its whole text. The program</w:t>
      </w:r>
    </w:p>
    <w:p w14:paraId="43FFA8C1" w14:textId="77777777" w:rsidR="00043099" w:rsidRDefault="00786830">
      <w:pPr>
        <w:pStyle w:val="SourceCode"/>
      </w:pPr>
      <w:r>
        <w:t xml:space="preserve">    # changes an adapter only on Windows and Linux.</w:t>
      </w:r>
    </w:p>
    <w:p w14:paraId="41F9BFA4" w14:textId="77777777" w:rsidR="00043099" w:rsidRDefault="00786830">
      <w:pPr>
        <w:pStyle w:val="SourceCode"/>
      </w:pPr>
      <w:r>
        <w:t xml:space="preserve">    if Path(RECORD_FILE).exists():</w:t>
      </w:r>
    </w:p>
    <w:p w14:paraId="2539D404" w14:textId="77777777" w:rsidR="00043099" w:rsidRDefault="00786830">
      <w:pPr>
        <w:pStyle w:val="SourceCode"/>
      </w:pPr>
      <w:r>
        <w:t xml:space="preserve">        try:</w:t>
      </w:r>
    </w:p>
    <w:p w14:paraId="36876456" w14:textId="77777777" w:rsidR="00043099" w:rsidRDefault="00786830">
      <w:pPr>
        <w:pStyle w:val="SourceCode"/>
      </w:pPr>
      <w:r>
        <w:t xml:space="preserve">            record_text = Path(RECORD_FILE).read_text(encoding="utf-8")</w:t>
      </w:r>
    </w:p>
    <w:p w14:paraId="03210AA4" w14:textId="77777777" w:rsidR="00043099" w:rsidRDefault="00786830">
      <w:pPr>
        <w:pStyle w:val="SourceCode"/>
      </w:pPr>
      <w:r>
        <w:t xml:space="preserve">            record = Settings(record_text.splitlines())</w:t>
      </w:r>
    </w:p>
    <w:p w14:paraId="25A1EF6D" w14:textId="77777777" w:rsidR="00043099" w:rsidRDefault="00786830">
      <w:pPr>
        <w:pStyle w:val="SourceCode"/>
      </w:pPr>
      <w:r>
        <w:t xml:space="preserve">        except OSError:</w:t>
      </w:r>
    </w:p>
    <w:p w14:paraId="506AE4C4" w14:textId="77777777" w:rsidR="00043099" w:rsidRDefault="00786830">
      <w:pPr>
        <w:pStyle w:val="SourceCode"/>
      </w:pPr>
      <w:r>
        <w:t xml:space="preserve">            print(f"Error: {RECORD_FILE} is incomplete; use the repair script",</w:t>
      </w:r>
    </w:p>
    <w:p w14:paraId="2FD71E94" w14:textId="77777777" w:rsidR="00043099" w:rsidRDefault="00786830">
      <w:pPr>
        <w:pStyle w:val="SourceCode"/>
      </w:pPr>
      <w:r>
        <w:t xml:space="preserve">                  file=sys.stderr)</w:t>
      </w:r>
    </w:p>
    <w:p w14:paraId="6ABCD267" w14:textId="77777777" w:rsidR="00043099" w:rsidRDefault="00786830">
      <w:pPr>
        <w:pStyle w:val="SourceCode"/>
      </w:pPr>
      <w:r>
        <w:t xml:space="preserve">            return 1</w:t>
      </w:r>
    </w:p>
    <w:p w14:paraId="68E0B3EC" w14:textId="77777777" w:rsidR="00043099" w:rsidRDefault="00786830">
      <w:pPr>
        <w:pStyle w:val="SourceCode"/>
      </w:pPr>
      <w:r>
        <w:t xml:space="preserve">        return restore_network(record)</w:t>
      </w:r>
    </w:p>
    <w:p w14:paraId="0F636444" w14:textId="77777777" w:rsidR="00043099" w:rsidRDefault="00786830">
      <w:pPr>
        <w:pStyle w:val="SourceCode"/>
      </w:pPr>
      <w:r>
        <w:t xml:space="preserve">    if platform.system() == "Windows" or platform.system() == "Linux":</w:t>
      </w:r>
    </w:p>
    <w:p w14:paraId="730A3E05" w14:textId="77777777" w:rsidR="00043099" w:rsidRDefault="00786830">
      <w:pPr>
        <w:pStyle w:val="SourceCode"/>
      </w:pPr>
      <w:r>
        <w:t xml:space="preserve">        return change_network()</w:t>
      </w:r>
    </w:p>
    <w:p w14:paraId="6AFA444B" w14:textId="77777777" w:rsidR="00043099" w:rsidRDefault="00786830">
      <w:pPr>
        <w:pStyle w:val="SourceCode"/>
      </w:pPr>
      <w:r>
        <w:t xml:space="preserve">    print("Plan only: on this system, change the adapter by hand")</w:t>
      </w:r>
    </w:p>
    <w:p w14:paraId="1E1AE277" w14:textId="77777777" w:rsidR="00043099" w:rsidRDefault="00786830">
      <w:pPr>
        <w:pStyle w:val="SourceCode"/>
      </w:pPr>
      <w:r>
        <w:t xml:space="preserve">    return 0</w:t>
      </w:r>
    </w:p>
    <w:p w14:paraId="086EB465" w14:textId="77777777" w:rsidR="00043099" w:rsidRDefault="00043099">
      <w:pPr>
        <w:pStyle w:val="SourceCode"/>
      </w:pPr>
    </w:p>
    <w:p w14:paraId="1A0B2CE8" w14:textId="77777777" w:rsidR="00043099" w:rsidRDefault="00043099">
      <w:pPr>
        <w:pStyle w:val="SourceCode"/>
      </w:pPr>
    </w:p>
    <w:p w14:paraId="39C68C2F" w14:textId="77777777" w:rsidR="00043099" w:rsidRDefault="00786830">
      <w:pPr>
        <w:pStyle w:val="SourceCode"/>
      </w:pPr>
      <w:r>
        <w:t># Remember, this runs only when started directly; sys.exit turns main's</w:t>
      </w:r>
    </w:p>
    <w:p w14:paraId="10FCC0FE" w14:textId="77777777" w:rsidR="00043099" w:rsidRDefault="00786830">
      <w:pPr>
        <w:pStyle w:val="SourceCode"/>
        <w:keepNext/>
      </w:pPr>
      <w:r>
        <w:t># return value into the exit code.</w:t>
      </w:r>
    </w:p>
    <w:p w14:paraId="4B84828D" w14:textId="77777777" w:rsidR="00043099" w:rsidRDefault="00786830">
      <w:pPr>
        <w:pStyle w:val="SourceCode"/>
        <w:keepNext/>
      </w:pPr>
      <w:r>
        <w:t>if __name__ == "__main__":</w:t>
      </w:r>
    </w:p>
    <w:p w14:paraId="3591307E" w14:textId="77777777" w:rsidR="00043099" w:rsidRDefault="00786830">
      <w:pPr>
        <w:pStyle w:val="SourceCode"/>
      </w:pPr>
      <w:r>
        <w:t xml:space="preserve">    sys.exit(main())</w:t>
      </w:r>
    </w:p>
    <w:p w14:paraId="1DFE2060" w14:textId="77777777" w:rsidR="00043099" w:rsidRDefault="00043099">
      <w:pPr>
        <w:keepNext/>
      </w:pPr>
    </w:p>
    <w:p w14:paraId="392CCB1B" w14:textId="77777777" w:rsidR="00043099" w:rsidRDefault="00786830">
      <w:pPr>
        <w:pStyle w:val="Heading3"/>
      </w:pPr>
      <w:r>
        <w:t>Windows PowerShell Build and Run</w:t>
      </w:r>
    </w:p>
    <w:p w14:paraId="0678A88C" w14:textId="77777777" w:rsidR="00043099" w:rsidRDefault="00786830">
      <w:pPr>
        <w:keepNext/>
      </w:pPr>
      <w:r>
        <w:t>Run the program once, type no at its prompt, then show its exit code.</w:t>
      </w:r>
    </w:p>
    <w:p w14:paraId="5DE6BF40" w14:textId="77777777" w:rsidR="00043099" w:rsidRDefault="00043099">
      <w:pPr>
        <w:keepNext/>
      </w:pPr>
    </w:p>
    <w:p w14:paraId="7843E385" w14:textId="77777777" w:rsidR="00043099" w:rsidRDefault="00786830">
      <w:pPr>
        <w:pStyle w:val="CommandBlock"/>
        <w:keepNext/>
      </w:pPr>
      <w:r>
        <w:t>.\python\.venv\Scripts\python.exe .\python\network_adapters.py</w:t>
      </w:r>
    </w:p>
    <w:p w14:paraId="5F7C6D62" w14:textId="77777777" w:rsidR="00043099" w:rsidRDefault="00786830">
      <w:pPr>
        <w:pStyle w:val="CommandBlock"/>
      </w:pPr>
      <w:r>
        <w:t>$LASTEXITCODE</w:t>
      </w:r>
    </w:p>
    <w:p w14:paraId="437D4369" w14:textId="77777777" w:rsidR="00043099" w:rsidRDefault="00043099">
      <w:pPr>
        <w:keepNext/>
      </w:pPr>
    </w:p>
    <w:p w14:paraId="378FE1D2" w14:textId="77777777" w:rsidR="00043099" w:rsidRDefault="00786830">
      <w:pPr>
        <w:pStyle w:val="Heading3"/>
      </w:pPr>
      <w:r>
        <w:t>Linux or macOS Build and Run</w:t>
      </w:r>
    </w:p>
    <w:p w14:paraId="25D7047D" w14:textId="77777777" w:rsidR="00043099" w:rsidRDefault="00786830">
      <w:pPr>
        <w:pStyle w:val="CommandBlock"/>
        <w:keepNext/>
      </w:pPr>
      <w:r>
        <w:t>./python/.venv/bin/python ./python/network_adapters.py</w:t>
      </w:r>
    </w:p>
    <w:p w14:paraId="44D40906" w14:textId="77777777" w:rsidR="00043099" w:rsidRDefault="00786830">
      <w:pPr>
        <w:pStyle w:val="CommandBlock"/>
      </w:pPr>
      <w:r>
        <w:t>echo $?</w:t>
      </w:r>
    </w:p>
    <w:p w14:paraId="156B0E50" w14:textId="77777777" w:rsidR="00043099" w:rsidRDefault="00043099">
      <w:pPr>
        <w:keepNext/>
      </w:pPr>
    </w:p>
    <w:p w14:paraId="4710D274" w14:textId="77777777" w:rsidR="00043099" w:rsidRDefault="00786830">
      <w:pPr>
        <w:pStyle w:val="Heading3"/>
      </w:pPr>
      <w:r>
        <w:t>Check Your Results</w:t>
      </w:r>
    </w:p>
    <w:p w14:paraId="6B66793D" w14:textId="77777777" w:rsidR="00043099" w:rsidRDefault="00786830">
      <w:pPr>
        <w:keepNext/>
      </w:pPr>
      <w:r>
        <w:t>Run the program once, and at the prompt type no, then press Enter. After it, $LASTEXITCODE (echo $? on Linux or macOS) prints the exit code it ended with: 0. Your screen must show the Basic version's lines, then the Change Plan. These lines come from a sample computer with one Wi-Fi adapter and the loopback adapter. Your screen shows one line for each IPv4 address of your own adapters that are up, with your own names, addresses, and MAC addresses, in the order your language lists them, and the count to matc</w:t>
      </w:r>
      <w:r>
        <w:t>h. The Change Plan shows the sample's Wi-Fi settings; yours shows your own adapter's profile, address, gateway, and DNS servers.</w:t>
      </w:r>
    </w:p>
    <w:p w14:paraId="554615D7" w14:textId="77777777" w:rsidR="00043099" w:rsidRDefault="00043099">
      <w:pPr>
        <w:keepNext/>
      </w:pPr>
    </w:p>
    <w:p w14:paraId="7CC0BC88" w14:textId="77777777" w:rsidR="00043099" w:rsidRDefault="00786830">
      <w:pPr>
        <w:pStyle w:val="RequiredOutput"/>
        <w:keepNext/>
      </w:pPr>
      <w:r>
        <w:t>Network Adapters</w:t>
      </w:r>
    </w:p>
    <w:p w14:paraId="090DAF09" w14:textId="77777777" w:rsidR="00043099" w:rsidRDefault="00786830">
      <w:pPr>
        <w:pStyle w:val="RequiredOutput"/>
        <w:keepNext/>
      </w:pPr>
      <w:r>
        <w:t>Wi-Fi: 192.168.1.40/24, MAC 3c:a9:f4:12:34:56</w:t>
      </w:r>
    </w:p>
    <w:p w14:paraId="6D00A909" w14:textId="77777777" w:rsidR="00043099" w:rsidRDefault="00786830">
      <w:pPr>
        <w:pStyle w:val="RequiredOutput"/>
        <w:keepNext/>
      </w:pPr>
      <w:r>
        <w:t>Loopback Pseudo-Interface 1: 127.0.0.1/8, loopback</w:t>
      </w:r>
    </w:p>
    <w:p w14:paraId="4D61A406" w14:textId="77777777" w:rsidR="00043099" w:rsidRDefault="00786830">
      <w:pPr>
        <w:pStyle w:val="RequiredOutput"/>
        <w:keepNext/>
      </w:pPr>
      <w:r>
        <w:t>IPv4 addresses: 2</w:t>
      </w:r>
    </w:p>
    <w:p w14:paraId="35DE476F" w14:textId="77777777" w:rsidR="00043099" w:rsidRDefault="00786830">
      <w:pPr>
        <w:pStyle w:val="RequiredOutput"/>
        <w:keepNext/>
      </w:pPr>
      <w:r>
        <w:t>Change Plan</w:t>
      </w:r>
    </w:p>
    <w:p w14:paraId="2B672B37" w14:textId="77777777" w:rsidR="00043099" w:rsidRDefault="00786830">
      <w:pPr>
        <w:pStyle w:val="RequiredOutput"/>
        <w:keepNext/>
      </w:pPr>
      <w:r>
        <w:t>Selected adapter: Wi-Fi</w:t>
      </w:r>
    </w:p>
    <w:p w14:paraId="2FF1B82B" w14:textId="77777777" w:rsidR="00043099" w:rsidRDefault="00786830">
      <w:pPr>
        <w:pStyle w:val="RequiredOutput"/>
        <w:keepNext/>
      </w:pPr>
      <w:r>
        <w:t>Profile: HomeNetwork</w:t>
      </w:r>
    </w:p>
    <w:p w14:paraId="673325A2" w14:textId="77777777" w:rsidR="00043099" w:rsidRDefault="00786830">
      <w:pPr>
        <w:pStyle w:val="RequiredOutput"/>
        <w:keepNext/>
      </w:pPr>
      <w:r>
        <w:t>Address: 192.168.1.40/24</w:t>
      </w:r>
    </w:p>
    <w:p w14:paraId="303793CA" w14:textId="77777777" w:rsidR="00043099" w:rsidRDefault="00786830">
      <w:pPr>
        <w:pStyle w:val="RequiredOutput"/>
        <w:keepNext/>
      </w:pPr>
      <w:r>
        <w:t>Gateway: 192.168.1.1</w:t>
      </w:r>
    </w:p>
    <w:p w14:paraId="5F2D815A" w14:textId="77777777" w:rsidR="00043099" w:rsidRDefault="00786830">
      <w:pPr>
        <w:pStyle w:val="RequiredOutput"/>
        <w:keepNext/>
      </w:pPr>
      <w:r>
        <w:t>DNS servers: 192.168.1.1</w:t>
      </w:r>
    </w:p>
    <w:p w14:paraId="6FC832C8" w14:textId="77777777" w:rsidR="00043099" w:rsidRDefault="00786830">
      <w:pPr>
        <w:pStyle w:val="RequiredOutput"/>
        <w:keepNext/>
      </w:pPr>
      <w:r>
        <w:t>DNS source: DHCP</w:t>
      </w:r>
    </w:p>
    <w:p w14:paraId="6E5121BB" w14:textId="77777777" w:rsidR="00043099" w:rsidRDefault="00786830">
      <w:pPr>
        <w:pStyle w:val="RequiredOutput"/>
        <w:keepNext/>
      </w:pPr>
      <w:r>
        <w:t>DHCP: Enabled</w:t>
      </w:r>
    </w:p>
    <w:p w14:paraId="39880589" w14:textId="77777777" w:rsidR="00043099" w:rsidRDefault="00786830">
      <w:pPr>
        <w:pStyle w:val="RequiredOutput"/>
        <w:keepNext/>
      </w:pPr>
      <w:r>
        <w:t>Usable for the exercise: yes</w:t>
      </w:r>
    </w:p>
    <w:p w14:paraId="32492353" w14:textId="77777777" w:rsidR="00043099" w:rsidRDefault="00786830">
      <w:pPr>
        <w:pStyle w:val="RequiredOutput"/>
        <w:keepNext/>
      </w:pPr>
      <w:r>
        <w:t>Recovery: the repair script in the recovery folder restores DHCP</w:t>
      </w:r>
    </w:p>
    <w:p w14:paraId="3ADCF6BA" w14:textId="77777777" w:rsidR="00043099" w:rsidRDefault="00786830">
      <w:pPr>
        <w:pStyle w:val="RequiredOutput"/>
        <w:keepNext/>
      </w:pPr>
      <w:r>
        <w:t>Type yes to make these settings static: no</w:t>
      </w:r>
    </w:p>
    <w:p w14:paraId="49F213AA" w14:textId="77777777" w:rsidR="00043099" w:rsidRDefault="00786830">
      <w:pPr>
        <w:pStyle w:val="RequiredOutput"/>
      </w:pPr>
      <w:r>
        <w:t>Plan only: nothing was changed</w:t>
      </w:r>
    </w:p>
    <w:p w14:paraId="66E92F48" w14:textId="77777777" w:rsidR="00043099" w:rsidRDefault="00043099">
      <w:pPr>
        <w:keepNext/>
      </w:pPr>
    </w:p>
    <w:p w14:paraId="1AC7C4C9" w14:textId="77777777" w:rsidR="00043099" w:rsidRDefault="00786830">
      <w:pPr>
        <w:pStyle w:val="ListBullet"/>
      </w:pPr>
      <w:r>
        <w:t>The adapter lines match the Basic version's because the Production-Minded program reads the same adapters, with the loopback rule named once, one record per address, and read_adapters and add_adapter reading everything before any line prints.</w:t>
      </w:r>
    </w:p>
    <w:p w14:paraId="7CD50E82" w14:textId="77777777" w:rsidR="00043099" w:rsidRDefault="00786830">
      <w:pPr>
        <w:pStyle w:val="ListBullet"/>
      </w:pPr>
      <w:r>
        <w:t>Selected adapter: names the adapter the plan is for, never simply the first one listed. Profile, Address, Gateway, DNS servers, and DHCP match netsh interface ipv4 show config for that adapter, from the Connectivity Check (the profile is the network's name in Windows, or the NetworkManager profile on Linux). If the plan says Settings: not found, set the selected-adapter constant to your adapter's exact name from the list.</w:t>
      </w:r>
    </w:p>
    <w:p w14:paraId="149A99F9" w14:textId="77777777" w:rsidR="00043099" w:rsidRDefault="00786830">
      <w:pPr>
        <w:pStyle w:val="ListBullet"/>
      </w:pPr>
      <w:r>
        <w:t>DNS source: DHCP and Usable for the exercise: yes prove DHCP gave the adapter exactly one address and one gateway, and its DNS servers, so the same values can be set by hand and restored exactly; the read script reports DNS source: Static when DNS servers were typed in by hand. The Recovery line names the way back before any change is offered.</w:t>
      </w:r>
    </w:p>
    <w:p w14:paraId="0A11ABF8" w14:textId="77777777" w:rsidR="00043099" w:rsidRDefault="00786830">
      <w:pPr>
        <w:pStyle w:val="ListBullet"/>
      </w:pPr>
      <w:r>
        <w:t>Type yes to make these settings static: no, then Plan only: nothing was changed, prove the program changes nothing without your yes; any other answer stops it the same way.</w:t>
      </w:r>
    </w:p>
    <w:p w14:paraId="62FEF9A5" w14:textId="77777777" w:rsidR="00043099" w:rsidRDefault="00786830">
      <w:pPr>
        <w:pStyle w:val="ListBullet"/>
      </w:pPr>
      <w:r>
        <w:t>Exit code 0 proves the adapters were read. A refused lookup prints one Error line on the error stream, no report at all, and exit code 1.</w:t>
      </w:r>
    </w:p>
    <w:p w14:paraId="6ABC23C1" w14:textId="77777777" w:rsidR="00043099" w:rsidRDefault="00786830">
      <w:pPr>
        <w:pStyle w:val="ListBullet"/>
      </w:pPr>
      <w:r>
        <w:t>If a failure ends with Traceback, read_adapters is outside the try block.</w:t>
      </w:r>
    </w:p>
    <w:p w14:paraId="4EB483C5" w14:textId="77777777" w:rsidR="00043099" w:rsidRDefault="00786830">
      <w:pPr>
        <w:pStyle w:val="ListBullet"/>
      </w:pPr>
      <w:r>
        <w:t>If Python stops with another error, read the last line of the message: it names the problem, and the line above it names the file and line.</w:t>
      </w:r>
    </w:p>
    <w:p w14:paraId="7E30028A" w14:textId="77777777" w:rsidR="00043099" w:rsidRDefault="00043099">
      <w:pPr>
        <w:keepNext/>
      </w:pPr>
    </w:p>
    <w:p w14:paraId="12DE7081" w14:textId="77777777" w:rsidR="00043099" w:rsidRDefault="00043099">
      <w:pPr>
        <w:keepNext/>
      </w:pPr>
    </w:p>
    <w:p w14:paraId="7A8ECED0" w14:textId="77777777" w:rsidR="00043099" w:rsidRDefault="00786830">
      <w:pPr>
        <w:pStyle w:val="Heading2"/>
      </w:pPr>
      <w:r>
        <w:t>What to Notice</w:t>
      </w:r>
    </w:p>
    <w:p w14:paraId="53A10C7B" w14:textId="77777777" w:rsidR="00043099" w:rsidRDefault="00786830">
      <w:pPr>
        <w:pStyle w:val="ListBullet"/>
      </w:pPr>
      <w:r>
        <w:t>subprocess.run takes the command as a list, one argument per item, so a name with spaces reaches netsh whole; ctypes.windll exists only on Windows, so is_administrator checks the family first.</w:t>
      </w:r>
    </w:p>
    <w:p w14:paraId="64689B88" w14:textId="77777777" w:rsidR="00043099" w:rsidRDefault="00786830">
      <w:pPr>
        <w:pStyle w:val="ListBullet"/>
      </w:pPr>
      <w:r>
        <w:t>psutil is a package, not part of Python. It lives in .\python\.venv, so only this project uses it; py alone runs the computer's own Python, which does not have it. isup, like Linux's IFF_UP, means switched on, not always connected.</w:t>
      </w:r>
    </w:p>
    <w:p w14:paraId="1C2389E0" w14:textId="77777777" w:rsidR="00043099" w:rsidRDefault="00786830">
      <w:pPr>
        <w:pStyle w:val="ListBullet"/>
      </w:pPr>
      <w:r>
        <w:t>Windows writes a MAC with dashes and capitals; replace and lower make it match the other languages.</w:t>
      </w:r>
    </w:p>
    <w:p w14:paraId="1A6D0535" w14:textId="77777777" w:rsidR="00043099" w:rsidRDefault="00786830">
      <w:pPr>
        <w:pStyle w:val="ListBullet"/>
      </w:pPr>
      <w:r>
        <w:t>ipaddress.ip_interface reads 10.0.0.7/255.255.255.0, and with_prefixlen writes it as 10.0.0.7/24.</w:t>
      </w:r>
    </w:p>
    <w:p w14:paraId="636D89E2" w14:textId="77777777" w:rsidR="00043099" w:rsidRDefault="00786830">
      <w:pPr>
        <w:pStyle w:val="ListBullet"/>
      </w:pPr>
      <w:r>
        <w:t>socket.AF_INET marks an IPv4 entry, and psutil.AF_LINK a MAC entry.</w:t>
      </w:r>
    </w:p>
    <w:p w14:paraId="7C4F95D0" w14:textId="77777777" w:rsidR="00043099" w:rsidRDefault="00043099">
      <w:pPr>
        <w:keepNext/>
      </w:pPr>
    </w:p>
    <w:p w14:paraId="1433504A" w14:textId="77777777" w:rsidR="00043099" w:rsidRDefault="00786830">
      <w:pPr>
        <w:pStyle w:val="Heading3"/>
      </w:pPr>
      <w:r>
        <w:t>Basic and Production-Minded Comparison</w:t>
      </w:r>
    </w:p>
    <w:p w14:paraId="0F9BE6F3" w14:textId="77777777" w:rsidR="00043099" w:rsidRDefault="00786830">
      <w:r>
        <w:t>Both versions list the same adapters. The Basic version writes each step out in main and never changes anything. The Production-Minded version names the loopback rule once, keeps one record per address in a collection, and has read_adapters and add_adapter read every address before anything is printed, the way Lesson 2.11 taught; that collection is the piece the System Information Utility reuses. It is also the configuration utility: it changes the selected adapter only after you type yes with administrator</w:t>
      </w:r>
      <w:r>
        <w:t xml:space="preserve"> rights, records the settings first, verifies the change, and restores DHCP from the record on a later run.</w:t>
      </w:r>
    </w:p>
    <w:p w14:paraId="6AF7B75D" w14:textId="77777777" w:rsidR="00043099" w:rsidRDefault="00043099">
      <w:pPr>
        <w:keepNext/>
      </w:pPr>
    </w:p>
    <w:p w14:paraId="3C4268BD" w14:textId="77777777" w:rsidR="00043099" w:rsidRDefault="00043099">
      <w:pPr>
        <w:keepNext/>
      </w:pPr>
    </w:p>
    <w:p w14:paraId="5AB90189" w14:textId="77777777" w:rsidR="00043099" w:rsidRDefault="00043099">
      <w:pPr>
        <w:keepNext/>
      </w:pPr>
    </w:p>
    <w:p w14:paraId="067CCDAC" w14:textId="77777777" w:rsidR="00043099" w:rsidRDefault="00786830">
      <w:pPr>
        <w:pStyle w:val="Heading1"/>
      </w:pPr>
      <w:r>
        <w:t>TypeScript Implementation</w:t>
      </w:r>
    </w:p>
    <w:p w14:paraId="7CEAFE59" w14:textId="77777777" w:rsidR="00043099" w:rsidRDefault="00786830">
      <w:r>
        <w:t>TypeScript uses networkInterfaces, from Node's os module. It returns an object whose property names are the adapter names, each holding a list of address records with family (IPv4 or IPv6), cidr (the address and its prefix), and mac. Node lists only adapters that are up, so the program needs no state check.</w:t>
      </w:r>
    </w:p>
    <w:p w14:paraId="5E2C8561" w14:textId="77777777" w:rsidR="00043099" w:rsidRDefault="00043099">
      <w:pPr>
        <w:keepNext/>
      </w:pPr>
    </w:p>
    <w:p w14:paraId="6D05CD8D" w14:textId="77777777" w:rsidR="00043099" w:rsidRDefault="00043099">
      <w:pPr>
        <w:keepNext/>
      </w:pPr>
    </w:p>
    <w:p w14:paraId="12AB88F8" w14:textId="77777777" w:rsidR="00043099" w:rsidRDefault="00786830">
      <w:pPr>
        <w:pStyle w:val="Heading2"/>
      </w:pPr>
      <w:r>
        <w:t>Basic Implementation</w:t>
      </w:r>
    </w:p>
    <w:p w14:paraId="59B2578D" w14:textId="77777777" w:rsidR="00043099" w:rsidRDefault="00786830">
      <w:r>
        <w:t>Start with the most direct version: main goes through the adapter names with Object.keys, checks that each name's list exists, prints one line per IPv4 address, with loopback for an address that starts with 127., and ends with the count. Every step is commented, so read the comments as you type it.</w:t>
      </w:r>
    </w:p>
    <w:p w14:paraId="29D5A4AD" w14:textId="77777777" w:rsidR="00043099" w:rsidRDefault="00043099">
      <w:pPr>
        <w:keepNext/>
      </w:pPr>
    </w:p>
    <w:p w14:paraId="041B3C45" w14:textId="77777777" w:rsidR="00043099" w:rsidRDefault="00786830">
      <w:pPr>
        <w:pStyle w:val="Heading3"/>
      </w:pPr>
      <w:r>
        <w:t>typescript/src/basic.ts</w:t>
      </w:r>
    </w:p>
    <w:p w14:paraId="23E3D81E" w14:textId="77777777" w:rsidR="00043099" w:rsidRDefault="00786830">
      <w:pPr>
        <w:pStyle w:val="SourceCode"/>
        <w:keepNext/>
      </w:pPr>
      <w:r>
        <w:t>// Remember, import names what the file uses. networkInterfaces, from</w:t>
      </w:r>
    </w:p>
    <w:p w14:paraId="76E6C173" w14:textId="77777777" w:rsidR="00043099" w:rsidRDefault="00786830">
      <w:pPr>
        <w:pStyle w:val="SourceCode"/>
        <w:keepNext/>
      </w:pPr>
      <w:r>
        <w:t>// Node's os module, lists the network adapters.</w:t>
      </w:r>
    </w:p>
    <w:p w14:paraId="0D984EB8" w14:textId="77777777" w:rsidR="00043099" w:rsidRDefault="00786830">
      <w:pPr>
        <w:pStyle w:val="SourceCode"/>
      </w:pPr>
      <w:r>
        <w:t>import { networkInterfaces } from "node:os";</w:t>
      </w:r>
    </w:p>
    <w:p w14:paraId="271098BA" w14:textId="77777777" w:rsidR="00043099" w:rsidRDefault="00043099">
      <w:pPr>
        <w:pStyle w:val="SourceCode"/>
      </w:pPr>
    </w:p>
    <w:p w14:paraId="42BFCDAB" w14:textId="77777777" w:rsidR="00043099" w:rsidRDefault="00786830">
      <w:pPr>
        <w:pStyle w:val="SourceCode"/>
      </w:pPr>
      <w:r>
        <w:t>// Remember, main() on the last line runs the program.</w:t>
      </w:r>
    </w:p>
    <w:p w14:paraId="5341F881" w14:textId="77777777" w:rsidR="00043099" w:rsidRDefault="00786830">
      <w:pPr>
        <w:pStyle w:val="SourceCode"/>
      </w:pPr>
      <w:r>
        <w:t>function main(): void {</w:t>
      </w:r>
    </w:p>
    <w:p w14:paraId="24E74F79" w14:textId="77777777" w:rsidR="00043099" w:rsidRDefault="00786830">
      <w:pPr>
        <w:pStyle w:val="SourceCode"/>
      </w:pPr>
      <w:r>
        <w:t xml:space="preserve">    console.log("Network Adapters");</w:t>
      </w:r>
    </w:p>
    <w:p w14:paraId="58E089EE" w14:textId="77777777" w:rsidR="00043099" w:rsidRDefault="00043099">
      <w:pPr>
        <w:pStyle w:val="SourceCode"/>
      </w:pPr>
    </w:p>
    <w:p w14:paraId="39185969" w14:textId="77777777" w:rsidR="00043099" w:rsidRDefault="00786830">
      <w:pPr>
        <w:pStyle w:val="SourceCode"/>
      </w:pPr>
      <w:r>
        <w:t xml:space="preserve">    // count grows by 1 for each address line, and is printed at the end.</w:t>
      </w:r>
    </w:p>
    <w:p w14:paraId="762AE4D6" w14:textId="77777777" w:rsidR="00043099" w:rsidRDefault="00786830">
      <w:pPr>
        <w:pStyle w:val="SourceCode"/>
      </w:pPr>
      <w:r>
        <w:t xml:space="preserve">    // Remember, let can change, const cannot.</w:t>
      </w:r>
    </w:p>
    <w:p w14:paraId="6699E1D2" w14:textId="77777777" w:rsidR="00043099" w:rsidRDefault="00786830">
      <w:pPr>
        <w:pStyle w:val="SourceCode"/>
      </w:pPr>
      <w:r>
        <w:t xml:space="preserve">    let count: number = 0;</w:t>
      </w:r>
    </w:p>
    <w:p w14:paraId="38792DB3" w14:textId="77777777" w:rsidR="00043099" w:rsidRDefault="00043099">
      <w:pPr>
        <w:pStyle w:val="SourceCode"/>
      </w:pPr>
    </w:p>
    <w:p w14:paraId="1BDB01E6" w14:textId="77777777" w:rsidR="00043099" w:rsidRDefault="00786830">
      <w:pPr>
        <w:pStyle w:val="SourceCode"/>
      </w:pPr>
      <w:r>
        <w:t xml:space="preserve">    // networkInterfaces returns an object whose property names are the</w:t>
      </w:r>
    </w:p>
    <w:p w14:paraId="3BE48E2D" w14:textId="77777777" w:rsidR="00043099" w:rsidRDefault="00786830">
      <w:pPr>
        <w:pStyle w:val="SourceCode"/>
      </w:pPr>
      <w:r>
        <w:t xml:space="preserve">    // adapter names, such as Wi-Fi; each holds a list of that adapter's</w:t>
      </w:r>
    </w:p>
    <w:p w14:paraId="4A2F21F9" w14:textId="77777777" w:rsidR="00043099" w:rsidRDefault="00786830">
      <w:pPr>
        <w:pStyle w:val="SourceCode"/>
      </w:pPr>
      <w:r>
        <w:t xml:space="preserve">    // addresses. Node lists only adapters that are up. Object.keys gives</w:t>
      </w:r>
    </w:p>
    <w:p w14:paraId="0D372E31" w14:textId="77777777" w:rsidR="00043099" w:rsidRDefault="00786830">
      <w:pPr>
        <w:pStyle w:val="SourceCode"/>
      </w:pPr>
      <w:r>
        <w:t xml:space="preserve">    // the names as an array. Remember, for...of visits each item.</w:t>
      </w:r>
    </w:p>
    <w:p w14:paraId="18F3D463" w14:textId="77777777" w:rsidR="00043099" w:rsidRDefault="00786830">
      <w:pPr>
        <w:pStyle w:val="SourceCode"/>
      </w:pPr>
      <w:r>
        <w:t xml:space="preserve">    const adapters = networkInterfaces();</w:t>
      </w:r>
    </w:p>
    <w:p w14:paraId="5D27917C" w14:textId="77777777" w:rsidR="00043099" w:rsidRDefault="00786830">
      <w:pPr>
        <w:pStyle w:val="SourceCode"/>
      </w:pPr>
      <w:r>
        <w:t xml:space="preserve">    for (const adapterName of Object.keys(adapters)) {</w:t>
      </w:r>
    </w:p>
    <w:p w14:paraId="520532BD" w14:textId="77777777" w:rsidR="00043099" w:rsidRDefault="00786830">
      <w:pPr>
        <w:pStyle w:val="SourceCode"/>
      </w:pPr>
      <w:r>
        <w:t xml:space="preserve">        // TypeScript cannot know that every name has a list, so the type</w:t>
      </w:r>
    </w:p>
    <w:p w14:paraId="2C785DB2" w14:textId="77777777" w:rsidR="00043099" w:rsidRDefault="00786830">
      <w:pPr>
        <w:pStyle w:val="SourceCode"/>
      </w:pPr>
      <w:r>
        <w:t xml:space="preserve">        // allows undefined, which is checked first.</w:t>
      </w:r>
    </w:p>
    <w:p w14:paraId="20AF31C2" w14:textId="77777777" w:rsidR="00043099" w:rsidRDefault="00786830">
      <w:pPr>
        <w:pStyle w:val="SourceCode"/>
      </w:pPr>
      <w:r>
        <w:t xml:space="preserve">        const addresses = adapters[adapterName];</w:t>
      </w:r>
    </w:p>
    <w:p w14:paraId="7C14ACE0" w14:textId="77777777" w:rsidR="00043099" w:rsidRDefault="00786830">
      <w:pPr>
        <w:pStyle w:val="SourceCode"/>
      </w:pPr>
      <w:r>
        <w:t xml:space="preserve">        if (addresses !== undefined) {</w:t>
      </w:r>
    </w:p>
    <w:p w14:paraId="4038FF91" w14:textId="77777777" w:rsidR="00043099" w:rsidRDefault="00786830">
      <w:pPr>
        <w:pStyle w:val="SourceCode"/>
      </w:pPr>
      <w:r>
        <w:t xml:space="preserve">            for (const entry of addresses) {</w:t>
      </w:r>
    </w:p>
    <w:p w14:paraId="65B1309F" w14:textId="77777777" w:rsidR="00043099" w:rsidRDefault="00786830">
      <w:pPr>
        <w:pStyle w:val="SourceCode"/>
      </w:pPr>
      <w:r>
        <w:t xml:space="preserve">                // family is "IPv4" or "IPv6". cidr writes the address and</w:t>
      </w:r>
    </w:p>
    <w:p w14:paraId="59A32086" w14:textId="77777777" w:rsidR="00043099" w:rsidRDefault="00786830">
      <w:pPr>
        <w:pStyle w:val="SourceCode"/>
      </w:pPr>
      <w:r>
        <w:t xml:space="preserve">                // its prefix, such as 10.0.0.7/24; it is null only when the</w:t>
      </w:r>
    </w:p>
    <w:p w14:paraId="62238992" w14:textId="77777777" w:rsidR="00043099" w:rsidRDefault="00786830">
      <w:pPr>
        <w:pStyle w:val="SourceCode"/>
      </w:pPr>
      <w:r>
        <w:t xml:space="preserve">                // mask is invalid. mac is the MAC address, such as</w:t>
      </w:r>
    </w:p>
    <w:p w14:paraId="08619E87" w14:textId="77777777" w:rsidR="00043099" w:rsidRDefault="00786830">
      <w:pPr>
        <w:pStyle w:val="SourceCode"/>
      </w:pPr>
      <w:r>
        <w:t xml:space="preserve">                // 3c:a9:f4:12:34:56.</w:t>
      </w:r>
    </w:p>
    <w:p w14:paraId="240B5785" w14:textId="77777777" w:rsidR="00043099" w:rsidRDefault="00786830">
      <w:pPr>
        <w:pStyle w:val="SourceCode"/>
      </w:pPr>
      <w:r>
        <w:t xml:space="preserve">                if (entry.family === "IPv4" &amp;&amp; entry.cidr !== null) {</w:t>
      </w:r>
    </w:p>
    <w:p w14:paraId="62293ED0" w14:textId="77777777" w:rsidR="00043099" w:rsidRDefault="00786830">
      <w:pPr>
        <w:pStyle w:val="SourceCode"/>
      </w:pPr>
      <w:r>
        <w:t xml:space="preserve">                    // Every IPv4 loopback address starts with 127., so the</w:t>
      </w:r>
    </w:p>
    <w:p w14:paraId="635BA5ED" w14:textId="77777777" w:rsidR="00043099" w:rsidRDefault="00786830">
      <w:pPr>
        <w:pStyle w:val="SourceCode"/>
      </w:pPr>
      <w:r>
        <w:t xml:space="preserve">                    // line says loopback instead of a MAC address.</w:t>
      </w:r>
    </w:p>
    <w:p w14:paraId="4DF9524F" w14:textId="77777777" w:rsidR="00043099" w:rsidRDefault="00786830">
      <w:pPr>
        <w:pStyle w:val="SourceCode"/>
      </w:pPr>
      <w:r>
        <w:t xml:space="preserve">                    // startsWith checks the beginning of the text.</w:t>
      </w:r>
    </w:p>
    <w:p w14:paraId="70D77909" w14:textId="77777777" w:rsidR="00043099" w:rsidRDefault="00786830">
      <w:pPr>
        <w:pStyle w:val="SourceCode"/>
      </w:pPr>
      <w:r>
        <w:t xml:space="preserve">                    if (entry.cidr.startsWith("127.")) {</w:t>
      </w:r>
    </w:p>
    <w:p w14:paraId="154B5465" w14:textId="77777777" w:rsidR="00043099" w:rsidRDefault="00786830">
      <w:pPr>
        <w:pStyle w:val="SourceCode"/>
      </w:pPr>
      <w:r>
        <w:t xml:space="preserve">                        console.log(`${adapterName}: ${entry.cidr}, loopback`);</w:t>
      </w:r>
    </w:p>
    <w:p w14:paraId="05F15F91" w14:textId="77777777" w:rsidR="00043099" w:rsidRDefault="00786830">
      <w:pPr>
        <w:pStyle w:val="SourceCode"/>
      </w:pPr>
      <w:r>
        <w:t xml:space="preserve">                    } else {</w:t>
      </w:r>
    </w:p>
    <w:p w14:paraId="17EBEBFC" w14:textId="77777777" w:rsidR="00043099" w:rsidRDefault="00786830">
      <w:pPr>
        <w:pStyle w:val="SourceCode"/>
      </w:pPr>
      <w:r>
        <w:t xml:space="preserve">                        console.log(</w:t>
      </w:r>
    </w:p>
    <w:p w14:paraId="50C8DFC3" w14:textId="77777777" w:rsidR="00043099" w:rsidRDefault="00786830">
      <w:pPr>
        <w:pStyle w:val="SourceCode"/>
      </w:pPr>
      <w:r>
        <w:t xml:space="preserve">                            `${adapterName}: ${entry.cidr}, MAC ${entry.mac}`);</w:t>
      </w:r>
    </w:p>
    <w:p w14:paraId="453D250A" w14:textId="77777777" w:rsidR="00043099" w:rsidRDefault="00786830">
      <w:pPr>
        <w:pStyle w:val="SourceCode"/>
      </w:pPr>
      <w:r>
        <w:t xml:space="preserve">                    }</w:t>
      </w:r>
    </w:p>
    <w:p w14:paraId="55C2CB5F" w14:textId="77777777" w:rsidR="00043099" w:rsidRDefault="00786830">
      <w:pPr>
        <w:pStyle w:val="SourceCode"/>
      </w:pPr>
      <w:r>
        <w:t xml:space="preserve">                    count = count + 1;</w:t>
      </w:r>
    </w:p>
    <w:p w14:paraId="2D00D414" w14:textId="77777777" w:rsidR="00043099" w:rsidRDefault="00786830">
      <w:pPr>
        <w:pStyle w:val="SourceCode"/>
      </w:pPr>
      <w:r>
        <w:t xml:space="preserve">                }</w:t>
      </w:r>
    </w:p>
    <w:p w14:paraId="13D4D192" w14:textId="77777777" w:rsidR="00043099" w:rsidRDefault="00786830">
      <w:pPr>
        <w:pStyle w:val="SourceCode"/>
      </w:pPr>
      <w:r>
        <w:t xml:space="preserve">            }</w:t>
      </w:r>
    </w:p>
    <w:p w14:paraId="66787A65" w14:textId="77777777" w:rsidR="00043099" w:rsidRDefault="00786830">
      <w:pPr>
        <w:pStyle w:val="SourceCode"/>
      </w:pPr>
      <w:r>
        <w:t xml:space="preserve">        }</w:t>
      </w:r>
    </w:p>
    <w:p w14:paraId="36FC62E9" w14:textId="77777777" w:rsidR="00043099" w:rsidRDefault="00786830">
      <w:pPr>
        <w:pStyle w:val="SourceCode"/>
      </w:pPr>
      <w:r>
        <w:t xml:space="preserve">    }</w:t>
      </w:r>
    </w:p>
    <w:p w14:paraId="0B6B65E8" w14:textId="77777777" w:rsidR="00043099" w:rsidRDefault="00786830">
      <w:pPr>
        <w:pStyle w:val="SourceCode"/>
        <w:keepNext/>
      </w:pPr>
      <w:r>
        <w:t xml:space="preserve">    console.log(`IPv4 addresses: ${count}`);</w:t>
      </w:r>
    </w:p>
    <w:p w14:paraId="32311FEB" w14:textId="77777777" w:rsidR="00043099" w:rsidRDefault="00786830">
      <w:pPr>
        <w:pStyle w:val="SourceCode"/>
        <w:keepNext/>
      </w:pPr>
      <w:r>
        <w:t>}</w:t>
      </w:r>
    </w:p>
    <w:p w14:paraId="21A23B69" w14:textId="77777777" w:rsidR="00043099" w:rsidRDefault="00043099">
      <w:pPr>
        <w:pStyle w:val="SourceCode"/>
        <w:keepNext/>
      </w:pPr>
    </w:p>
    <w:p w14:paraId="67CDF818" w14:textId="77777777" w:rsidR="00043099" w:rsidRDefault="00786830">
      <w:pPr>
        <w:pStyle w:val="SourceCode"/>
      </w:pPr>
      <w:r>
        <w:t>main();</w:t>
      </w:r>
    </w:p>
    <w:p w14:paraId="63B39F76" w14:textId="77777777" w:rsidR="00043099" w:rsidRDefault="00043099">
      <w:pPr>
        <w:keepNext/>
      </w:pPr>
    </w:p>
    <w:p w14:paraId="7CF95D89" w14:textId="77777777" w:rsidR="00043099" w:rsidRDefault="00786830">
      <w:pPr>
        <w:pStyle w:val="Heading3"/>
      </w:pPr>
      <w:r>
        <w:t>Windows PowerShell Basic Build and Run</w:t>
      </w:r>
    </w:p>
    <w:p w14:paraId="058651A6" w14:textId="77777777" w:rsidR="00043099" w:rsidRDefault="00786830">
      <w:pPr>
        <w:keepNext/>
      </w:pPr>
      <w:r>
        <w:t>Build and run the program once.</w:t>
      </w:r>
    </w:p>
    <w:p w14:paraId="0CF710F8" w14:textId="77777777" w:rsidR="00043099" w:rsidRDefault="00043099">
      <w:pPr>
        <w:keepNext/>
      </w:pPr>
    </w:p>
    <w:p w14:paraId="7D52AE64" w14:textId="77777777" w:rsidR="00043099" w:rsidRDefault="00786830">
      <w:pPr>
        <w:pStyle w:val="CommandBlock"/>
        <w:keepNext/>
      </w:pPr>
      <w:r>
        <w:t>npm --prefix .\typescript run check</w:t>
      </w:r>
    </w:p>
    <w:p w14:paraId="67F92A49" w14:textId="77777777" w:rsidR="00043099" w:rsidRDefault="00786830">
      <w:pPr>
        <w:pStyle w:val="CommandBlock"/>
        <w:keepNext/>
      </w:pPr>
      <w:r>
        <w:t>npm --prefix .\typescript run build</w:t>
      </w:r>
    </w:p>
    <w:p w14:paraId="5CD82B61" w14:textId="77777777" w:rsidR="00043099" w:rsidRDefault="00786830">
      <w:pPr>
        <w:pStyle w:val="CommandBlock"/>
      </w:pPr>
      <w:r>
        <w:t>node .\typescript\dist\basic.js</w:t>
      </w:r>
    </w:p>
    <w:p w14:paraId="6C05018D" w14:textId="77777777" w:rsidR="00043099" w:rsidRDefault="00043099">
      <w:pPr>
        <w:keepNext/>
      </w:pPr>
    </w:p>
    <w:p w14:paraId="17196BD8" w14:textId="77777777" w:rsidR="00043099" w:rsidRDefault="00786830">
      <w:pPr>
        <w:pStyle w:val="Heading3"/>
      </w:pPr>
      <w:r>
        <w:t>Linux or macOS Basic Build and Run</w:t>
      </w:r>
    </w:p>
    <w:p w14:paraId="454B0D6B" w14:textId="77777777" w:rsidR="00043099" w:rsidRDefault="00786830">
      <w:pPr>
        <w:pStyle w:val="CommandBlock"/>
        <w:keepNext/>
      </w:pPr>
      <w:r>
        <w:t>npm --prefix ./typescript run check</w:t>
      </w:r>
    </w:p>
    <w:p w14:paraId="6B4E9471" w14:textId="77777777" w:rsidR="00043099" w:rsidRDefault="00786830">
      <w:pPr>
        <w:pStyle w:val="CommandBlock"/>
        <w:keepNext/>
      </w:pPr>
      <w:r>
        <w:t>npm --prefix ./typescript run build</w:t>
      </w:r>
    </w:p>
    <w:p w14:paraId="40A19355" w14:textId="77777777" w:rsidR="00043099" w:rsidRDefault="00786830">
      <w:pPr>
        <w:pStyle w:val="CommandBlock"/>
      </w:pPr>
      <w:r>
        <w:t>node ./typescript/dist/basic.js</w:t>
      </w:r>
    </w:p>
    <w:p w14:paraId="119E0D75" w14:textId="77777777" w:rsidR="00043099" w:rsidRDefault="00043099">
      <w:pPr>
        <w:keepNext/>
      </w:pPr>
    </w:p>
    <w:p w14:paraId="7776F25B" w14:textId="77777777" w:rsidR="00043099" w:rsidRDefault="00786830">
      <w:pPr>
        <w:pStyle w:val="Heading3"/>
      </w:pPr>
      <w:r>
        <w:t>Check Your Results</w:t>
      </w:r>
    </w:p>
    <w:p w14:paraId="293C7762" w14:textId="77777777" w:rsidR="00043099" w:rsidRDefault="00786830">
      <w:pPr>
        <w:keepNext/>
      </w:pPr>
      <w:r>
        <w:t>The npm check and build steps print their own lines first; those are not part of the program's output. Your screen must show these lines, with the same spelling, spacing, and capitalization. These lines come from a sample computer with one Wi-Fi adapter and the loopback adapter. Your screen shows one line for each IPv4 address of your own adapters that are up, with your own names, addresses, and MAC addresses, in the order your language lists them, and the count to match. Compare them with the Adapter Facts</w:t>
      </w:r>
      <w:r>
        <w:t xml:space="preserve"> commands from Project Setup.</w:t>
      </w:r>
    </w:p>
    <w:p w14:paraId="0FBCBADA" w14:textId="77777777" w:rsidR="00043099" w:rsidRDefault="00043099">
      <w:pPr>
        <w:keepNext/>
      </w:pPr>
    </w:p>
    <w:p w14:paraId="56590546" w14:textId="77777777" w:rsidR="00043099" w:rsidRDefault="00786830">
      <w:pPr>
        <w:pStyle w:val="RequiredOutput"/>
        <w:keepNext/>
      </w:pPr>
      <w:r>
        <w:t>Network Adapters</w:t>
      </w:r>
    </w:p>
    <w:p w14:paraId="302C4498" w14:textId="77777777" w:rsidR="00043099" w:rsidRDefault="00786830">
      <w:pPr>
        <w:pStyle w:val="RequiredOutput"/>
        <w:keepNext/>
      </w:pPr>
      <w:r>
        <w:t>Wi-Fi: 192.168.1.40/24, MAC 3c:a9:f4:12:34:56</w:t>
      </w:r>
    </w:p>
    <w:p w14:paraId="2D503FDB" w14:textId="77777777" w:rsidR="00043099" w:rsidRDefault="00786830">
      <w:pPr>
        <w:pStyle w:val="RequiredOutput"/>
        <w:keepNext/>
      </w:pPr>
      <w:r>
        <w:t>Loopback Pseudo-Interface 1: 127.0.0.1/8, loopback</w:t>
      </w:r>
    </w:p>
    <w:p w14:paraId="7AAE76B8" w14:textId="77777777" w:rsidR="00043099" w:rsidRDefault="00786830">
      <w:pPr>
        <w:pStyle w:val="RequiredOutput"/>
      </w:pPr>
      <w:r>
        <w:t>IPv4 addresses: 2</w:t>
      </w:r>
    </w:p>
    <w:p w14:paraId="120D5999" w14:textId="77777777" w:rsidR="00043099" w:rsidRDefault="00043099">
      <w:pPr>
        <w:keepNext/>
      </w:pPr>
    </w:p>
    <w:p w14:paraId="2532F3A9" w14:textId="77777777" w:rsidR="00043099" w:rsidRDefault="00786830">
      <w:pPr>
        <w:pStyle w:val="ListBullet"/>
      </w:pPr>
      <w:r>
        <w:t>Network Adapters is the first line.</w:t>
      </w:r>
    </w:p>
    <w:p w14:paraId="2EBA7343" w14:textId="77777777" w:rsidR="00043099" w:rsidRDefault="00786830">
      <w:pPr>
        <w:pStyle w:val="ListBullet"/>
      </w:pPr>
      <w:r>
        <w:t>Each adapter line matches one row of Get-NetIPAddress whose adapter is Up in Get-NetAdapter (ip -4 -brief address and ip -brief link on Linux): the same name, IPAddress, and PrefixLength, which proves the program read your real adapters. The MAC matches Get-NetAdapter's MacAddress, written in small letters with colons instead of dashes: 3C-A9-F4-12-34-56 and 3c:a9:f4:12:34:56 are the same address.</w:t>
      </w:r>
    </w:p>
    <w:p w14:paraId="41E49526" w14:textId="77777777" w:rsidR="00043099" w:rsidRDefault="00786830">
      <w:pPr>
        <w:pStyle w:val="ListBullet"/>
      </w:pPr>
      <w:r>
        <w:t>The loopback line ends with loopback because its address starts with 127.; every computer has it (on Linux it is named lo). Get-NetAdapter does not list the loopback adapter, so check its line against Get-NetIPAddress only.</w:t>
      </w:r>
    </w:p>
    <w:p w14:paraId="793ABB67" w14:textId="77777777" w:rsidR="00043099" w:rsidRDefault="00786830">
      <w:pPr>
        <w:pStyle w:val="ListBullet"/>
      </w:pPr>
      <w:r>
        <w:t>IPv4 addresses: counts the adapter lines above it.</w:t>
      </w:r>
    </w:p>
    <w:p w14:paraId="5D344E22" w14:textId="77777777" w:rsidR="00043099" w:rsidRDefault="00786830">
      <w:pPr>
        <w:pStyle w:val="ListBullet"/>
      </w:pPr>
      <w:r>
        <w:t>Adapters that are not up, such as a disconnected Bluetooth adapter, have no line, even though Get-NetIPAddress may show an automatic 169.254 address for them.</w:t>
      </w:r>
    </w:p>
    <w:p w14:paraId="3AA667F6" w14:textId="77777777" w:rsidR="00043099" w:rsidRDefault="00786830">
      <w:pPr>
        <w:pStyle w:val="ListBullet"/>
      </w:pPr>
      <w:r>
        <w:t>If the check step reports 'addresses' is possibly 'undefined', the addresses !== undefined check is missing; if it reports that cidr is possibly null, the entry.cidr !== null part is missing.</w:t>
      </w:r>
    </w:p>
    <w:p w14:paraId="1CEF1AA4" w14:textId="77777777" w:rsidR="00043099" w:rsidRDefault="00786830">
      <w:pPr>
        <w:pStyle w:val="ListBullet"/>
      </w:pPr>
      <w:r>
        <w:t>If the build fails with another message, read the first error: it names the file and line to fix.</w:t>
      </w:r>
    </w:p>
    <w:p w14:paraId="1BDDC9FD" w14:textId="77777777" w:rsidR="00043099" w:rsidRDefault="00043099">
      <w:pPr>
        <w:keepNext/>
      </w:pPr>
    </w:p>
    <w:p w14:paraId="269AC288" w14:textId="77777777" w:rsidR="00043099" w:rsidRDefault="00043099">
      <w:pPr>
        <w:keepNext/>
      </w:pPr>
    </w:p>
    <w:p w14:paraId="1A25AA29" w14:textId="77777777" w:rsidR="00043099" w:rsidRDefault="00786830">
      <w:pPr>
        <w:pStyle w:val="Heading2"/>
      </w:pPr>
      <w:r>
        <w:t>Production-Minded Implementation</w:t>
      </w:r>
    </w:p>
    <w:p w14:paraId="31FD96B3" w14:textId="77777777" w:rsidR="00043099" w:rsidRDefault="00786830">
      <w:r>
        <w:t>The production-minded version prints the same adapter lines and, as the Network Adapter Configuration Utility, can change the selected adapter itself. loopbackStart is named once, and the Adapter class holds one address's record. addAdapter adds one record to the caller's array, and readAdapters returns the array. main reads everything inside one try block before it prints anything, so a refused lookup throws, and the catch prints one Error line and sets exit code 1, as in Lesson 2.11. After the count, main</w:t>
      </w:r>
      <w:r>
        <w:t xml:space="preserve"> looks for the record file, spa-network-record.txt. With no record, changeNetwork prints the Change Plan: readSettings runs the lesson's read command, .\network\read-settings.ps1 (./network/read-settings.sh on Linux), for SELECTED_ADAPTER, prints its settings, and checks that they are usable. It asks you to type yes, checks isAdministrator, writes the record, and calls applyStatic, then reads the settings again to verify them. With a record, restoreNetwork asks again, calls restoreDhcp, verifies that DHCP i</w:t>
      </w:r>
      <w:r>
        <w:t>s on, and removes the record. Here, execFileSync runs each command and returns what it printed; it throws when the command fails. A failure prints one Error line and ends with exit code 1.</w:t>
      </w:r>
    </w:p>
    <w:p w14:paraId="688B2685" w14:textId="77777777" w:rsidR="00043099" w:rsidRDefault="00043099">
      <w:pPr>
        <w:keepNext/>
      </w:pPr>
    </w:p>
    <w:p w14:paraId="3D519FD2" w14:textId="77777777" w:rsidR="00043099" w:rsidRDefault="00786830">
      <w:pPr>
        <w:pStyle w:val="Heading3"/>
      </w:pPr>
      <w:r>
        <w:t>typescript/src/main.ts</w:t>
      </w:r>
    </w:p>
    <w:p w14:paraId="7F6D1D84" w14:textId="77777777" w:rsidR="00043099" w:rsidRDefault="00786830">
      <w:pPr>
        <w:pStyle w:val="SourceCode"/>
        <w:keepNext/>
      </w:pPr>
      <w:r>
        <w:t>// Remember, import names what the file uses: networkInterfaces from</w:t>
      </w:r>
    </w:p>
    <w:p w14:paraId="1812562E" w14:textId="77777777" w:rsidR="00043099" w:rsidRDefault="00786830">
      <w:pPr>
        <w:pStyle w:val="SourceCode"/>
        <w:keepNext/>
      </w:pPr>
      <w:r>
        <w:t>// Node's os module lists the network adapters, and platform names the</w:t>
      </w:r>
    </w:p>
    <w:p w14:paraId="1280D4B1" w14:textId="77777777" w:rsidR="00043099" w:rsidRDefault="00786830">
      <w:pPr>
        <w:pStyle w:val="SourceCode"/>
      </w:pPr>
      <w:r>
        <w:t>// system. child_process runs a system command, fs reads and writes the</w:t>
      </w:r>
    </w:p>
    <w:p w14:paraId="736C43B1" w14:textId="77777777" w:rsidR="00043099" w:rsidRDefault="00786830">
      <w:pPr>
        <w:pStyle w:val="SourceCode"/>
      </w:pPr>
      <w:r>
        <w:t>// record file, and readline reads typed answers.</w:t>
      </w:r>
    </w:p>
    <w:p w14:paraId="1B6DE2C0" w14:textId="77777777" w:rsidR="00043099" w:rsidRDefault="00786830">
      <w:pPr>
        <w:pStyle w:val="SourceCode"/>
      </w:pPr>
      <w:r>
        <w:t>import { execFileSync } from "node:child_process";</w:t>
      </w:r>
    </w:p>
    <w:p w14:paraId="61A0A68E" w14:textId="77777777" w:rsidR="00043099" w:rsidRDefault="00786830">
      <w:pPr>
        <w:pStyle w:val="SourceCode"/>
      </w:pPr>
      <w:r>
        <w:t>import { existsSync, readFileSync, rmSync, writeFileSync } from "node:fs";</w:t>
      </w:r>
    </w:p>
    <w:p w14:paraId="6B228860" w14:textId="77777777" w:rsidR="00043099" w:rsidRDefault="00786830">
      <w:pPr>
        <w:pStyle w:val="SourceCode"/>
      </w:pPr>
      <w:r>
        <w:t>import { networkInterfaces, platform } from "node:os";</w:t>
      </w:r>
    </w:p>
    <w:p w14:paraId="26D6AF35" w14:textId="77777777" w:rsidR="00043099" w:rsidRDefault="00786830">
      <w:pPr>
        <w:pStyle w:val="SourceCode"/>
      </w:pPr>
      <w:r>
        <w:t>import * as readline from "node:readline";</w:t>
      </w:r>
    </w:p>
    <w:p w14:paraId="150C4020" w14:textId="77777777" w:rsidR="00043099" w:rsidRDefault="00043099">
      <w:pPr>
        <w:pStyle w:val="SourceCode"/>
      </w:pPr>
    </w:p>
    <w:p w14:paraId="1204C420" w14:textId="77777777" w:rsidR="00043099" w:rsidRDefault="00786830">
      <w:pPr>
        <w:pStyle w:val="SourceCode"/>
      </w:pPr>
      <w:r>
        <w:t>// Every IPv4 loopback address starts with this text; it is named once.</w:t>
      </w:r>
    </w:p>
    <w:p w14:paraId="5BE4B173" w14:textId="77777777" w:rsidR="00043099" w:rsidRDefault="00786830">
      <w:pPr>
        <w:pStyle w:val="SourceCode"/>
      </w:pPr>
      <w:r>
        <w:t>// Remember, const = never changes.</w:t>
      </w:r>
    </w:p>
    <w:p w14:paraId="6F7880F6" w14:textId="77777777" w:rsidR="00043099" w:rsidRDefault="00786830">
      <w:pPr>
        <w:pStyle w:val="SourceCode"/>
      </w:pPr>
      <w:r>
        <w:t>const loopbackStart: string = "127.";</w:t>
      </w:r>
    </w:p>
    <w:p w14:paraId="7CF844B1" w14:textId="77777777" w:rsidR="00043099" w:rsidRDefault="00043099">
      <w:pPr>
        <w:pStyle w:val="SourceCode"/>
      </w:pPr>
    </w:p>
    <w:p w14:paraId="5B7026B8" w14:textId="77777777" w:rsidR="00043099" w:rsidRDefault="00786830">
      <w:pPr>
        <w:pStyle w:val="SourceCode"/>
      </w:pPr>
      <w:r>
        <w:t>// The adapter to change and the record file, each named once. Use the</w:t>
      </w:r>
    </w:p>
    <w:p w14:paraId="788A5AC0" w14:textId="77777777" w:rsidR="00043099" w:rsidRDefault="00786830">
      <w:pPr>
        <w:pStyle w:val="SourceCode"/>
      </w:pPr>
      <w:r>
        <w:t>// exact name your adapter has in this program's list.</w:t>
      </w:r>
    </w:p>
    <w:p w14:paraId="6EC865E4" w14:textId="77777777" w:rsidR="00043099" w:rsidRDefault="00786830">
      <w:pPr>
        <w:pStyle w:val="SourceCode"/>
      </w:pPr>
      <w:r>
        <w:t>const selectedAdapter: string = "Wi-Fi";</w:t>
      </w:r>
    </w:p>
    <w:p w14:paraId="18F9DCA2" w14:textId="77777777" w:rsidR="00043099" w:rsidRDefault="00786830">
      <w:pPr>
        <w:pStyle w:val="SourceCode"/>
      </w:pPr>
      <w:r>
        <w:t>const recordFile: string = "spa-network-record.txt";</w:t>
      </w:r>
    </w:p>
    <w:p w14:paraId="4491EF9E" w14:textId="77777777" w:rsidR="00043099" w:rsidRDefault="00043099">
      <w:pPr>
        <w:pStyle w:val="SourceCode"/>
      </w:pPr>
    </w:p>
    <w:p w14:paraId="2DA26627" w14:textId="77777777" w:rsidR="00043099" w:rsidRDefault="00786830">
      <w:pPr>
        <w:pStyle w:val="SourceCode"/>
      </w:pPr>
      <w:r>
        <w:t>// One record per IPv4 address. Remember, a record keeps related values</w:t>
      </w:r>
    </w:p>
    <w:p w14:paraId="4A35B345" w14:textId="77777777" w:rsidR="00043099" w:rsidRDefault="00786830">
      <w:pPr>
        <w:pStyle w:val="SourceCode"/>
      </w:pPr>
      <w:r>
        <w:t>// together; address holds the address and prefix, such as 10.0.0.7/24.</w:t>
      </w:r>
    </w:p>
    <w:p w14:paraId="092B3463" w14:textId="77777777" w:rsidR="00043099" w:rsidRDefault="00786830">
      <w:pPr>
        <w:pStyle w:val="SourceCode"/>
      </w:pPr>
      <w:r>
        <w:t>class Adapter {</w:t>
      </w:r>
    </w:p>
    <w:p w14:paraId="59857708" w14:textId="77777777" w:rsidR="00043099" w:rsidRDefault="00786830">
      <w:pPr>
        <w:pStyle w:val="SourceCode"/>
      </w:pPr>
      <w:r>
        <w:t xml:space="preserve">    adapterName: string;</w:t>
      </w:r>
    </w:p>
    <w:p w14:paraId="7034492B" w14:textId="77777777" w:rsidR="00043099" w:rsidRDefault="00786830">
      <w:pPr>
        <w:pStyle w:val="SourceCode"/>
      </w:pPr>
      <w:r>
        <w:t xml:space="preserve">    address: string;</w:t>
      </w:r>
    </w:p>
    <w:p w14:paraId="20E7D99B" w14:textId="77777777" w:rsidR="00043099" w:rsidRDefault="00786830">
      <w:pPr>
        <w:pStyle w:val="SourceCode"/>
      </w:pPr>
      <w:r>
        <w:t xml:space="preserve">    mac: string;</w:t>
      </w:r>
    </w:p>
    <w:p w14:paraId="7993C0D5" w14:textId="77777777" w:rsidR="00043099" w:rsidRDefault="00043099">
      <w:pPr>
        <w:pStyle w:val="SourceCode"/>
      </w:pPr>
    </w:p>
    <w:p w14:paraId="3459AE0E" w14:textId="77777777" w:rsidR="00043099" w:rsidRDefault="00786830">
      <w:pPr>
        <w:pStyle w:val="SourceCode"/>
      </w:pPr>
      <w:r>
        <w:t xml:space="preserve">    // Remember, the constructor fills the new instance's fields.</w:t>
      </w:r>
    </w:p>
    <w:p w14:paraId="6F772088" w14:textId="77777777" w:rsidR="00043099" w:rsidRDefault="00786830">
      <w:pPr>
        <w:pStyle w:val="SourceCode"/>
      </w:pPr>
      <w:r>
        <w:t xml:space="preserve">    constructor(adapterName: string, address: string, mac: string) {</w:t>
      </w:r>
    </w:p>
    <w:p w14:paraId="4827EC41" w14:textId="77777777" w:rsidR="00043099" w:rsidRDefault="00786830">
      <w:pPr>
        <w:pStyle w:val="SourceCode"/>
      </w:pPr>
      <w:r>
        <w:t xml:space="preserve">        this.adapterName = adapterName;</w:t>
      </w:r>
    </w:p>
    <w:p w14:paraId="3E9F545A" w14:textId="77777777" w:rsidR="00043099" w:rsidRDefault="00786830">
      <w:pPr>
        <w:pStyle w:val="SourceCode"/>
      </w:pPr>
      <w:r>
        <w:t xml:space="preserve">        this.address = address;</w:t>
      </w:r>
    </w:p>
    <w:p w14:paraId="0173D944" w14:textId="77777777" w:rsidR="00043099" w:rsidRDefault="00786830">
      <w:pPr>
        <w:pStyle w:val="SourceCode"/>
      </w:pPr>
      <w:r>
        <w:t xml:space="preserve">        this.mac = mac;</w:t>
      </w:r>
    </w:p>
    <w:p w14:paraId="5462ADA4" w14:textId="77777777" w:rsidR="00043099" w:rsidRDefault="00786830">
      <w:pPr>
        <w:pStyle w:val="SourceCode"/>
      </w:pPr>
      <w:r>
        <w:t xml:space="preserve">    }</w:t>
      </w:r>
    </w:p>
    <w:p w14:paraId="68AC3F4C" w14:textId="77777777" w:rsidR="00043099" w:rsidRDefault="00786830">
      <w:pPr>
        <w:pStyle w:val="SourceCode"/>
      </w:pPr>
      <w:r>
        <w:t>}</w:t>
      </w:r>
    </w:p>
    <w:p w14:paraId="3305404B" w14:textId="77777777" w:rsidR="00043099" w:rsidRDefault="00043099">
      <w:pPr>
        <w:pStyle w:val="SourceCode"/>
      </w:pPr>
    </w:p>
    <w:p w14:paraId="6B80567C" w14:textId="77777777" w:rsidR="00043099" w:rsidRDefault="00786830">
      <w:pPr>
        <w:pStyle w:val="SourceCode"/>
      </w:pPr>
      <w:r>
        <w:t>// One adapter's IPv4 settings, as the read command prints them: several</w:t>
      </w:r>
    </w:p>
    <w:p w14:paraId="3582B9B3" w14:textId="77777777" w:rsidR="00043099" w:rsidRDefault="00786830">
      <w:pPr>
        <w:pStyle w:val="SourceCode"/>
      </w:pPr>
      <w:r>
        <w:t>// values of one kind are joined with commas, and a missing one is none.</w:t>
      </w:r>
    </w:p>
    <w:p w14:paraId="731ADC2B" w14:textId="77777777" w:rsidR="00043099" w:rsidRDefault="00786830">
      <w:pPr>
        <w:pStyle w:val="SourceCode"/>
      </w:pPr>
      <w:r>
        <w:t>// The constructor builds them from seven lines, in the read command's</w:t>
      </w:r>
    </w:p>
    <w:p w14:paraId="687D5D26" w14:textId="77777777" w:rsidR="00043099" w:rsidRDefault="00786830">
      <w:pPr>
        <w:pStyle w:val="SourceCode"/>
      </w:pPr>
      <w:r>
        <w:t>// order, or throws when there are fewer.</w:t>
      </w:r>
    </w:p>
    <w:p w14:paraId="2C6B5AA4" w14:textId="77777777" w:rsidR="00043099" w:rsidRDefault="00786830">
      <w:pPr>
        <w:pStyle w:val="SourceCode"/>
      </w:pPr>
      <w:r>
        <w:t>class Settings {</w:t>
      </w:r>
    </w:p>
    <w:p w14:paraId="2D810545" w14:textId="77777777" w:rsidR="00043099" w:rsidRDefault="00786830">
      <w:pPr>
        <w:pStyle w:val="SourceCode"/>
      </w:pPr>
      <w:r>
        <w:t xml:space="preserve">    adapter: string;</w:t>
      </w:r>
    </w:p>
    <w:p w14:paraId="49B3EAAD" w14:textId="77777777" w:rsidR="00043099" w:rsidRDefault="00786830">
      <w:pPr>
        <w:pStyle w:val="SourceCode"/>
      </w:pPr>
      <w:r>
        <w:t xml:space="preserve">    profile: string;</w:t>
      </w:r>
    </w:p>
    <w:p w14:paraId="163EDB0C" w14:textId="77777777" w:rsidR="00043099" w:rsidRDefault="00786830">
      <w:pPr>
        <w:pStyle w:val="SourceCode"/>
      </w:pPr>
      <w:r>
        <w:t xml:space="preserve">    address: string;</w:t>
      </w:r>
    </w:p>
    <w:p w14:paraId="046619EE" w14:textId="77777777" w:rsidR="00043099" w:rsidRDefault="00786830">
      <w:pPr>
        <w:pStyle w:val="SourceCode"/>
      </w:pPr>
      <w:r>
        <w:t xml:space="preserve">    gateway: string;</w:t>
      </w:r>
    </w:p>
    <w:p w14:paraId="5BFD6646" w14:textId="77777777" w:rsidR="00043099" w:rsidRDefault="00786830">
      <w:pPr>
        <w:pStyle w:val="SourceCode"/>
      </w:pPr>
      <w:r>
        <w:t xml:space="preserve">    dns: string;</w:t>
      </w:r>
    </w:p>
    <w:p w14:paraId="234968B8" w14:textId="77777777" w:rsidR="00043099" w:rsidRDefault="00786830">
      <w:pPr>
        <w:pStyle w:val="SourceCode"/>
      </w:pPr>
      <w:r>
        <w:t xml:space="preserve">    dhcp: string;</w:t>
      </w:r>
    </w:p>
    <w:p w14:paraId="524313CA" w14:textId="77777777" w:rsidR="00043099" w:rsidRDefault="00786830">
      <w:pPr>
        <w:pStyle w:val="SourceCode"/>
      </w:pPr>
      <w:r>
        <w:t xml:space="preserve">    dnsSource: string;</w:t>
      </w:r>
    </w:p>
    <w:p w14:paraId="725B0804" w14:textId="77777777" w:rsidR="00043099" w:rsidRDefault="00043099">
      <w:pPr>
        <w:pStyle w:val="SourceCode"/>
      </w:pPr>
    </w:p>
    <w:p w14:paraId="294F8747" w14:textId="77777777" w:rsidR="00043099" w:rsidRDefault="00786830">
      <w:pPr>
        <w:pStyle w:val="SourceCode"/>
      </w:pPr>
      <w:r>
        <w:t xml:space="preserve">    constructor(lines: string[]) {</w:t>
      </w:r>
    </w:p>
    <w:p w14:paraId="6B057227" w14:textId="77777777" w:rsidR="00043099" w:rsidRDefault="00786830">
      <w:pPr>
        <w:pStyle w:val="SourceCode"/>
      </w:pPr>
      <w:r>
        <w:t xml:space="preserve">        if (lines.length &lt; 7) {</w:t>
      </w:r>
    </w:p>
    <w:p w14:paraId="4AF92752" w14:textId="77777777" w:rsidR="00043099" w:rsidRDefault="00786830">
      <w:pPr>
        <w:pStyle w:val="SourceCode"/>
      </w:pPr>
      <w:r>
        <w:t xml:space="preserve">            throw new Error("the settings are incomplete");</w:t>
      </w:r>
    </w:p>
    <w:p w14:paraId="53665705" w14:textId="77777777" w:rsidR="00043099" w:rsidRDefault="00786830">
      <w:pPr>
        <w:pStyle w:val="SourceCode"/>
      </w:pPr>
      <w:r>
        <w:t xml:space="preserve">        }</w:t>
      </w:r>
    </w:p>
    <w:p w14:paraId="182539AE" w14:textId="77777777" w:rsidR="00043099" w:rsidRDefault="00786830">
      <w:pPr>
        <w:pStyle w:val="SourceCode"/>
      </w:pPr>
      <w:r>
        <w:t xml:space="preserve">        this.adapter = lines[0];</w:t>
      </w:r>
    </w:p>
    <w:p w14:paraId="67227A09" w14:textId="77777777" w:rsidR="00043099" w:rsidRDefault="00786830">
      <w:pPr>
        <w:pStyle w:val="SourceCode"/>
      </w:pPr>
      <w:r>
        <w:t xml:space="preserve">        this.profile = lines[1];</w:t>
      </w:r>
    </w:p>
    <w:p w14:paraId="30B0A375" w14:textId="77777777" w:rsidR="00043099" w:rsidRDefault="00786830">
      <w:pPr>
        <w:pStyle w:val="SourceCode"/>
      </w:pPr>
      <w:r>
        <w:t xml:space="preserve">        this.address = lines[2];</w:t>
      </w:r>
    </w:p>
    <w:p w14:paraId="037B8079" w14:textId="77777777" w:rsidR="00043099" w:rsidRDefault="00786830">
      <w:pPr>
        <w:pStyle w:val="SourceCode"/>
      </w:pPr>
      <w:r>
        <w:t xml:space="preserve">        this.gateway = lines[3];</w:t>
      </w:r>
    </w:p>
    <w:p w14:paraId="33FC4194" w14:textId="77777777" w:rsidR="00043099" w:rsidRDefault="00786830">
      <w:pPr>
        <w:pStyle w:val="SourceCode"/>
      </w:pPr>
      <w:r>
        <w:t xml:space="preserve">        this.dns = lines[4];</w:t>
      </w:r>
    </w:p>
    <w:p w14:paraId="6F6C9744" w14:textId="77777777" w:rsidR="00043099" w:rsidRDefault="00786830">
      <w:pPr>
        <w:pStyle w:val="SourceCode"/>
      </w:pPr>
      <w:r>
        <w:t xml:space="preserve">        this.dhcp = lines[5];</w:t>
      </w:r>
    </w:p>
    <w:p w14:paraId="33F3F700" w14:textId="77777777" w:rsidR="00043099" w:rsidRDefault="00786830">
      <w:pPr>
        <w:pStyle w:val="SourceCode"/>
      </w:pPr>
      <w:r>
        <w:t xml:space="preserve">        this.dnsSource = lines[6];</w:t>
      </w:r>
    </w:p>
    <w:p w14:paraId="31579909" w14:textId="77777777" w:rsidR="00043099" w:rsidRDefault="00786830">
      <w:pPr>
        <w:pStyle w:val="SourceCode"/>
      </w:pPr>
      <w:r>
        <w:t xml:space="preserve">    }</w:t>
      </w:r>
    </w:p>
    <w:p w14:paraId="0896C68A" w14:textId="77777777" w:rsidR="00043099" w:rsidRDefault="00786830">
      <w:pPr>
        <w:pStyle w:val="SourceCode"/>
      </w:pPr>
      <w:r>
        <w:t>}</w:t>
      </w:r>
    </w:p>
    <w:p w14:paraId="1B4B4E90" w14:textId="77777777" w:rsidR="00043099" w:rsidRDefault="00043099">
      <w:pPr>
        <w:pStyle w:val="SourceCode"/>
      </w:pPr>
    </w:p>
    <w:p w14:paraId="3311A728" w14:textId="77777777" w:rsidR="00043099" w:rsidRDefault="00786830">
      <w:pPr>
        <w:pStyle w:val="SourceCode"/>
      </w:pPr>
      <w:r>
        <w:t>// Adds one record at the end of the caller's array. Remember, an array</w:t>
      </w:r>
    </w:p>
    <w:p w14:paraId="47466FE4" w14:textId="77777777" w:rsidR="00043099" w:rsidRDefault="00786830">
      <w:pPr>
        <w:pStyle w:val="SourceCode"/>
      </w:pPr>
      <w:r>
        <w:t>// passed to a function is the caller's own array; push adds at the end.</w:t>
      </w:r>
    </w:p>
    <w:p w14:paraId="743F46CE" w14:textId="77777777" w:rsidR="00043099" w:rsidRDefault="00786830">
      <w:pPr>
        <w:pStyle w:val="SourceCode"/>
      </w:pPr>
      <w:r>
        <w:t>function addAdapter(found: Adapter[], adapterName: string, address: string,</w:t>
      </w:r>
    </w:p>
    <w:p w14:paraId="3A8C49E4" w14:textId="77777777" w:rsidR="00043099" w:rsidRDefault="00786830">
      <w:pPr>
        <w:pStyle w:val="SourceCode"/>
      </w:pPr>
      <w:r>
        <w:t xml:space="preserve">                    mac: string): void {</w:t>
      </w:r>
    </w:p>
    <w:p w14:paraId="32FB8FD0" w14:textId="77777777" w:rsidR="00043099" w:rsidRDefault="00786830">
      <w:pPr>
        <w:pStyle w:val="SourceCode"/>
      </w:pPr>
      <w:r>
        <w:t xml:space="preserve">    found.push(new Adapter(adapterName, address, mac));</w:t>
      </w:r>
    </w:p>
    <w:p w14:paraId="77C8EC2F" w14:textId="77777777" w:rsidR="00043099" w:rsidRDefault="00786830">
      <w:pPr>
        <w:pStyle w:val="SourceCode"/>
      </w:pPr>
      <w:r>
        <w:t>}</w:t>
      </w:r>
    </w:p>
    <w:p w14:paraId="7219CE2B" w14:textId="77777777" w:rsidR="00043099" w:rsidRDefault="00043099">
      <w:pPr>
        <w:pStyle w:val="SourceCode"/>
      </w:pPr>
    </w:p>
    <w:p w14:paraId="630734A4" w14:textId="77777777" w:rsidR="00043099" w:rsidRDefault="00786830">
      <w:pPr>
        <w:pStyle w:val="SourceCode"/>
      </w:pPr>
      <w:r>
        <w:t>// Returns one record per IPv4 address of every adapter that is up.</w:t>
      </w:r>
    </w:p>
    <w:p w14:paraId="267B5C82" w14:textId="77777777" w:rsidR="00043099" w:rsidRDefault="00786830">
      <w:pPr>
        <w:pStyle w:val="SourceCode"/>
      </w:pPr>
      <w:r>
        <w:t>// networkInterfaces throws an Error when the system refuses.</w:t>
      </w:r>
    </w:p>
    <w:p w14:paraId="6598B467" w14:textId="77777777" w:rsidR="00043099" w:rsidRDefault="00786830">
      <w:pPr>
        <w:pStyle w:val="SourceCode"/>
      </w:pPr>
      <w:r>
        <w:t>function readAdapters(): Adapter[] {</w:t>
      </w:r>
    </w:p>
    <w:p w14:paraId="2E4DB0B5" w14:textId="77777777" w:rsidR="00043099" w:rsidRDefault="00786830">
      <w:pPr>
        <w:pStyle w:val="SourceCode"/>
      </w:pPr>
      <w:r>
        <w:t xml:space="preserve">    const found: Adapter[] = [];</w:t>
      </w:r>
    </w:p>
    <w:p w14:paraId="7580C8B2" w14:textId="77777777" w:rsidR="00043099" w:rsidRDefault="00786830">
      <w:pPr>
        <w:pStyle w:val="SourceCode"/>
      </w:pPr>
      <w:r>
        <w:t xml:space="preserve">    const adapters = networkInterfaces();</w:t>
      </w:r>
    </w:p>
    <w:p w14:paraId="68A056AA" w14:textId="77777777" w:rsidR="00043099" w:rsidRDefault="00786830">
      <w:pPr>
        <w:pStyle w:val="SourceCode"/>
      </w:pPr>
      <w:r>
        <w:t xml:space="preserve">    for (const adapterName of Object.keys(adapters)) {</w:t>
      </w:r>
    </w:p>
    <w:p w14:paraId="6A29974A" w14:textId="77777777" w:rsidR="00043099" w:rsidRDefault="00786830">
      <w:pPr>
        <w:pStyle w:val="SourceCode"/>
      </w:pPr>
      <w:r>
        <w:t xml:space="preserve">        const addresses = adapters[adapterName];</w:t>
      </w:r>
    </w:p>
    <w:p w14:paraId="589DE26D" w14:textId="77777777" w:rsidR="00043099" w:rsidRDefault="00786830">
      <w:pPr>
        <w:pStyle w:val="SourceCode"/>
      </w:pPr>
      <w:r>
        <w:t xml:space="preserve">        if (addresses !== undefined) {</w:t>
      </w:r>
    </w:p>
    <w:p w14:paraId="3C0442B2" w14:textId="77777777" w:rsidR="00043099" w:rsidRDefault="00786830">
      <w:pPr>
        <w:pStyle w:val="SourceCode"/>
      </w:pPr>
      <w:r>
        <w:t xml:space="preserve">            for (const entry of addresses) {</w:t>
      </w:r>
    </w:p>
    <w:p w14:paraId="0A7F6B01" w14:textId="77777777" w:rsidR="00043099" w:rsidRDefault="00786830">
      <w:pPr>
        <w:pStyle w:val="SourceCode"/>
      </w:pPr>
      <w:r>
        <w:t xml:space="preserve">                if (entry.family === "IPv4" &amp;&amp; entry.cidr !== null) {</w:t>
      </w:r>
    </w:p>
    <w:p w14:paraId="5538ABA7" w14:textId="77777777" w:rsidR="00043099" w:rsidRDefault="00786830">
      <w:pPr>
        <w:pStyle w:val="SourceCode"/>
      </w:pPr>
      <w:r>
        <w:t xml:space="preserve">                    addAdapter(found, adapterName, entry.cidr, entry.mac);</w:t>
      </w:r>
    </w:p>
    <w:p w14:paraId="7A1DF889" w14:textId="77777777" w:rsidR="00043099" w:rsidRDefault="00786830">
      <w:pPr>
        <w:pStyle w:val="SourceCode"/>
      </w:pPr>
      <w:r>
        <w:t xml:space="preserve">                }</w:t>
      </w:r>
    </w:p>
    <w:p w14:paraId="6AD49BEC" w14:textId="77777777" w:rsidR="00043099" w:rsidRDefault="00786830">
      <w:pPr>
        <w:pStyle w:val="SourceCode"/>
      </w:pPr>
      <w:r>
        <w:t xml:space="preserve">            }</w:t>
      </w:r>
    </w:p>
    <w:p w14:paraId="796EAC2F" w14:textId="77777777" w:rsidR="00043099" w:rsidRDefault="00786830">
      <w:pPr>
        <w:pStyle w:val="SourceCode"/>
      </w:pPr>
      <w:r>
        <w:t xml:space="preserve">        }</w:t>
      </w:r>
    </w:p>
    <w:p w14:paraId="25D0863B" w14:textId="77777777" w:rsidR="00043099" w:rsidRDefault="00786830">
      <w:pPr>
        <w:pStyle w:val="SourceCode"/>
      </w:pPr>
      <w:r>
        <w:t xml:space="preserve">    }</w:t>
      </w:r>
    </w:p>
    <w:p w14:paraId="4BBA425A" w14:textId="77777777" w:rsidR="00043099" w:rsidRDefault="00786830">
      <w:pPr>
        <w:pStyle w:val="SourceCode"/>
      </w:pPr>
      <w:r>
        <w:t xml:space="preserve">    return found;</w:t>
      </w:r>
    </w:p>
    <w:p w14:paraId="43904405" w14:textId="77777777" w:rsidR="00043099" w:rsidRDefault="00786830">
      <w:pPr>
        <w:pStyle w:val="SourceCode"/>
      </w:pPr>
      <w:r>
        <w:t>}</w:t>
      </w:r>
    </w:p>
    <w:p w14:paraId="108E5F0B" w14:textId="77777777" w:rsidR="00043099" w:rsidRDefault="00043099">
      <w:pPr>
        <w:pStyle w:val="SourceCode"/>
      </w:pPr>
    </w:p>
    <w:p w14:paraId="40E0D9B3" w14:textId="77777777" w:rsidR="00043099" w:rsidRDefault="00786830">
      <w:pPr>
        <w:pStyle w:val="SourceCode"/>
      </w:pPr>
      <w:r>
        <w:t>// Prints one adapter's line: loopback, or its MAC address.</w:t>
      </w:r>
    </w:p>
    <w:p w14:paraId="0D0C846B" w14:textId="77777777" w:rsidR="00043099" w:rsidRDefault="00786830">
      <w:pPr>
        <w:pStyle w:val="SourceCode"/>
      </w:pPr>
      <w:r>
        <w:t>function printAdapter(adapter: Adapter): void {</w:t>
      </w:r>
    </w:p>
    <w:p w14:paraId="3440AEED" w14:textId="77777777" w:rsidR="00043099" w:rsidRDefault="00786830">
      <w:pPr>
        <w:pStyle w:val="SourceCode"/>
      </w:pPr>
      <w:r>
        <w:t xml:space="preserve">    if (adapter.address.startsWith(loopbackStart)) {</w:t>
      </w:r>
    </w:p>
    <w:p w14:paraId="30837A76" w14:textId="77777777" w:rsidR="00043099" w:rsidRDefault="00786830">
      <w:pPr>
        <w:pStyle w:val="SourceCode"/>
      </w:pPr>
      <w:r>
        <w:t xml:space="preserve">        console.log(`${adapter.adapterName}: ${adapter.address}, loopback`);</w:t>
      </w:r>
    </w:p>
    <w:p w14:paraId="3EFDDBD5" w14:textId="77777777" w:rsidR="00043099" w:rsidRDefault="00786830">
      <w:pPr>
        <w:pStyle w:val="SourceCode"/>
      </w:pPr>
      <w:r>
        <w:t xml:space="preserve">    } else {</w:t>
      </w:r>
    </w:p>
    <w:p w14:paraId="2BE7417D" w14:textId="77777777" w:rsidR="00043099" w:rsidRDefault="00786830">
      <w:pPr>
        <w:pStyle w:val="SourceCode"/>
      </w:pPr>
      <w:r>
        <w:t xml:space="preserve">        console.log(</w:t>
      </w:r>
    </w:p>
    <w:p w14:paraId="61C81A58" w14:textId="77777777" w:rsidR="00043099" w:rsidRDefault="00786830">
      <w:pPr>
        <w:pStyle w:val="SourceCode"/>
      </w:pPr>
      <w:r>
        <w:t xml:space="preserve">            `${adapter.adapterName}: ${adapter.address}, MAC ${adapter.mac}`);</w:t>
      </w:r>
    </w:p>
    <w:p w14:paraId="54A79C2D" w14:textId="77777777" w:rsidR="00043099" w:rsidRDefault="00786830">
      <w:pPr>
        <w:pStyle w:val="SourceCode"/>
      </w:pPr>
      <w:r>
        <w:t xml:space="preserve">    }</w:t>
      </w:r>
    </w:p>
    <w:p w14:paraId="3D1F4E01" w14:textId="77777777" w:rsidR="00043099" w:rsidRDefault="00786830">
      <w:pPr>
        <w:pStyle w:val="SourceCode"/>
      </w:pPr>
      <w:r>
        <w:t>}</w:t>
      </w:r>
    </w:p>
    <w:p w14:paraId="7500462A" w14:textId="77777777" w:rsidR="00043099" w:rsidRDefault="00043099">
      <w:pPr>
        <w:pStyle w:val="SourceCode"/>
      </w:pPr>
    </w:p>
    <w:p w14:paraId="2690B63D" w14:textId="77777777" w:rsidR="00043099" w:rsidRDefault="00786830">
      <w:pPr>
        <w:pStyle w:val="SourceCode"/>
      </w:pPr>
      <w:r>
        <w:t>// Cuts text into lines: replaceAll removes Windows' \r, and split cuts</w:t>
      </w:r>
    </w:p>
    <w:p w14:paraId="18AC1B1A" w14:textId="77777777" w:rsidR="00043099" w:rsidRDefault="00786830">
      <w:pPr>
        <w:pStyle w:val="SourceCode"/>
      </w:pPr>
      <w:r>
        <w:t>// at each \n.</w:t>
      </w:r>
    </w:p>
    <w:p w14:paraId="1D987F3A" w14:textId="77777777" w:rsidR="00043099" w:rsidRDefault="00786830">
      <w:pPr>
        <w:pStyle w:val="SourceCode"/>
      </w:pPr>
      <w:r>
        <w:t>function linesOf(multilineText: string): string[] {</w:t>
      </w:r>
    </w:p>
    <w:p w14:paraId="7E55922F" w14:textId="77777777" w:rsidR="00043099" w:rsidRDefault="00786830">
      <w:pPr>
        <w:pStyle w:val="SourceCode"/>
      </w:pPr>
      <w:r>
        <w:t xml:space="preserve">    return multilineText.replaceAll("\r", "").split("\n");</w:t>
      </w:r>
    </w:p>
    <w:p w14:paraId="33D6052B" w14:textId="77777777" w:rsidR="00043099" w:rsidRDefault="00786830">
      <w:pPr>
        <w:pStyle w:val="SourceCode"/>
      </w:pPr>
      <w:r>
        <w:t>}</w:t>
      </w:r>
    </w:p>
    <w:p w14:paraId="34911245" w14:textId="77777777" w:rsidR="00043099" w:rsidRDefault="00043099">
      <w:pPr>
        <w:pStyle w:val="SourceCode"/>
      </w:pPr>
    </w:p>
    <w:p w14:paraId="3C76BE21" w14:textId="77777777" w:rsidR="00043099" w:rsidRDefault="00786830">
      <w:pPr>
        <w:pStyle w:val="SourceCode"/>
      </w:pPr>
      <w:r>
        <w:t>// Runs the read command for adapter and returns its settings, or throws</w:t>
      </w:r>
    </w:p>
    <w:p w14:paraId="3268C265" w14:textId="77777777" w:rsidR="00043099" w:rsidRDefault="00786830">
      <w:pPr>
        <w:pStyle w:val="SourceCode"/>
      </w:pPr>
      <w:r>
        <w:t>// when there is no such adapter. execFileSync runs a program with a list</w:t>
      </w:r>
    </w:p>
    <w:p w14:paraId="77F65E53" w14:textId="77777777" w:rsidR="00043099" w:rsidRDefault="00786830">
      <w:pPr>
        <w:pStyle w:val="SourceCode"/>
      </w:pPr>
      <w:r>
        <w:t>// of arguments and returns what it printed; it throws when the program</w:t>
      </w:r>
    </w:p>
    <w:p w14:paraId="418D9ADA" w14:textId="77777777" w:rsidR="00043099" w:rsidRDefault="00786830">
      <w:pPr>
        <w:pStyle w:val="SourceCode"/>
      </w:pPr>
      <w:r>
        <w:t>// fails, and encoding "utf-8" returns text. -NoProfile skips your</w:t>
      </w:r>
    </w:p>
    <w:p w14:paraId="707A6B0B" w14:textId="77777777" w:rsidR="00043099" w:rsidRDefault="00786830">
      <w:pPr>
        <w:pStyle w:val="SourceCode"/>
      </w:pPr>
      <w:r>
        <w:t>// PowerShell start-up settings, -ExecutionPolicy Bypass lets this one</w:t>
      </w:r>
    </w:p>
    <w:p w14:paraId="23697AA3" w14:textId="77777777" w:rsidR="00043099" w:rsidRDefault="00786830">
      <w:pPr>
        <w:pStyle w:val="SourceCode"/>
      </w:pPr>
      <w:r>
        <w:t>// script run, -File names it, and -Command, below, runs a text. waitFor is</w:t>
      </w:r>
    </w:p>
    <w:p w14:paraId="20927996" w14:textId="77777777" w:rsidR="00043099" w:rsidRDefault="00786830">
      <w:pPr>
        <w:pStyle w:val="SourceCode"/>
      </w:pPr>
      <w:r>
        <w:t>// "" or the DHCP state to wait up to 10 seconds for, as a change applies late.</w:t>
      </w:r>
    </w:p>
    <w:p w14:paraId="2E4F3613" w14:textId="77777777" w:rsidR="00043099" w:rsidRDefault="00786830">
      <w:pPr>
        <w:pStyle w:val="SourceCode"/>
      </w:pPr>
      <w:r>
        <w:t>function readSettings(adapter: string, waitFor: string): Settings {</w:t>
      </w:r>
    </w:p>
    <w:p w14:paraId="2FDA54CA" w14:textId="77777777" w:rsidR="00043099" w:rsidRDefault="00786830">
      <w:pPr>
        <w:pStyle w:val="SourceCode"/>
      </w:pPr>
      <w:r>
        <w:t xml:space="preserve">    let output: string;</w:t>
      </w:r>
    </w:p>
    <w:p w14:paraId="65F393B6" w14:textId="77777777" w:rsidR="00043099" w:rsidRDefault="00786830">
      <w:pPr>
        <w:pStyle w:val="SourceCode"/>
      </w:pPr>
      <w:r>
        <w:t xml:space="preserve">    if (platform() === "win32") {</w:t>
      </w:r>
    </w:p>
    <w:p w14:paraId="4C768E26" w14:textId="77777777" w:rsidR="00043099" w:rsidRDefault="00786830">
      <w:pPr>
        <w:pStyle w:val="SourceCode"/>
      </w:pPr>
      <w:r>
        <w:t xml:space="preserve">        output = execFileSync("powershell", ["-NoProfile", "-ExecutionPolicy",</w:t>
      </w:r>
    </w:p>
    <w:p w14:paraId="7B382A42" w14:textId="77777777" w:rsidR="00043099" w:rsidRDefault="00786830">
      <w:pPr>
        <w:pStyle w:val="SourceCode"/>
      </w:pPr>
      <w:r>
        <w:t xml:space="preserve">            "Bypass", "-File", "network\\read-settings.ps1", adapter, waitFor],</w:t>
      </w:r>
    </w:p>
    <w:p w14:paraId="34BA19BE" w14:textId="77777777" w:rsidR="00043099" w:rsidRDefault="00786830">
      <w:pPr>
        <w:pStyle w:val="SourceCode"/>
      </w:pPr>
      <w:r>
        <w:t xml:space="preserve">            { encoding: "utf-8" });</w:t>
      </w:r>
    </w:p>
    <w:p w14:paraId="627A59ED" w14:textId="77777777" w:rsidR="00043099" w:rsidRDefault="00786830">
      <w:pPr>
        <w:pStyle w:val="SourceCode"/>
      </w:pPr>
      <w:r>
        <w:t xml:space="preserve">    } else {</w:t>
      </w:r>
    </w:p>
    <w:p w14:paraId="0AD8B304" w14:textId="77777777" w:rsidR="00043099" w:rsidRDefault="00786830">
      <w:pPr>
        <w:pStyle w:val="SourceCode"/>
      </w:pPr>
      <w:r>
        <w:t xml:space="preserve">        output = execFileSync("sh", ["network/read-settings.sh", adapter,</w:t>
      </w:r>
    </w:p>
    <w:p w14:paraId="365852BB" w14:textId="77777777" w:rsidR="00043099" w:rsidRDefault="00786830">
      <w:pPr>
        <w:pStyle w:val="SourceCode"/>
      </w:pPr>
      <w:r>
        <w:t xml:space="preserve">            waitFor], { encoding: "utf-8" });</w:t>
      </w:r>
    </w:p>
    <w:p w14:paraId="756AA533" w14:textId="77777777" w:rsidR="00043099" w:rsidRDefault="00786830">
      <w:pPr>
        <w:pStyle w:val="SourceCode"/>
      </w:pPr>
      <w:r>
        <w:t xml:space="preserve">    }</w:t>
      </w:r>
    </w:p>
    <w:p w14:paraId="17508A7E" w14:textId="77777777" w:rsidR="00043099" w:rsidRDefault="00786830">
      <w:pPr>
        <w:pStyle w:val="SourceCode"/>
      </w:pPr>
      <w:r>
        <w:t xml:space="preserve">    return new Settings(linesOf(output));</w:t>
      </w:r>
    </w:p>
    <w:p w14:paraId="07DDCC15" w14:textId="77777777" w:rsidR="00043099" w:rsidRDefault="00786830">
      <w:pPr>
        <w:pStyle w:val="SourceCode"/>
      </w:pPr>
      <w:r>
        <w:t>}</w:t>
      </w:r>
    </w:p>
    <w:p w14:paraId="62EAFFF8" w14:textId="77777777" w:rsidR="00043099" w:rsidRDefault="00043099">
      <w:pPr>
        <w:pStyle w:val="SourceCode"/>
      </w:pPr>
    </w:p>
    <w:p w14:paraId="6C6AABBA" w14:textId="77777777" w:rsidR="00043099" w:rsidRDefault="00786830">
      <w:pPr>
        <w:pStyle w:val="SourceCode"/>
      </w:pPr>
      <w:r>
        <w:t>// Returns true when the program runs with administrator rights. Node has</w:t>
      </w:r>
    </w:p>
    <w:p w14:paraId="534AE838" w14:textId="77777777" w:rsidR="00043099" w:rsidRDefault="00786830">
      <w:pPr>
        <w:pStyle w:val="SourceCode"/>
      </w:pPr>
      <w:r>
        <w:t>// no function for this on Windows, so the program runs net session, which</w:t>
      </w:r>
    </w:p>
    <w:p w14:paraId="7BBB8AAD" w14:textId="77777777" w:rsidR="00043099" w:rsidRDefault="00786830">
      <w:pPr>
        <w:pStyle w:val="SourceCode"/>
      </w:pPr>
      <w:r>
        <w:t>// works only in a terminal opened with Run as administrator; stdio</w:t>
      </w:r>
    </w:p>
    <w:p w14:paraId="64C402FC" w14:textId="77777777" w:rsidR="00043099" w:rsidRDefault="00786830">
      <w:pPr>
        <w:pStyle w:val="SourceCode"/>
      </w:pPr>
      <w:r>
        <w:t>// "ignore" hides its output. process.getuid (none on Windows) is 0 for root.</w:t>
      </w:r>
    </w:p>
    <w:p w14:paraId="4EB36C5E" w14:textId="77777777" w:rsidR="00043099" w:rsidRDefault="00786830">
      <w:pPr>
        <w:pStyle w:val="SourceCode"/>
      </w:pPr>
      <w:r>
        <w:t>function isAdministrator(): boolean {</w:t>
      </w:r>
    </w:p>
    <w:p w14:paraId="54511E6D" w14:textId="77777777" w:rsidR="00043099" w:rsidRDefault="00786830">
      <w:pPr>
        <w:pStyle w:val="SourceCode"/>
      </w:pPr>
      <w:r>
        <w:t xml:space="preserve">    if (platform() === "win32") {</w:t>
      </w:r>
    </w:p>
    <w:p w14:paraId="470911FD" w14:textId="77777777" w:rsidR="00043099" w:rsidRDefault="00786830">
      <w:pPr>
        <w:pStyle w:val="SourceCode"/>
      </w:pPr>
      <w:r>
        <w:t xml:space="preserve">        try {</w:t>
      </w:r>
    </w:p>
    <w:p w14:paraId="4204014F" w14:textId="77777777" w:rsidR="00043099" w:rsidRDefault="00786830">
      <w:pPr>
        <w:pStyle w:val="SourceCode"/>
      </w:pPr>
      <w:r>
        <w:t xml:space="preserve">            execFileSync("net", ["session"], { stdio: "ignore" });</w:t>
      </w:r>
    </w:p>
    <w:p w14:paraId="2EB30AD8" w14:textId="77777777" w:rsidR="00043099" w:rsidRDefault="00786830">
      <w:pPr>
        <w:pStyle w:val="SourceCode"/>
      </w:pPr>
      <w:r>
        <w:t xml:space="preserve">            return true;</w:t>
      </w:r>
    </w:p>
    <w:p w14:paraId="25B3BD76" w14:textId="77777777" w:rsidR="00043099" w:rsidRDefault="00786830">
      <w:pPr>
        <w:pStyle w:val="SourceCode"/>
      </w:pPr>
      <w:r>
        <w:t xml:space="preserve">        } catch (error: unknown) {</w:t>
      </w:r>
    </w:p>
    <w:p w14:paraId="7B782C29" w14:textId="77777777" w:rsidR="00043099" w:rsidRDefault="00786830">
      <w:pPr>
        <w:pStyle w:val="SourceCode"/>
      </w:pPr>
      <w:r>
        <w:t xml:space="preserve">            return false;</w:t>
      </w:r>
    </w:p>
    <w:p w14:paraId="4C4307FF" w14:textId="77777777" w:rsidR="00043099" w:rsidRDefault="00786830">
      <w:pPr>
        <w:pStyle w:val="SourceCode"/>
      </w:pPr>
      <w:r>
        <w:t xml:space="preserve">        }</w:t>
      </w:r>
    </w:p>
    <w:p w14:paraId="42969914" w14:textId="77777777" w:rsidR="00043099" w:rsidRDefault="00786830">
      <w:pPr>
        <w:pStyle w:val="SourceCode"/>
      </w:pPr>
      <w:r>
        <w:t xml:space="preserve">    }</w:t>
      </w:r>
    </w:p>
    <w:p w14:paraId="267B6D22" w14:textId="77777777" w:rsidR="00043099" w:rsidRDefault="00786830">
      <w:pPr>
        <w:pStyle w:val="SourceCode"/>
      </w:pPr>
      <w:r>
        <w:t xml:space="preserve">    return process.getuid !== undefined &amp;&amp; process.getuid() === 0;</w:t>
      </w:r>
    </w:p>
    <w:p w14:paraId="68167529" w14:textId="77777777" w:rsidR="00043099" w:rsidRDefault="00786830">
      <w:pPr>
        <w:pStyle w:val="SourceCode"/>
      </w:pPr>
      <w:r>
        <w:t>}</w:t>
      </w:r>
    </w:p>
    <w:p w14:paraId="40998E7F" w14:textId="77777777" w:rsidR="00043099" w:rsidRDefault="00043099">
      <w:pPr>
        <w:pStyle w:val="SourceCode"/>
      </w:pPr>
    </w:p>
    <w:p w14:paraId="5DFC677D" w14:textId="77777777" w:rsidR="00043099" w:rsidRDefault="00786830">
      <w:pPr>
        <w:pStyle w:val="SourceCode"/>
      </w:pPr>
      <w:r>
        <w:t>// Sets the recorded values by hand. Windows: netsh's tagged form,</w:t>
      </w:r>
    </w:p>
    <w:p w14:paraId="371B1FF2" w14:textId="77777777" w:rsidR="00043099" w:rsidRDefault="00786830">
      <w:pPr>
        <w:pStyle w:val="SourceCode"/>
      </w:pPr>
      <w:r>
        <w:t>// source=static address= gateway=, turns DHCP off, and PowerShell's</w:t>
      </w:r>
    </w:p>
    <w:p w14:paraId="26A55238" w14:textId="77777777" w:rsidR="00043099" w:rsidRDefault="00786830">
      <w:pPr>
        <w:pStyle w:val="SourceCode"/>
      </w:pPr>
      <w:r>
        <w:t>// Set-DnsClientServerAddress takes the DNS servers joined by commas.</w:t>
      </w:r>
    </w:p>
    <w:p w14:paraId="2F4FF6E0" w14:textId="77777777" w:rsidR="00043099" w:rsidRDefault="00786830">
      <w:pPr>
        <w:pStyle w:val="SourceCode"/>
      </w:pPr>
      <w:r>
        <w:t>// Linux: nmcli stores the values with ipv4.method manual, and connection</w:t>
      </w:r>
    </w:p>
    <w:p w14:paraId="29BEC29F" w14:textId="77777777" w:rsidR="00043099" w:rsidRDefault="00786830">
      <w:pPr>
        <w:pStyle w:val="SourceCode"/>
      </w:pPr>
      <w:r>
        <w:t>// up applies them.</w:t>
      </w:r>
    </w:p>
    <w:p w14:paraId="163D2009" w14:textId="77777777" w:rsidR="00043099" w:rsidRDefault="00786830">
      <w:pPr>
        <w:pStyle w:val="SourceCode"/>
      </w:pPr>
      <w:r>
        <w:t>function applyStatic(current: Settings): void {</w:t>
      </w:r>
    </w:p>
    <w:p w14:paraId="4202BDAE" w14:textId="77777777" w:rsidR="00043099" w:rsidRDefault="00786830">
      <w:pPr>
        <w:pStyle w:val="SourceCode"/>
      </w:pPr>
      <w:r>
        <w:t xml:space="preserve">    if (platform() === "win32") {</w:t>
      </w:r>
    </w:p>
    <w:p w14:paraId="7E338FD4" w14:textId="77777777" w:rsidR="00043099" w:rsidRDefault="00786830">
      <w:pPr>
        <w:pStyle w:val="SourceCode"/>
      </w:pPr>
      <w:r>
        <w:t xml:space="preserve">        execFileSync("netsh", ["interface", "ipv4", "set", "address",</w:t>
      </w:r>
    </w:p>
    <w:p w14:paraId="1B21AD22" w14:textId="77777777" w:rsidR="00043099" w:rsidRDefault="00786830">
      <w:pPr>
        <w:pStyle w:val="SourceCode"/>
      </w:pPr>
      <w:r>
        <w:t xml:space="preserve">            `name=${current.adapter}`, "source=static",</w:t>
      </w:r>
    </w:p>
    <w:p w14:paraId="75FBA13A" w14:textId="77777777" w:rsidR="00043099" w:rsidRDefault="00786830">
      <w:pPr>
        <w:pStyle w:val="SourceCode"/>
      </w:pPr>
      <w:r>
        <w:t xml:space="preserve">            `address=${current.address}`, `gateway=${current.gateway}`]);</w:t>
      </w:r>
    </w:p>
    <w:p w14:paraId="516530E5" w14:textId="77777777" w:rsidR="00043099" w:rsidRDefault="00786830">
      <w:pPr>
        <w:pStyle w:val="SourceCode"/>
      </w:pPr>
      <w:r>
        <w:t xml:space="preserve">        execFileSync("powershell", ["-NoProfile", "-Command",</w:t>
      </w:r>
    </w:p>
    <w:p w14:paraId="3211A0BA" w14:textId="77777777" w:rsidR="00043099" w:rsidRDefault="00786830">
      <w:pPr>
        <w:pStyle w:val="SourceCode"/>
      </w:pPr>
      <w:r>
        <w:t xml:space="preserve">            `Set-DnsClientServerAddress -InterfaceAlias '${current.adapter}' ` +</w:t>
      </w:r>
    </w:p>
    <w:p w14:paraId="694FC9BF" w14:textId="77777777" w:rsidR="00043099" w:rsidRDefault="00786830">
      <w:pPr>
        <w:pStyle w:val="SourceCode"/>
      </w:pPr>
      <w:r>
        <w:t xml:space="preserve">            `-ServerAddresses ${current.dns}`]);</w:t>
      </w:r>
    </w:p>
    <w:p w14:paraId="34FB9DD9" w14:textId="77777777" w:rsidR="00043099" w:rsidRDefault="00786830">
      <w:pPr>
        <w:pStyle w:val="SourceCode"/>
      </w:pPr>
      <w:r>
        <w:t xml:space="preserve">        return;</w:t>
      </w:r>
    </w:p>
    <w:p w14:paraId="33E3522B" w14:textId="77777777" w:rsidR="00043099" w:rsidRDefault="00786830">
      <w:pPr>
        <w:pStyle w:val="SourceCode"/>
      </w:pPr>
      <w:r>
        <w:t xml:space="preserve">    }</w:t>
      </w:r>
    </w:p>
    <w:p w14:paraId="32D40846" w14:textId="77777777" w:rsidR="00043099" w:rsidRDefault="00786830">
      <w:pPr>
        <w:pStyle w:val="SourceCode"/>
      </w:pPr>
      <w:r>
        <w:t xml:space="preserve">    execFileSync("nmcli", ["connection", "modify", current.profile,</w:t>
      </w:r>
    </w:p>
    <w:p w14:paraId="0B4E384E" w14:textId="77777777" w:rsidR="00043099" w:rsidRDefault="00786830">
      <w:pPr>
        <w:pStyle w:val="SourceCode"/>
      </w:pPr>
      <w:r>
        <w:t xml:space="preserve">        "ipv4.method", "manual", "ipv4.addresses", current.address,</w:t>
      </w:r>
    </w:p>
    <w:p w14:paraId="52D2B7C4" w14:textId="77777777" w:rsidR="00043099" w:rsidRDefault="00786830">
      <w:pPr>
        <w:pStyle w:val="SourceCode"/>
      </w:pPr>
      <w:r>
        <w:t xml:space="preserve">        "ipv4.gateway", current.gateway, "ipv4.dns", current.dns]);</w:t>
      </w:r>
    </w:p>
    <w:p w14:paraId="78E0B337" w14:textId="77777777" w:rsidR="00043099" w:rsidRDefault="00786830">
      <w:pPr>
        <w:pStyle w:val="SourceCode"/>
      </w:pPr>
      <w:r>
        <w:t xml:space="preserve">    execFileSync("nmcli", ["connection", "up", current.profile]);</w:t>
      </w:r>
    </w:p>
    <w:p w14:paraId="5F483D17" w14:textId="77777777" w:rsidR="00043099" w:rsidRDefault="00786830">
      <w:pPr>
        <w:pStyle w:val="SourceCode"/>
      </w:pPr>
      <w:r>
        <w:t>}</w:t>
      </w:r>
    </w:p>
    <w:p w14:paraId="715C7BC9" w14:textId="77777777" w:rsidR="00043099" w:rsidRDefault="00043099">
      <w:pPr>
        <w:pStyle w:val="SourceCode"/>
      </w:pPr>
    </w:p>
    <w:p w14:paraId="0405C576" w14:textId="77777777" w:rsidR="00043099" w:rsidRDefault="00786830">
      <w:pPr>
        <w:pStyle w:val="SourceCode"/>
      </w:pPr>
      <w:r>
        <w:t>// Returns the adapter to DHCP. Windows: source=dhcp removes the static</w:t>
      </w:r>
    </w:p>
    <w:p w14:paraId="6C74E1A8" w14:textId="77777777" w:rsidR="00043099" w:rsidRDefault="00786830">
      <w:pPr>
        <w:pStyle w:val="SourceCode"/>
      </w:pPr>
      <w:r>
        <w:t>// address and gateway, and is skipped when DHCP is already on (after the</w:t>
      </w:r>
    </w:p>
    <w:p w14:paraId="5B01E729" w14:textId="77777777" w:rsidR="00043099" w:rsidRDefault="00786830">
      <w:pPr>
        <w:pStyle w:val="SourceCode"/>
      </w:pPr>
      <w:r>
        <w:t>// repair script, or a change that stopped halfway); -ResetServerAddresses</w:t>
      </w:r>
    </w:p>
    <w:p w14:paraId="730DF6EB" w14:textId="77777777" w:rsidR="00043099" w:rsidRDefault="00786830">
      <w:pPr>
        <w:pStyle w:val="SourceCode"/>
      </w:pPr>
      <w:r>
        <w:t>// always returns DNS to DHCP. Linux: the profile's values are cleared and</w:t>
      </w:r>
    </w:p>
    <w:p w14:paraId="79C68C34" w14:textId="77777777" w:rsidR="00043099" w:rsidRDefault="00786830">
      <w:pPr>
        <w:pStyle w:val="SourceCode"/>
      </w:pPr>
      <w:r>
        <w:t>// ipv4.method goes back to auto, or, when DHCP is already on, only the DNS</w:t>
      </w:r>
    </w:p>
    <w:p w14:paraId="50FDAA64" w14:textId="77777777" w:rsidR="00043099" w:rsidRDefault="00786830">
      <w:pPr>
        <w:pStyle w:val="SourceCode"/>
      </w:pPr>
      <w:r>
        <w:t>// servers are cleared.</w:t>
      </w:r>
    </w:p>
    <w:p w14:paraId="2E7E8FC7" w14:textId="77777777" w:rsidR="00043099" w:rsidRDefault="00786830">
      <w:pPr>
        <w:pStyle w:val="SourceCode"/>
      </w:pPr>
      <w:r>
        <w:t>function restoreDhcp(record: Settings, dhcpOn: boolean): void {</w:t>
      </w:r>
    </w:p>
    <w:p w14:paraId="485E89C7" w14:textId="77777777" w:rsidR="00043099" w:rsidRDefault="00786830">
      <w:pPr>
        <w:pStyle w:val="SourceCode"/>
      </w:pPr>
      <w:r>
        <w:t xml:space="preserve">    if (platform() === "win32") {</w:t>
      </w:r>
    </w:p>
    <w:p w14:paraId="6DD871E1" w14:textId="77777777" w:rsidR="00043099" w:rsidRDefault="00786830">
      <w:pPr>
        <w:pStyle w:val="SourceCode"/>
      </w:pPr>
      <w:r>
        <w:t xml:space="preserve">        if (!dhcpOn) {</w:t>
      </w:r>
    </w:p>
    <w:p w14:paraId="2395B5BB" w14:textId="77777777" w:rsidR="00043099" w:rsidRDefault="00786830">
      <w:pPr>
        <w:pStyle w:val="SourceCode"/>
      </w:pPr>
      <w:r>
        <w:t xml:space="preserve">            execFileSync("netsh", ["interface", "ipv4", "set", "address",</w:t>
      </w:r>
    </w:p>
    <w:p w14:paraId="41699D7A" w14:textId="77777777" w:rsidR="00043099" w:rsidRDefault="00786830">
      <w:pPr>
        <w:pStyle w:val="SourceCode"/>
      </w:pPr>
      <w:r>
        <w:t xml:space="preserve">                `name=${record.adapter}`, "source=dhcp"]);</w:t>
      </w:r>
    </w:p>
    <w:p w14:paraId="0BCB234C" w14:textId="77777777" w:rsidR="00043099" w:rsidRDefault="00786830">
      <w:pPr>
        <w:pStyle w:val="SourceCode"/>
      </w:pPr>
      <w:r>
        <w:t xml:space="preserve">        }</w:t>
      </w:r>
    </w:p>
    <w:p w14:paraId="0B15C326" w14:textId="77777777" w:rsidR="00043099" w:rsidRDefault="00786830">
      <w:pPr>
        <w:pStyle w:val="SourceCode"/>
      </w:pPr>
      <w:r>
        <w:t xml:space="preserve">        execFileSync("powershell", ["-NoProfile", "-Command",</w:t>
      </w:r>
    </w:p>
    <w:p w14:paraId="5CEC468B" w14:textId="77777777" w:rsidR="00043099" w:rsidRDefault="00786830">
      <w:pPr>
        <w:pStyle w:val="SourceCode"/>
      </w:pPr>
      <w:r>
        <w:t xml:space="preserve">            `Set-DnsClientServerAddress -InterfaceAlias '${record.adapter}' ` +</w:t>
      </w:r>
    </w:p>
    <w:p w14:paraId="6F5B361C" w14:textId="77777777" w:rsidR="00043099" w:rsidRDefault="00786830">
      <w:pPr>
        <w:pStyle w:val="SourceCode"/>
      </w:pPr>
      <w:r>
        <w:t xml:space="preserve">            "-ResetServerAddresses"]);</w:t>
      </w:r>
    </w:p>
    <w:p w14:paraId="1937B46E" w14:textId="77777777" w:rsidR="00043099" w:rsidRDefault="00786830">
      <w:pPr>
        <w:pStyle w:val="SourceCode"/>
      </w:pPr>
      <w:r>
        <w:t xml:space="preserve">        return;</w:t>
      </w:r>
    </w:p>
    <w:p w14:paraId="091194F0" w14:textId="77777777" w:rsidR="00043099" w:rsidRDefault="00786830">
      <w:pPr>
        <w:pStyle w:val="SourceCode"/>
      </w:pPr>
      <w:r>
        <w:t xml:space="preserve">    }</w:t>
      </w:r>
    </w:p>
    <w:p w14:paraId="028B7EC7" w14:textId="77777777" w:rsidR="00043099" w:rsidRDefault="00786830">
      <w:pPr>
        <w:pStyle w:val="SourceCode"/>
      </w:pPr>
      <w:r>
        <w:t xml:space="preserve">    if (!dhcpOn) {</w:t>
      </w:r>
    </w:p>
    <w:p w14:paraId="3C8B45A0" w14:textId="77777777" w:rsidR="00043099" w:rsidRDefault="00786830">
      <w:pPr>
        <w:pStyle w:val="SourceCode"/>
      </w:pPr>
      <w:r>
        <w:t xml:space="preserve">        execFileSync("nmcli", ["connection", "modify", record.profile,</w:t>
      </w:r>
    </w:p>
    <w:p w14:paraId="45FAE0D8" w14:textId="77777777" w:rsidR="00043099" w:rsidRDefault="00786830">
      <w:pPr>
        <w:pStyle w:val="SourceCode"/>
      </w:pPr>
      <w:r>
        <w:t xml:space="preserve">            "ipv4.addresses", "", "ipv4.gateway", "", "ipv4.dns", "",</w:t>
      </w:r>
    </w:p>
    <w:p w14:paraId="4490A785" w14:textId="77777777" w:rsidR="00043099" w:rsidRDefault="00786830">
      <w:pPr>
        <w:pStyle w:val="SourceCode"/>
      </w:pPr>
      <w:r>
        <w:t xml:space="preserve">            "ipv4.method", "auto"]);</w:t>
      </w:r>
    </w:p>
    <w:p w14:paraId="7C77661D" w14:textId="77777777" w:rsidR="00043099" w:rsidRDefault="00786830">
      <w:pPr>
        <w:pStyle w:val="SourceCode"/>
      </w:pPr>
      <w:r>
        <w:t xml:space="preserve">    } else {</w:t>
      </w:r>
    </w:p>
    <w:p w14:paraId="0B956DB6" w14:textId="77777777" w:rsidR="00043099" w:rsidRDefault="00786830">
      <w:pPr>
        <w:pStyle w:val="SourceCode"/>
      </w:pPr>
      <w:r>
        <w:t xml:space="preserve">        execFileSync("nmcli", ["connection", "modify", record.profile,</w:t>
      </w:r>
    </w:p>
    <w:p w14:paraId="7E9E864D" w14:textId="77777777" w:rsidR="00043099" w:rsidRDefault="00786830">
      <w:pPr>
        <w:pStyle w:val="SourceCode"/>
      </w:pPr>
      <w:r>
        <w:t xml:space="preserve">            "ipv4.dns", ""]);</w:t>
      </w:r>
    </w:p>
    <w:p w14:paraId="2293381A" w14:textId="77777777" w:rsidR="00043099" w:rsidRDefault="00786830">
      <w:pPr>
        <w:pStyle w:val="SourceCode"/>
      </w:pPr>
      <w:r>
        <w:t xml:space="preserve">    }</w:t>
      </w:r>
    </w:p>
    <w:p w14:paraId="04DC084D" w14:textId="77777777" w:rsidR="00043099" w:rsidRDefault="00786830">
      <w:pPr>
        <w:pStyle w:val="SourceCode"/>
      </w:pPr>
      <w:r>
        <w:t xml:space="preserve">    execFileSync("nmcli", ["connection", "up", record.profile]);</w:t>
      </w:r>
    </w:p>
    <w:p w14:paraId="0837370F" w14:textId="77777777" w:rsidR="00043099" w:rsidRDefault="00786830">
      <w:pPr>
        <w:pStyle w:val="SourceCode"/>
      </w:pPr>
      <w:r>
        <w:t>}</w:t>
      </w:r>
    </w:p>
    <w:p w14:paraId="4948000F" w14:textId="77777777" w:rsidR="00043099" w:rsidRDefault="00043099">
      <w:pPr>
        <w:pStyle w:val="SourceCode"/>
      </w:pPr>
    </w:p>
    <w:p w14:paraId="6A370F78" w14:textId="77777777" w:rsidR="00043099" w:rsidRDefault="00786830">
      <w:pPr>
        <w:pStyle w:val="SourceCode"/>
      </w:pPr>
      <w:r>
        <w:t>// Remember, readAnswer shows the prompt and awaits the next line; it gives</w:t>
      </w:r>
    </w:p>
    <w:p w14:paraId="5D596E7F" w14:textId="77777777" w:rsidR="00043099" w:rsidRDefault="00786830">
      <w:pPr>
        <w:pStyle w:val="SourceCode"/>
      </w:pPr>
      <w:r>
        <w:t>// "" when input has ended. Remember, ! means not.</w:t>
      </w:r>
    </w:p>
    <w:p w14:paraId="4AF0DA4C" w14:textId="77777777" w:rsidR="00043099" w:rsidRDefault="00786830">
      <w:pPr>
        <w:pStyle w:val="SourceCode"/>
      </w:pPr>
      <w:r>
        <w:t>async function readAnswer(lines: AsyncIterator&lt;string&gt;,</w:t>
      </w:r>
    </w:p>
    <w:p w14:paraId="14F37F7C" w14:textId="77777777" w:rsidR="00043099" w:rsidRDefault="00786830">
      <w:pPr>
        <w:pStyle w:val="SourceCode"/>
      </w:pPr>
      <w:r>
        <w:t xml:space="preserve">    prompt: string): Promise&lt;string&gt; {</w:t>
      </w:r>
    </w:p>
    <w:p w14:paraId="5C6E84C6" w14:textId="77777777" w:rsidR="00043099" w:rsidRDefault="00786830">
      <w:pPr>
        <w:pStyle w:val="SourceCode"/>
      </w:pPr>
      <w:r>
        <w:t xml:space="preserve">    process.stdout.write(prompt);</w:t>
      </w:r>
    </w:p>
    <w:p w14:paraId="16E879C6" w14:textId="77777777" w:rsidR="00043099" w:rsidRDefault="00786830">
      <w:pPr>
        <w:pStyle w:val="SourceCode"/>
      </w:pPr>
      <w:r>
        <w:t xml:space="preserve">    const answer: string | undefined = (await lines.next()).value;</w:t>
      </w:r>
    </w:p>
    <w:p w14:paraId="6F944C3C" w14:textId="77777777" w:rsidR="00043099" w:rsidRDefault="00786830">
      <w:pPr>
        <w:pStyle w:val="SourceCode"/>
      </w:pPr>
      <w:r>
        <w:t xml:space="preserve">    if (answer === undefined) {</w:t>
      </w:r>
    </w:p>
    <w:p w14:paraId="273D998D" w14:textId="77777777" w:rsidR="00043099" w:rsidRDefault="00786830">
      <w:pPr>
        <w:pStyle w:val="SourceCode"/>
      </w:pPr>
      <w:r>
        <w:t xml:space="preserve">        return "";</w:t>
      </w:r>
    </w:p>
    <w:p w14:paraId="01388487" w14:textId="77777777" w:rsidR="00043099" w:rsidRDefault="00786830">
      <w:pPr>
        <w:pStyle w:val="SourceCode"/>
      </w:pPr>
      <w:r>
        <w:t xml:space="preserve">    }</w:t>
      </w:r>
    </w:p>
    <w:p w14:paraId="7040DB66" w14:textId="77777777" w:rsidR="00043099" w:rsidRDefault="00786830">
      <w:pPr>
        <w:pStyle w:val="SourceCode"/>
      </w:pPr>
      <w:r>
        <w:t xml:space="preserve">    return answer;</w:t>
      </w:r>
    </w:p>
    <w:p w14:paraId="032DC648" w14:textId="77777777" w:rsidR="00043099" w:rsidRDefault="00786830">
      <w:pPr>
        <w:pStyle w:val="SourceCode"/>
      </w:pPr>
      <w:r>
        <w:t>}</w:t>
      </w:r>
    </w:p>
    <w:p w14:paraId="0E1C584E" w14:textId="77777777" w:rsidR="00043099" w:rsidRDefault="00043099">
      <w:pPr>
        <w:pStyle w:val="SourceCode"/>
      </w:pPr>
    </w:p>
    <w:p w14:paraId="707458E4" w14:textId="77777777" w:rsidR="00043099" w:rsidRDefault="00786830">
      <w:pPr>
        <w:pStyle w:val="SourceCode"/>
      </w:pPr>
      <w:r>
        <w:t>// Remember, instanceof Error checks that it is an Error, so its message</w:t>
      </w:r>
    </w:p>
    <w:p w14:paraId="3A830848" w14:textId="77777777" w:rsidR="00043099" w:rsidRDefault="00786830">
      <w:pPr>
        <w:pStyle w:val="SourceCode"/>
      </w:pPr>
      <w:r>
        <w:t>// can be read.</w:t>
      </w:r>
    </w:p>
    <w:p w14:paraId="4FE189E6" w14:textId="77777777" w:rsidR="00043099" w:rsidRDefault="00786830">
      <w:pPr>
        <w:pStyle w:val="SourceCode"/>
      </w:pPr>
      <w:r>
        <w:t>function reportError(error: unknown): void {</w:t>
      </w:r>
    </w:p>
    <w:p w14:paraId="1A740AEF" w14:textId="77777777" w:rsidR="00043099" w:rsidRDefault="00786830">
      <w:pPr>
        <w:pStyle w:val="SourceCode"/>
      </w:pPr>
      <w:r>
        <w:t xml:space="preserve">    if (error instanceof Error) {</w:t>
      </w:r>
    </w:p>
    <w:p w14:paraId="70D42626" w14:textId="77777777" w:rsidR="00043099" w:rsidRDefault="00786830">
      <w:pPr>
        <w:pStyle w:val="SourceCode"/>
      </w:pPr>
      <w:r>
        <w:t xml:space="preserve">        console.error(`Error: ${error.message}; run the repair script`);</w:t>
      </w:r>
    </w:p>
    <w:p w14:paraId="15C869E8" w14:textId="77777777" w:rsidR="00043099" w:rsidRDefault="00786830">
      <w:pPr>
        <w:pStyle w:val="SourceCode"/>
      </w:pPr>
      <w:r>
        <w:t xml:space="preserve">    }</w:t>
      </w:r>
    </w:p>
    <w:p w14:paraId="4493A48D" w14:textId="77777777" w:rsidR="00043099" w:rsidRDefault="00786830">
      <w:pPr>
        <w:pStyle w:val="SourceCode"/>
      </w:pPr>
      <w:r>
        <w:t>}</w:t>
      </w:r>
    </w:p>
    <w:p w14:paraId="6F1C82B2" w14:textId="77777777" w:rsidR="00043099" w:rsidRDefault="00043099">
      <w:pPr>
        <w:pStyle w:val="SourceCode"/>
      </w:pPr>
    </w:p>
    <w:p w14:paraId="33CEDFD3" w14:textId="77777777" w:rsidR="00043099" w:rsidRDefault="00786830">
      <w:pPr>
        <w:pStyle w:val="SourceCode"/>
      </w:pPr>
      <w:r>
        <w:t>// Prints the plan and, after a typed yes, records the settings and makes</w:t>
      </w:r>
    </w:p>
    <w:p w14:paraId="226D708E" w14:textId="77777777" w:rsidR="00043099" w:rsidRDefault="00786830">
      <w:pPr>
        <w:pStyle w:val="SourceCode"/>
      </w:pPr>
      <w:r>
        <w:t>// them static. Returns the exit code.</w:t>
      </w:r>
    </w:p>
    <w:p w14:paraId="5B83B553" w14:textId="77777777" w:rsidR="00043099" w:rsidRDefault="00786830">
      <w:pPr>
        <w:pStyle w:val="SourceCode"/>
      </w:pPr>
      <w:r>
        <w:t>async function changeNetwork(lines: AsyncIterator&lt;string&gt;): Promise&lt;number&gt; {</w:t>
      </w:r>
    </w:p>
    <w:p w14:paraId="66D024C4" w14:textId="77777777" w:rsidR="00043099" w:rsidRDefault="00786830">
      <w:pPr>
        <w:pStyle w:val="SourceCode"/>
      </w:pPr>
      <w:r>
        <w:t xml:space="preserve">    console.log("Change Plan");</w:t>
      </w:r>
    </w:p>
    <w:p w14:paraId="5A1F5775" w14:textId="77777777" w:rsidR="00043099" w:rsidRDefault="00786830">
      <w:pPr>
        <w:pStyle w:val="SourceCode"/>
      </w:pPr>
      <w:r>
        <w:t xml:space="preserve">    console.log(`Selected adapter: ${selectedAdapter}`);</w:t>
      </w:r>
    </w:p>
    <w:p w14:paraId="7F6AFEB0" w14:textId="77777777" w:rsidR="00043099" w:rsidRDefault="00786830">
      <w:pPr>
        <w:pStyle w:val="SourceCode"/>
      </w:pPr>
      <w:r>
        <w:t xml:space="preserve">    let current: Settings;</w:t>
      </w:r>
    </w:p>
    <w:p w14:paraId="46B9A850" w14:textId="77777777" w:rsidR="00043099" w:rsidRDefault="00786830">
      <w:pPr>
        <w:pStyle w:val="SourceCode"/>
      </w:pPr>
      <w:r>
        <w:t xml:space="preserve">    try {</w:t>
      </w:r>
    </w:p>
    <w:p w14:paraId="5B7AE100" w14:textId="77777777" w:rsidR="00043099" w:rsidRDefault="00786830">
      <w:pPr>
        <w:pStyle w:val="SourceCode"/>
      </w:pPr>
      <w:r>
        <w:t xml:space="preserve">        current = readSettings(selectedAdapter, "");</w:t>
      </w:r>
    </w:p>
    <w:p w14:paraId="141691F9" w14:textId="77777777" w:rsidR="00043099" w:rsidRDefault="00786830">
      <w:pPr>
        <w:pStyle w:val="SourceCode"/>
      </w:pPr>
      <w:r>
        <w:t xml:space="preserve">    } catch (error: unknown) {</w:t>
      </w:r>
    </w:p>
    <w:p w14:paraId="40EAB02F" w14:textId="77777777" w:rsidR="00043099" w:rsidRDefault="00786830">
      <w:pPr>
        <w:pStyle w:val="SourceCode"/>
      </w:pPr>
      <w:r>
        <w:t xml:space="preserve">        console.log("Settings: not found; use a name from the list above");</w:t>
      </w:r>
    </w:p>
    <w:p w14:paraId="0675D3CB" w14:textId="77777777" w:rsidR="00043099" w:rsidRDefault="00786830">
      <w:pPr>
        <w:pStyle w:val="SourceCode"/>
      </w:pPr>
      <w:r>
        <w:t xml:space="preserve">        console.log("Plan only: nothing was changed");</w:t>
      </w:r>
    </w:p>
    <w:p w14:paraId="714AC89E" w14:textId="77777777" w:rsidR="00043099" w:rsidRDefault="00786830">
      <w:pPr>
        <w:pStyle w:val="SourceCode"/>
      </w:pPr>
      <w:r>
        <w:t xml:space="preserve">        return 0;</w:t>
      </w:r>
    </w:p>
    <w:p w14:paraId="5CFF463D" w14:textId="77777777" w:rsidR="00043099" w:rsidRDefault="00786830">
      <w:pPr>
        <w:pStyle w:val="SourceCode"/>
      </w:pPr>
      <w:r>
        <w:t xml:space="preserve">    }</w:t>
      </w:r>
    </w:p>
    <w:p w14:paraId="48368147" w14:textId="77777777" w:rsidR="00043099" w:rsidRDefault="00786830">
      <w:pPr>
        <w:pStyle w:val="SourceCode"/>
      </w:pPr>
      <w:r>
        <w:t xml:space="preserve">    console.log(`Profile: ${current.profile}`);</w:t>
      </w:r>
    </w:p>
    <w:p w14:paraId="6E0A68F1" w14:textId="77777777" w:rsidR="00043099" w:rsidRDefault="00786830">
      <w:pPr>
        <w:pStyle w:val="SourceCode"/>
      </w:pPr>
      <w:r>
        <w:t xml:space="preserve">    console.log(`Address: ${current.address}`);</w:t>
      </w:r>
    </w:p>
    <w:p w14:paraId="2068D1D3" w14:textId="77777777" w:rsidR="00043099" w:rsidRDefault="00786830">
      <w:pPr>
        <w:pStyle w:val="SourceCode"/>
      </w:pPr>
      <w:r>
        <w:t xml:space="preserve">    console.log(`Gateway: ${current.gateway}`);</w:t>
      </w:r>
    </w:p>
    <w:p w14:paraId="70465142" w14:textId="77777777" w:rsidR="00043099" w:rsidRDefault="00786830">
      <w:pPr>
        <w:pStyle w:val="SourceCode"/>
      </w:pPr>
      <w:r>
        <w:t xml:space="preserve">    console.log(`DNS servers: ${current.dns}`);</w:t>
      </w:r>
    </w:p>
    <w:p w14:paraId="54A8475D" w14:textId="77777777" w:rsidR="00043099" w:rsidRDefault="00786830">
      <w:pPr>
        <w:pStyle w:val="SourceCode"/>
      </w:pPr>
      <w:r>
        <w:t xml:space="preserve">    console.log(`DNS source: ${current.dnsSource}`);</w:t>
      </w:r>
    </w:p>
    <w:p w14:paraId="56C69453" w14:textId="77777777" w:rsidR="00043099" w:rsidRDefault="00786830">
      <w:pPr>
        <w:pStyle w:val="SourceCode"/>
      </w:pPr>
      <w:r>
        <w:t xml:space="preserve">    console.log(`DHCP: ${current.dhcp}`);</w:t>
      </w:r>
    </w:p>
    <w:p w14:paraId="1B351051" w14:textId="77777777" w:rsidR="00043099" w:rsidRDefault="00043099">
      <w:pPr>
        <w:pStyle w:val="SourceCode"/>
      </w:pPr>
    </w:p>
    <w:p w14:paraId="5DBFB6EF" w14:textId="77777777" w:rsidR="00043099" w:rsidRDefault="00786830">
      <w:pPr>
        <w:pStyle w:val="SourceCode"/>
      </w:pPr>
      <w:r>
        <w:t xml:space="preserve">    // Only one address and one gateway, and DNS servers, all given by</w:t>
      </w:r>
    </w:p>
    <w:p w14:paraId="1ED9E1EB" w14:textId="77777777" w:rsidR="00043099" w:rsidRDefault="00786830">
      <w:pPr>
        <w:pStyle w:val="SourceCode"/>
      </w:pPr>
      <w:r>
        <w:t xml:space="preserve">    // DHCP, can be copied and restored exactly. includes checks for a comma.</w:t>
      </w:r>
    </w:p>
    <w:p w14:paraId="27BCA7D9" w14:textId="77777777" w:rsidR="00043099" w:rsidRDefault="00786830">
      <w:pPr>
        <w:pStyle w:val="SourceCode"/>
      </w:pPr>
      <w:r>
        <w:t xml:space="preserve">    if (current.dhcp !== "Enabled" || current.dnsSource !== "DHCP" ||</w:t>
      </w:r>
    </w:p>
    <w:p w14:paraId="0B800182" w14:textId="77777777" w:rsidR="00043099" w:rsidRDefault="00786830">
      <w:pPr>
        <w:pStyle w:val="SourceCode"/>
      </w:pPr>
      <w:r>
        <w:t xml:space="preserve">        current.address.includes(",") ||</w:t>
      </w:r>
    </w:p>
    <w:p w14:paraId="48C68B41" w14:textId="77777777" w:rsidR="00043099" w:rsidRDefault="00786830">
      <w:pPr>
        <w:pStyle w:val="SourceCode"/>
      </w:pPr>
      <w:r>
        <w:t xml:space="preserve">        current.gateway === "none" || current.gateway.includes(",") ||</w:t>
      </w:r>
    </w:p>
    <w:p w14:paraId="03D90AD8" w14:textId="77777777" w:rsidR="00043099" w:rsidRDefault="00786830">
      <w:pPr>
        <w:pStyle w:val="SourceCode"/>
      </w:pPr>
      <w:r>
        <w:t xml:space="preserve">        current.dns === "none") {</w:t>
      </w:r>
    </w:p>
    <w:p w14:paraId="3881A5DC" w14:textId="77777777" w:rsidR="00043099" w:rsidRDefault="00786830">
      <w:pPr>
        <w:pStyle w:val="SourceCode"/>
      </w:pPr>
      <w:r>
        <w:t xml:space="preserve">        console.log("Usable for the exercise: no");</w:t>
      </w:r>
    </w:p>
    <w:p w14:paraId="60C4B4E6" w14:textId="77777777" w:rsidR="00043099" w:rsidRDefault="00786830">
      <w:pPr>
        <w:pStyle w:val="SourceCode"/>
      </w:pPr>
      <w:r>
        <w:t xml:space="preserve">        console.log("Plan only: nothing was changed");</w:t>
      </w:r>
    </w:p>
    <w:p w14:paraId="755CBC6F" w14:textId="77777777" w:rsidR="00043099" w:rsidRDefault="00786830">
      <w:pPr>
        <w:pStyle w:val="SourceCode"/>
      </w:pPr>
      <w:r>
        <w:t xml:space="preserve">        return 0;</w:t>
      </w:r>
    </w:p>
    <w:p w14:paraId="01B5E936" w14:textId="77777777" w:rsidR="00043099" w:rsidRDefault="00786830">
      <w:pPr>
        <w:pStyle w:val="SourceCode"/>
      </w:pPr>
      <w:r>
        <w:t xml:space="preserve">    }</w:t>
      </w:r>
    </w:p>
    <w:p w14:paraId="3AC06BE6" w14:textId="77777777" w:rsidR="00043099" w:rsidRDefault="00786830">
      <w:pPr>
        <w:pStyle w:val="SourceCode"/>
      </w:pPr>
      <w:r>
        <w:t xml:space="preserve">    console.log("Usable for the exercise: yes");</w:t>
      </w:r>
    </w:p>
    <w:p w14:paraId="02F821A4" w14:textId="77777777" w:rsidR="00043099" w:rsidRDefault="00786830">
      <w:pPr>
        <w:pStyle w:val="SourceCode"/>
      </w:pPr>
      <w:r>
        <w:t xml:space="preserve">    console.log("Recovery: the repair script in the recovery folder " +</w:t>
      </w:r>
    </w:p>
    <w:p w14:paraId="042F34D9" w14:textId="77777777" w:rsidR="00043099" w:rsidRDefault="00786830">
      <w:pPr>
        <w:pStyle w:val="SourceCode"/>
      </w:pPr>
      <w:r>
        <w:t xml:space="preserve">        "restores DHCP");</w:t>
      </w:r>
    </w:p>
    <w:p w14:paraId="220B1904" w14:textId="77777777" w:rsidR="00043099" w:rsidRDefault="00043099">
      <w:pPr>
        <w:pStyle w:val="SourceCode"/>
      </w:pPr>
    </w:p>
    <w:p w14:paraId="1ECB710F" w14:textId="77777777" w:rsidR="00043099" w:rsidRDefault="00786830">
      <w:pPr>
        <w:pStyle w:val="SourceCode"/>
      </w:pPr>
      <w:r>
        <w:t xml:space="preserve">    const answer = await readAnswer(lines,</w:t>
      </w:r>
    </w:p>
    <w:p w14:paraId="7DBD0308" w14:textId="77777777" w:rsidR="00043099" w:rsidRDefault="00786830">
      <w:pPr>
        <w:pStyle w:val="SourceCode"/>
      </w:pPr>
      <w:r>
        <w:t xml:space="preserve">        "Type yes to make these settings static: ");</w:t>
      </w:r>
    </w:p>
    <w:p w14:paraId="572A4367" w14:textId="77777777" w:rsidR="00043099" w:rsidRDefault="00786830">
      <w:pPr>
        <w:pStyle w:val="SourceCode"/>
      </w:pPr>
      <w:r>
        <w:t xml:space="preserve">    if (answer !== "yes") {</w:t>
      </w:r>
    </w:p>
    <w:p w14:paraId="0B68A176" w14:textId="77777777" w:rsidR="00043099" w:rsidRDefault="00786830">
      <w:pPr>
        <w:pStyle w:val="SourceCode"/>
      </w:pPr>
      <w:r>
        <w:t xml:space="preserve">        console.log("Plan only: nothing was changed");</w:t>
      </w:r>
    </w:p>
    <w:p w14:paraId="4806D394" w14:textId="77777777" w:rsidR="00043099" w:rsidRDefault="00786830">
      <w:pPr>
        <w:pStyle w:val="SourceCode"/>
      </w:pPr>
      <w:r>
        <w:t xml:space="preserve">        return 0;</w:t>
      </w:r>
    </w:p>
    <w:p w14:paraId="48EFB8F2" w14:textId="77777777" w:rsidR="00043099" w:rsidRDefault="00786830">
      <w:pPr>
        <w:pStyle w:val="SourceCode"/>
      </w:pPr>
      <w:r>
        <w:t xml:space="preserve">    }</w:t>
      </w:r>
    </w:p>
    <w:p w14:paraId="2F96F023" w14:textId="77777777" w:rsidR="00043099" w:rsidRDefault="00786830">
      <w:pPr>
        <w:pStyle w:val="SourceCode"/>
      </w:pPr>
      <w:r>
        <w:t xml:space="preserve">    if (!isAdministrator()) {</w:t>
      </w:r>
    </w:p>
    <w:p w14:paraId="4C87287C" w14:textId="77777777" w:rsidR="00043099" w:rsidRDefault="00786830">
      <w:pPr>
        <w:pStyle w:val="SourceCode"/>
      </w:pPr>
      <w:r>
        <w:t xml:space="preserve">        console.error("Error: changing the adapter needs administrator " +</w:t>
      </w:r>
    </w:p>
    <w:p w14:paraId="7828F89B" w14:textId="77777777" w:rsidR="00043099" w:rsidRDefault="00786830">
      <w:pPr>
        <w:pStyle w:val="SourceCode"/>
      </w:pPr>
      <w:r>
        <w:t xml:space="preserve">            "rights; nothing was changed");</w:t>
      </w:r>
    </w:p>
    <w:p w14:paraId="56D65129" w14:textId="77777777" w:rsidR="00043099" w:rsidRDefault="00786830">
      <w:pPr>
        <w:pStyle w:val="SourceCode"/>
      </w:pPr>
      <w:r>
        <w:t xml:space="preserve">        return 1;</w:t>
      </w:r>
    </w:p>
    <w:p w14:paraId="76F47FA9" w14:textId="77777777" w:rsidR="00043099" w:rsidRDefault="00786830">
      <w:pPr>
        <w:pStyle w:val="SourceCode"/>
      </w:pPr>
      <w:r>
        <w:t xml:space="preserve">    }</w:t>
      </w:r>
    </w:p>
    <w:p w14:paraId="1CD27A92" w14:textId="77777777" w:rsidR="00043099" w:rsidRDefault="00786830">
      <w:pPr>
        <w:pStyle w:val="SourceCode"/>
      </w:pPr>
      <w:r>
        <w:t xml:space="preserve">    try {</w:t>
      </w:r>
    </w:p>
    <w:p w14:paraId="51B4F666" w14:textId="77777777" w:rsidR="00043099" w:rsidRDefault="00786830">
      <w:pPr>
        <w:pStyle w:val="SourceCode"/>
      </w:pPr>
      <w:r>
        <w:t xml:space="preserve">        // Record first, so the repair script and the next run can restore.</w:t>
      </w:r>
    </w:p>
    <w:p w14:paraId="265D8C36" w14:textId="77777777" w:rsidR="00043099" w:rsidRDefault="00786830">
      <w:pPr>
        <w:pStyle w:val="SourceCode"/>
      </w:pPr>
      <w:r>
        <w:t xml:space="preserve">        // join("\n") puts a line break between the items; writeFileSync</w:t>
      </w:r>
    </w:p>
    <w:p w14:paraId="6DD8AF55" w14:textId="77777777" w:rsidR="00043099" w:rsidRDefault="00786830">
      <w:pPr>
        <w:pStyle w:val="SourceCode"/>
      </w:pPr>
      <w:r>
        <w:t xml:space="preserve">        // creates the file and writes the text in one step (Volume 1,</w:t>
      </w:r>
    </w:p>
    <w:p w14:paraId="2CCB472B" w14:textId="77777777" w:rsidR="00043099" w:rsidRDefault="00786830">
      <w:pPr>
        <w:pStyle w:val="SourceCode"/>
      </w:pPr>
      <w:r>
        <w:t xml:space="preserve">        // Chapter 3, Lesson 3.1: Create File). It runs only when no record</w:t>
      </w:r>
    </w:p>
    <w:p w14:paraId="0D75F6B2" w14:textId="77777777" w:rsidR="00043099" w:rsidRDefault="00786830">
      <w:pPr>
        <w:pStyle w:val="SourceCode"/>
      </w:pPr>
      <w:r>
        <w:t xml:space="preserve">        // exists, so an earlier record is never overwritten.</w:t>
      </w:r>
    </w:p>
    <w:p w14:paraId="0185B561" w14:textId="77777777" w:rsidR="00043099" w:rsidRDefault="00786830">
      <w:pPr>
        <w:pStyle w:val="SourceCode"/>
      </w:pPr>
      <w:r>
        <w:t xml:space="preserve">        const recordText = [current.adapter, current.profile, current.address,</w:t>
      </w:r>
    </w:p>
    <w:p w14:paraId="018BEBE3" w14:textId="77777777" w:rsidR="00043099" w:rsidRDefault="00786830">
      <w:pPr>
        <w:pStyle w:val="SourceCode"/>
      </w:pPr>
      <w:r>
        <w:t xml:space="preserve">            current.gateway, current.dns, current.dhcp,</w:t>
      </w:r>
    </w:p>
    <w:p w14:paraId="6FE505EE" w14:textId="77777777" w:rsidR="00043099" w:rsidRDefault="00786830">
      <w:pPr>
        <w:pStyle w:val="SourceCode"/>
      </w:pPr>
      <w:r>
        <w:t xml:space="preserve">            current.dnsSource].join("\n") + "\n";</w:t>
      </w:r>
    </w:p>
    <w:p w14:paraId="40217614" w14:textId="77777777" w:rsidR="00043099" w:rsidRDefault="00786830">
      <w:pPr>
        <w:pStyle w:val="SourceCode"/>
      </w:pPr>
      <w:r>
        <w:t xml:space="preserve">        writeFileSync(recordFile, recordText, "utf-8");</w:t>
      </w:r>
    </w:p>
    <w:p w14:paraId="5EBBBD19" w14:textId="77777777" w:rsidR="00043099" w:rsidRDefault="00786830">
      <w:pPr>
        <w:pStyle w:val="SourceCode"/>
      </w:pPr>
      <w:r>
        <w:t xml:space="preserve">        console.log(`Recorded: ${current.adapter} in ${recordFile}`);</w:t>
      </w:r>
    </w:p>
    <w:p w14:paraId="63524E22" w14:textId="77777777" w:rsidR="00043099" w:rsidRDefault="00786830">
      <w:pPr>
        <w:pStyle w:val="SourceCode"/>
      </w:pPr>
      <w:r>
        <w:t xml:space="preserve">        applyStatic(current);</w:t>
      </w:r>
    </w:p>
    <w:p w14:paraId="678C5753" w14:textId="77777777" w:rsidR="00043099" w:rsidRDefault="00043099">
      <w:pPr>
        <w:pStyle w:val="SourceCode"/>
      </w:pPr>
    </w:p>
    <w:p w14:paraId="0DFEF75A" w14:textId="77777777" w:rsidR="00043099" w:rsidRDefault="00786830">
      <w:pPr>
        <w:pStyle w:val="SourceCode"/>
      </w:pPr>
      <w:r>
        <w:t xml:space="preserve">        // Verify: read the settings again, waiting for DHCP to go off;</w:t>
      </w:r>
    </w:p>
    <w:p w14:paraId="0963F644" w14:textId="77777777" w:rsidR="00043099" w:rsidRDefault="00786830">
      <w:pPr>
        <w:pStyle w:val="SourceCode"/>
      </w:pPr>
      <w:r>
        <w:t xml:space="preserve">        // the same address, gateway, and DNS servers must now be static.</w:t>
      </w:r>
    </w:p>
    <w:p w14:paraId="5AEB3584" w14:textId="77777777" w:rsidR="00043099" w:rsidRDefault="00786830">
      <w:pPr>
        <w:pStyle w:val="SourceCode"/>
      </w:pPr>
      <w:r>
        <w:t xml:space="preserve">        const now = readSettings(current.adapter, "Disabled");</w:t>
      </w:r>
    </w:p>
    <w:p w14:paraId="0C70E63E" w14:textId="77777777" w:rsidR="00043099" w:rsidRDefault="00786830">
      <w:pPr>
        <w:pStyle w:val="SourceCode"/>
      </w:pPr>
      <w:r>
        <w:t xml:space="preserve">        console.log(`DHCP now: ${now.dhcp}`);</w:t>
      </w:r>
    </w:p>
    <w:p w14:paraId="623D9178" w14:textId="77777777" w:rsidR="00043099" w:rsidRDefault="00786830">
      <w:pPr>
        <w:pStyle w:val="SourceCode"/>
      </w:pPr>
      <w:r>
        <w:t xml:space="preserve">        console.log(`Address now: ${now.address}`);</w:t>
      </w:r>
    </w:p>
    <w:p w14:paraId="6F02843A" w14:textId="77777777" w:rsidR="00043099" w:rsidRDefault="00786830">
      <w:pPr>
        <w:pStyle w:val="SourceCode"/>
      </w:pPr>
      <w:r>
        <w:t xml:space="preserve">        if (now.dhcp !== "Disabled" || now.address !== current.address ||</w:t>
      </w:r>
    </w:p>
    <w:p w14:paraId="4E97AAE4" w14:textId="77777777" w:rsidR="00043099" w:rsidRDefault="00786830">
      <w:pPr>
        <w:pStyle w:val="SourceCode"/>
      </w:pPr>
      <w:r>
        <w:t xml:space="preserve">            now.gateway !== current.gateway || now.dns !== current.dns ||</w:t>
      </w:r>
    </w:p>
    <w:p w14:paraId="2B83D68E" w14:textId="77777777" w:rsidR="00043099" w:rsidRDefault="00786830">
      <w:pPr>
        <w:pStyle w:val="SourceCode"/>
      </w:pPr>
      <w:r>
        <w:t xml:space="preserve">            now.dnsSource !== "Static") {</w:t>
      </w:r>
    </w:p>
    <w:p w14:paraId="7BCAC45F" w14:textId="77777777" w:rsidR="00043099" w:rsidRDefault="00786830">
      <w:pPr>
        <w:pStyle w:val="SourceCode"/>
      </w:pPr>
      <w:r>
        <w:t xml:space="preserve">            throw new Error("the static settings did not take effect");</w:t>
      </w:r>
    </w:p>
    <w:p w14:paraId="2CDC78F5" w14:textId="77777777" w:rsidR="00043099" w:rsidRDefault="00786830">
      <w:pPr>
        <w:pStyle w:val="SourceCode"/>
      </w:pPr>
      <w:r>
        <w:t xml:space="preserve">        }</w:t>
      </w:r>
    </w:p>
    <w:p w14:paraId="21192001" w14:textId="77777777" w:rsidR="00043099" w:rsidRDefault="00786830">
      <w:pPr>
        <w:pStyle w:val="SourceCode"/>
      </w:pPr>
      <w:r>
        <w:t xml:space="preserve">    } catch (error: unknown) {</w:t>
      </w:r>
    </w:p>
    <w:p w14:paraId="5BED8766" w14:textId="77777777" w:rsidR="00043099" w:rsidRDefault="00786830">
      <w:pPr>
        <w:pStyle w:val="SourceCode"/>
      </w:pPr>
      <w:r>
        <w:t xml:space="preserve">        reportError(error);</w:t>
      </w:r>
    </w:p>
    <w:p w14:paraId="4270475F" w14:textId="77777777" w:rsidR="00043099" w:rsidRDefault="00786830">
      <w:pPr>
        <w:pStyle w:val="SourceCode"/>
      </w:pPr>
      <w:r>
        <w:t xml:space="preserve">        return 1;</w:t>
      </w:r>
    </w:p>
    <w:p w14:paraId="686ECFE4" w14:textId="77777777" w:rsidR="00043099" w:rsidRDefault="00786830">
      <w:pPr>
        <w:pStyle w:val="SourceCode"/>
      </w:pPr>
      <w:r>
        <w:t xml:space="preserve">    }</w:t>
      </w:r>
    </w:p>
    <w:p w14:paraId="7E2A497F" w14:textId="77777777" w:rsidR="00043099" w:rsidRDefault="00786830">
      <w:pPr>
        <w:pStyle w:val="SourceCode"/>
      </w:pPr>
      <w:r>
        <w:t xml:space="preserve">    console.log("Verified: the same settings are now static");</w:t>
      </w:r>
    </w:p>
    <w:p w14:paraId="37528E04" w14:textId="77777777" w:rsidR="00043099" w:rsidRDefault="00786830">
      <w:pPr>
        <w:pStyle w:val="SourceCode"/>
      </w:pPr>
      <w:r>
        <w:t xml:space="preserve">    console.log("Next: run the Connectivity Check, then run this program " +</w:t>
      </w:r>
    </w:p>
    <w:p w14:paraId="751EF31C" w14:textId="77777777" w:rsidR="00043099" w:rsidRDefault="00786830">
      <w:pPr>
        <w:pStyle w:val="SourceCode"/>
      </w:pPr>
      <w:r>
        <w:t xml:space="preserve">        "again");</w:t>
      </w:r>
    </w:p>
    <w:p w14:paraId="3F617A33" w14:textId="77777777" w:rsidR="00043099" w:rsidRDefault="00786830">
      <w:pPr>
        <w:pStyle w:val="SourceCode"/>
      </w:pPr>
      <w:r>
        <w:t xml:space="preserve">    return 0;</w:t>
      </w:r>
    </w:p>
    <w:p w14:paraId="1999C847" w14:textId="77777777" w:rsidR="00043099" w:rsidRDefault="00786830">
      <w:pPr>
        <w:pStyle w:val="SourceCode"/>
      </w:pPr>
      <w:r>
        <w:t>}</w:t>
      </w:r>
    </w:p>
    <w:p w14:paraId="3BA505CA" w14:textId="77777777" w:rsidR="00043099" w:rsidRDefault="00043099">
      <w:pPr>
        <w:pStyle w:val="SourceCode"/>
      </w:pPr>
    </w:p>
    <w:p w14:paraId="44DBE07D" w14:textId="77777777" w:rsidR="00043099" w:rsidRDefault="00786830">
      <w:pPr>
        <w:pStyle w:val="SourceCode"/>
      </w:pPr>
      <w:r>
        <w:t>// Restores DHCP from the record, verifies it, and removes the record.</w:t>
      </w:r>
    </w:p>
    <w:p w14:paraId="423FE78A" w14:textId="77777777" w:rsidR="00043099" w:rsidRDefault="00786830">
      <w:pPr>
        <w:pStyle w:val="SourceCode"/>
      </w:pPr>
      <w:r>
        <w:t>// Returns the exit code.</w:t>
      </w:r>
    </w:p>
    <w:p w14:paraId="28A26197" w14:textId="77777777" w:rsidR="00043099" w:rsidRDefault="00786830">
      <w:pPr>
        <w:pStyle w:val="SourceCode"/>
      </w:pPr>
      <w:r>
        <w:t>async function restoreNetwork(lines: AsyncIterator&lt;string&gt;,</w:t>
      </w:r>
    </w:p>
    <w:p w14:paraId="7886AA21" w14:textId="77777777" w:rsidR="00043099" w:rsidRDefault="00786830">
      <w:pPr>
        <w:pStyle w:val="SourceCode"/>
      </w:pPr>
      <w:r>
        <w:t xml:space="preserve">    record: Settings): Promise&lt;number&gt; {</w:t>
      </w:r>
    </w:p>
    <w:p w14:paraId="6139B0BE" w14:textId="77777777" w:rsidR="00043099" w:rsidRDefault="00786830">
      <w:pPr>
        <w:pStyle w:val="SourceCode"/>
      </w:pPr>
      <w:r>
        <w:t xml:space="preserve">    console.log("Restore Plan");</w:t>
      </w:r>
    </w:p>
    <w:p w14:paraId="7D3E537E" w14:textId="77777777" w:rsidR="00043099" w:rsidRDefault="00786830">
      <w:pPr>
        <w:pStyle w:val="SourceCode"/>
      </w:pPr>
      <w:r>
        <w:t xml:space="preserve">    console.log(`Recorded adapter: ${record.adapter}`);</w:t>
      </w:r>
    </w:p>
    <w:p w14:paraId="5B160D3F" w14:textId="77777777" w:rsidR="00043099" w:rsidRDefault="00786830">
      <w:pPr>
        <w:pStyle w:val="SourceCode"/>
      </w:pPr>
      <w:r>
        <w:t xml:space="preserve">    console.log(`Recorded address: ${record.address}`);</w:t>
      </w:r>
    </w:p>
    <w:p w14:paraId="7807091E" w14:textId="77777777" w:rsidR="00043099" w:rsidRDefault="00786830">
      <w:pPr>
        <w:pStyle w:val="SourceCode"/>
      </w:pPr>
      <w:r>
        <w:t xml:space="preserve">    console.log(`Recorded DHCP: ${record.dhcp}`);</w:t>
      </w:r>
    </w:p>
    <w:p w14:paraId="40F5BEEE" w14:textId="77777777" w:rsidR="00043099" w:rsidRDefault="00043099">
      <w:pPr>
        <w:pStyle w:val="SourceCode"/>
      </w:pPr>
    </w:p>
    <w:p w14:paraId="2EAA9431" w14:textId="77777777" w:rsidR="00043099" w:rsidRDefault="00786830">
      <w:pPr>
        <w:pStyle w:val="SourceCode"/>
      </w:pPr>
      <w:r>
        <w:t xml:space="preserve">    const answer = await readAnswer(lines, "Type yes to restore DHCP: ");</w:t>
      </w:r>
    </w:p>
    <w:p w14:paraId="6103EC92" w14:textId="77777777" w:rsidR="00043099" w:rsidRDefault="00786830">
      <w:pPr>
        <w:pStyle w:val="SourceCode"/>
      </w:pPr>
      <w:r>
        <w:t xml:space="preserve">    if (answer !== "yes") {</w:t>
      </w:r>
    </w:p>
    <w:p w14:paraId="6E9795E5" w14:textId="77777777" w:rsidR="00043099" w:rsidRDefault="00786830">
      <w:pPr>
        <w:pStyle w:val="SourceCode"/>
      </w:pPr>
      <w:r>
        <w:t xml:space="preserve">        console.log("Not restored: the record is kept for the next run");</w:t>
      </w:r>
    </w:p>
    <w:p w14:paraId="485E71DE" w14:textId="77777777" w:rsidR="00043099" w:rsidRDefault="00786830">
      <w:pPr>
        <w:pStyle w:val="SourceCode"/>
      </w:pPr>
      <w:r>
        <w:t xml:space="preserve">        return 0;</w:t>
      </w:r>
    </w:p>
    <w:p w14:paraId="6A433F44" w14:textId="77777777" w:rsidR="00043099" w:rsidRDefault="00786830">
      <w:pPr>
        <w:pStyle w:val="SourceCode"/>
      </w:pPr>
      <w:r>
        <w:t xml:space="preserve">    }</w:t>
      </w:r>
    </w:p>
    <w:p w14:paraId="30DF09F1" w14:textId="77777777" w:rsidR="00043099" w:rsidRDefault="00786830">
      <w:pPr>
        <w:pStyle w:val="SourceCode"/>
      </w:pPr>
      <w:r>
        <w:t xml:space="preserve">    if (!isAdministrator()) {</w:t>
      </w:r>
    </w:p>
    <w:p w14:paraId="778D2E26" w14:textId="77777777" w:rsidR="00043099" w:rsidRDefault="00786830">
      <w:pPr>
        <w:pStyle w:val="SourceCode"/>
      </w:pPr>
      <w:r>
        <w:t xml:space="preserve">        console.error("Error: restoring needs administrator rights; " +</w:t>
      </w:r>
    </w:p>
    <w:p w14:paraId="7E307292" w14:textId="77777777" w:rsidR="00043099" w:rsidRDefault="00786830">
      <w:pPr>
        <w:pStyle w:val="SourceCode"/>
      </w:pPr>
      <w:r>
        <w:t xml:space="preserve">            "nothing was changed");</w:t>
      </w:r>
    </w:p>
    <w:p w14:paraId="23A8342A" w14:textId="77777777" w:rsidR="00043099" w:rsidRDefault="00786830">
      <w:pPr>
        <w:pStyle w:val="SourceCode"/>
      </w:pPr>
      <w:r>
        <w:t xml:space="preserve">        return 1;</w:t>
      </w:r>
    </w:p>
    <w:p w14:paraId="06E6031B" w14:textId="77777777" w:rsidR="00043099" w:rsidRDefault="00786830">
      <w:pPr>
        <w:pStyle w:val="SourceCode"/>
      </w:pPr>
      <w:r>
        <w:t xml:space="preserve">    }</w:t>
      </w:r>
    </w:p>
    <w:p w14:paraId="4111E01A" w14:textId="77777777" w:rsidR="00043099" w:rsidRDefault="00786830">
      <w:pPr>
        <w:pStyle w:val="SourceCode"/>
      </w:pPr>
      <w:r>
        <w:t xml:space="preserve">    try {</w:t>
      </w:r>
    </w:p>
    <w:p w14:paraId="65CF0F3F" w14:textId="77777777" w:rsidR="00043099" w:rsidRDefault="00786830">
      <w:pPr>
        <w:pStyle w:val="SourceCode"/>
      </w:pPr>
      <w:r>
        <w:t xml:space="preserve">        // Read the settings now: if DHCP is already on, only DNS is reset.</w:t>
      </w:r>
    </w:p>
    <w:p w14:paraId="5388E0DE" w14:textId="77777777" w:rsidR="00043099" w:rsidRDefault="00786830">
      <w:pPr>
        <w:pStyle w:val="SourceCode"/>
      </w:pPr>
      <w:r>
        <w:t xml:space="preserve">        let now = readSettings(record.adapter, "");</w:t>
      </w:r>
    </w:p>
    <w:p w14:paraId="45277D97" w14:textId="77777777" w:rsidR="00043099" w:rsidRDefault="00786830">
      <w:pPr>
        <w:pStyle w:val="SourceCode"/>
      </w:pPr>
      <w:r>
        <w:t xml:space="preserve">        const dhcpOn = now.dhcp === "Enabled";</w:t>
      </w:r>
    </w:p>
    <w:p w14:paraId="1709D4A3" w14:textId="77777777" w:rsidR="00043099" w:rsidRDefault="00786830">
      <w:pPr>
        <w:pStyle w:val="SourceCode"/>
      </w:pPr>
      <w:r>
        <w:t xml:space="preserve">        if (dhcpOn) {</w:t>
      </w:r>
    </w:p>
    <w:p w14:paraId="6F2F2F54" w14:textId="77777777" w:rsidR="00043099" w:rsidRDefault="00786830">
      <w:pPr>
        <w:pStyle w:val="SourceCode"/>
      </w:pPr>
      <w:r>
        <w:t xml:space="preserve">            console.log("DHCP already on: resetting DNS only");</w:t>
      </w:r>
    </w:p>
    <w:p w14:paraId="0037999D" w14:textId="77777777" w:rsidR="00043099" w:rsidRDefault="00786830">
      <w:pPr>
        <w:pStyle w:val="SourceCode"/>
      </w:pPr>
      <w:r>
        <w:t xml:space="preserve">        }</w:t>
      </w:r>
    </w:p>
    <w:p w14:paraId="700CC551" w14:textId="77777777" w:rsidR="00043099" w:rsidRDefault="00786830">
      <w:pPr>
        <w:pStyle w:val="SourceCode"/>
      </w:pPr>
      <w:r>
        <w:t xml:space="preserve">        restoreDhcp(record, dhcpOn);</w:t>
      </w:r>
    </w:p>
    <w:p w14:paraId="34FAB7DA" w14:textId="77777777" w:rsidR="00043099" w:rsidRDefault="00043099">
      <w:pPr>
        <w:pStyle w:val="SourceCode"/>
      </w:pPr>
    </w:p>
    <w:p w14:paraId="116BFEFD" w14:textId="77777777" w:rsidR="00043099" w:rsidRDefault="00786830">
      <w:pPr>
        <w:pStyle w:val="SourceCode"/>
      </w:pPr>
      <w:r>
        <w:t xml:space="preserve">        // Verify, then remove the record: DHCP must be on, and the DNS</w:t>
      </w:r>
    </w:p>
    <w:p w14:paraId="7721ECC0" w14:textId="77777777" w:rsidR="00043099" w:rsidRDefault="00786830">
      <w:pPr>
        <w:pStyle w:val="SourceCode"/>
      </w:pPr>
      <w:r>
        <w:t xml:space="preserve">        // servers must come from DHCP again. rmSync deletes a file.</w:t>
      </w:r>
    </w:p>
    <w:p w14:paraId="6B846E78" w14:textId="77777777" w:rsidR="00043099" w:rsidRDefault="00786830">
      <w:pPr>
        <w:pStyle w:val="SourceCode"/>
      </w:pPr>
      <w:r>
        <w:t xml:space="preserve">        now = readSettings(record.adapter, "Enabled");</w:t>
      </w:r>
    </w:p>
    <w:p w14:paraId="528EE103" w14:textId="77777777" w:rsidR="00043099" w:rsidRDefault="00786830">
      <w:pPr>
        <w:pStyle w:val="SourceCode"/>
      </w:pPr>
      <w:r>
        <w:t xml:space="preserve">        if (now.dhcp !== "Enabled" || now.dnsSource !== "DHCP") {</w:t>
      </w:r>
    </w:p>
    <w:p w14:paraId="4E5B0DD3" w14:textId="77777777" w:rsidR="00043099" w:rsidRDefault="00786830">
      <w:pPr>
        <w:pStyle w:val="SourceCode"/>
      </w:pPr>
      <w:r>
        <w:t xml:space="preserve">            throw new Error("DHCP is not on yet");</w:t>
      </w:r>
    </w:p>
    <w:p w14:paraId="162E3A69" w14:textId="77777777" w:rsidR="00043099" w:rsidRDefault="00786830">
      <w:pPr>
        <w:pStyle w:val="SourceCode"/>
      </w:pPr>
      <w:r>
        <w:t xml:space="preserve">        }</w:t>
      </w:r>
    </w:p>
    <w:p w14:paraId="0683910F" w14:textId="77777777" w:rsidR="00043099" w:rsidRDefault="00786830">
      <w:pPr>
        <w:pStyle w:val="SourceCode"/>
      </w:pPr>
      <w:r>
        <w:t xml:space="preserve">        console.log(`DHCP now: ${now.dhcp}`);</w:t>
      </w:r>
    </w:p>
    <w:p w14:paraId="0060A7CC" w14:textId="77777777" w:rsidR="00043099" w:rsidRDefault="00786830">
      <w:pPr>
        <w:pStyle w:val="SourceCode"/>
      </w:pPr>
      <w:r>
        <w:t xml:space="preserve">        console.log(`DNS source now: ${now.dnsSource}`);</w:t>
      </w:r>
    </w:p>
    <w:p w14:paraId="1711EB31" w14:textId="77777777" w:rsidR="00043099" w:rsidRDefault="00786830">
      <w:pPr>
        <w:pStyle w:val="SourceCode"/>
      </w:pPr>
      <w:r>
        <w:t xml:space="preserve">        console.log("Verified: DHCP is active again");</w:t>
      </w:r>
    </w:p>
    <w:p w14:paraId="2578857B" w14:textId="77777777" w:rsidR="00043099" w:rsidRDefault="00786830">
      <w:pPr>
        <w:pStyle w:val="SourceCode"/>
      </w:pPr>
      <w:r>
        <w:t xml:space="preserve">        rmSync(recordFile);</w:t>
      </w:r>
    </w:p>
    <w:p w14:paraId="1BA576E4" w14:textId="77777777" w:rsidR="00043099" w:rsidRDefault="00786830">
      <w:pPr>
        <w:pStyle w:val="SourceCode"/>
      </w:pPr>
      <w:r>
        <w:t xml:space="preserve">        console.log(`Removed: ${recordFile}`);</w:t>
      </w:r>
    </w:p>
    <w:p w14:paraId="35CEBF27" w14:textId="77777777" w:rsidR="00043099" w:rsidRDefault="00786830">
      <w:pPr>
        <w:pStyle w:val="SourceCode"/>
      </w:pPr>
      <w:r>
        <w:t xml:space="preserve">    } catch (error: unknown) {</w:t>
      </w:r>
    </w:p>
    <w:p w14:paraId="57880918" w14:textId="77777777" w:rsidR="00043099" w:rsidRDefault="00786830">
      <w:pPr>
        <w:pStyle w:val="SourceCode"/>
      </w:pPr>
      <w:r>
        <w:t xml:space="preserve">        reportError(error);</w:t>
      </w:r>
    </w:p>
    <w:p w14:paraId="18D1B3F7" w14:textId="77777777" w:rsidR="00043099" w:rsidRDefault="00786830">
      <w:pPr>
        <w:pStyle w:val="SourceCode"/>
      </w:pPr>
      <w:r>
        <w:t xml:space="preserve">        return 1;</w:t>
      </w:r>
    </w:p>
    <w:p w14:paraId="3FF1C0D4" w14:textId="77777777" w:rsidR="00043099" w:rsidRDefault="00786830">
      <w:pPr>
        <w:pStyle w:val="SourceCode"/>
      </w:pPr>
      <w:r>
        <w:t xml:space="preserve">    }</w:t>
      </w:r>
    </w:p>
    <w:p w14:paraId="387F6466" w14:textId="77777777" w:rsidR="00043099" w:rsidRDefault="00786830">
      <w:pPr>
        <w:pStyle w:val="SourceCode"/>
      </w:pPr>
      <w:r>
        <w:t xml:space="preserve">    console.log("Next: wait a few seconds, then run the Connectivity Check");</w:t>
      </w:r>
    </w:p>
    <w:p w14:paraId="0A3B7FAA" w14:textId="77777777" w:rsidR="00043099" w:rsidRDefault="00786830">
      <w:pPr>
        <w:pStyle w:val="SourceCode"/>
      </w:pPr>
      <w:r>
        <w:t xml:space="preserve">    return 0;</w:t>
      </w:r>
    </w:p>
    <w:p w14:paraId="279D51BC" w14:textId="77777777" w:rsidR="00043099" w:rsidRDefault="00786830">
      <w:pPr>
        <w:pStyle w:val="SourceCode"/>
      </w:pPr>
      <w:r>
        <w:t>}</w:t>
      </w:r>
    </w:p>
    <w:p w14:paraId="59555CE2" w14:textId="77777777" w:rsidR="00043099" w:rsidRDefault="00043099">
      <w:pPr>
        <w:pStyle w:val="SourceCode"/>
      </w:pPr>
    </w:p>
    <w:p w14:paraId="3AD91DCC" w14:textId="77777777" w:rsidR="00043099" w:rsidRDefault="00786830">
      <w:pPr>
        <w:pStyle w:val="SourceCode"/>
      </w:pPr>
      <w:r>
        <w:t>// Remember, await waits for a typed line, so main is async.</w:t>
      </w:r>
    </w:p>
    <w:p w14:paraId="3658F0D4" w14:textId="77777777" w:rsidR="00043099" w:rsidRDefault="00786830">
      <w:pPr>
        <w:pStyle w:val="SourceCode"/>
      </w:pPr>
      <w:r>
        <w:t>async function main(): Promise&lt;void&gt; {</w:t>
      </w:r>
    </w:p>
    <w:p w14:paraId="0D1BC711" w14:textId="77777777" w:rsidR="00043099" w:rsidRDefault="00786830">
      <w:pPr>
        <w:pStyle w:val="SourceCode"/>
      </w:pPr>
      <w:r>
        <w:t xml:space="preserve">    // Every address is read before any line is printed, so a failure never</w:t>
      </w:r>
    </w:p>
    <w:p w14:paraId="7DB086AD" w14:textId="77777777" w:rsidR="00043099" w:rsidRDefault="00786830">
      <w:pPr>
        <w:pStyle w:val="SourceCode"/>
      </w:pPr>
      <w:r>
        <w:t xml:space="preserve">    // leaves half a report. Remember, throw jumps to catch; check first,</w:t>
      </w:r>
    </w:p>
    <w:p w14:paraId="782BA131" w14:textId="77777777" w:rsidR="00043099" w:rsidRDefault="00786830">
      <w:pPr>
        <w:pStyle w:val="SourceCode"/>
      </w:pPr>
      <w:r>
        <w:t xml:space="preserve">    // then print.</w:t>
      </w:r>
    </w:p>
    <w:p w14:paraId="3CD3C8DD" w14:textId="77777777" w:rsidR="00043099" w:rsidRDefault="00786830">
      <w:pPr>
        <w:pStyle w:val="SourceCode"/>
      </w:pPr>
      <w:r>
        <w:t xml:space="preserve">    let adapters: Adapter[];</w:t>
      </w:r>
    </w:p>
    <w:p w14:paraId="23CDAE10" w14:textId="77777777" w:rsidR="00043099" w:rsidRDefault="00786830">
      <w:pPr>
        <w:pStyle w:val="SourceCode"/>
      </w:pPr>
      <w:r>
        <w:t xml:space="preserve">    try {</w:t>
      </w:r>
    </w:p>
    <w:p w14:paraId="249B653F" w14:textId="77777777" w:rsidR="00043099" w:rsidRDefault="00786830">
      <w:pPr>
        <w:pStyle w:val="SourceCode"/>
      </w:pPr>
      <w:r>
        <w:t xml:space="preserve">        adapters = readAdapters();</w:t>
      </w:r>
    </w:p>
    <w:p w14:paraId="7887D5A9" w14:textId="77777777" w:rsidR="00043099" w:rsidRDefault="00786830">
      <w:pPr>
        <w:pStyle w:val="SourceCode"/>
      </w:pPr>
      <w:r>
        <w:t xml:space="preserve">    } catch (error: unknown) {</w:t>
      </w:r>
    </w:p>
    <w:p w14:paraId="0E1CA1F1" w14:textId="77777777" w:rsidR="00043099" w:rsidRDefault="00786830">
      <w:pPr>
        <w:pStyle w:val="SourceCode"/>
      </w:pPr>
      <w:r>
        <w:t xml:space="preserve">        // Remember, instanceof Error checks that it is an Error, so</w:t>
      </w:r>
    </w:p>
    <w:p w14:paraId="7B7D639A" w14:textId="77777777" w:rsidR="00043099" w:rsidRDefault="00786830">
      <w:pPr>
        <w:pStyle w:val="SourceCode"/>
      </w:pPr>
      <w:r>
        <w:t xml:space="preserve">        // error.message can be read.</w:t>
      </w:r>
    </w:p>
    <w:p w14:paraId="14630EF9" w14:textId="77777777" w:rsidR="00043099" w:rsidRDefault="00786830">
      <w:pPr>
        <w:pStyle w:val="SourceCode"/>
      </w:pPr>
      <w:r>
        <w:t xml:space="preserve">        if (error instanceof Error) {</w:t>
      </w:r>
    </w:p>
    <w:p w14:paraId="37421C08" w14:textId="77777777" w:rsidR="00043099" w:rsidRDefault="00786830">
      <w:pPr>
        <w:pStyle w:val="SourceCode"/>
      </w:pPr>
      <w:r>
        <w:t xml:space="preserve">            console.error(`Error: ${error.message}`);</w:t>
      </w:r>
    </w:p>
    <w:p w14:paraId="7E3A33DF" w14:textId="77777777" w:rsidR="00043099" w:rsidRDefault="00786830">
      <w:pPr>
        <w:pStyle w:val="SourceCode"/>
      </w:pPr>
      <w:r>
        <w:t xml:space="preserve">        }</w:t>
      </w:r>
    </w:p>
    <w:p w14:paraId="19E4F178" w14:textId="77777777" w:rsidR="00043099" w:rsidRDefault="00786830">
      <w:pPr>
        <w:pStyle w:val="SourceCode"/>
      </w:pPr>
      <w:r>
        <w:t xml:space="preserve">        process.exitCode = 1;</w:t>
      </w:r>
    </w:p>
    <w:p w14:paraId="7F103B04" w14:textId="77777777" w:rsidR="00043099" w:rsidRDefault="00786830">
      <w:pPr>
        <w:pStyle w:val="SourceCode"/>
      </w:pPr>
      <w:r>
        <w:t xml:space="preserve">        return;</w:t>
      </w:r>
    </w:p>
    <w:p w14:paraId="2CB51206" w14:textId="77777777" w:rsidR="00043099" w:rsidRDefault="00786830">
      <w:pPr>
        <w:pStyle w:val="SourceCode"/>
      </w:pPr>
      <w:r>
        <w:t xml:space="preserve">    }</w:t>
      </w:r>
    </w:p>
    <w:p w14:paraId="3981368A" w14:textId="77777777" w:rsidR="00043099" w:rsidRDefault="00043099">
      <w:pPr>
        <w:pStyle w:val="SourceCode"/>
      </w:pPr>
    </w:p>
    <w:p w14:paraId="2D16151D" w14:textId="77777777" w:rsidR="00043099" w:rsidRDefault="00786830">
      <w:pPr>
        <w:pStyle w:val="SourceCode"/>
      </w:pPr>
      <w:r>
        <w:t xml:space="preserve">    console.log("Network Adapters");</w:t>
      </w:r>
    </w:p>
    <w:p w14:paraId="4334D03A" w14:textId="77777777" w:rsidR="00043099" w:rsidRDefault="00786830">
      <w:pPr>
        <w:pStyle w:val="SourceCode"/>
      </w:pPr>
      <w:r>
        <w:t xml:space="preserve">    for (const adapter of adapters) {</w:t>
      </w:r>
    </w:p>
    <w:p w14:paraId="5C2520FA" w14:textId="77777777" w:rsidR="00043099" w:rsidRDefault="00786830">
      <w:pPr>
        <w:pStyle w:val="SourceCode"/>
      </w:pPr>
      <w:r>
        <w:t xml:space="preserve">        printAdapter(adapter);</w:t>
      </w:r>
    </w:p>
    <w:p w14:paraId="176F03D8" w14:textId="77777777" w:rsidR="00043099" w:rsidRDefault="00786830">
      <w:pPr>
        <w:pStyle w:val="SourceCode"/>
      </w:pPr>
      <w:r>
        <w:t xml:space="preserve">    }</w:t>
      </w:r>
    </w:p>
    <w:p w14:paraId="18F333F6" w14:textId="77777777" w:rsidR="00043099" w:rsidRDefault="00786830">
      <w:pPr>
        <w:pStyle w:val="SourceCode"/>
      </w:pPr>
      <w:r>
        <w:t xml:space="preserve">    console.log(`IPv4 addresses: ${adapters.length}`);</w:t>
      </w:r>
    </w:p>
    <w:p w14:paraId="451D2A93" w14:textId="77777777" w:rsidR="00043099" w:rsidRDefault="00043099">
      <w:pPr>
        <w:pStyle w:val="SourceCode"/>
      </w:pPr>
    </w:p>
    <w:p w14:paraId="0AF72AD0" w14:textId="77777777" w:rsidR="00043099" w:rsidRDefault="00786830">
      <w:pPr>
        <w:pStyle w:val="SourceCode"/>
      </w:pPr>
      <w:r>
        <w:t xml:space="preserve">    // A record file means a change was made, so this run restores.</w:t>
      </w:r>
    </w:p>
    <w:p w14:paraId="47322622" w14:textId="77777777" w:rsidR="00043099" w:rsidRDefault="00786830">
      <w:pPr>
        <w:pStyle w:val="SourceCode"/>
      </w:pPr>
      <w:r>
        <w:t xml:space="preserve">    // existsSync checks for it, and readFileSync reads its whole text. The</w:t>
      </w:r>
    </w:p>
    <w:p w14:paraId="69EDC582" w14:textId="77777777" w:rsidR="00043099" w:rsidRDefault="00786830">
      <w:pPr>
        <w:pStyle w:val="SourceCode"/>
      </w:pPr>
      <w:r>
        <w:t xml:space="preserve">    // program changes an adapter only on Windows and Linux. Remember, the</w:t>
      </w:r>
    </w:p>
    <w:p w14:paraId="61BF004A" w14:textId="77777777" w:rsidR="00043099" w:rsidRDefault="00786830">
      <w:pPr>
        <w:pStyle w:val="SourceCode"/>
      </w:pPr>
      <w:r>
        <w:t xml:space="preserve">    // reader's line queue delivers typed lines; close it so the program</w:t>
      </w:r>
    </w:p>
    <w:p w14:paraId="777AFE95" w14:textId="77777777" w:rsidR="00043099" w:rsidRDefault="00786830">
      <w:pPr>
        <w:pStyle w:val="SourceCode"/>
      </w:pPr>
      <w:r>
        <w:t xml:space="preserve">    // can end.</w:t>
      </w:r>
    </w:p>
    <w:p w14:paraId="448582F4" w14:textId="77777777" w:rsidR="00043099" w:rsidRDefault="00786830">
      <w:pPr>
        <w:pStyle w:val="SourceCode"/>
      </w:pPr>
      <w:r>
        <w:t xml:space="preserve">    const reader = readline.createInterface({ input: process.stdin });</w:t>
      </w:r>
    </w:p>
    <w:p w14:paraId="50FDA8FA" w14:textId="77777777" w:rsidR="00043099" w:rsidRDefault="00786830">
      <w:pPr>
        <w:pStyle w:val="SourceCode"/>
      </w:pPr>
      <w:r>
        <w:t xml:space="preserve">    const lines = reader[Symbol.asyncIterator]();</w:t>
      </w:r>
    </w:p>
    <w:p w14:paraId="2E484C99" w14:textId="77777777" w:rsidR="00043099" w:rsidRDefault="00786830">
      <w:pPr>
        <w:pStyle w:val="SourceCode"/>
      </w:pPr>
      <w:r>
        <w:t xml:space="preserve">    if (existsSync(recordFile)) {</w:t>
      </w:r>
    </w:p>
    <w:p w14:paraId="26AF51E4" w14:textId="77777777" w:rsidR="00043099" w:rsidRDefault="00786830">
      <w:pPr>
        <w:pStyle w:val="SourceCode"/>
      </w:pPr>
      <w:r>
        <w:t xml:space="preserve">        let record: Settings;</w:t>
      </w:r>
    </w:p>
    <w:p w14:paraId="2EE5562B" w14:textId="77777777" w:rsidR="00043099" w:rsidRDefault="00786830">
      <w:pPr>
        <w:pStyle w:val="SourceCode"/>
      </w:pPr>
      <w:r>
        <w:t xml:space="preserve">        try {</w:t>
      </w:r>
    </w:p>
    <w:p w14:paraId="2F278E42" w14:textId="77777777" w:rsidR="00043099" w:rsidRDefault="00786830">
      <w:pPr>
        <w:pStyle w:val="SourceCode"/>
      </w:pPr>
      <w:r>
        <w:t xml:space="preserve">            record = new Settings(linesOf(readFileSync(recordFile, "utf-8")));</w:t>
      </w:r>
    </w:p>
    <w:p w14:paraId="1B893D44" w14:textId="77777777" w:rsidR="00043099" w:rsidRDefault="00786830">
      <w:pPr>
        <w:pStyle w:val="SourceCode"/>
      </w:pPr>
      <w:r>
        <w:t xml:space="preserve">        } catch (error: unknown) {</w:t>
      </w:r>
    </w:p>
    <w:p w14:paraId="7B001185" w14:textId="77777777" w:rsidR="00043099" w:rsidRDefault="00786830">
      <w:pPr>
        <w:pStyle w:val="SourceCode"/>
      </w:pPr>
      <w:r>
        <w:t xml:space="preserve">            console.error(`Error: ${recordFile} is incomplete; use the ` +</w:t>
      </w:r>
    </w:p>
    <w:p w14:paraId="4CAD27E2" w14:textId="77777777" w:rsidR="00043099" w:rsidRDefault="00786830">
      <w:pPr>
        <w:pStyle w:val="SourceCode"/>
      </w:pPr>
      <w:r>
        <w:t xml:space="preserve">                "repair script");</w:t>
      </w:r>
    </w:p>
    <w:p w14:paraId="29DFD9A7" w14:textId="77777777" w:rsidR="00043099" w:rsidRDefault="00786830">
      <w:pPr>
        <w:pStyle w:val="SourceCode"/>
      </w:pPr>
      <w:r>
        <w:t xml:space="preserve">            process.exitCode = 1;</w:t>
      </w:r>
    </w:p>
    <w:p w14:paraId="0BAD9943" w14:textId="77777777" w:rsidR="00043099" w:rsidRDefault="00786830">
      <w:pPr>
        <w:pStyle w:val="SourceCode"/>
      </w:pPr>
      <w:r>
        <w:t xml:space="preserve">            reader.close();</w:t>
      </w:r>
    </w:p>
    <w:p w14:paraId="1DDD5EA8" w14:textId="77777777" w:rsidR="00043099" w:rsidRDefault="00786830">
      <w:pPr>
        <w:pStyle w:val="SourceCode"/>
      </w:pPr>
      <w:r>
        <w:t xml:space="preserve">            return;</w:t>
      </w:r>
    </w:p>
    <w:p w14:paraId="5085192A" w14:textId="77777777" w:rsidR="00043099" w:rsidRDefault="00786830">
      <w:pPr>
        <w:pStyle w:val="SourceCode"/>
      </w:pPr>
      <w:r>
        <w:t xml:space="preserve">        }</w:t>
      </w:r>
    </w:p>
    <w:p w14:paraId="1D233AB3" w14:textId="77777777" w:rsidR="00043099" w:rsidRDefault="00786830">
      <w:pPr>
        <w:pStyle w:val="SourceCode"/>
      </w:pPr>
      <w:r>
        <w:t xml:space="preserve">        process.exitCode = await restoreNetwork(lines, record);</w:t>
      </w:r>
    </w:p>
    <w:p w14:paraId="6B8FA1B8" w14:textId="77777777" w:rsidR="00043099" w:rsidRDefault="00786830">
      <w:pPr>
        <w:pStyle w:val="SourceCode"/>
      </w:pPr>
      <w:r>
        <w:t xml:space="preserve">    } else if (platform() === "win32" || platform() === "linux") {</w:t>
      </w:r>
    </w:p>
    <w:p w14:paraId="003BEEA2" w14:textId="77777777" w:rsidR="00043099" w:rsidRDefault="00786830">
      <w:pPr>
        <w:pStyle w:val="SourceCode"/>
      </w:pPr>
      <w:r>
        <w:t xml:space="preserve">        process.exitCode = await changeNetwork(lines);</w:t>
      </w:r>
    </w:p>
    <w:p w14:paraId="163E67CA" w14:textId="77777777" w:rsidR="00043099" w:rsidRDefault="00786830">
      <w:pPr>
        <w:pStyle w:val="SourceCode"/>
      </w:pPr>
      <w:r>
        <w:t xml:space="preserve">    } else {</w:t>
      </w:r>
    </w:p>
    <w:p w14:paraId="732066EE" w14:textId="77777777" w:rsidR="00043099" w:rsidRDefault="00786830">
      <w:pPr>
        <w:pStyle w:val="SourceCode"/>
      </w:pPr>
      <w:r>
        <w:t xml:space="preserve">        console.log("Plan only: on this system, change the adapter by hand");</w:t>
      </w:r>
    </w:p>
    <w:p w14:paraId="3D19A9A9" w14:textId="77777777" w:rsidR="00043099" w:rsidRDefault="00786830">
      <w:pPr>
        <w:pStyle w:val="SourceCode"/>
      </w:pPr>
      <w:r>
        <w:t xml:space="preserve">    }</w:t>
      </w:r>
    </w:p>
    <w:p w14:paraId="1C8E8559" w14:textId="77777777" w:rsidR="00043099" w:rsidRDefault="00786830">
      <w:pPr>
        <w:pStyle w:val="SourceCode"/>
        <w:keepNext/>
      </w:pPr>
      <w:r>
        <w:t xml:space="preserve">    reader.close();</w:t>
      </w:r>
    </w:p>
    <w:p w14:paraId="229E6FB7" w14:textId="77777777" w:rsidR="00043099" w:rsidRDefault="00786830">
      <w:pPr>
        <w:pStyle w:val="SourceCode"/>
        <w:keepNext/>
      </w:pPr>
      <w:r>
        <w:t>}</w:t>
      </w:r>
    </w:p>
    <w:p w14:paraId="333084CA" w14:textId="77777777" w:rsidR="00043099" w:rsidRDefault="00043099">
      <w:pPr>
        <w:pStyle w:val="SourceCode"/>
        <w:keepNext/>
      </w:pPr>
    </w:p>
    <w:p w14:paraId="676313E5" w14:textId="77777777" w:rsidR="00043099" w:rsidRDefault="00786830">
      <w:pPr>
        <w:pStyle w:val="SourceCode"/>
      </w:pPr>
      <w:r>
        <w:t>main();</w:t>
      </w:r>
    </w:p>
    <w:p w14:paraId="5EFF2237" w14:textId="77777777" w:rsidR="00043099" w:rsidRDefault="00043099">
      <w:pPr>
        <w:keepNext/>
      </w:pPr>
    </w:p>
    <w:p w14:paraId="7CD072A4" w14:textId="77777777" w:rsidR="00043099" w:rsidRDefault="00786830">
      <w:pPr>
        <w:pStyle w:val="Heading3"/>
      </w:pPr>
      <w:r>
        <w:t>Windows PowerShell Build and Run</w:t>
      </w:r>
    </w:p>
    <w:p w14:paraId="63CAF589" w14:textId="77777777" w:rsidR="00043099" w:rsidRDefault="00786830">
      <w:pPr>
        <w:keepNext/>
      </w:pPr>
      <w:r>
        <w:t>Run the program once, type no at its prompt, then show its exit code.</w:t>
      </w:r>
    </w:p>
    <w:p w14:paraId="7C3A81A0" w14:textId="77777777" w:rsidR="00043099" w:rsidRDefault="00043099">
      <w:pPr>
        <w:keepNext/>
      </w:pPr>
    </w:p>
    <w:p w14:paraId="6B8BD6CD" w14:textId="77777777" w:rsidR="00043099" w:rsidRDefault="00786830">
      <w:pPr>
        <w:pStyle w:val="CommandBlock"/>
        <w:keepNext/>
      </w:pPr>
      <w:r>
        <w:t>npm --prefix .\typescript run check</w:t>
      </w:r>
    </w:p>
    <w:p w14:paraId="6EBC6417" w14:textId="77777777" w:rsidR="00043099" w:rsidRDefault="00786830">
      <w:pPr>
        <w:pStyle w:val="CommandBlock"/>
        <w:keepNext/>
      </w:pPr>
      <w:r>
        <w:t>npm --prefix .\typescript run build</w:t>
      </w:r>
    </w:p>
    <w:p w14:paraId="4C58BCAB" w14:textId="77777777" w:rsidR="00043099" w:rsidRDefault="00786830">
      <w:pPr>
        <w:pStyle w:val="CommandBlock"/>
        <w:keepNext/>
      </w:pPr>
      <w:r>
        <w:t>node .\typescript\dist\main.js</w:t>
      </w:r>
    </w:p>
    <w:p w14:paraId="034ABEC5" w14:textId="77777777" w:rsidR="00043099" w:rsidRDefault="00786830">
      <w:pPr>
        <w:pStyle w:val="CommandBlock"/>
      </w:pPr>
      <w:r>
        <w:t>$LASTEXITCODE</w:t>
      </w:r>
    </w:p>
    <w:p w14:paraId="65854C74" w14:textId="77777777" w:rsidR="00043099" w:rsidRDefault="00043099">
      <w:pPr>
        <w:keepNext/>
      </w:pPr>
    </w:p>
    <w:p w14:paraId="45D2E385" w14:textId="77777777" w:rsidR="00043099" w:rsidRDefault="00786830">
      <w:pPr>
        <w:pStyle w:val="Heading3"/>
      </w:pPr>
      <w:r>
        <w:t>Linux or macOS Build and Run</w:t>
      </w:r>
    </w:p>
    <w:p w14:paraId="466F4CF1" w14:textId="77777777" w:rsidR="00043099" w:rsidRDefault="00786830">
      <w:pPr>
        <w:pStyle w:val="CommandBlock"/>
        <w:keepNext/>
      </w:pPr>
      <w:r>
        <w:t>npm --prefix ./typescript run check</w:t>
      </w:r>
    </w:p>
    <w:p w14:paraId="36E79B68" w14:textId="77777777" w:rsidR="00043099" w:rsidRDefault="00786830">
      <w:pPr>
        <w:pStyle w:val="CommandBlock"/>
        <w:keepNext/>
      </w:pPr>
      <w:r>
        <w:t>npm --prefix ./typescript run build</w:t>
      </w:r>
    </w:p>
    <w:p w14:paraId="6E41C729" w14:textId="77777777" w:rsidR="00043099" w:rsidRDefault="00786830">
      <w:pPr>
        <w:pStyle w:val="CommandBlock"/>
        <w:keepNext/>
      </w:pPr>
      <w:r>
        <w:t>node ./typescript/dist/main.js</w:t>
      </w:r>
    </w:p>
    <w:p w14:paraId="6C825CB0" w14:textId="77777777" w:rsidR="00043099" w:rsidRDefault="00786830">
      <w:pPr>
        <w:pStyle w:val="CommandBlock"/>
      </w:pPr>
      <w:r>
        <w:t>echo $?</w:t>
      </w:r>
    </w:p>
    <w:p w14:paraId="602AC23F" w14:textId="77777777" w:rsidR="00043099" w:rsidRDefault="00043099">
      <w:pPr>
        <w:keepNext/>
      </w:pPr>
    </w:p>
    <w:p w14:paraId="636AE3E5" w14:textId="77777777" w:rsidR="00043099" w:rsidRDefault="00786830">
      <w:pPr>
        <w:pStyle w:val="Heading3"/>
      </w:pPr>
      <w:r>
        <w:t>Check Your Results</w:t>
      </w:r>
    </w:p>
    <w:p w14:paraId="16B5AF72" w14:textId="77777777" w:rsidR="00043099" w:rsidRDefault="00786830">
      <w:pPr>
        <w:keepNext/>
      </w:pPr>
      <w:r>
        <w:t>The npm check and build steps print their own lines first; those are not part of the program's output. Run the program once, and at the prompt type no, then press Enter. After it, $LASTEXITCODE (echo $? on Linux or macOS) prints the exit code it ended with: 0. Your screen must show the Basic version's lines, then the Change Plan. These lines come from a sample computer with one Wi-Fi adapter and the loopback adapter. Your screen shows one line for each IPv4 address of your own adapters that are up, with you</w:t>
      </w:r>
      <w:r>
        <w:t>r own names, addresses, and MAC addresses, in the order your language lists them, and the count to match. The Change Plan shows the sample's Wi-Fi settings; yours shows your own adapter's profile, address, gateway, and DNS servers.</w:t>
      </w:r>
    </w:p>
    <w:p w14:paraId="5318676E" w14:textId="77777777" w:rsidR="00043099" w:rsidRDefault="00043099">
      <w:pPr>
        <w:keepNext/>
      </w:pPr>
    </w:p>
    <w:p w14:paraId="6A44B795" w14:textId="77777777" w:rsidR="00043099" w:rsidRDefault="00786830">
      <w:pPr>
        <w:pStyle w:val="RequiredOutput"/>
        <w:keepNext/>
      </w:pPr>
      <w:r>
        <w:t>Network Adapters</w:t>
      </w:r>
    </w:p>
    <w:p w14:paraId="6943BA0D" w14:textId="77777777" w:rsidR="00043099" w:rsidRDefault="00786830">
      <w:pPr>
        <w:pStyle w:val="RequiredOutput"/>
        <w:keepNext/>
      </w:pPr>
      <w:r>
        <w:t>Wi-Fi: 192.168.1.40/24, MAC 3c:a9:f4:12:34:56</w:t>
      </w:r>
    </w:p>
    <w:p w14:paraId="66456647" w14:textId="77777777" w:rsidR="00043099" w:rsidRDefault="00786830">
      <w:pPr>
        <w:pStyle w:val="RequiredOutput"/>
        <w:keepNext/>
      </w:pPr>
      <w:r>
        <w:t>Loopback Pseudo-Interface 1: 127.0.0.1/8, loopback</w:t>
      </w:r>
    </w:p>
    <w:p w14:paraId="0F719EAB" w14:textId="77777777" w:rsidR="00043099" w:rsidRDefault="00786830">
      <w:pPr>
        <w:pStyle w:val="RequiredOutput"/>
        <w:keepNext/>
      </w:pPr>
      <w:r>
        <w:t>IPv4 addresses: 2</w:t>
      </w:r>
    </w:p>
    <w:p w14:paraId="14E0B6AD" w14:textId="77777777" w:rsidR="00043099" w:rsidRDefault="00786830">
      <w:pPr>
        <w:pStyle w:val="RequiredOutput"/>
        <w:keepNext/>
      </w:pPr>
      <w:r>
        <w:t>Change Plan</w:t>
      </w:r>
    </w:p>
    <w:p w14:paraId="0BCCD94D" w14:textId="77777777" w:rsidR="00043099" w:rsidRDefault="00786830">
      <w:pPr>
        <w:pStyle w:val="RequiredOutput"/>
        <w:keepNext/>
      </w:pPr>
      <w:r>
        <w:t>Selected adapter: Wi-Fi</w:t>
      </w:r>
    </w:p>
    <w:p w14:paraId="4CB91944" w14:textId="77777777" w:rsidR="00043099" w:rsidRDefault="00786830">
      <w:pPr>
        <w:pStyle w:val="RequiredOutput"/>
        <w:keepNext/>
      </w:pPr>
      <w:r>
        <w:t>Profile: HomeNetwork</w:t>
      </w:r>
    </w:p>
    <w:p w14:paraId="740B2BAD" w14:textId="77777777" w:rsidR="00043099" w:rsidRDefault="00786830">
      <w:pPr>
        <w:pStyle w:val="RequiredOutput"/>
        <w:keepNext/>
      </w:pPr>
      <w:r>
        <w:t>Address: 192.168.1.40/24</w:t>
      </w:r>
    </w:p>
    <w:p w14:paraId="6B979437" w14:textId="77777777" w:rsidR="00043099" w:rsidRDefault="00786830">
      <w:pPr>
        <w:pStyle w:val="RequiredOutput"/>
        <w:keepNext/>
      </w:pPr>
      <w:r>
        <w:t>Gateway: 192.168.1.1</w:t>
      </w:r>
    </w:p>
    <w:p w14:paraId="311DF24D" w14:textId="77777777" w:rsidR="00043099" w:rsidRDefault="00786830">
      <w:pPr>
        <w:pStyle w:val="RequiredOutput"/>
        <w:keepNext/>
      </w:pPr>
      <w:r>
        <w:t>DNS servers: 192.168.1.1</w:t>
      </w:r>
    </w:p>
    <w:p w14:paraId="64E5323C" w14:textId="77777777" w:rsidR="00043099" w:rsidRDefault="00786830">
      <w:pPr>
        <w:pStyle w:val="RequiredOutput"/>
        <w:keepNext/>
      </w:pPr>
      <w:r>
        <w:t>DNS source: DHCP</w:t>
      </w:r>
    </w:p>
    <w:p w14:paraId="47C525D3" w14:textId="77777777" w:rsidR="00043099" w:rsidRDefault="00786830">
      <w:pPr>
        <w:pStyle w:val="RequiredOutput"/>
        <w:keepNext/>
      </w:pPr>
      <w:r>
        <w:t>DHCP: Enabled</w:t>
      </w:r>
    </w:p>
    <w:p w14:paraId="7148FD6B" w14:textId="77777777" w:rsidR="00043099" w:rsidRDefault="00786830">
      <w:pPr>
        <w:pStyle w:val="RequiredOutput"/>
        <w:keepNext/>
      </w:pPr>
      <w:r>
        <w:t>Usable for the exercise: yes</w:t>
      </w:r>
    </w:p>
    <w:p w14:paraId="182EF60C" w14:textId="77777777" w:rsidR="00043099" w:rsidRDefault="00786830">
      <w:pPr>
        <w:pStyle w:val="RequiredOutput"/>
        <w:keepNext/>
      </w:pPr>
      <w:r>
        <w:t>Recovery: the repair script in the recovery folder restores DHCP</w:t>
      </w:r>
    </w:p>
    <w:p w14:paraId="5CA1EDB8" w14:textId="77777777" w:rsidR="00043099" w:rsidRDefault="00786830">
      <w:pPr>
        <w:pStyle w:val="RequiredOutput"/>
        <w:keepNext/>
      </w:pPr>
      <w:r>
        <w:t>Type yes to make these settings static: no</w:t>
      </w:r>
    </w:p>
    <w:p w14:paraId="4B2990FF" w14:textId="77777777" w:rsidR="00043099" w:rsidRDefault="00786830">
      <w:pPr>
        <w:pStyle w:val="RequiredOutput"/>
      </w:pPr>
      <w:r>
        <w:t>Plan only: nothing was changed</w:t>
      </w:r>
    </w:p>
    <w:p w14:paraId="14AC68B9" w14:textId="77777777" w:rsidR="00043099" w:rsidRDefault="00043099">
      <w:pPr>
        <w:keepNext/>
      </w:pPr>
    </w:p>
    <w:p w14:paraId="353A2BC4" w14:textId="77777777" w:rsidR="00043099" w:rsidRDefault="00786830">
      <w:pPr>
        <w:pStyle w:val="ListBullet"/>
      </w:pPr>
      <w:r>
        <w:t>The adapter lines match the Basic version's because the Production-Minded program reads the same adapters, with the loopback rule named once, one record per address, and readAdapters and addAdapter reading everything before any line prints.</w:t>
      </w:r>
    </w:p>
    <w:p w14:paraId="13ADDEA4" w14:textId="77777777" w:rsidR="00043099" w:rsidRDefault="00786830">
      <w:pPr>
        <w:pStyle w:val="ListBullet"/>
      </w:pPr>
      <w:r>
        <w:t>Selected adapter: names the adapter the plan is for, never simply the first one listed. Profile, Address, Gateway, DNS servers, and DHCP match netsh interface ipv4 show config for that adapter, from the Connectivity Check (the profile is the network's name in Windows, or the NetworkManager profile on Linux). If the plan says Settings: not found, set the selected-adapter constant to your adapter's exact name from the list.</w:t>
      </w:r>
    </w:p>
    <w:p w14:paraId="1042E44A" w14:textId="77777777" w:rsidR="00043099" w:rsidRDefault="00786830">
      <w:pPr>
        <w:pStyle w:val="ListBullet"/>
      </w:pPr>
      <w:r>
        <w:t>DNS source: DHCP and Usable for the exercise: yes prove DHCP gave the adapter exactly one address and one gateway, and its DNS servers, so the same values can be set by hand and restored exactly; the read script reports DNS source: Static when DNS servers were typed in by hand. The Recovery line names the way back before any change is offered.</w:t>
      </w:r>
    </w:p>
    <w:p w14:paraId="713CB2E3" w14:textId="77777777" w:rsidR="00043099" w:rsidRDefault="00786830">
      <w:pPr>
        <w:pStyle w:val="ListBullet"/>
      </w:pPr>
      <w:r>
        <w:t>Type yes to make these settings static: no, then Plan only: nothing was changed, prove the program changes nothing without your yes; any other answer stops it the same way.</w:t>
      </w:r>
    </w:p>
    <w:p w14:paraId="40A79DA9" w14:textId="77777777" w:rsidR="00043099" w:rsidRDefault="00786830">
      <w:pPr>
        <w:pStyle w:val="ListBullet"/>
      </w:pPr>
      <w:r>
        <w:t>Exit code 0 proves the adapters were read. A refused lookup prints one Error line on the error stream, no report at all, and exit code 1.</w:t>
      </w:r>
    </w:p>
    <w:p w14:paraId="79582526" w14:textId="77777777" w:rsidR="00043099" w:rsidRDefault="00786830">
      <w:pPr>
        <w:pStyle w:val="ListBullet"/>
      </w:pPr>
      <w:r>
        <w:t>If a failure prints its Error line and then the report, return is missing after process.exitCode = 1.</w:t>
      </w:r>
    </w:p>
    <w:p w14:paraId="45960AF4" w14:textId="77777777" w:rsidR="00043099" w:rsidRDefault="00786830">
      <w:pPr>
        <w:pStyle w:val="ListBullet"/>
      </w:pPr>
      <w:r>
        <w:t>If the build fails with another message, read the first error: it names the file and line to fix.</w:t>
      </w:r>
    </w:p>
    <w:p w14:paraId="282F1F10" w14:textId="77777777" w:rsidR="00043099" w:rsidRDefault="00043099">
      <w:pPr>
        <w:keepNext/>
      </w:pPr>
    </w:p>
    <w:p w14:paraId="32C77C49" w14:textId="77777777" w:rsidR="00043099" w:rsidRDefault="00043099">
      <w:pPr>
        <w:keepNext/>
      </w:pPr>
    </w:p>
    <w:p w14:paraId="29F7BD56" w14:textId="77777777" w:rsidR="00043099" w:rsidRDefault="00786830">
      <w:pPr>
        <w:pStyle w:val="Heading2"/>
      </w:pPr>
      <w:r>
        <w:t>What to Notice</w:t>
      </w:r>
    </w:p>
    <w:p w14:paraId="2027444A" w14:textId="77777777" w:rsidR="00043099" w:rsidRDefault="00786830">
      <w:pPr>
        <w:pStyle w:val="ListBullet"/>
      </w:pPr>
      <w:r>
        <w:t>execFileSync passes each argument separately; with encoding "utf-8" it returns a string, and without it Node returns the bytes, which the change commands do not need.</w:t>
      </w:r>
    </w:p>
    <w:p w14:paraId="1D739FA1" w14:textId="77777777" w:rsidR="00043099" w:rsidRDefault="00786830">
      <w:pPr>
        <w:pStyle w:val="ListBullet"/>
      </w:pPr>
      <w:r>
        <w:t>Object.keys lists an object's property names as an array; here they are the adapter names.</w:t>
      </w:r>
    </w:p>
    <w:p w14:paraId="77BFA7AC" w14:textId="77777777" w:rsidR="00043099" w:rsidRDefault="00786830">
      <w:pPr>
        <w:pStyle w:val="ListBullet"/>
      </w:pPr>
      <w:r>
        <w:t>The type of adapters[adapterName] allows undefined, because TypeScript cannot know that every name has a list, so the program checks first.</w:t>
      </w:r>
    </w:p>
    <w:p w14:paraId="0E905691" w14:textId="77777777" w:rsidR="00043099" w:rsidRDefault="00786830">
      <w:pPr>
        <w:pStyle w:val="ListBullet"/>
      </w:pPr>
      <w:r>
        <w:t>cidr is Node's address/prefix text; it is null only when the mask is invalid.</w:t>
      </w:r>
    </w:p>
    <w:p w14:paraId="5255AD80" w14:textId="77777777" w:rsidR="00043099" w:rsidRDefault="00786830">
      <w:pPr>
        <w:pStyle w:val="ListBullet"/>
      </w:pPr>
      <w:r>
        <w:t>startsWith checks the beginning of a string.</w:t>
      </w:r>
    </w:p>
    <w:p w14:paraId="3BEDE383" w14:textId="77777777" w:rsidR="00043099" w:rsidRDefault="00043099">
      <w:pPr>
        <w:keepNext/>
      </w:pPr>
    </w:p>
    <w:p w14:paraId="303DF487" w14:textId="77777777" w:rsidR="00043099" w:rsidRDefault="00786830">
      <w:pPr>
        <w:pStyle w:val="Heading3"/>
      </w:pPr>
      <w:r>
        <w:t>Basic and Production-Minded Comparison</w:t>
      </w:r>
    </w:p>
    <w:p w14:paraId="53DAB403" w14:textId="77777777" w:rsidR="00043099" w:rsidRDefault="00786830">
      <w:r>
        <w:t>Both versions list the same adapters. The Basic version writes each step out in main and never changes anything. The Production-Minded version names the loopback rule once, keeps one record per address in a collection, and has readAdapters and addAdapter read every address before anything is printed, the way Lesson 2.11 taught; that collection is the piece the System Information Utility reuses. It is also the configuration utility: it changes the selected adapter only after you type yes with administrator r</w:t>
      </w:r>
      <w:r>
        <w:t>ights, records the settings first, verifies the change, and restores DHCP from the record on a later run.</w:t>
      </w:r>
    </w:p>
    <w:p w14:paraId="0838B02F" w14:textId="77777777" w:rsidR="00043099" w:rsidRDefault="00043099">
      <w:pPr>
        <w:keepNext/>
      </w:pPr>
    </w:p>
    <w:p w14:paraId="01CBAD6E" w14:textId="77777777" w:rsidR="00043099" w:rsidRDefault="00043099">
      <w:pPr>
        <w:keepNext/>
      </w:pPr>
    </w:p>
    <w:p w14:paraId="7DC90AD5" w14:textId="77777777" w:rsidR="00043099" w:rsidRDefault="00043099">
      <w:pPr>
        <w:keepNext/>
      </w:pPr>
    </w:p>
    <w:p w14:paraId="24B17E3A" w14:textId="77777777" w:rsidR="00043099" w:rsidRDefault="00786830">
      <w:pPr>
        <w:pStyle w:val="Heading1"/>
      </w:pPr>
      <w:r>
        <w:t>Supporting Files</w:t>
      </w:r>
    </w:p>
    <w:p w14:paraId="48443064" w14:textId="77777777" w:rsidR="00043099" w:rsidRDefault="00786830">
      <w:r>
        <w:t>These are the files the setup commands wrote, shown here so you can check yours. Your go line shows your own Go version, and the blank lines and the order of the package.json fields may differ. The read and repair scripts are in Read and Repair Scripts, in Project Setup.</w:t>
      </w:r>
    </w:p>
    <w:p w14:paraId="7B014471" w14:textId="77777777" w:rsidR="00043099" w:rsidRDefault="00043099">
      <w:pPr>
        <w:keepNext/>
      </w:pPr>
    </w:p>
    <w:p w14:paraId="7AAB9444" w14:textId="77777777" w:rsidR="00043099" w:rsidRDefault="00043099">
      <w:pPr>
        <w:keepNext/>
      </w:pPr>
    </w:p>
    <w:p w14:paraId="2363E03A" w14:textId="77777777" w:rsidR="00043099" w:rsidRDefault="00786830">
      <w:pPr>
        <w:pStyle w:val="Heading2"/>
      </w:pPr>
      <w:r>
        <w:t>csharp/BasicNetworkAdapters/BasicNetworkAdapters.csproj</w:t>
      </w:r>
    </w:p>
    <w:p w14:paraId="499DDDB9" w14:textId="77777777" w:rsidR="00043099" w:rsidRDefault="00786830">
      <w:pPr>
        <w:pStyle w:val="SourceCode"/>
        <w:keepNext/>
      </w:pPr>
      <w:r>
        <w:t>&lt;Project Sdk="Microsoft.NET.Sdk"&gt;</w:t>
      </w:r>
    </w:p>
    <w:p w14:paraId="484FD514" w14:textId="77777777" w:rsidR="00043099" w:rsidRDefault="00786830">
      <w:pPr>
        <w:pStyle w:val="SourceCode"/>
        <w:keepNext/>
      </w:pPr>
      <w:r>
        <w:t xml:space="preserve">  &lt;PropertyGroup&gt;</w:t>
      </w:r>
    </w:p>
    <w:p w14:paraId="39AE360F" w14:textId="77777777" w:rsidR="00043099" w:rsidRDefault="00786830">
      <w:pPr>
        <w:pStyle w:val="SourceCode"/>
        <w:keepNext/>
      </w:pPr>
      <w:r>
        <w:t xml:space="preserve">    &lt;OutputType&gt;Exe&lt;/OutputType&gt;</w:t>
      </w:r>
    </w:p>
    <w:p w14:paraId="6B5CB676" w14:textId="77777777" w:rsidR="00043099" w:rsidRDefault="00786830">
      <w:pPr>
        <w:pStyle w:val="SourceCode"/>
        <w:keepNext/>
      </w:pPr>
      <w:r>
        <w:t xml:space="preserve">    &lt;TargetFramework&gt;net10.0&lt;/TargetFramework&gt;</w:t>
      </w:r>
    </w:p>
    <w:p w14:paraId="5ED0C4FA" w14:textId="77777777" w:rsidR="00043099" w:rsidRDefault="00786830">
      <w:pPr>
        <w:pStyle w:val="SourceCode"/>
        <w:keepNext/>
      </w:pPr>
      <w:r>
        <w:t xml:space="preserve">    &lt;ImplicitUsings&gt;enable&lt;/ImplicitUsings&gt;</w:t>
      </w:r>
    </w:p>
    <w:p w14:paraId="0A218B42" w14:textId="77777777" w:rsidR="00043099" w:rsidRDefault="00786830">
      <w:pPr>
        <w:pStyle w:val="SourceCode"/>
        <w:keepNext/>
      </w:pPr>
      <w:r>
        <w:t xml:space="preserve">    &lt;Nullable&gt;enable&lt;/Nullable&gt;</w:t>
      </w:r>
    </w:p>
    <w:p w14:paraId="43E80DB0" w14:textId="77777777" w:rsidR="00043099" w:rsidRDefault="00786830">
      <w:pPr>
        <w:pStyle w:val="SourceCode"/>
        <w:keepNext/>
      </w:pPr>
      <w:r>
        <w:t xml:space="preserve">  &lt;/PropertyGroup&gt;</w:t>
      </w:r>
    </w:p>
    <w:p w14:paraId="3861E0F2" w14:textId="77777777" w:rsidR="00043099" w:rsidRDefault="00786830">
      <w:pPr>
        <w:pStyle w:val="SourceCode"/>
      </w:pPr>
      <w:r>
        <w:t>&lt;/Project&gt;</w:t>
      </w:r>
    </w:p>
    <w:p w14:paraId="1DFF6CBF" w14:textId="77777777" w:rsidR="00043099" w:rsidRDefault="00043099">
      <w:pPr>
        <w:keepNext/>
      </w:pPr>
    </w:p>
    <w:p w14:paraId="6AFBA424" w14:textId="77777777" w:rsidR="00043099" w:rsidRDefault="00043099">
      <w:pPr>
        <w:keepNext/>
      </w:pPr>
    </w:p>
    <w:p w14:paraId="52D4E13A" w14:textId="77777777" w:rsidR="00043099" w:rsidRDefault="00786830">
      <w:pPr>
        <w:pStyle w:val="Heading2"/>
      </w:pPr>
      <w:r>
        <w:t>csharp/NetworkAdapters/NetworkAdapters.csproj</w:t>
      </w:r>
    </w:p>
    <w:p w14:paraId="4BD15A7E" w14:textId="77777777" w:rsidR="00043099" w:rsidRDefault="00786830">
      <w:pPr>
        <w:pStyle w:val="SourceCode"/>
        <w:keepNext/>
      </w:pPr>
      <w:r>
        <w:t>&lt;Project Sdk="Microsoft.NET.Sdk"&gt;</w:t>
      </w:r>
    </w:p>
    <w:p w14:paraId="3989673F" w14:textId="77777777" w:rsidR="00043099" w:rsidRDefault="00786830">
      <w:pPr>
        <w:pStyle w:val="SourceCode"/>
        <w:keepNext/>
      </w:pPr>
      <w:r>
        <w:t xml:space="preserve">  &lt;PropertyGroup&gt;</w:t>
      </w:r>
    </w:p>
    <w:p w14:paraId="674A9CB3" w14:textId="77777777" w:rsidR="00043099" w:rsidRDefault="00786830">
      <w:pPr>
        <w:pStyle w:val="SourceCode"/>
        <w:keepNext/>
      </w:pPr>
      <w:r>
        <w:t xml:space="preserve">    &lt;OutputType&gt;Exe&lt;/OutputType&gt;</w:t>
      </w:r>
    </w:p>
    <w:p w14:paraId="346A5D70" w14:textId="77777777" w:rsidR="00043099" w:rsidRDefault="00786830">
      <w:pPr>
        <w:pStyle w:val="SourceCode"/>
        <w:keepNext/>
      </w:pPr>
      <w:r>
        <w:t xml:space="preserve">    &lt;TargetFramework&gt;net10.0&lt;/TargetFramework&gt;</w:t>
      </w:r>
    </w:p>
    <w:p w14:paraId="6F8F666E" w14:textId="77777777" w:rsidR="00043099" w:rsidRDefault="00786830">
      <w:pPr>
        <w:pStyle w:val="SourceCode"/>
        <w:keepNext/>
      </w:pPr>
      <w:r>
        <w:t xml:space="preserve">    &lt;ImplicitUsings&gt;enable&lt;/ImplicitUsings&gt;</w:t>
      </w:r>
    </w:p>
    <w:p w14:paraId="6B597482" w14:textId="77777777" w:rsidR="00043099" w:rsidRDefault="00786830">
      <w:pPr>
        <w:pStyle w:val="SourceCode"/>
        <w:keepNext/>
      </w:pPr>
      <w:r>
        <w:t xml:space="preserve">    &lt;Nullable&gt;enable&lt;/Nullable&gt;</w:t>
      </w:r>
    </w:p>
    <w:p w14:paraId="61D78474" w14:textId="77777777" w:rsidR="00043099" w:rsidRDefault="00786830">
      <w:pPr>
        <w:pStyle w:val="SourceCode"/>
        <w:keepNext/>
      </w:pPr>
      <w:r>
        <w:t xml:space="preserve">  &lt;/PropertyGroup&gt;</w:t>
      </w:r>
    </w:p>
    <w:p w14:paraId="24013F44" w14:textId="77777777" w:rsidR="00043099" w:rsidRDefault="00786830">
      <w:pPr>
        <w:pStyle w:val="SourceCode"/>
      </w:pPr>
      <w:r>
        <w:t>&lt;/Project&gt;</w:t>
      </w:r>
    </w:p>
    <w:p w14:paraId="5EE4E779" w14:textId="77777777" w:rsidR="00043099" w:rsidRDefault="00043099">
      <w:pPr>
        <w:keepNext/>
      </w:pPr>
    </w:p>
    <w:p w14:paraId="0E90E9A6" w14:textId="77777777" w:rsidR="00043099" w:rsidRDefault="00043099">
      <w:pPr>
        <w:keepNext/>
      </w:pPr>
    </w:p>
    <w:p w14:paraId="68602CDD" w14:textId="77777777" w:rsidR="00043099" w:rsidRDefault="00786830">
      <w:pPr>
        <w:pStyle w:val="Heading2"/>
      </w:pPr>
      <w:r>
        <w:t>go/go.mod</w:t>
      </w:r>
    </w:p>
    <w:p w14:paraId="4CA616E4" w14:textId="77777777" w:rsidR="00043099" w:rsidRDefault="00786830">
      <w:pPr>
        <w:pStyle w:val="SourceCode"/>
        <w:keepNext/>
      </w:pPr>
      <w:r>
        <w:t>module example.com/networkadapters</w:t>
      </w:r>
    </w:p>
    <w:p w14:paraId="1AC9054B" w14:textId="77777777" w:rsidR="00043099" w:rsidRDefault="00043099">
      <w:pPr>
        <w:pStyle w:val="SourceCode"/>
        <w:keepNext/>
      </w:pPr>
    </w:p>
    <w:p w14:paraId="2CDCC745" w14:textId="77777777" w:rsidR="00043099" w:rsidRDefault="00786830">
      <w:pPr>
        <w:pStyle w:val="SourceCode"/>
      </w:pPr>
      <w:r>
        <w:t>go 1.22</w:t>
      </w:r>
    </w:p>
    <w:p w14:paraId="2CD55E4F" w14:textId="77777777" w:rsidR="00043099" w:rsidRDefault="00043099">
      <w:pPr>
        <w:keepNext/>
      </w:pPr>
    </w:p>
    <w:p w14:paraId="108FD80A" w14:textId="77777777" w:rsidR="00043099" w:rsidRDefault="00043099">
      <w:pPr>
        <w:keepNext/>
      </w:pPr>
    </w:p>
    <w:p w14:paraId="795FBB37" w14:textId="77777777" w:rsidR="00043099" w:rsidRDefault="00786830">
      <w:pPr>
        <w:pStyle w:val="Heading2"/>
      </w:pPr>
      <w:r>
        <w:t>typescript/package.json</w:t>
      </w:r>
    </w:p>
    <w:p w14:paraId="689E2709" w14:textId="77777777" w:rsidR="00043099" w:rsidRDefault="00786830">
      <w:pPr>
        <w:pStyle w:val="SourceCode"/>
        <w:keepNext/>
      </w:pPr>
      <w:r>
        <w:t>{</w:t>
      </w:r>
    </w:p>
    <w:p w14:paraId="164C806E" w14:textId="77777777" w:rsidR="00043099" w:rsidRDefault="00786830">
      <w:pPr>
        <w:pStyle w:val="SourceCode"/>
        <w:keepNext/>
      </w:pPr>
      <w:r>
        <w:t xml:space="preserve">  "name": "network-adapters-typescript",</w:t>
      </w:r>
    </w:p>
    <w:p w14:paraId="0FE7AE9E" w14:textId="77777777" w:rsidR="00043099" w:rsidRDefault="00786830">
      <w:pPr>
        <w:pStyle w:val="SourceCode"/>
      </w:pPr>
      <w:r>
        <w:t xml:space="preserve">  "private": true,</w:t>
      </w:r>
    </w:p>
    <w:p w14:paraId="46228EC8" w14:textId="77777777" w:rsidR="00043099" w:rsidRDefault="00786830">
      <w:pPr>
        <w:pStyle w:val="SourceCode"/>
      </w:pPr>
      <w:r>
        <w:t xml:space="preserve">  "type": "module",</w:t>
      </w:r>
    </w:p>
    <w:p w14:paraId="36CC6F04" w14:textId="77777777" w:rsidR="00043099" w:rsidRDefault="00786830">
      <w:pPr>
        <w:pStyle w:val="SourceCode"/>
      </w:pPr>
      <w:r>
        <w:t xml:space="preserve">  "scripts": {</w:t>
      </w:r>
    </w:p>
    <w:p w14:paraId="5BCBB68E" w14:textId="77777777" w:rsidR="00043099" w:rsidRDefault="00786830">
      <w:pPr>
        <w:pStyle w:val="SourceCode"/>
      </w:pPr>
      <w:r>
        <w:t xml:space="preserve">    "check": "tsc --noEmit",</w:t>
      </w:r>
    </w:p>
    <w:p w14:paraId="31275814" w14:textId="77777777" w:rsidR="00043099" w:rsidRDefault="00786830">
      <w:pPr>
        <w:pStyle w:val="SourceCode"/>
      </w:pPr>
      <w:r>
        <w:t xml:space="preserve">    "build": "tsc --noEmitOnError"</w:t>
      </w:r>
    </w:p>
    <w:p w14:paraId="4D6ABFB9" w14:textId="77777777" w:rsidR="00043099" w:rsidRDefault="00786830">
      <w:pPr>
        <w:pStyle w:val="SourceCode"/>
      </w:pPr>
      <w:r>
        <w:t xml:space="preserve">  },</w:t>
      </w:r>
    </w:p>
    <w:p w14:paraId="1349E87D" w14:textId="77777777" w:rsidR="00043099" w:rsidRDefault="00786830">
      <w:pPr>
        <w:pStyle w:val="SourceCode"/>
      </w:pPr>
      <w:r>
        <w:t xml:space="preserve">  "devDependencies": {</w:t>
      </w:r>
    </w:p>
    <w:p w14:paraId="1568B371" w14:textId="77777777" w:rsidR="00043099" w:rsidRDefault="00786830">
      <w:pPr>
        <w:pStyle w:val="SourceCode"/>
      </w:pPr>
      <w:r>
        <w:t xml:space="preserve">    "@types/node": "24.13.5",</w:t>
      </w:r>
    </w:p>
    <w:p w14:paraId="6CB8BA15" w14:textId="77777777" w:rsidR="00043099" w:rsidRDefault="00786830">
      <w:pPr>
        <w:pStyle w:val="SourceCode"/>
        <w:keepNext/>
      </w:pPr>
      <w:r>
        <w:t xml:space="preserve">    "typescript": "7.0.2"</w:t>
      </w:r>
    </w:p>
    <w:p w14:paraId="05C7B523" w14:textId="77777777" w:rsidR="00043099" w:rsidRDefault="00786830">
      <w:pPr>
        <w:pStyle w:val="SourceCode"/>
        <w:keepNext/>
      </w:pPr>
      <w:r>
        <w:t xml:space="preserve">  }</w:t>
      </w:r>
    </w:p>
    <w:p w14:paraId="597CBCC8" w14:textId="77777777" w:rsidR="00043099" w:rsidRDefault="00786830">
      <w:pPr>
        <w:pStyle w:val="SourceCode"/>
      </w:pPr>
      <w:r>
        <w:t>}</w:t>
      </w:r>
    </w:p>
    <w:p w14:paraId="21631FEC" w14:textId="77777777" w:rsidR="00043099" w:rsidRDefault="00043099">
      <w:pPr>
        <w:keepNext/>
      </w:pPr>
    </w:p>
    <w:p w14:paraId="72CC5D59" w14:textId="77777777" w:rsidR="00043099" w:rsidRDefault="00043099">
      <w:pPr>
        <w:keepNext/>
      </w:pPr>
    </w:p>
    <w:p w14:paraId="25261D83" w14:textId="77777777" w:rsidR="00043099" w:rsidRDefault="00043099">
      <w:pPr>
        <w:keepNext/>
      </w:pPr>
    </w:p>
    <w:p w14:paraId="4246FFEF" w14:textId="77777777" w:rsidR="00043099" w:rsidRDefault="00786830">
      <w:pPr>
        <w:pStyle w:val="Heading1"/>
      </w:pPr>
      <w:r>
        <w:t>Validation Rules</w:t>
      </w:r>
    </w:p>
    <w:p w14:paraId="38D54965" w14:textId="77777777" w:rsidR="00043099" w:rsidRDefault="00786830">
      <w:r>
        <w:t>This lesson is checked by running each program and comparing what your screen shows with the required results and with the system's own commands, by eye. No separate validator program is needed. Each language section ends each layer with a Check Your Results section.</w:t>
      </w:r>
    </w:p>
    <w:p w14:paraId="696D6BCD" w14:textId="77777777" w:rsidR="00043099" w:rsidRDefault="00043099">
      <w:pPr>
        <w:keepNext/>
      </w:pPr>
    </w:p>
    <w:p w14:paraId="25CD7596" w14:textId="77777777" w:rsidR="00043099" w:rsidRDefault="00786830">
      <w:pPr>
        <w:pStyle w:val="ListBullet"/>
      </w:pPr>
      <w:r>
        <w:t>Run every command from the lesson-2.16 folder.</w:t>
      </w:r>
    </w:p>
    <w:p w14:paraId="5624B45D" w14:textId="77777777" w:rsidR="00043099" w:rsidRDefault="00786830">
      <w:pPr>
        <w:pStyle w:val="ListBullet"/>
      </w:pPr>
      <w:r>
        <w:t>The first line and the IPv4 addresses: line must match exactly; each adapter line must match the pattern name: address/prefix, MAC mac, or end with loopback for a 127. address.</w:t>
      </w:r>
    </w:p>
    <w:p w14:paraId="59282874" w14:textId="77777777" w:rsidR="00043099" w:rsidRDefault="00786830">
      <w:pPr>
        <w:pStyle w:val="ListBullet"/>
      </w:pPr>
      <w:r>
        <w:t>Every Change Plan line must match the Required Clean-Run Output, apart from your own adapter's name and settings, which must match netsh interface ipv4 show config.</w:t>
      </w:r>
    </w:p>
    <w:p w14:paraId="74A4CDB8" w14:textId="77777777" w:rsidR="00043099" w:rsidRDefault="00786830">
      <w:pPr>
        <w:pStyle w:val="ListBullet"/>
      </w:pPr>
      <w:r>
        <w:t>Every adapter line must match an adapter that is Up in Get-NetAdapter, with the same address and prefix in Get-NetIPAddress and the same MAC address (the loopback line in Get-NetIPAddress only), and every such address must have a line.</w:t>
      </w:r>
    </w:p>
    <w:p w14:paraId="7174F50A" w14:textId="77777777" w:rsidR="00043099" w:rsidRDefault="00786830">
      <w:pPr>
        <w:pStyle w:val="ListBullet"/>
      </w:pPr>
      <w:r>
        <w:t>The count must equal the number of adapter lines.</w:t>
      </w:r>
    </w:p>
    <w:p w14:paraId="2EE981BC" w14:textId="77777777" w:rsidR="00043099" w:rsidRDefault="00786830">
      <w:pPr>
        <w:pStyle w:val="ListBullet"/>
      </w:pPr>
      <w:r>
        <w:t>A clean run, answered no, ends with exit code 0, and the Connectivity Check shows the same settings before and after every run.</w:t>
      </w:r>
    </w:p>
    <w:p w14:paraId="4F22E1F0" w14:textId="77777777" w:rsidR="00043099" w:rsidRDefault="00786830">
      <w:pPr>
        <w:pStyle w:val="ListBullet"/>
      </w:pPr>
      <w:r>
        <w:t>The refusal, change, and restore runs in Changing to a Static Address With the Program are checked by eye against the output shown there, and the Connectivity Check confirms each state.</w:t>
      </w:r>
    </w:p>
    <w:p w14:paraId="08428976" w14:textId="77777777" w:rsidR="00043099" w:rsidRDefault="00043099">
      <w:pPr>
        <w:keepNext/>
      </w:pPr>
    </w:p>
    <w:p w14:paraId="7BA01C1A" w14:textId="77777777" w:rsidR="00043099" w:rsidRDefault="00043099">
      <w:pPr>
        <w:keepNext/>
      </w:pPr>
    </w:p>
    <w:p w14:paraId="4863000A" w14:textId="77777777" w:rsidR="00043099" w:rsidRDefault="00786830">
      <w:pPr>
        <w:pStyle w:val="Heading2"/>
      </w:pPr>
      <w:r>
        <w:t>Expected Values</w:t>
      </w:r>
    </w:p>
    <w:p w14:paraId="19055D5F" w14:textId="77777777" w:rsidR="00043099" w:rsidRDefault="00786830">
      <w:pPr>
        <w:keepNext/>
      </w:pPr>
      <w:r>
        <w:t>Every program works with these values.</w:t>
      </w:r>
    </w:p>
    <w:p w14:paraId="7DDBC1E7" w14:textId="77777777" w:rsidR="00043099" w:rsidRDefault="00043099">
      <w:pPr>
        <w:keepNext/>
      </w:pPr>
    </w:p>
    <w:p w14:paraId="72AAA431" w14:textId="77777777" w:rsidR="00043099" w:rsidRDefault="00786830">
      <w:pPr>
        <w:pStyle w:val="RequiredOutput"/>
        <w:keepNext/>
      </w:pPr>
      <w:r>
        <w:t>Adapters listed: every adapter that is up</w:t>
      </w:r>
    </w:p>
    <w:p w14:paraId="1769CD96" w14:textId="77777777" w:rsidR="00043099" w:rsidRDefault="00786830">
      <w:pPr>
        <w:pStyle w:val="RequiredOutput"/>
        <w:keepNext/>
      </w:pPr>
      <w:r>
        <w:t>Line for each IPv4 address: name: address/prefix, MAC mac</w:t>
      </w:r>
    </w:p>
    <w:p w14:paraId="5100A89E" w14:textId="77777777" w:rsidR="00043099" w:rsidRDefault="00786830">
      <w:pPr>
        <w:pStyle w:val="RequiredOutput"/>
        <w:keepNext/>
      </w:pPr>
      <w:r>
        <w:t>Loopback addresses (starting with 127.) print: loopback</w:t>
      </w:r>
    </w:p>
    <w:p w14:paraId="215186EC" w14:textId="77777777" w:rsidR="00043099" w:rsidRDefault="00786830">
      <w:pPr>
        <w:pStyle w:val="RequiredOutput"/>
        <w:keepNext/>
      </w:pPr>
      <w:r>
        <w:t>After the list: IPv4 addresses: and the count</w:t>
      </w:r>
    </w:p>
    <w:p w14:paraId="4FB1D730" w14:textId="77777777" w:rsidR="00043099" w:rsidRDefault="00786830">
      <w:pPr>
        <w:pStyle w:val="RequiredOutput"/>
        <w:keepNext/>
      </w:pPr>
      <w:r>
        <w:t>Selected adapter: Wi-Fi (the sample's; use your own adapter's name)</w:t>
      </w:r>
    </w:p>
    <w:p w14:paraId="749922E7" w14:textId="77777777" w:rsidR="00043099" w:rsidRDefault="00786830">
      <w:pPr>
        <w:pStyle w:val="RequiredOutput"/>
        <w:keepNext/>
      </w:pPr>
      <w:r>
        <w:t>Record file: spa-network-record.txt, in the lesson folder</w:t>
      </w:r>
    </w:p>
    <w:p w14:paraId="31DCE949" w14:textId="77777777" w:rsidR="00043099" w:rsidRDefault="00786830">
      <w:pPr>
        <w:pStyle w:val="RequiredOutput"/>
        <w:keepNext/>
      </w:pPr>
      <w:r>
        <w:t>Answer in every audit run: no</w:t>
      </w:r>
    </w:p>
    <w:p w14:paraId="02EE689E" w14:textId="77777777" w:rsidR="00043099" w:rsidRDefault="00786830">
      <w:pPr>
        <w:pStyle w:val="RequiredOutput"/>
        <w:keepNext/>
      </w:pPr>
      <w:r>
        <w:t>Exercise: skip every loopback address</w:t>
      </w:r>
    </w:p>
    <w:p w14:paraId="0F3039BD" w14:textId="77777777" w:rsidR="00043099" w:rsidRDefault="00786830">
      <w:pPr>
        <w:pStyle w:val="RequiredOutput"/>
      </w:pPr>
      <w:r>
        <w:t>Challenge: print the selected adapter's MAC address</w:t>
      </w:r>
    </w:p>
    <w:p w14:paraId="4823ADF3" w14:textId="77777777" w:rsidR="00043099" w:rsidRDefault="00043099">
      <w:pPr>
        <w:keepNext/>
      </w:pPr>
    </w:p>
    <w:p w14:paraId="1BD52D27" w14:textId="77777777" w:rsidR="00043099" w:rsidRDefault="00043099">
      <w:pPr>
        <w:keepNext/>
      </w:pPr>
    </w:p>
    <w:p w14:paraId="5C31FDE5" w14:textId="77777777" w:rsidR="00043099" w:rsidRDefault="00786830">
      <w:pPr>
        <w:pStyle w:val="Heading2"/>
      </w:pPr>
      <w:r>
        <w:t>Required Clean-Run Output</w:t>
      </w:r>
    </w:p>
    <w:p w14:paraId="04E61409" w14:textId="77777777" w:rsidR="00043099" w:rsidRDefault="00786830">
      <w:pPr>
        <w:keepNext/>
      </w:pPr>
      <w:r>
        <w:t xml:space="preserve">The Production-Minded program shows these lines when you type no at its prompt, and ends with exit code 0; the Basic program shows only the lines up to the count. These lines come from a sample computer with one Wi-Fi adapter and the loopback adapter. Your screen shows one line for each IPv4 address of your own adapters that are up, with your own names, addresses, and MAC addresses, in the order your language lists them, and the count to match. The Change Plan shows the sample's Wi-Fi settings; yours shows </w:t>
      </w:r>
      <w:r>
        <w:t>your own adapter's profile, address, gateway, and DNS servers.</w:t>
      </w:r>
    </w:p>
    <w:p w14:paraId="099B4895" w14:textId="77777777" w:rsidR="00043099" w:rsidRDefault="00043099">
      <w:pPr>
        <w:keepNext/>
      </w:pPr>
    </w:p>
    <w:p w14:paraId="253C2F28" w14:textId="77777777" w:rsidR="00043099" w:rsidRDefault="00786830">
      <w:pPr>
        <w:pStyle w:val="RequiredOutput"/>
        <w:keepNext/>
      </w:pPr>
      <w:r>
        <w:t>Network Adapters</w:t>
      </w:r>
    </w:p>
    <w:p w14:paraId="10E9DFC2" w14:textId="77777777" w:rsidR="00043099" w:rsidRDefault="00786830">
      <w:pPr>
        <w:pStyle w:val="RequiredOutput"/>
        <w:keepNext/>
      </w:pPr>
      <w:r>
        <w:t>Wi-Fi: 192.168.1.40/24, MAC 3c:a9:f4:12:34:56</w:t>
      </w:r>
    </w:p>
    <w:p w14:paraId="7739E13A" w14:textId="77777777" w:rsidR="00043099" w:rsidRDefault="00786830">
      <w:pPr>
        <w:pStyle w:val="RequiredOutput"/>
        <w:keepNext/>
      </w:pPr>
      <w:r>
        <w:t>Loopback Pseudo-Interface 1: 127.0.0.1/8, loopback</w:t>
      </w:r>
    </w:p>
    <w:p w14:paraId="0282606A" w14:textId="77777777" w:rsidR="00043099" w:rsidRDefault="00786830">
      <w:pPr>
        <w:pStyle w:val="RequiredOutput"/>
        <w:keepNext/>
      </w:pPr>
      <w:r>
        <w:t>IPv4 addresses: 2</w:t>
      </w:r>
    </w:p>
    <w:p w14:paraId="5EB97D2D" w14:textId="77777777" w:rsidR="00043099" w:rsidRDefault="00786830">
      <w:pPr>
        <w:pStyle w:val="RequiredOutput"/>
        <w:keepNext/>
      </w:pPr>
      <w:r>
        <w:t>Change Plan</w:t>
      </w:r>
    </w:p>
    <w:p w14:paraId="0D0409CF" w14:textId="77777777" w:rsidR="00043099" w:rsidRDefault="00786830">
      <w:pPr>
        <w:pStyle w:val="RequiredOutput"/>
        <w:keepNext/>
      </w:pPr>
      <w:r>
        <w:t>Selected adapter: Wi-Fi</w:t>
      </w:r>
    </w:p>
    <w:p w14:paraId="6EF9083D" w14:textId="77777777" w:rsidR="00043099" w:rsidRDefault="00786830">
      <w:pPr>
        <w:pStyle w:val="RequiredOutput"/>
        <w:keepNext/>
      </w:pPr>
      <w:r>
        <w:t>Profile: HomeNetwork</w:t>
      </w:r>
    </w:p>
    <w:p w14:paraId="62BDF548" w14:textId="77777777" w:rsidR="00043099" w:rsidRDefault="00786830">
      <w:pPr>
        <w:pStyle w:val="RequiredOutput"/>
        <w:keepNext/>
      </w:pPr>
      <w:r>
        <w:t>Address: 192.168.1.40/24</w:t>
      </w:r>
    </w:p>
    <w:p w14:paraId="2C77C55E" w14:textId="77777777" w:rsidR="00043099" w:rsidRDefault="00786830">
      <w:pPr>
        <w:pStyle w:val="RequiredOutput"/>
        <w:keepNext/>
      </w:pPr>
      <w:r>
        <w:t>Gateway: 192.168.1.1</w:t>
      </w:r>
    </w:p>
    <w:p w14:paraId="09DB6472" w14:textId="77777777" w:rsidR="00043099" w:rsidRDefault="00786830">
      <w:pPr>
        <w:pStyle w:val="RequiredOutput"/>
        <w:keepNext/>
      </w:pPr>
      <w:r>
        <w:t>DNS servers: 192.168.1.1</w:t>
      </w:r>
    </w:p>
    <w:p w14:paraId="40A90CDB" w14:textId="77777777" w:rsidR="00043099" w:rsidRDefault="00786830">
      <w:pPr>
        <w:pStyle w:val="RequiredOutput"/>
        <w:keepNext/>
      </w:pPr>
      <w:r>
        <w:t>DNS source: DHCP</w:t>
      </w:r>
    </w:p>
    <w:p w14:paraId="305F042D" w14:textId="77777777" w:rsidR="00043099" w:rsidRDefault="00786830">
      <w:pPr>
        <w:pStyle w:val="RequiredOutput"/>
        <w:keepNext/>
      </w:pPr>
      <w:r>
        <w:t>DHCP: Enabled</w:t>
      </w:r>
    </w:p>
    <w:p w14:paraId="48300B4A" w14:textId="77777777" w:rsidR="00043099" w:rsidRDefault="00786830">
      <w:pPr>
        <w:pStyle w:val="RequiredOutput"/>
        <w:keepNext/>
      </w:pPr>
      <w:r>
        <w:t>Usable for the exercise: yes</w:t>
      </w:r>
    </w:p>
    <w:p w14:paraId="762DE0A9" w14:textId="77777777" w:rsidR="00043099" w:rsidRDefault="00786830">
      <w:pPr>
        <w:pStyle w:val="RequiredOutput"/>
        <w:keepNext/>
      </w:pPr>
      <w:r>
        <w:t>Recovery: the repair script in the recovery folder restores DHCP</w:t>
      </w:r>
    </w:p>
    <w:p w14:paraId="591097DF" w14:textId="77777777" w:rsidR="00043099" w:rsidRDefault="00786830">
      <w:pPr>
        <w:pStyle w:val="RequiredOutput"/>
        <w:keepNext/>
      </w:pPr>
      <w:r>
        <w:t>Type yes to make these settings static: no</w:t>
      </w:r>
    </w:p>
    <w:p w14:paraId="6C9F362D" w14:textId="77777777" w:rsidR="00043099" w:rsidRDefault="00786830">
      <w:pPr>
        <w:pStyle w:val="RequiredOutput"/>
      </w:pPr>
      <w:r>
        <w:t>Plan only: nothing was changed</w:t>
      </w:r>
    </w:p>
    <w:p w14:paraId="32EE5954" w14:textId="77777777" w:rsidR="00043099" w:rsidRDefault="00043099">
      <w:pPr>
        <w:keepNext/>
      </w:pPr>
    </w:p>
    <w:p w14:paraId="7CE5C474" w14:textId="77777777" w:rsidR="00043099" w:rsidRDefault="00043099">
      <w:pPr>
        <w:keepNext/>
      </w:pPr>
    </w:p>
    <w:p w14:paraId="15AE8749" w14:textId="77777777" w:rsidR="00043099" w:rsidRDefault="00043099">
      <w:pPr>
        <w:keepNext/>
      </w:pPr>
    </w:p>
    <w:p w14:paraId="6388B9C8" w14:textId="77777777" w:rsidR="00043099" w:rsidRDefault="00786830">
      <w:pPr>
        <w:pStyle w:val="Heading1"/>
      </w:pPr>
      <w:r>
        <w:t>Common Mistakes</w:t>
      </w:r>
    </w:p>
    <w:p w14:paraId="0F4C2BB0" w14:textId="77777777" w:rsidR="00043099" w:rsidRDefault="00786830">
      <w:pPr>
        <w:pStyle w:val="ListBullet"/>
      </w:pPr>
      <w:r>
        <w:t>Choosing the first adapter a program lists. The order differs between languages and computers; choose by name.</w:t>
      </w:r>
    </w:p>
    <w:p w14:paraId="7834C657" w14:textId="77777777" w:rsidR="00043099" w:rsidRDefault="00786830">
      <w:pPr>
        <w:pStyle w:val="ListBullet"/>
      </w:pPr>
      <w:r>
        <w:t>Choosing the loopback adapter, or a virtual one such as vEthernet or a VirtualBox adapter, instead of the adapter that reaches the internet.</w:t>
      </w:r>
    </w:p>
    <w:p w14:paraId="1BA9FBC8" w14:textId="77777777" w:rsidR="00043099" w:rsidRDefault="00786830">
      <w:pPr>
        <w:pStyle w:val="ListBullet"/>
      </w:pPr>
      <w:r>
        <w:t>Typing yes in an ordinary terminal and expecting a change. The program refuses without administrator rights, and changes nothing.</w:t>
      </w:r>
    </w:p>
    <w:p w14:paraId="632CEB04" w14:textId="77777777" w:rsidR="00043099" w:rsidRDefault="00786830">
      <w:pPr>
        <w:pStyle w:val="ListBullet"/>
      </w:pPr>
      <w:r>
        <w:t>Deleting spa-network-record.txt, or running the program from another folder, before DHCP is verified on again. The program finds the record in the current folder, and removes it itself once DHCP is back.</w:t>
      </w:r>
    </w:p>
    <w:p w14:paraId="4D40DD9B" w14:textId="77777777" w:rsidR="00043099" w:rsidRDefault="00786830">
      <w:pPr>
        <w:pStyle w:val="ListBullet"/>
      </w:pPr>
      <w:r>
        <w:t>Doing the static exercise over Remote Desktop or SSH. The change can end the connection the restore would travel over.</w:t>
      </w:r>
    </w:p>
    <w:p w14:paraId="4C826564" w14:textId="77777777" w:rsidR="00043099" w:rsidRDefault="00786830">
      <w:pPr>
        <w:pStyle w:val="ListBullet"/>
      </w:pPr>
      <w:r>
        <w:t>Keeping the lease's values as a permanent static address. The DHCP server can give that address to another device later.</w:t>
      </w:r>
    </w:p>
    <w:p w14:paraId="41787E40" w14:textId="77777777" w:rsidR="00043099" w:rsidRDefault="00786830">
      <w:pPr>
        <w:pStyle w:val="ListBullet"/>
      </w:pPr>
      <w:r>
        <w:t>Comparing MAC addresses as text: 3C-A9-F4-12-34-56 and 3c:a9:f4:12:34:56 are the same address.</w:t>
      </w:r>
    </w:p>
    <w:p w14:paraId="46903DAF" w14:textId="77777777" w:rsidR="00043099" w:rsidRDefault="00786830">
      <w:pPr>
        <w:pStyle w:val="ListBullet"/>
      </w:pPr>
      <w:r>
        <w:t>Running the Python programs with py. psutil is installed only in .\python\.venv, so run them with .venv's Python.</w:t>
      </w:r>
    </w:p>
    <w:p w14:paraId="269B33A6" w14:textId="77777777" w:rsidR="00043099" w:rsidRDefault="00043099">
      <w:pPr>
        <w:keepNext/>
      </w:pPr>
    </w:p>
    <w:p w14:paraId="2B192F50" w14:textId="77777777" w:rsidR="00043099" w:rsidRDefault="00043099">
      <w:pPr>
        <w:keepNext/>
      </w:pPr>
    </w:p>
    <w:p w14:paraId="0038D8E6" w14:textId="77777777" w:rsidR="00043099" w:rsidRDefault="00043099">
      <w:pPr>
        <w:keepNext/>
      </w:pPr>
    </w:p>
    <w:p w14:paraId="1FE591F3" w14:textId="77777777" w:rsidR="00043099" w:rsidRDefault="00786830">
      <w:pPr>
        <w:pStyle w:val="Heading1"/>
      </w:pPr>
      <w:r>
        <w:t>Project Connection</w:t>
      </w:r>
    </w:p>
    <w:p w14:paraId="451CD911" w14:textId="77777777" w:rsidR="00043099" w:rsidRDefault="00786830">
      <w:r>
        <w:t>The System Information Utility reports facts about the machine. This lesson supplies its network-adapter summary: read_adapters (readAdapters, ReadAdapters) returns one Adapter record per IPv4 address of every adapter that is up, print_adapter (printAdapter, PrintAdapter) writes its line, and the count closes the section. Beside Lesson 2.14's environment summary and Lesson 2.15's host section, it completes every fact the utility prints, and the Production-Minded habit of reading everything before printing k</w:t>
      </w:r>
      <w:r>
        <w:t>eeps the report whole. The configuration utility and the repair scripts finish the Chapter 2 change workflow of Lessons 2.13 to 2.16: record the original, confirm, change one thing, verify it, and restore it from the record.</w:t>
      </w:r>
    </w:p>
    <w:p w14:paraId="7EC03577" w14:textId="77777777" w:rsidR="00043099" w:rsidRDefault="00043099">
      <w:pPr>
        <w:keepNext/>
      </w:pPr>
    </w:p>
    <w:p w14:paraId="2ED023B2" w14:textId="77777777" w:rsidR="00043099" w:rsidRDefault="00043099">
      <w:pPr>
        <w:keepNext/>
      </w:pPr>
    </w:p>
    <w:p w14:paraId="01F63B1C" w14:textId="77777777" w:rsidR="00043099" w:rsidRDefault="00043099">
      <w:pPr>
        <w:keepNext/>
      </w:pPr>
    </w:p>
    <w:p w14:paraId="5E4653AC" w14:textId="77777777" w:rsidR="00043099" w:rsidRDefault="00786830">
      <w:pPr>
        <w:pStyle w:val="Heading1"/>
      </w:pPr>
      <w:r>
        <w:t>Workbook Exercise</w:t>
      </w:r>
    </w:p>
    <w:p w14:paraId="4B04D7A9" w14:textId="77777777" w:rsidR="00043099" w:rsidRDefault="00786830">
      <w:r>
        <w:t>The loopback adapter is never the one to change, so a list of choices should leave it out. In the Production-Minded program, make add_adapter (addAdapter, AddAdapter) return at once, without adding a record, when the address starts with the loopback constant.</w:t>
      </w:r>
    </w:p>
    <w:p w14:paraId="13D247A3" w14:textId="77777777" w:rsidR="00043099" w:rsidRDefault="00043099">
      <w:pPr>
        <w:keepNext/>
      </w:pPr>
    </w:p>
    <w:p w14:paraId="0512F882" w14:textId="77777777" w:rsidR="00043099" w:rsidRDefault="00786830">
      <w:pPr>
        <w:pStyle w:val="ListBullet"/>
      </w:pPr>
      <w:r>
        <w:t>Add one if at the top of the function, using the same starts-with test as print_adapter: strncmp in C, starts_with in C++, StartsWith in C#, strings.HasPrefix in Go, startswith in Python, and startsWith in TypeScript.</w:t>
      </w:r>
    </w:p>
    <w:p w14:paraId="43D440DC" w14:textId="77777777" w:rsidR="00043099" w:rsidRDefault="00786830">
      <w:pPr>
        <w:pStyle w:val="ListBullet"/>
      </w:pPr>
      <w:r>
        <w:t>Return what the function already returns: return 0; in C (success, nothing added), return adapters in Go, and a plain return in the other languages.</w:t>
      </w:r>
    </w:p>
    <w:p w14:paraId="40C90326" w14:textId="77777777" w:rsidR="00043099" w:rsidRDefault="00786830">
      <w:pPr>
        <w:pStyle w:val="ListBullet"/>
      </w:pPr>
      <w:r>
        <w:t>Before you run it, predict which lines change.</w:t>
      </w:r>
    </w:p>
    <w:p w14:paraId="7A8AB0BA" w14:textId="77777777" w:rsidR="00043099" w:rsidRDefault="00043099">
      <w:pPr>
        <w:keepNext/>
      </w:pPr>
    </w:p>
    <w:p w14:paraId="35AACD4D" w14:textId="77777777" w:rsidR="00043099" w:rsidRDefault="00786830">
      <w:r>
        <w:t>Run it. The output must match the Required Exercise Output below, apart from your own adapters, and the exit code must be 0: the loopback line is gone, and the count is one smaller.</w:t>
      </w:r>
    </w:p>
    <w:p w14:paraId="7492D504" w14:textId="77777777" w:rsidR="00043099" w:rsidRDefault="00043099">
      <w:pPr>
        <w:keepNext/>
      </w:pPr>
    </w:p>
    <w:p w14:paraId="4002F6AF" w14:textId="77777777" w:rsidR="00043099" w:rsidRDefault="00043099">
      <w:pPr>
        <w:keepNext/>
      </w:pPr>
    </w:p>
    <w:p w14:paraId="4CBE77B5" w14:textId="77777777" w:rsidR="00043099" w:rsidRDefault="00786830">
      <w:pPr>
        <w:pStyle w:val="Heading2"/>
      </w:pPr>
      <w:r>
        <w:t>Required Exercise Output</w:t>
      </w:r>
    </w:p>
    <w:p w14:paraId="42033651" w14:textId="77777777" w:rsidR="00043099" w:rsidRDefault="00786830">
      <w:pPr>
        <w:keepNext/>
      </w:pPr>
      <w:r>
        <w:t>With the loopback address skipped, and exit code 0:</w:t>
      </w:r>
    </w:p>
    <w:p w14:paraId="104799EB" w14:textId="77777777" w:rsidR="00043099" w:rsidRDefault="00043099">
      <w:pPr>
        <w:keepNext/>
      </w:pPr>
    </w:p>
    <w:p w14:paraId="25E893B4" w14:textId="77777777" w:rsidR="00043099" w:rsidRDefault="00786830">
      <w:pPr>
        <w:pStyle w:val="RequiredOutput"/>
        <w:keepNext/>
      </w:pPr>
      <w:r>
        <w:t>Network Adapters</w:t>
      </w:r>
    </w:p>
    <w:p w14:paraId="6677373B" w14:textId="77777777" w:rsidR="00043099" w:rsidRDefault="00786830">
      <w:pPr>
        <w:pStyle w:val="RequiredOutput"/>
        <w:keepNext/>
      </w:pPr>
      <w:r>
        <w:t>Wi-Fi: 192.168.1.40/24, MAC 3c:a9:f4:12:34:56</w:t>
      </w:r>
    </w:p>
    <w:p w14:paraId="068EC048" w14:textId="77777777" w:rsidR="00043099" w:rsidRDefault="00786830">
      <w:pPr>
        <w:pStyle w:val="RequiredOutput"/>
        <w:keepNext/>
      </w:pPr>
      <w:r>
        <w:t>IPv4 addresses: 1</w:t>
      </w:r>
    </w:p>
    <w:p w14:paraId="2D734893" w14:textId="77777777" w:rsidR="00043099" w:rsidRDefault="00786830">
      <w:pPr>
        <w:pStyle w:val="RequiredOutput"/>
        <w:keepNext/>
      </w:pPr>
      <w:r>
        <w:t>Change Plan</w:t>
      </w:r>
    </w:p>
    <w:p w14:paraId="3AB3EEA4" w14:textId="77777777" w:rsidR="00043099" w:rsidRDefault="00786830">
      <w:pPr>
        <w:pStyle w:val="RequiredOutput"/>
        <w:keepNext/>
      </w:pPr>
      <w:r>
        <w:t>Selected adapter: Wi-Fi</w:t>
      </w:r>
    </w:p>
    <w:p w14:paraId="23D6EF1C" w14:textId="77777777" w:rsidR="00043099" w:rsidRDefault="00786830">
      <w:pPr>
        <w:pStyle w:val="RequiredOutput"/>
        <w:keepNext/>
      </w:pPr>
      <w:r>
        <w:t>Profile: HomeNetwork</w:t>
      </w:r>
    </w:p>
    <w:p w14:paraId="079FBD5F" w14:textId="77777777" w:rsidR="00043099" w:rsidRDefault="00786830">
      <w:pPr>
        <w:pStyle w:val="RequiredOutput"/>
        <w:keepNext/>
      </w:pPr>
      <w:r>
        <w:t>Address: 192.168.1.40/24</w:t>
      </w:r>
    </w:p>
    <w:p w14:paraId="1630A1D5" w14:textId="77777777" w:rsidR="00043099" w:rsidRDefault="00786830">
      <w:pPr>
        <w:pStyle w:val="RequiredOutput"/>
        <w:keepNext/>
      </w:pPr>
      <w:r>
        <w:t>Gateway: 192.168.1.1</w:t>
      </w:r>
    </w:p>
    <w:p w14:paraId="62BD2452" w14:textId="77777777" w:rsidR="00043099" w:rsidRDefault="00786830">
      <w:pPr>
        <w:pStyle w:val="RequiredOutput"/>
        <w:keepNext/>
      </w:pPr>
      <w:r>
        <w:t>DNS servers: 192.168.1.1</w:t>
      </w:r>
    </w:p>
    <w:p w14:paraId="0D27439F" w14:textId="77777777" w:rsidR="00043099" w:rsidRDefault="00786830">
      <w:pPr>
        <w:pStyle w:val="RequiredOutput"/>
        <w:keepNext/>
      </w:pPr>
      <w:r>
        <w:t>DNS source: DHCP</w:t>
      </w:r>
    </w:p>
    <w:p w14:paraId="3659D878" w14:textId="77777777" w:rsidR="00043099" w:rsidRDefault="00786830">
      <w:pPr>
        <w:pStyle w:val="RequiredOutput"/>
        <w:keepNext/>
      </w:pPr>
      <w:r>
        <w:t>DHCP: Enabled</w:t>
      </w:r>
    </w:p>
    <w:p w14:paraId="2FD245CB" w14:textId="77777777" w:rsidR="00043099" w:rsidRDefault="00786830">
      <w:pPr>
        <w:pStyle w:val="RequiredOutput"/>
        <w:keepNext/>
      </w:pPr>
      <w:r>
        <w:t>Usable for the exercise: yes</w:t>
      </w:r>
    </w:p>
    <w:p w14:paraId="30CC3A30" w14:textId="77777777" w:rsidR="00043099" w:rsidRDefault="00786830">
      <w:pPr>
        <w:pStyle w:val="RequiredOutput"/>
        <w:keepNext/>
      </w:pPr>
      <w:r>
        <w:t>Recovery: the repair script in the recovery folder restores DHCP</w:t>
      </w:r>
    </w:p>
    <w:p w14:paraId="25E11B2E" w14:textId="77777777" w:rsidR="00043099" w:rsidRDefault="00786830">
      <w:pPr>
        <w:pStyle w:val="RequiredOutput"/>
        <w:keepNext/>
      </w:pPr>
      <w:r>
        <w:t>Type yes to make these settings static: no</w:t>
      </w:r>
    </w:p>
    <w:p w14:paraId="47DC8216" w14:textId="77777777" w:rsidR="00043099" w:rsidRDefault="00786830">
      <w:pPr>
        <w:pStyle w:val="RequiredOutput"/>
      </w:pPr>
      <w:r>
        <w:t>Plan only: nothing was changed</w:t>
      </w:r>
    </w:p>
    <w:p w14:paraId="71775FAE" w14:textId="77777777" w:rsidR="00043099" w:rsidRDefault="00043099">
      <w:pPr>
        <w:keepNext/>
      </w:pPr>
    </w:p>
    <w:p w14:paraId="0B9E8050" w14:textId="77777777" w:rsidR="00043099" w:rsidRDefault="00043099">
      <w:pPr>
        <w:keepNext/>
      </w:pPr>
    </w:p>
    <w:p w14:paraId="5AAD3854" w14:textId="77777777" w:rsidR="00043099" w:rsidRDefault="00043099">
      <w:pPr>
        <w:keepNext/>
      </w:pPr>
    </w:p>
    <w:p w14:paraId="4256E25B" w14:textId="77777777" w:rsidR="00043099" w:rsidRDefault="00786830">
      <w:pPr>
        <w:pStyle w:val="Heading1"/>
      </w:pPr>
      <w:r>
        <w:t>Challenge</w:t>
      </w:r>
    </w:p>
    <w:p w14:paraId="1A368FDB" w14:textId="77777777" w:rsidR="00043099" w:rsidRDefault="00786830">
      <w:r>
        <w:t>A change must name its adapter explicitly, and the list above the plan should confirm it is the right one. Change the Production-Minded program so that, right after the IPv4 addresses line, it prints the MAC address of the selected adapter:</w:t>
      </w:r>
    </w:p>
    <w:p w14:paraId="3A399362" w14:textId="77777777" w:rsidR="00043099" w:rsidRDefault="00043099">
      <w:pPr>
        <w:keepNext/>
      </w:pPr>
    </w:p>
    <w:p w14:paraId="4DD7F3BD" w14:textId="77777777" w:rsidR="00043099" w:rsidRDefault="00786830">
      <w:pPr>
        <w:pStyle w:val="ListBullet"/>
      </w:pPr>
      <w:r>
        <w:t>Start a text variable at not found, go through the records with a loop, and when a record's name equals the selected-adapter constant, store its MAC address. In C, compare with strcmp, and keep the MAC in a const char * variable; in the other languages, compare with == (=== in TypeScript).</w:t>
      </w:r>
    </w:p>
    <w:p w14:paraId="70AE6B08" w14:textId="77777777" w:rsidR="00043099" w:rsidRDefault="00786830">
      <w:pPr>
        <w:pStyle w:val="ListBullet"/>
      </w:pPr>
      <w:r>
        <w:t>Print Selected MAC: and the variable.</w:t>
      </w:r>
    </w:p>
    <w:p w14:paraId="6E4CF5C8" w14:textId="77777777" w:rsidR="00043099" w:rsidRDefault="00043099">
      <w:pPr>
        <w:keepNext/>
      </w:pPr>
    </w:p>
    <w:p w14:paraId="197DFECE" w14:textId="77777777" w:rsidR="00043099" w:rsidRDefault="00786830">
      <w:r>
        <w:t>Run it and type no at the prompt. The output must match the Required Challenge Output below, with your own adapters and your own adapter's MAC address, which must match its MacAddress in Get-NetAdapter, and with the Exercise as well, the Required Combined Output after it. If it prints not found, the constant does not match the name exactly: copy it from the program's own list.</w:t>
      </w:r>
    </w:p>
    <w:p w14:paraId="11A4F623" w14:textId="77777777" w:rsidR="00043099" w:rsidRDefault="00043099">
      <w:pPr>
        <w:keepNext/>
      </w:pPr>
    </w:p>
    <w:p w14:paraId="00835344" w14:textId="77777777" w:rsidR="00043099" w:rsidRDefault="00043099">
      <w:pPr>
        <w:keepNext/>
      </w:pPr>
    </w:p>
    <w:p w14:paraId="491E142C" w14:textId="77777777" w:rsidR="00043099" w:rsidRDefault="00786830">
      <w:pPr>
        <w:pStyle w:val="Heading2"/>
      </w:pPr>
      <w:r>
        <w:t>Required Challenge Output</w:t>
      </w:r>
    </w:p>
    <w:p w14:paraId="21F8A5DE" w14:textId="77777777" w:rsidR="00043099" w:rsidRDefault="00786830">
      <w:pPr>
        <w:keepNext/>
      </w:pPr>
      <w:r>
        <w:t>With the selected adapter's MAC address added, and exit code 0:</w:t>
      </w:r>
    </w:p>
    <w:p w14:paraId="5AFFF855" w14:textId="77777777" w:rsidR="00043099" w:rsidRDefault="00043099">
      <w:pPr>
        <w:keepNext/>
      </w:pPr>
    </w:p>
    <w:p w14:paraId="28E6C80C" w14:textId="77777777" w:rsidR="00043099" w:rsidRDefault="00786830">
      <w:pPr>
        <w:pStyle w:val="RequiredOutput"/>
        <w:keepNext/>
      </w:pPr>
      <w:r>
        <w:t>Network Adapters</w:t>
      </w:r>
    </w:p>
    <w:p w14:paraId="38952ECE" w14:textId="77777777" w:rsidR="00043099" w:rsidRDefault="00786830">
      <w:pPr>
        <w:pStyle w:val="RequiredOutput"/>
        <w:keepNext/>
      </w:pPr>
      <w:r>
        <w:t>Wi-Fi: 192.168.1.40/24, MAC 3c:a9:f4:12:34:56</w:t>
      </w:r>
    </w:p>
    <w:p w14:paraId="4E316263" w14:textId="77777777" w:rsidR="00043099" w:rsidRDefault="00786830">
      <w:pPr>
        <w:pStyle w:val="RequiredOutput"/>
        <w:keepNext/>
      </w:pPr>
      <w:r>
        <w:t>Loopback Pseudo-Interface 1: 127.0.0.1/8, loopback</w:t>
      </w:r>
    </w:p>
    <w:p w14:paraId="579849BA" w14:textId="77777777" w:rsidR="00043099" w:rsidRDefault="00786830">
      <w:pPr>
        <w:pStyle w:val="RequiredOutput"/>
        <w:keepNext/>
      </w:pPr>
      <w:r>
        <w:t>IPv4 addresses: 2</w:t>
      </w:r>
    </w:p>
    <w:p w14:paraId="085155A4" w14:textId="77777777" w:rsidR="00043099" w:rsidRDefault="00786830">
      <w:pPr>
        <w:pStyle w:val="RequiredOutput"/>
        <w:keepNext/>
      </w:pPr>
      <w:r>
        <w:t>Selected MAC: 3c:a9:f4:12:34:56</w:t>
      </w:r>
    </w:p>
    <w:p w14:paraId="334F2BBA" w14:textId="77777777" w:rsidR="00043099" w:rsidRDefault="00786830">
      <w:pPr>
        <w:pStyle w:val="RequiredOutput"/>
        <w:keepNext/>
      </w:pPr>
      <w:r>
        <w:t>Change Plan</w:t>
      </w:r>
    </w:p>
    <w:p w14:paraId="7F4D4C6B" w14:textId="77777777" w:rsidR="00043099" w:rsidRDefault="00786830">
      <w:pPr>
        <w:pStyle w:val="RequiredOutput"/>
        <w:keepNext/>
      </w:pPr>
      <w:r>
        <w:t>Selected adapter: Wi-Fi</w:t>
      </w:r>
    </w:p>
    <w:p w14:paraId="53799A82" w14:textId="77777777" w:rsidR="00043099" w:rsidRDefault="00786830">
      <w:pPr>
        <w:pStyle w:val="RequiredOutput"/>
        <w:keepNext/>
      </w:pPr>
      <w:r>
        <w:t>Profile: HomeNetwork</w:t>
      </w:r>
    </w:p>
    <w:p w14:paraId="7B294DF5" w14:textId="77777777" w:rsidR="00043099" w:rsidRDefault="00786830">
      <w:pPr>
        <w:pStyle w:val="RequiredOutput"/>
        <w:keepNext/>
      </w:pPr>
      <w:r>
        <w:t>Address: 192.168.1.40/24</w:t>
      </w:r>
    </w:p>
    <w:p w14:paraId="7AA09CF2" w14:textId="77777777" w:rsidR="00043099" w:rsidRDefault="00786830">
      <w:pPr>
        <w:pStyle w:val="RequiredOutput"/>
        <w:keepNext/>
      </w:pPr>
      <w:r>
        <w:t>Gateway: 192.168.1.1</w:t>
      </w:r>
    </w:p>
    <w:p w14:paraId="7EB1F44F" w14:textId="77777777" w:rsidR="00043099" w:rsidRDefault="00786830">
      <w:pPr>
        <w:pStyle w:val="RequiredOutput"/>
        <w:keepNext/>
      </w:pPr>
      <w:r>
        <w:t>DNS servers: 192.168.1.1</w:t>
      </w:r>
    </w:p>
    <w:p w14:paraId="0BF67968" w14:textId="77777777" w:rsidR="00043099" w:rsidRDefault="00786830">
      <w:pPr>
        <w:pStyle w:val="RequiredOutput"/>
        <w:keepNext/>
      </w:pPr>
      <w:r>
        <w:t>DNS source: DHCP</w:t>
      </w:r>
    </w:p>
    <w:p w14:paraId="099C4441" w14:textId="77777777" w:rsidR="00043099" w:rsidRDefault="00786830">
      <w:pPr>
        <w:pStyle w:val="RequiredOutput"/>
        <w:keepNext/>
      </w:pPr>
      <w:r>
        <w:t>DHCP: Enabled</w:t>
      </w:r>
    </w:p>
    <w:p w14:paraId="4AF3314D" w14:textId="77777777" w:rsidR="00043099" w:rsidRDefault="00786830">
      <w:pPr>
        <w:pStyle w:val="RequiredOutput"/>
        <w:keepNext/>
      </w:pPr>
      <w:r>
        <w:t>Usable for the exercise: yes</w:t>
      </w:r>
    </w:p>
    <w:p w14:paraId="6EB73FF2" w14:textId="77777777" w:rsidR="00043099" w:rsidRDefault="00786830">
      <w:pPr>
        <w:pStyle w:val="RequiredOutput"/>
        <w:keepNext/>
      </w:pPr>
      <w:r>
        <w:t>Recovery: the repair script in the recovery folder restores DHCP</w:t>
      </w:r>
    </w:p>
    <w:p w14:paraId="071D131D" w14:textId="77777777" w:rsidR="00043099" w:rsidRDefault="00786830">
      <w:pPr>
        <w:pStyle w:val="RequiredOutput"/>
        <w:keepNext/>
      </w:pPr>
      <w:r>
        <w:t>Type yes to make these settings static: no</w:t>
      </w:r>
    </w:p>
    <w:p w14:paraId="0172FE1B" w14:textId="77777777" w:rsidR="00043099" w:rsidRDefault="00786830">
      <w:pPr>
        <w:pStyle w:val="RequiredOutput"/>
      </w:pPr>
      <w:r>
        <w:t>Plan only: nothing was changed</w:t>
      </w:r>
    </w:p>
    <w:p w14:paraId="338AF89F" w14:textId="77777777" w:rsidR="00043099" w:rsidRDefault="00043099">
      <w:pPr>
        <w:keepNext/>
      </w:pPr>
    </w:p>
    <w:p w14:paraId="7570C90C" w14:textId="77777777" w:rsidR="00043099" w:rsidRDefault="00043099">
      <w:pPr>
        <w:keepNext/>
      </w:pPr>
    </w:p>
    <w:p w14:paraId="02DDBC2C" w14:textId="77777777" w:rsidR="00043099" w:rsidRDefault="00786830">
      <w:pPr>
        <w:pStyle w:val="Heading2"/>
      </w:pPr>
      <w:r>
        <w:t>Required Combined Output</w:t>
      </w:r>
    </w:p>
    <w:p w14:paraId="0F88A7F3" w14:textId="77777777" w:rsidR="00043099" w:rsidRDefault="00786830">
      <w:pPr>
        <w:keepNext/>
      </w:pPr>
      <w:r>
        <w:t>With both changes, and exit code 0:</w:t>
      </w:r>
    </w:p>
    <w:p w14:paraId="089FBF18" w14:textId="77777777" w:rsidR="00043099" w:rsidRDefault="00043099">
      <w:pPr>
        <w:keepNext/>
      </w:pPr>
    </w:p>
    <w:p w14:paraId="7372AD78" w14:textId="77777777" w:rsidR="00043099" w:rsidRDefault="00786830">
      <w:pPr>
        <w:pStyle w:val="RequiredOutput"/>
        <w:keepNext/>
      </w:pPr>
      <w:r>
        <w:t>Network Adapters</w:t>
      </w:r>
    </w:p>
    <w:p w14:paraId="1175C5D0" w14:textId="77777777" w:rsidR="00043099" w:rsidRDefault="00786830">
      <w:pPr>
        <w:pStyle w:val="RequiredOutput"/>
        <w:keepNext/>
      </w:pPr>
      <w:r>
        <w:t>Wi-Fi: 192.168.1.40/24, MAC 3c:a9:f4:12:34:56</w:t>
      </w:r>
    </w:p>
    <w:p w14:paraId="6E3281B8" w14:textId="77777777" w:rsidR="00043099" w:rsidRDefault="00786830">
      <w:pPr>
        <w:pStyle w:val="RequiredOutput"/>
        <w:keepNext/>
      </w:pPr>
      <w:r>
        <w:t>IPv4 addresses: 1</w:t>
      </w:r>
    </w:p>
    <w:p w14:paraId="22A762C9" w14:textId="77777777" w:rsidR="00043099" w:rsidRDefault="00786830">
      <w:pPr>
        <w:pStyle w:val="RequiredOutput"/>
        <w:keepNext/>
      </w:pPr>
      <w:r>
        <w:t>Selected MAC: 3c:a9:f4:12:34:56</w:t>
      </w:r>
    </w:p>
    <w:p w14:paraId="0A858513" w14:textId="77777777" w:rsidR="00043099" w:rsidRDefault="00786830">
      <w:pPr>
        <w:pStyle w:val="RequiredOutput"/>
        <w:keepNext/>
      </w:pPr>
      <w:r>
        <w:t>Change Plan</w:t>
      </w:r>
    </w:p>
    <w:p w14:paraId="3F4EEB64" w14:textId="77777777" w:rsidR="00043099" w:rsidRDefault="00786830">
      <w:pPr>
        <w:pStyle w:val="RequiredOutput"/>
        <w:keepNext/>
      </w:pPr>
      <w:r>
        <w:t>Selected adapter: Wi-Fi</w:t>
      </w:r>
    </w:p>
    <w:p w14:paraId="51A92BBA" w14:textId="77777777" w:rsidR="00043099" w:rsidRDefault="00786830">
      <w:pPr>
        <w:pStyle w:val="RequiredOutput"/>
        <w:keepNext/>
      </w:pPr>
      <w:r>
        <w:t>Profile: HomeNetwork</w:t>
      </w:r>
    </w:p>
    <w:p w14:paraId="61FF5496" w14:textId="77777777" w:rsidR="00043099" w:rsidRDefault="00786830">
      <w:pPr>
        <w:pStyle w:val="RequiredOutput"/>
        <w:keepNext/>
      </w:pPr>
      <w:r>
        <w:t>Address: 192.168.1.40/24</w:t>
      </w:r>
    </w:p>
    <w:p w14:paraId="1B5CEC6A" w14:textId="77777777" w:rsidR="00043099" w:rsidRDefault="00786830">
      <w:pPr>
        <w:pStyle w:val="RequiredOutput"/>
        <w:keepNext/>
      </w:pPr>
      <w:r>
        <w:t>Gateway: 192.168.1.1</w:t>
      </w:r>
    </w:p>
    <w:p w14:paraId="56E663E4" w14:textId="77777777" w:rsidR="00043099" w:rsidRDefault="00786830">
      <w:pPr>
        <w:pStyle w:val="RequiredOutput"/>
        <w:keepNext/>
      </w:pPr>
      <w:r>
        <w:t>DNS servers: 192.168.1.1</w:t>
      </w:r>
    </w:p>
    <w:p w14:paraId="5F93034F" w14:textId="77777777" w:rsidR="00043099" w:rsidRDefault="00786830">
      <w:pPr>
        <w:pStyle w:val="RequiredOutput"/>
        <w:keepNext/>
      </w:pPr>
      <w:r>
        <w:t>DNS source: DHCP</w:t>
      </w:r>
    </w:p>
    <w:p w14:paraId="25F2D39B" w14:textId="77777777" w:rsidR="00043099" w:rsidRDefault="00786830">
      <w:pPr>
        <w:pStyle w:val="RequiredOutput"/>
        <w:keepNext/>
      </w:pPr>
      <w:r>
        <w:t>DHCP: Enabled</w:t>
      </w:r>
    </w:p>
    <w:p w14:paraId="6FAC95FB" w14:textId="77777777" w:rsidR="00043099" w:rsidRDefault="00786830">
      <w:pPr>
        <w:pStyle w:val="RequiredOutput"/>
        <w:keepNext/>
      </w:pPr>
      <w:r>
        <w:t>Usable for the exercise: yes</w:t>
      </w:r>
    </w:p>
    <w:p w14:paraId="4B02B29F" w14:textId="77777777" w:rsidR="00043099" w:rsidRDefault="00786830">
      <w:pPr>
        <w:pStyle w:val="RequiredOutput"/>
        <w:keepNext/>
      </w:pPr>
      <w:r>
        <w:t>Recovery: the repair script in the recovery folder restores DHCP</w:t>
      </w:r>
    </w:p>
    <w:p w14:paraId="418B6217" w14:textId="77777777" w:rsidR="00043099" w:rsidRDefault="00786830">
      <w:pPr>
        <w:pStyle w:val="RequiredOutput"/>
        <w:keepNext/>
      </w:pPr>
      <w:r>
        <w:t>Type yes to make these settings static: no</w:t>
      </w:r>
    </w:p>
    <w:p w14:paraId="1B3EEE84" w14:textId="77777777" w:rsidR="00043099" w:rsidRDefault="00786830">
      <w:pPr>
        <w:pStyle w:val="RequiredOutput"/>
      </w:pPr>
      <w:r>
        <w:t>Plan only: nothing was changed</w:t>
      </w:r>
    </w:p>
    <w:p w14:paraId="5850EF7B" w14:textId="77777777" w:rsidR="00043099" w:rsidRDefault="00043099">
      <w:pPr>
        <w:keepNext/>
      </w:pPr>
    </w:p>
    <w:p w14:paraId="34001DFF" w14:textId="77777777" w:rsidR="00043099" w:rsidRDefault="00043099">
      <w:pPr>
        <w:keepNext/>
      </w:pPr>
    </w:p>
    <w:p w14:paraId="038B9116" w14:textId="77777777" w:rsidR="00043099" w:rsidRDefault="00043099">
      <w:pPr>
        <w:keepNext/>
      </w:pPr>
    </w:p>
    <w:p w14:paraId="1C49BD7B" w14:textId="77777777" w:rsidR="00043099" w:rsidRDefault="00786830">
      <w:pPr>
        <w:pStyle w:val="Heading1"/>
      </w:pPr>
      <w:r>
        <w:t>Completion Checklist</w:t>
      </w:r>
    </w:p>
    <w:p w14:paraId="53F6CBE8" w14:textId="77777777" w:rsidR="00043099" w:rsidRDefault="00786830">
      <w:pPr>
        <w:pStyle w:val="ListBullet"/>
      </w:pPr>
      <w:r>
        <w:t>I ran the Adapter Facts commands, and built and ran the Basic and Production-Minded programs in every language.</w:t>
      </w:r>
    </w:p>
    <w:p w14:paraId="3DF97446" w14:textId="77777777" w:rsidR="00043099" w:rsidRDefault="00786830">
      <w:pPr>
        <w:pStyle w:val="ListBullet"/>
      </w:pPr>
      <w:r>
        <w:t>My output matched the Check Your Results sections, and every adapter line matched Get-NetAdapter and Get-NetIPAddress.</w:t>
      </w:r>
    </w:p>
    <w:p w14:paraId="25EE77F9" w14:textId="77777777" w:rsidR="00043099" w:rsidRDefault="00786830">
      <w:pPr>
        <w:pStyle w:val="ListBullet"/>
      </w:pPr>
      <w:r>
        <w:t>I can explain what an adapter, a MAC address, an IPv4 address with its prefix, and the loopback address are.</w:t>
      </w:r>
    </w:p>
    <w:p w14:paraId="487D5D6E" w14:textId="77777777" w:rsidR="00043099" w:rsidRDefault="00786830">
      <w:pPr>
        <w:pStyle w:val="ListBullet"/>
      </w:pPr>
      <w:r>
        <w:t>I can explain the difference between DHCP and a static configuration, and why the lease's address is not safe as a permanent static address.</w:t>
      </w:r>
    </w:p>
    <w:p w14:paraId="0C7613DD" w14:textId="77777777" w:rsidR="00043099" w:rsidRDefault="00786830">
      <w:pPr>
        <w:pStyle w:val="ListBullet"/>
      </w:pPr>
      <w:r>
        <w:t>I ran the Connectivity Check, and read the Change Plan for my adapter.</w:t>
      </w:r>
    </w:p>
    <w:p w14:paraId="28E4C307" w14:textId="77777777" w:rsidR="00043099" w:rsidRDefault="00786830">
      <w:pPr>
        <w:pStyle w:val="ListBullet"/>
      </w:pPr>
      <w:r>
        <w:t>I ran the Refusal Check and saw the program refuse without administrator rights.</w:t>
      </w:r>
    </w:p>
    <w:p w14:paraId="6B1AB0CB" w14:textId="77777777" w:rsidR="00043099" w:rsidRDefault="00786830">
      <w:pPr>
        <w:pStyle w:val="ListBullet"/>
      </w:pPr>
      <w:r>
        <w:t>I read the repair script for my system and can say what it restores, from where, and when it refuses.</w:t>
      </w:r>
    </w:p>
    <w:p w14:paraId="79FD3FFF" w14:textId="77777777" w:rsidR="00043099" w:rsidRDefault="00786830">
      <w:pPr>
        <w:pStyle w:val="ListBullet"/>
      </w:pPr>
      <w:r>
        <w:t>I skipped the loopback address and matched the Required Exercise Output.</w:t>
      </w:r>
    </w:p>
    <w:p w14:paraId="038D1B57" w14:textId="77777777" w:rsidR="00043099" w:rsidRDefault="00786830">
      <w:pPr>
        <w:pStyle w:val="ListBullet"/>
      </w:pPr>
      <w:r>
        <w:t>I printed my selected adapter's MAC address and matched the Required Challenge and Combined Output.</w:t>
      </w:r>
    </w:p>
    <w:p w14:paraId="575E9C44" w14:textId="77777777" w:rsidR="00043099" w:rsidRDefault="00043099">
      <w:pPr>
        <w:keepNext/>
      </w:pPr>
    </w:p>
    <w:p w14:paraId="639DB75D" w14:textId="77777777" w:rsidR="00043099" w:rsidRDefault="00043099">
      <w:pPr>
        <w:keepNext/>
      </w:pPr>
    </w:p>
    <w:p w14:paraId="349062BF" w14:textId="77777777" w:rsidR="00043099" w:rsidRDefault="00043099">
      <w:pPr>
        <w:keepNext/>
      </w:pPr>
    </w:p>
    <w:p w14:paraId="22290BCF" w14:textId="77777777" w:rsidR="00043099" w:rsidRDefault="00786830">
      <w:pPr>
        <w:pStyle w:val="Heading1"/>
      </w:pPr>
      <w:r>
        <w:t>Lesson Wrap-Up</w:t>
      </w:r>
    </w:p>
    <w:p w14:paraId="1BB6D68C" w14:textId="77777777" w:rsidR="00043099" w:rsidRDefault="00786830">
      <w:r>
        <w:t>Every program in this lesson listed the computer's real network adapters that are up, with each IPv4 address, its prefix length, and the adapter's MAC address, and marked the loopback address, through each language's own tools, with Python borrowing psutil in its own virtual environment. The Production-Minded programs became the Network Adapter Configuration Utility: for one adapter named explicitly, they print the settings and the recovery path, change nothing without your yes and administrator rights, rec</w:t>
      </w:r>
      <w:r>
        <w:t>ord the settings to a file, set the same values by hand with the system's own commands, verify them, and restore DHCP from the record on a later run, with a repair script for Windows, Linux, and macOS as the fallback. That completes the facts and the careful change workflow of Chapter 2, and the System Information Utility now brings them together.</w:t>
      </w:r>
    </w:p>
    <w:sectPr w:rsidR="0004309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473216">
    <w:abstractNumId w:val="8"/>
  </w:num>
  <w:num w:numId="2" w16cid:durableId="976685317">
    <w:abstractNumId w:val="6"/>
  </w:num>
  <w:num w:numId="3" w16cid:durableId="596670988">
    <w:abstractNumId w:val="5"/>
  </w:num>
  <w:num w:numId="4" w16cid:durableId="970868767">
    <w:abstractNumId w:val="4"/>
  </w:num>
  <w:num w:numId="5" w16cid:durableId="143280731">
    <w:abstractNumId w:val="7"/>
  </w:num>
  <w:num w:numId="6" w16cid:durableId="790977448">
    <w:abstractNumId w:val="3"/>
  </w:num>
  <w:num w:numId="7" w16cid:durableId="260382596">
    <w:abstractNumId w:val="2"/>
  </w:num>
  <w:num w:numId="8" w16cid:durableId="1905137596">
    <w:abstractNumId w:val="1"/>
  </w:num>
  <w:num w:numId="9" w16cid:durableId="201892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099"/>
    <w:rsid w:val="0006063C"/>
    <w:rsid w:val="0015074B"/>
    <w:rsid w:val="0029639D"/>
    <w:rsid w:val="00326F90"/>
    <w:rsid w:val="00786830"/>
    <w:rsid w:val="00983077"/>
    <w:rsid w:val="00AA1D8D"/>
    <w:rsid w:val="00B47730"/>
    <w:rsid w:val="00C64C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0A7B9"/>
  <w14:defaultImageDpi w14:val="300"/>
  <w15:docId w15:val="{90DA7368-C4D0-4CEA-B4DC-84D879AF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31094</Words>
  <Characters>181029</Characters>
  <Application>Microsoft Office Word</Application>
  <DocSecurity>0</DocSecurity>
  <Lines>5090</Lines>
  <Paragraphs>4017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2.16 Working With Network Adapter Information</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