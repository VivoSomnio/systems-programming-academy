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14B8" w14:textId="77777777" w:rsidR="00F35591" w:rsidRDefault="00FF6D99">
      <w:pPr>
        <w:pStyle w:val="AcademyTitle"/>
      </w:pPr>
      <w:r>
        <w:t>SYSTEMS PROGRAMMING ACADEMY</w:t>
      </w:r>
    </w:p>
    <w:p w14:paraId="1DB4BE9F" w14:textId="77777777" w:rsidR="00F35591" w:rsidRDefault="00FF6D99">
      <w:pPr>
        <w:pStyle w:val="VolumeTitle"/>
      </w:pPr>
      <w:r>
        <w:t>Volume 1: Foundations of Systems Programming</w:t>
      </w:r>
    </w:p>
    <w:p w14:paraId="3A01A331" w14:textId="77777777" w:rsidR="00F35591" w:rsidRDefault="00FF6D99">
      <w:pPr>
        <w:pStyle w:val="ChapterTitle"/>
      </w:pPr>
      <w:r>
        <w:t>Chapter 9: Memory Management</w:t>
      </w:r>
    </w:p>
    <w:p w14:paraId="6BDE68F0" w14:textId="77777777" w:rsidR="00F35591" w:rsidRDefault="00FF6D99">
      <w:pPr>
        <w:pStyle w:val="LessonTitle"/>
      </w:pPr>
      <w:r>
        <w:t>Lesson 9.6: Go Garbage Collection</w:t>
      </w:r>
    </w:p>
    <w:p w14:paraId="4E6CACBB" w14:textId="77777777" w:rsidR="00F35591" w:rsidRDefault="00FF6D99">
      <w:pPr>
        <w:pStyle w:val="LessonSubtitle"/>
      </w:pPr>
      <w:r>
        <w:t>Reachable Records and Automatic Reclamation</w:t>
      </w:r>
    </w:p>
    <w:p w14:paraId="3A2B715A" w14:textId="77777777" w:rsidR="00F35591" w:rsidRDefault="00F35591">
      <w:pPr>
        <w:keepNext/>
      </w:pPr>
    </w:p>
    <w:p w14:paraId="2FA8675B" w14:textId="77777777" w:rsidR="00F35591" w:rsidRDefault="00F35591">
      <w:pPr>
        <w:keepNext/>
      </w:pPr>
    </w:p>
    <w:p w14:paraId="6A91E9D8" w14:textId="77777777" w:rsidR="00F35591" w:rsidRDefault="00F35591">
      <w:pPr>
        <w:keepNext/>
      </w:pPr>
    </w:p>
    <w:p w14:paraId="7AC4F0DC" w14:textId="77777777" w:rsidR="00F35591" w:rsidRDefault="00FF6D99">
      <w:pPr>
        <w:pStyle w:val="Heading1"/>
      </w:pPr>
      <w:r>
        <w:t>Goal</w:t>
      </w:r>
    </w:p>
    <w:p w14:paraId="70592F9D" w14:textId="77777777" w:rsidR="00F35591" w:rsidRDefault="00FF6D99">
      <w:r>
        <w:t>See how a garbage collector decides what to free. Make 100000 short-lived request records in 100 batches, keep every 10000th one, and let the rest become unreachable by simply returning from the function that made them. Then read the documented memory statistics Go reports, without ever telling the collector what to do. Go is the focus; C, C++, C#, Python, and TypeScript run the same work through their own memory models, so you can compare them side by side.</w:t>
      </w:r>
    </w:p>
    <w:p w14:paraId="28849871" w14:textId="77777777" w:rsidR="00F35591" w:rsidRDefault="00F35591">
      <w:pPr>
        <w:keepNext/>
      </w:pPr>
    </w:p>
    <w:p w14:paraId="01D8EB04" w14:textId="77777777" w:rsidR="00F35591" w:rsidRDefault="00F35591">
      <w:pPr>
        <w:keepNext/>
      </w:pPr>
    </w:p>
    <w:p w14:paraId="79BCA243" w14:textId="77777777" w:rsidR="00F35591" w:rsidRDefault="00F35591">
      <w:pPr>
        <w:keepNext/>
      </w:pPr>
    </w:p>
    <w:p w14:paraId="54A9CBD1" w14:textId="77777777" w:rsidR="00F35591" w:rsidRDefault="00FF6D99">
      <w:pPr>
        <w:pStyle w:val="Heading1"/>
      </w:pPr>
      <w:r>
        <w:t>Why This Matters</w:t>
      </w:r>
    </w:p>
    <w:p w14:paraId="10FCFBDA" w14:textId="77777777" w:rsidR="00F35591" w:rsidRDefault="00FF6D99">
      <w:r>
        <w:t>Servers make and drop small objects all day: one record per request, a buffer per message, a list per batch. In Go, C#, Python, and JavaScript, nobody writes free: a garbage collector, or reference counting, finds what the program can no longer reach and gives it back. Knowing what reachable means explains which values stay alive, why a value you thought you had dropped stays in memory, and why the collector's numbers change on every run. Knowing the documented statistics lets you look at a real service's memory with evidence instead of guesses, and knowing what the collector costs explains why reusing memory, the idea behind this chapter's Memory Pool, is worth it.</w:t>
      </w:r>
    </w:p>
    <w:p w14:paraId="54569563" w14:textId="77777777" w:rsidR="00F35591" w:rsidRDefault="00F35591">
      <w:pPr>
        <w:keepNext/>
      </w:pPr>
    </w:p>
    <w:p w14:paraId="18ADE3D7" w14:textId="77777777" w:rsidR="00F35591" w:rsidRDefault="00F35591">
      <w:pPr>
        <w:keepNext/>
      </w:pPr>
    </w:p>
    <w:p w14:paraId="620A5FA8" w14:textId="77777777" w:rsidR="00F35591" w:rsidRDefault="00F35591">
      <w:pPr>
        <w:keepNext/>
      </w:pPr>
    </w:p>
    <w:p w14:paraId="4304A4D8" w14:textId="77777777" w:rsidR="00F35591" w:rsidRDefault="00FF6D99">
      <w:pPr>
        <w:pStyle w:val="Heading1"/>
      </w:pPr>
      <w:r>
        <w:t>Concept</w:t>
      </w:r>
    </w:p>
    <w:p w14:paraId="2434D321" w14:textId="77777777" w:rsidR="00F35591" w:rsidRDefault="00FF6D99">
      <w:pPr>
        <w:pStyle w:val="ListBullet"/>
      </w:pPr>
      <w:r>
        <w:t>Roots are the places a program can always reach: package-level and static variables, the locals of every function that is still running, and the processor's registers. Remember, locals vanish with their frame.</w:t>
      </w:r>
    </w:p>
    <w:p w14:paraId="1994589B" w14:textId="77777777" w:rsidR="00F35591" w:rsidRDefault="00FF6D99">
      <w:pPr>
        <w:pStyle w:val="ListBullet"/>
      </w:pPr>
      <w:r>
        <w:t>A value is reachable when a chain of references leads to it from a root. A value no root can reach is garbage: no line of the program can ever use it again, so its memory can be given back.</w:t>
      </w:r>
    </w:p>
    <w:p w14:paraId="6B17EDF3" w14:textId="77777777" w:rsidR="00F35591" w:rsidRDefault="00FF6D99">
      <w:pPr>
        <w:pStyle w:val="ListBullet"/>
      </w:pPr>
      <w:r>
        <w:t>A tracing garbage collector, as in Go, C#, and JavaScript, finds garbage in two phases. Mark: start at the roots, follow every reference, and mark each value reached. Sweep: every value left unmarked is free memory again. The collector runs by itself, at a time it chooses, mostly beside the program on other threads.</w:t>
      </w:r>
    </w:p>
    <w:p w14:paraId="10107399" w14:textId="77777777" w:rsidR="00F35591" w:rsidRDefault="00FF6D99">
      <w:pPr>
        <w:pStyle w:val="ListBullet"/>
      </w:pPr>
      <w:r>
        <w:t>Remember, heap data outlives its function. In these programs, make_batch's list of records is a local. While make_batch runs, its frame is a root, so the list and all its records are reachable. When it returns, the frame goes, and the records it did not keep become garbage, without a single release call.</w:t>
      </w:r>
    </w:p>
    <w:p w14:paraId="622F72D8" w14:textId="77777777" w:rsidR="00F35591" w:rsidRDefault="00FF6D99">
      <w:pPr>
        <w:pStyle w:val="ListBullet"/>
      </w:pPr>
      <w:r>
        <w:t>The kept records stay alive because the kept list is a package-level, static, or module-level variable, which is a root. Nothing frees a value that a root still reaches, however long ago it was made.</w:t>
      </w:r>
    </w:p>
    <w:p w14:paraId="5155C67F" w14:textId="77777777" w:rsidR="00F35591" w:rsidRDefault="00FF6D99">
      <w:pPr>
        <w:pStyle w:val="ListBullet"/>
      </w:pPr>
      <w:r>
        <w:t>Releasing a reference naturally means letting its holder end: a local's function returns, or the item is removed from a list. Remember, managed languages give memory up when no reference remains; setting null frees nothing. Writing record = nil or null "to help the collector" is a myth: the reference ends with its frame anyway, a moment later.</w:t>
      </w:r>
    </w:p>
    <w:p w14:paraId="62ACE3E8" w14:textId="77777777" w:rsidR="00F35591" w:rsidRDefault="00FF6D99">
      <w:pPr>
        <w:pStyle w:val="ListBullet"/>
      </w:pPr>
      <w:r>
        <w:t xml:space="preserve">Go's collector is paced by GOGC, an environment variable, 100 by default: the next collection starts when the heap has grown 100 percent beyond what was live after the last one, and never below about 4 MB. </w:t>
      </w:r>
      <w:r>
        <w:lastRenderedPageBreak/>
        <w:t>GOMEMLIMIT adds a soft limit on total memory. Both are set by whoever runs the program, not by the program, and this lesson sets neither.</w:t>
      </w:r>
    </w:p>
    <w:p w14:paraId="1DB01918" w14:textId="77777777" w:rsidR="00F35591" w:rsidRDefault="00FF6D99">
      <w:pPr>
        <w:pStyle w:val="ListBullet"/>
      </w:pPr>
      <w:r>
        <w:t>Documented statistics: Go's runtime.ReadMemStats fills a runtime.MemStats record. NumGC counts finished collections; TotalAlloc counts every heap byte ever allocated; HeapAlloc is the heap bytes in use now, garbage not yet swept included; Mallocs and Frees count heap objects made and freed. The program reads them before and after the work and prints the difference.</w:t>
      </w:r>
    </w:p>
    <w:p w14:paraId="07BF7115" w14:textId="77777777" w:rsidR="00F35591" w:rsidRDefault="00FF6D99">
      <w:pPr>
        <w:pStyle w:val="ListBullet"/>
      </w:pPr>
      <w:r>
        <w:t>The numbers are evidence, not answers. They change from run to run, from computer to computer, and from version to version, because the collector chooses its own timing. So the programs check only facts that hold every time, computed by the program as yes or no, such as Collector ran during the work: yes, and print the figures for you to read.</w:t>
      </w:r>
    </w:p>
    <w:p w14:paraId="5661F16B" w14:textId="77777777" w:rsidR="00F35591" w:rsidRDefault="00FF6D99">
      <w:pPr>
        <w:pStyle w:val="ListBullet"/>
      </w:pPr>
      <w:r>
        <w:t>The programs never call runtime.GC(), GC.Collect(), gc.collect(), or global.gc(), and never change a collector setting. Those exist for tests and measurements; in application code the collector paces itself better.</w:t>
      </w:r>
    </w:p>
    <w:p w14:paraId="067777F5" w14:textId="77777777" w:rsidR="00F35591" w:rsidRDefault="00FF6D99">
      <w:pPr>
        <w:pStyle w:val="ListBullet"/>
      </w:pPr>
      <w:r>
        <w:t>Every collection costs time, and every allocation brings the next one closer. Reusing records that already exist, as the Challenge does, allocates almost nothing, so the collector has almost nothing to do.</w:t>
      </w:r>
    </w:p>
    <w:p w14:paraId="30419C91" w14:textId="77777777" w:rsidR="00F35591" w:rsidRDefault="00FF6D99">
      <w:pPr>
        <w:pStyle w:val="ListBullet"/>
      </w:pPr>
      <w:r>
        <w:t>Each language's model, side by side. C frees by hand and C++ frees through owners, both at exact moments, so their programs count each release exactly. CPython frees each object the moment its last reference goes. C#, Go, and JavaScript trace from the roots. The table below sums it up.</w:t>
      </w:r>
    </w:p>
    <w:p w14:paraId="602020BE" w14:textId="77777777" w:rsidR="00F35591" w:rsidRDefault="00F35591">
      <w:pPr>
        <w:keepNext/>
      </w:pPr>
    </w:p>
    <w:p w14:paraId="4B951075" w14:textId="77777777" w:rsidR="00F35591" w:rsidRDefault="00FF6D99">
      <w:pPr>
        <w:keepNext/>
      </w:pPr>
      <w:r>
        <w:t>The Go program's roots and garbage, while and after makeBatch runs:</w:t>
      </w:r>
    </w:p>
    <w:p w14:paraId="30A546E0" w14:textId="77777777" w:rsidR="00F35591" w:rsidRDefault="00F35591">
      <w:pPr>
        <w:keepNext/>
      </w:pPr>
    </w:p>
    <w:p w14:paraId="4F9CC834" w14:textId="77777777" w:rsidR="00F35591" w:rsidRDefault="00FF6D99">
      <w:pPr>
        <w:pStyle w:val="RequiredOutput"/>
        <w:keepNext/>
      </w:pPr>
      <w:r>
        <w:t>roots: keptRecords (package-level), and the frames of running functions</w:t>
      </w:r>
    </w:p>
    <w:p w14:paraId="4CB96202" w14:textId="77777777" w:rsidR="00F35591" w:rsidRDefault="00FF6D99">
      <w:pPr>
        <w:pStyle w:val="RequiredOutput"/>
        <w:keepNext/>
      </w:pPr>
      <w:r>
        <w:t xml:space="preserve">  keptRecords --&gt; record 0, record 10000, ..., record 90000   reachable: kept</w:t>
      </w:r>
    </w:p>
    <w:p w14:paraId="7EF1CEE0" w14:textId="77777777" w:rsidR="00F35591" w:rsidRDefault="00FF6D99">
      <w:pPr>
        <w:pStyle w:val="RequiredOutput"/>
        <w:keepNext/>
      </w:pPr>
      <w:r>
        <w:t>during makeBatch(3): its frame --&gt; batchRecords --&gt; records 3000 to 3999</w:t>
      </w:r>
    </w:p>
    <w:p w14:paraId="1D9A53A6" w14:textId="77777777" w:rsidR="00F35591" w:rsidRDefault="00FF6D99">
      <w:pPr>
        <w:pStyle w:val="RequiredOutput"/>
        <w:keepNext/>
      </w:pPr>
      <w:r>
        <w:t>after makeBatch(3) returns: no root reaches records 3000 to 3999   garbage</w:t>
      </w:r>
    </w:p>
    <w:p w14:paraId="4487CCEA" w14:textId="77777777" w:rsidR="00F35591" w:rsidRDefault="00FF6D99">
      <w:pPr>
        <w:pStyle w:val="RequiredOutput"/>
        <w:keepNext/>
      </w:pPr>
      <w:r>
        <w:t>mark: follow every reference from the roots and mark what is reached</w:t>
      </w:r>
    </w:p>
    <w:p w14:paraId="28CCFD08" w14:textId="77777777" w:rsidR="00F35591" w:rsidRDefault="00FF6D99">
      <w:pPr>
        <w:pStyle w:val="RequiredOutput"/>
      </w:pPr>
      <w:r>
        <w:t>sweep: every object left unmarked is free memory again</w:t>
      </w:r>
    </w:p>
    <w:p w14:paraId="5B13F572" w14:textId="77777777" w:rsidR="00F35591" w:rsidRDefault="00F35591">
      <w:pPr>
        <w:keepNext/>
      </w:pPr>
    </w:p>
    <w:p w14:paraId="27BBF294" w14:textId="77777777" w:rsidR="00F35591" w:rsidRDefault="00FF6D99">
      <w:pPr>
        <w:keepNext/>
      </w:pPr>
      <w:r>
        <w:t>Who frees a record in each language, and when:</w:t>
      </w:r>
    </w:p>
    <w:p w14:paraId="7055DB46" w14:textId="77777777" w:rsidR="00F35591" w:rsidRDefault="00F35591">
      <w:pPr>
        <w:keepNext/>
      </w:pPr>
    </w:p>
    <w:p w14:paraId="28C9FF85" w14:textId="77777777" w:rsidR="00F35591" w:rsidRDefault="00FF6D99">
      <w:pPr>
        <w:pStyle w:val="RequiredOutput"/>
        <w:keepNext/>
      </w:pPr>
      <w:r>
        <w:t>Language    Who frees a record        When</w:t>
      </w:r>
    </w:p>
    <w:p w14:paraId="685C6B27" w14:textId="77777777" w:rsidR="00F35591" w:rsidRDefault="00FF6D99">
      <w:pPr>
        <w:pStyle w:val="RequiredOutput"/>
        <w:keepNext/>
      </w:pPr>
      <w:r>
        <w:t>C           the program: free         when the code says, exactly once</w:t>
      </w:r>
    </w:p>
    <w:p w14:paraId="3C87AF34" w14:textId="77777777" w:rsidR="00F35591" w:rsidRDefault="00FF6D99">
      <w:pPr>
        <w:pStyle w:val="RequiredOutput"/>
        <w:keepNext/>
      </w:pPr>
      <w:r>
        <w:t>C++         its owner: unique_ptr     when the owner's scope ends</w:t>
      </w:r>
    </w:p>
    <w:p w14:paraId="3C593748" w14:textId="77777777" w:rsidR="00F35591" w:rsidRDefault="00FF6D99">
      <w:pPr>
        <w:pStyle w:val="RequiredOutput"/>
        <w:keepNext/>
      </w:pPr>
      <w:r>
        <w:t>C#          .NET's garbage collector  some time after it is unreachable</w:t>
      </w:r>
    </w:p>
    <w:p w14:paraId="45AA9362" w14:textId="77777777" w:rsidR="00F35591" w:rsidRDefault="00FF6D99">
      <w:pPr>
        <w:pStyle w:val="RequiredOutput"/>
        <w:keepNext/>
      </w:pPr>
      <w:r>
        <w:t>Go          Go's garbage collector    some time after it is unreachable</w:t>
      </w:r>
    </w:p>
    <w:p w14:paraId="3BE4E25B" w14:textId="77777777" w:rsidR="00F35591" w:rsidRDefault="00FF6D99">
      <w:pPr>
        <w:pStyle w:val="RequiredOutput"/>
        <w:keepNext/>
      </w:pPr>
      <w:r>
        <w:t>Python      reference counting        when its last reference goes</w:t>
      </w:r>
    </w:p>
    <w:p w14:paraId="56CC8909" w14:textId="77777777" w:rsidR="00F35591" w:rsidRDefault="00FF6D99">
      <w:pPr>
        <w:pStyle w:val="RequiredOutput"/>
      </w:pPr>
      <w:r>
        <w:t>TypeScript  V8's garbage collector    some time after it is unreachable</w:t>
      </w:r>
    </w:p>
    <w:p w14:paraId="7FB1FF26" w14:textId="77777777" w:rsidR="00F35591" w:rsidRDefault="00F35591">
      <w:pPr>
        <w:keepNext/>
      </w:pPr>
    </w:p>
    <w:p w14:paraId="6A964FAF" w14:textId="77777777" w:rsidR="00F35591" w:rsidRDefault="00FF6D99">
      <w:pPr>
        <w:keepNext/>
      </w:pPr>
      <w:r>
        <w:t>What each program checks exactly, and what it only shows:</w:t>
      </w:r>
    </w:p>
    <w:p w14:paraId="237BE895" w14:textId="77777777" w:rsidR="00F35591" w:rsidRDefault="00F35591">
      <w:pPr>
        <w:keepNext/>
      </w:pPr>
    </w:p>
    <w:p w14:paraId="63966735" w14:textId="77777777" w:rsidR="00F35591" w:rsidRDefault="00FF6D99">
      <w:pPr>
        <w:pStyle w:val="RequiredOutput"/>
        <w:keepNext/>
      </w:pPr>
      <w:r>
        <w:t>Language    Exact line (a fact)             Evidence (a pattern)</w:t>
      </w:r>
    </w:p>
    <w:p w14:paraId="1C02363F" w14:textId="77777777" w:rsidR="00F35591" w:rsidRDefault="00FF6D99">
      <w:pPr>
        <w:pStyle w:val="RequiredOutput"/>
        <w:keepNext/>
      </w:pPr>
      <w:r>
        <w:t>C, C++      Freed counts the program keeps  none</w:t>
      </w:r>
    </w:p>
    <w:p w14:paraId="1BE7C822" w14:textId="77777777" w:rsidR="00F35591" w:rsidRDefault="00FF6D99">
      <w:pPr>
        <w:pStyle w:val="RequiredOutput"/>
        <w:keepNext/>
      </w:pPr>
      <w:r>
        <w:t>C#          Allocated at least 6400 KB      Collections, KB allocated</w:t>
      </w:r>
    </w:p>
    <w:p w14:paraId="25F59180" w14:textId="77777777" w:rsidR="00F35591" w:rsidRDefault="00FF6D99">
      <w:pPr>
        <w:pStyle w:val="RequiredOutput"/>
        <w:keepNext/>
      </w:pPr>
      <w:r>
        <w:t>Go          Collector ran during the work   live heap KB, NumGC, objects</w:t>
      </w:r>
    </w:p>
    <w:p w14:paraId="58DBAA79" w14:textId="77777777" w:rsidR="00F35591" w:rsidRDefault="00FF6D99">
      <w:pPr>
        <w:pStyle w:val="RequiredOutput"/>
        <w:keepNext/>
      </w:pPr>
      <w:r>
        <w:t>Python      Peak higher than now            Traced now and peak</w:t>
      </w:r>
    </w:p>
    <w:p w14:paraId="7E27CF07" w14:textId="77777777" w:rsidR="00F35591" w:rsidRDefault="00FF6D99">
      <w:pPr>
        <w:pStyle w:val="RequiredOutput"/>
      </w:pPr>
      <w:r>
        <w:t>TypeScript  none                            heapUsed, rss</w:t>
      </w:r>
    </w:p>
    <w:p w14:paraId="583E2F09" w14:textId="77777777" w:rsidR="00F35591" w:rsidRDefault="00F35591">
      <w:pPr>
        <w:keepNext/>
      </w:pPr>
    </w:p>
    <w:p w14:paraId="649F50E5" w14:textId="77777777" w:rsidR="00F35591" w:rsidRDefault="00F35591">
      <w:pPr>
        <w:keepNext/>
      </w:pPr>
    </w:p>
    <w:p w14:paraId="4EEF5F38" w14:textId="77777777" w:rsidR="00F35591" w:rsidRDefault="00F35591">
      <w:pPr>
        <w:keepNext/>
      </w:pPr>
    </w:p>
    <w:p w14:paraId="5024D51D" w14:textId="77777777" w:rsidR="00F35591" w:rsidRDefault="00FF6D99">
      <w:pPr>
        <w:pStyle w:val="Heading1"/>
      </w:pPr>
      <w:r>
        <w:t>Workflows</w:t>
      </w:r>
    </w:p>
    <w:p w14:paraId="30109759" w14:textId="77777777" w:rsidR="00F35591" w:rsidRDefault="00FF6D99">
      <w:pPr>
        <w:pStyle w:val="WorkflowText"/>
        <w:keepNext/>
      </w:pPr>
      <w:r>
        <w:t>Read the Memory Figures Before the Work</w:t>
      </w:r>
    </w:p>
    <w:p w14:paraId="078AF4B2" w14:textId="77777777" w:rsidR="00F35591" w:rsidRDefault="00FF6D99">
      <w:pPr>
        <w:pStyle w:val="WorkflowText"/>
        <w:keepNext/>
      </w:pPr>
      <w:r>
        <w:t>↓</w:t>
      </w:r>
    </w:p>
    <w:p w14:paraId="78DA0F73" w14:textId="77777777" w:rsidR="00F35591" w:rsidRDefault="00FF6D99">
      <w:pPr>
        <w:pStyle w:val="WorkflowText"/>
        <w:keepNext/>
      </w:pPr>
      <w:r>
        <w:t>Make 100 Batches of 1000 Records, Keeping Every 10000th</w:t>
      </w:r>
    </w:p>
    <w:p w14:paraId="608FB738" w14:textId="77777777" w:rsidR="00F35591" w:rsidRDefault="00FF6D99">
      <w:pPr>
        <w:pStyle w:val="WorkflowText"/>
        <w:keepNext/>
      </w:pPr>
      <w:r>
        <w:t>↓</w:t>
      </w:r>
    </w:p>
    <w:p w14:paraId="0474D6B5" w14:textId="77777777" w:rsidR="00F35591" w:rsidRDefault="00FF6D99">
      <w:pPr>
        <w:pStyle w:val="WorkflowText"/>
        <w:keepNext/>
      </w:pPr>
      <w:r>
        <w:t>Return From Each Batch, Leaving Its Other Records Unreachable</w:t>
      </w:r>
    </w:p>
    <w:p w14:paraId="115D9ECB" w14:textId="77777777" w:rsidR="00F35591" w:rsidRDefault="00FF6D99">
      <w:pPr>
        <w:pStyle w:val="WorkflowText"/>
        <w:keepNext/>
      </w:pPr>
      <w:r>
        <w:t>↓</w:t>
      </w:r>
    </w:p>
    <w:p w14:paraId="4FA19EB2" w14:textId="77777777" w:rsidR="00F35591" w:rsidRDefault="00FF6D99">
      <w:pPr>
        <w:pStyle w:val="WorkflowText"/>
        <w:keepNext/>
      </w:pPr>
      <w:r>
        <w:t>Read the Memory Figures After the Work</w:t>
      </w:r>
    </w:p>
    <w:p w14:paraId="06520169" w14:textId="77777777" w:rsidR="00F35591" w:rsidRDefault="00FF6D99">
      <w:pPr>
        <w:pStyle w:val="WorkflowText"/>
        <w:keepNext/>
      </w:pPr>
      <w:r>
        <w:t>↓</w:t>
      </w:r>
    </w:p>
    <w:p w14:paraId="130CDE75" w14:textId="77777777" w:rsidR="00F35591" w:rsidRDefault="00FF6D99">
      <w:pPr>
        <w:pStyle w:val="WorkflowText"/>
      </w:pPr>
      <w:r>
        <w:t>Print the Totals, the Facts That Always Hold, and the Evidence</w:t>
      </w:r>
    </w:p>
    <w:p w14:paraId="6FBEE2A7" w14:textId="77777777" w:rsidR="00F35591" w:rsidRDefault="00F35591">
      <w:pPr>
        <w:keepNext/>
      </w:pPr>
    </w:p>
    <w:p w14:paraId="090A0AB2" w14:textId="77777777" w:rsidR="00F35591" w:rsidRDefault="00F35591">
      <w:pPr>
        <w:keepNext/>
      </w:pPr>
    </w:p>
    <w:p w14:paraId="6149030A" w14:textId="77777777" w:rsidR="00F35591" w:rsidRDefault="00F35591">
      <w:pPr>
        <w:keepNext/>
      </w:pPr>
    </w:p>
    <w:p w14:paraId="49066F33" w14:textId="77777777" w:rsidR="00F35591" w:rsidRDefault="00FF6D99">
      <w:pPr>
        <w:pStyle w:val="Heading1"/>
      </w:pPr>
      <w:r>
        <w:t>Shared Learning Contract</w:t>
      </w:r>
    </w:p>
    <w:p w14:paraId="16E4C5D5" w14:textId="77777777" w:rsidR="00F35591" w:rsidRDefault="00FF6D99">
      <w:pPr>
        <w:pStyle w:val="ListBullet"/>
      </w:pPr>
      <w:r>
        <w:t>Every implementation defines RequestRecord with an id, a port, and 64 bytes of request data, and make_batch(batch), which makes 1000 records with ids batch * 1000 to batch * 1000 + 999, port 8000 + id / 10000 (the keep interval), and returns only how many it made.</w:t>
      </w:r>
    </w:p>
    <w:p w14:paraId="618628BC" w14:textId="77777777" w:rsidR="00F35591" w:rsidRDefault="00FF6D99">
      <w:pPr>
        <w:pStyle w:val="ListBullet"/>
      </w:pPr>
      <w:r>
        <w:t>make_batch keeps every record whose id is a multiple of 10000 in a kept list that lives as long as the program; the others become unreachable, or in C and C++ are freed, when it returns.</w:t>
      </w:r>
    </w:p>
    <w:p w14:paraId="72D5A283" w14:textId="77777777" w:rsidR="00F35591" w:rsidRDefault="00FF6D99">
      <w:pPr>
        <w:pStyle w:val="ListBullet"/>
      </w:pPr>
      <w:r>
        <w:t>main runs 100 batches and prints Made 100000 records in 100 batches, Kept 10 records, and Kept ports: 8000 to 8009, identical in every language.</w:t>
      </w:r>
    </w:p>
    <w:p w14:paraId="08C88337" w14:textId="77777777" w:rsidR="00F35591" w:rsidRDefault="00FF6D99">
      <w:pPr>
        <w:pStyle w:val="ListBullet"/>
      </w:pPr>
      <w:r>
        <w:t>Each language then prints lines about its own memory model, listed in its Check Your Results and left out of the shared Required Output: C and C++ count every free exactly; Go prints Collector ran during the work: yes and its live heap beside all it allocated, in KB; C# prints Allocated at least 6400 KB: yes; Python prints Peak traced memory was higher than now: yes; TypeScript prints its heap in MB. The Production-Minded versions add the runtime's figures, which differ on every run and are checked only by pattern.</w:t>
      </w:r>
    </w:p>
    <w:p w14:paraId="0F5E7FC5" w14:textId="77777777" w:rsidR="00F35591" w:rsidRDefault="00FF6D99">
      <w:pPr>
        <w:pStyle w:val="ListBullet"/>
      </w:pPr>
      <w:r>
        <w:t>No program forces a collection or changes a collector setting. No pools (Chapter 9 Project), leak hunting (Lesson 9.9), or reference cycles (Lesson 9.7) are introduced.</w:t>
      </w:r>
    </w:p>
    <w:p w14:paraId="3758512E" w14:textId="77777777" w:rsidR="00F35591" w:rsidRDefault="00F35591">
      <w:pPr>
        <w:keepNext/>
      </w:pPr>
    </w:p>
    <w:p w14:paraId="522F166B" w14:textId="77777777" w:rsidR="00F35591" w:rsidRDefault="00F35591">
      <w:pPr>
        <w:keepNext/>
      </w:pPr>
    </w:p>
    <w:p w14:paraId="737BF65D" w14:textId="77777777" w:rsidR="00F35591" w:rsidRDefault="00F35591">
      <w:pPr>
        <w:keepNext/>
      </w:pPr>
    </w:p>
    <w:p w14:paraId="75A73269" w14:textId="77777777" w:rsidR="00F35591" w:rsidRDefault="00FF6D99">
      <w:pPr>
        <w:pStyle w:val="Heading1"/>
      </w:pPr>
      <w:r>
        <w:t>Project Layout</w:t>
      </w:r>
    </w:p>
    <w:p w14:paraId="2A45E440" w14:textId="77777777" w:rsidR="00F35591" w:rsidRDefault="00FF6D99">
      <w:pPr>
        <w:pStyle w:val="CommandBlock"/>
        <w:keepNext/>
      </w:pPr>
      <w:r>
        <w:t>lesson-9.6/</w:t>
      </w:r>
    </w:p>
    <w:p w14:paraId="565239B3" w14:textId="77777777" w:rsidR="00F35591" w:rsidRDefault="00FF6D99">
      <w:pPr>
        <w:pStyle w:val="CommandBlock"/>
        <w:keepNext/>
      </w:pPr>
      <w:r>
        <w:t xml:space="preserve">  c/basic_collector.c</w:t>
      </w:r>
    </w:p>
    <w:p w14:paraId="2B7C68B0" w14:textId="77777777" w:rsidR="00F35591" w:rsidRDefault="00FF6D99">
      <w:pPr>
        <w:pStyle w:val="CommandBlock"/>
      </w:pPr>
      <w:r>
        <w:t xml:space="preserve">  c/collector.c</w:t>
      </w:r>
    </w:p>
    <w:p w14:paraId="5EC8E78D" w14:textId="77777777" w:rsidR="00F35591" w:rsidRDefault="00FF6D99">
      <w:pPr>
        <w:pStyle w:val="CommandBlock"/>
      </w:pPr>
      <w:r>
        <w:t xml:space="preserve">  cpp/basic_collector.cpp</w:t>
      </w:r>
    </w:p>
    <w:p w14:paraId="5C67EE3A" w14:textId="77777777" w:rsidR="00F35591" w:rsidRDefault="00FF6D99">
      <w:pPr>
        <w:pStyle w:val="CommandBlock"/>
      </w:pPr>
      <w:r>
        <w:t xml:space="preserve">  cpp/collector.cpp</w:t>
      </w:r>
    </w:p>
    <w:p w14:paraId="1A2B1764" w14:textId="77777777" w:rsidR="00F35591" w:rsidRDefault="00FF6D99">
      <w:pPr>
        <w:pStyle w:val="CommandBlock"/>
      </w:pPr>
      <w:r>
        <w:t xml:space="preserve">  csharp/BasicCollector/BasicCollector.csproj</w:t>
      </w:r>
    </w:p>
    <w:p w14:paraId="022D1586" w14:textId="77777777" w:rsidR="00F35591" w:rsidRDefault="00FF6D99">
      <w:pPr>
        <w:pStyle w:val="CommandBlock"/>
      </w:pPr>
      <w:r>
        <w:t xml:space="preserve">  csharp/BasicCollector/Program.cs</w:t>
      </w:r>
    </w:p>
    <w:p w14:paraId="169F6004" w14:textId="77777777" w:rsidR="00F35591" w:rsidRDefault="00FF6D99">
      <w:pPr>
        <w:pStyle w:val="CommandBlock"/>
      </w:pPr>
      <w:r>
        <w:t xml:space="preserve">  csharp/Collector/Collector.csproj</w:t>
      </w:r>
    </w:p>
    <w:p w14:paraId="7B3344FB" w14:textId="77777777" w:rsidR="00F35591" w:rsidRDefault="00FF6D99">
      <w:pPr>
        <w:pStyle w:val="CommandBlock"/>
      </w:pPr>
      <w:r>
        <w:t xml:space="preserve">  csharp/Collector/Program.cs</w:t>
      </w:r>
    </w:p>
    <w:p w14:paraId="78EA459E" w14:textId="77777777" w:rsidR="00F35591" w:rsidRDefault="00FF6D99">
      <w:pPr>
        <w:pStyle w:val="CommandBlock"/>
      </w:pPr>
      <w:r>
        <w:t xml:space="preserve">  go/go.mod</w:t>
      </w:r>
    </w:p>
    <w:p w14:paraId="4E7DC917" w14:textId="77777777" w:rsidR="00F35591" w:rsidRDefault="00FF6D99">
      <w:pPr>
        <w:pStyle w:val="CommandBlock"/>
      </w:pPr>
      <w:r>
        <w:t xml:space="preserve">  go/basic/main.go</w:t>
      </w:r>
    </w:p>
    <w:p w14:paraId="4A985996" w14:textId="77777777" w:rsidR="00F35591" w:rsidRDefault="00FF6D99">
      <w:pPr>
        <w:pStyle w:val="CommandBlock"/>
      </w:pPr>
      <w:r>
        <w:t xml:space="preserve">  go/main.go</w:t>
      </w:r>
    </w:p>
    <w:p w14:paraId="51B1AE5A" w14:textId="77777777" w:rsidR="00F35591" w:rsidRDefault="00FF6D99">
      <w:pPr>
        <w:pStyle w:val="CommandBlock"/>
      </w:pPr>
      <w:r>
        <w:t xml:space="preserve">  python/basic_collector.py</w:t>
      </w:r>
    </w:p>
    <w:p w14:paraId="287A8AE3" w14:textId="77777777" w:rsidR="00F35591" w:rsidRDefault="00FF6D99">
      <w:pPr>
        <w:pStyle w:val="CommandBlock"/>
      </w:pPr>
      <w:r>
        <w:t xml:space="preserve">  python/collector.py</w:t>
      </w:r>
    </w:p>
    <w:p w14:paraId="002EF84A" w14:textId="77777777" w:rsidR="00F35591" w:rsidRDefault="00FF6D99">
      <w:pPr>
        <w:pStyle w:val="CommandBlock"/>
      </w:pPr>
      <w:r>
        <w:t xml:space="preserve">  typescript/package.json</w:t>
      </w:r>
    </w:p>
    <w:p w14:paraId="24F7EFD9" w14:textId="77777777" w:rsidR="00F35591" w:rsidRDefault="00FF6D99">
      <w:pPr>
        <w:pStyle w:val="CommandBlock"/>
        <w:keepNext/>
      </w:pPr>
      <w:r>
        <w:t xml:space="preserve">  typescript/tsconfig.json</w:t>
      </w:r>
    </w:p>
    <w:p w14:paraId="56B91DD1" w14:textId="77777777" w:rsidR="00F35591" w:rsidRDefault="00FF6D99">
      <w:pPr>
        <w:pStyle w:val="CommandBlock"/>
        <w:keepNext/>
      </w:pPr>
      <w:r>
        <w:t xml:space="preserve">  typescript/src/basic.ts</w:t>
      </w:r>
    </w:p>
    <w:p w14:paraId="16B9B5D1" w14:textId="77777777" w:rsidR="00F35591" w:rsidRDefault="00FF6D99">
      <w:pPr>
        <w:pStyle w:val="CommandBlock"/>
      </w:pPr>
      <w:r>
        <w:t xml:space="preserve">  typescript/src/main.ts</w:t>
      </w:r>
    </w:p>
    <w:p w14:paraId="6D80D310" w14:textId="77777777" w:rsidR="00F35591" w:rsidRDefault="00F35591">
      <w:pPr>
        <w:keepNext/>
      </w:pPr>
    </w:p>
    <w:p w14:paraId="022DF93D" w14:textId="77777777" w:rsidR="00F35591" w:rsidRDefault="00F35591">
      <w:pPr>
        <w:keepNext/>
      </w:pPr>
    </w:p>
    <w:p w14:paraId="38BF4658" w14:textId="77777777" w:rsidR="00F35591" w:rsidRDefault="00F35591">
      <w:pPr>
        <w:keepNext/>
      </w:pPr>
    </w:p>
    <w:p w14:paraId="1CFA65C1" w14:textId="77777777" w:rsidR="00F35591" w:rsidRDefault="00FF6D99">
      <w:pPr>
        <w:pStyle w:val="Heading1"/>
      </w:pPr>
      <w:r>
        <w:t>Project Setup</w:t>
      </w:r>
    </w:p>
    <w:p w14:paraId="4D1E680B" w14:textId="77777777" w:rsidR="00F35591" w:rsidRDefault="00F35591">
      <w:pPr>
        <w:keepNext/>
      </w:pPr>
    </w:p>
    <w:p w14:paraId="228A3A0D" w14:textId="77777777" w:rsidR="00F35591" w:rsidRDefault="00F35591">
      <w:pPr>
        <w:keepNext/>
      </w:pPr>
    </w:p>
    <w:p w14:paraId="2BE1C636" w14:textId="77777777" w:rsidR="00F35591" w:rsidRDefault="00FF6D99">
      <w:pPr>
        <w:pStyle w:val="Heading2"/>
      </w:pPr>
      <w:r>
        <w:t>Windows PowerShell Project Setup</w:t>
      </w:r>
    </w:p>
    <w:p w14:paraId="0F7DD605" w14:textId="77777777" w:rsidR="00F35591" w:rsidRDefault="00FF6D9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lesson-9.6 sits beside the earlier lessons. Set-Location then moves into the lesson folder, where the rest of the lesson runs.</w:t>
      </w:r>
    </w:p>
    <w:p w14:paraId="69882D78" w14:textId="77777777" w:rsidR="00F35591" w:rsidRDefault="00F35591">
      <w:pPr>
        <w:keepNext/>
      </w:pPr>
    </w:p>
    <w:p w14:paraId="28454284" w14:textId="77777777" w:rsidR="00F35591" w:rsidRDefault="00FF6D99">
      <w:pPr>
        <w:pStyle w:val="CommandBlock"/>
        <w:keepNext/>
      </w:pPr>
      <w:r>
        <w:t>New-Item -ItemType Directory -Force "$HOME\spa\lesson-9.6" | Out-Null</w:t>
      </w:r>
    </w:p>
    <w:p w14:paraId="04158757" w14:textId="77777777" w:rsidR="00F35591" w:rsidRDefault="00FF6D99">
      <w:pPr>
        <w:pStyle w:val="CommandBlock"/>
        <w:keepNext/>
      </w:pPr>
      <w:r>
        <w:t>Set-Location "$HOME\spa\lesson-9.6"</w:t>
      </w:r>
    </w:p>
    <w:p w14:paraId="48F5CFB9" w14:textId="77777777" w:rsidR="00F35591" w:rsidRDefault="00FF6D99">
      <w:pPr>
        <w:pStyle w:val="CommandBlock"/>
        <w:keepNext/>
      </w:pPr>
      <w:r>
        <w:t>New-Item -ItemType Directory -Force "$HOME\spa\lesson-9.6\c" | Out-Null</w:t>
      </w:r>
    </w:p>
    <w:p w14:paraId="192ED21D" w14:textId="77777777" w:rsidR="00F35591" w:rsidRDefault="00FF6D99">
      <w:pPr>
        <w:pStyle w:val="CommandBlock"/>
        <w:keepNext/>
      </w:pPr>
      <w:r>
        <w:t>New-Item -ItemType Directory -Force "$HOME\spa\lesson-9.6\cpp" | Out-Null</w:t>
      </w:r>
    </w:p>
    <w:p w14:paraId="343F5736" w14:textId="77777777" w:rsidR="00F35591" w:rsidRDefault="00FF6D99">
      <w:pPr>
        <w:pStyle w:val="CommandBlock"/>
        <w:keepNext/>
      </w:pPr>
      <w:r>
        <w:t>New-Item -ItemType Directory -Force "$HOME\spa\lesson-9.6\go\basic" | Out-Null</w:t>
      </w:r>
    </w:p>
    <w:p w14:paraId="7D0180B0" w14:textId="77777777" w:rsidR="00F35591" w:rsidRDefault="00FF6D99">
      <w:pPr>
        <w:pStyle w:val="CommandBlock"/>
        <w:keepNext/>
      </w:pPr>
      <w:r>
        <w:t>New-Item -ItemType Directory -Force "$HOME\spa\lesson-9.6\python" | Out-Null</w:t>
      </w:r>
    </w:p>
    <w:p w14:paraId="3DB2EA7B" w14:textId="77777777" w:rsidR="00F35591" w:rsidRDefault="00FF6D99">
      <w:pPr>
        <w:pStyle w:val="CommandBlock"/>
        <w:keepNext/>
      </w:pPr>
      <w:r>
        <w:t>New-Item -ItemType Directory -Force "$HOME\spa\lesson-9.6\typescript\src" |</w:t>
      </w:r>
    </w:p>
    <w:p w14:paraId="13DA44FB" w14:textId="77777777" w:rsidR="00F35591" w:rsidRDefault="00FF6D99">
      <w:pPr>
        <w:pStyle w:val="CommandBlock"/>
        <w:keepNext/>
      </w:pPr>
      <w:r>
        <w:t xml:space="preserve">    Out-Null</w:t>
      </w:r>
    </w:p>
    <w:p w14:paraId="379511EC" w14:textId="77777777" w:rsidR="00F35591" w:rsidRDefault="00FF6D99">
      <w:pPr>
        <w:pStyle w:val="CommandBlock"/>
        <w:keepNext/>
      </w:pPr>
      <w:r>
        <w:t>New-Item -ItemType Directory -Force "$HOME\spa\lesson-9.6\csharp\BasicCollector" |</w:t>
      </w:r>
    </w:p>
    <w:p w14:paraId="6CDD622C" w14:textId="77777777" w:rsidR="00F35591" w:rsidRDefault="00FF6D99">
      <w:pPr>
        <w:pStyle w:val="CommandBlock"/>
        <w:keepNext/>
      </w:pPr>
      <w:r>
        <w:t xml:space="preserve">    Out-Null</w:t>
      </w:r>
    </w:p>
    <w:p w14:paraId="040C3137" w14:textId="77777777" w:rsidR="00F35591" w:rsidRDefault="00FF6D99">
      <w:pPr>
        <w:pStyle w:val="CommandBlock"/>
        <w:keepNext/>
      </w:pPr>
      <w:r>
        <w:t>New-Item -ItemType Directory -Force "$HOME\spa\lesson-9.6\csharp\Collector" |</w:t>
      </w:r>
    </w:p>
    <w:p w14:paraId="62C8CEF0" w14:textId="77777777" w:rsidR="00F35591" w:rsidRDefault="00FF6D99">
      <w:pPr>
        <w:pStyle w:val="CommandBlock"/>
      </w:pPr>
      <w:r>
        <w:t xml:space="preserve">    Out-Null</w:t>
      </w:r>
    </w:p>
    <w:p w14:paraId="4CB7C3B9" w14:textId="77777777" w:rsidR="00F35591" w:rsidRDefault="00F35591">
      <w:pPr>
        <w:keepNext/>
      </w:pPr>
    </w:p>
    <w:p w14:paraId="40DC77AF" w14:textId="77777777" w:rsidR="00F35591" w:rsidRDefault="00FF6D99">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64E8487E" w14:textId="77777777" w:rsidR="00F35591" w:rsidRDefault="00F35591">
      <w:pPr>
        <w:keepNext/>
      </w:pPr>
    </w:p>
    <w:p w14:paraId="3E31F466" w14:textId="77777777" w:rsidR="00F35591" w:rsidRDefault="00FF6D99">
      <w:pPr>
        <w:pStyle w:val="CommandBlock"/>
        <w:keepNext/>
      </w:pPr>
      <w:r>
        <w:t>dotnet new console -o .\csharp\BasicCollector</w:t>
      </w:r>
    </w:p>
    <w:p w14:paraId="1D79B2BE" w14:textId="77777777" w:rsidR="00F35591" w:rsidRDefault="00FF6D99">
      <w:pPr>
        <w:pStyle w:val="CommandBlock"/>
        <w:keepNext/>
      </w:pPr>
      <w:r>
        <w:t>dotnet new console -o .\csharp\Collector</w:t>
      </w:r>
    </w:p>
    <w:p w14:paraId="60CAD3A6" w14:textId="77777777" w:rsidR="00F35591" w:rsidRDefault="00FF6D99">
      <w:pPr>
        <w:pStyle w:val="CommandBlock"/>
      </w:pPr>
      <w:r>
        <w:t>go -C .\go mod init example.com/collector</w:t>
      </w:r>
    </w:p>
    <w:p w14:paraId="60268316" w14:textId="77777777" w:rsidR="00F35591" w:rsidRDefault="00F35591">
      <w:pPr>
        <w:keepNext/>
      </w:pPr>
    </w:p>
    <w:p w14:paraId="407FBF87" w14:textId="77777777" w:rsidR="00F35591" w:rsidRDefault="00FF6D99">
      <w:pPr>
        <w:keepNext/>
      </w:pPr>
      <w:r>
        <w:t>Then make the TypeScript project's package.json. Remember, npm init -y, npm pkg, then npm install, inside .\typescript: Push-Location moves into it and Pop-Location moves back to lesson-9.6. process.memoryUsage() is built into Node, so no other package is needed.</w:t>
      </w:r>
    </w:p>
    <w:p w14:paraId="7FE38464" w14:textId="77777777" w:rsidR="00F35591" w:rsidRDefault="00F35591">
      <w:pPr>
        <w:keepNext/>
      </w:pPr>
    </w:p>
    <w:p w14:paraId="565AF52D" w14:textId="77777777" w:rsidR="00F35591" w:rsidRDefault="00FF6D99">
      <w:pPr>
        <w:pStyle w:val="CommandBlock"/>
        <w:keepNext/>
      </w:pPr>
      <w:r>
        <w:t>Push-Location .\typescript</w:t>
      </w:r>
    </w:p>
    <w:p w14:paraId="7A7C9B22" w14:textId="77777777" w:rsidR="00F35591" w:rsidRDefault="00FF6D99">
      <w:pPr>
        <w:pStyle w:val="CommandBlock"/>
        <w:keepNext/>
      </w:pPr>
      <w:r>
        <w:t>npm init -y</w:t>
      </w:r>
    </w:p>
    <w:p w14:paraId="195854C0" w14:textId="77777777" w:rsidR="00F35591" w:rsidRDefault="00FF6D99">
      <w:pPr>
        <w:pStyle w:val="CommandBlock"/>
        <w:keepNext/>
      </w:pPr>
      <w:r>
        <w:t>npm pkg set name=collector-typescript type=module</w:t>
      </w:r>
    </w:p>
    <w:p w14:paraId="6CB804B7" w14:textId="77777777" w:rsidR="00F35591" w:rsidRDefault="00FF6D99">
      <w:pPr>
        <w:pStyle w:val="CommandBlock"/>
        <w:keepNext/>
      </w:pPr>
      <w:r>
        <w:t>npm pkg set private=true --json</w:t>
      </w:r>
    </w:p>
    <w:p w14:paraId="6A99DECF" w14:textId="77777777" w:rsidR="00F35591" w:rsidRDefault="00FF6D99">
      <w:pPr>
        <w:pStyle w:val="CommandBlock"/>
        <w:keepNext/>
      </w:pPr>
      <w:r>
        <w:t>npm pkg set "scripts.check=tsc --noEmit" "scripts.build=tsc --noEmitOnError"</w:t>
      </w:r>
    </w:p>
    <w:p w14:paraId="2C058EA1" w14:textId="77777777" w:rsidR="00F35591" w:rsidRDefault="00FF6D99">
      <w:pPr>
        <w:pStyle w:val="CommandBlock"/>
        <w:keepNext/>
      </w:pPr>
      <w:r>
        <w:t>npm pkg delete version description main keywords author license scripts.test</w:t>
      </w:r>
    </w:p>
    <w:p w14:paraId="6C3D91C0" w14:textId="77777777" w:rsidR="00F35591" w:rsidRDefault="00FF6D99">
      <w:pPr>
        <w:pStyle w:val="CommandBlock"/>
        <w:keepNext/>
      </w:pPr>
      <w:r>
        <w:t>npm install --save-dev --save-exact typescript@7.0.2 @types/node@24.13.5 `</w:t>
      </w:r>
    </w:p>
    <w:p w14:paraId="110D55BC" w14:textId="77777777" w:rsidR="00F35591" w:rsidRDefault="00FF6D99">
      <w:pPr>
        <w:pStyle w:val="CommandBlock"/>
        <w:keepNext/>
      </w:pPr>
      <w:r>
        <w:t xml:space="preserve">    --ignore-scripts --no-audit --no-fund</w:t>
      </w:r>
    </w:p>
    <w:p w14:paraId="479EBED3" w14:textId="77777777" w:rsidR="00F35591" w:rsidRDefault="00FF6D99">
      <w:pPr>
        <w:pStyle w:val="CommandBlock"/>
      </w:pPr>
      <w:r>
        <w:t>Pop-Location</w:t>
      </w:r>
    </w:p>
    <w:p w14:paraId="300B80F7" w14:textId="77777777" w:rsidR="00F35591" w:rsidRDefault="00F35591">
      <w:pPr>
        <w:keepNext/>
      </w:pPr>
    </w:p>
    <w:p w14:paraId="445F552D" w14:textId="77777777" w:rsidR="00F35591" w:rsidRDefault="00FF6D99">
      <w:r>
        <w:t>Then type the TypeScript compiler settings. As in Chapter 1, notepad .\typescript\tsconfig.json creates and opens the file: choose Yes, type the file, save it with Ctrl+S, and close Notepad.</w:t>
      </w:r>
    </w:p>
    <w:p w14:paraId="18538A33" w14:textId="77777777" w:rsidR="00F35591" w:rsidRDefault="00F35591">
      <w:pPr>
        <w:keepNext/>
      </w:pPr>
    </w:p>
    <w:p w14:paraId="57E97AC0" w14:textId="77777777" w:rsidR="00F35591" w:rsidRDefault="00FF6D99">
      <w:pPr>
        <w:pStyle w:val="Heading3"/>
      </w:pPr>
      <w:r>
        <w:t>typescript/tsconfig.json</w:t>
      </w:r>
    </w:p>
    <w:p w14:paraId="331708BE" w14:textId="77777777" w:rsidR="00F35591" w:rsidRDefault="00FF6D99">
      <w:pPr>
        <w:pStyle w:val="SourceCode"/>
        <w:keepNext/>
      </w:pPr>
      <w:r>
        <w:t>{</w:t>
      </w:r>
    </w:p>
    <w:p w14:paraId="15B73792" w14:textId="77777777" w:rsidR="00F35591" w:rsidRDefault="00FF6D99">
      <w:pPr>
        <w:pStyle w:val="SourceCode"/>
        <w:keepNext/>
      </w:pPr>
      <w:r>
        <w:t xml:space="preserve">  "compilerOptions": {</w:t>
      </w:r>
    </w:p>
    <w:p w14:paraId="30DB87A6" w14:textId="77777777" w:rsidR="00F35591" w:rsidRDefault="00FF6D99">
      <w:pPr>
        <w:pStyle w:val="SourceCode"/>
      </w:pPr>
      <w:r>
        <w:t xml:space="preserve">    "target": "ES2022",</w:t>
      </w:r>
    </w:p>
    <w:p w14:paraId="70EFBA34" w14:textId="77777777" w:rsidR="00F35591" w:rsidRDefault="00FF6D99">
      <w:pPr>
        <w:pStyle w:val="SourceCode"/>
      </w:pPr>
      <w:r>
        <w:t xml:space="preserve">    "module": "NodeNext",</w:t>
      </w:r>
    </w:p>
    <w:p w14:paraId="37C740FF" w14:textId="77777777" w:rsidR="00F35591" w:rsidRDefault="00FF6D99">
      <w:pPr>
        <w:pStyle w:val="SourceCode"/>
      </w:pPr>
      <w:r>
        <w:t xml:space="preserve">    "moduleResolution": "NodeNext",</w:t>
      </w:r>
    </w:p>
    <w:p w14:paraId="721543E3" w14:textId="77777777" w:rsidR="00F35591" w:rsidRDefault="00FF6D99">
      <w:pPr>
        <w:pStyle w:val="SourceCode"/>
      </w:pPr>
      <w:r>
        <w:t xml:space="preserve">    "rootDir": "src",</w:t>
      </w:r>
    </w:p>
    <w:p w14:paraId="34DA3FB8" w14:textId="77777777" w:rsidR="00F35591" w:rsidRDefault="00FF6D99">
      <w:pPr>
        <w:pStyle w:val="SourceCode"/>
      </w:pPr>
      <w:r>
        <w:t xml:space="preserve">    "outDir": "dist",</w:t>
      </w:r>
    </w:p>
    <w:p w14:paraId="33CB512F" w14:textId="77777777" w:rsidR="00F35591" w:rsidRDefault="00FF6D99">
      <w:pPr>
        <w:pStyle w:val="SourceCode"/>
      </w:pPr>
      <w:r>
        <w:t xml:space="preserve">    "strict": true,</w:t>
      </w:r>
    </w:p>
    <w:p w14:paraId="19F63BAA" w14:textId="77777777" w:rsidR="00F35591" w:rsidRDefault="00FF6D99">
      <w:pPr>
        <w:pStyle w:val="SourceCode"/>
      </w:pPr>
      <w:r>
        <w:t xml:space="preserve">    "types": [</w:t>
      </w:r>
    </w:p>
    <w:p w14:paraId="165B9618" w14:textId="77777777" w:rsidR="00F35591" w:rsidRDefault="00FF6D99">
      <w:pPr>
        <w:pStyle w:val="SourceCode"/>
      </w:pPr>
      <w:r>
        <w:t xml:space="preserve">      "node"</w:t>
      </w:r>
    </w:p>
    <w:p w14:paraId="5299C613" w14:textId="77777777" w:rsidR="00F35591" w:rsidRDefault="00FF6D99">
      <w:pPr>
        <w:pStyle w:val="SourceCode"/>
      </w:pPr>
      <w:r>
        <w:t xml:space="preserve">    ],</w:t>
      </w:r>
    </w:p>
    <w:p w14:paraId="705098F2" w14:textId="77777777" w:rsidR="00F35591" w:rsidRDefault="00FF6D99">
      <w:pPr>
        <w:pStyle w:val="SourceCode"/>
      </w:pPr>
      <w:r>
        <w:t xml:space="preserve">    "moduleDetection": "force"</w:t>
      </w:r>
    </w:p>
    <w:p w14:paraId="5F087825" w14:textId="77777777" w:rsidR="00F35591" w:rsidRDefault="00FF6D99">
      <w:pPr>
        <w:pStyle w:val="SourceCode"/>
      </w:pPr>
      <w:r>
        <w:t xml:space="preserve">  },</w:t>
      </w:r>
    </w:p>
    <w:p w14:paraId="62F60393" w14:textId="77777777" w:rsidR="00F35591" w:rsidRDefault="00FF6D99">
      <w:pPr>
        <w:pStyle w:val="SourceCode"/>
      </w:pPr>
      <w:r>
        <w:t xml:space="preserve">  "include": [</w:t>
      </w:r>
    </w:p>
    <w:p w14:paraId="12F3F9F8" w14:textId="77777777" w:rsidR="00F35591" w:rsidRDefault="00FF6D99">
      <w:pPr>
        <w:pStyle w:val="SourceCode"/>
        <w:keepNext/>
      </w:pPr>
      <w:r>
        <w:t xml:space="preserve">    "src/**/*.ts"</w:t>
      </w:r>
    </w:p>
    <w:p w14:paraId="34C95139" w14:textId="77777777" w:rsidR="00F35591" w:rsidRDefault="00FF6D99">
      <w:pPr>
        <w:pStyle w:val="SourceCode"/>
        <w:keepNext/>
      </w:pPr>
      <w:r>
        <w:t xml:space="preserve">  ]</w:t>
      </w:r>
    </w:p>
    <w:p w14:paraId="2A3DBF0A" w14:textId="77777777" w:rsidR="00F35591" w:rsidRDefault="00FF6D99">
      <w:pPr>
        <w:pStyle w:val="SourceCode"/>
      </w:pPr>
      <w:r>
        <w:t>}</w:t>
      </w:r>
    </w:p>
    <w:p w14:paraId="1DD6B97A" w14:textId="77777777" w:rsidR="00F35591" w:rsidRDefault="00F35591">
      <w:pPr>
        <w:keepNext/>
      </w:pPr>
    </w:p>
    <w:p w14:paraId="519644CD" w14:textId="77777777" w:rsidR="00F35591" w:rsidRDefault="00FF6D99">
      <w:r>
        <w:t>You save each source file in its language's section below, as each is shown, the same way.</w:t>
      </w:r>
    </w:p>
    <w:p w14:paraId="0CDA5141" w14:textId="77777777" w:rsidR="00F35591" w:rsidRDefault="00F35591">
      <w:pPr>
        <w:keepNext/>
      </w:pPr>
    </w:p>
    <w:p w14:paraId="2E6BE9DB" w14:textId="77777777" w:rsidR="00F35591" w:rsidRDefault="00F35591">
      <w:pPr>
        <w:keepNext/>
      </w:pPr>
    </w:p>
    <w:p w14:paraId="7CF735B8" w14:textId="77777777" w:rsidR="00F35591" w:rsidRDefault="00FF6D99">
      <w:pPr>
        <w:pStyle w:val="Heading2"/>
      </w:pPr>
      <w:r>
        <w:t>Linux or macOS Project Setup</w:t>
      </w:r>
    </w:p>
    <w:p w14:paraId="32D4D8C5" w14:textId="77777777" w:rsidR="00F35591" w:rsidRDefault="00FF6D99">
      <w:pPr>
        <w:keepNext/>
      </w:pPr>
      <w:r>
        <w:t>Each folder below is a full path that starts with $HOME/spa, your course folder from Chapter 1, so the commands work from any folder; cd then moves into the lesson folder.</w:t>
      </w:r>
    </w:p>
    <w:p w14:paraId="2A8CBA09" w14:textId="77777777" w:rsidR="00F35591" w:rsidRDefault="00F35591">
      <w:pPr>
        <w:keepNext/>
      </w:pPr>
    </w:p>
    <w:p w14:paraId="73C9B525" w14:textId="77777777" w:rsidR="00F35591" w:rsidRDefault="00FF6D99">
      <w:pPr>
        <w:pStyle w:val="CommandBlock"/>
        <w:keepNext/>
      </w:pPr>
      <w:r>
        <w:t>mkdir -p "$HOME/spa/lesson-9.6/"{c,cpp,go/basic,python,typescript/src}</w:t>
      </w:r>
    </w:p>
    <w:p w14:paraId="1C375065" w14:textId="77777777" w:rsidR="00F35591" w:rsidRDefault="00FF6D99">
      <w:pPr>
        <w:pStyle w:val="CommandBlock"/>
        <w:keepNext/>
      </w:pPr>
      <w:r>
        <w:t>mkdir -p "$HOME/spa/lesson-9.6/csharp/"{BasicCollector,Collector}</w:t>
      </w:r>
    </w:p>
    <w:p w14:paraId="1113E13A" w14:textId="77777777" w:rsidR="00F35591" w:rsidRDefault="00FF6D99">
      <w:pPr>
        <w:pStyle w:val="CommandBlock"/>
      </w:pPr>
      <w:r>
        <w:t>cd "$HOME/spa/lesson-9.6"</w:t>
      </w:r>
    </w:p>
    <w:p w14:paraId="42B419D4" w14:textId="77777777" w:rsidR="00F35591" w:rsidRDefault="00F35591">
      <w:pPr>
        <w:keepNext/>
      </w:pPr>
    </w:p>
    <w:p w14:paraId="124FB6DB" w14:textId="77777777" w:rsidR="00F35591" w:rsidRDefault="00FF6D99">
      <w:pPr>
        <w:keepNext/>
      </w:pPr>
      <w:r>
        <w:t>Then create the C#, Go, and TypeScript project files with the same commands as on Windows; cd moves into ./typescript for the npm lines, and cd .. moves back.</w:t>
      </w:r>
    </w:p>
    <w:p w14:paraId="1726A50F" w14:textId="77777777" w:rsidR="00F35591" w:rsidRDefault="00F35591">
      <w:pPr>
        <w:keepNext/>
      </w:pPr>
    </w:p>
    <w:p w14:paraId="4096FE73" w14:textId="77777777" w:rsidR="00F35591" w:rsidRDefault="00FF6D99">
      <w:pPr>
        <w:pStyle w:val="CommandBlock"/>
        <w:keepNext/>
      </w:pPr>
      <w:r>
        <w:t>dotnet new console -o ./csharp/BasicCollector</w:t>
      </w:r>
    </w:p>
    <w:p w14:paraId="7BAC5EFC" w14:textId="77777777" w:rsidR="00F35591" w:rsidRDefault="00FF6D99">
      <w:pPr>
        <w:pStyle w:val="CommandBlock"/>
        <w:keepNext/>
      </w:pPr>
      <w:r>
        <w:t>dotnet new console -o ./csharp/Collector</w:t>
      </w:r>
    </w:p>
    <w:p w14:paraId="1EC4E841" w14:textId="77777777" w:rsidR="00F35591" w:rsidRDefault="00FF6D99">
      <w:pPr>
        <w:pStyle w:val="CommandBlock"/>
        <w:keepNext/>
      </w:pPr>
      <w:r>
        <w:t>go -C ./go mod init example.com/collector</w:t>
      </w:r>
    </w:p>
    <w:p w14:paraId="030EBF16" w14:textId="77777777" w:rsidR="00F35591" w:rsidRDefault="00FF6D99">
      <w:pPr>
        <w:pStyle w:val="CommandBlock"/>
        <w:keepNext/>
      </w:pPr>
      <w:r>
        <w:t>cd ./typescript</w:t>
      </w:r>
    </w:p>
    <w:p w14:paraId="67C56EAE" w14:textId="77777777" w:rsidR="00F35591" w:rsidRDefault="00FF6D99">
      <w:pPr>
        <w:pStyle w:val="CommandBlock"/>
        <w:keepNext/>
      </w:pPr>
      <w:r>
        <w:t>npm init -y</w:t>
      </w:r>
    </w:p>
    <w:p w14:paraId="1C33F231" w14:textId="77777777" w:rsidR="00F35591" w:rsidRDefault="00FF6D99">
      <w:pPr>
        <w:pStyle w:val="CommandBlock"/>
        <w:keepNext/>
      </w:pPr>
      <w:r>
        <w:t>npm pkg set name=collector-typescript type=module</w:t>
      </w:r>
    </w:p>
    <w:p w14:paraId="0FDEF847" w14:textId="77777777" w:rsidR="00F35591" w:rsidRDefault="00FF6D99">
      <w:pPr>
        <w:pStyle w:val="CommandBlock"/>
        <w:keepNext/>
      </w:pPr>
      <w:r>
        <w:t>npm pkg set private=true --json</w:t>
      </w:r>
    </w:p>
    <w:p w14:paraId="77E7714A" w14:textId="77777777" w:rsidR="00F35591" w:rsidRDefault="00FF6D99">
      <w:pPr>
        <w:pStyle w:val="CommandBlock"/>
        <w:keepNext/>
      </w:pPr>
      <w:r>
        <w:t>npm pkg set "scripts.check=tsc --noEmit" "scripts.build=tsc --noEmitOnError"</w:t>
      </w:r>
    </w:p>
    <w:p w14:paraId="04F21840" w14:textId="77777777" w:rsidR="00F35591" w:rsidRDefault="00FF6D99">
      <w:pPr>
        <w:pStyle w:val="CommandBlock"/>
        <w:keepNext/>
      </w:pPr>
      <w:r>
        <w:t>npm pkg delete version description main keywords author license scripts.test</w:t>
      </w:r>
    </w:p>
    <w:p w14:paraId="5699062C" w14:textId="77777777" w:rsidR="00F35591" w:rsidRDefault="00FF6D99">
      <w:pPr>
        <w:pStyle w:val="CommandBlock"/>
        <w:keepNext/>
      </w:pPr>
      <w:r>
        <w:t>npm install --save-dev --save-exact typescript@7.0.2 @types/node@24.13.5 \</w:t>
      </w:r>
    </w:p>
    <w:p w14:paraId="478EA54B" w14:textId="77777777" w:rsidR="00F35591" w:rsidRDefault="00FF6D99">
      <w:pPr>
        <w:pStyle w:val="CommandBlock"/>
        <w:keepNext/>
      </w:pPr>
      <w:r>
        <w:t xml:space="preserve">    --ignore-scripts --no-audit --no-fund</w:t>
      </w:r>
    </w:p>
    <w:p w14:paraId="466809E2" w14:textId="77777777" w:rsidR="00F35591" w:rsidRDefault="00FF6D99">
      <w:pPr>
        <w:pStyle w:val="CommandBlock"/>
      </w:pPr>
      <w:r>
        <w:t>cd ..</w:t>
      </w:r>
    </w:p>
    <w:p w14:paraId="20500290" w14:textId="77777777" w:rsidR="00F35591" w:rsidRDefault="00F35591">
      <w:pPr>
        <w:keepNext/>
      </w:pPr>
    </w:p>
    <w:p w14:paraId="387F1186" w14:textId="77777777" w:rsidR="00F35591" w:rsidRDefault="00FF6D99">
      <w:r>
        <w:t>Type typescript/tsconfig.json exactly as shown in the Windows setup. You save each source file in its language's section below, as each is shown. As in Chapter 1, nano ./c/basic_collector.c creates and opens one: type the file, then save and close it with Ctrl+O, Enter, then Ctrl+X.</w:t>
      </w:r>
    </w:p>
    <w:p w14:paraId="7DD018E5" w14:textId="77777777" w:rsidR="00F35591" w:rsidRDefault="00F35591">
      <w:pPr>
        <w:keepNext/>
      </w:pPr>
    </w:p>
    <w:p w14:paraId="3357F384" w14:textId="77777777" w:rsidR="00F35591" w:rsidRDefault="00F35591">
      <w:pPr>
        <w:keepNext/>
      </w:pPr>
    </w:p>
    <w:p w14:paraId="5025DF33" w14:textId="77777777" w:rsidR="00F35591" w:rsidRDefault="00F35591">
      <w:pPr>
        <w:keepNext/>
      </w:pPr>
    </w:p>
    <w:p w14:paraId="57F095F8" w14:textId="77777777" w:rsidR="00F35591" w:rsidRDefault="00FF6D99">
      <w:pPr>
        <w:pStyle w:val="Heading1"/>
      </w:pPr>
      <w:r>
        <w:t>C Implementation</w:t>
      </w:r>
    </w:p>
    <w:p w14:paraId="43B64141" w14:textId="77777777" w:rsidR="00F35591" w:rsidRDefault="00FF6D99">
      <w:r>
        <w:t>C has no garbage collector, so this section shows the same work done by hand. Remember, the owner releases; a function that takes ownership says so. make_batch owns each record it makes and frees it before it returns, unless it handed the record over to kept_records; main then owns the kept records and frees them once, at the end. The program counts every free itself, so its two Freed lines are exact: they are C's version of the collector's statistics.</w:t>
      </w:r>
    </w:p>
    <w:p w14:paraId="41F2459C" w14:textId="77777777" w:rsidR="00F35591" w:rsidRDefault="00F35591">
      <w:pPr>
        <w:keepNext/>
      </w:pPr>
    </w:p>
    <w:p w14:paraId="06655A33" w14:textId="77777777" w:rsidR="00F35591" w:rsidRDefault="00F35591">
      <w:pPr>
        <w:keepNext/>
      </w:pPr>
    </w:p>
    <w:p w14:paraId="794218E9" w14:textId="77777777" w:rsidR="00F35591" w:rsidRDefault="00FF6D99">
      <w:pPr>
        <w:pStyle w:val="Heading2"/>
      </w:pPr>
      <w:r>
        <w:t>Basic Implementation</w:t>
      </w:r>
    </w:p>
    <w:p w14:paraId="77C2A04C" w14:textId="77777777" w:rsidR="00F35591" w:rsidRDefault="00FF6D99">
      <w:r>
        <w:t>Start with the most direct version: main runs make_batch 100 times. Each call makes 1000 records, keeps every 10000th in the kept list, and returns only a count. Then main prints the totals, the first and last kept port, and two Freed lines. Every step is commented, so read the comments as you type it.</w:t>
      </w:r>
    </w:p>
    <w:p w14:paraId="008C74FB" w14:textId="77777777" w:rsidR="00F35591" w:rsidRDefault="00F35591">
      <w:pPr>
        <w:keepNext/>
      </w:pPr>
    </w:p>
    <w:p w14:paraId="27706DEB" w14:textId="77777777" w:rsidR="00F35591" w:rsidRDefault="00FF6D99">
      <w:pPr>
        <w:pStyle w:val="Heading3"/>
      </w:pPr>
      <w:r>
        <w:t>c/basic_collector.c</w:t>
      </w:r>
    </w:p>
    <w:p w14:paraId="1F3594B6" w14:textId="77777777" w:rsidR="00F35591" w:rsidRDefault="00FF6D99">
      <w:pPr>
        <w:pStyle w:val="SourceCode"/>
        <w:keepNext/>
      </w:pPr>
      <w:r>
        <w:t>// Remember, #include adds the declarations we need: stdio.h declares</w:t>
      </w:r>
    </w:p>
    <w:p w14:paraId="6596BBE8" w14:textId="77777777" w:rsidR="00F35591" w:rsidRDefault="00FF6D99">
      <w:pPr>
        <w:pStyle w:val="SourceCode"/>
        <w:keepNext/>
      </w:pPr>
      <w:r>
        <w:t>// printf and fputs, and stdlib.h declares calloc and free.</w:t>
      </w:r>
    </w:p>
    <w:p w14:paraId="62B394CC" w14:textId="77777777" w:rsidR="00F35591" w:rsidRDefault="00FF6D99">
      <w:pPr>
        <w:pStyle w:val="SourceCode"/>
      </w:pPr>
      <w:r>
        <w:t>#include &lt;stdio.h&gt;</w:t>
      </w:r>
    </w:p>
    <w:p w14:paraId="1E6052A4" w14:textId="77777777" w:rsidR="00F35591" w:rsidRDefault="00FF6D99">
      <w:pPr>
        <w:pStyle w:val="SourceCode"/>
      </w:pPr>
      <w:r>
        <w:t>#include &lt;stdlib.h&gt;</w:t>
      </w:r>
    </w:p>
    <w:p w14:paraId="704F3312" w14:textId="77777777" w:rsidR="00F35591" w:rsidRDefault="00F35591">
      <w:pPr>
        <w:pStyle w:val="SourceCode"/>
      </w:pPr>
    </w:p>
    <w:p w14:paraId="29671D0C" w14:textId="77777777" w:rsidR="00F35591" w:rsidRDefault="00FF6D99">
      <w:pPr>
        <w:pStyle w:val="SourceCode"/>
      </w:pPr>
      <w:r>
        <w:t>// The fixed sizes of the work: 100 batches of 1000 records. Every</w:t>
      </w:r>
    </w:p>
    <w:p w14:paraId="73D21139" w14:textId="77777777" w:rsidR="00F35591" w:rsidRDefault="00FF6D99">
      <w:pPr>
        <w:pStyle w:val="SourceCode"/>
      </w:pPr>
      <w:r>
        <w:t>// 10000th record is kept; each record's port is 8000 plus its id divided</w:t>
      </w:r>
    </w:p>
    <w:p w14:paraId="5CEBBCEE" w14:textId="77777777" w:rsidR="00F35591" w:rsidRDefault="00FF6D99">
      <w:pPr>
        <w:pStyle w:val="SourceCode"/>
      </w:pPr>
      <w:r>
        <w:t>// by 10000; each record carries 64 bytes of request data.</w:t>
      </w:r>
    </w:p>
    <w:p w14:paraId="5ABBCECD" w14:textId="77777777" w:rsidR="00F35591" w:rsidRDefault="00FF6D99">
      <w:pPr>
        <w:pStyle w:val="SourceCode"/>
      </w:pPr>
      <w:r>
        <w:t>#define BATCH_SIZE 1000</w:t>
      </w:r>
    </w:p>
    <w:p w14:paraId="71F96E3A" w14:textId="77777777" w:rsidR="00F35591" w:rsidRDefault="00FF6D99">
      <w:pPr>
        <w:pStyle w:val="SourceCode"/>
      </w:pPr>
      <w:r>
        <w:t>#define BATCH_COUNT 100</w:t>
      </w:r>
    </w:p>
    <w:p w14:paraId="0906AC85" w14:textId="77777777" w:rsidR="00F35591" w:rsidRDefault="00FF6D99">
      <w:pPr>
        <w:pStyle w:val="SourceCode"/>
      </w:pPr>
      <w:r>
        <w:t>#define KEEP_EVERY 10000</w:t>
      </w:r>
    </w:p>
    <w:p w14:paraId="6015311F" w14:textId="77777777" w:rsidR="00F35591" w:rsidRDefault="00FF6D99">
      <w:pPr>
        <w:pStyle w:val="SourceCode"/>
      </w:pPr>
      <w:r>
        <w:t>#define BASE_PORT 8000</w:t>
      </w:r>
    </w:p>
    <w:p w14:paraId="280A650E" w14:textId="77777777" w:rsidR="00F35591" w:rsidRDefault="00FF6D99">
      <w:pPr>
        <w:pStyle w:val="SourceCode"/>
      </w:pPr>
      <w:r>
        <w:t>#define PAYLOAD_SIZE 64</w:t>
      </w:r>
    </w:p>
    <w:p w14:paraId="31D3880E" w14:textId="77777777" w:rsidR="00F35591" w:rsidRDefault="00FF6D99">
      <w:pPr>
        <w:pStyle w:val="SourceCode"/>
      </w:pPr>
      <w:r>
        <w:t>// How many records are kept in all: 100000 / 10000 = 10.</w:t>
      </w:r>
    </w:p>
    <w:p w14:paraId="1B173CE2" w14:textId="77777777" w:rsidR="00F35591" w:rsidRDefault="00FF6D99">
      <w:pPr>
        <w:pStyle w:val="SourceCode"/>
      </w:pPr>
      <w:r>
        <w:t>#define KEPT_LIMIT (BATCH_COUNT * BATCH_SIZE / KEEP_EVERY)</w:t>
      </w:r>
    </w:p>
    <w:p w14:paraId="65875BA1" w14:textId="77777777" w:rsidR="00F35591" w:rsidRDefault="00F35591">
      <w:pPr>
        <w:pStyle w:val="SourceCode"/>
      </w:pPr>
    </w:p>
    <w:p w14:paraId="14D30BCE" w14:textId="77777777" w:rsidR="00F35591" w:rsidRDefault="00FF6D99">
      <w:pPr>
        <w:pStyle w:val="SourceCode"/>
      </w:pPr>
      <w:r>
        <w:t>// One request record: an id, a port, and 64 bytes of request data,</w:t>
      </w:r>
    </w:p>
    <w:p w14:paraId="7F7888EB" w14:textId="77777777" w:rsidR="00F35591" w:rsidRDefault="00FF6D99">
      <w:pPr>
        <w:pStyle w:val="SourceCode"/>
      </w:pPr>
      <w:r>
        <w:t>// all in one block.</w:t>
      </w:r>
    </w:p>
    <w:p w14:paraId="4E298A38" w14:textId="77777777" w:rsidR="00F35591" w:rsidRDefault="00FF6D99">
      <w:pPr>
        <w:pStyle w:val="SourceCode"/>
      </w:pPr>
      <w:r>
        <w:t>struct RequestRecord {</w:t>
      </w:r>
    </w:p>
    <w:p w14:paraId="2AA86115" w14:textId="77777777" w:rsidR="00F35591" w:rsidRDefault="00FF6D99">
      <w:pPr>
        <w:pStyle w:val="SourceCode"/>
      </w:pPr>
      <w:r>
        <w:t xml:space="preserve">    int request_id;</w:t>
      </w:r>
    </w:p>
    <w:p w14:paraId="18A13B32" w14:textId="77777777" w:rsidR="00F35591" w:rsidRDefault="00FF6D99">
      <w:pPr>
        <w:pStyle w:val="SourceCode"/>
      </w:pPr>
      <w:r>
        <w:t xml:space="preserve">    int port;</w:t>
      </w:r>
    </w:p>
    <w:p w14:paraId="7C68BB76" w14:textId="77777777" w:rsidR="00F35591" w:rsidRDefault="00FF6D99">
      <w:pPr>
        <w:pStyle w:val="SourceCode"/>
      </w:pPr>
      <w:r>
        <w:t xml:space="preserve">    unsigned char payload[PAYLOAD_SIZE];</w:t>
      </w:r>
    </w:p>
    <w:p w14:paraId="58EC96F3" w14:textId="77777777" w:rsidR="00F35591" w:rsidRDefault="00FF6D99">
      <w:pPr>
        <w:pStyle w:val="SourceCode"/>
      </w:pPr>
      <w:r>
        <w:t>};</w:t>
      </w:r>
    </w:p>
    <w:p w14:paraId="0767D680" w14:textId="77777777" w:rsidR="00F35591" w:rsidRDefault="00F35591">
      <w:pPr>
        <w:pStyle w:val="SourceCode"/>
      </w:pPr>
    </w:p>
    <w:p w14:paraId="359CA765" w14:textId="77777777" w:rsidR="00F35591" w:rsidRDefault="00FF6D99">
      <w:pPr>
        <w:pStyle w:val="SourceCode"/>
      </w:pPr>
      <w:r>
        <w:t>// These variables are declared outside every function, so they live as</w:t>
      </w:r>
    </w:p>
    <w:p w14:paraId="55CE9EB0" w14:textId="77777777" w:rsidR="00F35591" w:rsidRDefault="00FF6D99">
      <w:pPr>
        <w:pStyle w:val="SourceCode"/>
      </w:pPr>
      <w:r>
        <w:t>// long as the program. kept_records holds the address of every kept</w:t>
      </w:r>
    </w:p>
    <w:p w14:paraId="72AAAD56" w14:textId="77777777" w:rsidR="00F35591" w:rsidRDefault="00FF6D99">
      <w:pPr>
        <w:pStyle w:val="SourceCode"/>
      </w:pPr>
      <w:r>
        <w:t>// record; the two counts are plain numbers this program keeps.</w:t>
      </w:r>
    </w:p>
    <w:p w14:paraId="18C8AF8F" w14:textId="77777777" w:rsidR="00F35591" w:rsidRDefault="00FF6D99">
      <w:pPr>
        <w:pStyle w:val="SourceCode"/>
      </w:pPr>
      <w:r>
        <w:t>struct RequestRecord *kept_records[KEPT_LIMIT];</w:t>
      </w:r>
    </w:p>
    <w:p w14:paraId="6603C967" w14:textId="77777777" w:rsidR="00F35591" w:rsidRDefault="00FF6D99">
      <w:pPr>
        <w:pStyle w:val="SourceCode"/>
      </w:pPr>
      <w:r>
        <w:t>int kept_count = 0;</w:t>
      </w:r>
    </w:p>
    <w:p w14:paraId="3A52670F" w14:textId="77777777" w:rsidR="00F35591" w:rsidRDefault="00FF6D99">
      <w:pPr>
        <w:pStyle w:val="SourceCode"/>
      </w:pPr>
      <w:r>
        <w:t>int freed_in_batches = 0;</w:t>
      </w:r>
    </w:p>
    <w:p w14:paraId="064880D8" w14:textId="77777777" w:rsidR="00F35591" w:rsidRDefault="00F35591">
      <w:pPr>
        <w:pStyle w:val="SourceCode"/>
      </w:pPr>
    </w:p>
    <w:p w14:paraId="2683A281" w14:textId="77777777" w:rsidR="00F35591" w:rsidRDefault="00FF6D99">
      <w:pPr>
        <w:pStyle w:val="SourceCode"/>
      </w:pPr>
      <w:r>
        <w:t>// Makes one batch of 1000 records and returns how many it made. C has no</w:t>
      </w:r>
    </w:p>
    <w:p w14:paraId="22FE0602" w14:textId="77777777" w:rsidR="00F35591" w:rsidRDefault="00FF6D99">
      <w:pPr>
        <w:pStyle w:val="SourceCode"/>
      </w:pPr>
      <w:r>
        <w:t>// collector: every record this function does not hand over, it frees.</w:t>
      </w:r>
    </w:p>
    <w:p w14:paraId="063937B9" w14:textId="77777777" w:rsidR="00F35591" w:rsidRDefault="00FF6D99">
      <w:pPr>
        <w:pStyle w:val="SourceCode"/>
      </w:pPr>
      <w:r>
        <w:t>int make_batch(int batch) {</w:t>
      </w:r>
    </w:p>
    <w:p w14:paraId="5C1B6223" w14:textId="77777777" w:rsidR="00F35591" w:rsidRDefault="00FF6D99">
      <w:pPr>
        <w:pStyle w:val="SourceCode"/>
      </w:pPr>
      <w:r>
        <w:t xml:space="preserve">    // The addresses of this batch's records. The array is a local, in</w:t>
      </w:r>
    </w:p>
    <w:p w14:paraId="2190BFD1" w14:textId="77777777" w:rsidR="00F35591" w:rsidRDefault="00FF6D99">
      <w:pPr>
        <w:pStyle w:val="SourceCode"/>
      </w:pPr>
      <w:r>
        <w:t xml:space="preserve">    // this call's frame; the records themselves are on the heap.</w:t>
      </w:r>
    </w:p>
    <w:p w14:paraId="491B8C5E" w14:textId="77777777" w:rsidR="00F35591" w:rsidRDefault="00FF6D99">
      <w:pPr>
        <w:pStyle w:val="SourceCode"/>
      </w:pPr>
      <w:r>
        <w:t xml:space="preserve">    struct RequestRecord *batch_records[BATCH_SIZE];</w:t>
      </w:r>
    </w:p>
    <w:p w14:paraId="40E4CB03" w14:textId="77777777" w:rsidR="00F35591" w:rsidRDefault="00FF6D99">
      <w:pPr>
        <w:pStyle w:val="SourceCode"/>
      </w:pPr>
      <w:r>
        <w:t xml:space="preserve">    int made_count = 0;</w:t>
      </w:r>
    </w:p>
    <w:p w14:paraId="244D1C44" w14:textId="77777777" w:rsidR="00F35591" w:rsidRDefault="00FF6D99">
      <w:pPr>
        <w:pStyle w:val="SourceCode"/>
      </w:pPr>
      <w:r>
        <w:t xml:space="preserve">    for (int index = 0; index &lt; BATCH_SIZE; index++) {</w:t>
      </w:r>
    </w:p>
    <w:p w14:paraId="3D421EF1" w14:textId="77777777" w:rsidR="00F35591" w:rsidRDefault="00FF6D99">
      <w:pPr>
        <w:pStyle w:val="SourceCode"/>
      </w:pPr>
      <w:r>
        <w:t xml:space="preserve">        // Remember, malloc is not zeroed. calloc(1, size) makes one</w:t>
      </w:r>
    </w:p>
    <w:p w14:paraId="2CA9CCE8" w14:textId="77777777" w:rsidR="00F35591" w:rsidRDefault="00FF6D99">
      <w:pPr>
        <w:pStyle w:val="SourceCode"/>
      </w:pPr>
      <w:r>
        <w:t xml:space="preserve">        // record with every byte zero, so its payload starts as 64 zero</w:t>
      </w:r>
    </w:p>
    <w:p w14:paraId="0926B375" w14:textId="77777777" w:rsidR="00F35591" w:rsidRDefault="00FF6D99">
      <w:pPr>
        <w:pStyle w:val="SourceCode"/>
      </w:pPr>
      <w:r>
        <w:t xml:space="preserve">        // bytes, as a new record does in the managed languages.</w:t>
      </w:r>
    </w:p>
    <w:p w14:paraId="2CBF3472" w14:textId="77777777" w:rsidR="00F35591" w:rsidRDefault="00FF6D99">
      <w:pPr>
        <w:pStyle w:val="SourceCode"/>
      </w:pPr>
      <w:r>
        <w:t xml:space="preserve">        struct RequestRecord *record = calloc(1, sizeof *record);</w:t>
      </w:r>
    </w:p>
    <w:p w14:paraId="3E4BC1F2" w14:textId="77777777" w:rsidR="00F35591" w:rsidRDefault="00FF6D99">
      <w:pPr>
        <w:pStyle w:val="SourceCode"/>
      </w:pPr>
      <w:r>
        <w:t xml:space="preserve">        // Remember, check the allocation. On NULL, stop making records;</w:t>
      </w:r>
    </w:p>
    <w:p w14:paraId="7B5C3428" w14:textId="77777777" w:rsidR="00F35591" w:rsidRDefault="00FF6D99">
      <w:pPr>
        <w:pStyle w:val="SourceCode"/>
      </w:pPr>
      <w:r>
        <w:t xml:space="preserve">        // the records made so far are still freed below.</w:t>
      </w:r>
    </w:p>
    <w:p w14:paraId="1B49DB2B" w14:textId="77777777" w:rsidR="00F35591" w:rsidRDefault="00FF6D99">
      <w:pPr>
        <w:pStyle w:val="SourceCode"/>
      </w:pPr>
      <w:r>
        <w:t xml:space="preserve">        if (record == NULL) {</w:t>
      </w:r>
    </w:p>
    <w:p w14:paraId="7B69C52D" w14:textId="77777777" w:rsidR="00F35591" w:rsidRDefault="00FF6D99">
      <w:pPr>
        <w:pStyle w:val="SourceCode"/>
      </w:pPr>
      <w:r>
        <w:t xml:space="preserve">            break;</w:t>
      </w:r>
    </w:p>
    <w:p w14:paraId="23BE5745" w14:textId="77777777" w:rsidR="00F35591" w:rsidRDefault="00FF6D99">
      <w:pPr>
        <w:pStyle w:val="SourceCode"/>
      </w:pPr>
      <w:r>
        <w:t xml:space="preserve">        }</w:t>
      </w:r>
    </w:p>
    <w:p w14:paraId="5826B8B9" w14:textId="77777777" w:rsidR="00F35591" w:rsidRDefault="00FF6D99">
      <w:pPr>
        <w:pStyle w:val="SourceCode"/>
      </w:pPr>
      <w:r>
        <w:t xml:space="preserve">        record-&gt;request_id = batch * BATCH_SIZE + index;</w:t>
      </w:r>
    </w:p>
    <w:p w14:paraId="6089760F" w14:textId="77777777" w:rsidR="00F35591" w:rsidRDefault="00FF6D99">
      <w:pPr>
        <w:pStyle w:val="SourceCode"/>
      </w:pPr>
      <w:r>
        <w:t xml:space="preserve">        record-&gt;port = BASE_PORT + record-&gt;request_id / KEEP_EVERY;</w:t>
      </w:r>
    </w:p>
    <w:p w14:paraId="14830A06" w14:textId="77777777" w:rsidR="00F35591" w:rsidRDefault="00FF6D99">
      <w:pPr>
        <w:pStyle w:val="SourceCode"/>
      </w:pPr>
      <w:r>
        <w:t xml:space="preserve">        batch_records[made_count] = record;</w:t>
      </w:r>
    </w:p>
    <w:p w14:paraId="0224433A" w14:textId="77777777" w:rsidR="00F35591" w:rsidRDefault="00FF6D99">
      <w:pPr>
        <w:pStyle w:val="SourceCode"/>
      </w:pPr>
      <w:r>
        <w:t xml:space="preserve">        made_count++;</w:t>
      </w:r>
    </w:p>
    <w:p w14:paraId="4433C0A4" w14:textId="77777777" w:rsidR="00F35591" w:rsidRDefault="00FF6D99">
      <w:pPr>
        <w:pStyle w:val="SourceCode"/>
      </w:pPr>
      <w:r>
        <w:t xml:space="preserve">        // Every 10000th record is handed over to kept_records: the batch</w:t>
      </w:r>
    </w:p>
    <w:p w14:paraId="107232BE" w14:textId="77777777" w:rsidR="00F35591" w:rsidRDefault="00FF6D99">
      <w:pPr>
        <w:pStyle w:val="SourceCode"/>
      </w:pPr>
      <w:r>
        <w:t xml:space="preserve">        // stops owning it, so its slot is set to NULL and it is not freed</w:t>
      </w:r>
    </w:p>
    <w:p w14:paraId="0811615E" w14:textId="77777777" w:rsidR="00F35591" w:rsidRDefault="00FF6D99">
      <w:pPr>
        <w:pStyle w:val="SourceCode"/>
      </w:pPr>
      <w:r>
        <w:t xml:space="preserve">        // below. Remember, the owner releases; a function that takes</w:t>
      </w:r>
    </w:p>
    <w:p w14:paraId="1DD10B6C" w14:textId="77777777" w:rsidR="00F35591" w:rsidRDefault="00FF6D99">
      <w:pPr>
        <w:pStyle w:val="SourceCode"/>
      </w:pPr>
      <w:r>
        <w:t xml:space="preserve">        // ownership says so.</w:t>
      </w:r>
    </w:p>
    <w:p w14:paraId="77AFF184" w14:textId="77777777" w:rsidR="00F35591" w:rsidRDefault="00FF6D99">
      <w:pPr>
        <w:pStyle w:val="SourceCode"/>
      </w:pPr>
      <w:r>
        <w:t xml:space="preserve">        if (record-&gt;request_id % KEEP_EVERY == 0) {</w:t>
      </w:r>
    </w:p>
    <w:p w14:paraId="33D15981" w14:textId="77777777" w:rsidR="00F35591" w:rsidRDefault="00FF6D99">
      <w:pPr>
        <w:pStyle w:val="SourceCode"/>
      </w:pPr>
      <w:r>
        <w:t xml:space="preserve">            kept_records[kept_count] = record;</w:t>
      </w:r>
    </w:p>
    <w:p w14:paraId="016369C8" w14:textId="77777777" w:rsidR="00F35591" w:rsidRDefault="00FF6D99">
      <w:pPr>
        <w:pStyle w:val="SourceCode"/>
      </w:pPr>
      <w:r>
        <w:t xml:space="preserve">            kept_count++;</w:t>
      </w:r>
    </w:p>
    <w:p w14:paraId="5DDDCECF" w14:textId="77777777" w:rsidR="00F35591" w:rsidRDefault="00FF6D99">
      <w:pPr>
        <w:pStyle w:val="SourceCode"/>
      </w:pPr>
      <w:r>
        <w:t xml:space="preserve">            batch_records[made_count - 1] = NULL;</w:t>
      </w:r>
    </w:p>
    <w:p w14:paraId="2153BB09" w14:textId="77777777" w:rsidR="00F35591" w:rsidRDefault="00FF6D99">
      <w:pPr>
        <w:pStyle w:val="SourceCode"/>
      </w:pPr>
      <w:r>
        <w:t xml:space="preserve">        }</w:t>
      </w:r>
    </w:p>
    <w:p w14:paraId="243B136D" w14:textId="77777777" w:rsidR="00F35591" w:rsidRDefault="00FF6D99">
      <w:pPr>
        <w:pStyle w:val="SourceCode"/>
      </w:pPr>
      <w:r>
        <w:t xml:space="preserve">    }</w:t>
      </w:r>
    </w:p>
    <w:p w14:paraId="0964F732" w14:textId="77777777" w:rsidR="00F35591" w:rsidRDefault="00FF6D99">
      <w:pPr>
        <w:pStyle w:val="SourceCode"/>
      </w:pPr>
      <w:r>
        <w:t xml:space="preserve">    // Remember, release once after the last use. This is the last use of</w:t>
      </w:r>
    </w:p>
    <w:p w14:paraId="016BEE4B" w14:textId="77777777" w:rsidR="00F35591" w:rsidRDefault="00FF6D99">
      <w:pPr>
        <w:pStyle w:val="SourceCode"/>
      </w:pPr>
      <w:r>
        <w:t xml:space="preserve">    // the batch, so each record it still owns is freed exactly once, and</w:t>
      </w:r>
    </w:p>
    <w:p w14:paraId="24A15E68" w14:textId="77777777" w:rsidR="00F35591" w:rsidRDefault="00FF6D99">
      <w:pPr>
        <w:pStyle w:val="SourceCode"/>
      </w:pPr>
      <w:r>
        <w:t xml:space="preserve">    // the count shows it.</w:t>
      </w:r>
    </w:p>
    <w:p w14:paraId="5DAF873C" w14:textId="77777777" w:rsidR="00F35591" w:rsidRDefault="00FF6D99">
      <w:pPr>
        <w:pStyle w:val="SourceCode"/>
      </w:pPr>
      <w:r>
        <w:t xml:space="preserve">    for (int index = 0; index &lt; made_count; index++) {</w:t>
      </w:r>
    </w:p>
    <w:p w14:paraId="31E3EAC4" w14:textId="77777777" w:rsidR="00F35591" w:rsidRDefault="00FF6D99">
      <w:pPr>
        <w:pStyle w:val="SourceCode"/>
      </w:pPr>
      <w:r>
        <w:t xml:space="preserve">        if (batch_records[index] != NULL) {</w:t>
      </w:r>
    </w:p>
    <w:p w14:paraId="0FB23AD2" w14:textId="77777777" w:rsidR="00F35591" w:rsidRDefault="00FF6D99">
      <w:pPr>
        <w:pStyle w:val="SourceCode"/>
      </w:pPr>
      <w:r>
        <w:t xml:space="preserve">            free(batch_records[index]);</w:t>
      </w:r>
    </w:p>
    <w:p w14:paraId="4387470E" w14:textId="77777777" w:rsidR="00F35591" w:rsidRDefault="00FF6D99">
      <w:pPr>
        <w:pStyle w:val="SourceCode"/>
      </w:pPr>
      <w:r>
        <w:t xml:space="preserve">            freed_in_batches++;</w:t>
      </w:r>
    </w:p>
    <w:p w14:paraId="37BDC9D7" w14:textId="77777777" w:rsidR="00F35591" w:rsidRDefault="00FF6D99">
      <w:pPr>
        <w:pStyle w:val="SourceCode"/>
      </w:pPr>
      <w:r>
        <w:t xml:space="preserve">        }</w:t>
      </w:r>
    </w:p>
    <w:p w14:paraId="06F50A36" w14:textId="77777777" w:rsidR="00F35591" w:rsidRDefault="00FF6D99">
      <w:pPr>
        <w:pStyle w:val="SourceCode"/>
      </w:pPr>
      <w:r>
        <w:t xml:space="preserve">    }</w:t>
      </w:r>
    </w:p>
    <w:p w14:paraId="01956993" w14:textId="77777777" w:rsidR="00F35591" w:rsidRDefault="00FF6D99">
      <w:pPr>
        <w:pStyle w:val="SourceCode"/>
      </w:pPr>
      <w:r>
        <w:t xml:space="preserve">    return made_count;</w:t>
      </w:r>
    </w:p>
    <w:p w14:paraId="5BFFE978" w14:textId="77777777" w:rsidR="00F35591" w:rsidRDefault="00FF6D99">
      <w:pPr>
        <w:pStyle w:val="SourceCode"/>
      </w:pPr>
      <w:r>
        <w:t>}</w:t>
      </w:r>
    </w:p>
    <w:p w14:paraId="03AC7BDD" w14:textId="77777777" w:rsidR="00F35591" w:rsidRDefault="00F35591">
      <w:pPr>
        <w:pStyle w:val="SourceCode"/>
      </w:pPr>
    </w:p>
    <w:p w14:paraId="0B186F02" w14:textId="77777777" w:rsidR="00F35591" w:rsidRDefault="00FF6D99">
      <w:pPr>
        <w:pStyle w:val="SourceCode"/>
      </w:pPr>
      <w:r>
        <w:t>// Remember, main starts the program; 0 = success.</w:t>
      </w:r>
    </w:p>
    <w:p w14:paraId="43674929" w14:textId="77777777" w:rsidR="00F35591" w:rsidRDefault="00FF6D99">
      <w:pPr>
        <w:pStyle w:val="SourceCode"/>
      </w:pPr>
      <w:r>
        <w:t>int main(void) {</w:t>
      </w:r>
    </w:p>
    <w:p w14:paraId="6C6E94E4" w14:textId="77777777" w:rsidR="00F35591" w:rsidRDefault="00FF6D99">
      <w:pPr>
        <w:pStyle w:val="SourceCode"/>
      </w:pPr>
      <w:r>
        <w:t xml:space="preserve">    // Run the 100 batches; made_count adds up the counts they return. A</w:t>
      </w:r>
    </w:p>
    <w:p w14:paraId="6952D75A" w14:textId="77777777" w:rsidR="00F35591" w:rsidRDefault="00FF6D99">
      <w:pPr>
        <w:pStyle w:val="SourceCode"/>
      </w:pPr>
      <w:r>
        <w:t xml:space="preserve">    // batch that made fewer than 1000 records ran out of memory.</w:t>
      </w:r>
    </w:p>
    <w:p w14:paraId="2A1C8086" w14:textId="77777777" w:rsidR="00F35591" w:rsidRDefault="00FF6D99">
      <w:pPr>
        <w:pStyle w:val="SourceCode"/>
      </w:pPr>
      <w:r>
        <w:t xml:space="preserve">    int made_count = 0;</w:t>
      </w:r>
    </w:p>
    <w:p w14:paraId="227B4C94" w14:textId="77777777" w:rsidR="00F35591" w:rsidRDefault="00FF6D99">
      <w:pPr>
        <w:pStyle w:val="SourceCode"/>
      </w:pPr>
      <w:r>
        <w:t xml:space="preserve">    for (int batch = 0; batch &lt; BATCH_COUNT; batch++) {</w:t>
      </w:r>
    </w:p>
    <w:p w14:paraId="6F359092" w14:textId="77777777" w:rsidR="00F35591" w:rsidRDefault="00FF6D99">
      <w:pPr>
        <w:pStyle w:val="SourceCode"/>
      </w:pPr>
      <w:r>
        <w:t xml:space="preserve">        int made_in_batch = make_batch(batch);</w:t>
      </w:r>
    </w:p>
    <w:p w14:paraId="74F823D4" w14:textId="77777777" w:rsidR="00F35591" w:rsidRDefault="00FF6D99">
      <w:pPr>
        <w:pStyle w:val="SourceCode"/>
      </w:pPr>
      <w:r>
        <w:t xml:space="preserve">        made_count += made_in_batch;</w:t>
      </w:r>
    </w:p>
    <w:p w14:paraId="6E836058" w14:textId="77777777" w:rsidR="00F35591" w:rsidRDefault="00FF6D99">
      <w:pPr>
        <w:pStyle w:val="SourceCode"/>
      </w:pPr>
      <w:r>
        <w:t xml:space="preserve">        if (made_in_batch &lt; BATCH_SIZE) {</w:t>
      </w:r>
    </w:p>
    <w:p w14:paraId="4113F233" w14:textId="77777777" w:rsidR="00F35591" w:rsidRDefault="00FF6D99">
      <w:pPr>
        <w:pStyle w:val="SourceCode"/>
      </w:pPr>
      <w:r>
        <w:t xml:space="preserve">            fputs("Error: out of memory\n", stderr);</w:t>
      </w:r>
    </w:p>
    <w:p w14:paraId="353F6D76" w14:textId="77777777" w:rsidR="00F35591" w:rsidRDefault="00FF6D99">
      <w:pPr>
        <w:pStyle w:val="SourceCode"/>
      </w:pPr>
      <w:r>
        <w:t xml:space="preserve">            return 1;</w:t>
      </w:r>
    </w:p>
    <w:p w14:paraId="5D572706" w14:textId="77777777" w:rsidR="00F35591" w:rsidRDefault="00FF6D99">
      <w:pPr>
        <w:pStyle w:val="SourceCode"/>
      </w:pPr>
      <w:r>
        <w:t xml:space="preserve">        }</w:t>
      </w:r>
    </w:p>
    <w:p w14:paraId="7381053E" w14:textId="77777777" w:rsidR="00F35591" w:rsidRDefault="00FF6D99">
      <w:pPr>
        <w:pStyle w:val="SourceCode"/>
      </w:pPr>
      <w:r>
        <w:t xml:space="preserve">    }</w:t>
      </w:r>
    </w:p>
    <w:p w14:paraId="37B3033A" w14:textId="77777777" w:rsidR="00F35591" w:rsidRDefault="00F35591">
      <w:pPr>
        <w:pStyle w:val="SourceCode"/>
      </w:pPr>
    </w:p>
    <w:p w14:paraId="698F8A88" w14:textId="77777777" w:rsidR="00F35591" w:rsidRDefault="00FF6D99">
      <w:pPr>
        <w:pStyle w:val="SourceCode"/>
      </w:pPr>
      <w:r>
        <w:t xml:space="preserve">    // The shared lines, the same in every language, then C's own count.</w:t>
      </w:r>
    </w:p>
    <w:p w14:paraId="42C261AB" w14:textId="77777777" w:rsidR="00F35591" w:rsidRDefault="00FF6D99">
      <w:pPr>
        <w:pStyle w:val="SourceCode"/>
      </w:pPr>
      <w:r>
        <w:t xml:space="preserve">    printf("Made %d records in %d batches\n", made_count, BATCH_COUNT);</w:t>
      </w:r>
    </w:p>
    <w:p w14:paraId="3629A3EE" w14:textId="77777777" w:rsidR="00F35591" w:rsidRDefault="00FF6D99">
      <w:pPr>
        <w:pStyle w:val="SourceCode"/>
      </w:pPr>
      <w:r>
        <w:t xml:space="preserve">    printf("Kept %d records\n", kept_count);</w:t>
      </w:r>
    </w:p>
    <w:p w14:paraId="7682ADE3" w14:textId="77777777" w:rsidR="00F35591" w:rsidRDefault="00FF6D99">
      <w:pPr>
        <w:pStyle w:val="SourceCode"/>
      </w:pPr>
      <w:r>
        <w:t xml:space="preserve">    printf("Kept ports: %d to %d\n", kept_records[0]-&gt;port,</w:t>
      </w:r>
    </w:p>
    <w:p w14:paraId="0E55C1CC" w14:textId="77777777" w:rsidR="00F35591" w:rsidRDefault="00FF6D99">
      <w:pPr>
        <w:pStyle w:val="SourceCode"/>
      </w:pPr>
      <w:r>
        <w:t xml:space="preserve">           kept_records[kept_count - 1]-&gt;port);</w:t>
      </w:r>
    </w:p>
    <w:p w14:paraId="0AF86AFB" w14:textId="77777777" w:rsidR="00F35591" w:rsidRDefault="00FF6D99">
      <w:pPr>
        <w:pStyle w:val="SourceCode"/>
      </w:pPr>
      <w:r>
        <w:t xml:space="preserve">    printf("Freed at the end of each batch: %d records\n", freed_in_batches);</w:t>
      </w:r>
    </w:p>
    <w:p w14:paraId="772CD7AD" w14:textId="77777777" w:rsidR="00F35591" w:rsidRDefault="00F35591">
      <w:pPr>
        <w:pStyle w:val="SourceCode"/>
      </w:pPr>
    </w:p>
    <w:p w14:paraId="0E5B0668" w14:textId="77777777" w:rsidR="00F35591" w:rsidRDefault="00FF6D99">
      <w:pPr>
        <w:pStyle w:val="SourceCode"/>
      </w:pPr>
      <w:r>
        <w:t xml:space="preserve">    // main owns the kept records now, so main frees them, once each,</w:t>
      </w:r>
    </w:p>
    <w:p w14:paraId="55116F50" w14:textId="77777777" w:rsidR="00F35591" w:rsidRDefault="00FF6D99">
      <w:pPr>
        <w:pStyle w:val="SourceCode"/>
      </w:pPr>
      <w:r>
        <w:t xml:space="preserve">    // after their last use above.</w:t>
      </w:r>
    </w:p>
    <w:p w14:paraId="18E83E5C" w14:textId="77777777" w:rsidR="00F35591" w:rsidRDefault="00FF6D99">
      <w:pPr>
        <w:pStyle w:val="SourceCode"/>
      </w:pPr>
      <w:r>
        <w:t xml:space="preserve">    int freed_kept = 0;</w:t>
      </w:r>
    </w:p>
    <w:p w14:paraId="20AD1149" w14:textId="77777777" w:rsidR="00F35591" w:rsidRDefault="00FF6D99">
      <w:pPr>
        <w:pStyle w:val="SourceCode"/>
      </w:pPr>
      <w:r>
        <w:t xml:space="preserve">    for (int index = 0; index &lt; kept_count; index++) {</w:t>
      </w:r>
    </w:p>
    <w:p w14:paraId="2A7CEA66" w14:textId="77777777" w:rsidR="00F35591" w:rsidRDefault="00FF6D99">
      <w:pPr>
        <w:pStyle w:val="SourceCode"/>
      </w:pPr>
      <w:r>
        <w:t xml:space="preserve">        free(kept_records[index]);</w:t>
      </w:r>
    </w:p>
    <w:p w14:paraId="15390C78" w14:textId="77777777" w:rsidR="00F35591" w:rsidRDefault="00FF6D99">
      <w:pPr>
        <w:pStyle w:val="SourceCode"/>
      </w:pPr>
      <w:r>
        <w:t xml:space="preserve">        kept_records[index] = NULL;</w:t>
      </w:r>
    </w:p>
    <w:p w14:paraId="48A02106" w14:textId="77777777" w:rsidR="00F35591" w:rsidRDefault="00FF6D99">
      <w:pPr>
        <w:pStyle w:val="SourceCode"/>
      </w:pPr>
      <w:r>
        <w:t xml:space="preserve">        freed_kept++;</w:t>
      </w:r>
    </w:p>
    <w:p w14:paraId="421FBD52" w14:textId="77777777" w:rsidR="00F35591" w:rsidRDefault="00FF6D99">
      <w:pPr>
        <w:pStyle w:val="SourceCode"/>
      </w:pPr>
      <w:r>
        <w:t xml:space="preserve">    }</w:t>
      </w:r>
    </w:p>
    <w:p w14:paraId="56AEB9F8" w14:textId="77777777" w:rsidR="00F35591" w:rsidRDefault="00FF6D99">
      <w:pPr>
        <w:pStyle w:val="SourceCode"/>
        <w:keepNext/>
      </w:pPr>
      <w:r>
        <w:t xml:space="preserve">    printf("Freed at the end of the program: %d kept records\n", freed_kept);</w:t>
      </w:r>
    </w:p>
    <w:p w14:paraId="08214E5E" w14:textId="77777777" w:rsidR="00F35591" w:rsidRDefault="00FF6D99">
      <w:pPr>
        <w:pStyle w:val="SourceCode"/>
        <w:keepNext/>
      </w:pPr>
      <w:r>
        <w:t xml:space="preserve">    return 0;</w:t>
      </w:r>
    </w:p>
    <w:p w14:paraId="00C81583" w14:textId="77777777" w:rsidR="00F35591" w:rsidRDefault="00FF6D99">
      <w:pPr>
        <w:pStyle w:val="SourceCode"/>
      </w:pPr>
      <w:r>
        <w:t>}</w:t>
      </w:r>
    </w:p>
    <w:p w14:paraId="16EE0042" w14:textId="77777777" w:rsidR="00F35591" w:rsidRDefault="00F35591">
      <w:pPr>
        <w:keepNext/>
      </w:pPr>
    </w:p>
    <w:p w14:paraId="438CAA43" w14:textId="77777777" w:rsidR="00F35591" w:rsidRDefault="00FF6D99">
      <w:pPr>
        <w:pStyle w:val="Heading3"/>
      </w:pPr>
      <w:r>
        <w:t>Windows PowerShell Basic Build and Run</w:t>
      </w:r>
    </w:p>
    <w:p w14:paraId="066C99DB" w14:textId="77777777" w:rsidR="00F35591" w:rsidRDefault="00FF6D99">
      <w:pPr>
        <w:pStyle w:val="CommandBlock"/>
        <w:keepNext/>
      </w:pPr>
      <w:r>
        <w:t>gcc -std=c17 -Wall -Wextra -Wpedantic -Werror `</w:t>
      </w:r>
    </w:p>
    <w:p w14:paraId="0F5729B3" w14:textId="77777777" w:rsidR="00F35591" w:rsidRDefault="00FF6D99">
      <w:pPr>
        <w:pStyle w:val="CommandBlock"/>
        <w:keepNext/>
      </w:pPr>
      <w:r>
        <w:t xml:space="preserve">    .\c\basic_collector.c -o .\c\basic-collector.exe</w:t>
      </w:r>
    </w:p>
    <w:p w14:paraId="1DE761EA" w14:textId="77777777" w:rsidR="00F35591" w:rsidRDefault="00FF6D99">
      <w:pPr>
        <w:pStyle w:val="CommandBlock"/>
      </w:pPr>
      <w:r>
        <w:t>.\c\basic-collector.exe</w:t>
      </w:r>
    </w:p>
    <w:p w14:paraId="50A41617" w14:textId="77777777" w:rsidR="00F35591" w:rsidRDefault="00F35591">
      <w:pPr>
        <w:keepNext/>
      </w:pPr>
    </w:p>
    <w:p w14:paraId="41F04028" w14:textId="77777777" w:rsidR="00F35591" w:rsidRDefault="00FF6D99">
      <w:pPr>
        <w:pStyle w:val="Heading3"/>
      </w:pPr>
      <w:r>
        <w:t>Linux or macOS Basic Build and Run</w:t>
      </w:r>
    </w:p>
    <w:p w14:paraId="38DA032B" w14:textId="77777777" w:rsidR="00F35591" w:rsidRDefault="00FF6D99">
      <w:pPr>
        <w:pStyle w:val="CommandBlock"/>
        <w:keepNext/>
      </w:pPr>
      <w:r>
        <w:t>gcc -std=c17 -Wall -Wextra -Wpedantic -Werror \</w:t>
      </w:r>
    </w:p>
    <w:p w14:paraId="1EB84AC9" w14:textId="77777777" w:rsidR="00F35591" w:rsidRDefault="00FF6D99">
      <w:pPr>
        <w:pStyle w:val="CommandBlock"/>
        <w:keepNext/>
      </w:pPr>
      <w:r>
        <w:t xml:space="preserve">    ./c/basic_collector.c -o ./c/basic-collector</w:t>
      </w:r>
    </w:p>
    <w:p w14:paraId="1F19C369" w14:textId="77777777" w:rsidR="00F35591" w:rsidRDefault="00FF6D99">
      <w:pPr>
        <w:pStyle w:val="CommandBlock"/>
      </w:pPr>
      <w:r>
        <w:t>./c/basic-collector</w:t>
      </w:r>
    </w:p>
    <w:p w14:paraId="3A6A4413" w14:textId="77777777" w:rsidR="00F35591" w:rsidRDefault="00F35591">
      <w:pPr>
        <w:keepNext/>
      </w:pPr>
    </w:p>
    <w:p w14:paraId="19C257D5" w14:textId="77777777" w:rsidR="00F35591" w:rsidRDefault="00FF6D99">
      <w:pPr>
        <w:pStyle w:val="Heading3"/>
      </w:pPr>
      <w:r>
        <w:t>Check Your Results</w:t>
      </w:r>
    </w:p>
    <w:p w14:paraId="4FB0526E" w14:textId="77777777" w:rsidR="00F35591" w:rsidRDefault="00FF6D99">
      <w:pPr>
        <w:keepNext/>
      </w:pPr>
      <w:r>
        <w:t>The program reads no input. Your screen must show these five lines, with the same spelling, spacing, and capitalization. The first three are the shared output; the rest are C's own lines about its memory model. Every line must match exactly.</w:t>
      </w:r>
    </w:p>
    <w:p w14:paraId="3A572DD0" w14:textId="77777777" w:rsidR="00F35591" w:rsidRDefault="00F35591">
      <w:pPr>
        <w:keepNext/>
      </w:pPr>
    </w:p>
    <w:p w14:paraId="3D8554F6" w14:textId="77777777" w:rsidR="00F35591" w:rsidRDefault="00FF6D99">
      <w:pPr>
        <w:pStyle w:val="RequiredOutput"/>
        <w:keepNext/>
      </w:pPr>
      <w:r>
        <w:t>Made 100000 records in 100 batches</w:t>
      </w:r>
    </w:p>
    <w:p w14:paraId="3F193763" w14:textId="77777777" w:rsidR="00F35591" w:rsidRDefault="00FF6D99">
      <w:pPr>
        <w:pStyle w:val="RequiredOutput"/>
        <w:keepNext/>
      </w:pPr>
      <w:r>
        <w:t>Kept 10 records</w:t>
      </w:r>
    </w:p>
    <w:p w14:paraId="456E9885" w14:textId="77777777" w:rsidR="00F35591" w:rsidRDefault="00FF6D99">
      <w:pPr>
        <w:pStyle w:val="RequiredOutput"/>
        <w:keepNext/>
      </w:pPr>
      <w:r>
        <w:t>Kept ports: 8000 to 8009</w:t>
      </w:r>
    </w:p>
    <w:p w14:paraId="3EDE1210" w14:textId="77777777" w:rsidR="00F35591" w:rsidRDefault="00FF6D99">
      <w:pPr>
        <w:pStyle w:val="RequiredOutput"/>
        <w:keepNext/>
      </w:pPr>
      <w:r>
        <w:t>Freed at the end of each batch: 99990 records</w:t>
      </w:r>
    </w:p>
    <w:p w14:paraId="6867D14B" w14:textId="77777777" w:rsidR="00F35591" w:rsidRDefault="00FF6D99">
      <w:pPr>
        <w:pStyle w:val="RequiredOutput"/>
      </w:pPr>
      <w:r>
        <w:t>Freed at the end of the program: 10 kept records</w:t>
      </w:r>
    </w:p>
    <w:p w14:paraId="71D51025" w14:textId="77777777" w:rsidR="00F35591" w:rsidRDefault="00F35591">
      <w:pPr>
        <w:keepNext/>
      </w:pPr>
    </w:p>
    <w:p w14:paraId="15D95CD8" w14:textId="77777777" w:rsidR="00F35591" w:rsidRDefault="00FF6D99">
      <w:pPr>
        <w:pStyle w:val="ListBullet"/>
      </w:pPr>
      <w:r>
        <w:t>Made 100000 records in 100 batches proves every batch made its 1000 records: main adds up the counts make_batch returned.</w:t>
      </w:r>
    </w:p>
    <w:p w14:paraId="4ECB989E" w14:textId="77777777" w:rsidR="00F35591" w:rsidRDefault="00FF6D99">
      <w:pPr>
        <w:pStyle w:val="ListBullet"/>
      </w:pPr>
      <w:r>
        <w:t>Kept 10 records and Kept ports: 8000 to 8009 prove that every 10000th record, ids 0, 10000, and so on up to 90000, was kept, and could still be read at the end: the kept list still reached it.</w:t>
      </w:r>
    </w:p>
    <w:p w14:paraId="73AAD08B" w14:textId="77777777" w:rsidR="00F35591" w:rsidRDefault="00FF6D99">
      <w:pPr>
        <w:pStyle w:val="ListBullet"/>
      </w:pPr>
      <w:r>
        <w:t>Freed at the end of each batch: 99990 records proves make_batch freed every record it still owned: 100000 made, minus the 10 it handed to kept_records.</w:t>
      </w:r>
    </w:p>
    <w:p w14:paraId="7B0F5AF4" w14:textId="77777777" w:rsidR="00F35591" w:rsidRDefault="00FF6D99">
      <w:pPr>
        <w:pStyle w:val="ListBullet"/>
      </w:pPr>
      <w:r>
        <w:t>Freed at the end of the program: 10 kept records proves main freed the kept records once each, after their last use. 99990 + 10 = 100000: one free for every record, so nothing leaked and nothing was freed twice.</w:t>
      </w:r>
    </w:p>
    <w:p w14:paraId="17214997" w14:textId="77777777" w:rsidR="00F35591" w:rsidRDefault="00FF6D99">
      <w:pPr>
        <w:pStyle w:val="ListBullet"/>
      </w:pPr>
      <w:r>
        <w:t>If the first Freed line shows 100000, the kept records were freed with their batch, because their slot was not set to NULL. The Kept ports line then reads freed memory, which is undefined behaviour (Lesson 9.4): fix the code rather than trusting any output it gives.</w:t>
      </w:r>
    </w:p>
    <w:p w14:paraId="7310DE93" w14:textId="77777777" w:rsidR="00F35591" w:rsidRDefault="00FF6D99">
      <w:pPr>
        <w:pStyle w:val="ListBullet"/>
      </w:pPr>
      <w:r>
        <w:t>If Kept shows 100 records, the keep test used the position in the batch instead of the id: the position is 0 once in every batch.</w:t>
      </w:r>
    </w:p>
    <w:p w14:paraId="69379A7F" w14:textId="77777777" w:rsidR="00F35591" w:rsidRDefault="00FF6D99">
      <w:pPr>
        <w:pStyle w:val="ListBullet"/>
      </w:pPr>
      <w:r>
        <w:t>If the build fails, read the first error message: it names the file and line to fix.</w:t>
      </w:r>
    </w:p>
    <w:p w14:paraId="152EE5F6" w14:textId="77777777" w:rsidR="00F35591" w:rsidRDefault="00F35591">
      <w:pPr>
        <w:keepNext/>
      </w:pPr>
    </w:p>
    <w:p w14:paraId="4338D074" w14:textId="77777777" w:rsidR="00F35591" w:rsidRDefault="00F35591">
      <w:pPr>
        <w:keepNext/>
      </w:pPr>
    </w:p>
    <w:p w14:paraId="75A1D3EB" w14:textId="77777777" w:rsidR="00F35591" w:rsidRDefault="00FF6D99">
      <w:pPr>
        <w:pStyle w:val="Heading2"/>
      </w:pPr>
      <w:r>
        <w:t>Production-Minded Implementation</w:t>
      </w:r>
    </w:p>
    <w:p w14:paraId="5C4BE025" w14:textId="77777777" w:rsidR="00F35591" w:rsidRDefault="00FF6D99">
      <w:r>
        <w:t>The Production-Minded version does the same work and prints the same lines, plus more evidence, and works the way a longer program would. A function, print_kept, prints the kept records and checks first that there is at least one: with a larger keep interval there might be none, and reading the first item of an empty list fails. make_batch also hands a record to kept_records only while the array has room, and main frees the kept records through free_kept_records on every path, including when calloc fails part way through a batch. The comments now explain only what is new.</w:t>
      </w:r>
    </w:p>
    <w:p w14:paraId="65E2DC5B" w14:textId="77777777" w:rsidR="00F35591" w:rsidRDefault="00F35591">
      <w:pPr>
        <w:keepNext/>
      </w:pPr>
    </w:p>
    <w:p w14:paraId="4B2C84FF" w14:textId="77777777" w:rsidR="00F35591" w:rsidRDefault="00FF6D99">
      <w:pPr>
        <w:pStyle w:val="Heading3"/>
      </w:pPr>
      <w:r>
        <w:t>c/collector.c</w:t>
      </w:r>
    </w:p>
    <w:p w14:paraId="05F700BC" w14:textId="77777777" w:rsidR="00F35591" w:rsidRDefault="00FF6D99">
      <w:pPr>
        <w:pStyle w:val="SourceCode"/>
        <w:keepNext/>
      </w:pPr>
      <w:r>
        <w:t>#include &lt;stdio.h&gt;</w:t>
      </w:r>
    </w:p>
    <w:p w14:paraId="6FE3D475" w14:textId="77777777" w:rsidR="00F35591" w:rsidRDefault="00FF6D99">
      <w:pPr>
        <w:pStyle w:val="SourceCode"/>
        <w:keepNext/>
      </w:pPr>
      <w:r>
        <w:t>#include &lt;stdlib.h&gt;</w:t>
      </w:r>
    </w:p>
    <w:p w14:paraId="125A7422" w14:textId="77777777" w:rsidR="00F35591" w:rsidRDefault="00F35591">
      <w:pPr>
        <w:pStyle w:val="SourceCode"/>
        <w:keepNext/>
      </w:pPr>
    </w:p>
    <w:p w14:paraId="3325F7EC" w14:textId="77777777" w:rsidR="00F35591" w:rsidRDefault="00FF6D99">
      <w:pPr>
        <w:pStyle w:val="SourceCode"/>
      </w:pPr>
      <w:r>
        <w:t>// The fixed sizes of the work: 100 batches of 1000 records. Every</w:t>
      </w:r>
    </w:p>
    <w:p w14:paraId="52A4DBB8" w14:textId="77777777" w:rsidR="00F35591" w:rsidRDefault="00FF6D99">
      <w:pPr>
        <w:pStyle w:val="SourceCode"/>
      </w:pPr>
      <w:r>
        <w:t>// 10000th record is kept; each record's port is 8000 plus its id divided</w:t>
      </w:r>
    </w:p>
    <w:p w14:paraId="198E0A85" w14:textId="77777777" w:rsidR="00F35591" w:rsidRDefault="00FF6D99">
      <w:pPr>
        <w:pStyle w:val="SourceCode"/>
      </w:pPr>
      <w:r>
        <w:t>// by 10000; each record carries 64 bytes of request data.</w:t>
      </w:r>
    </w:p>
    <w:p w14:paraId="793660A3" w14:textId="77777777" w:rsidR="00F35591" w:rsidRDefault="00FF6D99">
      <w:pPr>
        <w:pStyle w:val="SourceCode"/>
      </w:pPr>
      <w:r>
        <w:t>#define BATCH_SIZE 1000</w:t>
      </w:r>
    </w:p>
    <w:p w14:paraId="362642A1" w14:textId="77777777" w:rsidR="00F35591" w:rsidRDefault="00FF6D99">
      <w:pPr>
        <w:pStyle w:val="SourceCode"/>
      </w:pPr>
      <w:r>
        <w:t>#define BATCH_COUNT 100</w:t>
      </w:r>
    </w:p>
    <w:p w14:paraId="74D6E63D" w14:textId="77777777" w:rsidR="00F35591" w:rsidRDefault="00FF6D99">
      <w:pPr>
        <w:pStyle w:val="SourceCode"/>
      </w:pPr>
      <w:r>
        <w:t>#define KEEP_EVERY 10000</w:t>
      </w:r>
    </w:p>
    <w:p w14:paraId="734BA47F" w14:textId="77777777" w:rsidR="00F35591" w:rsidRDefault="00FF6D99">
      <w:pPr>
        <w:pStyle w:val="SourceCode"/>
      </w:pPr>
      <w:r>
        <w:t>#define BASE_PORT 8000</w:t>
      </w:r>
    </w:p>
    <w:p w14:paraId="37F2A388" w14:textId="77777777" w:rsidR="00F35591" w:rsidRDefault="00FF6D99">
      <w:pPr>
        <w:pStyle w:val="SourceCode"/>
      </w:pPr>
      <w:r>
        <w:t>#define PAYLOAD_SIZE 64</w:t>
      </w:r>
    </w:p>
    <w:p w14:paraId="72787AEF" w14:textId="77777777" w:rsidR="00F35591" w:rsidRDefault="00FF6D99">
      <w:pPr>
        <w:pStyle w:val="SourceCode"/>
      </w:pPr>
      <w:r>
        <w:t>// How many records can be kept in all: 100000 / 10000 = 10.</w:t>
      </w:r>
    </w:p>
    <w:p w14:paraId="13111D8F" w14:textId="77777777" w:rsidR="00F35591" w:rsidRDefault="00FF6D99">
      <w:pPr>
        <w:pStyle w:val="SourceCode"/>
      </w:pPr>
      <w:r>
        <w:t>#define KEPT_LIMIT (BATCH_COUNT * BATCH_SIZE / KEEP_EVERY)</w:t>
      </w:r>
    </w:p>
    <w:p w14:paraId="12A7BECF" w14:textId="77777777" w:rsidR="00F35591" w:rsidRDefault="00F35591">
      <w:pPr>
        <w:pStyle w:val="SourceCode"/>
      </w:pPr>
    </w:p>
    <w:p w14:paraId="484FC618" w14:textId="77777777" w:rsidR="00F35591" w:rsidRDefault="00FF6D99">
      <w:pPr>
        <w:pStyle w:val="SourceCode"/>
      </w:pPr>
      <w:r>
        <w:t>// One request record: an id, a port, and 64 bytes of request data.</w:t>
      </w:r>
    </w:p>
    <w:p w14:paraId="376F57B8" w14:textId="77777777" w:rsidR="00F35591" w:rsidRDefault="00FF6D99">
      <w:pPr>
        <w:pStyle w:val="SourceCode"/>
      </w:pPr>
      <w:r>
        <w:t>struct RequestRecord {</w:t>
      </w:r>
    </w:p>
    <w:p w14:paraId="4584EEE2" w14:textId="77777777" w:rsidR="00F35591" w:rsidRDefault="00FF6D99">
      <w:pPr>
        <w:pStyle w:val="SourceCode"/>
      </w:pPr>
      <w:r>
        <w:t xml:space="preserve">    int request_id;</w:t>
      </w:r>
    </w:p>
    <w:p w14:paraId="17CD210E" w14:textId="77777777" w:rsidR="00F35591" w:rsidRDefault="00FF6D99">
      <w:pPr>
        <w:pStyle w:val="SourceCode"/>
      </w:pPr>
      <w:r>
        <w:t xml:space="preserve">    int port;</w:t>
      </w:r>
    </w:p>
    <w:p w14:paraId="3379DE78" w14:textId="77777777" w:rsidR="00F35591" w:rsidRDefault="00FF6D99">
      <w:pPr>
        <w:pStyle w:val="SourceCode"/>
      </w:pPr>
      <w:r>
        <w:t xml:space="preserve">    unsigned char payload[PAYLOAD_SIZE];</w:t>
      </w:r>
    </w:p>
    <w:p w14:paraId="655866E7" w14:textId="77777777" w:rsidR="00F35591" w:rsidRDefault="00FF6D99">
      <w:pPr>
        <w:pStyle w:val="SourceCode"/>
      </w:pPr>
      <w:r>
        <w:t>};</w:t>
      </w:r>
    </w:p>
    <w:p w14:paraId="0B70866F" w14:textId="77777777" w:rsidR="00F35591" w:rsidRDefault="00F35591">
      <w:pPr>
        <w:pStyle w:val="SourceCode"/>
      </w:pPr>
    </w:p>
    <w:p w14:paraId="76E213FB" w14:textId="77777777" w:rsidR="00F35591" w:rsidRDefault="00FF6D99">
      <w:pPr>
        <w:pStyle w:val="SourceCode"/>
      </w:pPr>
      <w:r>
        <w:t>// The kept records and the counts this program keeps. kept_records owns</w:t>
      </w:r>
    </w:p>
    <w:p w14:paraId="5A258535" w14:textId="77777777" w:rsidR="00F35591" w:rsidRDefault="00FF6D99">
      <w:pPr>
        <w:pStyle w:val="SourceCode"/>
      </w:pPr>
      <w:r>
        <w:t>// every record it holds until free_kept_records frees them.</w:t>
      </w:r>
    </w:p>
    <w:p w14:paraId="6C743A5D" w14:textId="77777777" w:rsidR="00F35591" w:rsidRDefault="00FF6D99">
      <w:pPr>
        <w:pStyle w:val="SourceCode"/>
      </w:pPr>
      <w:r>
        <w:t>struct RequestRecord *kept_records[KEPT_LIMIT];</w:t>
      </w:r>
    </w:p>
    <w:p w14:paraId="41EFE225" w14:textId="77777777" w:rsidR="00F35591" w:rsidRDefault="00FF6D99">
      <w:pPr>
        <w:pStyle w:val="SourceCode"/>
      </w:pPr>
      <w:r>
        <w:t>int kept_count = 0;</w:t>
      </w:r>
    </w:p>
    <w:p w14:paraId="2AC36FB2" w14:textId="77777777" w:rsidR="00F35591" w:rsidRDefault="00FF6D99">
      <w:pPr>
        <w:pStyle w:val="SourceCode"/>
      </w:pPr>
      <w:r>
        <w:t>int freed_in_batches = 0;</w:t>
      </w:r>
    </w:p>
    <w:p w14:paraId="26A0D9BB" w14:textId="77777777" w:rsidR="00F35591" w:rsidRDefault="00F35591">
      <w:pPr>
        <w:pStyle w:val="SourceCode"/>
      </w:pPr>
    </w:p>
    <w:p w14:paraId="03CD9B27" w14:textId="77777777" w:rsidR="00F35591" w:rsidRDefault="00FF6D99">
      <w:pPr>
        <w:pStyle w:val="SourceCode"/>
      </w:pPr>
      <w:r>
        <w:t>// Makes one batch of 1000 records and returns how many it made, which is</w:t>
      </w:r>
    </w:p>
    <w:p w14:paraId="01C5CDD6" w14:textId="77777777" w:rsidR="00F35591" w:rsidRDefault="00FF6D99">
      <w:pPr>
        <w:pStyle w:val="SourceCode"/>
      </w:pPr>
      <w:r>
        <w:t>// fewer than 1000 only when there was no memory. Every record it does not</w:t>
      </w:r>
    </w:p>
    <w:p w14:paraId="1C7633BB" w14:textId="77777777" w:rsidR="00F35591" w:rsidRDefault="00FF6D99">
      <w:pPr>
        <w:pStyle w:val="SourceCode"/>
      </w:pPr>
      <w:r>
        <w:t>// hand to kept_records, it frees before it returns, on every path.</w:t>
      </w:r>
    </w:p>
    <w:p w14:paraId="7DAB4E1F" w14:textId="77777777" w:rsidR="00F35591" w:rsidRDefault="00FF6D99">
      <w:pPr>
        <w:pStyle w:val="SourceCode"/>
      </w:pPr>
      <w:r>
        <w:t>int make_batch(int batch) {</w:t>
      </w:r>
    </w:p>
    <w:p w14:paraId="2FE0ED27" w14:textId="77777777" w:rsidR="00F35591" w:rsidRDefault="00FF6D99">
      <w:pPr>
        <w:pStyle w:val="SourceCode"/>
      </w:pPr>
      <w:r>
        <w:t xml:space="preserve">    struct RequestRecord *batch_records[BATCH_SIZE];</w:t>
      </w:r>
    </w:p>
    <w:p w14:paraId="62F6CE9A" w14:textId="77777777" w:rsidR="00F35591" w:rsidRDefault="00FF6D99">
      <w:pPr>
        <w:pStyle w:val="SourceCode"/>
      </w:pPr>
      <w:r>
        <w:t xml:space="preserve">    int made_count = 0;</w:t>
      </w:r>
    </w:p>
    <w:p w14:paraId="3160D731" w14:textId="77777777" w:rsidR="00F35591" w:rsidRDefault="00FF6D99">
      <w:pPr>
        <w:pStyle w:val="SourceCode"/>
      </w:pPr>
      <w:r>
        <w:t xml:space="preserve">    for (int index = 0; index &lt; BATCH_SIZE; index++) {</w:t>
      </w:r>
    </w:p>
    <w:p w14:paraId="6B2C4632" w14:textId="77777777" w:rsidR="00F35591" w:rsidRDefault="00FF6D99">
      <w:pPr>
        <w:pStyle w:val="SourceCode"/>
      </w:pPr>
      <w:r>
        <w:t xml:space="preserve">        struct RequestRecord *record = calloc(1, sizeof *record);</w:t>
      </w:r>
    </w:p>
    <w:p w14:paraId="1C8DCC60" w14:textId="77777777" w:rsidR="00F35591" w:rsidRDefault="00FF6D99">
      <w:pPr>
        <w:pStyle w:val="SourceCode"/>
      </w:pPr>
      <w:r>
        <w:t xml:space="preserve">        if (record == NULL) {</w:t>
      </w:r>
    </w:p>
    <w:p w14:paraId="06E63B0C" w14:textId="77777777" w:rsidR="00F35591" w:rsidRDefault="00FF6D99">
      <w:pPr>
        <w:pStyle w:val="SourceCode"/>
      </w:pPr>
      <w:r>
        <w:t xml:space="preserve">            break;</w:t>
      </w:r>
    </w:p>
    <w:p w14:paraId="4973E95D" w14:textId="77777777" w:rsidR="00F35591" w:rsidRDefault="00FF6D99">
      <w:pPr>
        <w:pStyle w:val="SourceCode"/>
      </w:pPr>
      <w:r>
        <w:t xml:space="preserve">        }</w:t>
      </w:r>
    </w:p>
    <w:p w14:paraId="7ECC82DA" w14:textId="77777777" w:rsidR="00F35591" w:rsidRDefault="00FF6D99">
      <w:pPr>
        <w:pStyle w:val="SourceCode"/>
      </w:pPr>
      <w:r>
        <w:t xml:space="preserve">        record-&gt;request_id = batch * BATCH_SIZE + index;</w:t>
      </w:r>
    </w:p>
    <w:p w14:paraId="06C4DEE2" w14:textId="77777777" w:rsidR="00F35591" w:rsidRDefault="00FF6D99">
      <w:pPr>
        <w:pStyle w:val="SourceCode"/>
      </w:pPr>
      <w:r>
        <w:t xml:space="preserve">        record-&gt;port = BASE_PORT + record-&gt;request_id / KEEP_EVERY;</w:t>
      </w:r>
    </w:p>
    <w:p w14:paraId="49A736FA" w14:textId="77777777" w:rsidR="00F35591" w:rsidRDefault="00FF6D99">
      <w:pPr>
        <w:pStyle w:val="SourceCode"/>
      </w:pPr>
      <w:r>
        <w:t xml:space="preserve">        batch_records[made_count] = record;</w:t>
      </w:r>
    </w:p>
    <w:p w14:paraId="2EF4FB79" w14:textId="77777777" w:rsidR="00F35591" w:rsidRDefault="00FF6D99">
      <w:pPr>
        <w:pStyle w:val="SourceCode"/>
      </w:pPr>
      <w:r>
        <w:t xml:space="preserve">        made_count++;</w:t>
      </w:r>
    </w:p>
    <w:p w14:paraId="076024F5" w14:textId="77777777" w:rsidR="00F35591" w:rsidRDefault="00FF6D99">
      <w:pPr>
        <w:pStyle w:val="SourceCode"/>
      </w:pPr>
      <w:r>
        <w:t xml:space="preserve">        // Hand the record over only while kept_records has room, so a</w:t>
      </w:r>
    </w:p>
    <w:p w14:paraId="0E766FDF" w14:textId="77777777" w:rsidR="00F35591" w:rsidRDefault="00FF6D99">
      <w:pPr>
        <w:pStyle w:val="SourceCode"/>
      </w:pPr>
      <w:r>
        <w:t xml:space="preserve">        // changed constant can never write past the end of the array.</w:t>
      </w:r>
    </w:p>
    <w:p w14:paraId="70AE7F92" w14:textId="77777777" w:rsidR="00F35591" w:rsidRDefault="00FF6D99">
      <w:pPr>
        <w:pStyle w:val="SourceCode"/>
      </w:pPr>
      <w:r>
        <w:t xml:space="preserve">        if (record-&gt;request_id % KEEP_EVERY == 0 &amp;&amp; kept_count &lt; KEPT_LIMIT) {</w:t>
      </w:r>
    </w:p>
    <w:p w14:paraId="716101C4" w14:textId="77777777" w:rsidR="00F35591" w:rsidRDefault="00FF6D99">
      <w:pPr>
        <w:pStyle w:val="SourceCode"/>
      </w:pPr>
      <w:r>
        <w:t xml:space="preserve">            kept_records[kept_count] = record;</w:t>
      </w:r>
    </w:p>
    <w:p w14:paraId="318DB49D" w14:textId="77777777" w:rsidR="00F35591" w:rsidRDefault="00FF6D99">
      <w:pPr>
        <w:pStyle w:val="SourceCode"/>
      </w:pPr>
      <w:r>
        <w:t xml:space="preserve">            kept_count++;</w:t>
      </w:r>
    </w:p>
    <w:p w14:paraId="2456C0FB" w14:textId="77777777" w:rsidR="00F35591" w:rsidRDefault="00FF6D99">
      <w:pPr>
        <w:pStyle w:val="SourceCode"/>
      </w:pPr>
      <w:r>
        <w:t xml:space="preserve">            batch_records[made_count - 1] = NULL;</w:t>
      </w:r>
    </w:p>
    <w:p w14:paraId="2F361DC6" w14:textId="77777777" w:rsidR="00F35591" w:rsidRDefault="00FF6D99">
      <w:pPr>
        <w:pStyle w:val="SourceCode"/>
      </w:pPr>
      <w:r>
        <w:t xml:space="preserve">        }</w:t>
      </w:r>
    </w:p>
    <w:p w14:paraId="4A20FE6F" w14:textId="77777777" w:rsidR="00F35591" w:rsidRDefault="00FF6D99">
      <w:pPr>
        <w:pStyle w:val="SourceCode"/>
      </w:pPr>
      <w:r>
        <w:t xml:space="preserve">    }</w:t>
      </w:r>
    </w:p>
    <w:p w14:paraId="6ECDC96E" w14:textId="77777777" w:rsidR="00F35591" w:rsidRDefault="00FF6D99">
      <w:pPr>
        <w:pStyle w:val="SourceCode"/>
      </w:pPr>
      <w:r>
        <w:t xml:space="preserve">    for (int index = 0; index &lt; made_count; index++) {</w:t>
      </w:r>
    </w:p>
    <w:p w14:paraId="67B56A62" w14:textId="77777777" w:rsidR="00F35591" w:rsidRDefault="00FF6D99">
      <w:pPr>
        <w:pStyle w:val="SourceCode"/>
      </w:pPr>
      <w:r>
        <w:t xml:space="preserve">        if (batch_records[index] != NULL) {</w:t>
      </w:r>
    </w:p>
    <w:p w14:paraId="35BF2152" w14:textId="77777777" w:rsidR="00F35591" w:rsidRDefault="00FF6D99">
      <w:pPr>
        <w:pStyle w:val="SourceCode"/>
      </w:pPr>
      <w:r>
        <w:t xml:space="preserve">            free(batch_records[index]);</w:t>
      </w:r>
    </w:p>
    <w:p w14:paraId="006E19F7" w14:textId="77777777" w:rsidR="00F35591" w:rsidRDefault="00FF6D99">
      <w:pPr>
        <w:pStyle w:val="SourceCode"/>
      </w:pPr>
      <w:r>
        <w:t xml:space="preserve">            freed_in_batches++;</w:t>
      </w:r>
    </w:p>
    <w:p w14:paraId="1AE6BDAC" w14:textId="77777777" w:rsidR="00F35591" w:rsidRDefault="00FF6D99">
      <w:pPr>
        <w:pStyle w:val="SourceCode"/>
      </w:pPr>
      <w:r>
        <w:t xml:space="preserve">        }</w:t>
      </w:r>
    </w:p>
    <w:p w14:paraId="21073805" w14:textId="77777777" w:rsidR="00F35591" w:rsidRDefault="00FF6D99">
      <w:pPr>
        <w:pStyle w:val="SourceCode"/>
      </w:pPr>
      <w:r>
        <w:t xml:space="preserve">    }</w:t>
      </w:r>
    </w:p>
    <w:p w14:paraId="2CFCD034" w14:textId="77777777" w:rsidR="00F35591" w:rsidRDefault="00FF6D99">
      <w:pPr>
        <w:pStyle w:val="SourceCode"/>
      </w:pPr>
      <w:r>
        <w:t xml:space="preserve">    return made_count;</w:t>
      </w:r>
    </w:p>
    <w:p w14:paraId="79CC1572" w14:textId="77777777" w:rsidR="00F35591" w:rsidRDefault="00FF6D99">
      <w:pPr>
        <w:pStyle w:val="SourceCode"/>
      </w:pPr>
      <w:r>
        <w:t>}</w:t>
      </w:r>
    </w:p>
    <w:p w14:paraId="255FA19A" w14:textId="77777777" w:rsidR="00F35591" w:rsidRDefault="00F35591">
      <w:pPr>
        <w:pStyle w:val="SourceCode"/>
      </w:pPr>
    </w:p>
    <w:p w14:paraId="60C75175" w14:textId="77777777" w:rsidR="00F35591" w:rsidRDefault="00FF6D99">
      <w:pPr>
        <w:pStyle w:val="SourceCode"/>
      </w:pPr>
      <w:r>
        <w:t>// Frees every kept record once and returns how many it freed. Each slot is</w:t>
      </w:r>
    </w:p>
    <w:p w14:paraId="598CDE67" w14:textId="77777777" w:rsidR="00F35591" w:rsidRDefault="00FF6D99">
      <w:pPr>
        <w:pStyle w:val="SourceCode"/>
      </w:pPr>
      <w:r>
        <w:t>// set to NULL, so calling it a second time frees nothing.</w:t>
      </w:r>
    </w:p>
    <w:p w14:paraId="0C3CFAA6" w14:textId="77777777" w:rsidR="00F35591" w:rsidRDefault="00FF6D99">
      <w:pPr>
        <w:pStyle w:val="SourceCode"/>
      </w:pPr>
      <w:r>
        <w:t>int free_kept_records(void) {</w:t>
      </w:r>
    </w:p>
    <w:p w14:paraId="1A6874FE" w14:textId="77777777" w:rsidR="00F35591" w:rsidRDefault="00FF6D99">
      <w:pPr>
        <w:pStyle w:val="SourceCode"/>
      </w:pPr>
      <w:r>
        <w:t xml:space="preserve">    int freed_kept = 0;</w:t>
      </w:r>
    </w:p>
    <w:p w14:paraId="345D0113" w14:textId="77777777" w:rsidR="00F35591" w:rsidRDefault="00FF6D99">
      <w:pPr>
        <w:pStyle w:val="SourceCode"/>
      </w:pPr>
      <w:r>
        <w:t xml:space="preserve">    for (int index = 0; index &lt; kept_count; index++) {</w:t>
      </w:r>
    </w:p>
    <w:p w14:paraId="6EFF16B5" w14:textId="77777777" w:rsidR="00F35591" w:rsidRDefault="00FF6D99">
      <w:pPr>
        <w:pStyle w:val="SourceCode"/>
      </w:pPr>
      <w:r>
        <w:t xml:space="preserve">        free(kept_records[index]);</w:t>
      </w:r>
    </w:p>
    <w:p w14:paraId="4B1711AB" w14:textId="77777777" w:rsidR="00F35591" w:rsidRDefault="00FF6D99">
      <w:pPr>
        <w:pStyle w:val="SourceCode"/>
      </w:pPr>
      <w:r>
        <w:t xml:space="preserve">        kept_records[index] = NULL;</w:t>
      </w:r>
    </w:p>
    <w:p w14:paraId="4F0DA6F6" w14:textId="77777777" w:rsidR="00F35591" w:rsidRDefault="00FF6D99">
      <w:pPr>
        <w:pStyle w:val="SourceCode"/>
      </w:pPr>
      <w:r>
        <w:t xml:space="preserve">        freed_kept++;</w:t>
      </w:r>
    </w:p>
    <w:p w14:paraId="59CAFD0A" w14:textId="77777777" w:rsidR="00F35591" w:rsidRDefault="00FF6D99">
      <w:pPr>
        <w:pStyle w:val="SourceCode"/>
      </w:pPr>
      <w:r>
        <w:t xml:space="preserve">    }</w:t>
      </w:r>
    </w:p>
    <w:p w14:paraId="5B5A4205" w14:textId="77777777" w:rsidR="00F35591" w:rsidRDefault="00FF6D99">
      <w:pPr>
        <w:pStyle w:val="SourceCode"/>
      </w:pPr>
      <w:r>
        <w:t xml:space="preserve">    kept_count = 0;</w:t>
      </w:r>
    </w:p>
    <w:p w14:paraId="30A3AE68" w14:textId="77777777" w:rsidR="00F35591" w:rsidRDefault="00FF6D99">
      <w:pPr>
        <w:pStyle w:val="SourceCode"/>
      </w:pPr>
      <w:r>
        <w:t xml:space="preserve">    return freed_kept;</w:t>
      </w:r>
    </w:p>
    <w:p w14:paraId="12669789" w14:textId="77777777" w:rsidR="00F35591" w:rsidRDefault="00FF6D99">
      <w:pPr>
        <w:pStyle w:val="SourceCode"/>
      </w:pPr>
      <w:r>
        <w:t>}</w:t>
      </w:r>
    </w:p>
    <w:p w14:paraId="04D02EC0" w14:textId="77777777" w:rsidR="00F35591" w:rsidRDefault="00F35591">
      <w:pPr>
        <w:pStyle w:val="SourceCode"/>
      </w:pPr>
    </w:p>
    <w:p w14:paraId="419E3645" w14:textId="77777777" w:rsidR="00F35591" w:rsidRDefault="00FF6D99">
      <w:pPr>
        <w:pStyle w:val="SourceCode"/>
      </w:pPr>
      <w:r>
        <w:t>// Prints how many records were kept and their first and last port, or</w:t>
      </w:r>
    </w:p>
    <w:p w14:paraId="6D94C995" w14:textId="77777777" w:rsidR="00F35591" w:rsidRDefault="00FF6D99">
      <w:pPr>
        <w:pStyle w:val="SourceCode"/>
      </w:pPr>
      <w:r>
        <w:t>// none when no record was kept.</w:t>
      </w:r>
    </w:p>
    <w:p w14:paraId="00065524" w14:textId="77777777" w:rsidR="00F35591" w:rsidRDefault="00FF6D99">
      <w:pPr>
        <w:pStyle w:val="SourceCode"/>
      </w:pPr>
      <w:r>
        <w:t>void print_kept(void) {</w:t>
      </w:r>
    </w:p>
    <w:p w14:paraId="0DFCEADF" w14:textId="77777777" w:rsidR="00F35591" w:rsidRDefault="00FF6D99">
      <w:pPr>
        <w:pStyle w:val="SourceCode"/>
      </w:pPr>
      <w:r>
        <w:t xml:space="preserve">    printf("Kept %d records\n", kept_count);</w:t>
      </w:r>
    </w:p>
    <w:p w14:paraId="3ACB279C" w14:textId="77777777" w:rsidR="00F35591" w:rsidRDefault="00FF6D99">
      <w:pPr>
        <w:pStyle w:val="SourceCode"/>
      </w:pPr>
      <w:r>
        <w:t xml:space="preserve">    if (kept_count == 0) {</w:t>
      </w:r>
    </w:p>
    <w:p w14:paraId="1EBB4E74" w14:textId="77777777" w:rsidR="00F35591" w:rsidRDefault="00FF6D99">
      <w:pPr>
        <w:pStyle w:val="SourceCode"/>
      </w:pPr>
      <w:r>
        <w:t xml:space="preserve">        printf("Kept ports: none\n");</w:t>
      </w:r>
    </w:p>
    <w:p w14:paraId="12BD840C" w14:textId="77777777" w:rsidR="00F35591" w:rsidRDefault="00FF6D99">
      <w:pPr>
        <w:pStyle w:val="SourceCode"/>
      </w:pPr>
      <w:r>
        <w:t xml:space="preserve">        return;</w:t>
      </w:r>
    </w:p>
    <w:p w14:paraId="0B7F73EA" w14:textId="77777777" w:rsidR="00F35591" w:rsidRDefault="00FF6D99">
      <w:pPr>
        <w:pStyle w:val="SourceCode"/>
      </w:pPr>
      <w:r>
        <w:t xml:space="preserve">    }</w:t>
      </w:r>
    </w:p>
    <w:p w14:paraId="338E8A49" w14:textId="77777777" w:rsidR="00F35591" w:rsidRDefault="00FF6D99">
      <w:pPr>
        <w:pStyle w:val="SourceCode"/>
      </w:pPr>
      <w:r>
        <w:t xml:space="preserve">    printf("Kept ports: %d to %d\n", kept_records[0]-&gt;port,</w:t>
      </w:r>
    </w:p>
    <w:p w14:paraId="7E5BE7C9" w14:textId="77777777" w:rsidR="00F35591" w:rsidRDefault="00FF6D99">
      <w:pPr>
        <w:pStyle w:val="SourceCode"/>
      </w:pPr>
      <w:r>
        <w:t xml:space="preserve">           kept_records[kept_count - 1]-&gt;port);</w:t>
      </w:r>
    </w:p>
    <w:p w14:paraId="26D7FEFC" w14:textId="77777777" w:rsidR="00F35591" w:rsidRDefault="00FF6D99">
      <w:pPr>
        <w:pStyle w:val="SourceCode"/>
      </w:pPr>
      <w:r>
        <w:t>}</w:t>
      </w:r>
    </w:p>
    <w:p w14:paraId="475DD1DA" w14:textId="77777777" w:rsidR="00F35591" w:rsidRDefault="00F35591">
      <w:pPr>
        <w:pStyle w:val="SourceCode"/>
      </w:pPr>
    </w:p>
    <w:p w14:paraId="75487CE5" w14:textId="77777777" w:rsidR="00F35591" w:rsidRDefault="00FF6D99">
      <w:pPr>
        <w:pStyle w:val="SourceCode"/>
      </w:pPr>
      <w:r>
        <w:t>int main(void) {</w:t>
      </w:r>
    </w:p>
    <w:p w14:paraId="78EC6230" w14:textId="77777777" w:rsidR="00F35591" w:rsidRDefault="00FF6D99">
      <w:pPr>
        <w:pStyle w:val="SourceCode"/>
      </w:pPr>
      <w:r>
        <w:t xml:space="preserve">    int made_count = 0;</w:t>
      </w:r>
    </w:p>
    <w:p w14:paraId="1F7FB52A" w14:textId="77777777" w:rsidR="00F35591" w:rsidRDefault="00FF6D99">
      <w:pPr>
        <w:pStyle w:val="SourceCode"/>
      </w:pPr>
      <w:r>
        <w:t xml:space="preserve">    for (int batch = 0; batch &lt; BATCH_COUNT; batch++) {</w:t>
      </w:r>
    </w:p>
    <w:p w14:paraId="0155CB20" w14:textId="77777777" w:rsidR="00F35591" w:rsidRDefault="00FF6D99">
      <w:pPr>
        <w:pStyle w:val="SourceCode"/>
      </w:pPr>
      <w:r>
        <w:t xml:space="preserve">        int made_in_batch = make_batch(batch);</w:t>
      </w:r>
    </w:p>
    <w:p w14:paraId="535E4D4F" w14:textId="77777777" w:rsidR="00F35591" w:rsidRDefault="00FF6D99">
      <w:pPr>
        <w:pStyle w:val="SourceCode"/>
      </w:pPr>
      <w:r>
        <w:t xml:space="preserve">        made_count += made_in_batch;</w:t>
      </w:r>
    </w:p>
    <w:p w14:paraId="63C8C2DD" w14:textId="77777777" w:rsidR="00F35591" w:rsidRDefault="00FF6D99">
      <w:pPr>
        <w:pStyle w:val="SourceCode"/>
      </w:pPr>
      <w:r>
        <w:t xml:space="preserve">        // On failure, the kept records are freed too before the program</w:t>
      </w:r>
    </w:p>
    <w:p w14:paraId="27E8848F" w14:textId="77777777" w:rsidR="00F35591" w:rsidRDefault="00FF6D99">
      <w:pPr>
        <w:pStyle w:val="SourceCode"/>
      </w:pPr>
      <w:r>
        <w:t xml:space="preserve">        // stops, so nothing is left behind on any path.</w:t>
      </w:r>
    </w:p>
    <w:p w14:paraId="1E32277C" w14:textId="77777777" w:rsidR="00F35591" w:rsidRDefault="00FF6D99">
      <w:pPr>
        <w:pStyle w:val="SourceCode"/>
      </w:pPr>
      <w:r>
        <w:t xml:space="preserve">        if (made_in_batch &lt; BATCH_SIZE) {</w:t>
      </w:r>
    </w:p>
    <w:p w14:paraId="0521891B" w14:textId="77777777" w:rsidR="00F35591" w:rsidRDefault="00FF6D99">
      <w:pPr>
        <w:pStyle w:val="SourceCode"/>
      </w:pPr>
      <w:r>
        <w:t xml:space="preserve">            fputs("Error: out of memory\n", stderr);</w:t>
      </w:r>
    </w:p>
    <w:p w14:paraId="7295881A" w14:textId="77777777" w:rsidR="00F35591" w:rsidRDefault="00FF6D99">
      <w:pPr>
        <w:pStyle w:val="SourceCode"/>
      </w:pPr>
      <w:r>
        <w:t xml:space="preserve">            free_kept_records();</w:t>
      </w:r>
    </w:p>
    <w:p w14:paraId="6D934F98" w14:textId="77777777" w:rsidR="00F35591" w:rsidRDefault="00FF6D99">
      <w:pPr>
        <w:pStyle w:val="SourceCode"/>
      </w:pPr>
      <w:r>
        <w:t xml:space="preserve">            return 1;</w:t>
      </w:r>
    </w:p>
    <w:p w14:paraId="476167B0" w14:textId="77777777" w:rsidR="00F35591" w:rsidRDefault="00FF6D99">
      <w:pPr>
        <w:pStyle w:val="SourceCode"/>
      </w:pPr>
      <w:r>
        <w:t xml:space="preserve">        }</w:t>
      </w:r>
    </w:p>
    <w:p w14:paraId="7ED3B34F" w14:textId="77777777" w:rsidR="00F35591" w:rsidRDefault="00FF6D99">
      <w:pPr>
        <w:pStyle w:val="SourceCode"/>
      </w:pPr>
      <w:r>
        <w:t xml:space="preserve">    }</w:t>
      </w:r>
    </w:p>
    <w:p w14:paraId="1A92DEE1" w14:textId="77777777" w:rsidR="00F35591" w:rsidRDefault="00F35591">
      <w:pPr>
        <w:pStyle w:val="SourceCode"/>
      </w:pPr>
    </w:p>
    <w:p w14:paraId="0F7D16E9" w14:textId="77777777" w:rsidR="00F35591" w:rsidRDefault="00FF6D99">
      <w:pPr>
        <w:pStyle w:val="SourceCode"/>
      </w:pPr>
      <w:r>
        <w:t xml:space="preserve">    printf("Made %d records in %d batches\n", made_count, BATCH_COUNT);</w:t>
      </w:r>
    </w:p>
    <w:p w14:paraId="4CE4B2D3" w14:textId="77777777" w:rsidR="00F35591" w:rsidRDefault="00FF6D99">
      <w:pPr>
        <w:pStyle w:val="SourceCode"/>
      </w:pPr>
      <w:r>
        <w:t xml:space="preserve">    print_kept();</w:t>
      </w:r>
    </w:p>
    <w:p w14:paraId="7CAD1BBF" w14:textId="77777777" w:rsidR="00F35591" w:rsidRDefault="00FF6D99">
      <w:pPr>
        <w:pStyle w:val="SourceCode"/>
      </w:pPr>
      <w:r>
        <w:t xml:space="preserve">    printf("Freed at the end of each batch: %d records\n", freed_in_batches);</w:t>
      </w:r>
    </w:p>
    <w:p w14:paraId="180E5916" w14:textId="77777777" w:rsidR="00F35591" w:rsidRDefault="00FF6D99">
      <w:pPr>
        <w:pStyle w:val="SourceCode"/>
      </w:pPr>
      <w:r>
        <w:t xml:space="preserve">    int freed_kept = free_kept_records();</w:t>
      </w:r>
    </w:p>
    <w:p w14:paraId="797C6DA4" w14:textId="77777777" w:rsidR="00F35591" w:rsidRDefault="00FF6D99">
      <w:pPr>
        <w:pStyle w:val="SourceCode"/>
        <w:keepNext/>
      </w:pPr>
      <w:r>
        <w:t xml:space="preserve">    printf("Freed at the end of the program: %d kept records\n", freed_kept);</w:t>
      </w:r>
    </w:p>
    <w:p w14:paraId="358725D0" w14:textId="77777777" w:rsidR="00F35591" w:rsidRDefault="00FF6D99">
      <w:pPr>
        <w:pStyle w:val="SourceCode"/>
        <w:keepNext/>
      </w:pPr>
      <w:r>
        <w:t xml:space="preserve">    return 0;</w:t>
      </w:r>
    </w:p>
    <w:p w14:paraId="1CC27282" w14:textId="77777777" w:rsidR="00F35591" w:rsidRDefault="00FF6D99">
      <w:pPr>
        <w:pStyle w:val="SourceCode"/>
      </w:pPr>
      <w:r>
        <w:t>}</w:t>
      </w:r>
    </w:p>
    <w:p w14:paraId="6AAFA5D0" w14:textId="77777777" w:rsidR="00F35591" w:rsidRDefault="00F35591">
      <w:pPr>
        <w:keepNext/>
      </w:pPr>
    </w:p>
    <w:p w14:paraId="6F790C6E" w14:textId="77777777" w:rsidR="00F35591" w:rsidRDefault="00FF6D99">
      <w:pPr>
        <w:pStyle w:val="Heading3"/>
      </w:pPr>
      <w:r>
        <w:t>Windows PowerShell Build and Run</w:t>
      </w:r>
    </w:p>
    <w:p w14:paraId="11DEB912" w14:textId="77777777" w:rsidR="00F35591" w:rsidRDefault="00FF6D99">
      <w:pPr>
        <w:pStyle w:val="CommandBlock"/>
        <w:keepNext/>
      </w:pPr>
      <w:r>
        <w:t>gcc -std=c17 -Wall -Wextra -Wpedantic -Werror `</w:t>
      </w:r>
    </w:p>
    <w:p w14:paraId="286EAA9A" w14:textId="77777777" w:rsidR="00F35591" w:rsidRDefault="00FF6D99">
      <w:pPr>
        <w:pStyle w:val="CommandBlock"/>
        <w:keepNext/>
      </w:pPr>
      <w:r>
        <w:t xml:space="preserve">    .\c\collector.c -o .\c\collector.exe</w:t>
      </w:r>
    </w:p>
    <w:p w14:paraId="38939F3A" w14:textId="77777777" w:rsidR="00F35591" w:rsidRDefault="00FF6D99">
      <w:pPr>
        <w:pStyle w:val="CommandBlock"/>
      </w:pPr>
      <w:r>
        <w:t>.\c\collector.exe</w:t>
      </w:r>
    </w:p>
    <w:p w14:paraId="12504047" w14:textId="77777777" w:rsidR="00F35591" w:rsidRDefault="00F35591">
      <w:pPr>
        <w:keepNext/>
      </w:pPr>
    </w:p>
    <w:p w14:paraId="2BBE8CDB" w14:textId="77777777" w:rsidR="00F35591" w:rsidRDefault="00FF6D99">
      <w:pPr>
        <w:pStyle w:val="Heading3"/>
      </w:pPr>
      <w:r>
        <w:t>Linux or macOS Build and Run</w:t>
      </w:r>
    </w:p>
    <w:p w14:paraId="482E75B7" w14:textId="77777777" w:rsidR="00F35591" w:rsidRDefault="00FF6D99">
      <w:pPr>
        <w:pStyle w:val="CommandBlock"/>
        <w:keepNext/>
      </w:pPr>
      <w:r>
        <w:t>gcc -std=c17 -Wall -Wextra -Wpedantic -Werror \</w:t>
      </w:r>
    </w:p>
    <w:p w14:paraId="3966C440" w14:textId="77777777" w:rsidR="00F35591" w:rsidRDefault="00FF6D99">
      <w:pPr>
        <w:pStyle w:val="CommandBlock"/>
        <w:keepNext/>
      </w:pPr>
      <w:r>
        <w:t xml:space="preserve">    ./c/collector.c -o ./c/collector</w:t>
      </w:r>
    </w:p>
    <w:p w14:paraId="36838BC4" w14:textId="77777777" w:rsidR="00F35591" w:rsidRDefault="00FF6D99">
      <w:pPr>
        <w:pStyle w:val="CommandBlock"/>
      </w:pPr>
      <w:r>
        <w:t>./c/collector</w:t>
      </w:r>
    </w:p>
    <w:p w14:paraId="6F95A0BD" w14:textId="77777777" w:rsidR="00F35591" w:rsidRDefault="00F35591">
      <w:pPr>
        <w:keepNext/>
      </w:pPr>
    </w:p>
    <w:p w14:paraId="5A4457E3" w14:textId="77777777" w:rsidR="00F35591" w:rsidRDefault="00FF6D99">
      <w:pPr>
        <w:pStyle w:val="Heading3"/>
      </w:pPr>
      <w:r>
        <w:t>Check Your Results</w:t>
      </w:r>
    </w:p>
    <w:p w14:paraId="0AEC8898" w14:textId="77777777" w:rsidR="00F35591" w:rsidRDefault="00FF6D99">
      <w:pPr>
        <w:keepNext/>
      </w:pPr>
      <w:r>
        <w:t>The program reads no input. Your screen must show these five lines, with the same spelling, spacing, and capitalization. The first three are the shared output; the rest are C's own lines about its memory model. Every line must match exactly.</w:t>
      </w:r>
    </w:p>
    <w:p w14:paraId="2F40DCA0" w14:textId="77777777" w:rsidR="00F35591" w:rsidRDefault="00F35591">
      <w:pPr>
        <w:keepNext/>
      </w:pPr>
    </w:p>
    <w:p w14:paraId="665CC2CF" w14:textId="77777777" w:rsidR="00F35591" w:rsidRDefault="00FF6D99">
      <w:pPr>
        <w:pStyle w:val="RequiredOutput"/>
        <w:keepNext/>
      </w:pPr>
      <w:r>
        <w:t>Made 100000 records in 100 batches</w:t>
      </w:r>
    </w:p>
    <w:p w14:paraId="0FAA737E" w14:textId="77777777" w:rsidR="00F35591" w:rsidRDefault="00FF6D99">
      <w:pPr>
        <w:pStyle w:val="RequiredOutput"/>
        <w:keepNext/>
      </w:pPr>
      <w:r>
        <w:t>Kept 10 records</w:t>
      </w:r>
    </w:p>
    <w:p w14:paraId="191D58A8" w14:textId="77777777" w:rsidR="00F35591" w:rsidRDefault="00FF6D99">
      <w:pPr>
        <w:pStyle w:val="RequiredOutput"/>
        <w:keepNext/>
      </w:pPr>
      <w:r>
        <w:t>Kept ports: 8000 to 8009</w:t>
      </w:r>
    </w:p>
    <w:p w14:paraId="15DEDB22" w14:textId="77777777" w:rsidR="00F35591" w:rsidRDefault="00FF6D99">
      <w:pPr>
        <w:pStyle w:val="RequiredOutput"/>
        <w:keepNext/>
      </w:pPr>
      <w:r>
        <w:t>Freed at the end of each batch: 99990 records</w:t>
      </w:r>
    </w:p>
    <w:p w14:paraId="21896060" w14:textId="77777777" w:rsidR="00F35591" w:rsidRDefault="00FF6D99">
      <w:pPr>
        <w:pStyle w:val="RequiredOutput"/>
      </w:pPr>
      <w:r>
        <w:t>Freed at the end of the program: 10 kept records</w:t>
      </w:r>
    </w:p>
    <w:p w14:paraId="2E42FF1E" w14:textId="77777777" w:rsidR="00F35591" w:rsidRDefault="00F35591">
      <w:pPr>
        <w:keepNext/>
      </w:pPr>
    </w:p>
    <w:p w14:paraId="5B41FD3C" w14:textId="77777777" w:rsidR="00F35591" w:rsidRDefault="00FF6D99">
      <w:pPr>
        <w:pStyle w:val="ListBullet"/>
      </w:pPr>
      <w:r>
        <w:t>Made 100000 records in 100 batches proves every batch made its 1000 records: main adds up the counts make_batch returned.</w:t>
      </w:r>
    </w:p>
    <w:p w14:paraId="0D9CD0C0" w14:textId="77777777" w:rsidR="00F35591" w:rsidRDefault="00FF6D99">
      <w:pPr>
        <w:pStyle w:val="ListBullet"/>
      </w:pPr>
      <w:r>
        <w:t>Kept 10 records and Kept ports: 8000 to 8009 prove that every 10000th record, ids 0, 10000, and so on up to 90000, was kept, and could still be read at the end: the kept list still reached it.</w:t>
      </w:r>
    </w:p>
    <w:p w14:paraId="54010315" w14:textId="77777777" w:rsidR="00F35591" w:rsidRDefault="00FF6D99">
      <w:pPr>
        <w:pStyle w:val="ListBullet"/>
      </w:pPr>
      <w:r>
        <w:t>Freed at the end of each batch: 99990 records proves make_batch freed every record it still owned: 100000 made, minus the 10 it handed to kept_records.</w:t>
      </w:r>
    </w:p>
    <w:p w14:paraId="45E01259" w14:textId="77777777" w:rsidR="00F35591" w:rsidRDefault="00FF6D99">
      <w:pPr>
        <w:pStyle w:val="ListBullet"/>
      </w:pPr>
      <w:r>
        <w:t>Freed at the end of the program: 10 kept records proves main freed the kept records once each, after their last use. 99990 + 10 = 100000: one free for every record, so nothing leaked and nothing was freed twice.</w:t>
      </w:r>
    </w:p>
    <w:p w14:paraId="402CB261" w14:textId="77777777" w:rsidR="00F35591" w:rsidRDefault="00FF6D99">
      <w:pPr>
        <w:pStyle w:val="ListBullet"/>
      </w:pPr>
      <w:r>
        <w:t>If the Freed lines add up to less than 100000, a path skips free: every record is freed by make_batch or by free_kept_records, never by both.</w:t>
      </w:r>
    </w:p>
    <w:p w14:paraId="0DC4091C" w14:textId="77777777" w:rsidR="00F35591" w:rsidRDefault="00FF6D99">
      <w:pPr>
        <w:pStyle w:val="ListBullet"/>
      </w:pPr>
      <w:r>
        <w:t>If Kept shows 100 records, the keep test used the position in the batch instead of the id: the position is 0 once in every batch.</w:t>
      </w:r>
    </w:p>
    <w:p w14:paraId="349E30CB" w14:textId="77777777" w:rsidR="00F35591" w:rsidRDefault="00FF6D99">
      <w:pPr>
        <w:pStyle w:val="ListBullet"/>
      </w:pPr>
      <w:r>
        <w:t>If the build fails, read the first error message: it names the file and line to fix.</w:t>
      </w:r>
    </w:p>
    <w:p w14:paraId="33C2A95F" w14:textId="77777777" w:rsidR="00F35591" w:rsidRDefault="00F35591">
      <w:pPr>
        <w:keepNext/>
      </w:pPr>
    </w:p>
    <w:p w14:paraId="4DE8823E" w14:textId="77777777" w:rsidR="00F35591" w:rsidRDefault="00F35591">
      <w:pPr>
        <w:keepNext/>
      </w:pPr>
    </w:p>
    <w:p w14:paraId="6BD97178" w14:textId="77777777" w:rsidR="00F35591" w:rsidRDefault="00FF6D99">
      <w:pPr>
        <w:pStyle w:val="Heading2"/>
      </w:pPr>
      <w:r>
        <w:t>What to Notice</w:t>
      </w:r>
    </w:p>
    <w:p w14:paraId="0FE2E67B" w14:textId="77777777" w:rsidR="00F35591" w:rsidRDefault="00FF6D99">
      <w:pPr>
        <w:pStyle w:val="ListBullet"/>
      </w:pPr>
      <w:r>
        <w:t>C's free gives the block back to the C library's allocator, which keeps it for the next calloc; it does not have to hand it back to the operating system at once. So even in C, a tool such as Task Manager shows memory that the program has already freed.</w:t>
      </w:r>
    </w:p>
    <w:p w14:paraId="0EB0C717" w14:textId="77777777" w:rsidR="00F35591" w:rsidRDefault="00FF6D99">
      <w:pPr>
        <w:pStyle w:val="ListBullet"/>
      </w:pPr>
      <w:r>
        <w:t>Setting each kept slot to NULL after free means free_kept_records can run twice safely: the second time, there is nothing left to free.</w:t>
      </w:r>
    </w:p>
    <w:p w14:paraId="2ED27EFE" w14:textId="77777777" w:rsidR="00F35591" w:rsidRDefault="00FF6D99">
      <w:pPr>
        <w:pStyle w:val="ListBullet"/>
      </w:pPr>
      <w:r>
        <w:t>The C program does by hand what the collectors in this lesson do by themselves, and it frees each record at an exact moment. The price is that every path must free correctly, which the Production-Minded version does even when calloc fails.</w:t>
      </w:r>
    </w:p>
    <w:p w14:paraId="5C5EB49B" w14:textId="77777777" w:rsidR="00F35591" w:rsidRDefault="00F35591">
      <w:pPr>
        <w:keepNext/>
      </w:pPr>
    </w:p>
    <w:p w14:paraId="38439273" w14:textId="77777777" w:rsidR="00F35591" w:rsidRDefault="00FF6D99">
      <w:pPr>
        <w:pStyle w:val="Heading3"/>
      </w:pPr>
      <w:r>
        <w:t>Basic and Production-Minded Comparison</w:t>
      </w:r>
    </w:p>
    <w:p w14:paraId="13560E16" w14:textId="77777777" w:rsidR="00F35591" w:rsidRDefault="00FF6D99">
      <w:r>
        <w:t>Both versions make, keep, and count the same records and print the same five lines. The Basic version does everything in make_batch and main and reads the first kept record without checking. The Production-Minded version checks for an empty kept list first, and frees every record on every path, even when calloc fails part way.</w:t>
      </w:r>
    </w:p>
    <w:p w14:paraId="67672055" w14:textId="77777777" w:rsidR="00F35591" w:rsidRDefault="00F35591">
      <w:pPr>
        <w:keepNext/>
      </w:pPr>
    </w:p>
    <w:p w14:paraId="7A503B83" w14:textId="77777777" w:rsidR="00F35591" w:rsidRDefault="00F35591">
      <w:pPr>
        <w:keepNext/>
      </w:pPr>
    </w:p>
    <w:p w14:paraId="7307FA3C" w14:textId="77777777" w:rsidR="00F35591" w:rsidRDefault="00F35591">
      <w:pPr>
        <w:keepNext/>
      </w:pPr>
    </w:p>
    <w:p w14:paraId="1417D47F" w14:textId="77777777" w:rsidR="00F35591" w:rsidRDefault="00FF6D99">
      <w:pPr>
        <w:pStyle w:val="Heading1"/>
      </w:pPr>
      <w:r>
        <w:t>C++ Implementation</w:t>
      </w:r>
    </w:p>
    <w:p w14:paraId="713FD9FC" w14:textId="77777777" w:rsidR="00F35591" w:rsidRDefault="00FF6D99">
      <w:r>
        <w:t>C++ has no garbage collector either. Each record has one owner, a std::unique_ptr, and the record is destroyed when its owner's life ends. Remember, unique_ptr is the one owner; std::move hands it over and leaves the old pointer empty. The records of a batch are owned by a local vector, so they are destroyed when makeBatch returns; the kept records are owned by keptRecords, which lives as long as the program. The record's destructor adds 1 to a counter, so the program shows exactly when each record goes.</w:t>
      </w:r>
    </w:p>
    <w:p w14:paraId="399A8E2F" w14:textId="77777777" w:rsidR="00F35591" w:rsidRDefault="00F35591">
      <w:pPr>
        <w:keepNext/>
      </w:pPr>
    </w:p>
    <w:p w14:paraId="794D81CE" w14:textId="77777777" w:rsidR="00F35591" w:rsidRDefault="00F35591">
      <w:pPr>
        <w:keepNext/>
      </w:pPr>
    </w:p>
    <w:p w14:paraId="2D79A8C8" w14:textId="77777777" w:rsidR="00F35591" w:rsidRDefault="00FF6D99">
      <w:pPr>
        <w:pStyle w:val="Heading2"/>
      </w:pPr>
      <w:r>
        <w:t>Basic Implementation</w:t>
      </w:r>
    </w:p>
    <w:p w14:paraId="2F4CDEB1" w14:textId="77777777" w:rsidR="00F35591" w:rsidRDefault="00FF6D99">
      <w:r>
        <w:t>Start with the most direct version: main runs makeBatch 100 times. Each call makes 1000 records, keeps every 10000th in the kept list, and returns only a count. Then main prints the totals, the first and last kept port, and two Freed lines. Every step is commented, so read the comments as you type it.</w:t>
      </w:r>
    </w:p>
    <w:p w14:paraId="33080491" w14:textId="77777777" w:rsidR="00F35591" w:rsidRDefault="00F35591">
      <w:pPr>
        <w:keepNext/>
      </w:pPr>
    </w:p>
    <w:p w14:paraId="55A40777" w14:textId="77777777" w:rsidR="00F35591" w:rsidRDefault="00FF6D99">
      <w:pPr>
        <w:pStyle w:val="Heading3"/>
      </w:pPr>
      <w:r>
        <w:t>cpp/basic_collector.cpp</w:t>
      </w:r>
    </w:p>
    <w:p w14:paraId="10BF4370" w14:textId="77777777" w:rsidR="00F35591" w:rsidRDefault="00FF6D99">
      <w:pPr>
        <w:pStyle w:val="SourceCode"/>
        <w:keepNext/>
      </w:pPr>
      <w:r>
        <w:t>// Remember, #include adds the declarations we need: iostream for</w:t>
      </w:r>
    </w:p>
    <w:p w14:paraId="148AE60C" w14:textId="77777777" w:rsidR="00F35591" w:rsidRDefault="00FF6D99">
      <w:pPr>
        <w:pStyle w:val="SourceCode"/>
        <w:keepNext/>
      </w:pPr>
      <w:r>
        <w:t>// std::cout, memory for std::unique_ptr, utility for std::move, and</w:t>
      </w:r>
    </w:p>
    <w:p w14:paraId="2FA82357" w14:textId="77777777" w:rsidR="00F35591" w:rsidRDefault="00FF6D99">
      <w:pPr>
        <w:pStyle w:val="SourceCode"/>
      </w:pPr>
      <w:r>
        <w:t>// vector for std::vector.</w:t>
      </w:r>
    </w:p>
    <w:p w14:paraId="6060974C" w14:textId="77777777" w:rsidR="00F35591" w:rsidRDefault="00FF6D99">
      <w:pPr>
        <w:pStyle w:val="SourceCode"/>
      </w:pPr>
      <w:r>
        <w:t>#include &lt;iostream&gt;</w:t>
      </w:r>
    </w:p>
    <w:p w14:paraId="74991E84" w14:textId="77777777" w:rsidR="00F35591" w:rsidRDefault="00FF6D99">
      <w:pPr>
        <w:pStyle w:val="SourceCode"/>
      </w:pPr>
      <w:r>
        <w:t>#include &lt;memory&gt;</w:t>
      </w:r>
    </w:p>
    <w:p w14:paraId="31349AFA" w14:textId="77777777" w:rsidR="00F35591" w:rsidRDefault="00FF6D99">
      <w:pPr>
        <w:pStyle w:val="SourceCode"/>
      </w:pPr>
      <w:r>
        <w:t>#include &lt;utility&gt;</w:t>
      </w:r>
    </w:p>
    <w:p w14:paraId="4A2A2763" w14:textId="77777777" w:rsidR="00F35591" w:rsidRDefault="00FF6D99">
      <w:pPr>
        <w:pStyle w:val="SourceCode"/>
      </w:pPr>
      <w:r>
        <w:t>#include &lt;vector&gt;</w:t>
      </w:r>
    </w:p>
    <w:p w14:paraId="4E35CE24" w14:textId="77777777" w:rsidR="00F35591" w:rsidRDefault="00F35591">
      <w:pPr>
        <w:pStyle w:val="SourceCode"/>
      </w:pPr>
    </w:p>
    <w:p w14:paraId="0132185E" w14:textId="77777777" w:rsidR="00F35591" w:rsidRDefault="00FF6D99">
      <w:pPr>
        <w:pStyle w:val="SourceCode"/>
      </w:pPr>
      <w:r>
        <w:t>// The fixed sizes of the work: 100 batches of 1000 records. Every</w:t>
      </w:r>
    </w:p>
    <w:p w14:paraId="79DD8717" w14:textId="77777777" w:rsidR="00F35591" w:rsidRDefault="00FF6D99">
      <w:pPr>
        <w:pStyle w:val="SourceCode"/>
      </w:pPr>
      <w:r>
        <w:t>// 10000th record is kept; each record's port is 8000 plus its id divided</w:t>
      </w:r>
    </w:p>
    <w:p w14:paraId="42947F5B" w14:textId="77777777" w:rsidR="00F35591" w:rsidRDefault="00FF6D99">
      <w:pPr>
        <w:pStyle w:val="SourceCode"/>
      </w:pPr>
      <w:r>
        <w:t>// by 10000; each record carries 64 bytes of request data.</w:t>
      </w:r>
    </w:p>
    <w:p w14:paraId="55E6B121" w14:textId="77777777" w:rsidR="00F35591" w:rsidRDefault="00FF6D99">
      <w:pPr>
        <w:pStyle w:val="SourceCode"/>
      </w:pPr>
      <w:r>
        <w:t>const int BATCH_SIZE = 1000;</w:t>
      </w:r>
    </w:p>
    <w:p w14:paraId="0E262E7C" w14:textId="77777777" w:rsidR="00F35591" w:rsidRDefault="00FF6D99">
      <w:pPr>
        <w:pStyle w:val="SourceCode"/>
      </w:pPr>
      <w:r>
        <w:t>const int BATCH_COUNT = 100;</w:t>
      </w:r>
    </w:p>
    <w:p w14:paraId="69D2094F" w14:textId="77777777" w:rsidR="00F35591" w:rsidRDefault="00FF6D99">
      <w:pPr>
        <w:pStyle w:val="SourceCode"/>
      </w:pPr>
      <w:r>
        <w:t>const int KEEP_EVERY = 10000;</w:t>
      </w:r>
    </w:p>
    <w:p w14:paraId="39BC19BB" w14:textId="77777777" w:rsidR="00F35591" w:rsidRDefault="00FF6D99">
      <w:pPr>
        <w:pStyle w:val="SourceCode"/>
      </w:pPr>
      <w:r>
        <w:t>const int BASE_PORT = 8000;</w:t>
      </w:r>
    </w:p>
    <w:p w14:paraId="0033E258" w14:textId="77777777" w:rsidR="00F35591" w:rsidRDefault="00FF6D99">
      <w:pPr>
        <w:pStyle w:val="SourceCode"/>
      </w:pPr>
      <w:r>
        <w:t>const int PAYLOAD_SIZE = 64;</w:t>
      </w:r>
    </w:p>
    <w:p w14:paraId="617F016A" w14:textId="77777777" w:rsidR="00F35591" w:rsidRDefault="00F35591">
      <w:pPr>
        <w:pStyle w:val="SourceCode"/>
      </w:pPr>
    </w:p>
    <w:p w14:paraId="6066293B" w14:textId="77777777" w:rsidR="00F35591" w:rsidRDefault="00FF6D99">
      <w:pPr>
        <w:pStyle w:val="SourceCode"/>
      </w:pPr>
      <w:r>
        <w:t>// Counts every record destroyed. It is declared outside every function,</w:t>
      </w:r>
    </w:p>
    <w:p w14:paraId="4A48AFF9" w14:textId="77777777" w:rsidR="00F35591" w:rsidRDefault="00FF6D99">
      <w:pPr>
        <w:pStyle w:val="SourceCode"/>
      </w:pPr>
      <w:r>
        <w:t>// so it lives as long as the program.</w:t>
      </w:r>
    </w:p>
    <w:p w14:paraId="6193C0BE" w14:textId="77777777" w:rsidR="00F35591" w:rsidRDefault="00FF6D99">
      <w:pPr>
        <w:pStyle w:val="SourceCode"/>
      </w:pPr>
      <w:r>
        <w:t>int destroyedCount = 0;</w:t>
      </w:r>
    </w:p>
    <w:p w14:paraId="7C561854" w14:textId="77777777" w:rsidR="00F35591" w:rsidRDefault="00F35591">
      <w:pPr>
        <w:pStyle w:val="SourceCode"/>
      </w:pPr>
    </w:p>
    <w:p w14:paraId="0DF05085" w14:textId="77777777" w:rsidR="00F35591" w:rsidRDefault="00FF6D99">
      <w:pPr>
        <w:pStyle w:val="SourceCode"/>
      </w:pPr>
      <w:r>
        <w:t>// One request record: an id, a port, and 64 bytes of request data. The</w:t>
      </w:r>
    </w:p>
    <w:p w14:paraId="574DB77C" w14:textId="77777777" w:rsidR="00F35591" w:rsidRDefault="00FF6D99">
      <w:pPr>
        <w:pStyle w:val="SourceCode"/>
      </w:pPr>
      <w:r>
        <w:t>// = {} sets all 64 bytes to zero.</w:t>
      </w:r>
    </w:p>
    <w:p w14:paraId="5B850096" w14:textId="77777777" w:rsidR="00F35591" w:rsidRDefault="00FF6D99">
      <w:pPr>
        <w:pStyle w:val="SourceCode"/>
      </w:pPr>
      <w:r>
        <w:t>struct RequestRecord {</w:t>
      </w:r>
    </w:p>
    <w:p w14:paraId="187473F4" w14:textId="77777777" w:rsidR="00F35591" w:rsidRDefault="00FF6D99">
      <w:pPr>
        <w:pStyle w:val="SourceCode"/>
      </w:pPr>
      <w:r>
        <w:t xml:space="preserve">    int requestId = 0;</w:t>
      </w:r>
    </w:p>
    <w:p w14:paraId="46911BFA" w14:textId="77777777" w:rsidR="00F35591" w:rsidRDefault="00FF6D99">
      <w:pPr>
        <w:pStyle w:val="SourceCode"/>
      </w:pPr>
      <w:r>
        <w:t xml:space="preserve">    int port = 0;</w:t>
      </w:r>
    </w:p>
    <w:p w14:paraId="47EB1279" w14:textId="77777777" w:rsidR="00F35591" w:rsidRDefault="00FF6D99">
      <w:pPr>
        <w:pStyle w:val="SourceCode"/>
      </w:pPr>
      <w:r>
        <w:t xml:space="preserve">    unsigned char payload[PAYLOAD_SIZE] = {};</w:t>
      </w:r>
    </w:p>
    <w:p w14:paraId="20307ED4" w14:textId="77777777" w:rsidR="00F35591" w:rsidRDefault="00F35591">
      <w:pPr>
        <w:pStyle w:val="SourceCode"/>
      </w:pPr>
    </w:p>
    <w:p w14:paraId="7F7E60CE" w14:textId="77777777" w:rsidR="00F35591" w:rsidRDefault="00FF6D99">
      <w:pPr>
        <w:pStyle w:val="SourceCode"/>
      </w:pPr>
      <w:r>
        <w:t xml:space="preserve">    // Remember, the destructor runs at scope end. This one only counts:</w:t>
      </w:r>
    </w:p>
    <w:p w14:paraId="2E54BE37" w14:textId="77777777" w:rsidR="00F35591" w:rsidRDefault="00FF6D99">
      <w:pPr>
        <w:pStyle w:val="SourceCode"/>
      </w:pPr>
      <w:r>
        <w:t xml:space="preserve">    // each record's memory is given back right after it runs.</w:t>
      </w:r>
    </w:p>
    <w:p w14:paraId="041215BB" w14:textId="77777777" w:rsidR="00F35591" w:rsidRDefault="00FF6D99">
      <w:pPr>
        <w:pStyle w:val="SourceCode"/>
      </w:pPr>
      <w:r>
        <w:t xml:space="preserve">    ~RequestRecord() {</w:t>
      </w:r>
    </w:p>
    <w:p w14:paraId="44D860EE" w14:textId="77777777" w:rsidR="00F35591" w:rsidRDefault="00FF6D99">
      <w:pPr>
        <w:pStyle w:val="SourceCode"/>
      </w:pPr>
      <w:r>
        <w:t xml:space="preserve">        destroyedCount++;</w:t>
      </w:r>
    </w:p>
    <w:p w14:paraId="3C0B5491" w14:textId="77777777" w:rsidR="00F35591" w:rsidRDefault="00FF6D99">
      <w:pPr>
        <w:pStyle w:val="SourceCode"/>
      </w:pPr>
      <w:r>
        <w:t xml:space="preserve">    }</w:t>
      </w:r>
    </w:p>
    <w:p w14:paraId="19B80ACE" w14:textId="77777777" w:rsidR="00F35591" w:rsidRDefault="00FF6D99">
      <w:pPr>
        <w:pStyle w:val="SourceCode"/>
      </w:pPr>
      <w:r>
        <w:t>};</w:t>
      </w:r>
    </w:p>
    <w:p w14:paraId="4483494B" w14:textId="77777777" w:rsidR="00F35591" w:rsidRDefault="00F35591">
      <w:pPr>
        <w:pStyle w:val="SourceCode"/>
      </w:pPr>
    </w:p>
    <w:p w14:paraId="7B9F8E85" w14:textId="77777777" w:rsidR="00F35591" w:rsidRDefault="00FF6D99">
      <w:pPr>
        <w:pStyle w:val="SourceCode"/>
      </w:pPr>
      <w:r>
        <w:t>// Holds the kept records. It lives as long as the program, so the</w:t>
      </w:r>
    </w:p>
    <w:p w14:paraId="332B8113" w14:textId="77777777" w:rsidR="00F35591" w:rsidRDefault="00FF6D99">
      <w:pPr>
        <w:pStyle w:val="SourceCode"/>
      </w:pPr>
      <w:r>
        <w:t>// records it owns do too.</w:t>
      </w:r>
    </w:p>
    <w:p w14:paraId="27037A04" w14:textId="77777777" w:rsidR="00F35591" w:rsidRDefault="00FF6D99">
      <w:pPr>
        <w:pStyle w:val="SourceCode"/>
      </w:pPr>
      <w:r>
        <w:t>std::vector&lt;std::unique_ptr&lt;RequestRecord&gt;&gt; keptRecords;</w:t>
      </w:r>
    </w:p>
    <w:p w14:paraId="4B6CA333" w14:textId="77777777" w:rsidR="00F35591" w:rsidRDefault="00F35591">
      <w:pPr>
        <w:pStyle w:val="SourceCode"/>
      </w:pPr>
    </w:p>
    <w:p w14:paraId="21BDBAC3" w14:textId="77777777" w:rsidR="00F35591" w:rsidRDefault="00FF6D99">
      <w:pPr>
        <w:pStyle w:val="SourceCode"/>
      </w:pPr>
      <w:r>
        <w:t>// Makes one batch of 1000 records and returns how many it made. C++ has</w:t>
      </w:r>
    </w:p>
    <w:p w14:paraId="06B29F83" w14:textId="77777777" w:rsidR="00F35591" w:rsidRDefault="00FF6D99">
      <w:pPr>
        <w:pStyle w:val="SourceCode"/>
      </w:pPr>
      <w:r>
        <w:t>// no collector: each record is destroyed when its owner lets it go.</w:t>
      </w:r>
    </w:p>
    <w:p w14:paraId="0D9E21CF" w14:textId="77777777" w:rsidR="00F35591" w:rsidRDefault="00FF6D99">
      <w:pPr>
        <w:pStyle w:val="SourceCode"/>
      </w:pPr>
      <w:r>
        <w:t>int makeBatch(int batch) {</w:t>
      </w:r>
    </w:p>
    <w:p w14:paraId="0683C50A" w14:textId="77777777" w:rsidR="00F35591" w:rsidRDefault="00FF6D99">
      <w:pPr>
        <w:pStyle w:val="SourceCode"/>
      </w:pPr>
      <w:r>
        <w:t xml:space="preserve">    // batchRecords is a local, so it is destroyed when makeBatch returns.</w:t>
      </w:r>
    </w:p>
    <w:p w14:paraId="082AC503" w14:textId="77777777" w:rsidR="00F35591" w:rsidRDefault="00FF6D99">
      <w:pPr>
        <w:pStyle w:val="SourceCode"/>
      </w:pPr>
      <w:r>
        <w:t xml:space="preserve">    // Each slot is a std::unique_ptr that owns one record on the heap.</w:t>
      </w:r>
    </w:p>
    <w:p w14:paraId="6BD4B64A" w14:textId="77777777" w:rsidR="00F35591" w:rsidRDefault="00FF6D99">
      <w:pPr>
        <w:pStyle w:val="SourceCode"/>
      </w:pPr>
      <w:r>
        <w:t xml:space="preserve">    // Remember, unique_ptr is the one owner; std::move hands it over and</w:t>
      </w:r>
    </w:p>
    <w:p w14:paraId="5A62298B" w14:textId="77777777" w:rsidR="00F35591" w:rsidRDefault="00FF6D99">
      <w:pPr>
        <w:pStyle w:val="SourceCode"/>
      </w:pPr>
      <w:r>
        <w:t xml:space="preserve">    // leaves the old pointer empty.</w:t>
      </w:r>
    </w:p>
    <w:p w14:paraId="02E0B2A9" w14:textId="77777777" w:rsidR="00F35591" w:rsidRDefault="00FF6D99">
      <w:pPr>
        <w:pStyle w:val="SourceCode"/>
      </w:pPr>
      <w:r>
        <w:t xml:space="preserve">    std::vector&lt;std::unique_ptr&lt;RequestRecord&gt;&gt; batchRecords;</w:t>
      </w:r>
    </w:p>
    <w:p w14:paraId="0132A5DC" w14:textId="77777777" w:rsidR="00F35591" w:rsidRDefault="00FF6D99">
      <w:pPr>
        <w:pStyle w:val="SourceCode"/>
      </w:pPr>
      <w:r>
        <w:t xml:space="preserve">    int madeCount = 0;</w:t>
      </w:r>
    </w:p>
    <w:p w14:paraId="0F119FB3" w14:textId="77777777" w:rsidR="00F35591" w:rsidRDefault="00FF6D99">
      <w:pPr>
        <w:pStyle w:val="SourceCode"/>
      </w:pPr>
      <w:r>
        <w:t xml:space="preserve">    for (int index = 0; index &lt; BATCH_SIZE; index++) {</w:t>
      </w:r>
    </w:p>
    <w:p w14:paraId="32285809" w14:textId="77777777" w:rsidR="00F35591" w:rsidRDefault="00FF6D99">
      <w:pPr>
        <w:pStyle w:val="SourceCode"/>
      </w:pPr>
      <w:r>
        <w:t xml:space="preserve">        // std::make_unique makes one record on the heap and returns its</w:t>
      </w:r>
    </w:p>
    <w:p w14:paraId="50C618F5" w14:textId="77777777" w:rsidR="00F35591" w:rsidRDefault="00FF6D99">
      <w:pPr>
        <w:pStyle w:val="SourceCode"/>
      </w:pPr>
      <w:r>
        <w:t xml:space="preserve">        // owner. Remember, check the allocation: make_unique throws</w:t>
      </w:r>
    </w:p>
    <w:p w14:paraId="5AB84A31" w14:textId="77777777" w:rsidR="00F35591" w:rsidRDefault="00FF6D99">
      <w:pPr>
        <w:pStyle w:val="SourceCode"/>
      </w:pPr>
      <w:r>
        <w:t xml:space="preserve">        // std::bad_alloc when there is no memory.</w:t>
      </w:r>
    </w:p>
    <w:p w14:paraId="6B0315CF" w14:textId="77777777" w:rsidR="00F35591" w:rsidRDefault="00FF6D99">
      <w:pPr>
        <w:pStyle w:val="SourceCode"/>
      </w:pPr>
      <w:r>
        <w:t xml:space="preserve">        std::unique_ptr&lt;RequestRecord&gt; record =</w:t>
      </w:r>
    </w:p>
    <w:p w14:paraId="7068A87F" w14:textId="77777777" w:rsidR="00F35591" w:rsidRDefault="00FF6D99">
      <w:pPr>
        <w:pStyle w:val="SourceCode"/>
      </w:pPr>
      <w:r>
        <w:t xml:space="preserve">            std::make_unique&lt;RequestRecord&gt;();</w:t>
      </w:r>
    </w:p>
    <w:p w14:paraId="7A150B8A" w14:textId="77777777" w:rsidR="00F35591" w:rsidRDefault="00FF6D99">
      <w:pPr>
        <w:pStyle w:val="SourceCode"/>
      </w:pPr>
      <w:r>
        <w:t xml:space="preserve">        record-&gt;requestId = batch * BATCH_SIZE + index;</w:t>
      </w:r>
    </w:p>
    <w:p w14:paraId="1468B3A2" w14:textId="77777777" w:rsidR="00F35591" w:rsidRDefault="00FF6D99">
      <w:pPr>
        <w:pStyle w:val="SourceCode"/>
      </w:pPr>
      <w:r>
        <w:t xml:space="preserve">        record-&gt;port = BASE_PORT + record-&gt;requestId / KEEP_EVERY;</w:t>
      </w:r>
    </w:p>
    <w:p w14:paraId="0FC00321" w14:textId="77777777" w:rsidR="00F35591" w:rsidRDefault="00FF6D99">
      <w:pPr>
        <w:pStyle w:val="SourceCode"/>
      </w:pPr>
      <w:r>
        <w:t xml:space="preserve">        madeCount++;</w:t>
      </w:r>
    </w:p>
    <w:p w14:paraId="5444C215" w14:textId="77777777" w:rsidR="00F35591" w:rsidRDefault="00FF6D99">
      <w:pPr>
        <w:pStyle w:val="SourceCode"/>
      </w:pPr>
      <w:r>
        <w:t xml:space="preserve">        // Every 10000th record is handed over to keptRecords, which then</w:t>
      </w:r>
    </w:p>
    <w:p w14:paraId="6CD68933" w14:textId="77777777" w:rsidR="00F35591" w:rsidRDefault="00FF6D99">
      <w:pPr>
        <w:pStyle w:val="SourceCode"/>
      </w:pPr>
      <w:r>
        <w:t xml:space="preserve">        // owns it; every other record to batchRecords. Each record has</w:t>
      </w:r>
    </w:p>
    <w:p w14:paraId="7D5A671B" w14:textId="77777777" w:rsidR="00F35591" w:rsidRDefault="00FF6D99">
      <w:pPr>
        <w:pStyle w:val="SourceCode"/>
      </w:pPr>
      <w:r>
        <w:t xml:space="preserve">        // exactly one owner.</w:t>
      </w:r>
    </w:p>
    <w:p w14:paraId="10326123" w14:textId="77777777" w:rsidR="00F35591" w:rsidRDefault="00FF6D99">
      <w:pPr>
        <w:pStyle w:val="SourceCode"/>
      </w:pPr>
      <w:r>
        <w:t xml:space="preserve">        if (record-&gt;requestId % KEEP_EVERY == 0) {</w:t>
      </w:r>
    </w:p>
    <w:p w14:paraId="77C52599" w14:textId="77777777" w:rsidR="00F35591" w:rsidRDefault="00FF6D99">
      <w:pPr>
        <w:pStyle w:val="SourceCode"/>
      </w:pPr>
      <w:r>
        <w:t xml:space="preserve">            keptRecords.push_back(std::move(record));</w:t>
      </w:r>
    </w:p>
    <w:p w14:paraId="61404D06" w14:textId="77777777" w:rsidR="00F35591" w:rsidRDefault="00FF6D99">
      <w:pPr>
        <w:pStyle w:val="SourceCode"/>
      </w:pPr>
      <w:r>
        <w:t xml:space="preserve">        } else {</w:t>
      </w:r>
    </w:p>
    <w:p w14:paraId="7AD7D57D" w14:textId="77777777" w:rsidR="00F35591" w:rsidRDefault="00FF6D99">
      <w:pPr>
        <w:pStyle w:val="SourceCode"/>
      </w:pPr>
      <w:r>
        <w:t xml:space="preserve">            batchRecords.push_back(std::move(record));</w:t>
      </w:r>
    </w:p>
    <w:p w14:paraId="45261558" w14:textId="77777777" w:rsidR="00F35591" w:rsidRDefault="00FF6D99">
      <w:pPr>
        <w:pStyle w:val="SourceCode"/>
      </w:pPr>
      <w:r>
        <w:t xml:space="preserve">        }</w:t>
      </w:r>
    </w:p>
    <w:p w14:paraId="610DB166" w14:textId="77777777" w:rsidR="00F35591" w:rsidRDefault="00FF6D99">
      <w:pPr>
        <w:pStyle w:val="SourceCode"/>
      </w:pPr>
      <w:r>
        <w:t xml:space="preserve">    }</w:t>
      </w:r>
    </w:p>
    <w:p w14:paraId="655B8D7D" w14:textId="77777777" w:rsidR="00F35591" w:rsidRDefault="00FF6D99">
      <w:pPr>
        <w:pStyle w:val="SourceCode"/>
      </w:pPr>
      <w:r>
        <w:t xml:space="preserve">    // At the closing brace, batchRecords is destroyed: each unique_ptr in</w:t>
      </w:r>
    </w:p>
    <w:p w14:paraId="044FE2C9" w14:textId="77777777" w:rsidR="00F35591" w:rsidRDefault="00FF6D99">
      <w:pPr>
        <w:pStyle w:val="SourceCode"/>
      </w:pPr>
      <w:r>
        <w:t xml:space="preserve">    // it destroys its record, so every record the batch still owns is</w:t>
      </w:r>
    </w:p>
    <w:p w14:paraId="07BBDB7E" w14:textId="77777777" w:rsidR="00F35591" w:rsidRDefault="00FF6D99">
      <w:pPr>
        <w:pStyle w:val="SourceCode"/>
      </w:pPr>
      <w:r>
        <w:t xml:space="preserve">    // given back here, exactly once, with no delete written anywhere.</w:t>
      </w:r>
    </w:p>
    <w:p w14:paraId="4CE0132A" w14:textId="77777777" w:rsidR="00F35591" w:rsidRDefault="00FF6D99">
      <w:pPr>
        <w:pStyle w:val="SourceCode"/>
      </w:pPr>
      <w:r>
        <w:t xml:space="preserve">    return madeCount;</w:t>
      </w:r>
    </w:p>
    <w:p w14:paraId="4B4C1A68" w14:textId="77777777" w:rsidR="00F35591" w:rsidRDefault="00FF6D99">
      <w:pPr>
        <w:pStyle w:val="SourceCode"/>
      </w:pPr>
      <w:r>
        <w:t>}</w:t>
      </w:r>
    </w:p>
    <w:p w14:paraId="419DF40E" w14:textId="77777777" w:rsidR="00F35591" w:rsidRDefault="00F35591">
      <w:pPr>
        <w:pStyle w:val="SourceCode"/>
      </w:pPr>
    </w:p>
    <w:p w14:paraId="63A8829E" w14:textId="77777777" w:rsidR="00F35591" w:rsidRDefault="00FF6D99">
      <w:pPr>
        <w:pStyle w:val="SourceCode"/>
      </w:pPr>
      <w:r>
        <w:t>// Remember, main starts the program; 0 = success.</w:t>
      </w:r>
    </w:p>
    <w:p w14:paraId="52A7D6D1" w14:textId="77777777" w:rsidR="00F35591" w:rsidRDefault="00FF6D99">
      <w:pPr>
        <w:pStyle w:val="SourceCode"/>
      </w:pPr>
      <w:r>
        <w:t>int main() {</w:t>
      </w:r>
    </w:p>
    <w:p w14:paraId="0BE8ED97" w14:textId="77777777" w:rsidR="00F35591" w:rsidRDefault="00FF6D99">
      <w:pPr>
        <w:pStyle w:val="SourceCode"/>
      </w:pPr>
      <w:r>
        <w:t xml:space="preserve">    // Run the 100 batches; madeCount adds up the counts they return. Every</w:t>
      </w:r>
    </w:p>
    <w:p w14:paraId="01EF6F49" w14:textId="77777777" w:rsidR="00F35591" w:rsidRDefault="00FF6D99">
      <w:pPr>
        <w:pStyle w:val="SourceCode"/>
      </w:pPr>
      <w:r>
        <w:t xml:space="preserve">    // record destroyed so far was destroyed at the end of its batch.</w:t>
      </w:r>
    </w:p>
    <w:p w14:paraId="598CE430" w14:textId="77777777" w:rsidR="00F35591" w:rsidRDefault="00FF6D99">
      <w:pPr>
        <w:pStyle w:val="SourceCode"/>
      </w:pPr>
      <w:r>
        <w:t xml:space="preserve">    int madeCount = 0;</w:t>
      </w:r>
    </w:p>
    <w:p w14:paraId="0D1AE6C6" w14:textId="77777777" w:rsidR="00F35591" w:rsidRDefault="00FF6D99">
      <w:pPr>
        <w:pStyle w:val="SourceCode"/>
      </w:pPr>
      <w:r>
        <w:t xml:space="preserve">    for (int batch = 0; batch &lt; BATCH_COUNT; batch++) {</w:t>
      </w:r>
    </w:p>
    <w:p w14:paraId="5C140289" w14:textId="77777777" w:rsidR="00F35591" w:rsidRDefault="00FF6D99">
      <w:pPr>
        <w:pStyle w:val="SourceCode"/>
      </w:pPr>
      <w:r>
        <w:t xml:space="preserve">        madeCount += makeBatch(batch);</w:t>
      </w:r>
    </w:p>
    <w:p w14:paraId="06B21BFD" w14:textId="77777777" w:rsidR="00F35591" w:rsidRDefault="00FF6D99">
      <w:pPr>
        <w:pStyle w:val="SourceCode"/>
      </w:pPr>
      <w:r>
        <w:t xml:space="preserve">    }</w:t>
      </w:r>
    </w:p>
    <w:p w14:paraId="79E860B2" w14:textId="77777777" w:rsidR="00F35591" w:rsidRDefault="00FF6D99">
      <w:pPr>
        <w:pStyle w:val="SourceCode"/>
      </w:pPr>
      <w:r>
        <w:t xml:space="preserve">    int freedInBatches = destroyedCount;</w:t>
      </w:r>
    </w:p>
    <w:p w14:paraId="62D277CF" w14:textId="77777777" w:rsidR="00F35591" w:rsidRDefault="00F35591">
      <w:pPr>
        <w:pStyle w:val="SourceCode"/>
      </w:pPr>
    </w:p>
    <w:p w14:paraId="3F4B36D0" w14:textId="77777777" w:rsidR="00F35591" w:rsidRDefault="00FF6D99">
      <w:pPr>
        <w:pStyle w:val="SourceCode"/>
      </w:pPr>
      <w:r>
        <w:t xml:space="preserve">    // The shared lines, the same in every language, then C++'s own count.</w:t>
      </w:r>
    </w:p>
    <w:p w14:paraId="438291A5" w14:textId="77777777" w:rsidR="00F35591" w:rsidRDefault="00FF6D99">
      <w:pPr>
        <w:pStyle w:val="SourceCode"/>
      </w:pPr>
      <w:r>
        <w:t xml:space="preserve">    std::cout &lt;&lt; "Made " &lt;&lt; madeCount &lt;&lt; " records in " &lt;&lt; BATCH_COUNT</w:t>
      </w:r>
    </w:p>
    <w:p w14:paraId="031A36BE" w14:textId="77777777" w:rsidR="00F35591" w:rsidRDefault="00FF6D99">
      <w:pPr>
        <w:pStyle w:val="SourceCode"/>
      </w:pPr>
      <w:r>
        <w:t xml:space="preserve">              &lt;&lt; " batches\n";</w:t>
      </w:r>
    </w:p>
    <w:p w14:paraId="1FB2DBA9" w14:textId="77777777" w:rsidR="00F35591" w:rsidRDefault="00FF6D99">
      <w:pPr>
        <w:pStyle w:val="SourceCode"/>
      </w:pPr>
      <w:r>
        <w:t xml:space="preserve">    std::cout &lt;&lt; "Kept " &lt;&lt; keptRecords.size() &lt;&lt; " records\n";</w:t>
      </w:r>
    </w:p>
    <w:p w14:paraId="2BA1A48F" w14:textId="77777777" w:rsidR="00F35591" w:rsidRDefault="00FF6D99">
      <w:pPr>
        <w:pStyle w:val="SourceCode"/>
      </w:pPr>
      <w:r>
        <w:t xml:space="preserve">    std::cout &lt;&lt; "Kept ports: " &lt;&lt; keptRecords[0]-&gt;port &lt;&lt; " to "</w:t>
      </w:r>
    </w:p>
    <w:p w14:paraId="7332DB56" w14:textId="77777777" w:rsidR="00F35591" w:rsidRDefault="00FF6D99">
      <w:pPr>
        <w:pStyle w:val="SourceCode"/>
      </w:pPr>
      <w:r>
        <w:t xml:space="preserve">              &lt;&lt; keptRecords[keptRecords.size() - 1]-&gt;port &lt;&lt; '\n';</w:t>
      </w:r>
    </w:p>
    <w:p w14:paraId="011566D6" w14:textId="77777777" w:rsidR="00F35591" w:rsidRDefault="00FF6D99">
      <w:pPr>
        <w:pStyle w:val="SourceCode"/>
      </w:pPr>
      <w:r>
        <w:t xml:space="preserve">    std::cout &lt;&lt; "Freed at the end of each batch: " &lt;&lt; freedInBatches</w:t>
      </w:r>
    </w:p>
    <w:p w14:paraId="2D16C522" w14:textId="77777777" w:rsidR="00F35591" w:rsidRDefault="00FF6D99">
      <w:pPr>
        <w:pStyle w:val="SourceCode"/>
      </w:pPr>
      <w:r>
        <w:t xml:space="preserve">              &lt;&lt; " records\n";</w:t>
      </w:r>
    </w:p>
    <w:p w14:paraId="5D957554" w14:textId="77777777" w:rsidR="00F35591" w:rsidRDefault="00F35591">
      <w:pPr>
        <w:pStyle w:val="SourceCode"/>
      </w:pPr>
    </w:p>
    <w:p w14:paraId="49C303E6" w14:textId="77777777" w:rsidR="00F35591" w:rsidRDefault="00FF6D99">
      <w:pPr>
        <w:pStyle w:val="SourceCode"/>
      </w:pPr>
      <w:r>
        <w:t xml:space="preserve">    // clear() destroys every unique_ptr in keptRecords, and each one</w:t>
      </w:r>
    </w:p>
    <w:p w14:paraId="597971C2" w14:textId="77777777" w:rsidR="00F35591" w:rsidRDefault="00FF6D99">
      <w:pPr>
        <w:pStyle w:val="SourceCode"/>
      </w:pPr>
      <w:r>
        <w:t xml:space="preserve">    // destroys its record now, after the records' last use above.</w:t>
      </w:r>
    </w:p>
    <w:p w14:paraId="230E0C33" w14:textId="77777777" w:rsidR="00F35591" w:rsidRDefault="00FF6D99">
      <w:pPr>
        <w:pStyle w:val="SourceCode"/>
      </w:pPr>
      <w:r>
        <w:t xml:space="preserve">    keptRecords.clear();</w:t>
      </w:r>
    </w:p>
    <w:p w14:paraId="6CF6C981" w14:textId="77777777" w:rsidR="00F35591" w:rsidRDefault="00FF6D99">
      <w:pPr>
        <w:pStyle w:val="SourceCode"/>
      </w:pPr>
      <w:r>
        <w:t xml:space="preserve">    std::cout &lt;&lt; "Freed at the end of the program: "</w:t>
      </w:r>
    </w:p>
    <w:p w14:paraId="529D56EB" w14:textId="77777777" w:rsidR="00F35591" w:rsidRDefault="00FF6D99">
      <w:pPr>
        <w:pStyle w:val="SourceCode"/>
        <w:keepNext/>
      </w:pPr>
      <w:r>
        <w:t xml:space="preserve">              &lt;&lt; destroyedCount - freedInBatches &lt;&lt; " kept records\n";</w:t>
      </w:r>
    </w:p>
    <w:p w14:paraId="791C555A" w14:textId="77777777" w:rsidR="00F35591" w:rsidRDefault="00FF6D99">
      <w:pPr>
        <w:pStyle w:val="SourceCode"/>
        <w:keepNext/>
      </w:pPr>
      <w:r>
        <w:t xml:space="preserve">    return 0;</w:t>
      </w:r>
    </w:p>
    <w:p w14:paraId="4F0351AF" w14:textId="77777777" w:rsidR="00F35591" w:rsidRDefault="00FF6D99">
      <w:pPr>
        <w:pStyle w:val="SourceCode"/>
      </w:pPr>
      <w:r>
        <w:t>}</w:t>
      </w:r>
    </w:p>
    <w:p w14:paraId="4D61874E" w14:textId="77777777" w:rsidR="00F35591" w:rsidRDefault="00F35591">
      <w:pPr>
        <w:keepNext/>
      </w:pPr>
    </w:p>
    <w:p w14:paraId="3190A848" w14:textId="77777777" w:rsidR="00F35591" w:rsidRDefault="00FF6D99">
      <w:pPr>
        <w:pStyle w:val="Heading3"/>
      </w:pPr>
      <w:r>
        <w:t>Windows PowerShell Basic Build and Run</w:t>
      </w:r>
    </w:p>
    <w:p w14:paraId="1594B00B" w14:textId="77777777" w:rsidR="00F35591" w:rsidRDefault="00FF6D99">
      <w:pPr>
        <w:pStyle w:val="CommandBlock"/>
        <w:keepNext/>
      </w:pPr>
      <w:r>
        <w:t>g++ -std=c++20 -Wall -Wextra -Wpedantic -Werror `</w:t>
      </w:r>
    </w:p>
    <w:p w14:paraId="04326054" w14:textId="77777777" w:rsidR="00F35591" w:rsidRDefault="00FF6D99">
      <w:pPr>
        <w:pStyle w:val="CommandBlock"/>
        <w:keepNext/>
      </w:pPr>
      <w:r>
        <w:t xml:space="preserve">    .\cpp\basic_collector.cpp -o .\cpp\basic-collector.exe</w:t>
      </w:r>
    </w:p>
    <w:p w14:paraId="1BA63130" w14:textId="77777777" w:rsidR="00F35591" w:rsidRDefault="00FF6D99">
      <w:pPr>
        <w:pStyle w:val="CommandBlock"/>
      </w:pPr>
      <w:r>
        <w:t>.\cpp\basic-collector.exe</w:t>
      </w:r>
    </w:p>
    <w:p w14:paraId="51B9BA87" w14:textId="77777777" w:rsidR="00F35591" w:rsidRDefault="00F35591">
      <w:pPr>
        <w:keepNext/>
      </w:pPr>
    </w:p>
    <w:p w14:paraId="5D35C0CE" w14:textId="77777777" w:rsidR="00F35591" w:rsidRDefault="00FF6D99">
      <w:pPr>
        <w:pStyle w:val="Heading3"/>
      </w:pPr>
      <w:r>
        <w:t>Linux or macOS Basic Build and Run</w:t>
      </w:r>
    </w:p>
    <w:p w14:paraId="72329106" w14:textId="77777777" w:rsidR="00F35591" w:rsidRDefault="00FF6D99">
      <w:pPr>
        <w:pStyle w:val="CommandBlock"/>
        <w:keepNext/>
      </w:pPr>
      <w:r>
        <w:t>g++ -std=c++20 -Wall -Wextra -Wpedantic -Werror \</w:t>
      </w:r>
    </w:p>
    <w:p w14:paraId="18F28C7E" w14:textId="77777777" w:rsidR="00F35591" w:rsidRDefault="00FF6D99">
      <w:pPr>
        <w:pStyle w:val="CommandBlock"/>
        <w:keepNext/>
      </w:pPr>
      <w:r>
        <w:t xml:space="preserve">    ./cpp/basic_collector.cpp -o ./cpp/basic-collector</w:t>
      </w:r>
    </w:p>
    <w:p w14:paraId="2C04743F" w14:textId="77777777" w:rsidR="00F35591" w:rsidRDefault="00FF6D99">
      <w:pPr>
        <w:pStyle w:val="CommandBlock"/>
      </w:pPr>
      <w:r>
        <w:t>./cpp/basic-collector</w:t>
      </w:r>
    </w:p>
    <w:p w14:paraId="41EC70C0" w14:textId="77777777" w:rsidR="00F35591" w:rsidRDefault="00F35591">
      <w:pPr>
        <w:keepNext/>
      </w:pPr>
    </w:p>
    <w:p w14:paraId="26AE43C1" w14:textId="77777777" w:rsidR="00F35591" w:rsidRDefault="00FF6D99">
      <w:pPr>
        <w:pStyle w:val="Heading3"/>
      </w:pPr>
      <w:r>
        <w:t>Check Your Results</w:t>
      </w:r>
    </w:p>
    <w:p w14:paraId="0669F9F7" w14:textId="77777777" w:rsidR="00F35591" w:rsidRDefault="00FF6D99">
      <w:pPr>
        <w:keepNext/>
      </w:pPr>
      <w:r>
        <w:t>The program reads no input. Your screen must show these five lines, with the same spelling, spacing, and capitalization. The first three are the shared output; the rest are C++'s own lines about its memory model. Every line must match exactly.</w:t>
      </w:r>
    </w:p>
    <w:p w14:paraId="2AA72AB6" w14:textId="77777777" w:rsidR="00F35591" w:rsidRDefault="00F35591">
      <w:pPr>
        <w:keepNext/>
      </w:pPr>
    </w:p>
    <w:p w14:paraId="6A1E4183" w14:textId="77777777" w:rsidR="00F35591" w:rsidRDefault="00FF6D99">
      <w:pPr>
        <w:pStyle w:val="RequiredOutput"/>
        <w:keepNext/>
      </w:pPr>
      <w:r>
        <w:t>Made 100000 records in 100 batches</w:t>
      </w:r>
    </w:p>
    <w:p w14:paraId="25C41DAD" w14:textId="77777777" w:rsidR="00F35591" w:rsidRDefault="00FF6D99">
      <w:pPr>
        <w:pStyle w:val="RequiredOutput"/>
        <w:keepNext/>
      </w:pPr>
      <w:r>
        <w:t>Kept 10 records</w:t>
      </w:r>
    </w:p>
    <w:p w14:paraId="6FB33C94" w14:textId="77777777" w:rsidR="00F35591" w:rsidRDefault="00FF6D99">
      <w:pPr>
        <w:pStyle w:val="RequiredOutput"/>
        <w:keepNext/>
      </w:pPr>
      <w:r>
        <w:t>Kept ports: 8000 to 8009</w:t>
      </w:r>
    </w:p>
    <w:p w14:paraId="4A27E596" w14:textId="77777777" w:rsidR="00F35591" w:rsidRDefault="00FF6D99">
      <w:pPr>
        <w:pStyle w:val="RequiredOutput"/>
        <w:keepNext/>
      </w:pPr>
      <w:r>
        <w:t>Freed at the end of each batch: 99990 records</w:t>
      </w:r>
    </w:p>
    <w:p w14:paraId="779F9404" w14:textId="77777777" w:rsidR="00F35591" w:rsidRDefault="00FF6D99">
      <w:pPr>
        <w:pStyle w:val="RequiredOutput"/>
      </w:pPr>
      <w:r>
        <w:t>Freed at the end of the program: 10 kept records</w:t>
      </w:r>
    </w:p>
    <w:p w14:paraId="3FFE4634" w14:textId="77777777" w:rsidR="00F35591" w:rsidRDefault="00F35591">
      <w:pPr>
        <w:keepNext/>
      </w:pPr>
    </w:p>
    <w:p w14:paraId="18D81056" w14:textId="77777777" w:rsidR="00F35591" w:rsidRDefault="00FF6D99">
      <w:pPr>
        <w:pStyle w:val="ListBullet"/>
      </w:pPr>
      <w:r>
        <w:t>Made 100000 records in 100 batches proves every batch made its 1000 records: main adds up the counts makeBatch returned.</w:t>
      </w:r>
    </w:p>
    <w:p w14:paraId="33F765BF" w14:textId="77777777" w:rsidR="00F35591" w:rsidRDefault="00FF6D99">
      <w:pPr>
        <w:pStyle w:val="ListBullet"/>
      </w:pPr>
      <w:r>
        <w:t>Kept 10 records and Kept ports: 8000 to 8009 prove that every 10000th record, ids 0, 10000, and so on up to 90000, was kept, and could still be read at the end: the kept list still reached it.</w:t>
      </w:r>
    </w:p>
    <w:p w14:paraId="35071433" w14:textId="77777777" w:rsidR="00F35591" w:rsidRDefault="00FF6D99">
      <w:pPr>
        <w:pStyle w:val="ListBullet"/>
      </w:pPr>
      <w:r>
        <w:t>Freed at the end of each batch: 99990 records proves the destructor ran for every record a batch owned, when makeBatch returned: 100000 made, minus the 10 handed to keptRecords. No delete was written.</w:t>
      </w:r>
    </w:p>
    <w:p w14:paraId="6B9EAAC3" w14:textId="77777777" w:rsidR="00F35591" w:rsidRDefault="00FF6D99">
      <w:pPr>
        <w:pStyle w:val="ListBullet"/>
      </w:pPr>
      <w:r>
        <w:t>Freed at the end of the program: 10 kept records proves keptRecords.clear() destroyed the kept records, once each. 99990 + 10 = 100000.</w:t>
      </w:r>
    </w:p>
    <w:p w14:paraId="4109EA8F" w14:textId="77777777" w:rsidR="00F35591" w:rsidRDefault="00FF6D99">
      <w:pPr>
        <w:pStyle w:val="ListBullet"/>
      </w:pPr>
      <w:r>
        <w:t>If the second Freed line shows 0, keptRecords.clear() is missing: the kept records would then be destroyed when the program ends, after the last line has printed.</w:t>
      </w:r>
    </w:p>
    <w:p w14:paraId="34784332" w14:textId="77777777" w:rsidR="00F35591" w:rsidRDefault="00FF6D99">
      <w:pPr>
        <w:pStyle w:val="ListBullet"/>
      </w:pPr>
      <w:r>
        <w:t>If Kept shows 100 records, the keep test used the position in the batch instead of the id: the position is 0 once in every batch.</w:t>
      </w:r>
    </w:p>
    <w:p w14:paraId="04B6A770" w14:textId="77777777" w:rsidR="00F35591" w:rsidRDefault="00FF6D99">
      <w:pPr>
        <w:pStyle w:val="ListBullet"/>
      </w:pPr>
      <w:r>
        <w:t>If the build fails, read the first error message: it names the file and line to fix.</w:t>
      </w:r>
    </w:p>
    <w:p w14:paraId="6E423818" w14:textId="77777777" w:rsidR="00F35591" w:rsidRDefault="00F35591">
      <w:pPr>
        <w:keepNext/>
      </w:pPr>
    </w:p>
    <w:p w14:paraId="7D6EEAB3" w14:textId="77777777" w:rsidR="00F35591" w:rsidRDefault="00F35591">
      <w:pPr>
        <w:keepNext/>
      </w:pPr>
    </w:p>
    <w:p w14:paraId="232ECA24" w14:textId="77777777" w:rsidR="00F35591" w:rsidRDefault="00FF6D99">
      <w:pPr>
        <w:pStyle w:val="Heading2"/>
      </w:pPr>
      <w:r>
        <w:t>Production-Minded Implementation</w:t>
      </w:r>
    </w:p>
    <w:p w14:paraId="550D9D52" w14:textId="77777777" w:rsidR="00F35591" w:rsidRDefault="00FF6D99">
      <w:r>
        <w:t>The Production-Minded version does the same work and prints the same lines, plus more evidence, and works the way a longer program would. A function, printKept, prints the kept records and checks first that there is at least one: with a larger keep interval there might be none, and reading the first item of an empty list fails. main catches std::bad_alloc, so if make_unique ever fails, the vectors on the way out still destroy every record they own before the program stops with an error. The comments now explain only what is new.</w:t>
      </w:r>
    </w:p>
    <w:p w14:paraId="06592F41" w14:textId="77777777" w:rsidR="00F35591" w:rsidRDefault="00F35591">
      <w:pPr>
        <w:keepNext/>
      </w:pPr>
    </w:p>
    <w:p w14:paraId="267689A3" w14:textId="77777777" w:rsidR="00F35591" w:rsidRDefault="00FF6D99">
      <w:pPr>
        <w:pStyle w:val="Heading3"/>
      </w:pPr>
      <w:r>
        <w:t>cpp/collector.cpp</w:t>
      </w:r>
    </w:p>
    <w:p w14:paraId="2C8AEE75" w14:textId="77777777" w:rsidR="00F35591" w:rsidRDefault="00FF6D99">
      <w:pPr>
        <w:pStyle w:val="SourceCode"/>
        <w:keepNext/>
      </w:pPr>
      <w:r>
        <w:t>#include &lt;iostream&gt;</w:t>
      </w:r>
    </w:p>
    <w:p w14:paraId="68EAD9D7" w14:textId="77777777" w:rsidR="00F35591" w:rsidRDefault="00FF6D99">
      <w:pPr>
        <w:pStyle w:val="SourceCode"/>
        <w:keepNext/>
      </w:pPr>
      <w:r>
        <w:t>#include &lt;memory&gt;</w:t>
      </w:r>
    </w:p>
    <w:p w14:paraId="14B3F70F" w14:textId="77777777" w:rsidR="00F35591" w:rsidRDefault="00FF6D99">
      <w:pPr>
        <w:pStyle w:val="SourceCode"/>
      </w:pPr>
      <w:r>
        <w:t>#include &lt;new&gt;</w:t>
      </w:r>
    </w:p>
    <w:p w14:paraId="5719A7C8" w14:textId="77777777" w:rsidR="00F35591" w:rsidRDefault="00FF6D99">
      <w:pPr>
        <w:pStyle w:val="SourceCode"/>
      </w:pPr>
      <w:r>
        <w:t>#include &lt;utility&gt;</w:t>
      </w:r>
    </w:p>
    <w:p w14:paraId="0E467961" w14:textId="77777777" w:rsidR="00F35591" w:rsidRDefault="00FF6D99">
      <w:pPr>
        <w:pStyle w:val="SourceCode"/>
      </w:pPr>
      <w:r>
        <w:t>#include &lt;vector&gt;</w:t>
      </w:r>
    </w:p>
    <w:p w14:paraId="40AB29EC" w14:textId="77777777" w:rsidR="00F35591" w:rsidRDefault="00F35591">
      <w:pPr>
        <w:pStyle w:val="SourceCode"/>
      </w:pPr>
    </w:p>
    <w:p w14:paraId="0174189B" w14:textId="77777777" w:rsidR="00F35591" w:rsidRDefault="00FF6D99">
      <w:pPr>
        <w:pStyle w:val="SourceCode"/>
      </w:pPr>
      <w:r>
        <w:t>// The fixed sizes of the work: 100 batches of 1000 records. Every</w:t>
      </w:r>
    </w:p>
    <w:p w14:paraId="5DE0ABED" w14:textId="77777777" w:rsidR="00F35591" w:rsidRDefault="00FF6D99">
      <w:pPr>
        <w:pStyle w:val="SourceCode"/>
      </w:pPr>
      <w:r>
        <w:t>// 10000th record is kept; each record's port is 8000 plus its id divided</w:t>
      </w:r>
    </w:p>
    <w:p w14:paraId="0F309717" w14:textId="77777777" w:rsidR="00F35591" w:rsidRDefault="00FF6D99">
      <w:pPr>
        <w:pStyle w:val="SourceCode"/>
      </w:pPr>
      <w:r>
        <w:t>// by 10000; each record carries 64 bytes of request data.</w:t>
      </w:r>
    </w:p>
    <w:p w14:paraId="56211330" w14:textId="77777777" w:rsidR="00F35591" w:rsidRDefault="00FF6D99">
      <w:pPr>
        <w:pStyle w:val="SourceCode"/>
      </w:pPr>
      <w:r>
        <w:t>const int BATCH_SIZE = 1000;</w:t>
      </w:r>
    </w:p>
    <w:p w14:paraId="4DE9FD5E" w14:textId="77777777" w:rsidR="00F35591" w:rsidRDefault="00FF6D99">
      <w:pPr>
        <w:pStyle w:val="SourceCode"/>
      </w:pPr>
      <w:r>
        <w:t>const int BATCH_COUNT = 100;</w:t>
      </w:r>
    </w:p>
    <w:p w14:paraId="24A9CC54" w14:textId="77777777" w:rsidR="00F35591" w:rsidRDefault="00FF6D99">
      <w:pPr>
        <w:pStyle w:val="SourceCode"/>
      </w:pPr>
      <w:r>
        <w:t>const int KEEP_EVERY = 10000;</w:t>
      </w:r>
    </w:p>
    <w:p w14:paraId="21106971" w14:textId="77777777" w:rsidR="00F35591" w:rsidRDefault="00FF6D99">
      <w:pPr>
        <w:pStyle w:val="SourceCode"/>
      </w:pPr>
      <w:r>
        <w:t>const int BASE_PORT = 8000;</w:t>
      </w:r>
    </w:p>
    <w:p w14:paraId="0DA9CD00" w14:textId="77777777" w:rsidR="00F35591" w:rsidRDefault="00FF6D99">
      <w:pPr>
        <w:pStyle w:val="SourceCode"/>
      </w:pPr>
      <w:r>
        <w:t>const int PAYLOAD_SIZE = 64;</w:t>
      </w:r>
    </w:p>
    <w:p w14:paraId="462A2E46" w14:textId="77777777" w:rsidR="00F35591" w:rsidRDefault="00F35591">
      <w:pPr>
        <w:pStyle w:val="SourceCode"/>
      </w:pPr>
    </w:p>
    <w:p w14:paraId="5B3E12E3" w14:textId="77777777" w:rsidR="00F35591" w:rsidRDefault="00FF6D99">
      <w:pPr>
        <w:pStyle w:val="SourceCode"/>
      </w:pPr>
      <w:r>
        <w:t>// Counts every record destroyed, so the program can show when it happens.</w:t>
      </w:r>
    </w:p>
    <w:p w14:paraId="77677809" w14:textId="77777777" w:rsidR="00F35591" w:rsidRDefault="00FF6D99">
      <w:pPr>
        <w:pStyle w:val="SourceCode"/>
      </w:pPr>
      <w:r>
        <w:t>int destroyedCount = 0;</w:t>
      </w:r>
    </w:p>
    <w:p w14:paraId="5774EED9" w14:textId="77777777" w:rsidR="00F35591" w:rsidRDefault="00F35591">
      <w:pPr>
        <w:pStyle w:val="SourceCode"/>
      </w:pPr>
    </w:p>
    <w:p w14:paraId="3BFBE528" w14:textId="77777777" w:rsidR="00F35591" w:rsidRDefault="00FF6D99">
      <w:pPr>
        <w:pStyle w:val="SourceCode"/>
      </w:pPr>
      <w:r>
        <w:t>// One request record: an id, a port, and 64 bytes of request data, all</w:t>
      </w:r>
    </w:p>
    <w:p w14:paraId="4992FFB4" w14:textId="77777777" w:rsidR="00F35591" w:rsidRDefault="00FF6D99">
      <w:pPr>
        <w:pStyle w:val="SourceCode"/>
      </w:pPr>
      <w:r>
        <w:t>// zero to start.</w:t>
      </w:r>
    </w:p>
    <w:p w14:paraId="276883DE" w14:textId="77777777" w:rsidR="00F35591" w:rsidRDefault="00FF6D99">
      <w:pPr>
        <w:pStyle w:val="SourceCode"/>
      </w:pPr>
      <w:r>
        <w:t>struct RequestRecord {</w:t>
      </w:r>
    </w:p>
    <w:p w14:paraId="6F97AF91" w14:textId="77777777" w:rsidR="00F35591" w:rsidRDefault="00FF6D99">
      <w:pPr>
        <w:pStyle w:val="SourceCode"/>
      </w:pPr>
      <w:r>
        <w:t xml:space="preserve">    int requestId = 0;</w:t>
      </w:r>
    </w:p>
    <w:p w14:paraId="2937384D" w14:textId="77777777" w:rsidR="00F35591" w:rsidRDefault="00FF6D99">
      <w:pPr>
        <w:pStyle w:val="SourceCode"/>
      </w:pPr>
      <w:r>
        <w:t xml:space="preserve">    int port = 0;</w:t>
      </w:r>
    </w:p>
    <w:p w14:paraId="4677A7BB" w14:textId="77777777" w:rsidR="00F35591" w:rsidRDefault="00FF6D99">
      <w:pPr>
        <w:pStyle w:val="SourceCode"/>
      </w:pPr>
      <w:r>
        <w:t xml:space="preserve">    unsigned char payload[PAYLOAD_SIZE] = {};</w:t>
      </w:r>
    </w:p>
    <w:p w14:paraId="776A8EE4" w14:textId="77777777" w:rsidR="00F35591" w:rsidRDefault="00F35591">
      <w:pPr>
        <w:pStyle w:val="SourceCode"/>
      </w:pPr>
    </w:p>
    <w:p w14:paraId="4DF8B87D" w14:textId="77777777" w:rsidR="00F35591" w:rsidRDefault="00FF6D99">
      <w:pPr>
        <w:pStyle w:val="SourceCode"/>
      </w:pPr>
      <w:r>
        <w:t xml:space="preserve">    ~RequestRecord() {</w:t>
      </w:r>
    </w:p>
    <w:p w14:paraId="59CA7065" w14:textId="77777777" w:rsidR="00F35591" w:rsidRDefault="00FF6D99">
      <w:pPr>
        <w:pStyle w:val="SourceCode"/>
      </w:pPr>
      <w:r>
        <w:t xml:space="preserve">        destroyedCount++;</w:t>
      </w:r>
    </w:p>
    <w:p w14:paraId="4646BC7D" w14:textId="77777777" w:rsidR="00F35591" w:rsidRDefault="00FF6D99">
      <w:pPr>
        <w:pStyle w:val="SourceCode"/>
      </w:pPr>
      <w:r>
        <w:t xml:space="preserve">    }</w:t>
      </w:r>
    </w:p>
    <w:p w14:paraId="22B9F389" w14:textId="77777777" w:rsidR="00F35591" w:rsidRDefault="00FF6D99">
      <w:pPr>
        <w:pStyle w:val="SourceCode"/>
      </w:pPr>
      <w:r>
        <w:t>};</w:t>
      </w:r>
    </w:p>
    <w:p w14:paraId="52C0865E" w14:textId="77777777" w:rsidR="00F35591" w:rsidRDefault="00F35591">
      <w:pPr>
        <w:pStyle w:val="SourceCode"/>
      </w:pPr>
    </w:p>
    <w:p w14:paraId="3EEF9572" w14:textId="77777777" w:rsidR="00F35591" w:rsidRDefault="00FF6D99">
      <w:pPr>
        <w:pStyle w:val="SourceCode"/>
      </w:pPr>
      <w:r>
        <w:t>// The one owner of every kept record, for as long as the program runs.</w:t>
      </w:r>
    </w:p>
    <w:p w14:paraId="08451354" w14:textId="77777777" w:rsidR="00F35591" w:rsidRDefault="00FF6D99">
      <w:pPr>
        <w:pStyle w:val="SourceCode"/>
      </w:pPr>
      <w:r>
        <w:t>std::vector&lt;std::unique_ptr&lt;RequestRecord&gt;&gt; keptRecords;</w:t>
      </w:r>
    </w:p>
    <w:p w14:paraId="5D0339FB" w14:textId="77777777" w:rsidR="00F35591" w:rsidRDefault="00F35591">
      <w:pPr>
        <w:pStyle w:val="SourceCode"/>
      </w:pPr>
    </w:p>
    <w:p w14:paraId="5FD4426D" w14:textId="77777777" w:rsidR="00F35591" w:rsidRDefault="00FF6D99">
      <w:pPr>
        <w:pStyle w:val="SourceCode"/>
      </w:pPr>
      <w:r>
        <w:t>// Makes one batch of 1000 records and returns how many it made. Each record</w:t>
      </w:r>
    </w:p>
    <w:p w14:paraId="6D052D2E" w14:textId="77777777" w:rsidR="00F35591" w:rsidRDefault="00FF6D99">
      <w:pPr>
        <w:pStyle w:val="SourceCode"/>
      </w:pPr>
      <w:r>
        <w:t>// has one owner: keptRecords for every 10000th, batchRecords for the rest,</w:t>
      </w:r>
    </w:p>
    <w:p w14:paraId="7AA338E4" w14:textId="77777777" w:rsidR="00F35591" w:rsidRDefault="00FF6D99">
      <w:pPr>
        <w:pStyle w:val="SourceCode"/>
      </w:pPr>
      <w:r>
        <w:t>// which destroys them when makeBatch returns, on every path, even when</w:t>
      </w:r>
    </w:p>
    <w:p w14:paraId="62CA7458" w14:textId="77777777" w:rsidR="00F35591" w:rsidRDefault="00FF6D99">
      <w:pPr>
        <w:pStyle w:val="SourceCode"/>
      </w:pPr>
      <w:r>
        <w:t>// make_unique throws std::bad_alloc part way through.</w:t>
      </w:r>
    </w:p>
    <w:p w14:paraId="0BDE3501" w14:textId="77777777" w:rsidR="00F35591" w:rsidRDefault="00FF6D99">
      <w:pPr>
        <w:pStyle w:val="SourceCode"/>
      </w:pPr>
      <w:r>
        <w:t>int makeBatch(int batch) {</w:t>
      </w:r>
    </w:p>
    <w:p w14:paraId="66A42374" w14:textId="77777777" w:rsidR="00F35591" w:rsidRDefault="00FF6D99">
      <w:pPr>
        <w:pStyle w:val="SourceCode"/>
      </w:pPr>
      <w:r>
        <w:t xml:space="preserve">    std::vector&lt;std::unique_ptr&lt;RequestRecord&gt;&gt; batchRecords;</w:t>
      </w:r>
    </w:p>
    <w:p w14:paraId="41F10CE8" w14:textId="77777777" w:rsidR="00F35591" w:rsidRDefault="00FF6D99">
      <w:pPr>
        <w:pStyle w:val="SourceCode"/>
      </w:pPr>
      <w:r>
        <w:t xml:space="preserve">    int madeCount = 0;</w:t>
      </w:r>
    </w:p>
    <w:p w14:paraId="5788EC1C" w14:textId="77777777" w:rsidR="00F35591" w:rsidRDefault="00FF6D99">
      <w:pPr>
        <w:pStyle w:val="SourceCode"/>
      </w:pPr>
      <w:r>
        <w:t xml:space="preserve">    for (int index = 0; index &lt; BATCH_SIZE; index++) {</w:t>
      </w:r>
    </w:p>
    <w:p w14:paraId="3AD6C11E" w14:textId="77777777" w:rsidR="00F35591" w:rsidRDefault="00FF6D99">
      <w:pPr>
        <w:pStyle w:val="SourceCode"/>
      </w:pPr>
      <w:r>
        <w:t xml:space="preserve">        std::unique_ptr&lt;RequestRecord&gt; record =</w:t>
      </w:r>
    </w:p>
    <w:p w14:paraId="5BBB78A9" w14:textId="77777777" w:rsidR="00F35591" w:rsidRDefault="00FF6D99">
      <w:pPr>
        <w:pStyle w:val="SourceCode"/>
      </w:pPr>
      <w:r>
        <w:t xml:space="preserve">            std::make_unique&lt;RequestRecord&gt;();</w:t>
      </w:r>
    </w:p>
    <w:p w14:paraId="4210C04A" w14:textId="77777777" w:rsidR="00F35591" w:rsidRDefault="00FF6D99">
      <w:pPr>
        <w:pStyle w:val="SourceCode"/>
      </w:pPr>
      <w:r>
        <w:t xml:space="preserve">        record-&gt;requestId = batch * BATCH_SIZE + index;</w:t>
      </w:r>
    </w:p>
    <w:p w14:paraId="17ADA902" w14:textId="77777777" w:rsidR="00F35591" w:rsidRDefault="00FF6D99">
      <w:pPr>
        <w:pStyle w:val="SourceCode"/>
      </w:pPr>
      <w:r>
        <w:t xml:space="preserve">        record-&gt;port = BASE_PORT + record-&gt;requestId / KEEP_EVERY;</w:t>
      </w:r>
    </w:p>
    <w:p w14:paraId="7C396832" w14:textId="77777777" w:rsidR="00F35591" w:rsidRDefault="00FF6D99">
      <w:pPr>
        <w:pStyle w:val="SourceCode"/>
      </w:pPr>
      <w:r>
        <w:t xml:space="preserve">        madeCount++;</w:t>
      </w:r>
    </w:p>
    <w:p w14:paraId="415F4864" w14:textId="77777777" w:rsidR="00F35591" w:rsidRDefault="00FF6D99">
      <w:pPr>
        <w:pStyle w:val="SourceCode"/>
      </w:pPr>
      <w:r>
        <w:t xml:space="preserve">        if (record-&gt;requestId % KEEP_EVERY == 0) {</w:t>
      </w:r>
    </w:p>
    <w:p w14:paraId="7F68F27A" w14:textId="77777777" w:rsidR="00F35591" w:rsidRDefault="00FF6D99">
      <w:pPr>
        <w:pStyle w:val="SourceCode"/>
      </w:pPr>
      <w:r>
        <w:t xml:space="preserve">            keptRecords.push_back(std::move(record));</w:t>
      </w:r>
    </w:p>
    <w:p w14:paraId="782B1D77" w14:textId="77777777" w:rsidR="00F35591" w:rsidRDefault="00FF6D99">
      <w:pPr>
        <w:pStyle w:val="SourceCode"/>
      </w:pPr>
      <w:r>
        <w:t xml:space="preserve">        } else {</w:t>
      </w:r>
    </w:p>
    <w:p w14:paraId="291654D8" w14:textId="77777777" w:rsidR="00F35591" w:rsidRDefault="00FF6D99">
      <w:pPr>
        <w:pStyle w:val="SourceCode"/>
      </w:pPr>
      <w:r>
        <w:t xml:space="preserve">            batchRecords.push_back(std::move(record));</w:t>
      </w:r>
    </w:p>
    <w:p w14:paraId="58C1AAA0" w14:textId="77777777" w:rsidR="00F35591" w:rsidRDefault="00FF6D99">
      <w:pPr>
        <w:pStyle w:val="SourceCode"/>
      </w:pPr>
      <w:r>
        <w:t xml:space="preserve">        }</w:t>
      </w:r>
    </w:p>
    <w:p w14:paraId="18BB92E5" w14:textId="77777777" w:rsidR="00F35591" w:rsidRDefault="00FF6D99">
      <w:pPr>
        <w:pStyle w:val="SourceCode"/>
      </w:pPr>
      <w:r>
        <w:t xml:space="preserve">    }</w:t>
      </w:r>
    </w:p>
    <w:p w14:paraId="6EFF1BB4" w14:textId="77777777" w:rsidR="00F35591" w:rsidRDefault="00FF6D99">
      <w:pPr>
        <w:pStyle w:val="SourceCode"/>
      </w:pPr>
      <w:r>
        <w:t xml:space="preserve">    return madeCount;</w:t>
      </w:r>
    </w:p>
    <w:p w14:paraId="4BD6B14A" w14:textId="77777777" w:rsidR="00F35591" w:rsidRDefault="00FF6D99">
      <w:pPr>
        <w:pStyle w:val="SourceCode"/>
      </w:pPr>
      <w:r>
        <w:t>}</w:t>
      </w:r>
    </w:p>
    <w:p w14:paraId="065C491D" w14:textId="77777777" w:rsidR="00F35591" w:rsidRDefault="00F35591">
      <w:pPr>
        <w:pStyle w:val="SourceCode"/>
      </w:pPr>
    </w:p>
    <w:p w14:paraId="1D6DA039" w14:textId="77777777" w:rsidR="00F35591" w:rsidRDefault="00FF6D99">
      <w:pPr>
        <w:pStyle w:val="SourceCode"/>
      </w:pPr>
      <w:r>
        <w:t>// Prints how many records were kept and their first and last port, or</w:t>
      </w:r>
    </w:p>
    <w:p w14:paraId="11A87783" w14:textId="77777777" w:rsidR="00F35591" w:rsidRDefault="00FF6D99">
      <w:pPr>
        <w:pStyle w:val="SourceCode"/>
      </w:pPr>
      <w:r>
        <w:t>// none when no record was kept: keptRecords[0] of an empty vector reads</w:t>
      </w:r>
    </w:p>
    <w:p w14:paraId="06FD970A" w14:textId="77777777" w:rsidR="00F35591" w:rsidRDefault="00FF6D99">
      <w:pPr>
        <w:pStyle w:val="SourceCode"/>
      </w:pPr>
      <w:r>
        <w:t>// past its end.</w:t>
      </w:r>
    </w:p>
    <w:p w14:paraId="499801D2" w14:textId="77777777" w:rsidR="00F35591" w:rsidRDefault="00FF6D99">
      <w:pPr>
        <w:pStyle w:val="SourceCode"/>
      </w:pPr>
      <w:r>
        <w:t>void printKept() {</w:t>
      </w:r>
    </w:p>
    <w:p w14:paraId="678AAF0D" w14:textId="77777777" w:rsidR="00F35591" w:rsidRDefault="00FF6D99">
      <w:pPr>
        <w:pStyle w:val="SourceCode"/>
      </w:pPr>
      <w:r>
        <w:t xml:space="preserve">    std::cout &lt;&lt; "Kept " &lt;&lt; keptRecords.size() &lt;&lt; " records\n";</w:t>
      </w:r>
    </w:p>
    <w:p w14:paraId="4E6A76CA" w14:textId="77777777" w:rsidR="00F35591" w:rsidRDefault="00FF6D99">
      <w:pPr>
        <w:pStyle w:val="SourceCode"/>
      </w:pPr>
      <w:r>
        <w:t xml:space="preserve">    if (keptRecords.size() == 0) {</w:t>
      </w:r>
    </w:p>
    <w:p w14:paraId="655C00E4" w14:textId="77777777" w:rsidR="00F35591" w:rsidRDefault="00FF6D99">
      <w:pPr>
        <w:pStyle w:val="SourceCode"/>
      </w:pPr>
      <w:r>
        <w:t xml:space="preserve">        std::cout &lt;&lt; "Kept ports: none\n";</w:t>
      </w:r>
    </w:p>
    <w:p w14:paraId="159B1F0B" w14:textId="77777777" w:rsidR="00F35591" w:rsidRDefault="00FF6D99">
      <w:pPr>
        <w:pStyle w:val="SourceCode"/>
      </w:pPr>
      <w:r>
        <w:t xml:space="preserve">        return;</w:t>
      </w:r>
    </w:p>
    <w:p w14:paraId="7B02B844" w14:textId="77777777" w:rsidR="00F35591" w:rsidRDefault="00FF6D99">
      <w:pPr>
        <w:pStyle w:val="SourceCode"/>
      </w:pPr>
      <w:r>
        <w:t xml:space="preserve">    }</w:t>
      </w:r>
    </w:p>
    <w:p w14:paraId="32640FA6" w14:textId="77777777" w:rsidR="00F35591" w:rsidRDefault="00FF6D99">
      <w:pPr>
        <w:pStyle w:val="SourceCode"/>
      </w:pPr>
      <w:r>
        <w:t xml:space="preserve">    std::cout &lt;&lt; "Kept ports: " &lt;&lt; keptRecords[0]-&gt;port &lt;&lt; " to "</w:t>
      </w:r>
    </w:p>
    <w:p w14:paraId="43B93264" w14:textId="77777777" w:rsidR="00F35591" w:rsidRDefault="00FF6D99">
      <w:pPr>
        <w:pStyle w:val="SourceCode"/>
      </w:pPr>
      <w:r>
        <w:t xml:space="preserve">              &lt;&lt; keptRecords[keptRecords.size() - 1]-&gt;port &lt;&lt; '\n';</w:t>
      </w:r>
    </w:p>
    <w:p w14:paraId="32CEED10" w14:textId="77777777" w:rsidR="00F35591" w:rsidRDefault="00FF6D99">
      <w:pPr>
        <w:pStyle w:val="SourceCode"/>
      </w:pPr>
      <w:r>
        <w:t>}</w:t>
      </w:r>
    </w:p>
    <w:p w14:paraId="47694445" w14:textId="77777777" w:rsidR="00F35591" w:rsidRDefault="00F35591">
      <w:pPr>
        <w:pStyle w:val="SourceCode"/>
      </w:pPr>
    </w:p>
    <w:p w14:paraId="2C6CF385" w14:textId="77777777" w:rsidR="00F35591" w:rsidRDefault="00FF6D99">
      <w:pPr>
        <w:pStyle w:val="SourceCode"/>
      </w:pPr>
      <w:r>
        <w:t>int main() {</w:t>
      </w:r>
    </w:p>
    <w:p w14:paraId="6AC6F0BB" w14:textId="77777777" w:rsidR="00F35591" w:rsidRDefault="00FF6D99">
      <w:pPr>
        <w:pStyle w:val="SourceCode"/>
      </w:pPr>
      <w:r>
        <w:t xml:space="preserve">    int madeCount = 0;</w:t>
      </w:r>
    </w:p>
    <w:p w14:paraId="6D0E37B5" w14:textId="77777777" w:rsidR="00F35591" w:rsidRDefault="00FF6D99">
      <w:pPr>
        <w:pStyle w:val="SourceCode"/>
      </w:pPr>
      <w:r>
        <w:t xml:space="preserve">    // std::bad_alloc, from the new header, is what make_unique throws when</w:t>
      </w:r>
    </w:p>
    <w:p w14:paraId="557C0BAB" w14:textId="77777777" w:rsidR="00F35591" w:rsidRDefault="00FF6D99">
      <w:pPr>
        <w:pStyle w:val="SourceCode"/>
      </w:pPr>
      <w:r>
        <w:t xml:space="preserve">    // there is no memory. Catching it lets each frame's vectors destroy</w:t>
      </w:r>
    </w:p>
    <w:p w14:paraId="12D89523" w14:textId="77777777" w:rsidR="00F35591" w:rsidRDefault="00FF6D99">
      <w:pPr>
        <w:pStyle w:val="SourceCode"/>
      </w:pPr>
      <w:r>
        <w:t xml:space="preserve">    // their records on the way out before the program stops.</w:t>
      </w:r>
    </w:p>
    <w:p w14:paraId="19DE166A" w14:textId="77777777" w:rsidR="00F35591" w:rsidRDefault="00FF6D99">
      <w:pPr>
        <w:pStyle w:val="SourceCode"/>
      </w:pPr>
      <w:r>
        <w:t xml:space="preserve">    try {</w:t>
      </w:r>
    </w:p>
    <w:p w14:paraId="780EAAE9" w14:textId="77777777" w:rsidR="00F35591" w:rsidRDefault="00FF6D99">
      <w:pPr>
        <w:pStyle w:val="SourceCode"/>
      </w:pPr>
      <w:r>
        <w:t xml:space="preserve">        for (int batch = 0; batch &lt; BATCH_COUNT; batch++) {</w:t>
      </w:r>
    </w:p>
    <w:p w14:paraId="65BF94A5" w14:textId="77777777" w:rsidR="00F35591" w:rsidRDefault="00FF6D99">
      <w:pPr>
        <w:pStyle w:val="SourceCode"/>
      </w:pPr>
      <w:r>
        <w:t xml:space="preserve">            madeCount += makeBatch(batch);</w:t>
      </w:r>
    </w:p>
    <w:p w14:paraId="01B65C48" w14:textId="77777777" w:rsidR="00F35591" w:rsidRDefault="00FF6D99">
      <w:pPr>
        <w:pStyle w:val="SourceCode"/>
      </w:pPr>
      <w:r>
        <w:t xml:space="preserve">        }</w:t>
      </w:r>
    </w:p>
    <w:p w14:paraId="4BFEDD91" w14:textId="77777777" w:rsidR="00F35591" w:rsidRDefault="00FF6D99">
      <w:pPr>
        <w:pStyle w:val="SourceCode"/>
      </w:pPr>
      <w:r>
        <w:t xml:space="preserve">    } catch (const std::bad_alloc &amp;error) {</w:t>
      </w:r>
    </w:p>
    <w:p w14:paraId="0B86F25A" w14:textId="77777777" w:rsidR="00F35591" w:rsidRDefault="00FF6D99">
      <w:pPr>
        <w:pStyle w:val="SourceCode"/>
      </w:pPr>
      <w:r>
        <w:t xml:space="preserve">        std::cerr &lt;&lt; "Error: " &lt;&lt; error.what() &lt;&lt; '\n';</w:t>
      </w:r>
    </w:p>
    <w:p w14:paraId="530C15AD" w14:textId="77777777" w:rsidR="00F35591" w:rsidRDefault="00FF6D99">
      <w:pPr>
        <w:pStyle w:val="SourceCode"/>
      </w:pPr>
      <w:r>
        <w:t xml:space="preserve">        return 1;</w:t>
      </w:r>
    </w:p>
    <w:p w14:paraId="11A8636B" w14:textId="77777777" w:rsidR="00F35591" w:rsidRDefault="00FF6D99">
      <w:pPr>
        <w:pStyle w:val="SourceCode"/>
      </w:pPr>
      <w:r>
        <w:t xml:space="preserve">    }</w:t>
      </w:r>
    </w:p>
    <w:p w14:paraId="03FAC3FC" w14:textId="77777777" w:rsidR="00F35591" w:rsidRDefault="00FF6D99">
      <w:pPr>
        <w:pStyle w:val="SourceCode"/>
      </w:pPr>
      <w:r>
        <w:t xml:space="preserve">    int freedInBatches = destroyedCount;</w:t>
      </w:r>
    </w:p>
    <w:p w14:paraId="463D524B" w14:textId="77777777" w:rsidR="00F35591" w:rsidRDefault="00F35591">
      <w:pPr>
        <w:pStyle w:val="SourceCode"/>
      </w:pPr>
    </w:p>
    <w:p w14:paraId="398AE67B" w14:textId="77777777" w:rsidR="00F35591" w:rsidRDefault="00FF6D99">
      <w:pPr>
        <w:pStyle w:val="SourceCode"/>
      </w:pPr>
      <w:r>
        <w:t xml:space="preserve">    std::cout &lt;&lt; "Made " &lt;&lt; madeCount &lt;&lt; " records in " &lt;&lt; BATCH_COUNT</w:t>
      </w:r>
    </w:p>
    <w:p w14:paraId="20B8D15B" w14:textId="77777777" w:rsidR="00F35591" w:rsidRDefault="00FF6D99">
      <w:pPr>
        <w:pStyle w:val="SourceCode"/>
      </w:pPr>
      <w:r>
        <w:t xml:space="preserve">              &lt;&lt; " batches\n";</w:t>
      </w:r>
    </w:p>
    <w:p w14:paraId="6D444D46" w14:textId="77777777" w:rsidR="00F35591" w:rsidRDefault="00FF6D99">
      <w:pPr>
        <w:pStyle w:val="SourceCode"/>
      </w:pPr>
      <w:r>
        <w:t xml:space="preserve">    printKept();</w:t>
      </w:r>
    </w:p>
    <w:p w14:paraId="70555FA0" w14:textId="77777777" w:rsidR="00F35591" w:rsidRDefault="00FF6D99">
      <w:pPr>
        <w:pStyle w:val="SourceCode"/>
      </w:pPr>
      <w:r>
        <w:t xml:space="preserve">    std::cout &lt;&lt; "Freed at the end of each batch: " &lt;&lt; freedInBatches</w:t>
      </w:r>
    </w:p>
    <w:p w14:paraId="16427E3B" w14:textId="77777777" w:rsidR="00F35591" w:rsidRDefault="00FF6D99">
      <w:pPr>
        <w:pStyle w:val="SourceCode"/>
      </w:pPr>
      <w:r>
        <w:t xml:space="preserve">              &lt;&lt; " records\n";</w:t>
      </w:r>
    </w:p>
    <w:p w14:paraId="0FF14FB7" w14:textId="77777777" w:rsidR="00F35591" w:rsidRDefault="00F35591">
      <w:pPr>
        <w:pStyle w:val="SourceCode"/>
      </w:pPr>
    </w:p>
    <w:p w14:paraId="378BCE63" w14:textId="77777777" w:rsidR="00F35591" w:rsidRDefault="00FF6D99">
      <w:pPr>
        <w:pStyle w:val="SourceCode"/>
      </w:pPr>
      <w:r>
        <w:t xml:space="preserve">    int destroyedBeforeClear = destroyedCount;</w:t>
      </w:r>
    </w:p>
    <w:p w14:paraId="09797A91" w14:textId="77777777" w:rsidR="00F35591" w:rsidRDefault="00FF6D99">
      <w:pPr>
        <w:pStyle w:val="SourceCode"/>
      </w:pPr>
      <w:r>
        <w:t xml:space="preserve">    keptRecords.clear();</w:t>
      </w:r>
    </w:p>
    <w:p w14:paraId="145FD4E9" w14:textId="77777777" w:rsidR="00F35591" w:rsidRDefault="00FF6D99">
      <w:pPr>
        <w:pStyle w:val="SourceCode"/>
      </w:pPr>
      <w:r>
        <w:t xml:space="preserve">    std::cout &lt;&lt; "Freed at the end of the program: "</w:t>
      </w:r>
    </w:p>
    <w:p w14:paraId="3B77A604" w14:textId="77777777" w:rsidR="00F35591" w:rsidRDefault="00FF6D99">
      <w:pPr>
        <w:pStyle w:val="SourceCode"/>
        <w:keepNext/>
      </w:pPr>
      <w:r>
        <w:t xml:space="preserve">              &lt;&lt; destroyedCount - destroyedBeforeClear &lt;&lt; " kept records\n";</w:t>
      </w:r>
    </w:p>
    <w:p w14:paraId="7828CA35" w14:textId="77777777" w:rsidR="00F35591" w:rsidRDefault="00FF6D99">
      <w:pPr>
        <w:pStyle w:val="SourceCode"/>
        <w:keepNext/>
      </w:pPr>
      <w:r>
        <w:t xml:space="preserve">    return 0;</w:t>
      </w:r>
    </w:p>
    <w:p w14:paraId="4FE23C87" w14:textId="77777777" w:rsidR="00F35591" w:rsidRDefault="00FF6D99">
      <w:pPr>
        <w:pStyle w:val="SourceCode"/>
      </w:pPr>
      <w:r>
        <w:t>}</w:t>
      </w:r>
    </w:p>
    <w:p w14:paraId="3538E8D3" w14:textId="77777777" w:rsidR="00F35591" w:rsidRDefault="00F35591">
      <w:pPr>
        <w:keepNext/>
      </w:pPr>
    </w:p>
    <w:p w14:paraId="6348C210" w14:textId="77777777" w:rsidR="00F35591" w:rsidRDefault="00FF6D99">
      <w:pPr>
        <w:pStyle w:val="Heading3"/>
      </w:pPr>
      <w:r>
        <w:t>Windows PowerShell Build and Run</w:t>
      </w:r>
    </w:p>
    <w:p w14:paraId="7949D0BA" w14:textId="77777777" w:rsidR="00F35591" w:rsidRDefault="00FF6D99">
      <w:pPr>
        <w:pStyle w:val="CommandBlock"/>
        <w:keepNext/>
      </w:pPr>
      <w:r>
        <w:t>g++ -std=c++20 -Wall -Wextra -Wpedantic -Werror `</w:t>
      </w:r>
    </w:p>
    <w:p w14:paraId="1FD96582" w14:textId="77777777" w:rsidR="00F35591" w:rsidRDefault="00FF6D99">
      <w:pPr>
        <w:pStyle w:val="CommandBlock"/>
        <w:keepNext/>
      </w:pPr>
      <w:r>
        <w:t xml:space="preserve">    .\cpp\collector.cpp -o .\cpp\collector.exe</w:t>
      </w:r>
    </w:p>
    <w:p w14:paraId="72180277" w14:textId="77777777" w:rsidR="00F35591" w:rsidRDefault="00FF6D99">
      <w:pPr>
        <w:pStyle w:val="CommandBlock"/>
      </w:pPr>
      <w:r>
        <w:t>.\cpp\collector.exe</w:t>
      </w:r>
    </w:p>
    <w:p w14:paraId="1E23920F" w14:textId="77777777" w:rsidR="00F35591" w:rsidRDefault="00F35591">
      <w:pPr>
        <w:keepNext/>
      </w:pPr>
    </w:p>
    <w:p w14:paraId="55A7029E" w14:textId="77777777" w:rsidR="00F35591" w:rsidRDefault="00FF6D99">
      <w:pPr>
        <w:pStyle w:val="Heading3"/>
      </w:pPr>
      <w:r>
        <w:t>Linux or macOS Build and Run</w:t>
      </w:r>
    </w:p>
    <w:p w14:paraId="031C57F2" w14:textId="77777777" w:rsidR="00F35591" w:rsidRDefault="00FF6D99">
      <w:pPr>
        <w:pStyle w:val="CommandBlock"/>
        <w:keepNext/>
      </w:pPr>
      <w:r>
        <w:t>g++ -std=c++20 -Wall -Wextra -Wpedantic -Werror \</w:t>
      </w:r>
    </w:p>
    <w:p w14:paraId="71668BA5" w14:textId="77777777" w:rsidR="00F35591" w:rsidRDefault="00FF6D99">
      <w:pPr>
        <w:pStyle w:val="CommandBlock"/>
        <w:keepNext/>
      </w:pPr>
      <w:r>
        <w:t xml:space="preserve">    ./cpp/collector.cpp -o ./cpp/collector</w:t>
      </w:r>
    </w:p>
    <w:p w14:paraId="060823A5" w14:textId="77777777" w:rsidR="00F35591" w:rsidRDefault="00FF6D99">
      <w:pPr>
        <w:pStyle w:val="CommandBlock"/>
      </w:pPr>
      <w:r>
        <w:t>./cpp/collector</w:t>
      </w:r>
    </w:p>
    <w:p w14:paraId="014C2E50" w14:textId="77777777" w:rsidR="00F35591" w:rsidRDefault="00F35591">
      <w:pPr>
        <w:keepNext/>
      </w:pPr>
    </w:p>
    <w:p w14:paraId="62995D78" w14:textId="77777777" w:rsidR="00F35591" w:rsidRDefault="00FF6D99">
      <w:pPr>
        <w:pStyle w:val="Heading3"/>
      </w:pPr>
      <w:r>
        <w:t>Check Your Results</w:t>
      </w:r>
    </w:p>
    <w:p w14:paraId="30A3BD75" w14:textId="77777777" w:rsidR="00F35591" w:rsidRDefault="00FF6D99">
      <w:pPr>
        <w:keepNext/>
      </w:pPr>
      <w:r>
        <w:t>The program reads no input. Your screen must show these five lines, with the same spelling, spacing, and capitalization. The first three are the shared output; the rest are C++'s own lines about its memory model. Every line must match exactly.</w:t>
      </w:r>
    </w:p>
    <w:p w14:paraId="14A7EFEC" w14:textId="77777777" w:rsidR="00F35591" w:rsidRDefault="00F35591">
      <w:pPr>
        <w:keepNext/>
      </w:pPr>
    </w:p>
    <w:p w14:paraId="09ABEFFA" w14:textId="77777777" w:rsidR="00F35591" w:rsidRDefault="00FF6D99">
      <w:pPr>
        <w:pStyle w:val="RequiredOutput"/>
        <w:keepNext/>
      </w:pPr>
      <w:r>
        <w:t>Made 100000 records in 100 batches</w:t>
      </w:r>
    </w:p>
    <w:p w14:paraId="242208FD" w14:textId="77777777" w:rsidR="00F35591" w:rsidRDefault="00FF6D99">
      <w:pPr>
        <w:pStyle w:val="RequiredOutput"/>
        <w:keepNext/>
      </w:pPr>
      <w:r>
        <w:t>Kept 10 records</w:t>
      </w:r>
    </w:p>
    <w:p w14:paraId="48BF8A1B" w14:textId="77777777" w:rsidR="00F35591" w:rsidRDefault="00FF6D99">
      <w:pPr>
        <w:pStyle w:val="RequiredOutput"/>
        <w:keepNext/>
      </w:pPr>
      <w:r>
        <w:t>Kept ports: 8000 to 8009</w:t>
      </w:r>
    </w:p>
    <w:p w14:paraId="7722107C" w14:textId="77777777" w:rsidR="00F35591" w:rsidRDefault="00FF6D99">
      <w:pPr>
        <w:pStyle w:val="RequiredOutput"/>
        <w:keepNext/>
      </w:pPr>
      <w:r>
        <w:t>Freed at the end of each batch: 99990 records</w:t>
      </w:r>
    </w:p>
    <w:p w14:paraId="70DF6DB7" w14:textId="77777777" w:rsidR="00F35591" w:rsidRDefault="00FF6D99">
      <w:pPr>
        <w:pStyle w:val="RequiredOutput"/>
      </w:pPr>
      <w:r>
        <w:t>Freed at the end of the program: 10 kept records</w:t>
      </w:r>
    </w:p>
    <w:p w14:paraId="4680EB4F" w14:textId="77777777" w:rsidR="00F35591" w:rsidRDefault="00F35591">
      <w:pPr>
        <w:keepNext/>
      </w:pPr>
    </w:p>
    <w:p w14:paraId="5AD009D8" w14:textId="77777777" w:rsidR="00F35591" w:rsidRDefault="00FF6D99">
      <w:pPr>
        <w:pStyle w:val="ListBullet"/>
      </w:pPr>
      <w:r>
        <w:t>Made 100000 records in 100 batches proves every batch made its 1000 records: main adds up the counts makeBatch returned.</w:t>
      </w:r>
    </w:p>
    <w:p w14:paraId="7A167CA1" w14:textId="77777777" w:rsidR="00F35591" w:rsidRDefault="00FF6D99">
      <w:pPr>
        <w:pStyle w:val="ListBullet"/>
      </w:pPr>
      <w:r>
        <w:t>Kept 10 records and Kept ports: 8000 to 8009 prove that every 10000th record, ids 0, 10000, and so on up to 90000, was kept, and could still be read at the end: the kept list still reached it.</w:t>
      </w:r>
    </w:p>
    <w:p w14:paraId="4BB83289" w14:textId="77777777" w:rsidR="00F35591" w:rsidRDefault="00FF6D99">
      <w:pPr>
        <w:pStyle w:val="ListBullet"/>
      </w:pPr>
      <w:r>
        <w:t>Freed at the end of each batch: 99990 records proves the destructor ran for every record a batch owned, when makeBatch returned: 100000 made, minus the 10 handed to keptRecords. No delete was written.</w:t>
      </w:r>
    </w:p>
    <w:p w14:paraId="747789F5" w14:textId="77777777" w:rsidR="00F35591" w:rsidRDefault="00FF6D99">
      <w:pPr>
        <w:pStyle w:val="ListBullet"/>
      </w:pPr>
      <w:r>
        <w:t>Freed at the end of the program: 10 kept records proves keptRecords.clear() destroyed the kept records, once each. 99990 + 10 = 100000.</w:t>
      </w:r>
    </w:p>
    <w:p w14:paraId="28F47431" w14:textId="77777777" w:rsidR="00F35591" w:rsidRDefault="00FF6D99">
      <w:pPr>
        <w:pStyle w:val="ListBullet"/>
      </w:pPr>
      <w:r>
        <w:t>Never read a record through record after std::move(record): the move left record empty, and reading through an empty unique_ptr is undefined behaviour. After the move, reach the record through keptRecords.</w:t>
      </w:r>
    </w:p>
    <w:p w14:paraId="451A3CC3" w14:textId="77777777" w:rsidR="00F35591" w:rsidRDefault="00FF6D99">
      <w:pPr>
        <w:pStyle w:val="ListBullet"/>
      </w:pPr>
      <w:r>
        <w:t>If Kept shows 100 records, the keep test used the position in the batch instead of the id: the position is 0 once in every batch.</w:t>
      </w:r>
    </w:p>
    <w:p w14:paraId="1A99F130" w14:textId="77777777" w:rsidR="00F35591" w:rsidRDefault="00FF6D99">
      <w:pPr>
        <w:pStyle w:val="ListBullet"/>
      </w:pPr>
      <w:r>
        <w:t>If the build fails, read the first error message: it names the file and line to fix.</w:t>
      </w:r>
    </w:p>
    <w:p w14:paraId="1EC68AF1" w14:textId="77777777" w:rsidR="00F35591" w:rsidRDefault="00F35591">
      <w:pPr>
        <w:keepNext/>
      </w:pPr>
    </w:p>
    <w:p w14:paraId="41CD047C" w14:textId="77777777" w:rsidR="00F35591" w:rsidRDefault="00F35591">
      <w:pPr>
        <w:keepNext/>
      </w:pPr>
    </w:p>
    <w:p w14:paraId="7131E714" w14:textId="77777777" w:rsidR="00F35591" w:rsidRDefault="00FF6D99">
      <w:pPr>
        <w:pStyle w:val="Heading2"/>
      </w:pPr>
      <w:r>
        <w:t>What to Notice</w:t>
      </w:r>
    </w:p>
    <w:p w14:paraId="227AE8E6" w14:textId="77777777" w:rsidR="00F35591" w:rsidRDefault="00FF6D99">
      <w:pPr>
        <w:pStyle w:val="ListBullet"/>
      </w:pPr>
      <w:r>
        <w:t>The destructor is C++'s exact moment of release: the closing brace of makeBatch destroys batchRecords, and each unique_ptr in it destroys its record. A collector gives no such moment.</w:t>
      </w:r>
    </w:p>
    <w:p w14:paraId="60457221" w14:textId="77777777" w:rsidR="00F35591" w:rsidRDefault="00FF6D99">
      <w:pPr>
        <w:pStyle w:val="ListBullet"/>
      </w:pPr>
      <w:r>
        <w:t>std::shared_ptr (Lesson 9.5) counts its owners and destroys the object when the last one lets go: reference counting, the model CPython uses for every object.</w:t>
      </w:r>
    </w:p>
    <w:p w14:paraId="63384D21" w14:textId="77777777" w:rsidR="00F35591" w:rsidRDefault="00FF6D99">
      <w:pPr>
        <w:pStyle w:val="ListBullet"/>
      </w:pPr>
      <w:r>
        <w:t>Like C's free, delete hands the memory back to the C++ library's allocator, which keeps it for the next new.</w:t>
      </w:r>
    </w:p>
    <w:p w14:paraId="01F3CF79" w14:textId="77777777" w:rsidR="00F35591" w:rsidRDefault="00F35591">
      <w:pPr>
        <w:keepNext/>
      </w:pPr>
    </w:p>
    <w:p w14:paraId="016AF854" w14:textId="77777777" w:rsidR="00F35591" w:rsidRDefault="00FF6D99">
      <w:pPr>
        <w:pStyle w:val="Heading3"/>
      </w:pPr>
      <w:r>
        <w:t>Basic and Production-Minded Comparison</w:t>
      </w:r>
    </w:p>
    <w:p w14:paraId="7FC557CD" w14:textId="77777777" w:rsidR="00F35591" w:rsidRDefault="00FF6D99">
      <w:r>
        <w:t>Both versions make, keep, and count the same records and print the same five lines. The Basic version does everything in makeBatch and main and reads the first kept record without checking. The Production-Minded version checks for an empty kept list first, and reports running out of memory after the vectors have destroyed their records.</w:t>
      </w:r>
    </w:p>
    <w:p w14:paraId="50C64788" w14:textId="77777777" w:rsidR="00F35591" w:rsidRDefault="00F35591">
      <w:pPr>
        <w:keepNext/>
      </w:pPr>
    </w:p>
    <w:p w14:paraId="61B30100" w14:textId="77777777" w:rsidR="00F35591" w:rsidRDefault="00F35591">
      <w:pPr>
        <w:keepNext/>
      </w:pPr>
    </w:p>
    <w:p w14:paraId="2B3A399D" w14:textId="77777777" w:rsidR="00F35591" w:rsidRDefault="00F35591">
      <w:pPr>
        <w:keepNext/>
      </w:pPr>
    </w:p>
    <w:p w14:paraId="73C102FD" w14:textId="77777777" w:rsidR="00F35591" w:rsidRDefault="00FF6D99">
      <w:pPr>
        <w:pStyle w:val="Heading1"/>
      </w:pPr>
      <w:r>
        <w:t>C# Implementation</w:t>
      </w:r>
    </w:p>
    <w:p w14:paraId="4E9CA4A3" w14:textId="77777777" w:rsidR="00F35591" w:rsidRDefault="00FF6D99">
      <w:r>
        <w:t>C# has a garbage collector that works like Go's: it starts from the roots, such as static fields and the locals of running methods, and frees what they no longer reach, at a time it chooses. Unlike Go's, .NET's collector is generational: new objects start in generation 0, which it collects often and quickly, and objects that survive move up to generations 1 and 2, which it collects rarely. Most records here die young, in generation 0.</w:t>
      </w:r>
    </w:p>
    <w:p w14:paraId="6A64DD73" w14:textId="77777777" w:rsidR="00F35591" w:rsidRDefault="00F35591">
      <w:pPr>
        <w:keepNext/>
      </w:pPr>
    </w:p>
    <w:p w14:paraId="3A90759F" w14:textId="77777777" w:rsidR="00F35591" w:rsidRDefault="00F35591">
      <w:pPr>
        <w:keepNext/>
      </w:pPr>
    </w:p>
    <w:p w14:paraId="52FD1D5E" w14:textId="77777777" w:rsidR="00F35591" w:rsidRDefault="00FF6D99">
      <w:pPr>
        <w:pStyle w:val="Heading2"/>
      </w:pPr>
      <w:r>
        <w:t>Basic Implementation</w:t>
      </w:r>
    </w:p>
    <w:p w14:paraId="535C795C" w14:textId="77777777" w:rsidR="00F35591" w:rsidRDefault="00FF6D99">
      <w:r>
        <w:t>Start with the most direct version: Main runs MakeBatch 100 times. Each call makes 1000 records, keeps every 10000th in the kept list, and returns only a count. Then Main prints the totals, the first and last kept port, and one Allocated line. Every step is commented, so read the comments as you type it.</w:t>
      </w:r>
    </w:p>
    <w:p w14:paraId="1DA8B2F0" w14:textId="77777777" w:rsidR="00F35591" w:rsidRDefault="00F35591">
      <w:pPr>
        <w:keepNext/>
      </w:pPr>
    </w:p>
    <w:p w14:paraId="6BE565F8" w14:textId="77777777" w:rsidR="00F35591" w:rsidRDefault="00FF6D99">
      <w:pPr>
        <w:pStyle w:val="Heading3"/>
      </w:pPr>
      <w:r>
        <w:t>csharp/BasicCollector/Program.cs</w:t>
      </w:r>
    </w:p>
    <w:p w14:paraId="5A85D18E" w14:textId="77777777" w:rsidR="00F35591" w:rsidRDefault="00FF6D99">
      <w:pPr>
        <w:pStyle w:val="SourceCode"/>
        <w:keepNext/>
      </w:pPr>
      <w:r>
        <w:t>// Remember, using lets the code name a namespace's types directly:</w:t>
      </w:r>
    </w:p>
    <w:p w14:paraId="5AC5152B" w14:textId="77777777" w:rsidR="00F35591" w:rsidRDefault="00FF6D99">
      <w:pPr>
        <w:pStyle w:val="SourceCode"/>
        <w:keepNext/>
      </w:pPr>
      <w:r>
        <w:t>// System holds Console and GC, and System.Collections.Generic holds List.</w:t>
      </w:r>
    </w:p>
    <w:p w14:paraId="55C9F1A1" w14:textId="77777777" w:rsidR="00F35591" w:rsidRDefault="00FF6D99">
      <w:pPr>
        <w:pStyle w:val="SourceCode"/>
      </w:pPr>
      <w:r>
        <w:t>using System;</w:t>
      </w:r>
    </w:p>
    <w:p w14:paraId="3F47939E" w14:textId="77777777" w:rsidR="00F35591" w:rsidRDefault="00FF6D99">
      <w:pPr>
        <w:pStyle w:val="SourceCode"/>
      </w:pPr>
      <w:r>
        <w:t>using System.Collections.Generic;</w:t>
      </w:r>
    </w:p>
    <w:p w14:paraId="37F6DDFB" w14:textId="77777777" w:rsidR="00F35591" w:rsidRDefault="00F35591">
      <w:pPr>
        <w:pStyle w:val="SourceCode"/>
      </w:pPr>
    </w:p>
    <w:p w14:paraId="14AEA7E6" w14:textId="77777777" w:rsidR="00F35591" w:rsidRDefault="00FF6D99">
      <w:pPr>
        <w:pStyle w:val="SourceCode"/>
      </w:pPr>
      <w:r>
        <w:t>// One request record: an id, a port, and 64 bytes of request data.</w:t>
      </w:r>
    </w:p>
    <w:p w14:paraId="0B6BE17F" w14:textId="77777777" w:rsidR="00F35591" w:rsidRDefault="00FF6D99">
      <w:pPr>
        <w:pStyle w:val="SourceCode"/>
      </w:pPr>
      <w:r>
        <w:t>// Remember, frame holds locals or references: the record lives on the</w:t>
      </w:r>
    </w:p>
    <w:p w14:paraId="44B68ECB" w14:textId="77777777" w:rsidR="00F35591" w:rsidRDefault="00FF6D99">
      <w:pPr>
        <w:pStyle w:val="SourceCode"/>
      </w:pPr>
      <w:r>
        <w:t>// heap, and so does its Payload array.</w:t>
      </w:r>
    </w:p>
    <w:p w14:paraId="2A90CA6E" w14:textId="77777777" w:rsidR="00F35591" w:rsidRDefault="00FF6D99">
      <w:pPr>
        <w:pStyle w:val="SourceCode"/>
      </w:pPr>
      <w:r>
        <w:t>internal class RequestRecord</w:t>
      </w:r>
    </w:p>
    <w:p w14:paraId="0FB298C8" w14:textId="77777777" w:rsidR="00F35591" w:rsidRDefault="00FF6D99">
      <w:pPr>
        <w:pStyle w:val="SourceCode"/>
      </w:pPr>
      <w:r>
        <w:t>{</w:t>
      </w:r>
    </w:p>
    <w:p w14:paraId="519BFAAF" w14:textId="77777777" w:rsidR="00F35591" w:rsidRDefault="00FF6D99">
      <w:pPr>
        <w:pStyle w:val="SourceCode"/>
      </w:pPr>
      <w:r>
        <w:t xml:space="preserve">    // Each record carries 64 bytes of request data.</w:t>
      </w:r>
    </w:p>
    <w:p w14:paraId="67ECF718" w14:textId="77777777" w:rsidR="00F35591" w:rsidRDefault="00FF6D99">
      <w:pPr>
        <w:pStyle w:val="SourceCode"/>
      </w:pPr>
      <w:r>
        <w:t xml:space="preserve">    public const int PayloadSize = 64;</w:t>
      </w:r>
    </w:p>
    <w:p w14:paraId="08D046AA" w14:textId="77777777" w:rsidR="00F35591" w:rsidRDefault="00F35591">
      <w:pPr>
        <w:pStyle w:val="SourceCode"/>
      </w:pPr>
    </w:p>
    <w:p w14:paraId="39338D4C" w14:textId="77777777" w:rsidR="00F35591" w:rsidRDefault="00FF6D99">
      <w:pPr>
        <w:pStyle w:val="SourceCode"/>
      </w:pPr>
      <w:r>
        <w:t xml:space="preserve">    public int RequestId;</w:t>
      </w:r>
    </w:p>
    <w:p w14:paraId="09C07687" w14:textId="77777777" w:rsidR="00F35591" w:rsidRDefault="00FF6D99">
      <w:pPr>
        <w:pStyle w:val="SourceCode"/>
      </w:pPr>
      <w:r>
        <w:t xml:space="preserve">    public int Port;</w:t>
      </w:r>
    </w:p>
    <w:p w14:paraId="378FCB52" w14:textId="77777777" w:rsidR="00F35591" w:rsidRDefault="00FF6D99">
      <w:pPr>
        <w:pStyle w:val="SourceCode"/>
      </w:pPr>
      <w:r>
        <w:t xml:space="preserve">    // new byte[PayloadSize] makes an array of 64 bytes; .NET always starts</w:t>
      </w:r>
    </w:p>
    <w:p w14:paraId="2277DE0F" w14:textId="77777777" w:rsidR="00F35591" w:rsidRDefault="00FF6D99">
      <w:pPr>
        <w:pStyle w:val="SourceCode"/>
      </w:pPr>
      <w:r>
        <w:t xml:space="preserve">    // new memory at zero.</w:t>
      </w:r>
    </w:p>
    <w:p w14:paraId="6B8EB40C" w14:textId="77777777" w:rsidR="00F35591" w:rsidRDefault="00FF6D99">
      <w:pPr>
        <w:pStyle w:val="SourceCode"/>
      </w:pPr>
      <w:r>
        <w:t xml:space="preserve">    public byte[] Payload = new byte[PayloadSize];</w:t>
      </w:r>
    </w:p>
    <w:p w14:paraId="5C9E1EF4" w14:textId="77777777" w:rsidR="00F35591" w:rsidRDefault="00F35591">
      <w:pPr>
        <w:pStyle w:val="SourceCode"/>
      </w:pPr>
    </w:p>
    <w:p w14:paraId="39165460" w14:textId="77777777" w:rsidR="00F35591" w:rsidRDefault="00FF6D99">
      <w:pPr>
        <w:pStyle w:val="SourceCode"/>
      </w:pPr>
      <w:r>
        <w:t xml:space="preserve">    // Remember, the constructor fills each field when new makes a record.</w:t>
      </w:r>
    </w:p>
    <w:p w14:paraId="28AFC9A2" w14:textId="77777777" w:rsidR="00F35591" w:rsidRDefault="00FF6D99">
      <w:pPr>
        <w:pStyle w:val="SourceCode"/>
      </w:pPr>
      <w:r>
        <w:t xml:space="preserve">    public RequestRecord(int requestId, int port)</w:t>
      </w:r>
    </w:p>
    <w:p w14:paraId="7AD70EC2" w14:textId="77777777" w:rsidR="00F35591" w:rsidRDefault="00FF6D99">
      <w:pPr>
        <w:pStyle w:val="SourceCode"/>
      </w:pPr>
      <w:r>
        <w:t xml:space="preserve">    {</w:t>
      </w:r>
    </w:p>
    <w:p w14:paraId="275E308C" w14:textId="77777777" w:rsidR="00F35591" w:rsidRDefault="00FF6D99">
      <w:pPr>
        <w:pStyle w:val="SourceCode"/>
      </w:pPr>
      <w:r>
        <w:t xml:space="preserve">        this.RequestId = requestId;</w:t>
      </w:r>
    </w:p>
    <w:p w14:paraId="63793F4D" w14:textId="77777777" w:rsidR="00F35591" w:rsidRDefault="00FF6D99">
      <w:pPr>
        <w:pStyle w:val="SourceCode"/>
      </w:pPr>
      <w:r>
        <w:t xml:space="preserve">        this.Port = port;</w:t>
      </w:r>
    </w:p>
    <w:p w14:paraId="3D7E6203" w14:textId="77777777" w:rsidR="00F35591" w:rsidRDefault="00FF6D99">
      <w:pPr>
        <w:pStyle w:val="SourceCode"/>
      </w:pPr>
      <w:r>
        <w:t xml:space="preserve">    }</w:t>
      </w:r>
    </w:p>
    <w:p w14:paraId="3482DC4A" w14:textId="77777777" w:rsidR="00F35591" w:rsidRDefault="00FF6D99">
      <w:pPr>
        <w:pStyle w:val="SourceCode"/>
      </w:pPr>
      <w:r>
        <w:t>}</w:t>
      </w:r>
    </w:p>
    <w:p w14:paraId="1B49DC80" w14:textId="77777777" w:rsidR="00F35591" w:rsidRDefault="00F35591">
      <w:pPr>
        <w:pStyle w:val="SourceCode"/>
      </w:pPr>
    </w:p>
    <w:p w14:paraId="7B9CD743" w14:textId="77777777" w:rsidR="00F35591" w:rsidRDefault="00FF6D99">
      <w:pPr>
        <w:pStyle w:val="SourceCode"/>
      </w:pPr>
      <w:r>
        <w:t>internal static class Program</w:t>
      </w:r>
    </w:p>
    <w:p w14:paraId="4AFB3175" w14:textId="77777777" w:rsidR="00F35591" w:rsidRDefault="00FF6D99">
      <w:pPr>
        <w:pStyle w:val="SourceCode"/>
      </w:pPr>
      <w:r>
        <w:t>{</w:t>
      </w:r>
    </w:p>
    <w:p w14:paraId="21A522C2" w14:textId="77777777" w:rsidR="00F35591" w:rsidRDefault="00FF6D99">
      <w:pPr>
        <w:pStyle w:val="SourceCode"/>
      </w:pPr>
      <w:r>
        <w:t xml:space="preserve">    // The fixed sizes of the work: 100 batches of 1000 records. Every</w:t>
      </w:r>
    </w:p>
    <w:p w14:paraId="57332A5E" w14:textId="77777777" w:rsidR="00F35591" w:rsidRDefault="00FF6D99">
      <w:pPr>
        <w:pStyle w:val="SourceCode"/>
      </w:pPr>
      <w:r>
        <w:t xml:space="preserve">    // 10000th record is kept; each record's port is 8000 plus its id</w:t>
      </w:r>
    </w:p>
    <w:p w14:paraId="60ED3356" w14:textId="77777777" w:rsidR="00F35591" w:rsidRDefault="00FF6D99">
      <w:pPr>
        <w:pStyle w:val="SourceCode"/>
      </w:pPr>
      <w:r>
        <w:t xml:space="preserve">    // divided by 10000.</w:t>
      </w:r>
    </w:p>
    <w:p w14:paraId="06D74642" w14:textId="77777777" w:rsidR="00F35591" w:rsidRDefault="00FF6D99">
      <w:pPr>
        <w:pStyle w:val="SourceCode"/>
      </w:pPr>
      <w:r>
        <w:t xml:space="preserve">    private const int BatchSize = 1000;</w:t>
      </w:r>
    </w:p>
    <w:p w14:paraId="0BAF078E" w14:textId="77777777" w:rsidR="00F35591" w:rsidRDefault="00FF6D99">
      <w:pPr>
        <w:pStyle w:val="SourceCode"/>
      </w:pPr>
      <w:r>
        <w:t xml:space="preserve">    private const int BatchCount = 100;</w:t>
      </w:r>
    </w:p>
    <w:p w14:paraId="54C18131" w14:textId="77777777" w:rsidR="00F35591" w:rsidRDefault="00FF6D99">
      <w:pPr>
        <w:pStyle w:val="SourceCode"/>
      </w:pPr>
      <w:r>
        <w:t xml:space="preserve">    private const int KeepEvery = 10000;</w:t>
      </w:r>
    </w:p>
    <w:p w14:paraId="1E860DE5" w14:textId="77777777" w:rsidR="00F35591" w:rsidRDefault="00FF6D99">
      <w:pPr>
        <w:pStyle w:val="SourceCode"/>
      </w:pPr>
      <w:r>
        <w:t xml:space="preserve">    private const int BasePort = 8000;</w:t>
      </w:r>
    </w:p>
    <w:p w14:paraId="17CFBC8C" w14:textId="77777777" w:rsidR="00F35591" w:rsidRDefault="00F35591">
      <w:pPr>
        <w:pStyle w:val="SourceCode"/>
      </w:pPr>
    </w:p>
    <w:p w14:paraId="1780FCBC" w14:textId="77777777" w:rsidR="00F35591" w:rsidRDefault="00FF6D99">
      <w:pPr>
        <w:pStyle w:val="SourceCode"/>
      </w:pPr>
      <w:r>
        <w:t xml:space="preserve">    // A static field lives as long as the program. It is one of the</w:t>
      </w:r>
    </w:p>
    <w:p w14:paraId="4A6C82C6" w14:textId="77777777" w:rsidR="00F35591" w:rsidRDefault="00FF6D99">
      <w:pPr>
        <w:pStyle w:val="SourceCode"/>
      </w:pPr>
      <w:r>
        <w:t xml:space="preserve">    // collector's roots, the places it starts from: every record this List</w:t>
      </w:r>
    </w:p>
    <w:p w14:paraId="3FE1D4E6" w14:textId="77777777" w:rsidR="00F35591" w:rsidRDefault="00FF6D99">
      <w:pPr>
        <w:pStyle w:val="SourceCode"/>
      </w:pPr>
      <w:r>
        <w:t xml:space="preserve">    // refers to stays reachable, so it is never collected.</w:t>
      </w:r>
    </w:p>
    <w:p w14:paraId="55B155C4" w14:textId="77777777" w:rsidR="00F35591" w:rsidRDefault="00FF6D99">
      <w:pPr>
        <w:pStyle w:val="SourceCode"/>
      </w:pPr>
      <w:r>
        <w:t xml:space="preserve">    private static List&lt;RequestRecord&gt; keptRecords = new List&lt;RequestRecord&gt;();</w:t>
      </w:r>
    </w:p>
    <w:p w14:paraId="0F3434B8" w14:textId="77777777" w:rsidR="00F35591" w:rsidRDefault="00F35591">
      <w:pPr>
        <w:pStyle w:val="SourceCode"/>
      </w:pPr>
    </w:p>
    <w:p w14:paraId="60D73BA0" w14:textId="77777777" w:rsidR="00F35591" w:rsidRDefault="00FF6D99">
      <w:pPr>
        <w:pStyle w:val="SourceCode"/>
      </w:pPr>
      <w:r>
        <w:t xml:space="preserve">    // Makes one batch of 1000 records and returns only how many it made.</w:t>
      </w:r>
    </w:p>
    <w:p w14:paraId="3C175F96" w14:textId="77777777" w:rsidR="00F35591" w:rsidRDefault="00FF6D99">
      <w:pPr>
        <w:pStyle w:val="SourceCode"/>
      </w:pPr>
      <w:r>
        <w:t xml:space="preserve">    private static int MakeBatch(int batch)</w:t>
      </w:r>
    </w:p>
    <w:p w14:paraId="67BADDFF" w14:textId="77777777" w:rsidR="00F35591" w:rsidRDefault="00FF6D99">
      <w:pPr>
        <w:pStyle w:val="SourceCode"/>
      </w:pPr>
      <w:r>
        <w:t xml:space="preserve">    {</w:t>
      </w:r>
    </w:p>
    <w:p w14:paraId="06E37E0B" w14:textId="77777777" w:rsidR="00F35591" w:rsidRDefault="00FF6D99">
      <w:pPr>
        <w:pStyle w:val="SourceCode"/>
      </w:pPr>
      <w:r>
        <w:t xml:space="preserve">        // batchRecords is a local: the reference lives in this call's</w:t>
      </w:r>
    </w:p>
    <w:p w14:paraId="60672FE1" w14:textId="77777777" w:rsidR="00F35591" w:rsidRDefault="00FF6D99">
      <w:pPr>
        <w:pStyle w:val="SourceCode"/>
      </w:pPr>
      <w:r>
        <w:t xml:space="preserve">        // frame, and the List itself on the heap.</w:t>
      </w:r>
    </w:p>
    <w:p w14:paraId="71A4BA4E" w14:textId="77777777" w:rsidR="00F35591" w:rsidRDefault="00FF6D99">
      <w:pPr>
        <w:pStyle w:val="SourceCode"/>
      </w:pPr>
      <w:r>
        <w:t xml:space="preserve">        List&lt;RequestRecord&gt; batchRecords = new List&lt;RequestRecord&gt;();</w:t>
      </w:r>
    </w:p>
    <w:p w14:paraId="578C2DEF" w14:textId="77777777" w:rsidR="00F35591" w:rsidRDefault="00FF6D99">
      <w:pPr>
        <w:pStyle w:val="SourceCode"/>
      </w:pPr>
      <w:r>
        <w:t xml:space="preserve">        for (int index = 0; index &lt; BatchSize; index++)</w:t>
      </w:r>
    </w:p>
    <w:p w14:paraId="37CAFD5F" w14:textId="77777777" w:rsidR="00F35591" w:rsidRDefault="00FF6D99">
      <w:pPr>
        <w:pStyle w:val="SourceCode"/>
      </w:pPr>
      <w:r>
        <w:t xml:space="preserve">        {</w:t>
      </w:r>
    </w:p>
    <w:p w14:paraId="0166ED4C" w14:textId="77777777" w:rsidR="00F35591" w:rsidRDefault="00FF6D99">
      <w:pPr>
        <w:pStyle w:val="SourceCode"/>
      </w:pPr>
      <w:r>
        <w:t xml:space="preserve">            int requestId = batch * BatchSize + index;</w:t>
      </w:r>
    </w:p>
    <w:p w14:paraId="64AA3088" w14:textId="77777777" w:rsidR="00F35591" w:rsidRDefault="00FF6D99">
      <w:pPr>
        <w:pStyle w:val="SourceCode"/>
      </w:pPr>
      <w:r>
        <w:t xml:space="preserve">            // Remember, new = memory + constructor.</w:t>
      </w:r>
    </w:p>
    <w:p w14:paraId="7014CCE3" w14:textId="77777777" w:rsidR="00F35591" w:rsidRDefault="00FF6D99">
      <w:pPr>
        <w:pStyle w:val="SourceCode"/>
      </w:pPr>
      <w:r>
        <w:t xml:space="preserve">            RequestRecord record =</w:t>
      </w:r>
    </w:p>
    <w:p w14:paraId="690512F4" w14:textId="77777777" w:rsidR="00F35591" w:rsidRDefault="00FF6D99">
      <w:pPr>
        <w:pStyle w:val="SourceCode"/>
      </w:pPr>
      <w:r>
        <w:t xml:space="preserve">                new RequestRecord(requestId, BasePort + requestId / KeepEvery);</w:t>
      </w:r>
    </w:p>
    <w:p w14:paraId="02B50977" w14:textId="77777777" w:rsidR="00F35591" w:rsidRDefault="00FF6D99">
      <w:pPr>
        <w:pStyle w:val="SourceCode"/>
      </w:pPr>
      <w:r>
        <w:t xml:space="preserve">            batchRecords.Add(record);</w:t>
      </w:r>
    </w:p>
    <w:p w14:paraId="7638C024" w14:textId="77777777" w:rsidR="00F35591" w:rsidRDefault="00FF6D99">
      <w:pPr>
        <w:pStyle w:val="SourceCode"/>
      </w:pPr>
      <w:r>
        <w:t xml:space="preserve">            // Every 10000th record is also added to keptRecords, so a root</w:t>
      </w:r>
    </w:p>
    <w:p w14:paraId="7A3021D5" w14:textId="77777777" w:rsidR="00F35591" w:rsidRDefault="00FF6D99">
      <w:pPr>
        <w:pStyle w:val="SourceCode"/>
      </w:pPr>
      <w:r>
        <w:t xml:space="preserve">            // refers to it.</w:t>
      </w:r>
    </w:p>
    <w:p w14:paraId="238EE9C8" w14:textId="77777777" w:rsidR="00F35591" w:rsidRDefault="00FF6D99">
      <w:pPr>
        <w:pStyle w:val="SourceCode"/>
      </w:pPr>
      <w:r>
        <w:t xml:space="preserve">            if (requestId % KeepEvery == 0)</w:t>
      </w:r>
    </w:p>
    <w:p w14:paraId="3CAB6BCF" w14:textId="77777777" w:rsidR="00F35591" w:rsidRDefault="00FF6D99">
      <w:pPr>
        <w:pStyle w:val="SourceCode"/>
      </w:pPr>
      <w:r>
        <w:t xml:space="preserve">            {</w:t>
      </w:r>
    </w:p>
    <w:p w14:paraId="1753A8FC" w14:textId="77777777" w:rsidR="00F35591" w:rsidRDefault="00FF6D99">
      <w:pPr>
        <w:pStyle w:val="SourceCode"/>
      </w:pPr>
      <w:r>
        <w:t xml:space="preserve">                keptRecords.Add(record);</w:t>
      </w:r>
    </w:p>
    <w:p w14:paraId="7F869BA4" w14:textId="77777777" w:rsidR="00F35591" w:rsidRDefault="00FF6D99">
      <w:pPr>
        <w:pStyle w:val="SourceCode"/>
      </w:pPr>
      <w:r>
        <w:t xml:space="preserve">            }</w:t>
      </w:r>
    </w:p>
    <w:p w14:paraId="6A0DE972" w14:textId="77777777" w:rsidR="00F35591" w:rsidRDefault="00FF6D99">
      <w:pPr>
        <w:pStyle w:val="SourceCode"/>
      </w:pPr>
      <w:r>
        <w:t xml:space="preserve">        }</w:t>
      </w:r>
    </w:p>
    <w:p w14:paraId="32C1B8D2" w14:textId="77777777" w:rsidR="00F35591" w:rsidRDefault="00FF6D99">
      <w:pPr>
        <w:pStyle w:val="SourceCode"/>
      </w:pPr>
      <w:r>
        <w:t xml:space="preserve">        // Only a count leaves this method. When it returns, batchRecords</w:t>
      </w:r>
    </w:p>
    <w:p w14:paraId="4CDC142C" w14:textId="77777777" w:rsidR="00F35591" w:rsidRDefault="00FF6D99">
      <w:pPr>
        <w:pStyle w:val="SourceCode"/>
      </w:pPr>
      <w:r>
        <w:t xml:space="preserve">        // goes with its frame, the only path to the other records. Nothing</w:t>
      </w:r>
    </w:p>
    <w:p w14:paraId="31FECB8E" w14:textId="77777777" w:rsidR="00F35591" w:rsidRDefault="00FF6D99">
      <w:pPr>
        <w:pStyle w:val="SourceCode"/>
      </w:pPr>
      <w:r>
        <w:t xml:space="preserve">        // can reach them now, so the garbage collector may free them, at a</w:t>
      </w:r>
    </w:p>
    <w:p w14:paraId="16D3CBD3" w14:textId="77777777" w:rsidR="00F35591" w:rsidRDefault="00FF6D99">
      <w:pPr>
        <w:pStyle w:val="SourceCode"/>
      </w:pPr>
      <w:r>
        <w:t xml:space="preserve">        // time it chooses. There is no free or delete in C#.</w:t>
      </w:r>
    </w:p>
    <w:p w14:paraId="563F0AD5" w14:textId="77777777" w:rsidR="00F35591" w:rsidRDefault="00FF6D99">
      <w:pPr>
        <w:pStyle w:val="SourceCode"/>
      </w:pPr>
      <w:r>
        <w:t xml:space="preserve">        return batchRecords.Count;</w:t>
      </w:r>
    </w:p>
    <w:p w14:paraId="4B8F7B86" w14:textId="77777777" w:rsidR="00F35591" w:rsidRDefault="00FF6D99">
      <w:pPr>
        <w:pStyle w:val="SourceCode"/>
      </w:pPr>
      <w:r>
        <w:t xml:space="preserve">    }</w:t>
      </w:r>
    </w:p>
    <w:p w14:paraId="5A829DF8" w14:textId="77777777" w:rsidR="00F35591" w:rsidRDefault="00F35591">
      <w:pPr>
        <w:pStyle w:val="SourceCode"/>
      </w:pPr>
    </w:p>
    <w:p w14:paraId="5FF30836" w14:textId="77777777" w:rsidR="00F35591" w:rsidRDefault="00FF6D99">
      <w:pPr>
        <w:pStyle w:val="SourceCode"/>
      </w:pPr>
      <w:r>
        <w:t xml:space="preserve">    // Remember, Main starts the program; returning 0 = success.</w:t>
      </w:r>
    </w:p>
    <w:p w14:paraId="098EE6A6" w14:textId="77777777" w:rsidR="00F35591" w:rsidRDefault="00FF6D99">
      <w:pPr>
        <w:pStyle w:val="SourceCode"/>
      </w:pPr>
      <w:r>
        <w:t xml:space="preserve">    private static int Main()</w:t>
      </w:r>
    </w:p>
    <w:p w14:paraId="4A33186A" w14:textId="77777777" w:rsidR="00F35591" w:rsidRDefault="00FF6D99">
      <w:pPr>
        <w:pStyle w:val="SourceCode"/>
      </w:pPr>
      <w:r>
        <w:t xml:space="preserve">    {</w:t>
      </w:r>
    </w:p>
    <w:p w14:paraId="253C777F" w14:textId="77777777" w:rsidR="00F35591" w:rsidRDefault="00FF6D99">
      <w:pPr>
        <w:pStyle w:val="SourceCode"/>
      </w:pPr>
      <w:r>
        <w:t xml:space="preserve">        // GC.GetTotalAllocatedBytes() is how many bytes this program has</w:t>
      </w:r>
    </w:p>
    <w:p w14:paraId="1BC10693" w14:textId="77777777" w:rsidR="00F35591" w:rsidRDefault="00FF6D99">
      <w:pPr>
        <w:pStyle w:val="SourceCode"/>
      </w:pPr>
      <w:r>
        <w:t xml:space="preserve">        // allocated on the heap so far. It only ever grows, so after minus</w:t>
      </w:r>
    </w:p>
    <w:p w14:paraId="5725FB29" w14:textId="77777777" w:rsidR="00F35591" w:rsidRDefault="00FF6D99">
      <w:pPr>
        <w:pStyle w:val="SourceCode"/>
      </w:pPr>
      <w:r>
        <w:t xml:space="preserve">        // before is what the work allocated. Reading it changes nothing.</w:t>
      </w:r>
    </w:p>
    <w:p w14:paraId="672131DA" w14:textId="77777777" w:rsidR="00F35591" w:rsidRDefault="00FF6D99">
      <w:pPr>
        <w:pStyle w:val="SourceCode"/>
      </w:pPr>
      <w:r>
        <w:t xml:space="preserve">        long allocatedBefore = GC.GetTotalAllocatedBytes();</w:t>
      </w:r>
    </w:p>
    <w:p w14:paraId="7F826FDA" w14:textId="77777777" w:rsidR="00F35591" w:rsidRDefault="00F35591">
      <w:pPr>
        <w:pStyle w:val="SourceCode"/>
      </w:pPr>
    </w:p>
    <w:p w14:paraId="4A0A0178" w14:textId="77777777" w:rsidR="00F35591" w:rsidRDefault="00FF6D99">
      <w:pPr>
        <w:pStyle w:val="SourceCode"/>
      </w:pPr>
      <w:r>
        <w:t xml:space="preserve">        // Run the 100 batches; madeCount adds up the counts they return.</w:t>
      </w:r>
    </w:p>
    <w:p w14:paraId="7CE73B6C" w14:textId="77777777" w:rsidR="00F35591" w:rsidRDefault="00FF6D99">
      <w:pPr>
        <w:pStyle w:val="SourceCode"/>
      </w:pPr>
      <w:r>
        <w:t xml:space="preserve">        int madeCount = 0;</w:t>
      </w:r>
    </w:p>
    <w:p w14:paraId="4DDF8E7A" w14:textId="77777777" w:rsidR="00F35591" w:rsidRDefault="00FF6D99">
      <w:pPr>
        <w:pStyle w:val="SourceCode"/>
      </w:pPr>
      <w:r>
        <w:t xml:space="preserve">        for (int batch = 0; batch &lt; BatchCount; batch++)</w:t>
      </w:r>
    </w:p>
    <w:p w14:paraId="1469BC0F" w14:textId="77777777" w:rsidR="00F35591" w:rsidRDefault="00FF6D99">
      <w:pPr>
        <w:pStyle w:val="SourceCode"/>
      </w:pPr>
      <w:r>
        <w:t xml:space="preserve">        {</w:t>
      </w:r>
    </w:p>
    <w:p w14:paraId="376047D8" w14:textId="77777777" w:rsidR="00F35591" w:rsidRDefault="00FF6D99">
      <w:pPr>
        <w:pStyle w:val="SourceCode"/>
      </w:pPr>
      <w:r>
        <w:t xml:space="preserve">            madeCount += MakeBatch(batch);</w:t>
      </w:r>
    </w:p>
    <w:p w14:paraId="03B0EC62" w14:textId="77777777" w:rsidR="00F35591" w:rsidRDefault="00FF6D99">
      <w:pPr>
        <w:pStyle w:val="SourceCode"/>
      </w:pPr>
      <w:r>
        <w:t xml:space="preserve">        }</w:t>
      </w:r>
    </w:p>
    <w:p w14:paraId="356926F2" w14:textId="77777777" w:rsidR="00F35591" w:rsidRDefault="00F35591">
      <w:pPr>
        <w:pStyle w:val="SourceCode"/>
      </w:pPr>
    </w:p>
    <w:p w14:paraId="1E07E65C" w14:textId="77777777" w:rsidR="00F35591" w:rsidRDefault="00FF6D99">
      <w:pPr>
        <w:pStyle w:val="SourceCode"/>
      </w:pPr>
      <w:r>
        <w:t xml:space="preserve">        // Read the count again, now that the work is done.</w:t>
      </w:r>
    </w:p>
    <w:p w14:paraId="301D2619" w14:textId="77777777" w:rsidR="00F35591" w:rsidRDefault="00FF6D99">
      <w:pPr>
        <w:pStyle w:val="SourceCode"/>
      </w:pPr>
      <w:r>
        <w:t xml:space="preserve">        long allocatedDuringWork = GC.GetTotalAllocatedBytes() - allocatedBefore;</w:t>
      </w:r>
    </w:p>
    <w:p w14:paraId="694B5C47" w14:textId="77777777" w:rsidR="00F35591" w:rsidRDefault="00F35591">
      <w:pPr>
        <w:pStyle w:val="SourceCode"/>
      </w:pPr>
    </w:p>
    <w:p w14:paraId="0B200FC6" w14:textId="77777777" w:rsidR="00F35591" w:rsidRDefault="00FF6D99">
      <w:pPr>
        <w:pStyle w:val="SourceCode"/>
      </w:pPr>
      <w:r>
        <w:t xml:space="preserve">        // The shared lines, the same in every language.</w:t>
      </w:r>
    </w:p>
    <w:p w14:paraId="6809DBB2" w14:textId="77777777" w:rsidR="00F35591" w:rsidRDefault="00FF6D99">
      <w:pPr>
        <w:pStyle w:val="SourceCode"/>
      </w:pPr>
      <w:r>
        <w:t xml:space="preserve">        Console.WriteLine("Made " + madeCount + " records in " + BatchCount</w:t>
      </w:r>
    </w:p>
    <w:p w14:paraId="5D3E216A" w14:textId="77777777" w:rsidR="00F35591" w:rsidRDefault="00FF6D99">
      <w:pPr>
        <w:pStyle w:val="SourceCode"/>
      </w:pPr>
      <w:r>
        <w:t xml:space="preserve">                          + " batches");</w:t>
      </w:r>
    </w:p>
    <w:p w14:paraId="3394D2F9" w14:textId="77777777" w:rsidR="00F35591" w:rsidRDefault="00FF6D99">
      <w:pPr>
        <w:pStyle w:val="SourceCode"/>
      </w:pPr>
      <w:r>
        <w:t xml:space="preserve">        Console.WriteLine("Kept " + keptRecords.Count + " records");</w:t>
      </w:r>
    </w:p>
    <w:p w14:paraId="6F6E70C6" w14:textId="77777777" w:rsidR="00F35591" w:rsidRDefault="00FF6D99">
      <w:pPr>
        <w:pStyle w:val="SourceCode"/>
      </w:pPr>
      <w:r>
        <w:t xml:space="preserve">        Console.WriteLine("Kept ports: " + keptRecords[0].Port + " to "</w:t>
      </w:r>
    </w:p>
    <w:p w14:paraId="7AE93F5B" w14:textId="77777777" w:rsidR="00F35591" w:rsidRDefault="00FF6D99">
      <w:pPr>
        <w:pStyle w:val="SourceCode"/>
      </w:pPr>
      <w:r>
        <w:t xml:space="preserve">                          + keptRecords[keptRecords.Count - 1].Port);</w:t>
      </w:r>
    </w:p>
    <w:p w14:paraId="613087C2" w14:textId="77777777" w:rsidR="00F35591" w:rsidRDefault="00F35591">
      <w:pPr>
        <w:pStyle w:val="SourceCode"/>
      </w:pPr>
    </w:p>
    <w:p w14:paraId="1DD50781" w14:textId="77777777" w:rsidR="00F35591" w:rsidRDefault="00FF6D99">
      <w:pPr>
        <w:pStyle w:val="SourceCode"/>
      </w:pPr>
      <w:r>
        <w:t xml:space="preserve">        // The byte count differs between runs and versions, so the program</w:t>
      </w:r>
    </w:p>
    <w:p w14:paraId="108D942B" w14:textId="77777777" w:rsidR="00F35591" w:rsidRDefault="00FF6D99">
      <w:pPr>
        <w:pStyle w:val="SourceCode"/>
      </w:pPr>
      <w:r>
        <w:t xml:space="preserve">        // prints no figure, only a fact that holds every time. Each record</w:t>
      </w:r>
    </w:p>
    <w:p w14:paraId="2279E0DB" w14:textId="77777777" w:rsidR="00F35591" w:rsidRDefault="00FF6D99">
      <w:pPr>
        <w:pStyle w:val="SourceCode"/>
      </w:pPr>
      <w:r>
        <w:t xml:space="preserve">        // takes about 120 bytes: its fields, its 64-byte array, and a small</w:t>
      </w:r>
    </w:p>
    <w:p w14:paraId="38B403FB" w14:textId="77777777" w:rsidR="00F35591" w:rsidRDefault="00FF6D99">
      <w:pPr>
        <w:pStyle w:val="SourceCode"/>
      </w:pPr>
      <w:r>
        <w:t xml:space="preserve">        // header the runtime adds to each object. 100000 records are about</w:t>
      </w:r>
    </w:p>
    <w:p w14:paraId="6D098687" w14:textId="77777777" w:rsidR="00F35591" w:rsidRDefault="00FF6D99">
      <w:pPr>
        <w:pStyle w:val="SourceCode"/>
      </w:pPr>
      <w:r>
        <w:t xml:space="preserve">        // 12000000 bytes, far more than 6400 KB (6400 * 1024 bytes).</w:t>
      </w:r>
    </w:p>
    <w:p w14:paraId="217ADAC9" w14:textId="77777777" w:rsidR="00F35591" w:rsidRDefault="00FF6D99">
      <w:pPr>
        <w:pStyle w:val="SourceCode"/>
      </w:pPr>
      <w:r>
        <w:t xml:space="preserve">        // Remember, "c ? a : b" means if c then a, else b.</w:t>
      </w:r>
    </w:p>
    <w:p w14:paraId="012820AC" w14:textId="77777777" w:rsidR="00F35591" w:rsidRDefault="00FF6D99">
      <w:pPr>
        <w:pStyle w:val="SourceCode"/>
      </w:pPr>
      <w:r>
        <w:t xml:space="preserve">        bool allocatedEnough = allocatedDuringWork &gt;= 6400 * 1024;</w:t>
      </w:r>
    </w:p>
    <w:p w14:paraId="7B7A1D2E" w14:textId="77777777" w:rsidR="00F35591" w:rsidRDefault="00FF6D99">
      <w:pPr>
        <w:pStyle w:val="SourceCode"/>
      </w:pPr>
      <w:r>
        <w:t xml:space="preserve">        Console.WriteLine("Allocated at least 6400 KB: "</w:t>
      </w:r>
    </w:p>
    <w:p w14:paraId="16BE5E7B" w14:textId="77777777" w:rsidR="00F35591" w:rsidRDefault="00FF6D99">
      <w:pPr>
        <w:pStyle w:val="SourceCode"/>
      </w:pPr>
      <w:r>
        <w:t xml:space="preserve">                          + (allocatedEnough ? "yes" : "no"));</w:t>
      </w:r>
    </w:p>
    <w:p w14:paraId="203B61F0" w14:textId="77777777" w:rsidR="00F35591" w:rsidRDefault="00FF6D99">
      <w:pPr>
        <w:pStyle w:val="SourceCode"/>
        <w:keepNext/>
      </w:pPr>
      <w:r>
        <w:t xml:space="preserve">        return 0;</w:t>
      </w:r>
    </w:p>
    <w:p w14:paraId="2128F215" w14:textId="77777777" w:rsidR="00F35591" w:rsidRDefault="00FF6D99">
      <w:pPr>
        <w:pStyle w:val="SourceCode"/>
        <w:keepNext/>
      </w:pPr>
      <w:r>
        <w:t xml:space="preserve">    }</w:t>
      </w:r>
    </w:p>
    <w:p w14:paraId="3ADBC474" w14:textId="77777777" w:rsidR="00F35591" w:rsidRDefault="00FF6D99">
      <w:pPr>
        <w:pStyle w:val="SourceCode"/>
      </w:pPr>
      <w:r>
        <w:t>}</w:t>
      </w:r>
    </w:p>
    <w:p w14:paraId="1C0C7228" w14:textId="77777777" w:rsidR="00F35591" w:rsidRDefault="00F35591">
      <w:pPr>
        <w:keepNext/>
      </w:pPr>
    </w:p>
    <w:p w14:paraId="24841E1B" w14:textId="77777777" w:rsidR="00F35591" w:rsidRDefault="00FF6D99">
      <w:pPr>
        <w:pStyle w:val="Heading3"/>
      </w:pPr>
      <w:r>
        <w:t>Windows PowerShell Basic Build and Run</w:t>
      </w:r>
    </w:p>
    <w:p w14:paraId="7B83C6C6" w14:textId="77777777" w:rsidR="00F35591" w:rsidRDefault="00FF6D99">
      <w:pPr>
        <w:pStyle w:val="CommandBlock"/>
        <w:keepNext/>
      </w:pPr>
      <w:r>
        <w:t>dotnet build .\csharp\BasicCollector --nologo --warnaserror</w:t>
      </w:r>
    </w:p>
    <w:p w14:paraId="096D9963" w14:textId="77777777" w:rsidR="00F35591" w:rsidRDefault="00FF6D99">
      <w:pPr>
        <w:pStyle w:val="CommandBlock"/>
      </w:pPr>
      <w:r>
        <w:t>dotnet run --no-build --project .\csharp\BasicCollector</w:t>
      </w:r>
    </w:p>
    <w:p w14:paraId="4CA21D64" w14:textId="77777777" w:rsidR="00F35591" w:rsidRDefault="00F35591">
      <w:pPr>
        <w:keepNext/>
      </w:pPr>
    </w:p>
    <w:p w14:paraId="024E688A" w14:textId="77777777" w:rsidR="00F35591" w:rsidRDefault="00FF6D99">
      <w:pPr>
        <w:pStyle w:val="Heading3"/>
      </w:pPr>
      <w:r>
        <w:t>Linux or macOS Basic Build and Run</w:t>
      </w:r>
    </w:p>
    <w:p w14:paraId="150D1621" w14:textId="77777777" w:rsidR="00F35591" w:rsidRDefault="00FF6D99">
      <w:pPr>
        <w:pStyle w:val="CommandBlock"/>
        <w:keepNext/>
      </w:pPr>
      <w:r>
        <w:t>dotnet build ./csharp/BasicCollector --nologo --warnaserror</w:t>
      </w:r>
    </w:p>
    <w:p w14:paraId="3216B8F9" w14:textId="77777777" w:rsidR="00F35591" w:rsidRDefault="00FF6D99">
      <w:pPr>
        <w:pStyle w:val="CommandBlock"/>
      </w:pPr>
      <w:r>
        <w:t>dotnet run --no-build --project ./csharp/BasicCollector</w:t>
      </w:r>
    </w:p>
    <w:p w14:paraId="2CC2EFCA" w14:textId="77777777" w:rsidR="00F35591" w:rsidRDefault="00F35591">
      <w:pPr>
        <w:keepNext/>
      </w:pPr>
    </w:p>
    <w:p w14:paraId="4D75EF39" w14:textId="77777777" w:rsidR="00F35591" w:rsidRDefault="00FF6D99">
      <w:pPr>
        <w:pStyle w:val="Heading3"/>
      </w:pPr>
      <w:r>
        <w:t>Check Your Results</w:t>
      </w:r>
    </w:p>
    <w:p w14:paraId="40674B8D" w14:textId="77777777" w:rsidR="00F35591" w:rsidRDefault="00FF6D99">
      <w:pPr>
        <w:keepNext/>
      </w:pPr>
      <w:r>
        <w:t>dotnet build shows its progress first and ends with a line such as Build succeeded in 1.2s (your time differs); those lines are not part of the program's output. The program reads no input. Your screen must show these four lines, with the same spelling, spacing, and capitalization. The first three are the shared output; the rest are C#'s own lines about its memory model. Every line must match exactly.</w:t>
      </w:r>
    </w:p>
    <w:p w14:paraId="55CA4500" w14:textId="77777777" w:rsidR="00F35591" w:rsidRDefault="00F35591">
      <w:pPr>
        <w:keepNext/>
      </w:pPr>
    </w:p>
    <w:p w14:paraId="4BC5F69A" w14:textId="77777777" w:rsidR="00F35591" w:rsidRDefault="00FF6D99">
      <w:pPr>
        <w:pStyle w:val="RequiredOutput"/>
        <w:keepNext/>
      </w:pPr>
      <w:r>
        <w:t>Made 100000 records in 100 batches</w:t>
      </w:r>
    </w:p>
    <w:p w14:paraId="0492577A" w14:textId="77777777" w:rsidR="00F35591" w:rsidRDefault="00FF6D99">
      <w:pPr>
        <w:pStyle w:val="RequiredOutput"/>
        <w:keepNext/>
      </w:pPr>
      <w:r>
        <w:t>Kept 10 records</w:t>
      </w:r>
    </w:p>
    <w:p w14:paraId="7D329B83" w14:textId="77777777" w:rsidR="00F35591" w:rsidRDefault="00FF6D99">
      <w:pPr>
        <w:pStyle w:val="RequiredOutput"/>
        <w:keepNext/>
      </w:pPr>
      <w:r>
        <w:t>Kept ports: 8000 to 8009</w:t>
      </w:r>
    </w:p>
    <w:p w14:paraId="1984F9A3" w14:textId="77777777" w:rsidR="00F35591" w:rsidRDefault="00FF6D99">
      <w:pPr>
        <w:pStyle w:val="RequiredOutput"/>
      </w:pPr>
      <w:r>
        <w:t>Allocated at least 6400 KB: yes</w:t>
      </w:r>
    </w:p>
    <w:p w14:paraId="1D699E3C" w14:textId="77777777" w:rsidR="00F35591" w:rsidRDefault="00F35591">
      <w:pPr>
        <w:keepNext/>
      </w:pPr>
    </w:p>
    <w:p w14:paraId="77E82A3A" w14:textId="77777777" w:rsidR="00F35591" w:rsidRDefault="00FF6D99">
      <w:pPr>
        <w:pStyle w:val="ListBullet"/>
      </w:pPr>
      <w:r>
        <w:t>Made 100000 records in 100 batches proves every batch made its 1000 records: Main adds up the counts MakeBatch returned.</w:t>
      </w:r>
    </w:p>
    <w:p w14:paraId="20A8E962" w14:textId="77777777" w:rsidR="00F35591" w:rsidRDefault="00FF6D99">
      <w:pPr>
        <w:pStyle w:val="ListBullet"/>
      </w:pPr>
      <w:r>
        <w:t>Kept 10 records and Kept ports: 8000 to 8009 prove that every 10000th record, ids 0, 10000, and so on up to 90000, was kept, and could still be read at the end: the kept list still reached it.</w:t>
      </w:r>
    </w:p>
    <w:p w14:paraId="0B0E2740" w14:textId="77777777" w:rsidR="00F35591" w:rsidRDefault="00FF6D99">
      <w:pPr>
        <w:pStyle w:val="ListBullet"/>
      </w:pPr>
      <w:r>
        <w:t>Allocated at least 6400 KB: yes proves the work really made its records on the heap: about 120 bytes each for 100000 records, far more than 6400 KB. The program computes the comparison; the byte count itself differs between runs and .NET versions, so it is not printed in the Basic version.</w:t>
      </w:r>
    </w:p>
    <w:p w14:paraId="39048323" w14:textId="77777777" w:rsidR="00F35591" w:rsidRDefault="00FF6D99">
      <w:pPr>
        <w:pStyle w:val="ListBullet"/>
      </w:pPr>
      <w:r>
        <w:t>If it shows no, allocatedBefore was read after the loop instead of before it, so the difference is almost 0.</w:t>
      </w:r>
    </w:p>
    <w:p w14:paraId="7D27BB17" w14:textId="77777777" w:rsidR="00F35591" w:rsidRDefault="00FF6D99">
      <w:pPr>
        <w:pStyle w:val="ListBullet"/>
      </w:pPr>
      <w:r>
        <w:t>If Kept shows 100 records, the keep test used the position in the batch instead of the id: the position is 0 once in every batch.</w:t>
      </w:r>
    </w:p>
    <w:p w14:paraId="78415857" w14:textId="77777777" w:rsidR="00F35591" w:rsidRDefault="00FF6D99">
      <w:pPr>
        <w:pStyle w:val="ListBullet"/>
      </w:pPr>
      <w:r>
        <w:t>If the build fails, read the first error message: it names the file and line to fix.</w:t>
      </w:r>
    </w:p>
    <w:p w14:paraId="7DE6EC86" w14:textId="77777777" w:rsidR="00F35591" w:rsidRDefault="00F35591">
      <w:pPr>
        <w:keepNext/>
      </w:pPr>
    </w:p>
    <w:p w14:paraId="1F0CD8AD" w14:textId="77777777" w:rsidR="00F35591" w:rsidRDefault="00F35591">
      <w:pPr>
        <w:keepNext/>
      </w:pPr>
    </w:p>
    <w:p w14:paraId="4AE13266" w14:textId="77777777" w:rsidR="00F35591" w:rsidRDefault="00FF6D99">
      <w:pPr>
        <w:pStyle w:val="Heading2"/>
      </w:pPr>
      <w:r>
        <w:t>Production-Minded Implementation</w:t>
      </w:r>
    </w:p>
    <w:p w14:paraId="3C574CD2" w14:textId="77777777" w:rsidR="00F35591" w:rsidRDefault="00FF6D99">
      <w:r>
        <w:t>The Production-Minded version does the same work and prints the same lines, plus more evidence, and works the way a longer program would. A method, PrintKept, prints the kept records and checks first that there is at least one: with a larger keep interval there might be none, and reading the first item of an empty list fails. PrintMemoryReport also prints the two figures the runtime reports: how many generation 0 collections ran, and the KB allocated. The comments now explain only what is new.</w:t>
      </w:r>
    </w:p>
    <w:p w14:paraId="7C2ADEFD" w14:textId="77777777" w:rsidR="00F35591" w:rsidRDefault="00F35591">
      <w:pPr>
        <w:keepNext/>
      </w:pPr>
    </w:p>
    <w:p w14:paraId="13B993C9" w14:textId="77777777" w:rsidR="00F35591" w:rsidRDefault="00FF6D99">
      <w:pPr>
        <w:pStyle w:val="Heading3"/>
      </w:pPr>
      <w:r>
        <w:t>csharp/Collector/Program.cs</w:t>
      </w:r>
    </w:p>
    <w:p w14:paraId="516753DF" w14:textId="77777777" w:rsidR="00F35591" w:rsidRDefault="00FF6D99">
      <w:pPr>
        <w:pStyle w:val="SourceCode"/>
        <w:keepNext/>
      </w:pPr>
      <w:r>
        <w:t>using System;</w:t>
      </w:r>
    </w:p>
    <w:p w14:paraId="0409614A" w14:textId="77777777" w:rsidR="00F35591" w:rsidRDefault="00FF6D99">
      <w:pPr>
        <w:pStyle w:val="SourceCode"/>
        <w:keepNext/>
      </w:pPr>
      <w:r>
        <w:t>using System.Collections.Generic;</w:t>
      </w:r>
    </w:p>
    <w:p w14:paraId="76E60E19" w14:textId="77777777" w:rsidR="00F35591" w:rsidRDefault="00F35591">
      <w:pPr>
        <w:pStyle w:val="SourceCode"/>
        <w:keepNext/>
      </w:pPr>
    </w:p>
    <w:p w14:paraId="72B7DA74" w14:textId="77777777" w:rsidR="00F35591" w:rsidRDefault="00FF6D99">
      <w:pPr>
        <w:pStyle w:val="SourceCode"/>
      </w:pPr>
      <w:r>
        <w:t>// One request record: an id, a port, and 64 bytes of request data.</w:t>
      </w:r>
    </w:p>
    <w:p w14:paraId="12447A45" w14:textId="77777777" w:rsidR="00F35591" w:rsidRDefault="00FF6D99">
      <w:pPr>
        <w:pStyle w:val="SourceCode"/>
      </w:pPr>
      <w:r>
        <w:t>internal class RequestRecord</w:t>
      </w:r>
    </w:p>
    <w:p w14:paraId="681372B8" w14:textId="77777777" w:rsidR="00F35591" w:rsidRDefault="00FF6D99">
      <w:pPr>
        <w:pStyle w:val="SourceCode"/>
      </w:pPr>
      <w:r>
        <w:t>{</w:t>
      </w:r>
    </w:p>
    <w:p w14:paraId="4D24EBE3" w14:textId="77777777" w:rsidR="00F35591" w:rsidRDefault="00FF6D99">
      <w:pPr>
        <w:pStyle w:val="SourceCode"/>
      </w:pPr>
      <w:r>
        <w:t xml:space="preserve">    public const int PayloadSize = 64;</w:t>
      </w:r>
    </w:p>
    <w:p w14:paraId="1C7A44A6" w14:textId="77777777" w:rsidR="00F35591" w:rsidRDefault="00F35591">
      <w:pPr>
        <w:pStyle w:val="SourceCode"/>
      </w:pPr>
    </w:p>
    <w:p w14:paraId="19A85E56" w14:textId="77777777" w:rsidR="00F35591" w:rsidRDefault="00FF6D99">
      <w:pPr>
        <w:pStyle w:val="SourceCode"/>
      </w:pPr>
      <w:r>
        <w:t xml:space="preserve">    public int RequestId;</w:t>
      </w:r>
    </w:p>
    <w:p w14:paraId="6B37CE66" w14:textId="77777777" w:rsidR="00F35591" w:rsidRDefault="00FF6D99">
      <w:pPr>
        <w:pStyle w:val="SourceCode"/>
      </w:pPr>
      <w:r>
        <w:t xml:space="preserve">    public int Port;</w:t>
      </w:r>
    </w:p>
    <w:p w14:paraId="56F611FE" w14:textId="77777777" w:rsidR="00F35591" w:rsidRDefault="00FF6D99">
      <w:pPr>
        <w:pStyle w:val="SourceCode"/>
      </w:pPr>
      <w:r>
        <w:t xml:space="preserve">    public byte[] Payload = new byte[PayloadSize];</w:t>
      </w:r>
    </w:p>
    <w:p w14:paraId="391D2FB1" w14:textId="77777777" w:rsidR="00F35591" w:rsidRDefault="00F35591">
      <w:pPr>
        <w:pStyle w:val="SourceCode"/>
      </w:pPr>
    </w:p>
    <w:p w14:paraId="2FBB5ACA" w14:textId="77777777" w:rsidR="00F35591" w:rsidRDefault="00FF6D99">
      <w:pPr>
        <w:pStyle w:val="SourceCode"/>
      </w:pPr>
      <w:r>
        <w:t xml:space="preserve">    public RequestRecord(int requestId, int port)</w:t>
      </w:r>
    </w:p>
    <w:p w14:paraId="4196C7C8" w14:textId="77777777" w:rsidR="00F35591" w:rsidRDefault="00FF6D99">
      <w:pPr>
        <w:pStyle w:val="SourceCode"/>
      </w:pPr>
      <w:r>
        <w:t xml:space="preserve">    {</w:t>
      </w:r>
    </w:p>
    <w:p w14:paraId="507B19AC" w14:textId="77777777" w:rsidR="00F35591" w:rsidRDefault="00FF6D99">
      <w:pPr>
        <w:pStyle w:val="SourceCode"/>
      </w:pPr>
      <w:r>
        <w:t xml:space="preserve">        this.RequestId = requestId;</w:t>
      </w:r>
    </w:p>
    <w:p w14:paraId="1D94C968" w14:textId="77777777" w:rsidR="00F35591" w:rsidRDefault="00FF6D99">
      <w:pPr>
        <w:pStyle w:val="SourceCode"/>
      </w:pPr>
      <w:r>
        <w:t xml:space="preserve">        this.Port = port;</w:t>
      </w:r>
    </w:p>
    <w:p w14:paraId="6FFF602A" w14:textId="77777777" w:rsidR="00F35591" w:rsidRDefault="00FF6D99">
      <w:pPr>
        <w:pStyle w:val="SourceCode"/>
      </w:pPr>
      <w:r>
        <w:t xml:space="preserve">    }</w:t>
      </w:r>
    </w:p>
    <w:p w14:paraId="33190CBE" w14:textId="77777777" w:rsidR="00F35591" w:rsidRDefault="00FF6D99">
      <w:pPr>
        <w:pStyle w:val="SourceCode"/>
      </w:pPr>
      <w:r>
        <w:t>}</w:t>
      </w:r>
    </w:p>
    <w:p w14:paraId="630A94A3" w14:textId="77777777" w:rsidR="00F35591" w:rsidRDefault="00F35591">
      <w:pPr>
        <w:pStyle w:val="SourceCode"/>
      </w:pPr>
    </w:p>
    <w:p w14:paraId="27F51339" w14:textId="77777777" w:rsidR="00F35591" w:rsidRDefault="00FF6D99">
      <w:pPr>
        <w:pStyle w:val="SourceCode"/>
      </w:pPr>
      <w:r>
        <w:t>internal static class Program</w:t>
      </w:r>
    </w:p>
    <w:p w14:paraId="7FEF3BA8" w14:textId="77777777" w:rsidR="00F35591" w:rsidRDefault="00FF6D99">
      <w:pPr>
        <w:pStyle w:val="SourceCode"/>
      </w:pPr>
      <w:r>
        <w:t>{</w:t>
      </w:r>
    </w:p>
    <w:p w14:paraId="17D0A6F3" w14:textId="77777777" w:rsidR="00F35591" w:rsidRDefault="00FF6D99">
      <w:pPr>
        <w:pStyle w:val="SourceCode"/>
      </w:pPr>
      <w:r>
        <w:t xml:space="preserve">    // The fixed sizes of the work: 100 batches of 1000 records. Every</w:t>
      </w:r>
    </w:p>
    <w:p w14:paraId="3AA18920" w14:textId="77777777" w:rsidR="00F35591" w:rsidRDefault="00FF6D99">
      <w:pPr>
        <w:pStyle w:val="SourceCode"/>
      </w:pPr>
      <w:r>
        <w:t xml:space="preserve">    // 10000th record is kept; each record's port is 8000 plus its id</w:t>
      </w:r>
    </w:p>
    <w:p w14:paraId="62166A16" w14:textId="77777777" w:rsidR="00F35591" w:rsidRDefault="00FF6D99">
      <w:pPr>
        <w:pStyle w:val="SourceCode"/>
      </w:pPr>
      <w:r>
        <w:t xml:space="preserve">    // divided by 10000.</w:t>
      </w:r>
    </w:p>
    <w:p w14:paraId="10F0C98D" w14:textId="77777777" w:rsidR="00F35591" w:rsidRDefault="00FF6D99">
      <w:pPr>
        <w:pStyle w:val="SourceCode"/>
      </w:pPr>
      <w:r>
        <w:t xml:space="preserve">    private const int BatchSize = 1000;</w:t>
      </w:r>
    </w:p>
    <w:p w14:paraId="0070EDDC" w14:textId="77777777" w:rsidR="00F35591" w:rsidRDefault="00FF6D99">
      <w:pPr>
        <w:pStyle w:val="SourceCode"/>
      </w:pPr>
      <w:r>
        <w:t xml:space="preserve">    private const int BatchCount = 100;</w:t>
      </w:r>
    </w:p>
    <w:p w14:paraId="0761B6EA" w14:textId="77777777" w:rsidR="00F35591" w:rsidRDefault="00FF6D99">
      <w:pPr>
        <w:pStyle w:val="SourceCode"/>
      </w:pPr>
      <w:r>
        <w:t xml:space="preserve">    private const int KeepEvery = 10000;</w:t>
      </w:r>
    </w:p>
    <w:p w14:paraId="4AB2E602" w14:textId="77777777" w:rsidR="00F35591" w:rsidRDefault="00FF6D99">
      <w:pPr>
        <w:pStyle w:val="SourceCode"/>
      </w:pPr>
      <w:r>
        <w:t xml:space="preserve">    private const int BasePort = 8000;</w:t>
      </w:r>
    </w:p>
    <w:p w14:paraId="4C2EA624" w14:textId="77777777" w:rsidR="00F35591" w:rsidRDefault="00F35591">
      <w:pPr>
        <w:pStyle w:val="SourceCode"/>
      </w:pPr>
    </w:p>
    <w:p w14:paraId="34A89948" w14:textId="77777777" w:rsidR="00F35591" w:rsidRDefault="00FF6D99">
      <w:pPr>
        <w:pStyle w:val="SourceCode"/>
      </w:pPr>
      <w:r>
        <w:t xml:space="preserve">    // A static field is a root: every record this List refers to stays</w:t>
      </w:r>
    </w:p>
    <w:p w14:paraId="430D2FB4" w14:textId="77777777" w:rsidR="00F35591" w:rsidRDefault="00FF6D99">
      <w:pPr>
        <w:pStyle w:val="SourceCode"/>
      </w:pPr>
      <w:r>
        <w:t xml:space="preserve">    // reachable, so the collector never frees it.</w:t>
      </w:r>
    </w:p>
    <w:p w14:paraId="6BEBF058" w14:textId="77777777" w:rsidR="00F35591" w:rsidRDefault="00FF6D99">
      <w:pPr>
        <w:pStyle w:val="SourceCode"/>
      </w:pPr>
      <w:r>
        <w:t xml:space="preserve">    private static List&lt;RequestRecord&gt; keptRecords = new List&lt;RequestRecord&gt;();</w:t>
      </w:r>
    </w:p>
    <w:p w14:paraId="557045A5" w14:textId="77777777" w:rsidR="00F35591" w:rsidRDefault="00F35591">
      <w:pPr>
        <w:pStyle w:val="SourceCode"/>
      </w:pPr>
    </w:p>
    <w:p w14:paraId="4F2CB783" w14:textId="77777777" w:rsidR="00F35591" w:rsidRDefault="00FF6D99">
      <w:pPr>
        <w:pStyle w:val="SourceCode"/>
      </w:pPr>
      <w:r>
        <w:t xml:space="preserve">    // Makes one batch of 1000 records and returns only how many it made.</w:t>
      </w:r>
    </w:p>
    <w:p w14:paraId="0188FE00" w14:textId="77777777" w:rsidR="00F35591" w:rsidRDefault="00FF6D99">
      <w:pPr>
        <w:pStyle w:val="SourceCode"/>
      </w:pPr>
      <w:r>
        <w:t xml:space="preserve">    // The records it does not keep are unreachable once it returns.</w:t>
      </w:r>
    </w:p>
    <w:p w14:paraId="7F84FE91" w14:textId="77777777" w:rsidR="00F35591" w:rsidRDefault="00FF6D99">
      <w:pPr>
        <w:pStyle w:val="SourceCode"/>
      </w:pPr>
      <w:r>
        <w:t xml:space="preserve">    private static int MakeBatch(int batch)</w:t>
      </w:r>
    </w:p>
    <w:p w14:paraId="2C270633" w14:textId="77777777" w:rsidR="00F35591" w:rsidRDefault="00FF6D99">
      <w:pPr>
        <w:pStyle w:val="SourceCode"/>
      </w:pPr>
      <w:r>
        <w:t xml:space="preserve">    {</w:t>
      </w:r>
    </w:p>
    <w:p w14:paraId="7025ABC4" w14:textId="77777777" w:rsidR="00F35591" w:rsidRDefault="00FF6D99">
      <w:pPr>
        <w:pStyle w:val="SourceCode"/>
      </w:pPr>
      <w:r>
        <w:t xml:space="preserve">        List&lt;RequestRecord&gt; batchRecords = new List&lt;RequestRecord&gt;();</w:t>
      </w:r>
    </w:p>
    <w:p w14:paraId="703B64DA" w14:textId="77777777" w:rsidR="00F35591" w:rsidRDefault="00FF6D99">
      <w:pPr>
        <w:pStyle w:val="SourceCode"/>
      </w:pPr>
      <w:r>
        <w:t xml:space="preserve">        for (int index = 0; index &lt; BatchSize; index++)</w:t>
      </w:r>
    </w:p>
    <w:p w14:paraId="3198F9B4" w14:textId="77777777" w:rsidR="00F35591" w:rsidRDefault="00FF6D99">
      <w:pPr>
        <w:pStyle w:val="SourceCode"/>
      </w:pPr>
      <w:r>
        <w:t xml:space="preserve">        {</w:t>
      </w:r>
    </w:p>
    <w:p w14:paraId="54B047A1" w14:textId="77777777" w:rsidR="00F35591" w:rsidRDefault="00FF6D99">
      <w:pPr>
        <w:pStyle w:val="SourceCode"/>
      </w:pPr>
      <w:r>
        <w:t xml:space="preserve">            int requestId = batch * BatchSize + index;</w:t>
      </w:r>
    </w:p>
    <w:p w14:paraId="09B8D225" w14:textId="77777777" w:rsidR="00F35591" w:rsidRDefault="00FF6D99">
      <w:pPr>
        <w:pStyle w:val="SourceCode"/>
      </w:pPr>
      <w:r>
        <w:t xml:space="preserve">            RequestRecord record =</w:t>
      </w:r>
    </w:p>
    <w:p w14:paraId="12628313" w14:textId="77777777" w:rsidR="00F35591" w:rsidRDefault="00FF6D99">
      <w:pPr>
        <w:pStyle w:val="SourceCode"/>
      </w:pPr>
      <w:r>
        <w:t xml:space="preserve">                new RequestRecord(requestId, BasePort + requestId / KeepEvery);</w:t>
      </w:r>
    </w:p>
    <w:p w14:paraId="684B3B21" w14:textId="77777777" w:rsidR="00F35591" w:rsidRDefault="00FF6D99">
      <w:pPr>
        <w:pStyle w:val="SourceCode"/>
      </w:pPr>
      <w:r>
        <w:t xml:space="preserve">            batchRecords.Add(record);</w:t>
      </w:r>
    </w:p>
    <w:p w14:paraId="292848EA" w14:textId="77777777" w:rsidR="00F35591" w:rsidRDefault="00FF6D99">
      <w:pPr>
        <w:pStyle w:val="SourceCode"/>
      </w:pPr>
      <w:r>
        <w:t xml:space="preserve">            if (requestId % KeepEvery == 0)</w:t>
      </w:r>
    </w:p>
    <w:p w14:paraId="09821061" w14:textId="77777777" w:rsidR="00F35591" w:rsidRDefault="00FF6D99">
      <w:pPr>
        <w:pStyle w:val="SourceCode"/>
      </w:pPr>
      <w:r>
        <w:t xml:space="preserve">            {</w:t>
      </w:r>
    </w:p>
    <w:p w14:paraId="5DBB04C5" w14:textId="77777777" w:rsidR="00F35591" w:rsidRDefault="00FF6D99">
      <w:pPr>
        <w:pStyle w:val="SourceCode"/>
      </w:pPr>
      <w:r>
        <w:t xml:space="preserve">                keptRecords.Add(record);</w:t>
      </w:r>
    </w:p>
    <w:p w14:paraId="6AB2E7DC" w14:textId="77777777" w:rsidR="00F35591" w:rsidRDefault="00FF6D99">
      <w:pPr>
        <w:pStyle w:val="SourceCode"/>
      </w:pPr>
      <w:r>
        <w:t xml:space="preserve">            }</w:t>
      </w:r>
    </w:p>
    <w:p w14:paraId="6C75CB25" w14:textId="77777777" w:rsidR="00F35591" w:rsidRDefault="00FF6D99">
      <w:pPr>
        <w:pStyle w:val="SourceCode"/>
      </w:pPr>
      <w:r>
        <w:t xml:space="preserve">        }</w:t>
      </w:r>
    </w:p>
    <w:p w14:paraId="7DFF3DAD" w14:textId="77777777" w:rsidR="00F35591" w:rsidRDefault="00FF6D99">
      <w:pPr>
        <w:pStyle w:val="SourceCode"/>
      </w:pPr>
      <w:r>
        <w:t xml:space="preserve">        return batchRecords.Count;</w:t>
      </w:r>
    </w:p>
    <w:p w14:paraId="43EE2423" w14:textId="77777777" w:rsidR="00F35591" w:rsidRDefault="00FF6D99">
      <w:pPr>
        <w:pStyle w:val="SourceCode"/>
      </w:pPr>
      <w:r>
        <w:t xml:space="preserve">    }</w:t>
      </w:r>
    </w:p>
    <w:p w14:paraId="21ED2A29" w14:textId="77777777" w:rsidR="00F35591" w:rsidRDefault="00F35591">
      <w:pPr>
        <w:pStyle w:val="SourceCode"/>
      </w:pPr>
    </w:p>
    <w:p w14:paraId="22771966" w14:textId="77777777" w:rsidR="00F35591" w:rsidRDefault="00FF6D99">
      <w:pPr>
        <w:pStyle w:val="SourceCode"/>
      </w:pPr>
      <w:r>
        <w:t xml:space="preserve">    // Prints how many records were kept and their first and last port, or</w:t>
      </w:r>
    </w:p>
    <w:p w14:paraId="4E1621DD" w14:textId="77777777" w:rsidR="00F35591" w:rsidRDefault="00FF6D99">
      <w:pPr>
        <w:pStyle w:val="SourceCode"/>
      </w:pPr>
      <w:r>
        <w:t xml:space="preserve">    // none when no record was kept: keptRecords[0] of an empty List throws</w:t>
      </w:r>
    </w:p>
    <w:p w14:paraId="421E03E3" w14:textId="77777777" w:rsidR="00F35591" w:rsidRDefault="00FF6D99">
      <w:pPr>
        <w:pStyle w:val="SourceCode"/>
      </w:pPr>
      <w:r>
        <w:t xml:space="preserve">    // ArgumentOutOfRangeException.</w:t>
      </w:r>
    </w:p>
    <w:p w14:paraId="1487E4D3" w14:textId="77777777" w:rsidR="00F35591" w:rsidRDefault="00FF6D99">
      <w:pPr>
        <w:pStyle w:val="SourceCode"/>
      </w:pPr>
      <w:r>
        <w:t xml:space="preserve">    private static void PrintKept()</w:t>
      </w:r>
    </w:p>
    <w:p w14:paraId="3C621F76" w14:textId="77777777" w:rsidR="00F35591" w:rsidRDefault="00FF6D99">
      <w:pPr>
        <w:pStyle w:val="SourceCode"/>
      </w:pPr>
      <w:r>
        <w:t xml:space="preserve">    {</w:t>
      </w:r>
    </w:p>
    <w:p w14:paraId="1B5DBD2C" w14:textId="77777777" w:rsidR="00F35591" w:rsidRDefault="00FF6D99">
      <w:pPr>
        <w:pStyle w:val="SourceCode"/>
      </w:pPr>
      <w:r>
        <w:t xml:space="preserve">        Console.WriteLine("Kept " + keptRecords.Count + " records");</w:t>
      </w:r>
    </w:p>
    <w:p w14:paraId="762F0983" w14:textId="77777777" w:rsidR="00F35591" w:rsidRDefault="00FF6D99">
      <w:pPr>
        <w:pStyle w:val="SourceCode"/>
      </w:pPr>
      <w:r>
        <w:t xml:space="preserve">        if (keptRecords.Count == 0)</w:t>
      </w:r>
    </w:p>
    <w:p w14:paraId="058CE034" w14:textId="77777777" w:rsidR="00F35591" w:rsidRDefault="00FF6D99">
      <w:pPr>
        <w:pStyle w:val="SourceCode"/>
      </w:pPr>
      <w:r>
        <w:t xml:space="preserve">        {</w:t>
      </w:r>
    </w:p>
    <w:p w14:paraId="0881D6E1" w14:textId="77777777" w:rsidR="00F35591" w:rsidRDefault="00FF6D99">
      <w:pPr>
        <w:pStyle w:val="SourceCode"/>
      </w:pPr>
      <w:r>
        <w:t xml:space="preserve">            Console.WriteLine("Kept ports: none");</w:t>
      </w:r>
    </w:p>
    <w:p w14:paraId="781D1AC0" w14:textId="77777777" w:rsidR="00F35591" w:rsidRDefault="00FF6D99">
      <w:pPr>
        <w:pStyle w:val="SourceCode"/>
      </w:pPr>
      <w:r>
        <w:t xml:space="preserve">            return;</w:t>
      </w:r>
    </w:p>
    <w:p w14:paraId="0F982D9E" w14:textId="77777777" w:rsidR="00F35591" w:rsidRDefault="00FF6D99">
      <w:pPr>
        <w:pStyle w:val="SourceCode"/>
      </w:pPr>
      <w:r>
        <w:t xml:space="preserve">        }</w:t>
      </w:r>
    </w:p>
    <w:p w14:paraId="5C1AAF3C" w14:textId="77777777" w:rsidR="00F35591" w:rsidRDefault="00FF6D99">
      <w:pPr>
        <w:pStyle w:val="SourceCode"/>
      </w:pPr>
      <w:r>
        <w:t xml:space="preserve">        Console.WriteLine("Kept ports: " + keptRecords[0].Port + " to "</w:t>
      </w:r>
    </w:p>
    <w:p w14:paraId="06C16A6A" w14:textId="77777777" w:rsidR="00F35591" w:rsidRDefault="00FF6D99">
      <w:pPr>
        <w:pStyle w:val="SourceCode"/>
      </w:pPr>
      <w:r>
        <w:t xml:space="preserve">                          + keptRecords[keptRecords.Count - 1].Port);</w:t>
      </w:r>
    </w:p>
    <w:p w14:paraId="451C2146" w14:textId="77777777" w:rsidR="00F35591" w:rsidRDefault="00FF6D99">
      <w:pPr>
        <w:pStyle w:val="SourceCode"/>
      </w:pPr>
      <w:r>
        <w:t xml:space="preserve">    }</w:t>
      </w:r>
    </w:p>
    <w:p w14:paraId="6335602E" w14:textId="77777777" w:rsidR="00F35591" w:rsidRDefault="00F35591">
      <w:pPr>
        <w:pStyle w:val="SourceCode"/>
      </w:pPr>
    </w:p>
    <w:p w14:paraId="11B7B82E" w14:textId="77777777" w:rsidR="00F35591" w:rsidRDefault="00FF6D99">
      <w:pPr>
        <w:pStyle w:val="SourceCode"/>
      </w:pPr>
      <w:r>
        <w:t xml:space="preserve">    // Prints what the runtime reported about the work. The first line holds</w:t>
      </w:r>
    </w:p>
    <w:p w14:paraId="50216CAA" w14:textId="77777777" w:rsidR="00F35591" w:rsidRDefault="00FF6D99">
      <w:pPr>
        <w:pStyle w:val="SourceCode"/>
      </w:pPr>
      <w:r>
        <w:t xml:space="preserve">    // every time; the numbers after it differ from run to run and from</w:t>
      </w:r>
    </w:p>
    <w:p w14:paraId="2D529930" w14:textId="77777777" w:rsidR="00F35591" w:rsidRDefault="00FF6D99">
      <w:pPr>
        <w:pStyle w:val="SourceCode"/>
      </w:pPr>
      <w:r>
        <w:t xml:space="preserve">    // computer to computer, so they are evidence to read, never values to</w:t>
      </w:r>
    </w:p>
    <w:p w14:paraId="54CBA1B3" w14:textId="77777777" w:rsidR="00F35591" w:rsidRDefault="00FF6D99">
      <w:pPr>
        <w:pStyle w:val="SourceCode"/>
      </w:pPr>
      <w:r>
        <w:t xml:space="preserve">    // compare.</w:t>
      </w:r>
    </w:p>
    <w:p w14:paraId="23073302" w14:textId="77777777" w:rsidR="00F35591" w:rsidRDefault="00FF6D99">
      <w:pPr>
        <w:pStyle w:val="SourceCode"/>
      </w:pPr>
      <w:r>
        <w:t xml:space="preserve">    private static void PrintMemoryReport(long allocatedDuringWork,</w:t>
      </w:r>
    </w:p>
    <w:p w14:paraId="663CAB8A" w14:textId="77777777" w:rsidR="00F35591" w:rsidRDefault="00FF6D99">
      <w:pPr>
        <w:pStyle w:val="SourceCode"/>
      </w:pPr>
      <w:r>
        <w:t xml:space="preserve">                                          int collectionsDuringWork)</w:t>
      </w:r>
    </w:p>
    <w:p w14:paraId="408DC8D7" w14:textId="77777777" w:rsidR="00F35591" w:rsidRDefault="00FF6D99">
      <w:pPr>
        <w:pStyle w:val="SourceCode"/>
      </w:pPr>
      <w:r>
        <w:t xml:space="preserve">    {</w:t>
      </w:r>
    </w:p>
    <w:p w14:paraId="1A5EB5AD" w14:textId="77777777" w:rsidR="00F35591" w:rsidRDefault="00FF6D99">
      <w:pPr>
        <w:pStyle w:val="SourceCode"/>
      </w:pPr>
      <w:r>
        <w:t xml:space="preserve">        bool allocatedEnough = allocatedDuringWork &gt;= 6400 * 1024;</w:t>
      </w:r>
    </w:p>
    <w:p w14:paraId="3E6C71F5" w14:textId="77777777" w:rsidR="00F35591" w:rsidRDefault="00FF6D99">
      <w:pPr>
        <w:pStyle w:val="SourceCode"/>
      </w:pPr>
      <w:r>
        <w:t xml:space="preserve">        Console.WriteLine("Allocated at least 6400 KB: "</w:t>
      </w:r>
    </w:p>
    <w:p w14:paraId="615CA21D" w14:textId="77777777" w:rsidR="00F35591" w:rsidRDefault="00FF6D99">
      <w:pPr>
        <w:pStyle w:val="SourceCode"/>
      </w:pPr>
      <w:r>
        <w:t xml:space="preserve">                          + (allocatedEnough ? "yes" : "no"));</w:t>
      </w:r>
    </w:p>
    <w:p w14:paraId="39C411C5" w14:textId="77777777" w:rsidR="00F35591" w:rsidRDefault="00FF6D99">
      <w:pPr>
        <w:pStyle w:val="SourceCode"/>
      </w:pPr>
      <w:r>
        <w:t xml:space="preserve">        Console.WriteLine("Collections (generation 0): " + collectionsDuringWork);</w:t>
      </w:r>
    </w:p>
    <w:p w14:paraId="31EA873D" w14:textId="77777777" w:rsidR="00F35591" w:rsidRDefault="00FF6D99">
      <w:pPr>
        <w:pStyle w:val="SourceCode"/>
      </w:pPr>
      <w:r>
        <w:t xml:space="preserve">        Console.WriteLine("Allocated during the work: "</w:t>
      </w:r>
    </w:p>
    <w:p w14:paraId="0D52EC61" w14:textId="77777777" w:rsidR="00F35591" w:rsidRDefault="00FF6D99">
      <w:pPr>
        <w:pStyle w:val="SourceCode"/>
      </w:pPr>
      <w:r>
        <w:t xml:space="preserve">                          + allocatedDuringWork / 1024 + " KB");</w:t>
      </w:r>
    </w:p>
    <w:p w14:paraId="41430813" w14:textId="77777777" w:rsidR="00F35591" w:rsidRDefault="00FF6D99">
      <w:pPr>
        <w:pStyle w:val="SourceCode"/>
      </w:pPr>
      <w:r>
        <w:t xml:space="preserve">    }</w:t>
      </w:r>
    </w:p>
    <w:p w14:paraId="43999BA4" w14:textId="77777777" w:rsidR="00F35591" w:rsidRDefault="00F35591">
      <w:pPr>
        <w:pStyle w:val="SourceCode"/>
      </w:pPr>
    </w:p>
    <w:p w14:paraId="76F4BB24" w14:textId="77777777" w:rsidR="00F35591" w:rsidRDefault="00FF6D99">
      <w:pPr>
        <w:pStyle w:val="SourceCode"/>
      </w:pPr>
      <w:r>
        <w:t xml:space="preserve">    private static int Main()</w:t>
      </w:r>
    </w:p>
    <w:p w14:paraId="25BC48BE" w14:textId="77777777" w:rsidR="00F35591" w:rsidRDefault="00FF6D99">
      <w:pPr>
        <w:pStyle w:val="SourceCode"/>
      </w:pPr>
      <w:r>
        <w:t xml:space="preserve">    {</w:t>
      </w:r>
    </w:p>
    <w:p w14:paraId="433F73D2" w14:textId="77777777" w:rsidR="00F35591" w:rsidRDefault="00FF6D99">
      <w:pPr>
        <w:pStyle w:val="SourceCode"/>
      </w:pPr>
      <w:r>
        <w:t xml:space="preserve">        // The program reads the figures before and after the work. It never</w:t>
      </w:r>
    </w:p>
    <w:p w14:paraId="744B0E1C" w14:textId="77777777" w:rsidR="00F35591" w:rsidRDefault="00FF6D99">
      <w:pPr>
        <w:pStyle w:val="SourceCode"/>
      </w:pPr>
      <w:r>
        <w:t xml:space="preserve">        // calls GC.Collect() or changes a collector setting: the collector</w:t>
      </w:r>
    </w:p>
    <w:p w14:paraId="7E694BAB" w14:textId="77777777" w:rsidR="00F35591" w:rsidRDefault="00FF6D99">
      <w:pPr>
        <w:pStyle w:val="SourceCode"/>
      </w:pPr>
      <w:r>
        <w:t xml:space="preserve">        // decides for itself when to run, and the program only looks.</w:t>
      </w:r>
    </w:p>
    <w:p w14:paraId="2888D6EF" w14:textId="77777777" w:rsidR="00F35591" w:rsidRDefault="00FF6D99">
      <w:pPr>
        <w:pStyle w:val="SourceCode"/>
      </w:pPr>
      <w:r>
        <w:t xml:space="preserve">        // GC.CollectionCount(0) is how many times the collector has</w:t>
      </w:r>
    </w:p>
    <w:p w14:paraId="24AA5363" w14:textId="77777777" w:rsidR="00F35591" w:rsidRDefault="00FF6D99">
      <w:pPr>
        <w:pStyle w:val="SourceCode"/>
      </w:pPr>
      <w:r>
        <w:t xml:space="preserve">        // collected generation 0, the youngest objects, where new records</w:t>
      </w:r>
    </w:p>
    <w:p w14:paraId="354DB829" w14:textId="77777777" w:rsidR="00F35591" w:rsidRDefault="00FF6D99">
      <w:pPr>
        <w:pStyle w:val="SourceCode"/>
      </w:pPr>
      <w:r>
        <w:t xml:space="preserve">        // start.</w:t>
      </w:r>
    </w:p>
    <w:p w14:paraId="019EC368" w14:textId="77777777" w:rsidR="00F35591" w:rsidRDefault="00FF6D99">
      <w:pPr>
        <w:pStyle w:val="SourceCode"/>
      </w:pPr>
      <w:r>
        <w:t xml:space="preserve">        long allocatedBefore = GC.GetTotalAllocatedBytes();</w:t>
      </w:r>
    </w:p>
    <w:p w14:paraId="42BB1D56" w14:textId="77777777" w:rsidR="00F35591" w:rsidRDefault="00FF6D99">
      <w:pPr>
        <w:pStyle w:val="SourceCode"/>
      </w:pPr>
      <w:r>
        <w:t xml:space="preserve">        int collectionsBefore = GC.CollectionCount(0);</w:t>
      </w:r>
    </w:p>
    <w:p w14:paraId="1F613AB2" w14:textId="77777777" w:rsidR="00F35591" w:rsidRDefault="00F35591">
      <w:pPr>
        <w:pStyle w:val="SourceCode"/>
      </w:pPr>
    </w:p>
    <w:p w14:paraId="7015846B" w14:textId="77777777" w:rsidR="00F35591" w:rsidRDefault="00FF6D99">
      <w:pPr>
        <w:pStyle w:val="SourceCode"/>
      </w:pPr>
      <w:r>
        <w:t xml:space="preserve">        int madeCount = 0;</w:t>
      </w:r>
    </w:p>
    <w:p w14:paraId="04860133" w14:textId="77777777" w:rsidR="00F35591" w:rsidRDefault="00FF6D99">
      <w:pPr>
        <w:pStyle w:val="SourceCode"/>
      </w:pPr>
      <w:r>
        <w:t xml:space="preserve">        for (int batch = 0; batch &lt; BatchCount; batch++)</w:t>
      </w:r>
    </w:p>
    <w:p w14:paraId="23E8AC9D" w14:textId="77777777" w:rsidR="00F35591" w:rsidRDefault="00FF6D99">
      <w:pPr>
        <w:pStyle w:val="SourceCode"/>
      </w:pPr>
      <w:r>
        <w:t xml:space="preserve">        {</w:t>
      </w:r>
    </w:p>
    <w:p w14:paraId="3032C785" w14:textId="77777777" w:rsidR="00F35591" w:rsidRDefault="00FF6D99">
      <w:pPr>
        <w:pStyle w:val="SourceCode"/>
      </w:pPr>
      <w:r>
        <w:t xml:space="preserve">            madeCount += MakeBatch(batch);</w:t>
      </w:r>
    </w:p>
    <w:p w14:paraId="271D13E8" w14:textId="77777777" w:rsidR="00F35591" w:rsidRDefault="00FF6D99">
      <w:pPr>
        <w:pStyle w:val="SourceCode"/>
      </w:pPr>
      <w:r>
        <w:t xml:space="preserve">        }</w:t>
      </w:r>
    </w:p>
    <w:p w14:paraId="219175E9" w14:textId="77777777" w:rsidR="00F35591" w:rsidRDefault="00F35591">
      <w:pPr>
        <w:pStyle w:val="SourceCode"/>
      </w:pPr>
    </w:p>
    <w:p w14:paraId="6465422F" w14:textId="77777777" w:rsidR="00F35591" w:rsidRDefault="00FF6D99">
      <w:pPr>
        <w:pStyle w:val="SourceCode"/>
      </w:pPr>
      <w:r>
        <w:t xml:space="preserve">        long allocatedDuringWork = GC.GetTotalAllocatedBytes() - allocatedBefore;</w:t>
      </w:r>
    </w:p>
    <w:p w14:paraId="1BA8FD69" w14:textId="77777777" w:rsidR="00F35591" w:rsidRDefault="00FF6D99">
      <w:pPr>
        <w:pStyle w:val="SourceCode"/>
      </w:pPr>
      <w:r>
        <w:t xml:space="preserve">        int collectionsDuringWork = GC.CollectionCount(0) - collectionsBefore;</w:t>
      </w:r>
    </w:p>
    <w:p w14:paraId="3D0E740B" w14:textId="77777777" w:rsidR="00F35591" w:rsidRDefault="00F35591">
      <w:pPr>
        <w:pStyle w:val="SourceCode"/>
      </w:pPr>
    </w:p>
    <w:p w14:paraId="6E86AE19" w14:textId="77777777" w:rsidR="00F35591" w:rsidRDefault="00FF6D99">
      <w:pPr>
        <w:pStyle w:val="SourceCode"/>
      </w:pPr>
      <w:r>
        <w:t xml:space="preserve">        Console.WriteLine("Made " + madeCount + " records in " + BatchCount</w:t>
      </w:r>
    </w:p>
    <w:p w14:paraId="3FD1E8B2" w14:textId="77777777" w:rsidR="00F35591" w:rsidRDefault="00FF6D99">
      <w:pPr>
        <w:pStyle w:val="SourceCode"/>
      </w:pPr>
      <w:r>
        <w:t xml:space="preserve">                          + " batches");</w:t>
      </w:r>
    </w:p>
    <w:p w14:paraId="72D8D8FE" w14:textId="77777777" w:rsidR="00F35591" w:rsidRDefault="00FF6D99">
      <w:pPr>
        <w:pStyle w:val="SourceCode"/>
      </w:pPr>
      <w:r>
        <w:t xml:space="preserve">        PrintKept();</w:t>
      </w:r>
    </w:p>
    <w:p w14:paraId="04096A6F" w14:textId="77777777" w:rsidR="00F35591" w:rsidRDefault="00FF6D99">
      <w:pPr>
        <w:pStyle w:val="SourceCode"/>
      </w:pPr>
      <w:r>
        <w:t xml:space="preserve">        PrintMemoryReport(allocatedDuringWork, collectionsDuringWork);</w:t>
      </w:r>
    </w:p>
    <w:p w14:paraId="7844D600" w14:textId="77777777" w:rsidR="00F35591" w:rsidRDefault="00FF6D99">
      <w:pPr>
        <w:pStyle w:val="SourceCode"/>
        <w:keepNext/>
      </w:pPr>
      <w:r>
        <w:t xml:space="preserve">        return 0;</w:t>
      </w:r>
    </w:p>
    <w:p w14:paraId="03D2A841" w14:textId="77777777" w:rsidR="00F35591" w:rsidRDefault="00FF6D99">
      <w:pPr>
        <w:pStyle w:val="SourceCode"/>
        <w:keepNext/>
      </w:pPr>
      <w:r>
        <w:t xml:space="preserve">    }</w:t>
      </w:r>
    </w:p>
    <w:p w14:paraId="438D689B" w14:textId="77777777" w:rsidR="00F35591" w:rsidRDefault="00FF6D99">
      <w:pPr>
        <w:pStyle w:val="SourceCode"/>
      </w:pPr>
      <w:r>
        <w:t>}</w:t>
      </w:r>
    </w:p>
    <w:p w14:paraId="22F2D57B" w14:textId="77777777" w:rsidR="00F35591" w:rsidRDefault="00F35591">
      <w:pPr>
        <w:keepNext/>
      </w:pPr>
    </w:p>
    <w:p w14:paraId="58F49AFC" w14:textId="77777777" w:rsidR="00F35591" w:rsidRDefault="00FF6D99">
      <w:pPr>
        <w:pStyle w:val="Heading3"/>
      </w:pPr>
      <w:r>
        <w:t>Windows PowerShell Build and Run</w:t>
      </w:r>
    </w:p>
    <w:p w14:paraId="3AEAA471" w14:textId="77777777" w:rsidR="00F35591" w:rsidRDefault="00FF6D99">
      <w:pPr>
        <w:pStyle w:val="CommandBlock"/>
        <w:keepNext/>
      </w:pPr>
      <w:r>
        <w:t>dotnet build .\csharp\Collector --nologo --warnaserror</w:t>
      </w:r>
    </w:p>
    <w:p w14:paraId="56B3564C" w14:textId="77777777" w:rsidR="00F35591" w:rsidRDefault="00FF6D99">
      <w:pPr>
        <w:pStyle w:val="CommandBlock"/>
      </w:pPr>
      <w:r>
        <w:t>dotnet run --no-build --project .\csharp\Collector</w:t>
      </w:r>
    </w:p>
    <w:p w14:paraId="390273E2" w14:textId="77777777" w:rsidR="00F35591" w:rsidRDefault="00F35591">
      <w:pPr>
        <w:keepNext/>
      </w:pPr>
    </w:p>
    <w:p w14:paraId="2E246983" w14:textId="77777777" w:rsidR="00F35591" w:rsidRDefault="00FF6D99">
      <w:pPr>
        <w:pStyle w:val="Heading3"/>
      </w:pPr>
      <w:r>
        <w:t>Linux or macOS Build and Run</w:t>
      </w:r>
    </w:p>
    <w:p w14:paraId="45F09A36" w14:textId="77777777" w:rsidR="00F35591" w:rsidRDefault="00FF6D99">
      <w:pPr>
        <w:pStyle w:val="CommandBlock"/>
        <w:keepNext/>
      </w:pPr>
      <w:r>
        <w:t>dotnet build ./csharp/Collector --nologo --warnaserror</w:t>
      </w:r>
    </w:p>
    <w:p w14:paraId="3A58D85E" w14:textId="77777777" w:rsidR="00F35591" w:rsidRDefault="00FF6D99">
      <w:pPr>
        <w:pStyle w:val="CommandBlock"/>
      </w:pPr>
      <w:r>
        <w:t>dotnet run --no-build --project ./csharp/Collector</w:t>
      </w:r>
    </w:p>
    <w:p w14:paraId="7D716450" w14:textId="77777777" w:rsidR="00F35591" w:rsidRDefault="00F35591">
      <w:pPr>
        <w:keepNext/>
      </w:pPr>
    </w:p>
    <w:p w14:paraId="02224CEC" w14:textId="77777777" w:rsidR="00F35591" w:rsidRDefault="00FF6D99">
      <w:pPr>
        <w:pStyle w:val="Heading3"/>
      </w:pPr>
      <w:r>
        <w:t>Check Your Results</w:t>
      </w:r>
    </w:p>
    <w:p w14:paraId="78EDB6F3" w14:textId="77777777" w:rsidR="00F35591" w:rsidRDefault="00FF6D99">
      <w:pPr>
        <w:keepNext/>
      </w:pPr>
      <w:r>
        <w:t>dotnet build shows its progress first and ends with a line such as Build succeeded in 1.2s (your time differs); those lines are not part of the program's output. The program reads no input. Your screen must show these six lines, with the same spelling, spacing, and capitalization. The first three are the shared output; the rest are C#'s own lines about its memory model. The figures on the last two lines differ on every run and every computer, so your numbers will not match: check only that each line is there, with a whole number. Every other line must match exactly.</w:t>
      </w:r>
    </w:p>
    <w:p w14:paraId="5290717A" w14:textId="77777777" w:rsidR="00F35591" w:rsidRDefault="00F35591">
      <w:pPr>
        <w:keepNext/>
      </w:pPr>
    </w:p>
    <w:p w14:paraId="0A5E4724" w14:textId="77777777" w:rsidR="00F35591" w:rsidRDefault="00FF6D99">
      <w:pPr>
        <w:pStyle w:val="RequiredOutput"/>
        <w:keepNext/>
      </w:pPr>
      <w:r>
        <w:t>Made 100000 records in 100 batches</w:t>
      </w:r>
    </w:p>
    <w:p w14:paraId="5DDBE02E" w14:textId="77777777" w:rsidR="00F35591" w:rsidRDefault="00FF6D99">
      <w:pPr>
        <w:pStyle w:val="RequiredOutput"/>
        <w:keepNext/>
      </w:pPr>
      <w:r>
        <w:t>Kept 10 records</w:t>
      </w:r>
    </w:p>
    <w:p w14:paraId="57343614" w14:textId="77777777" w:rsidR="00F35591" w:rsidRDefault="00FF6D99">
      <w:pPr>
        <w:pStyle w:val="RequiredOutput"/>
        <w:keepNext/>
      </w:pPr>
      <w:r>
        <w:t>Kept ports: 8000 to 8009</w:t>
      </w:r>
    </w:p>
    <w:p w14:paraId="090B704A" w14:textId="77777777" w:rsidR="00F35591" w:rsidRDefault="00FF6D99">
      <w:pPr>
        <w:pStyle w:val="RequiredOutput"/>
        <w:keepNext/>
      </w:pPr>
      <w:r>
        <w:t>Allocated at least 6400 KB: yes</w:t>
      </w:r>
    </w:p>
    <w:p w14:paraId="16DF8440" w14:textId="77777777" w:rsidR="00F35591" w:rsidRDefault="00FF6D99">
      <w:pPr>
        <w:pStyle w:val="RequiredOutput"/>
        <w:keepNext/>
      </w:pPr>
      <w:r>
        <w:t>Collections (generation 0): 0</w:t>
      </w:r>
    </w:p>
    <w:p w14:paraId="17E15C07" w14:textId="77777777" w:rsidR="00F35591" w:rsidRDefault="00FF6D99">
      <w:pPr>
        <w:pStyle w:val="RequiredOutput"/>
      </w:pPr>
      <w:r>
        <w:t>Allocated during the work: 13335 KB</w:t>
      </w:r>
    </w:p>
    <w:p w14:paraId="3B9424AD" w14:textId="77777777" w:rsidR="00F35591" w:rsidRDefault="00F35591">
      <w:pPr>
        <w:keepNext/>
      </w:pPr>
    </w:p>
    <w:p w14:paraId="3D4FDA2A" w14:textId="77777777" w:rsidR="00F35591" w:rsidRDefault="00FF6D99">
      <w:pPr>
        <w:pStyle w:val="ListBullet"/>
      </w:pPr>
      <w:r>
        <w:t>Made 100000 records in 100 batches proves every batch made its 1000 records: Main adds up the counts MakeBatch returned.</w:t>
      </w:r>
    </w:p>
    <w:p w14:paraId="3B714484" w14:textId="77777777" w:rsidR="00F35591" w:rsidRDefault="00FF6D99">
      <w:pPr>
        <w:pStyle w:val="ListBullet"/>
      </w:pPr>
      <w:r>
        <w:t>Kept 10 records and Kept ports: 8000 to 8009 prove that every 10000th record, ids 0, 10000, and so on up to 90000, was kept, and could still be read at the end: the kept list still reached it.</w:t>
      </w:r>
    </w:p>
    <w:p w14:paraId="035E4BD5" w14:textId="77777777" w:rsidR="00F35591" w:rsidRDefault="00FF6D99">
      <w:pPr>
        <w:pStyle w:val="ListBullet"/>
      </w:pPr>
      <w:r>
        <w:t>Allocated at least 6400 KB: yes proves the work really made its records on the heap: about 120 bytes each for 100000 records, far more than 6400 KB. The program computes the comparison; the byte count itself differs between runs and .NET versions, so it is not printed in the Basic version.</w:t>
      </w:r>
    </w:p>
    <w:p w14:paraId="538FCF9E" w14:textId="77777777" w:rsidR="00F35591" w:rsidRDefault="00FF6D99">
      <w:pPr>
        <w:pStyle w:val="ListBullet"/>
      </w:pPr>
      <w:r>
        <w:t>Collections (generation 0): 0 is how many times the collector collected generation 0 during the work. Your number may be 0, as here, or more: .NET sets the size of generation 0 from the computer's processor caches and its own tuning, and it may hold all 13 MB of garbage without a collection. Either is correct; that is why the program never checks it.</w:t>
      </w:r>
    </w:p>
    <w:p w14:paraId="4F1CC4CD" w14:textId="77777777" w:rsidR="00F35591" w:rsidRDefault="00FF6D99">
      <w:pPr>
        <w:pStyle w:val="ListBullet"/>
      </w:pPr>
      <w:r>
        <w:t>Allocated during the work: 13335 KB is the bytes GC.GetTotalAllocatedBytes() counted, in KB. Your number will be close but may differ.</w:t>
      </w:r>
    </w:p>
    <w:p w14:paraId="1DB6D599" w14:textId="77777777" w:rsidR="00F35591" w:rsidRDefault="00FF6D99">
      <w:pPr>
        <w:pStyle w:val="ListBullet"/>
      </w:pPr>
      <w:r>
        <w:t>If the program stops with ArgumentOutOfRangeException, PrintKept read keptRecords[0] without checking for an empty List.</w:t>
      </w:r>
    </w:p>
    <w:p w14:paraId="0A2D225B" w14:textId="77777777" w:rsidR="00F35591" w:rsidRDefault="00FF6D99">
      <w:pPr>
        <w:pStyle w:val="ListBullet"/>
      </w:pPr>
      <w:r>
        <w:t>If Kept shows 100 records, the keep test used the position in the batch instead of the id: the position is 0 once in every batch.</w:t>
      </w:r>
    </w:p>
    <w:p w14:paraId="008BB363" w14:textId="77777777" w:rsidR="00F35591" w:rsidRDefault="00FF6D99">
      <w:pPr>
        <w:pStyle w:val="ListBullet"/>
      </w:pPr>
      <w:r>
        <w:t>If the build fails, read the first error message: it names the file and line to fix.</w:t>
      </w:r>
    </w:p>
    <w:p w14:paraId="0A6D8488" w14:textId="77777777" w:rsidR="00F35591" w:rsidRDefault="00F35591">
      <w:pPr>
        <w:keepNext/>
      </w:pPr>
    </w:p>
    <w:p w14:paraId="2682054A" w14:textId="77777777" w:rsidR="00F35591" w:rsidRDefault="00F35591">
      <w:pPr>
        <w:keepNext/>
      </w:pPr>
    </w:p>
    <w:p w14:paraId="6511A97B" w14:textId="77777777" w:rsidR="00F35591" w:rsidRDefault="00FF6D99">
      <w:pPr>
        <w:pStyle w:val="Heading2"/>
      </w:pPr>
      <w:r>
        <w:t>What to Notice</w:t>
      </w:r>
    </w:p>
    <w:p w14:paraId="719FC1B7" w14:textId="77777777" w:rsidR="00F35591" w:rsidRDefault="00FF6D99">
      <w:pPr>
        <w:pStyle w:val="ListBullet"/>
      </w:pPr>
      <w:r>
        <w:t>GC.Collect() forces a collection and GC.CollectionCount reads how many happened. Like runtime.GC() in Go, GC.Collect() belongs in tests and measurements, not in application logic: the collector's own timing is almost always better.</w:t>
      </w:r>
    </w:p>
    <w:p w14:paraId="18D76C8A" w14:textId="77777777" w:rsidR="00F35591" w:rsidRDefault="00FF6D99">
      <w:pPr>
        <w:pStyle w:val="ListBullet"/>
      </w:pPr>
      <w:r>
        <w:t>Objects of 85000 bytes or more go to the large object heap, which is collected with generation 2. A record here is small, so it never does.</w:t>
      </w:r>
    </w:p>
    <w:p w14:paraId="1B6BA2B5" w14:textId="77777777" w:rsidR="00F35591" w:rsidRDefault="00FF6D99">
      <w:pPr>
        <w:pStyle w:val="ListBullet"/>
      </w:pPr>
      <w:r>
        <w:t>The Payload array is its own object: a record holds a reference to it, so each record is two objects on the heap, and both become garbage together.</w:t>
      </w:r>
    </w:p>
    <w:p w14:paraId="0B4DB28E" w14:textId="77777777" w:rsidR="00F35591" w:rsidRDefault="00F35591">
      <w:pPr>
        <w:keepNext/>
      </w:pPr>
    </w:p>
    <w:p w14:paraId="3EC798EC" w14:textId="77777777" w:rsidR="00F35591" w:rsidRDefault="00FF6D99">
      <w:pPr>
        <w:pStyle w:val="Heading3"/>
      </w:pPr>
      <w:r>
        <w:t>Basic and Production-Minded Comparison</w:t>
      </w:r>
    </w:p>
    <w:p w14:paraId="0A427D70" w14:textId="77777777" w:rsidR="00F35591" w:rsidRDefault="00FF6D99">
      <w:r>
        <w:t>Both versions make, keep, and count the same records, and print the same first four lines; the Production-Minded version prints six in all. The Basic version does everything in MakeBatch and Main and reads the first kept record without checking. The Production-Minded version checks for an empty kept list first, and prints the runtime's collection count and bytes allocated as evidence.</w:t>
      </w:r>
    </w:p>
    <w:p w14:paraId="33D2F426" w14:textId="77777777" w:rsidR="00F35591" w:rsidRDefault="00F35591">
      <w:pPr>
        <w:keepNext/>
      </w:pPr>
    </w:p>
    <w:p w14:paraId="3EED3411" w14:textId="77777777" w:rsidR="00F35591" w:rsidRDefault="00F35591">
      <w:pPr>
        <w:keepNext/>
      </w:pPr>
    </w:p>
    <w:p w14:paraId="2CF336FC" w14:textId="77777777" w:rsidR="00F35591" w:rsidRDefault="00F35591">
      <w:pPr>
        <w:keepNext/>
      </w:pPr>
    </w:p>
    <w:p w14:paraId="09912DFA" w14:textId="77777777" w:rsidR="00F35591" w:rsidRDefault="00FF6D99">
      <w:pPr>
        <w:pStyle w:val="Heading1"/>
      </w:pPr>
      <w:r>
        <w:t>Go Implementation</w:t>
      </w:r>
    </w:p>
    <w:p w14:paraId="219D8DCA" w14:textId="77777777" w:rsidR="00F35591" w:rsidRDefault="00FF6D99">
      <w:r>
        <w:t>Go is this lesson's focus. Its garbage collector is part of the runtime that runs beside every Go program: it traces from the roots, marks every value they reach, and frees the rest, while the program keeps running. The Go programs read the collector's own figures with runtime.ReadMemStats before and after the work. The Basic version prints one fact that holds every time and one line of figures, as evidence; the Production-Minded version adds more figures.</w:t>
      </w:r>
    </w:p>
    <w:p w14:paraId="34553A2D" w14:textId="77777777" w:rsidR="00F35591" w:rsidRDefault="00F35591">
      <w:pPr>
        <w:keepNext/>
      </w:pPr>
    </w:p>
    <w:p w14:paraId="44A5A83D" w14:textId="77777777" w:rsidR="00F35591" w:rsidRDefault="00F35591">
      <w:pPr>
        <w:keepNext/>
      </w:pPr>
    </w:p>
    <w:p w14:paraId="22340879" w14:textId="77777777" w:rsidR="00F35591" w:rsidRDefault="00FF6D99">
      <w:pPr>
        <w:pStyle w:val="Heading2"/>
      </w:pPr>
      <w:r>
        <w:t>Basic Implementation</w:t>
      </w:r>
    </w:p>
    <w:p w14:paraId="4135DB68" w14:textId="77777777" w:rsidR="00F35591" w:rsidRDefault="00FF6D99">
      <w:r>
        <w:t>Start with the most direct version: main runs makeBatch 100 times. Each call makes 1000 records, keeps every 10000th in the kept list, and returns only a count. Then main prints the totals, the first and last kept port, and two lines about the collector. Every step is commented, so read the comments as you type it.</w:t>
      </w:r>
    </w:p>
    <w:p w14:paraId="4A2EE944" w14:textId="77777777" w:rsidR="00F35591" w:rsidRDefault="00F35591">
      <w:pPr>
        <w:keepNext/>
      </w:pPr>
    </w:p>
    <w:p w14:paraId="04B7B04C" w14:textId="77777777" w:rsidR="00F35591" w:rsidRDefault="00FF6D99">
      <w:pPr>
        <w:pStyle w:val="Heading3"/>
      </w:pPr>
      <w:r>
        <w:t>go/basic/main.go</w:t>
      </w:r>
    </w:p>
    <w:p w14:paraId="15F2F7E1" w14:textId="77777777" w:rsidR="00F35591" w:rsidRDefault="00FF6D99">
      <w:pPr>
        <w:pStyle w:val="SourceCode"/>
        <w:keepNext/>
      </w:pPr>
      <w:r>
        <w:t>// Remember, package main makes this file a program Go can build and run.</w:t>
      </w:r>
    </w:p>
    <w:p w14:paraId="251C22EB" w14:textId="77777777" w:rsidR="00F35591" w:rsidRDefault="00FF6D99">
      <w:pPr>
        <w:pStyle w:val="SourceCode"/>
        <w:keepNext/>
      </w:pPr>
      <w:r>
        <w:t>package main</w:t>
      </w:r>
    </w:p>
    <w:p w14:paraId="43746358" w14:textId="77777777" w:rsidR="00F35591" w:rsidRDefault="00F35591">
      <w:pPr>
        <w:pStyle w:val="SourceCode"/>
        <w:keepNext/>
      </w:pPr>
    </w:p>
    <w:p w14:paraId="6313F5DE" w14:textId="77777777" w:rsidR="00F35591" w:rsidRDefault="00FF6D99">
      <w:pPr>
        <w:pStyle w:val="SourceCode"/>
      </w:pPr>
      <w:r>
        <w:t>// Remember, import brings in ready-made packages: fmt prints text, and</w:t>
      </w:r>
    </w:p>
    <w:p w14:paraId="0FCC29C2" w14:textId="77777777" w:rsidR="00F35591" w:rsidRDefault="00FF6D99">
      <w:pPr>
        <w:pStyle w:val="SourceCode"/>
      </w:pPr>
      <w:r>
        <w:t>// runtime reports what Go's runtime, the code that runs beside every Go</w:t>
      </w:r>
    </w:p>
    <w:p w14:paraId="266A9E5E" w14:textId="77777777" w:rsidR="00F35591" w:rsidRDefault="00FF6D99">
      <w:pPr>
        <w:pStyle w:val="SourceCode"/>
      </w:pPr>
      <w:r>
        <w:t>// program, is doing; here, its memory figures.</w:t>
      </w:r>
    </w:p>
    <w:p w14:paraId="634A3A0A" w14:textId="77777777" w:rsidR="00F35591" w:rsidRDefault="00FF6D99">
      <w:pPr>
        <w:pStyle w:val="SourceCode"/>
      </w:pPr>
      <w:r>
        <w:t>import (</w:t>
      </w:r>
    </w:p>
    <w:p w14:paraId="31A16CD2" w14:textId="77777777" w:rsidR="00F35591" w:rsidRDefault="00FF6D99">
      <w:pPr>
        <w:pStyle w:val="SourceCode"/>
      </w:pPr>
      <w:r>
        <w:t xml:space="preserve">    "fmt"</w:t>
      </w:r>
    </w:p>
    <w:p w14:paraId="18D8904E" w14:textId="77777777" w:rsidR="00F35591" w:rsidRDefault="00FF6D99">
      <w:pPr>
        <w:pStyle w:val="SourceCode"/>
      </w:pPr>
      <w:r>
        <w:t xml:space="preserve">    "runtime"</w:t>
      </w:r>
    </w:p>
    <w:p w14:paraId="4724B5E9" w14:textId="77777777" w:rsidR="00F35591" w:rsidRDefault="00FF6D99">
      <w:pPr>
        <w:pStyle w:val="SourceCode"/>
      </w:pPr>
      <w:r>
        <w:t>)</w:t>
      </w:r>
    </w:p>
    <w:p w14:paraId="6663809C" w14:textId="77777777" w:rsidR="00F35591" w:rsidRDefault="00F35591">
      <w:pPr>
        <w:pStyle w:val="SourceCode"/>
      </w:pPr>
    </w:p>
    <w:p w14:paraId="1249E021" w14:textId="77777777" w:rsidR="00F35591" w:rsidRDefault="00FF6D99">
      <w:pPr>
        <w:pStyle w:val="SourceCode"/>
      </w:pPr>
      <w:r>
        <w:t>// The fixed sizes of the work: 100 batches of 1000 records. Every</w:t>
      </w:r>
    </w:p>
    <w:p w14:paraId="37280457" w14:textId="77777777" w:rsidR="00F35591" w:rsidRDefault="00FF6D99">
      <w:pPr>
        <w:pStyle w:val="SourceCode"/>
      </w:pPr>
      <w:r>
        <w:t>// 10000th record is kept; each record's port is 8000 plus its id divided</w:t>
      </w:r>
    </w:p>
    <w:p w14:paraId="153B59D8" w14:textId="77777777" w:rsidR="00F35591" w:rsidRDefault="00FF6D99">
      <w:pPr>
        <w:pStyle w:val="SourceCode"/>
      </w:pPr>
      <w:r>
        <w:t>// by 10000; each record carries 64 bytes of request data.</w:t>
      </w:r>
    </w:p>
    <w:p w14:paraId="20F27DF3" w14:textId="77777777" w:rsidR="00F35591" w:rsidRDefault="00FF6D99">
      <w:pPr>
        <w:pStyle w:val="SourceCode"/>
      </w:pPr>
      <w:r>
        <w:t>const batchSize = 1000</w:t>
      </w:r>
    </w:p>
    <w:p w14:paraId="11D69BE3" w14:textId="77777777" w:rsidR="00F35591" w:rsidRDefault="00FF6D99">
      <w:pPr>
        <w:pStyle w:val="SourceCode"/>
      </w:pPr>
      <w:r>
        <w:t>const batchCount = 100</w:t>
      </w:r>
    </w:p>
    <w:p w14:paraId="71270750" w14:textId="77777777" w:rsidR="00F35591" w:rsidRDefault="00FF6D99">
      <w:pPr>
        <w:pStyle w:val="SourceCode"/>
      </w:pPr>
      <w:r>
        <w:t>const keepEvery = 10000</w:t>
      </w:r>
    </w:p>
    <w:p w14:paraId="01507C95" w14:textId="77777777" w:rsidR="00F35591" w:rsidRDefault="00FF6D99">
      <w:pPr>
        <w:pStyle w:val="SourceCode"/>
      </w:pPr>
      <w:r>
        <w:t>const basePort = 8000</w:t>
      </w:r>
    </w:p>
    <w:p w14:paraId="07C7FEA1" w14:textId="77777777" w:rsidR="00F35591" w:rsidRDefault="00FF6D99">
      <w:pPr>
        <w:pStyle w:val="SourceCode"/>
      </w:pPr>
      <w:r>
        <w:t>const payloadSize = 64</w:t>
      </w:r>
    </w:p>
    <w:p w14:paraId="1E801732" w14:textId="77777777" w:rsidR="00F35591" w:rsidRDefault="00F35591">
      <w:pPr>
        <w:pStyle w:val="SourceCode"/>
      </w:pPr>
    </w:p>
    <w:p w14:paraId="33069AB1" w14:textId="77777777" w:rsidR="00F35591" w:rsidRDefault="00FF6D99">
      <w:pPr>
        <w:pStyle w:val="SourceCode"/>
      </w:pPr>
      <w:r>
        <w:t>// One request record: an id, a port, and 64 bytes of request data.</w:t>
      </w:r>
    </w:p>
    <w:p w14:paraId="1F693901" w14:textId="77777777" w:rsidR="00F35591" w:rsidRDefault="00FF6D99">
      <w:pPr>
        <w:pStyle w:val="SourceCode"/>
      </w:pPr>
      <w:r>
        <w:t>// [payloadSize]byte is a fixed array of 64 bytes inside the record, so</w:t>
      </w:r>
    </w:p>
    <w:p w14:paraId="22BC9C24" w14:textId="77777777" w:rsidR="00F35591" w:rsidRDefault="00FF6D99">
      <w:pPr>
        <w:pStyle w:val="SourceCode"/>
      </w:pPr>
      <w:r>
        <w:t>// one record is about 80 bytes, all in one piece.</w:t>
      </w:r>
    </w:p>
    <w:p w14:paraId="38BED8D3" w14:textId="77777777" w:rsidR="00F35591" w:rsidRDefault="00FF6D99">
      <w:pPr>
        <w:pStyle w:val="SourceCode"/>
      </w:pPr>
      <w:r>
        <w:t>type RequestRecord struct {</w:t>
      </w:r>
    </w:p>
    <w:p w14:paraId="0C90DA47" w14:textId="77777777" w:rsidR="00F35591" w:rsidRDefault="00FF6D99">
      <w:pPr>
        <w:pStyle w:val="SourceCode"/>
      </w:pPr>
      <w:r>
        <w:t xml:space="preserve">    RequestID int</w:t>
      </w:r>
    </w:p>
    <w:p w14:paraId="2C1299D4" w14:textId="77777777" w:rsidR="00F35591" w:rsidRDefault="00FF6D99">
      <w:pPr>
        <w:pStyle w:val="SourceCode"/>
      </w:pPr>
      <w:r>
        <w:t xml:space="preserve">    Port      int</w:t>
      </w:r>
    </w:p>
    <w:p w14:paraId="60A43128" w14:textId="77777777" w:rsidR="00F35591" w:rsidRDefault="00FF6D99">
      <w:pPr>
        <w:pStyle w:val="SourceCode"/>
      </w:pPr>
      <w:r>
        <w:t xml:space="preserve">    Payload   [payloadSize]byte</w:t>
      </w:r>
    </w:p>
    <w:p w14:paraId="15FEAEE4" w14:textId="77777777" w:rsidR="00F35591" w:rsidRDefault="00FF6D99">
      <w:pPr>
        <w:pStyle w:val="SourceCode"/>
      </w:pPr>
      <w:r>
        <w:t>}</w:t>
      </w:r>
    </w:p>
    <w:p w14:paraId="66880EC2" w14:textId="77777777" w:rsidR="00F35591" w:rsidRDefault="00F35591">
      <w:pPr>
        <w:pStyle w:val="SourceCode"/>
      </w:pPr>
    </w:p>
    <w:p w14:paraId="0CAB0F95" w14:textId="77777777" w:rsidR="00F35591" w:rsidRDefault="00FF6D99">
      <w:pPr>
        <w:pStyle w:val="SourceCode"/>
      </w:pPr>
      <w:r>
        <w:t>// keptRecords is a package-level variable: it is declared outside every</w:t>
      </w:r>
    </w:p>
    <w:p w14:paraId="19817836" w14:textId="77777777" w:rsidR="00F35591" w:rsidRDefault="00FF6D99">
      <w:pPr>
        <w:pStyle w:val="SourceCode"/>
      </w:pPr>
      <w:r>
        <w:t>// function, so it lives as long as the program. A package-level variable</w:t>
      </w:r>
    </w:p>
    <w:p w14:paraId="16ED621F" w14:textId="77777777" w:rsidR="00F35591" w:rsidRDefault="00FF6D99">
      <w:pPr>
        <w:pStyle w:val="SourceCode"/>
      </w:pPr>
      <w:r>
        <w:t>// is one of the collector's roots, the places it starts from: every</w:t>
      </w:r>
    </w:p>
    <w:p w14:paraId="2BDA0313" w14:textId="77777777" w:rsidR="00F35591" w:rsidRDefault="00FF6D99">
      <w:pPr>
        <w:pStyle w:val="SourceCode"/>
      </w:pPr>
      <w:r>
        <w:t>// record this slice refers to stays reachable, so it is never collected.</w:t>
      </w:r>
    </w:p>
    <w:p w14:paraId="65B4B223" w14:textId="77777777" w:rsidR="00F35591" w:rsidRDefault="00FF6D99">
      <w:pPr>
        <w:pStyle w:val="SourceCode"/>
      </w:pPr>
      <w:r>
        <w:t>var keptRecords []*RequestRecord</w:t>
      </w:r>
    </w:p>
    <w:p w14:paraId="6022D86E" w14:textId="77777777" w:rsidR="00F35591" w:rsidRDefault="00F35591">
      <w:pPr>
        <w:pStyle w:val="SourceCode"/>
      </w:pPr>
    </w:p>
    <w:p w14:paraId="33D5ED7F" w14:textId="77777777" w:rsidR="00F35591" w:rsidRDefault="00FF6D99">
      <w:pPr>
        <w:pStyle w:val="SourceCode"/>
      </w:pPr>
      <w:r>
        <w:t>// Makes one batch of 1000 records and returns only how many it made.</w:t>
      </w:r>
    </w:p>
    <w:p w14:paraId="3104EC71" w14:textId="77777777" w:rsidR="00F35591" w:rsidRDefault="00FF6D99">
      <w:pPr>
        <w:pStyle w:val="SourceCode"/>
      </w:pPr>
      <w:r>
        <w:t>func makeBatch(batch int) int {</w:t>
      </w:r>
    </w:p>
    <w:p w14:paraId="24EF7395" w14:textId="77777777" w:rsidR="00F35591" w:rsidRDefault="00FF6D99">
      <w:pPr>
        <w:pStyle w:val="SourceCode"/>
      </w:pPr>
      <w:r>
        <w:t xml:space="preserve">    // batchRecords is a local: it lives in this call's frame. Remember,</w:t>
      </w:r>
    </w:p>
    <w:p w14:paraId="1131EE61" w14:textId="77777777" w:rsidR="00F35591" w:rsidRDefault="00FF6D99">
      <w:pPr>
        <w:pStyle w:val="SourceCode"/>
      </w:pPr>
      <w:r>
        <w:t xml:space="preserve">    // locals vanish with their frame.</w:t>
      </w:r>
    </w:p>
    <w:p w14:paraId="4392AB25" w14:textId="77777777" w:rsidR="00F35591" w:rsidRDefault="00FF6D99">
      <w:pPr>
        <w:pStyle w:val="SourceCode"/>
      </w:pPr>
      <w:r>
        <w:t xml:space="preserve">    var batchRecords []*RequestRecord</w:t>
      </w:r>
    </w:p>
    <w:p w14:paraId="6CBC9536" w14:textId="77777777" w:rsidR="00F35591" w:rsidRDefault="00FF6D99">
      <w:pPr>
        <w:pStyle w:val="SourceCode"/>
      </w:pPr>
      <w:r>
        <w:t xml:space="preserve">    for index := 0; index &lt; batchSize; index++ {</w:t>
      </w:r>
    </w:p>
    <w:p w14:paraId="19B5329A" w14:textId="77777777" w:rsidR="00F35591" w:rsidRDefault="00FF6D99">
      <w:pPr>
        <w:pStyle w:val="SourceCode"/>
      </w:pPr>
      <w:r>
        <w:t xml:space="preserve">        var requestID = batch*batchSize + index</w:t>
      </w:r>
    </w:p>
    <w:p w14:paraId="57630CB2" w14:textId="77777777" w:rsidR="00F35591" w:rsidRDefault="00FF6D99">
      <w:pPr>
        <w:pStyle w:val="SourceCode"/>
      </w:pPr>
      <w:r>
        <w:t xml:space="preserve">        // Remember, escaping values go to the heap. &amp; makes a new record</w:t>
      </w:r>
    </w:p>
    <w:p w14:paraId="0DEADED6" w14:textId="77777777" w:rsidR="00F35591" w:rsidRDefault="00FF6D99">
      <w:pPr>
        <w:pStyle w:val="SourceCode"/>
      </w:pPr>
      <w:r>
        <w:t xml:space="preserve">        // and gives its address; the records are kept in a slice, and</w:t>
      </w:r>
    </w:p>
    <w:p w14:paraId="067366E0" w14:textId="77777777" w:rsidR="00F35591" w:rsidRDefault="00FF6D99">
      <w:pPr>
        <w:pStyle w:val="SourceCode"/>
      </w:pPr>
      <w:r>
        <w:t xml:space="preserve">        // some reach keptRecords, so Go makes every one on the heap. The</w:t>
      </w:r>
    </w:p>
    <w:p w14:paraId="143E5C85" w14:textId="77777777" w:rsidR="00F35591" w:rsidRDefault="00FF6D99">
      <w:pPr>
        <w:pStyle w:val="SourceCode"/>
      </w:pPr>
      <w:r>
        <w:t xml:space="preserve">        // payload starts as 64 zero bytes: Go always zeroes new memory.</w:t>
      </w:r>
    </w:p>
    <w:p w14:paraId="3770162F" w14:textId="77777777" w:rsidR="00F35591" w:rsidRDefault="00FF6D99">
      <w:pPr>
        <w:pStyle w:val="SourceCode"/>
      </w:pPr>
      <w:r>
        <w:t xml:space="preserve">        var record = &amp;RequestRecord{RequestID: requestID,</w:t>
      </w:r>
    </w:p>
    <w:p w14:paraId="620FE7EF" w14:textId="77777777" w:rsidR="00F35591" w:rsidRDefault="00FF6D99">
      <w:pPr>
        <w:pStyle w:val="SourceCode"/>
      </w:pPr>
      <w:r>
        <w:t xml:space="preserve">            Port: basePort + requestID/keepEvery}</w:t>
      </w:r>
    </w:p>
    <w:p w14:paraId="17419405" w14:textId="77777777" w:rsidR="00F35591" w:rsidRDefault="00FF6D99">
      <w:pPr>
        <w:pStyle w:val="SourceCode"/>
      </w:pPr>
      <w:r>
        <w:t xml:space="preserve">        batchRecords = append(batchRecords, record)</w:t>
      </w:r>
    </w:p>
    <w:p w14:paraId="49D82F46" w14:textId="77777777" w:rsidR="00F35591" w:rsidRDefault="00FF6D99">
      <w:pPr>
        <w:pStyle w:val="SourceCode"/>
      </w:pPr>
      <w:r>
        <w:t xml:space="preserve">        // Every 10000th record is also added to keptRecords, so a root</w:t>
      </w:r>
    </w:p>
    <w:p w14:paraId="059A77C2" w14:textId="77777777" w:rsidR="00F35591" w:rsidRDefault="00FF6D99">
      <w:pPr>
        <w:pStyle w:val="SourceCode"/>
      </w:pPr>
      <w:r>
        <w:t xml:space="preserve">        // refers to it.</w:t>
      </w:r>
    </w:p>
    <w:p w14:paraId="11F11376" w14:textId="77777777" w:rsidR="00F35591" w:rsidRDefault="00FF6D99">
      <w:pPr>
        <w:pStyle w:val="SourceCode"/>
      </w:pPr>
      <w:r>
        <w:t xml:space="preserve">        if requestID%keepEvery == 0 {</w:t>
      </w:r>
    </w:p>
    <w:p w14:paraId="6884625E" w14:textId="77777777" w:rsidR="00F35591" w:rsidRDefault="00FF6D99">
      <w:pPr>
        <w:pStyle w:val="SourceCode"/>
      </w:pPr>
      <w:r>
        <w:t xml:space="preserve">            keptRecords = append(keptRecords, record)</w:t>
      </w:r>
    </w:p>
    <w:p w14:paraId="39BE9B72" w14:textId="77777777" w:rsidR="00F35591" w:rsidRDefault="00FF6D99">
      <w:pPr>
        <w:pStyle w:val="SourceCode"/>
      </w:pPr>
      <w:r>
        <w:t xml:space="preserve">        }</w:t>
      </w:r>
    </w:p>
    <w:p w14:paraId="605E4273" w14:textId="77777777" w:rsidR="00F35591" w:rsidRDefault="00FF6D99">
      <w:pPr>
        <w:pStyle w:val="SourceCode"/>
      </w:pPr>
      <w:r>
        <w:t xml:space="preserve">    }</w:t>
      </w:r>
    </w:p>
    <w:p w14:paraId="1B280E0C" w14:textId="77777777" w:rsidR="00F35591" w:rsidRDefault="00FF6D99">
      <w:pPr>
        <w:pStyle w:val="SourceCode"/>
      </w:pPr>
      <w:r>
        <w:t xml:space="preserve">    // Only a count leaves this function. When it returns, its frame goes,</w:t>
      </w:r>
    </w:p>
    <w:p w14:paraId="6AAF94C9" w14:textId="77777777" w:rsidR="00F35591" w:rsidRDefault="00FF6D99">
      <w:pPr>
        <w:pStyle w:val="SourceCode"/>
      </w:pPr>
      <w:r>
        <w:t xml:space="preserve">    // and with it batchRecords, the only path to the other 999 or 1000</w:t>
      </w:r>
    </w:p>
    <w:p w14:paraId="6CEBC639" w14:textId="77777777" w:rsidR="00F35591" w:rsidRDefault="00FF6D99">
      <w:pPr>
        <w:pStyle w:val="SourceCode"/>
      </w:pPr>
      <w:r>
        <w:t xml:space="preserve">    // records. Nothing can reach them now: they are garbage, and the</w:t>
      </w:r>
    </w:p>
    <w:p w14:paraId="2C20656E" w14:textId="77777777" w:rsidR="00F35591" w:rsidRDefault="00FF6D99">
      <w:pPr>
        <w:pStyle w:val="SourceCode"/>
      </w:pPr>
      <w:r>
        <w:t xml:space="preserve">    // collector frees them on its own, at a time it chooses. There is no</w:t>
      </w:r>
    </w:p>
    <w:p w14:paraId="71DFF603" w14:textId="77777777" w:rsidR="00F35591" w:rsidRDefault="00FF6D99">
      <w:pPr>
        <w:pStyle w:val="SourceCode"/>
      </w:pPr>
      <w:r>
        <w:t xml:space="preserve">    // free and no delete, and none is needed.</w:t>
      </w:r>
    </w:p>
    <w:p w14:paraId="37EDD51D" w14:textId="77777777" w:rsidR="00F35591" w:rsidRDefault="00FF6D99">
      <w:pPr>
        <w:pStyle w:val="SourceCode"/>
      </w:pPr>
      <w:r>
        <w:t xml:space="preserve">    return len(batchRecords)</w:t>
      </w:r>
    </w:p>
    <w:p w14:paraId="3A159579" w14:textId="77777777" w:rsidR="00F35591" w:rsidRDefault="00FF6D99">
      <w:pPr>
        <w:pStyle w:val="SourceCode"/>
      </w:pPr>
      <w:r>
        <w:t>}</w:t>
      </w:r>
    </w:p>
    <w:p w14:paraId="691417EC" w14:textId="77777777" w:rsidR="00F35591" w:rsidRDefault="00F35591">
      <w:pPr>
        <w:pStyle w:val="SourceCode"/>
      </w:pPr>
    </w:p>
    <w:p w14:paraId="42E6B830" w14:textId="77777777" w:rsidR="00F35591" w:rsidRDefault="00FF6D99">
      <w:pPr>
        <w:pStyle w:val="SourceCode"/>
      </w:pPr>
      <w:r>
        <w:t>// Returns "yes" for true and "no" for false. Go has no conditional</w:t>
      </w:r>
    </w:p>
    <w:p w14:paraId="2834E228" w14:textId="77777777" w:rsidR="00F35591" w:rsidRDefault="00FF6D99">
      <w:pPr>
        <w:pStyle w:val="SourceCode"/>
      </w:pPr>
      <w:r>
        <w:t>// expression, so this function writes the if and else once.</w:t>
      </w:r>
    </w:p>
    <w:p w14:paraId="0FD4CE68" w14:textId="77777777" w:rsidR="00F35591" w:rsidRDefault="00FF6D99">
      <w:pPr>
        <w:pStyle w:val="SourceCode"/>
      </w:pPr>
      <w:r>
        <w:t>func yesOrNo(condition bool) string {</w:t>
      </w:r>
    </w:p>
    <w:p w14:paraId="71FF3642" w14:textId="77777777" w:rsidR="00F35591" w:rsidRDefault="00FF6D99">
      <w:pPr>
        <w:pStyle w:val="SourceCode"/>
      </w:pPr>
      <w:r>
        <w:t xml:space="preserve">    if condition {</w:t>
      </w:r>
    </w:p>
    <w:p w14:paraId="66D170F1" w14:textId="77777777" w:rsidR="00F35591" w:rsidRDefault="00FF6D99">
      <w:pPr>
        <w:pStyle w:val="SourceCode"/>
      </w:pPr>
      <w:r>
        <w:t xml:space="preserve">        return "yes"</w:t>
      </w:r>
    </w:p>
    <w:p w14:paraId="0BE6CE35" w14:textId="77777777" w:rsidR="00F35591" w:rsidRDefault="00FF6D99">
      <w:pPr>
        <w:pStyle w:val="SourceCode"/>
      </w:pPr>
      <w:r>
        <w:t xml:space="preserve">    }</w:t>
      </w:r>
    </w:p>
    <w:p w14:paraId="30817603" w14:textId="77777777" w:rsidR="00F35591" w:rsidRDefault="00FF6D99">
      <w:pPr>
        <w:pStyle w:val="SourceCode"/>
      </w:pPr>
      <w:r>
        <w:t xml:space="preserve">    return "no"</w:t>
      </w:r>
    </w:p>
    <w:p w14:paraId="719911C0" w14:textId="77777777" w:rsidR="00F35591" w:rsidRDefault="00FF6D99">
      <w:pPr>
        <w:pStyle w:val="SourceCode"/>
      </w:pPr>
      <w:r>
        <w:t>}</w:t>
      </w:r>
    </w:p>
    <w:p w14:paraId="184AE997" w14:textId="77777777" w:rsidR="00F35591" w:rsidRDefault="00F35591">
      <w:pPr>
        <w:pStyle w:val="SourceCode"/>
      </w:pPr>
    </w:p>
    <w:p w14:paraId="0CEFFCA2" w14:textId="77777777" w:rsidR="00F35591" w:rsidRDefault="00FF6D99">
      <w:pPr>
        <w:pStyle w:val="SourceCode"/>
      </w:pPr>
      <w:r>
        <w:t>// Remember, main starts the program; Go reports exit code 0 at its end.</w:t>
      </w:r>
    </w:p>
    <w:p w14:paraId="6DBB7DDC" w14:textId="77777777" w:rsidR="00F35591" w:rsidRDefault="00FF6D99">
      <w:pPr>
        <w:pStyle w:val="SourceCode"/>
      </w:pPr>
      <w:r>
        <w:t>func main() {</w:t>
      </w:r>
    </w:p>
    <w:p w14:paraId="4CD844CD" w14:textId="77777777" w:rsidR="00F35591" w:rsidRDefault="00FF6D99">
      <w:pPr>
        <w:pStyle w:val="SourceCode"/>
      </w:pPr>
      <w:r>
        <w:t xml:space="preserve">    // runtime.ReadMemStats fills a runtime.MemStats record with the</w:t>
      </w:r>
    </w:p>
    <w:p w14:paraId="1FD44B42" w14:textId="77777777" w:rsidR="00F35591" w:rsidRDefault="00FF6D99">
      <w:pPr>
        <w:pStyle w:val="SourceCode"/>
      </w:pPr>
      <w:r>
        <w:t xml:space="preserve">    // runtime's memory figures at this moment. Remember, &amp; takes an</w:t>
      </w:r>
    </w:p>
    <w:p w14:paraId="2E57F433" w14:textId="77777777" w:rsidR="00F35591" w:rsidRDefault="00FF6D99">
      <w:pPr>
        <w:pStyle w:val="SourceCode"/>
      </w:pPr>
      <w:r>
        <w:t xml:space="preserve">    // address, so ReadMemStats can fill main's own record. NumGC counts</w:t>
      </w:r>
    </w:p>
    <w:p w14:paraId="7F401E77" w14:textId="77777777" w:rsidR="00F35591" w:rsidRDefault="00FF6D99">
      <w:pPr>
        <w:pStyle w:val="SourceCode"/>
      </w:pPr>
      <w:r>
        <w:t xml:space="preserve">    // the collections finished since the program started; TotalAlloc</w:t>
      </w:r>
    </w:p>
    <w:p w14:paraId="59DDC88B" w14:textId="77777777" w:rsidR="00F35591" w:rsidRDefault="00FF6D99">
      <w:pPr>
        <w:pStyle w:val="SourceCode"/>
      </w:pPr>
      <w:r>
        <w:t xml:space="preserve">    // counts every byte ever allocated on the heap; HeapAlloc is the</w:t>
      </w:r>
    </w:p>
    <w:p w14:paraId="2C636C84" w14:textId="77777777" w:rsidR="00F35591" w:rsidRDefault="00FF6D99">
      <w:pPr>
        <w:pStyle w:val="SourceCode"/>
      </w:pPr>
      <w:r>
        <w:t xml:space="preserve">    // bytes of heap objects not yet freed. Reading them changes nothing:</w:t>
      </w:r>
    </w:p>
    <w:p w14:paraId="7D46CCA1" w14:textId="77777777" w:rsidR="00F35591" w:rsidRDefault="00FF6D99">
      <w:pPr>
        <w:pStyle w:val="SourceCode"/>
      </w:pPr>
      <w:r>
        <w:t xml:space="preserve">    // it only looks.</w:t>
      </w:r>
    </w:p>
    <w:p w14:paraId="20254409" w14:textId="77777777" w:rsidR="00F35591" w:rsidRDefault="00FF6D99">
      <w:pPr>
        <w:pStyle w:val="SourceCode"/>
      </w:pPr>
      <w:r>
        <w:t xml:space="preserve">    var before runtime.MemStats</w:t>
      </w:r>
    </w:p>
    <w:p w14:paraId="50AFD75F" w14:textId="77777777" w:rsidR="00F35591" w:rsidRDefault="00FF6D99">
      <w:pPr>
        <w:pStyle w:val="SourceCode"/>
      </w:pPr>
      <w:r>
        <w:t xml:space="preserve">    runtime.ReadMemStats(&amp;before)</w:t>
      </w:r>
    </w:p>
    <w:p w14:paraId="04E64A02" w14:textId="77777777" w:rsidR="00F35591" w:rsidRDefault="00F35591">
      <w:pPr>
        <w:pStyle w:val="SourceCode"/>
      </w:pPr>
    </w:p>
    <w:p w14:paraId="11B1D0D2" w14:textId="77777777" w:rsidR="00F35591" w:rsidRDefault="00FF6D99">
      <w:pPr>
        <w:pStyle w:val="SourceCode"/>
      </w:pPr>
      <w:r>
        <w:t xml:space="preserve">    // Run the 100 batches; madeCount adds up the counts they return.</w:t>
      </w:r>
    </w:p>
    <w:p w14:paraId="6DA4D490" w14:textId="77777777" w:rsidR="00F35591" w:rsidRDefault="00FF6D99">
      <w:pPr>
        <w:pStyle w:val="SourceCode"/>
      </w:pPr>
      <w:r>
        <w:t xml:space="preserve">    var madeCount = 0</w:t>
      </w:r>
    </w:p>
    <w:p w14:paraId="677B9511" w14:textId="77777777" w:rsidR="00F35591" w:rsidRDefault="00FF6D99">
      <w:pPr>
        <w:pStyle w:val="SourceCode"/>
      </w:pPr>
      <w:r>
        <w:t xml:space="preserve">    for batch := 0; batch &lt; batchCount; batch++ {</w:t>
      </w:r>
    </w:p>
    <w:p w14:paraId="0B1297A7" w14:textId="77777777" w:rsidR="00F35591" w:rsidRDefault="00FF6D99">
      <w:pPr>
        <w:pStyle w:val="SourceCode"/>
      </w:pPr>
      <w:r>
        <w:t xml:space="preserve">        madeCount += makeBatch(batch)</w:t>
      </w:r>
    </w:p>
    <w:p w14:paraId="6350996A" w14:textId="77777777" w:rsidR="00F35591" w:rsidRDefault="00FF6D99">
      <w:pPr>
        <w:pStyle w:val="SourceCode"/>
      </w:pPr>
      <w:r>
        <w:t xml:space="preserve">    }</w:t>
      </w:r>
    </w:p>
    <w:p w14:paraId="261A56BE" w14:textId="77777777" w:rsidR="00F35591" w:rsidRDefault="00F35591">
      <w:pPr>
        <w:pStyle w:val="SourceCode"/>
      </w:pPr>
    </w:p>
    <w:p w14:paraId="5B7E8BB1" w14:textId="77777777" w:rsidR="00F35591" w:rsidRDefault="00FF6D99">
      <w:pPr>
        <w:pStyle w:val="SourceCode"/>
      </w:pPr>
      <w:r>
        <w:t xml:space="preserve">    // Read the same figures again, now that the work is done.</w:t>
      </w:r>
    </w:p>
    <w:p w14:paraId="20C1E8E2" w14:textId="77777777" w:rsidR="00F35591" w:rsidRDefault="00FF6D99">
      <w:pPr>
        <w:pStyle w:val="SourceCode"/>
      </w:pPr>
      <w:r>
        <w:t xml:space="preserve">    var after runtime.MemStats</w:t>
      </w:r>
    </w:p>
    <w:p w14:paraId="4A0FE8F0" w14:textId="77777777" w:rsidR="00F35591" w:rsidRDefault="00FF6D99">
      <w:pPr>
        <w:pStyle w:val="SourceCode"/>
      </w:pPr>
      <w:r>
        <w:t xml:space="preserve">    runtime.ReadMemStats(&amp;after)</w:t>
      </w:r>
    </w:p>
    <w:p w14:paraId="5F6819ED" w14:textId="77777777" w:rsidR="00F35591" w:rsidRDefault="00F35591">
      <w:pPr>
        <w:pStyle w:val="SourceCode"/>
      </w:pPr>
    </w:p>
    <w:p w14:paraId="37B771AA" w14:textId="77777777" w:rsidR="00F35591" w:rsidRDefault="00FF6D99">
      <w:pPr>
        <w:pStyle w:val="SourceCode"/>
      </w:pPr>
      <w:r>
        <w:t xml:space="preserve">    // The shared lines, the same in every language.</w:t>
      </w:r>
    </w:p>
    <w:p w14:paraId="13905510" w14:textId="77777777" w:rsidR="00F35591" w:rsidRDefault="00FF6D99">
      <w:pPr>
        <w:pStyle w:val="SourceCode"/>
      </w:pPr>
      <w:r>
        <w:t xml:space="preserve">    fmt.Println("Made", madeCount, "records in", batchCount, "batches")</w:t>
      </w:r>
    </w:p>
    <w:p w14:paraId="231BF32C" w14:textId="77777777" w:rsidR="00F35591" w:rsidRDefault="00FF6D99">
      <w:pPr>
        <w:pStyle w:val="SourceCode"/>
      </w:pPr>
      <w:r>
        <w:t xml:space="preserve">    fmt.Println("Kept", len(keptRecords), "records")</w:t>
      </w:r>
    </w:p>
    <w:p w14:paraId="024CA6D8" w14:textId="77777777" w:rsidR="00F35591" w:rsidRDefault="00FF6D99">
      <w:pPr>
        <w:pStyle w:val="SourceCode"/>
      </w:pPr>
      <w:r>
        <w:t xml:space="preserve">    fmt.Println("Kept ports:", keptRecords[0].Port, "to",</w:t>
      </w:r>
    </w:p>
    <w:p w14:paraId="51A9675D" w14:textId="77777777" w:rsidR="00F35591" w:rsidRDefault="00FF6D99">
      <w:pPr>
        <w:pStyle w:val="SourceCode"/>
      </w:pPr>
      <w:r>
        <w:t xml:space="preserve">        keptRecords[len(keptRecords)-1].Port)</w:t>
      </w:r>
    </w:p>
    <w:p w14:paraId="6AEF2BC8" w14:textId="77777777" w:rsidR="00F35591" w:rsidRDefault="00F35591">
      <w:pPr>
        <w:pStyle w:val="SourceCode"/>
      </w:pPr>
    </w:p>
    <w:p w14:paraId="746F960F" w14:textId="77777777" w:rsidR="00F35591" w:rsidRDefault="00FF6D99">
      <w:pPr>
        <w:pStyle w:val="SourceCode"/>
      </w:pPr>
      <w:r>
        <w:t xml:space="preserve">    // About 9000 KB of records became garbage, far beyond the 4 MB at</w:t>
      </w:r>
    </w:p>
    <w:p w14:paraId="77DCA7C5" w14:textId="77777777" w:rsidR="00F35591" w:rsidRDefault="00FF6D99">
      <w:pPr>
        <w:pStyle w:val="SourceCode"/>
      </w:pPr>
      <w:r>
        <w:t xml:space="preserve">    // which Go starts its first collection, so the collector must have</w:t>
      </w:r>
    </w:p>
    <w:p w14:paraId="671D272D" w14:textId="77777777" w:rsidR="00F35591" w:rsidRDefault="00FF6D99">
      <w:pPr>
        <w:pStyle w:val="SourceCode"/>
      </w:pPr>
      <w:r>
        <w:t xml:space="preserve">    // run: NumGC grew. That is a fact the program can check every time.</w:t>
      </w:r>
    </w:p>
    <w:p w14:paraId="6474D7DD" w14:textId="77777777" w:rsidR="00F35591" w:rsidRDefault="00FF6D99">
      <w:pPr>
        <w:pStyle w:val="SourceCode"/>
      </w:pPr>
      <w:r>
        <w:t xml:space="preserve">    fmt.Println("Collector ran during the work:",</w:t>
      </w:r>
    </w:p>
    <w:p w14:paraId="718A366A" w14:textId="77777777" w:rsidR="00F35591" w:rsidRDefault="00FF6D99">
      <w:pPr>
        <w:pStyle w:val="SourceCode"/>
      </w:pPr>
      <w:r>
        <w:t xml:space="preserve">        yesOrNo(after.NumGC &gt; before.NumGC))</w:t>
      </w:r>
    </w:p>
    <w:p w14:paraId="5E566762" w14:textId="77777777" w:rsidR="00F35591" w:rsidRDefault="00FF6D99">
      <w:pPr>
        <w:pStyle w:val="SourceCode"/>
      </w:pPr>
      <w:r>
        <w:t xml:space="preserve">    // TotalAlloc only ever grows, so after minus before is what the work</w:t>
      </w:r>
    </w:p>
    <w:p w14:paraId="33C90394" w14:textId="77777777" w:rsidR="00F35591" w:rsidRDefault="00FF6D99">
      <w:pPr>
        <w:pStyle w:val="SourceCode"/>
      </w:pPr>
      <w:r>
        <w:t xml:space="preserve">    // allocated. HeapAlloc includes garbage not yet swept, so how it</w:t>
      </w:r>
    </w:p>
    <w:p w14:paraId="419B0A99" w14:textId="77777777" w:rsidR="00F35591" w:rsidRDefault="00FF6D99">
      <w:pPr>
        <w:pStyle w:val="SourceCode"/>
      </w:pPr>
      <w:r>
        <w:t xml:space="preserve">    // compares with that total depends on when the last collection ran:</w:t>
      </w:r>
    </w:p>
    <w:p w14:paraId="73F27482" w14:textId="77777777" w:rsidR="00F35591" w:rsidRDefault="00FF6D99">
      <w:pPr>
        <w:pStyle w:val="SourceCode"/>
      </w:pPr>
      <w:r>
        <w:t xml:space="preserve">    // both figures are printed as evidence, in KB (1024 bytes), and the</w:t>
      </w:r>
    </w:p>
    <w:p w14:paraId="376C92C4" w14:textId="77777777" w:rsidR="00F35591" w:rsidRDefault="00FF6D99">
      <w:pPr>
        <w:pStyle w:val="SourceCode"/>
      </w:pPr>
      <w:r>
        <w:t xml:space="preserve">    // program compares nothing. They differ on every run.</w:t>
      </w:r>
    </w:p>
    <w:p w14:paraId="5B4746A3" w14:textId="77777777" w:rsidR="00F35591" w:rsidRDefault="00FF6D99">
      <w:pPr>
        <w:pStyle w:val="SourceCode"/>
      </w:pPr>
      <w:r>
        <w:t xml:space="preserve">    var allocatedDuringWork = after.TotalAlloc - before.TotalAlloc</w:t>
      </w:r>
    </w:p>
    <w:p w14:paraId="586DC876" w14:textId="77777777" w:rsidR="00F35591" w:rsidRDefault="00FF6D99">
      <w:pPr>
        <w:pStyle w:val="SourceCode"/>
        <w:keepNext/>
      </w:pPr>
      <w:r>
        <w:t xml:space="preserve">    fmt.Println("Live heap:", after.HeapAlloc/1024, "KB of",</w:t>
      </w:r>
    </w:p>
    <w:p w14:paraId="06B02A44" w14:textId="77777777" w:rsidR="00F35591" w:rsidRDefault="00FF6D99">
      <w:pPr>
        <w:pStyle w:val="SourceCode"/>
        <w:keepNext/>
      </w:pPr>
      <w:r>
        <w:t xml:space="preserve">        allocatedDuringWork/1024, "KB allocated")</w:t>
      </w:r>
    </w:p>
    <w:p w14:paraId="2F522C8D" w14:textId="77777777" w:rsidR="00F35591" w:rsidRDefault="00FF6D99">
      <w:pPr>
        <w:pStyle w:val="SourceCode"/>
      </w:pPr>
      <w:r>
        <w:t>}</w:t>
      </w:r>
    </w:p>
    <w:p w14:paraId="7E83D963" w14:textId="77777777" w:rsidR="00F35591" w:rsidRDefault="00F35591">
      <w:pPr>
        <w:keepNext/>
      </w:pPr>
    </w:p>
    <w:p w14:paraId="2337A5B3" w14:textId="77777777" w:rsidR="00F35591" w:rsidRDefault="00FF6D99">
      <w:pPr>
        <w:pStyle w:val="Heading3"/>
      </w:pPr>
      <w:r>
        <w:t>Windows PowerShell Basic Build and Run</w:t>
      </w:r>
    </w:p>
    <w:p w14:paraId="28DC8BE3" w14:textId="77777777" w:rsidR="00F35591" w:rsidRDefault="00FF6D99">
      <w:pPr>
        <w:pStyle w:val="CommandBlock"/>
        <w:keepNext/>
      </w:pPr>
      <w:r>
        <w:t>go -C .\go build -o basic-collector.exe .\basic</w:t>
      </w:r>
    </w:p>
    <w:p w14:paraId="2FEF3E5C" w14:textId="77777777" w:rsidR="00F35591" w:rsidRDefault="00FF6D99">
      <w:pPr>
        <w:pStyle w:val="CommandBlock"/>
      </w:pPr>
      <w:r>
        <w:t>.\go\basic-collector.exe</w:t>
      </w:r>
    </w:p>
    <w:p w14:paraId="0838206C" w14:textId="77777777" w:rsidR="00F35591" w:rsidRDefault="00F35591">
      <w:pPr>
        <w:keepNext/>
      </w:pPr>
    </w:p>
    <w:p w14:paraId="6C409045" w14:textId="77777777" w:rsidR="00F35591" w:rsidRDefault="00FF6D99">
      <w:pPr>
        <w:pStyle w:val="Heading3"/>
      </w:pPr>
      <w:r>
        <w:t>Linux or macOS Basic Build and Run</w:t>
      </w:r>
    </w:p>
    <w:p w14:paraId="03EB9A63" w14:textId="77777777" w:rsidR="00F35591" w:rsidRDefault="00FF6D99">
      <w:pPr>
        <w:pStyle w:val="CommandBlock"/>
        <w:keepNext/>
      </w:pPr>
      <w:r>
        <w:t>go -C ./go build -o basic-collector ./basic</w:t>
      </w:r>
    </w:p>
    <w:p w14:paraId="008E6A10" w14:textId="77777777" w:rsidR="00F35591" w:rsidRDefault="00FF6D99">
      <w:pPr>
        <w:pStyle w:val="CommandBlock"/>
      </w:pPr>
      <w:r>
        <w:t>./go/basic-collector</w:t>
      </w:r>
    </w:p>
    <w:p w14:paraId="72878DB9" w14:textId="77777777" w:rsidR="00F35591" w:rsidRDefault="00F35591">
      <w:pPr>
        <w:keepNext/>
      </w:pPr>
    </w:p>
    <w:p w14:paraId="5554EEF6" w14:textId="77777777" w:rsidR="00F35591" w:rsidRDefault="00FF6D99">
      <w:pPr>
        <w:pStyle w:val="Heading3"/>
      </w:pPr>
      <w:r>
        <w:t>Check Your Results</w:t>
      </w:r>
    </w:p>
    <w:p w14:paraId="36604961" w14:textId="77777777" w:rsidR="00F35591" w:rsidRDefault="00FF6D99">
      <w:pPr>
        <w:keepNext/>
      </w:pPr>
      <w:r>
        <w:t>The program reads no input. Your screen must show these five lines, with the same spelling, spacing, and capitalization. The first three are the shared output; the rest are Go's own lines about its memory model. The figures on the last line differ on every run and every computer, so your numbers will not match: check only that each line is there, with a whole number. Every other line must match exactly.</w:t>
      </w:r>
    </w:p>
    <w:p w14:paraId="26EBEB4D" w14:textId="77777777" w:rsidR="00F35591" w:rsidRDefault="00F35591">
      <w:pPr>
        <w:keepNext/>
      </w:pPr>
    </w:p>
    <w:p w14:paraId="43AEB360" w14:textId="77777777" w:rsidR="00F35591" w:rsidRDefault="00FF6D99">
      <w:pPr>
        <w:pStyle w:val="RequiredOutput"/>
        <w:keepNext/>
      </w:pPr>
      <w:r>
        <w:t>Made 100000 records in 100 batches</w:t>
      </w:r>
    </w:p>
    <w:p w14:paraId="202451E1" w14:textId="77777777" w:rsidR="00F35591" w:rsidRDefault="00FF6D99">
      <w:pPr>
        <w:pStyle w:val="RequiredOutput"/>
        <w:keepNext/>
      </w:pPr>
      <w:r>
        <w:t>Kept 10 records</w:t>
      </w:r>
    </w:p>
    <w:p w14:paraId="2C65DCB6" w14:textId="77777777" w:rsidR="00F35591" w:rsidRDefault="00FF6D99">
      <w:pPr>
        <w:pStyle w:val="RequiredOutput"/>
        <w:keepNext/>
      </w:pPr>
      <w:r>
        <w:t>Kept ports: 8000 to 8009</w:t>
      </w:r>
    </w:p>
    <w:p w14:paraId="5AD0FFE4" w14:textId="77777777" w:rsidR="00F35591" w:rsidRDefault="00FF6D99">
      <w:pPr>
        <w:pStyle w:val="RequiredOutput"/>
        <w:keepNext/>
      </w:pPr>
      <w:r>
        <w:t>Collector ran during the work: yes</w:t>
      </w:r>
    </w:p>
    <w:p w14:paraId="1EF5BC80" w14:textId="77777777" w:rsidR="00F35591" w:rsidRDefault="00FF6D99">
      <w:pPr>
        <w:pStyle w:val="RequiredOutput"/>
      </w:pPr>
      <w:r>
        <w:t>Live heap: 3254 KB of 9564 KB allocated</w:t>
      </w:r>
    </w:p>
    <w:p w14:paraId="544D38D7" w14:textId="77777777" w:rsidR="00F35591" w:rsidRDefault="00F35591">
      <w:pPr>
        <w:keepNext/>
      </w:pPr>
    </w:p>
    <w:p w14:paraId="318A6EBE" w14:textId="77777777" w:rsidR="00F35591" w:rsidRDefault="00FF6D99">
      <w:pPr>
        <w:pStyle w:val="ListBullet"/>
      </w:pPr>
      <w:r>
        <w:t>Made 100000 records in 100 batches proves every batch made its 1000 records: main adds up the counts makeBatch returned.</w:t>
      </w:r>
    </w:p>
    <w:p w14:paraId="26C73250" w14:textId="77777777" w:rsidR="00F35591" w:rsidRDefault="00FF6D99">
      <w:pPr>
        <w:pStyle w:val="ListBullet"/>
      </w:pPr>
      <w:r>
        <w:t>Kept 10 records and Kept ports: 8000 to 8009 prove that every 10000th record, ids 0, 10000, and so on up to 90000, was kept, and could still be read at the end: the kept list still reached it.</w:t>
      </w:r>
    </w:p>
    <w:p w14:paraId="42E1DEE2" w14:textId="77777777" w:rsidR="00F35591" w:rsidRDefault="00FF6D99">
      <w:pPr>
        <w:pStyle w:val="ListBullet"/>
      </w:pPr>
      <w:r>
        <w:t>Collector ran during the work: yes proves NumGC grew while makeBatch ran. About 9 MB was allocated, and Go starts its first collection when the heap reaches about 4 MB, so it ran by itself, with no call from the program.</w:t>
      </w:r>
    </w:p>
    <w:p w14:paraId="6E306A4D" w14:textId="77777777" w:rsidR="00F35591" w:rsidRDefault="00FF6D99">
      <w:pPr>
        <w:pStyle w:val="ListBullet"/>
      </w:pPr>
      <w:r>
        <w:t>Live heap: 3254 KB of 9564 KB allocated is evidence, not a check: HeapAlloc, the heap in use now, beside TotalAlloc's growth, everything the work allocated (the records of 80 bytes, about 7800 KB, plus the blocks append made as each batchRecords slice grew). HeapAlloc still counts garbage the collector has not swept yet, so on some computers, such as servers with many processor cores, or after a late collection, it can come close to the total or even pass it. Your numbers will differ; the program compares nothing.</w:t>
      </w:r>
    </w:p>
    <w:p w14:paraId="526B02E2" w14:textId="77777777" w:rsidR="00F35591" w:rsidRDefault="00FF6D99">
      <w:pPr>
        <w:pStyle w:val="ListBullet"/>
      </w:pPr>
      <w:r>
        <w:t>If it shows no, the collector did not run: the GOGC environment variable on your computer is probably set to off, or to a large value such as 300, which raises the 4 MB starting point too. Check with $env:GOGC in PowerShell (echo $GOGC in bash); see the Concept section, and remove the setting if you made it.</w:t>
      </w:r>
    </w:p>
    <w:p w14:paraId="6E5A7C21" w14:textId="77777777" w:rsidR="00F35591" w:rsidRDefault="00FF6D99">
      <w:pPr>
        <w:pStyle w:val="ListBullet"/>
      </w:pPr>
      <w:r>
        <w:t>If Kept shows 100 records, the keep test used the position in the batch instead of the id: the position is 0 once in every batch.</w:t>
      </w:r>
    </w:p>
    <w:p w14:paraId="2058EAA3" w14:textId="77777777" w:rsidR="00F35591" w:rsidRDefault="00FF6D99">
      <w:pPr>
        <w:pStyle w:val="ListBullet"/>
      </w:pPr>
      <w:r>
        <w:t>If the build fails, read the first error message: it names the file and line to fix.</w:t>
      </w:r>
    </w:p>
    <w:p w14:paraId="0E2E3161" w14:textId="77777777" w:rsidR="00F35591" w:rsidRDefault="00F35591">
      <w:pPr>
        <w:keepNext/>
      </w:pPr>
    </w:p>
    <w:p w14:paraId="1D2918A1" w14:textId="77777777" w:rsidR="00F35591" w:rsidRDefault="00F35591">
      <w:pPr>
        <w:keepNext/>
      </w:pPr>
    </w:p>
    <w:p w14:paraId="4CA2896A" w14:textId="77777777" w:rsidR="00F35591" w:rsidRDefault="00FF6D99">
      <w:pPr>
        <w:pStyle w:val="Heading2"/>
      </w:pPr>
      <w:r>
        <w:t>Production-Minded Implementation</w:t>
      </w:r>
    </w:p>
    <w:p w14:paraId="127E98CD" w14:textId="77777777" w:rsidR="00F35591" w:rsidRDefault="00FF6D99">
      <w:r>
        <w:t>The Production-Minded version does the same work and prints the same lines, plus more evidence, and works the way a longer program would. A function, printKept, prints the kept records and checks first that there is at least one: with a larger keep interval there might be none, and reading the first item of an empty list fails. printMemoryReport also prints three more figures ReadMemStats reports: the collections, and the objects allocated and freed. The comments now explain only what is new.</w:t>
      </w:r>
    </w:p>
    <w:p w14:paraId="1DB8BC87" w14:textId="77777777" w:rsidR="00F35591" w:rsidRDefault="00F35591">
      <w:pPr>
        <w:keepNext/>
      </w:pPr>
    </w:p>
    <w:p w14:paraId="53254888" w14:textId="77777777" w:rsidR="00F35591" w:rsidRDefault="00FF6D99">
      <w:pPr>
        <w:pStyle w:val="Heading3"/>
      </w:pPr>
      <w:r>
        <w:t>go/main.go</w:t>
      </w:r>
    </w:p>
    <w:p w14:paraId="585C59CE" w14:textId="77777777" w:rsidR="00F35591" w:rsidRDefault="00FF6D99">
      <w:pPr>
        <w:pStyle w:val="SourceCode"/>
        <w:keepNext/>
      </w:pPr>
      <w:r>
        <w:t>// Remember, package main makes this file a program Go can build and run.</w:t>
      </w:r>
    </w:p>
    <w:p w14:paraId="69EE09DA" w14:textId="77777777" w:rsidR="00F35591" w:rsidRDefault="00FF6D99">
      <w:pPr>
        <w:pStyle w:val="SourceCode"/>
        <w:keepNext/>
      </w:pPr>
      <w:r>
        <w:t>package main</w:t>
      </w:r>
    </w:p>
    <w:p w14:paraId="6BFCDE1D" w14:textId="77777777" w:rsidR="00F35591" w:rsidRDefault="00F35591">
      <w:pPr>
        <w:pStyle w:val="SourceCode"/>
        <w:keepNext/>
      </w:pPr>
    </w:p>
    <w:p w14:paraId="5EE1EA48" w14:textId="77777777" w:rsidR="00F35591" w:rsidRDefault="00FF6D99">
      <w:pPr>
        <w:pStyle w:val="SourceCode"/>
      </w:pPr>
      <w:r>
        <w:t>// Remember, import brings in ready-made packages: fmt prints text, and</w:t>
      </w:r>
    </w:p>
    <w:p w14:paraId="1BE5ADCA" w14:textId="77777777" w:rsidR="00F35591" w:rsidRDefault="00FF6D99">
      <w:pPr>
        <w:pStyle w:val="SourceCode"/>
      </w:pPr>
      <w:r>
        <w:t>// runtime reports the Go runtime's memory figures.</w:t>
      </w:r>
    </w:p>
    <w:p w14:paraId="5548EBDC" w14:textId="77777777" w:rsidR="00F35591" w:rsidRDefault="00FF6D99">
      <w:pPr>
        <w:pStyle w:val="SourceCode"/>
      </w:pPr>
      <w:r>
        <w:t>import (</w:t>
      </w:r>
    </w:p>
    <w:p w14:paraId="698D29B7" w14:textId="77777777" w:rsidR="00F35591" w:rsidRDefault="00FF6D99">
      <w:pPr>
        <w:pStyle w:val="SourceCode"/>
      </w:pPr>
      <w:r>
        <w:t xml:space="preserve">    "fmt"</w:t>
      </w:r>
    </w:p>
    <w:p w14:paraId="678646AB" w14:textId="77777777" w:rsidR="00F35591" w:rsidRDefault="00FF6D99">
      <w:pPr>
        <w:pStyle w:val="SourceCode"/>
      </w:pPr>
      <w:r>
        <w:t xml:space="preserve">    "runtime"</w:t>
      </w:r>
    </w:p>
    <w:p w14:paraId="2551EB42" w14:textId="77777777" w:rsidR="00F35591" w:rsidRDefault="00FF6D99">
      <w:pPr>
        <w:pStyle w:val="SourceCode"/>
      </w:pPr>
      <w:r>
        <w:t>)</w:t>
      </w:r>
    </w:p>
    <w:p w14:paraId="52BB1459" w14:textId="77777777" w:rsidR="00F35591" w:rsidRDefault="00F35591">
      <w:pPr>
        <w:pStyle w:val="SourceCode"/>
      </w:pPr>
    </w:p>
    <w:p w14:paraId="6E087E35" w14:textId="77777777" w:rsidR="00F35591" w:rsidRDefault="00FF6D99">
      <w:pPr>
        <w:pStyle w:val="SourceCode"/>
      </w:pPr>
      <w:r>
        <w:t>// The fixed sizes of the work: 100 batches of 1000 records. Every</w:t>
      </w:r>
    </w:p>
    <w:p w14:paraId="56DEBC53" w14:textId="77777777" w:rsidR="00F35591" w:rsidRDefault="00FF6D99">
      <w:pPr>
        <w:pStyle w:val="SourceCode"/>
      </w:pPr>
      <w:r>
        <w:t>// 10000th record is kept; each record's port is 8000 plus its id divided</w:t>
      </w:r>
    </w:p>
    <w:p w14:paraId="39EBACC5" w14:textId="77777777" w:rsidR="00F35591" w:rsidRDefault="00FF6D99">
      <w:pPr>
        <w:pStyle w:val="SourceCode"/>
      </w:pPr>
      <w:r>
        <w:t>// by 10000; each record carries 64 bytes of request data.</w:t>
      </w:r>
    </w:p>
    <w:p w14:paraId="214FDBA2" w14:textId="77777777" w:rsidR="00F35591" w:rsidRDefault="00FF6D99">
      <w:pPr>
        <w:pStyle w:val="SourceCode"/>
      </w:pPr>
      <w:r>
        <w:t>const batchSize = 1000</w:t>
      </w:r>
    </w:p>
    <w:p w14:paraId="0FA99612" w14:textId="77777777" w:rsidR="00F35591" w:rsidRDefault="00FF6D99">
      <w:pPr>
        <w:pStyle w:val="SourceCode"/>
      </w:pPr>
      <w:r>
        <w:t>const batchCount = 100</w:t>
      </w:r>
    </w:p>
    <w:p w14:paraId="77EED733" w14:textId="77777777" w:rsidR="00F35591" w:rsidRDefault="00FF6D99">
      <w:pPr>
        <w:pStyle w:val="SourceCode"/>
      </w:pPr>
      <w:r>
        <w:t>const keepEvery = 10000</w:t>
      </w:r>
    </w:p>
    <w:p w14:paraId="20C2B53E" w14:textId="77777777" w:rsidR="00F35591" w:rsidRDefault="00FF6D99">
      <w:pPr>
        <w:pStyle w:val="SourceCode"/>
      </w:pPr>
      <w:r>
        <w:t>const basePort = 8000</w:t>
      </w:r>
    </w:p>
    <w:p w14:paraId="68AFCCC9" w14:textId="77777777" w:rsidR="00F35591" w:rsidRDefault="00FF6D99">
      <w:pPr>
        <w:pStyle w:val="SourceCode"/>
      </w:pPr>
      <w:r>
        <w:t>const payloadSize = 64</w:t>
      </w:r>
    </w:p>
    <w:p w14:paraId="3B501CE0" w14:textId="77777777" w:rsidR="00F35591" w:rsidRDefault="00F35591">
      <w:pPr>
        <w:pStyle w:val="SourceCode"/>
      </w:pPr>
    </w:p>
    <w:p w14:paraId="0B709FC2" w14:textId="77777777" w:rsidR="00F35591" w:rsidRDefault="00FF6D99">
      <w:pPr>
        <w:pStyle w:val="SourceCode"/>
      </w:pPr>
      <w:r>
        <w:t>// One request record: an id, a port, and 64 bytes of request data.</w:t>
      </w:r>
    </w:p>
    <w:p w14:paraId="7AAD9BE8" w14:textId="77777777" w:rsidR="00F35591" w:rsidRDefault="00FF6D99">
      <w:pPr>
        <w:pStyle w:val="SourceCode"/>
      </w:pPr>
      <w:r>
        <w:t>type RequestRecord struct {</w:t>
      </w:r>
    </w:p>
    <w:p w14:paraId="71430997" w14:textId="77777777" w:rsidR="00F35591" w:rsidRDefault="00FF6D99">
      <w:pPr>
        <w:pStyle w:val="SourceCode"/>
      </w:pPr>
      <w:r>
        <w:t xml:space="preserve">    RequestID int</w:t>
      </w:r>
    </w:p>
    <w:p w14:paraId="33D3DEDE" w14:textId="77777777" w:rsidR="00F35591" w:rsidRDefault="00FF6D99">
      <w:pPr>
        <w:pStyle w:val="SourceCode"/>
      </w:pPr>
      <w:r>
        <w:t xml:space="preserve">    Port      int</w:t>
      </w:r>
    </w:p>
    <w:p w14:paraId="6219AB9C" w14:textId="77777777" w:rsidR="00F35591" w:rsidRDefault="00FF6D99">
      <w:pPr>
        <w:pStyle w:val="SourceCode"/>
      </w:pPr>
      <w:r>
        <w:t xml:space="preserve">    Payload   [payloadSize]byte</w:t>
      </w:r>
    </w:p>
    <w:p w14:paraId="0DD96C06" w14:textId="77777777" w:rsidR="00F35591" w:rsidRDefault="00FF6D99">
      <w:pPr>
        <w:pStyle w:val="SourceCode"/>
      </w:pPr>
      <w:r>
        <w:t>}</w:t>
      </w:r>
    </w:p>
    <w:p w14:paraId="6911C851" w14:textId="77777777" w:rsidR="00F35591" w:rsidRDefault="00F35591">
      <w:pPr>
        <w:pStyle w:val="SourceCode"/>
      </w:pPr>
    </w:p>
    <w:p w14:paraId="6A3EB6B9" w14:textId="77777777" w:rsidR="00F35591" w:rsidRDefault="00FF6D99">
      <w:pPr>
        <w:pStyle w:val="SourceCode"/>
      </w:pPr>
      <w:r>
        <w:t>// A package-level variable is a root: every record this slice refers to</w:t>
      </w:r>
    </w:p>
    <w:p w14:paraId="02F4B53F" w14:textId="77777777" w:rsidR="00F35591" w:rsidRDefault="00FF6D99">
      <w:pPr>
        <w:pStyle w:val="SourceCode"/>
      </w:pPr>
      <w:r>
        <w:t>// stays reachable, so the collector never frees it.</w:t>
      </w:r>
    </w:p>
    <w:p w14:paraId="00D9E3CB" w14:textId="77777777" w:rsidR="00F35591" w:rsidRDefault="00FF6D99">
      <w:pPr>
        <w:pStyle w:val="SourceCode"/>
      </w:pPr>
      <w:r>
        <w:t>var keptRecords []*RequestRecord</w:t>
      </w:r>
    </w:p>
    <w:p w14:paraId="4204952D" w14:textId="77777777" w:rsidR="00F35591" w:rsidRDefault="00F35591">
      <w:pPr>
        <w:pStyle w:val="SourceCode"/>
      </w:pPr>
    </w:p>
    <w:p w14:paraId="44DBB330" w14:textId="77777777" w:rsidR="00F35591" w:rsidRDefault="00FF6D99">
      <w:pPr>
        <w:pStyle w:val="SourceCode"/>
      </w:pPr>
      <w:r>
        <w:t>// Makes one batch of 1000 records and returns only how many it made. The</w:t>
      </w:r>
    </w:p>
    <w:p w14:paraId="3B7608FC" w14:textId="77777777" w:rsidR="00F35591" w:rsidRDefault="00FF6D99">
      <w:pPr>
        <w:pStyle w:val="SourceCode"/>
      </w:pPr>
      <w:r>
        <w:t>// records it does not keep are unreachable once it returns.</w:t>
      </w:r>
    </w:p>
    <w:p w14:paraId="3A438F80" w14:textId="77777777" w:rsidR="00F35591" w:rsidRDefault="00FF6D99">
      <w:pPr>
        <w:pStyle w:val="SourceCode"/>
      </w:pPr>
      <w:r>
        <w:t>func makeBatch(batch int) int {</w:t>
      </w:r>
    </w:p>
    <w:p w14:paraId="4CE5072D" w14:textId="77777777" w:rsidR="00F35591" w:rsidRDefault="00FF6D99">
      <w:pPr>
        <w:pStyle w:val="SourceCode"/>
      </w:pPr>
      <w:r>
        <w:t xml:space="preserve">    var batchRecords []*RequestRecord</w:t>
      </w:r>
    </w:p>
    <w:p w14:paraId="095135D9" w14:textId="77777777" w:rsidR="00F35591" w:rsidRDefault="00FF6D99">
      <w:pPr>
        <w:pStyle w:val="SourceCode"/>
      </w:pPr>
      <w:r>
        <w:t xml:space="preserve">    for index := 0; index &lt; batchSize; index++ {</w:t>
      </w:r>
    </w:p>
    <w:p w14:paraId="0B8B79E9" w14:textId="77777777" w:rsidR="00F35591" w:rsidRDefault="00FF6D99">
      <w:pPr>
        <w:pStyle w:val="SourceCode"/>
      </w:pPr>
      <w:r>
        <w:t xml:space="preserve">        var requestID = batch*batchSize + index</w:t>
      </w:r>
    </w:p>
    <w:p w14:paraId="00D09C57" w14:textId="77777777" w:rsidR="00F35591" w:rsidRDefault="00FF6D99">
      <w:pPr>
        <w:pStyle w:val="SourceCode"/>
      </w:pPr>
      <w:r>
        <w:t xml:space="preserve">        var record = &amp;RequestRecord{RequestID: requestID,</w:t>
      </w:r>
    </w:p>
    <w:p w14:paraId="5E0A6E06" w14:textId="77777777" w:rsidR="00F35591" w:rsidRDefault="00FF6D99">
      <w:pPr>
        <w:pStyle w:val="SourceCode"/>
      </w:pPr>
      <w:r>
        <w:t xml:space="preserve">            Port: basePort + requestID/keepEvery}</w:t>
      </w:r>
    </w:p>
    <w:p w14:paraId="512BD3C4" w14:textId="77777777" w:rsidR="00F35591" w:rsidRDefault="00FF6D99">
      <w:pPr>
        <w:pStyle w:val="SourceCode"/>
      </w:pPr>
      <w:r>
        <w:t xml:space="preserve">        batchRecords = append(batchRecords, record)</w:t>
      </w:r>
    </w:p>
    <w:p w14:paraId="1967E79D" w14:textId="77777777" w:rsidR="00F35591" w:rsidRDefault="00FF6D99">
      <w:pPr>
        <w:pStyle w:val="SourceCode"/>
      </w:pPr>
      <w:r>
        <w:t xml:space="preserve">        if requestID%keepEvery == 0 {</w:t>
      </w:r>
    </w:p>
    <w:p w14:paraId="422D2A9B" w14:textId="77777777" w:rsidR="00F35591" w:rsidRDefault="00FF6D99">
      <w:pPr>
        <w:pStyle w:val="SourceCode"/>
      </w:pPr>
      <w:r>
        <w:t xml:space="preserve">            keptRecords = append(keptRecords, record)</w:t>
      </w:r>
    </w:p>
    <w:p w14:paraId="59C85B77" w14:textId="77777777" w:rsidR="00F35591" w:rsidRDefault="00FF6D99">
      <w:pPr>
        <w:pStyle w:val="SourceCode"/>
      </w:pPr>
      <w:r>
        <w:t xml:space="preserve">        }</w:t>
      </w:r>
    </w:p>
    <w:p w14:paraId="7669D84B" w14:textId="77777777" w:rsidR="00F35591" w:rsidRDefault="00FF6D99">
      <w:pPr>
        <w:pStyle w:val="SourceCode"/>
      </w:pPr>
      <w:r>
        <w:t xml:space="preserve">    }</w:t>
      </w:r>
    </w:p>
    <w:p w14:paraId="559B9CF2" w14:textId="77777777" w:rsidR="00F35591" w:rsidRDefault="00FF6D99">
      <w:pPr>
        <w:pStyle w:val="SourceCode"/>
      </w:pPr>
      <w:r>
        <w:t xml:space="preserve">    return len(batchRecords)</w:t>
      </w:r>
    </w:p>
    <w:p w14:paraId="4DE0D8BD" w14:textId="77777777" w:rsidR="00F35591" w:rsidRDefault="00FF6D99">
      <w:pPr>
        <w:pStyle w:val="SourceCode"/>
      </w:pPr>
      <w:r>
        <w:t>}</w:t>
      </w:r>
    </w:p>
    <w:p w14:paraId="45E7A8EB" w14:textId="77777777" w:rsidR="00F35591" w:rsidRDefault="00F35591">
      <w:pPr>
        <w:pStyle w:val="SourceCode"/>
      </w:pPr>
    </w:p>
    <w:p w14:paraId="63482C8A" w14:textId="77777777" w:rsidR="00F35591" w:rsidRDefault="00FF6D99">
      <w:pPr>
        <w:pStyle w:val="SourceCode"/>
      </w:pPr>
      <w:r>
        <w:t>// Returns "yes" for true and "no" for false.</w:t>
      </w:r>
    </w:p>
    <w:p w14:paraId="62E19CEC" w14:textId="77777777" w:rsidR="00F35591" w:rsidRDefault="00FF6D99">
      <w:pPr>
        <w:pStyle w:val="SourceCode"/>
      </w:pPr>
      <w:r>
        <w:t>func yesOrNo(condition bool) string {</w:t>
      </w:r>
    </w:p>
    <w:p w14:paraId="044DEE11" w14:textId="77777777" w:rsidR="00F35591" w:rsidRDefault="00FF6D99">
      <w:pPr>
        <w:pStyle w:val="SourceCode"/>
      </w:pPr>
      <w:r>
        <w:t xml:space="preserve">    if condition {</w:t>
      </w:r>
    </w:p>
    <w:p w14:paraId="3CB2BDF8" w14:textId="77777777" w:rsidR="00F35591" w:rsidRDefault="00FF6D99">
      <w:pPr>
        <w:pStyle w:val="SourceCode"/>
      </w:pPr>
      <w:r>
        <w:t xml:space="preserve">        return "yes"</w:t>
      </w:r>
    </w:p>
    <w:p w14:paraId="302EAAFC" w14:textId="77777777" w:rsidR="00F35591" w:rsidRDefault="00FF6D99">
      <w:pPr>
        <w:pStyle w:val="SourceCode"/>
      </w:pPr>
      <w:r>
        <w:t xml:space="preserve">    }</w:t>
      </w:r>
    </w:p>
    <w:p w14:paraId="096261DD" w14:textId="77777777" w:rsidR="00F35591" w:rsidRDefault="00FF6D99">
      <w:pPr>
        <w:pStyle w:val="SourceCode"/>
      </w:pPr>
      <w:r>
        <w:t xml:space="preserve">    return "no"</w:t>
      </w:r>
    </w:p>
    <w:p w14:paraId="1E51065F" w14:textId="77777777" w:rsidR="00F35591" w:rsidRDefault="00FF6D99">
      <w:pPr>
        <w:pStyle w:val="SourceCode"/>
      </w:pPr>
      <w:r>
        <w:t>}</w:t>
      </w:r>
    </w:p>
    <w:p w14:paraId="256E2F00" w14:textId="77777777" w:rsidR="00F35591" w:rsidRDefault="00F35591">
      <w:pPr>
        <w:pStyle w:val="SourceCode"/>
      </w:pPr>
    </w:p>
    <w:p w14:paraId="0F0DC73A" w14:textId="77777777" w:rsidR="00F35591" w:rsidRDefault="00FF6D99">
      <w:pPr>
        <w:pStyle w:val="SourceCode"/>
      </w:pPr>
      <w:r>
        <w:t>// Prints how many records were kept and their first and last port. With</w:t>
      </w:r>
    </w:p>
    <w:p w14:paraId="1EA0C6B4" w14:textId="77777777" w:rsidR="00F35591" w:rsidRDefault="00FF6D99">
      <w:pPr>
        <w:pStyle w:val="SourceCode"/>
      </w:pPr>
      <w:r>
        <w:t>// a larger keepEvery no record might be kept, and keptRecords[0] would</w:t>
      </w:r>
    </w:p>
    <w:p w14:paraId="18F39792" w14:textId="77777777" w:rsidR="00F35591" w:rsidRDefault="00FF6D99">
      <w:pPr>
        <w:pStyle w:val="SourceCode"/>
      </w:pPr>
      <w:r>
        <w:t>// then stop the program, so an empty slice is checked first.</w:t>
      </w:r>
    </w:p>
    <w:p w14:paraId="540A8E02" w14:textId="77777777" w:rsidR="00F35591" w:rsidRDefault="00FF6D99">
      <w:pPr>
        <w:pStyle w:val="SourceCode"/>
      </w:pPr>
      <w:r>
        <w:t>func printKept() {</w:t>
      </w:r>
    </w:p>
    <w:p w14:paraId="33F6D7FE" w14:textId="77777777" w:rsidR="00F35591" w:rsidRDefault="00FF6D99">
      <w:pPr>
        <w:pStyle w:val="SourceCode"/>
      </w:pPr>
      <w:r>
        <w:t xml:space="preserve">    fmt.Println("Kept", len(keptRecords), "records")</w:t>
      </w:r>
    </w:p>
    <w:p w14:paraId="1FC8E904" w14:textId="77777777" w:rsidR="00F35591" w:rsidRDefault="00FF6D99">
      <w:pPr>
        <w:pStyle w:val="SourceCode"/>
      </w:pPr>
      <w:r>
        <w:t xml:space="preserve">    if len(keptRecords) == 0 {</w:t>
      </w:r>
    </w:p>
    <w:p w14:paraId="79A00BB3" w14:textId="77777777" w:rsidR="00F35591" w:rsidRDefault="00FF6D99">
      <w:pPr>
        <w:pStyle w:val="SourceCode"/>
      </w:pPr>
      <w:r>
        <w:t xml:space="preserve">        fmt.Println("Kept ports: none")</w:t>
      </w:r>
    </w:p>
    <w:p w14:paraId="0BEDDCA6" w14:textId="77777777" w:rsidR="00F35591" w:rsidRDefault="00FF6D99">
      <w:pPr>
        <w:pStyle w:val="SourceCode"/>
      </w:pPr>
      <w:r>
        <w:t xml:space="preserve">        return</w:t>
      </w:r>
    </w:p>
    <w:p w14:paraId="3F368148" w14:textId="77777777" w:rsidR="00F35591" w:rsidRDefault="00FF6D99">
      <w:pPr>
        <w:pStyle w:val="SourceCode"/>
      </w:pPr>
      <w:r>
        <w:t xml:space="preserve">    }</w:t>
      </w:r>
    </w:p>
    <w:p w14:paraId="290A6ABE" w14:textId="77777777" w:rsidR="00F35591" w:rsidRDefault="00FF6D99">
      <w:pPr>
        <w:pStyle w:val="SourceCode"/>
      </w:pPr>
      <w:r>
        <w:t xml:space="preserve">    fmt.Println("Kept ports:", keptRecords[0].Port, "to",</w:t>
      </w:r>
    </w:p>
    <w:p w14:paraId="0FADCEB9" w14:textId="77777777" w:rsidR="00F35591" w:rsidRDefault="00FF6D99">
      <w:pPr>
        <w:pStyle w:val="SourceCode"/>
      </w:pPr>
      <w:r>
        <w:t xml:space="preserve">        keptRecords[len(keptRecords)-1].Port)</w:t>
      </w:r>
    </w:p>
    <w:p w14:paraId="19E03E90" w14:textId="77777777" w:rsidR="00F35591" w:rsidRDefault="00FF6D99">
      <w:pPr>
        <w:pStyle w:val="SourceCode"/>
      </w:pPr>
      <w:r>
        <w:t>}</w:t>
      </w:r>
    </w:p>
    <w:p w14:paraId="4ACCEC5C" w14:textId="77777777" w:rsidR="00F35591" w:rsidRDefault="00F35591">
      <w:pPr>
        <w:pStyle w:val="SourceCode"/>
      </w:pPr>
    </w:p>
    <w:p w14:paraId="32945B4A" w14:textId="77777777" w:rsidR="00F35591" w:rsidRDefault="00FF6D99">
      <w:pPr>
        <w:pStyle w:val="SourceCode"/>
      </w:pPr>
      <w:r>
        <w:t>// Prints what the runtime reported about the work. The first line is a</w:t>
      </w:r>
    </w:p>
    <w:p w14:paraId="007F05DF" w14:textId="77777777" w:rsidR="00F35591" w:rsidRDefault="00FF6D99">
      <w:pPr>
        <w:pStyle w:val="SourceCode"/>
      </w:pPr>
      <w:r>
        <w:t>// fact that holds every time; every number after it differs from</w:t>
      </w:r>
    </w:p>
    <w:p w14:paraId="2410E347" w14:textId="77777777" w:rsidR="00F35591" w:rsidRDefault="00FF6D99">
      <w:pPr>
        <w:pStyle w:val="SourceCode"/>
      </w:pPr>
      <w:r>
        <w:t>// run to run and from computer to computer, so they are evidence to read,</w:t>
      </w:r>
    </w:p>
    <w:p w14:paraId="36EBD52A" w14:textId="77777777" w:rsidR="00F35591" w:rsidRDefault="00FF6D99">
      <w:pPr>
        <w:pStyle w:val="SourceCode"/>
      </w:pPr>
      <w:r>
        <w:t>// never values to compare. Remember, *runtime.MemStats is a pointer, so</w:t>
      </w:r>
    </w:p>
    <w:p w14:paraId="105D7E58" w14:textId="77777777" w:rsidR="00F35591" w:rsidRDefault="00FF6D99">
      <w:pPr>
        <w:pStyle w:val="SourceCode"/>
      </w:pPr>
      <w:r>
        <w:t>// the caller's two records are read without copying them.</w:t>
      </w:r>
    </w:p>
    <w:p w14:paraId="6DC4BC19" w14:textId="77777777" w:rsidR="00F35591" w:rsidRDefault="00FF6D99">
      <w:pPr>
        <w:pStyle w:val="SourceCode"/>
      </w:pPr>
      <w:r>
        <w:t>func printMemoryReport(before *runtime.MemStats, after *runtime.MemStats) {</w:t>
      </w:r>
    </w:p>
    <w:p w14:paraId="2F710BE3" w14:textId="77777777" w:rsidR="00F35591" w:rsidRDefault="00FF6D99">
      <w:pPr>
        <w:pStyle w:val="SourceCode"/>
      </w:pPr>
      <w:r>
        <w:t xml:space="preserve">    // TotalAlloc, Mallocs, Frees and NumGC only ever grow, so after minus</w:t>
      </w:r>
    </w:p>
    <w:p w14:paraId="1EE1C03C" w14:textId="77777777" w:rsidR="00F35591" w:rsidRDefault="00FF6D99">
      <w:pPr>
        <w:pStyle w:val="SourceCode"/>
      </w:pPr>
      <w:r>
        <w:t xml:space="preserve">    // before is what happened during the work. HeapAlloc is a size at one</w:t>
      </w:r>
    </w:p>
    <w:p w14:paraId="55987D2F" w14:textId="77777777" w:rsidR="00F35591" w:rsidRDefault="00FF6D99">
      <w:pPr>
        <w:pStyle w:val="SourceCode"/>
      </w:pPr>
      <w:r>
        <w:t xml:space="preserve">    // moment, so it is printed as it is.</w:t>
      </w:r>
    </w:p>
    <w:p w14:paraId="5607678A" w14:textId="77777777" w:rsidR="00F35591" w:rsidRDefault="00FF6D99">
      <w:pPr>
        <w:pStyle w:val="SourceCode"/>
      </w:pPr>
      <w:r>
        <w:t xml:space="preserve">    var allocatedDuringWork = after.TotalAlloc - before.TotalAlloc</w:t>
      </w:r>
    </w:p>
    <w:p w14:paraId="751BEF73" w14:textId="77777777" w:rsidR="00F35591" w:rsidRDefault="00FF6D99">
      <w:pPr>
        <w:pStyle w:val="SourceCode"/>
      </w:pPr>
      <w:r>
        <w:t xml:space="preserve">    fmt.Println("Collector ran during the work:",</w:t>
      </w:r>
    </w:p>
    <w:p w14:paraId="4BBDF235" w14:textId="77777777" w:rsidR="00F35591" w:rsidRDefault="00FF6D99">
      <w:pPr>
        <w:pStyle w:val="SourceCode"/>
      </w:pPr>
      <w:r>
        <w:t xml:space="preserve">        yesOrNo(after.NumGC &gt; before.NumGC))</w:t>
      </w:r>
    </w:p>
    <w:p w14:paraId="5101B697" w14:textId="77777777" w:rsidR="00F35591" w:rsidRDefault="00FF6D99">
      <w:pPr>
        <w:pStyle w:val="SourceCode"/>
      </w:pPr>
      <w:r>
        <w:t xml:space="preserve">    // HeapAlloc: the bytes of heap objects not yet freed, which includes</w:t>
      </w:r>
    </w:p>
    <w:p w14:paraId="49C6A8CE" w14:textId="77777777" w:rsidR="00F35591" w:rsidRDefault="00FF6D99">
      <w:pPr>
        <w:pStyle w:val="SourceCode"/>
      </w:pPr>
      <w:r>
        <w:t xml:space="preserve">    // garbage the collector has not swept yet. TotalAlloc: every heap</w:t>
      </w:r>
    </w:p>
    <w:p w14:paraId="6546BA87" w14:textId="77777777" w:rsidR="00F35591" w:rsidRDefault="00FF6D99">
      <w:pPr>
        <w:pStyle w:val="SourceCode"/>
      </w:pPr>
      <w:r>
        <w:t xml:space="preserve">    // byte allocated, freed later or not.</w:t>
      </w:r>
    </w:p>
    <w:p w14:paraId="656EC91F" w14:textId="77777777" w:rsidR="00F35591" w:rsidRDefault="00FF6D99">
      <w:pPr>
        <w:pStyle w:val="SourceCode"/>
      </w:pPr>
      <w:r>
        <w:t xml:space="preserve">    fmt.Println("Live heap:", after.HeapAlloc/1024, "KB of",</w:t>
      </w:r>
    </w:p>
    <w:p w14:paraId="6626A2AB" w14:textId="77777777" w:rsidR="00F35591" w:rsidRDefault="00FF6D99">
      <w:pPr>
        <w:pStyle w:val="SourceCode"/>
      </w:pPr>
      <w:r>
        <w:t xml:space="preserve">        allocatedDuringWork/1024, "KB allocated")</w:t>
      </w:r>
    </w:p>
    <w:p w14:paraId="733B7659" w14:textId="77777777" w:rsidR="00F35591" w:rsidRDefault="00FF6D99">
      <w:pPr>
        <w:pStyle w:val="SourceCode"/>
      </w:pPr>
      <w:r>
        <w:t xml:space="preserve">    // NumGC: the collections the runtime finished.</w:t>
      </w:r>
    </w:p>
    <w:p w14:paraId="4B383AAE" w14:textId="77777777" w:rsidR="00F35591" w:rsidRDefault="00FF6D99">
      <w:pPr>
        <w:pStyle w:val="SourceCode"/>
      </w:pPr>
      <w:r>
        <w:t xml:space="preserve">    fmt.Println("Collections during the work:", after.NumGC-before.NumGC)</w:t>
      </w:r>
    </w:p>
    <w:p w14:paraId="472FF2E9" w14:textId="77777777" w:rsidR="00F35591" w:rsidRDefault="00FF6D99">
      <w:pPr>
        <w:pStyle w:val="SourceCode"/>
      </w:pPr>
      <w:r>
        <w:t xml:space="preserve">    // Mallocs and Frees: heap objects made, and heap objects freed by the</w:t>
      </w:r>
    </w:p>
    <w:p w14:paraId="1586BC59" w14:textId="77777777" w:rsidR="00F35591" w:rsidRDefault="00FF6D99">
      <w:pPr>
        <w:pStyle w:val="SourceCode"/>
      </w:pPr>
      <w:r>
        <w:t xml:space="preserve">    // collector. Mallocs minus Frees is the objects still on the heap.</w:t>
      </w:r>
    </w:p>
    <w:p w14:paraId="6CF464CA" w14:textId="77777777" w:rsidR="00F35591" w:rsidRDefault="00FF6D99">
      <w:pPr>
        <w:pStyle w:val="SourceCode"/>
      </w:pPr>
      <w:r>
        <w:t xml:space="preserve">    fmt.Println("Objects allocated during the work:",</w:t>
      </w:r>
    </w:p>
    <w:p w14:paraId="76CB9E01" w14:textId="77777777" w:rsidR="00F35591" w:rsidRDefault="00FF6D99">
      <w:pPr>
        <w:pStyle w:val="SourceCode"/>
      </w:pPr>
      <w:r>
        <w:t xml:space="preserve">        after.Mallocs-before.Mallocs)</w:t>
      </w:r>
    </w:p>
    <w:p w14:paraId="7C7979AE" w14:textId="77777777" w:rsidR="00F35591" w:rsidRDefault="00FF6D99">
      <w:pPr>
        <w:pStyle w:val="SourceCode"/>
      </w:pPr>
      <w:r>
        <w:t xml:space="preserve">    fmt.Println("Objects freed during the work:", after.Frees-before.Frees)</w:t>
      </w:r>
    </w:p>
    <w:p w14:paraId="5B3E0903" w14:textId="77777777" w:rsidR="00F35591" w:rsidRDefault="00FF6D99">
      <w:pPr>
        <w:pStyle w:val="SourceCode"/>
      </w:pPr>
      <w:r>
        <w:t>}</w:t>
      </w:r>
    </w:p>
    <w:p w14:paraId="75EC9B38" w14:textId="77777777" w:rsidR="00F35591" w:rsidRDefault="00F35591">
      <w:pPr>
        <w:pStyle w:val="SourceCode"/>
      </w:pPr>
    </w:p>
    <w:p w14:paraId="110B9919" w14:textId="77777777" w:rsidR="00F35591" w:rsidRDefault="00FF6D99">
      <w:pPr>
        <w:pStyle w:val="SourceCode"/>
      </w:pPr>
      <w:r>
        <w:t>func main() {</w:t>
      </w:r>
    </w:p>
    <w:p w14:paraId="04FD2156" w14:textId="77777777" w:rsidR="00F35591" w:rsidRDefault="00FF6D99">
      <w:pPr>
        <w:pStyle w:val="SourceCode"/>
      </w:pPr>
      <w:r>
        <w:t xml:space="preserve">    // The program reads the figures before and after the work. It never</w:t>
      </w:r>
    </w:p>
    <w:p w14:paraId="7DF49E21" w14:textId="77777777" w:rsidR="00F35591" w:rsidRDefault="00FF6D99">
      <w:pPr>
        <w:pStyle w:val="SourceCode"/>
      </w:pPr>
      <w:r>
        <w:t xml:space="preserve">    // calls runtime.GC() or changes a collector setting: the collector</w:t>
      </w:r>
    </w:p>
    <w:p w14:paraId="2C63598A" w14:textId="77777777" w:rsidR="00F35591" w:rsidRDefault="00FF6D99">
      <w:pPr>
        <w:pStyle w:val="SourceCode"/>
      </w:pPr>
      <w:r>
        <w:t xml:space="preserve">    // decides for itself when to run, and the program only looks.</w:t>
      </w:r>
    </w:p>
    <w:p w14:paraId="7A6EDF37" w14:textId="77777777" w:rsidR="00F35591" w:rsidRDefault="00FF6D99">
      <w:pPr>
        <w:pStyle w:val="SourceCode"/>
      </w:pPr>
      <w:r>
        <w:t xml:space="preserve">    var before runtime.MemStats</w:t>
      </w:r>
    </w:p>
    <w:p w14:paraId="0A764A41" w14:textId="77777777" w:rsidR="00F35591" w:rsidRDefault="00FF6D99">
      <w:pPr>
        <w:pStyle w:val="SourceCode"/>
      </w:pPr>
      <w:r>
        <w:t xml:space="preserve">    runtime.ReadMemStats(&amp;before)</w:t>
      </w:r>
    </w:p>
    <w:p w14:paraId="770B4A18" w14:textId="77777777" w:rsidR="00F35591" w:rsidRDefault="00F35591">
      <w:pPr>
        <w:pStyle w:val="SourceCode"/>
      </w:pPr>
    </w:p>
    <w:p w14:paraId="07267A8D" w14:textId="77777777" w:rsidR="00F35591" w:rsidRDefault="00FF6D99">
      <w:pPr>
        <w:pStyle w:val="SourceCode"/>
      </w:pPr>
      <w:r>
        <w:t xml:space="preserve">    var madeCount = 0</w:t>
      </w:r>
    </w:p>
    <w:p w14:paraId="6A382233" w14:textId="77777777" w:rsidR="00F35591" w:rsidRDefault="00FF6D99">
      <w:pPr>
        <w:pStyle w:val="SourceCode"/>
      </w:pPr>
      <w:r>
        <w:t xml:space="preserve">    for batch := 0; batch &lt; batchCount; batch++ {</w:t>
      </w:r>
    </w:p>
    <w:p w14:paraId="0684FA76" w14:textId="77777777" w:rsidR="00F35591" w:rsidRDefault="00FF6D99">
      <w:pPr>
        <w:pStyle w:val="SourceCode"/>
      </w:pPr>
      <w:r>
        <w:t xml:space="preserve">        madeCount += makeBatch(batch)</w:t>
      </w:r>
    </w:p>
    <w:p w14:paraId="368944FA" w14:textId="77777777" w:rsidR="00F35591" w:rsidRDefault="00FF6D99">
      <w:pPr>
        <w:pStyle w:val="SourceCode"/>
      </w:pPr>
      <w:r>
        <w:t xml:space="preserve">    }</w:t>
      </w:r>
    </w:p>
    <w:p w14:paraId="4B2808EE" w14:textId="77777777" w:rsidR="00F35591" w:rsidRDefault="00F35591">
      <w:pPr>
        <w:pStyle w:val="SourceCode"/>
      </w:pPr>
    </w:p>
    <w:p w14:paraId="59EB71B2" w14:textId="77777777" w:rsidR="00F35591" w:rsidRDefault="00FF6D99">
      <w:pPr>
        <w:pStyle w:val="SourceCode"/>
      </w:pPr>
      <w:r>
        <w:t xml:space="preserve">    var after runtime.MemStats</w:t>
      </w:r>
    </w:p>
    <w:p w14:paraId="38758E55" w14:textId="77777777" w:rsidR="00F35591" w:rsidRDefault="00FF6D99">
      <w:pPr>
        <w:pStyle w:val="SourceCode"/>
      </w:pPr>
      <w:r>
        <w:t xml:space="preserve">    runtime.ReadMemStats(&amp;after)</w:t>
      </w:r>
    </w:p>
    <w:p w14:paraId="10E23676" w14:textId="77777777" w:rsidR="00F35591" w:rsidRDefault="00F35591">
      <w:pPr>
        <w:pStyle w:val="SourceCode"/>
      </w:pPr>
    </w:p>
    <w:p w14:paraId="51500FB4" w14:textId="77777777" w:rsidR="00F35591" w:rsidRDefault="00FF6D99">
      <w:pPr>
        <w:pStyle w:val="SourceCode"/>
      </w:pPr>
      <w:r>
        <w:t xml:space="preserve">    fmt.Println("Made", madeCount, "records in", batchCount, "batches")</w:t>
      </w:r>
    </w:p>
    <w:p w14:paraId="07774722" w14:textId="77777777" w:rsidR="00F35591" w:rsidRDefault="00FF6D99">
      <w:pPr>
        <w:pStyle w:val="SourceCode"/>
        <w:keepNext/>
      </w:pPr>
      <w:r>
        <w:t xml:space="preserve">    printKept()</w:t>
      </w:r>
    </w:p>
    <w:p w14:paraId="05F0958F" w14:textId="77777777" w:rsidR="00F35591" w:rsidRDefault="00FF6D99">
      <w:pPr>
        <w:pStyle w:val="SourceCode"/>
        <w:keepNext/>
      </w:pPr>
      <w:r>
        <w:t xml:space="preserve">    printMemoryReport(&amp;before, &amp;after)</w:t>
      </w:r>
    </w:p>
    <w:p w14:paraId="79A636E2" w14:textId="77777777" w:rsidR="00F35591" w:rsidRDefault="00FF6D99">
      <w:pPr>
        <w:pStyle w:val="SourceCode"/>
      </w:pPr>
      <w:r>
        <w:t>}</w:t>
      </w:r>
    </w:p>
    <w:p w14:paraId="7894752F" w14:textId="77777777" w:rsidR="00F35591" w:rsidRDefault="00F35591">
      <w:pPr>
        <w:keepNext/>
      </w:pPr>
    </w:p>
    <w:p w14:paraId="72607A4A" w14:textId="77777777" w:rsidR="00F35591" w:rsidRDefault="00FF6D99">
      <w:pPr>
        <w:pStyle w:val="Heading3"/>
      </w:pPr>
      <w:r>
        <w:t>Windows PowerShell Build and Run</w:t>
      </w:r>
    </w:p>
    <w:p w14:paraId="7A407093" w14:textId="77777777" w:rsidR="00F35591" w:rsidRDefault="00FF6D99">
      <w:pPr>
        <w:pStyle w:val="CommandBlock"/>
        <w:keepNext/>
      </w:pPr>
      <w:r>
        <w:t>go -C .\go build -o collector.exe .</w:t>
      </w:r>
    </w:p>
    <w:p w14:paraId="152BB5CF" w14:textId="77777777" w:rsidR="00F35591" w:rsidRDefault="00FF6D99">
      <w:pPr>
        <w:pStyle w:val="CommandBlock"/>
      </w:pPr>
      <w:r>
        <w:t>.\go\collector.exe</w:t>
      </w:r>
    </w:p>
    <w:p w14:paraId="48EA8A29" w14:textId="77777777" w:rsidR="00F35591" w:rsidRDefault="00F35591">
      <w:pPr>
        <w:keepNext/>
      </w:pPr>
    </w:p>
    <w:p w14:paraId="68C31711" w14:textId="77777777" w:rsidR="00F35591" w:rsidRDefault="00FF6D99">
      <w:pPr>
        <w:pStyle w:val="Heading3"/>
      </w:pPr>
      <w:r>
        <w:t>Linux or macOS Build and Run</w:t>
      </w:r>
    </w:p>
    <w:p w14:paraId="1F58CEA7" w14:textId="77777777" w:rsidR="00F35591" w:rsidRDefault="00FF6D99">
      <w:pPr>
        <w:pStyle w:val="CommandBlock"/>
        <w:keepNext/>
      </w:pPr>
      <w:r>
        <w:t>go -C ./go build -o collector .</w:t>
      </w:r>
    </w:p>
    <w:p w14:paraId="2CFCB097" w14:textId="77777777" w:rsidR="00F35591" w:rsidRDefault="00FF6D99">
      <w:pPr>
        <w:pStyle w:val="CommandBlock"/>
      </w:pPr>
      <w:r>
        <w:t>./go/collector</w:t>
      </w:r>
    </w:p>
    <w:p w14:paraId="750F551D" w14:textId="77777777" w:rsidR="00F35591" w:rsidRDefault="00F35591">
      <w:pPr>
        <w:keepNext/>
      </w:pPr>
    </w:p>
    <w:p w14:paraId="68412594" w14:textId="77777777" w:rsidR="00F35591" w:rsidRDefault="00FF6D99">
      <w:pPr>
        <w:pStyle w:val="Heading3"/>
      </w:pPr>
      <w:r>
        <w:t>Check Your Results</w:t>
      </w:r>
    </w:p>
    <w:p w14:paraId="264B9C46" w14:textId="77777777" w:rsidR="00F35591" w:rsidRDefault="00FF6D99">
      <w:pPr>
        <w:keepNext/>
      </w:pPr>
      <w:r>
        <w:t>The program reads no input. Your screen must show these eight lines, with the same spelling, spacing, and capitalization. The first three are the shared output; the rest are Go's own lines about its memory model. The figures on the last four lines differ on every run and every computer, so your numbers will not match: check only that each line is there, with a whole number. Every other line must match exactly.</w:t>
      </w:r>
    </w:p>
    <w:p w14:paraId="3DB6E66C" w14:textId="77777777" w:rsidR="00F35591" w:rsidRDefault="00F35591">
      <w:pPr>
        <w:keepNext/>
      </w:pPr>
    </w:p>
    <w:p w14:paraId="2CB29188" w14:textId="77777777" w:rsidR="00F35591" w:rsidRDefault="00FF6D99">
      <w:pPr>
        <w:pStyle w:val="RequiredOutput"/>
        <w:keepNext/>
      </w:pPr>
      <w:r>
        <w:t>Made 100000 records in 100 batches</w:t>
      </w:r>
    </w:p>
    <w:p w14:paraId="5985CF25" w14:textId="77777777" w:rsidR="00F35591" w:rsidRDefault="00FF6D99">
      <w:pPr>
        <w:pStyle w:val="RequiredOutput"/>
        <w:keepNext/>
      </w:pPr>
      <w:r>
        <w:t>Kept 10 records</w:t>
      </w:r>
    </w:p>
    <w:p w14:paraId="7D6895E1" w14:textId="77777777" w:rsidR="00F35591" w:rsidRDefault="00FF6D99">
      <w:pPr>
        <w:pStyle w:val="RequiredOutput"/>
        <w:keepNext/>
      </w:pPr>
      <w:r>
        <w:t>Kept ports: 8000 to 8009</w:t>
      </w:r>
    </w:p>
    <w:p w14:paraId="304AD7F8" w14:textId="77777777" w:rsidR="00F35591" w:rsidRDefault="00FF6D99">
      <w:pPr>
        <w:pStyle w:val="RequiredOutput"/>
        <w:keepNext/>
      </w:pPr>
      <w:r>
        <w:t>Collector ran during the work: yes</w:t>
      </w:r>
    </w:p>
    <w:p w14:paraId="424C090E" w14:textId="77777777" w:rsidR="00F35591" w:rsidRDefault="00FF6D99">
      <w:pPr>
        <w:pStyle w:val="RequiredOutput"/>
        <w:keepNext/>
      </w:pPr>
      <w:r>
        <w:t>Live heap: 3254 KB of 9564 KB allocated</w:t>
      </w:r>
    </w:p>
    <w:p w14:paraId="7A042E42" w14:textId="77777777" w:rsidR="00F35591" w:rsidRDefault="00FF6D99">
      <w:pPr>
        <w:pStyle w:val="RequiredOutput"/>
        <w:keepNext/>
      </w:pPr>
      <w:r>
        <w:t>Collections during the work: 2</w:t>
      </w:r>
    </w:p>
    <w:p w14:paraId="0D6F8175" w14:textId="77777777" w:rsidR="00F35591" w:rsidRDefault="00FF6D99">
      <w:pPr>
        <w:pStyle w:val="RequiredOutput"/>
        <w:keepNext/>
      </w:pPr>
      <w:r>
        <w:t>Objects allocated during the work: 101189</w:t>
      </w:r>
    </w:p>
    <w:p w14:paraId="09C61324" w14:textId="77777777" w:rsidR="00F35591" w:rsidRDefault="00FF6D99">
      <w:pPr>
        <w:pStyle w:val="RequiredOutput"/>
      </w:pPr>
      <w:r>
        <w:t>Objects freed during the work: 70820</w:t>
      </w:r>
    </w:p>
    <w:p w14:paraId="0ED8F0F2" w14:textId="77777777" w:rsidR="00F35591" w:rsidRDefault="00F35591">
      <w:pPr>
        <w:keepNext/>
      </w:pPr>
    </w:p>
    <w:p w14:paraId="33A0357A" w14:textId="77777777" w:rsidR="00F35591" w:rsidRDefault="00FF6D99">
      <w:pPr>
        <w:pStyle w:val="ListBullet"/>
      </w:pPr>
      <w:r>
        <w:t>Made 100000 records in 100 batches proves every batch made its 1000 records: main adds up the counts makeBatch returned.</w:t>
      </w:r>
    </w:p>
    <w:p w14:paraId="243060B0" w14:textId="77777777" w:rsidR="00F35591" w:rsidRDefault="00FF6D99">
      <w:pPr>
        <w:pStyle w:val="ListBullet"/>
      </w:pPr>
      <w:r>
        <w:t>Kept 10 records and Kept ports: 8000 to 8009 prove that every 10000th record, ids 0, 10000, and so on up to 90000, was kept, and could still be read at the end: the kept list still reached it.</w:t>
      </w:r>
    </w:p>
    <w:p w14:paraId="6EFA11D5" w14:textId="77777777" w:rsidR="00F35591" w:rsidRDefault="00FF6D99">
      <w:pPr>
        <w:pStyle w:val="ListBullet"/>
      </w:pPr>
      <w:r>
        <w:t>Collector ran during the work: yes proves NumGC grew while makeBatch ran. About 9 MB was allocated, and Go starts its first collection when the heap reaches about 4 MB, so it ran by itself, with no call from the program.</w:t>
      </w:r>
    </w:p>
    <w:p w14:paraId="0A8B06AD" w14:textId="77777777" w:rsidR="00F35591" w:rsidRDefault="00FF6D99">
      <w:pPr>
        <w:pStyle w:val="ListBullet"/>
      </w:pPr>
      <w:r>
        <w:t>Live heap: 3254 KB of 9564 KB allocated is evidence, not a check: HeapAlloc, the heap in use now, beside TotalAlloc's growth, everything the work allocated (the records of 80 bytes, about 7800 KB, plus the blocks append made as each batchRecords slice grew). HeapAlloc still counts garbage the collector has not swept yet, so on some computers, such as servers with many processor cores, or after a late collection, it can come close to the total or even pass it. Your numbers will differ; the program compares nothing.</w:t>
      </w:r>
    </w:p>
    <w:p w14:paraId="128BDCB6" w14:textId="77777777" w:rsidR="00F35591" w:rsidRDefault="00FF6D99">
      <w:pPr>
        <w:pStyle w:val="ListBullet"/>
      </w:pPr>
      <w:r>
        <w:t>Collections during the work: 2 is NumGC's growth. Yours may be any whole number from 1 up: the runtime paces itself, and the pacing depends on the Go version and the computer.</w:t>
      </w:r>
    </w:p>
    <w:p w14:paraId="1A9EFEFF" w14:textId="77777777" w:rsidR="00F35591" w:rsidRDefault="00FF6D99">
      <w:pPr>
        <w:pStyle w:val="ListBullet"/>
      </w:pPr>
      <w:r>
        <w:t>Objects allocated during the work: 101189 and Objects freed during the work: 70820 are the growth of Mallocs and Frees. About 100000 objects were made; the freed count is lower because the garbage made since the last collection has not been freed yet. Mallocs minus Frees is the objects still on the heap.</w:t>
      </w:r>
    </w:p>
    <w:p w14:paraId="60A93E0C" w14:textId="77777777" w:rsidR="00F35591" w:rsidRDefault="00FF6D99">
      <w:pPr>
        <w:pStyle w:val="ListBullet"/>
      </w:pPr>
      <w:r>
        <w:t>If the program stops with a panic about index out of range, printKept read keptRecords[0] without checking for an empty slice.</w:t>
      </w:r>
    </w:p>
    <w:p w14:paraId="57BE4227" w14:textId="77777777" w:rsidR="00F35591" w:rsidRDefault="00FF6D99">
      <w:pPr>
        <w:pStyle w:val="ListBullet"/>
      </w:pPr>
      <w:r>
        <w:t>If Kept shows 100 records, the keep test used the position in the batch instead of the id: the position is 0 once in every batch.</w:t>
      </w:r>
    </w:p>
    <w:p w14:paraId="38FCAC4F" w14:textId="77777777" w:rsidR="00F35591" w:rsidRDefault="00FF6D99">
      <w:pPr>
        <w:pStyle w:val="ListBullet"/>
      </w:pPr>
      <w:r>
        <w:t>If the build fails, read the first error message: it names the file and line to fix.</w:t>
      </w:r>
    </w:p>
    <w:p w14:paraId="506B19E1" w14:textId="77777777" w:rsidR="00F35591" w:rsidRDefault="00F35591">
      <w:pPr>
        <w:keepNext/>
      </w:pPr>
    </w:p>
    <w:p w14:paraId="37CCBC02" w14:textId="77777777" w:rsidR="00F35591" w:rsidRDefault="00F35591">
      <w:pPr>
        <w:keepNext/>
      </w:pPr>
    </w:p>
    <w:p w14:paraId="44556873" w14:textId="77777777" w:rsidR="00F35591" w:rsidRDefault="00FF6D99">
      <w:pPr>
        <w:pStyle w:val="Heading2"/>
      </w:pPr>
      <w:r>
        <w:t>What to Notice</w:t>
      </w:r>
    </w:p>
    <w:p w14:paraId="1B94E7CF" w14:textId="77777777" w:rsidR="00F35591" w:rsidRDefault="00FF6D99">
      <w:pPr>
        <w:pStyle w:val="ListBullet"/>
      </w:pPr>
      <w:r>
        <w:t>Go's collector is a concurrent mark-and-sweep collector. Mark: starting from the roots (package-level variables, the stack of every goroutine, and the processor's registers), it follows every pointer and marks each value it reaches. A goroutine, named in Lesson 6.4, is a function Go runs alongside others, with its own stack; this program runs only one, main's. Sweep: every value left unmarked is free memory again. Most of the work runs on other threads beside the program, with only very short pauses.</w:t>
      </w:r>
    </w:p>
    <w:p w14:paraId="3A8DB67C" w14:textId="77777777" w:rsidR="00F35591" w:rsidRDefault="00FF6D99">
      <w:pPr>
        <w:pStyle w:val="ListBullet"/>
      </w:pPr>
      <w:r>
        <w:t>GOGC sets the pace. It is an environment variable, 100 by default: the next collection starts when the heap has grown by 100 percent of what was live after the last one, and never below about 4 MB. GOGC=200 collects less often and lets the heap grow larger; GOGC=off turns the collector off, and then this program prints Collector ran during the work: no; so does a large GOGC such as 300.</w:t>
      </w:r>
    </w:p>
    <w:p w14:paraId="699E750E" w14:textId="77777777" w:rsidR="00F35591" w:rsidRDefault="00FF6D99">
      <w:pPr>
        <w:pStyle w:val="ListBullet"/>
      </w:pPr>
      <w:r>
        <w:t>GOMEMLIMIT is the second setting: a soft limit on the memory the runtime uses, such as GOMEMLIMIT=512MiB. Near the limit, the collector runs more often to stay under it. Both settings are chosen by whoever runs the program, not by the program, and this lesson sets neither.</w:t>
      </w:r>
    </w:p>
    <w:p w14:paraId="7EFD9B42" w14:textId="77777777" w:rsidR="00F35591" w:rsidRDefault="00FF6D99">
      <w:pPr>
        <w:pStyle w:val="ListBullet"/>
      </w:pPr>
      <w:r>
        <w:t>runtime.GC() forces a collection and waits for it, and debug.SetGCPercent changes GOGC from inside the program. Both exist for tests and measurements. Normal application code calls neither: the collector paces itself better than a guess in the code.</w:t>
      </w:r>
    </w:p>
    <w:p w14:paraId="623A38DF" w14:textId="77777777" w:rsidR="00F35591" w:rsidRDefault="00FF6D99">
      <w:pPr>
        <w:pStyle w:val="ListBullet"/>
      </w:pPr>
      <w:r>
        <w:t>GODEBUG=gctrace=1 makes the runtime print one line per collection to stderr, with its pause times and heap sizes. It is a diagnostic for when memory use puzzles you, not something a program sets.</w:t>
      </w:r>
    </w:p>
    <w:p w14:paraId="6EA4B3A0" w14:textId="77777777" w:rsidR="00F35591" w:rsidRDefault="00FF6D99">
      <w:pPr>
        <w:pStyle w:val="ListBullet"/>
      </w:pPr>
      <w:r>
        <w:t>runtime.ReadMemStats briefly pauses the whole program to collect consistent figures, so it belongs at the start and end of the work, never inside a busy loop. The runtime/metrics package is the newer way to read the same figures.</w:t>
      </w:r>
    </w:p>
    <w:p w14:paraId="3F8C018D" w14:textId="77777777" w:rsidR="00F35591" w:rsidRDefault="00FF6D99">
      <w:pPr>
        <w:pStyle w:val="ListBullet"/>
      </w:pPr>
      <w:r>
        <w:t>Remember, escaping values go to the heap. go build -gcflags=-m, from Lesson 9.2, reports &amp;RequestRecord{...} escapes to heap for these records.</w:t>
      </w:r>
    </w:p>
    <w:p w14:paraId="792464F2" w14:textId="77777777" w:rsidR="00F35591" w:rsidRDefault="00FF6D99">
      <w:pPr>
        <w:pStyle w:val="ListBullet"/>
      </w:pPr>
      <w:r>
        <w:t>A pointer into part of a value, such as &amp;record.Payload, keeps the whole record reachable, and a small slice taken from a large one keeps the large one's whole block reachable. Copy the small part you need when the rest should be freed.</w:t>
      </w:r>
    </w:p>
    <w:p w14:paraId="0441993F" w14:textId="77777777" w:rsidR="00F35591" w:rsidRDefault="00F35591">
      <w:pPr>
        <w:keepNext/>
      </w:pPr>
    </w:p>
    <w:p w14:paraId="63A0A6C7" w14:textId="77777777" w:rsidR="00F35591" w:rsidRDefault="00FF6D99">
      <w:pPr>
        <w:pStyle w:val="Heading3"/>
      </w:pPr>
      <w:r>
        <w:t>Basic and Production-Minded Comparison</w:t>
      </w:r>
    </w:p>
    <w:p w14:paraId="252B1688" w14:textId="77777777" w:rsidR="00F35591" w:rsidRDefault="00FF6D99">
      <w:r>
        <w:t>Both versions make, keep, and count the same records, and print the same first five lines; the Production-Minded version prints eight in all. The Basic version does everything in makeBatch and main and reads the first kept record without checking. The Production-Minded version checks for an empty kept list first, and prints three more of the collector's figures as evidence.</w:t>
      </w:r>
    </w:p>
    <w:p w14:paraId="010C2B03" w14:textId="77777777" w:rsidR="00F35591" w:rsidRDefault="00F35591">
      <w:pPr>
        <w:keepNext/>
      </w:pPr>
    </w:p>
    <w:p w14:paraId="4ADAD021" w14:textId="77777777" w:rsidR="00F35591" w:rsidRDefault="00F35591">
      <w:pPr>
        <w:keepNext/>
      </w:pPr>
    </w:p>
    <w:p w14:paraId="476F6B1D" w14:textId="77777777" w:rsidR="00F35591" w:rsidRDefault="00F35591">
      <w:pPr>
        <w:keepNext/>
      </w:pPr>
    </w:p>
    <w:p w14:paraId="186D16C6" w14:textId="77777777" w:rsidR="00F35591" w:rsidRDefault="00FF6D99">
      <w:pPr>
        <w:pStyle w:val="Heading1"/>
      </w:pPr>
      <w:r>
        <w:t>Python Implementation</w:t>
      </w:r>
    </w:p>
    <w:p w14:paraId="2C0F583D" w14:textId="77777777" w:rsidR="00F35591" w:rsidRDefault="00FF6D99">
      <w:r>
        <w:t>CPython, the usual Python, does not wait for a collector to find unreachable records. It counts the references to every object and frees the object the moment its count reaches zero, so each batch's records are freed as make_batch returns. A separate collector, the gc module, finds groups of objects that refer to each other, which counting alone never frees; Lesson 9.7: Python Memory shows both. tracemalloc, from the standard library, measures the effect.</w:t>
      </w:r>
    </w:p>
    <w:p w14:paraId="63B8D960" w14:textId="77777777" w:rsidR="00F35591" w:rsidRDefault="00F35591">
      <w:pPr>
        <w:keepNext/>
      </w:pPr>
    </w:p>
    <w:p w14:paraId="45782113" w14:textId="77777777" w:rsidR="00F35591" w:rsidRDefault="00F35591">
      <w:pPr>
        <w:keepNext/>
      </w:pPr>
    </w:p>
    <w:p w14:paraId="2C99B0A4" w14:textId="77777777" w:rsidR="00F35591" w:rsidRDefault="00FF6D99">
      <w:pPr>
        <w:pStyle w:val="Heading2"/>
      </w:pPr>
      <w:r>
        <w:t>Basic Implementation</w:t>
      </w:r>
    </w:p>
    <w:p w14:paraId="1F1A5C25" w14:textId="77777777" w:rsidR="00F35591" w:rsidRDefault="00FF6D99">
      <w:r>
        <w:t>Start with the most direct version: main runs make_batch 100 times. Each call makes 1000 records, keeps every 10000th in the kept list, and returns only a count. Then main prints the totals, the first and last kept port, and one Peak line. Every step is commented, so read the comments as you type it.</w:t>
      </w:r>
    </w:p>
    <w:p w14:paraId="514DC5BE" w14:textId="77777777" w:rsidR="00F35591" w:rsidRDefault="00F35591">
      <w:pPr>
        <w:keepNext/>
      </w:pPr>
    </w:p>
    <w:p w14:paraId="2FA7DCBF" w14:textId="77777777" w:rsidR="00F35591" w:rsidRDefault="00FF6D99">
      <w:pPr>
        <w:pStyle w:val="Heading3"/>
      </w:pPr>
      <w:r>
        <w:t>python/basic_collector.py</w:t>
      </w:r>
    </w:p>
    <w:p w14:paraId="55CC533E" w14:textId="77777777" w:rsidR="00F35591" w:rsidRDefault="00FF6D99">
      <w:pPr>
        <w:pStyle w:val="SourceCode"/>
        <w:keepNext/>
      </w:pPr>
      <w:r>
        <w:t># tracemalloc is part of Python's standard library: once started, it</w:t>
      </w:r>
    </w:p>
    <w:p w14:paraId="1AA252C8" w14:textId="77777777" w:rsidR="00F35591" w:rsidRDefault="00FF6D99">
      <w:pPr>
        <w:pStyle w:val="SourceCode"/>
        <w:keepNext/>
      </w:pPr>
      <w:r>
        <w:t># counts the memory Python allocates for objects, and the most it has</w:t>
      </w:r>
    </w:p>
    <w:p w14:paraId="604E93A7" w14:textId="77777777" w:rsidR="00F35591" w:rsidRDefault="00FF6D99">
      <w:pPr>
        <w:pStyle w:val="SourceCode"/>
      </w:pPr>
      <w:r>
        <w:t># held at once, the peak.</w:t>
      </w:r>
    </w:p>
    <w:p w14:paraId="41835512" w14:textId="77777777" w:rsidR="00F35591" w:rsidRDefault="00FF6D99">
      <w:pPr>
        <w:pStyle w:val="SourceCode"/>
      </w:pPr>
      <w:r>
        <w:t>import tracemalloc</w:t>
      </w:r>
    </w:p>
    <w:p w14:paraId="6663607D" w14:textId="77777777" w:rsidR="00F35591" w:rsidRDefault="00F35591">
      <w:pPr>
        <w:pStyle w:val="SourceCode"/>
      </w:pPr>
    </w:p>
    <w:p w14:paraId="0D798A28" w14:textId="77777777" w:rsidR="00F35591" w:rsidRDefault="00FF6D99">
      <w:pPr>
        <w:pStyle w:val="SourceCode"/>
      </w:pPr>
      <w:r>
        <w:t># The fixed sizes of the work: 100 batches of 1000 records. Every 10000th</w:t>
      </w:r>
    </w:p>
    <w:p w14:paraId="0AB5E5D8" w14:textId="77777777" w:rsidR="00F35591" w:rsidRDefault="00FF6D99">
      <w:pPr>
        <w:pStyle w:val="SourceCode"/>
      </w:pPr>
      <w:r>
        <w:t># record is kept; each record's port is 8000 plus its id divided by 10000;</w:t>
      </w:r>
    </w:p>
    <w:p w14:paraId="7F3F439E" w14:textId="77777777" w:rsidR="00F35591" w:rsidRDefault="00FF6D99">
      <w:pPr>
        <w:pStyle w:val="SourceCode"/>
      </w:pPr>
      <w:r>
        <w:t># each record carries 64 bytes of request data.</w:t>
      </w:r>
    </w:p>
    <w:p w14:paraId="3911EE6C" w14:textId="77777777" w:rsidR="00F35591" w:rsidRDefault="00FF6D99">
      <w:pPr>
        <w:pStyle w:val="SourceCode"/>
      </w:pPr>
      <w:r>
        <w:t>BATCH_SIZE = 1000</w:t>
      </w:r>
    </w:p>
    <w:p w14:paraId="7FF47FF8" w14:textId="77777777" w:rsidR="00F35591" w:rsidRDefault="00FF6D99">
      <w:pPr>
        <w:pStyle w:val="SourceCode"/>
      </w:pPr>
      <w:r>
        <w:t>BATCH_COUNT = 100</w:t>
      </w:r>
    </w:p>
    <w:p w14:paraId="61DE4C05" w14:textId="77777777" w:rsidR="00F35591" w:rsidRDefault="00FF6D99">
      <w:pPr>
        <w:pStyle w:val="SourceCode"/>
      </w:pPr>
      <w:r>
        <w:t>KEEP_EVERY = 10000</w:t>
      </w:r>
    </w:p>
    <w:p w14:paraId="281750A2" w14:textId="77777777" w:rsidR="00F35591" w:rsidRDefault="00FF6D99">
      <w:pPr>
        <w:pStyle w:val="SourceCode"/>
      </w:pPr>
      <w:r>
        <w:t>BASE_PORT = 8000</w:t>
      </w:r>
    </w:p>
    <w:p w14:paraId="217D1126" w14:textId="77777777" w:rsidR="00F35591" w:rsidRDefault="00FF6D99">
      <w:pPr>
        <w:pStyle w:val="SourceCode"/>
      </w:pPr>
      <w:r>
        <w:t>PAYLOAD_SIZE = 64</w:t>
      </w:r>
    </w:p>
    <w:p w14:paraId="56079E6B" w14:textId="77777777" w:rsidR="00F35591" w:rsidRDefault="00F35591">
      <w:pPr>
        <w:pStyle w:val="SourceCode"/>
      </w:pPr>
    </w:p>
    <w:p w14:paraId="7D5550E0" w14:textId="77777777" w:rsidR="00F35591" w:rsidRDefault="00F35591">
      <w:pPr>
        <w:pStyle w:val="SourceCode"/>
      </w:pPr>
    </w:p>
    <w:p w14:paraId="4D0C91B1" w14:textId="77777777" w:rsidR="00F35591" w:rsidRDefault="00FF6D99">
      <w:pPr>
        <w:pStyle w:val="SourceCode"/>
      </w:pPr>
      <w:r>
        <w:t># One request record: an id, a port, and 64 bytes of request data.</w:t>
      </w:r>
    </w:p>
    <w:p w14:paraId="763E17ED" w14:textId="77777777" w:rsidR="00F35591" w:rsidRDefault="00FF6D99">
      <w:pPr>
        <w:pStyle w:val="SourceCode"/>
      </w:pPr>
      <w:r>
        <w:t># Remember, frame holds locals or references: the record lives on the</w:t>
      </w:r>
    </w:p>
    <w:p w14:paraId="4728DD20" w14:textId="77777777" w:rsidR="00F35591" w:rsidRDefault="00FF6D99">
      <w:pPr>
        <w:pStyle w:val="SourceCode"/>
      </w:pPr>
      <w:r>
        <w:t># heap, and so does its payload.</w:t>
      </w:r>
    </w:p>
    <w:p w14:paraId="05B8028C" w14:textId="77777777" w:rsidR="00F35591" w:rsidRDefault="00FF6D99">
      <w:pPr>
        <w:pStyle w:val="SourceCode"/>
      </w:pPr>
      <w:r>
        <w:t>class RequestRecord:</w:t>
      </w:r>
    </w:p>
    <w:p w14:paraId="7F467A3D" w14:textId="77777777" w:rsidR="00F35591" w:rsidRDefault="00FF6D99">
      <w:pPr>
        <w:pStyle w:val="SourceCode"/>
      </w:pPr>
      <w:r>
        <w:t xml:space="preserve">    def __init__(self, request_id: int, port: int) -&gt; None:</w:t>
      </w:r>
    </w:p>
    <w:p w14:paraId="4DCC7E01" w14:textId="77777777" w:rsidR="00F35591" w:rsidRDefault="00FF6D99">
      <w:pPr>
        <w:pStyle w:val="SourceCode"/>
      </w:pPr>
      <w:r>
        <w:t xml:space="preserve">        self.request_id = request_id</w:t>
      </w:r>
    </w:p>
    <w:p w14:paraId="390AD257" w14:textId="77777777" w:rsidR="00F35591" w:rsidRDefault="00FF6D99">
      <w:pPr>
        <w:pStyle w:val="SourceCode"/>
      </w:pPr>
      <w:r>
        <w:t xml:space="preserve">        self.port = port</w:t>
      </w:r>
    </w:p>
    <w:p w14:paraId="6F34359C" w14:textId="77777777" w:rsidR="00F35591" w:rsidRDefault="00FF6D99">
      <w:pPr>
        <w:pStyle w:val="SourceCode"/>
      </w:pPr>
      <w:r>
        <w:t xml:space="preserve">        # bytearray(64) makes 64 bytes, all zero, that can be changed.</w:t>
      </w:r>
    </w:p>
    <w:p w14:paraId="40F991FD" w14:textId="77777777" w:rsidR="00F35591" w:rsidRDefault="00FF6D99">
      <w:pPr>
        <w:pStyle w:val="SourceCode"/>
      </w:pPr>
      <w:r>
        <w:t xml:space="preserve">        self.payload = bytearray(PAYLOAD_SIZE)</w:t>
      </w:r>
    </w:p>
    <w:p w14:paraId="41627B8A" w14:textId="77777777" w:rsidR="00F35591" w:rsidRDefault="00F35591">
      <w:pPr>
        <w:pStyle w:val="SourceCode"/>
      </w:pPr>
    </w:p>
    <w:p w14:paraId="7A2A34CC" w14:textId="77777777" w:rsidR="00F35591" w:rsidRDefault="00F35591">
      <w:pPr>
        <w:pStyle w:val="SourceCode"/>
      </w:pPr>
    </w:p>
    <w:p w14:paraId="403863E1" w14:textId="77777777" w:rsidR="00F35591" w:rsidRDefault="00FF6D99">
      <w:pPr>
        <w:pStyle w:val="SourceCode"/>
      </w:pPr>
      <w:r>
        <w:t># A module-level list lives as long as the program. It is one of the roots,</w:t>
      </w:r>
    </w:p>
    <w:p w14:paraId="4E5C8C9F" w14:textId="77777777" w:rsidR="00F35591" w:rsidRDefault="00FF6D99">
      <w:pPr>
        <w:pStyle w:val="SourceCode"/>
      </w:pPr>
      <w:r>
        <w:t># the places Python's memory management starts from: every record this list</w:t>
      </w:r>
    </w:p>
    <w:p w14:paraId="4F8BA074" w14:textId="77777777" w:rsidR="00F35591" w:rsidRDefault="00FF6D99">
      <w:pPr>
        <w:pStyle w:val="SourceCode"/>
      </w:pPr>
      <w:r>
        <w:t># refers to stays alive.</w:t>
      </w:r>
    </w:p>
    <w:p w14:paraId="3A97632C" w14:textId="77777777" w:rsidR="00F35591" w:rsidRDefault="00FF6D99">
      <w:pPr>
        <w:pStyle w:val="SourceCode"/>
      </w:pPr>
      <w:r>
        <w:t>kept_records: list[RequestRecord] = []</w:t>
      </w:r>
    </w:p>
    <w:p w14:paraId="5CC47170" w14:textId="77777777" w:rsidR="00F35591" w:rsidRDefault="00F35591">
      <w:pPr>
        <w:pStyle w:val="SourceCode"/>
      </w:pPr>
    </w:p>
    <w:p w14:paraId="7740C973" w14:textId="77777777" w:rsidR="00F35591" w:rsidRDefault="00F35591">
      <w:pPr>
        <w:pStyle w:val="SourceCode"/>
      </w:pPr>
    </w:p>
    <w:p w14:paraId="0B7D32F9" w14:textId="77777777" w:rsidR="00F35591" w:rsidRDefault="00FF6D99">
      <w:pPr>
        <w:pStyle w:val="SourceCode"/>
      </w:pPr>
      <w:r>
        <w:t># Makes one batch of 1000 records and returns only how many it made.</w:t>
      </w:r>
    </w:p>
    <w:p w14:paraId="5D19270A" w14:textId="77777777" w:rsidR="00F35591" w:rsidRDefault="00FF6D99">
      <w:pPr>
        <w:pStyle w:val="SourceCode"/>
      </w:pPr>
      <w:r>
        <w:t>def make_batch(batch: int) -&gt; int:</w:t>
      </w:r>
    </w:p>
    <w:p w14:paraId="28FB8765" w14:textId="77777777" w:rsidR="00F35591" w:rsidRDefault="00FF6D99">
      <w:pPr>
        <w:pStyle w:val="SourceCode"/>
      </w:pPr>
      <w:r>
        <w:t xml:space="preserve">    # batch_records is a name in this call's frame; the list is on the</w:t>
      </w:r>
    </w:p>
    <w:p w14:paraId="54860296" w14:textId="77777777" w:rsidR="00F35591" w:rsidRDefault="00FF6D99">
      <w:pPr>
        <w:pStyle w:val="SourceCode"/>
      </w:pPr>
      <w:r>
        <w:t xml:space="preserve">    # heap.</w:t>
      </w:r>
    </w:p>
    <w:p w14:paraId="341E069D" w14:textId="77777777" w:rsidR="00F35591" w:rsidRDefault="00FF6D99">
      <w:pPr>
        <w:pStyle w:val="SourceCode"/>
      </w:pPr>
      <w:r>
        <w:t xml:space="preserve">    batch_records: list[RequestRecord] = []</w:t>
      </w:r>
    </w:p>
    <w:p w14:paraId="7EF091DE" w14:textId="77777777" w:rsidR="00F35591" w:rsidRDefault="00FF6D99">
      <w:pPr>
        <w:pStyle w:val="SourceCode"/>
      </w:pPr>
      <w:r>
        <w:t xml:space="preserve">    for index in range(BATCH_SIZE):</w:t>
      </w:r>
    </w:p>
    <w:p w14:paraId="6E18F3DF" w14:textId="77777777" w:rsidR="00F35591" w:rsidRDefault="00FF6D99">
      <w:pPr>
        <w:pStyle w:val="SourceCode"/>
      </w:pPr>
      <w:r>
        <w:t xml:space="preserve">        request_id = batch * BATCH_SIZE + index</w:t>
      </w:r>
    </w:p>
    <w:p w14:paraId="4E50A686" w14:textId="77777777" w:rsidR="00F35591" w:rsidRDefault="00FF6D99">
      <w:pPr>
        <w:pStyle w:val="SourceCode"/>
      </w:pPr>
      <w:r>
        <w:t xml:space="preserve">        # Calling the class makes a new object and runs __init__ on it.</w:t>
      </w:r>
    </w:p>
    <w:p w14:paraId="07114DE8" w14:textId="77777777" w:rsidR="00F35591" w:rsidRDefault="00FF6D99">
      <w:pPr>
        <w:pStyle w:val="SourceCode"/>
      </w:pPr>
      <w:r>
        <w:t xml:space="preserve">        record = RequestRecord(request_id, BASE_PORT + request_id // KEEP_EVERY)</w:t>
      </w:r>
    </w:p>
    <w:p w14:paraId="3DE66DFC" w14:textId="77777777" w:rsidR="00F35591" w:rsidRDefault="00FF6D99">
      <w:pPr>
        <w:pStyle w:val="SourceCode"/>
      </w:pPr>
      <w:r>
        <w:t xml:space="preserve">        batch_records.append(record)</w:t>
      </w:r>
    </w:p>
    <w:p w14:paraId="4C1638EF" w14:textId="77777777" w:rsidR="00F35591" w:rsidRDefault="00FF6D99">
      <w:pPr>
        <w:pStyle w:val="SourceCode"/>
      </w:pPr>
      <w:r>
        <w:t xml:space="preserve">        # Every 10000th record is also added to kept_records, so a root</w:t>
      </w:r>
    </w:p>
    <w:p w14:paraId="0B93013E" w14:textId="77777777" w:rsidR="00F35591" w:rsidRDefault="00FF6D99">
      <w:pPr>
        <w:pStyle w:val="SourceCode"/>
      </w:pPr>
      <w:r>
        <w:t xml:space="preserve">        # refers to it.</w:t>
      </w:r>
    </w:p>
    <w:p w14:paraId="21A367E4" w14:textId="77777777" w:rsidR="00F35591" w:rsidRDefault="00FF6D99">
      <w:pPr>
        <w:pStyle w:val="SourceCode"/>
      </w:pPr>
      <w:r>
        <w:t xml:space="preserve">        if request_id % KEEP_EVERY == 0:</w:t>
      </w:r>
    </w:p>
    <w:p w14:paraId="14D54A6E" w14:textId="77777777" w:rsidR="00F35591" w:rsidRDefault="00FF6D99">
      <w:pPr>
        <w:pStyle w:val="SourceCode"/>
      </w:pPr>
      <w:r>
        <w:t xml:space="preserve">            kept_records.append(record)</w:t>
      </w:r>
    </w:p>
    <w:p w14:paraId="55952511" w14:textId="77777777" w:rsidR="00F35591" w:rsidRDefault="00FF6D99">
      <w:pPr>
        <w:pStyle w:val="SourceCode"/>
      </w:pPr>
      <w:r>
        <w:t xml:space="preserve">    # Only a count leaves this function. When it returns, batch_records</w:t>
      </w:r>
    </w:p>
    <w:p w14:paraId="55BBE57A" w14:textId="77777777" w:rsidR="00F35591" w:rsidRDefault="00FF6D99">
      <w:pPr>
        <w:pStyle w:val="SourceCode"/>
      </w:pPr>
      <w:r>
        <w:t xml:space="preserve">    # goes with its frame, the last reference to the list and to the other</w:t>
      </w:r>
    </w:p>
    <w:p w14:paraId="245F4D2B" w14:textId="77777777" w:rsidR="00F35591" w:rsidRDefault="00FF6D99">
      <w:pPr>
        <w:pStyle w:val="SourceCode"/>
      </w:pPr>
      <w:r>
        <w:t xml:space="preserve">    # records. CPython, the usual Python, counts the references to each</w:t>
      </w:r>
    </w:p>
    <w:p w14:paraId="772027E9" w14:textId="77777777" w:rsidR="00F35591" w:rsidRDefault="00FF6D99">
      <w:pPr>
        <w:pStyle w:val="SourceCode"/>
      </w:pPr>
      <w:r>
        <w:t xml:space="preserve">    # object and frees it the moment its count reaches zero, so this</w:t>
      </w:r>
    </w:p>
    <w:p w14:paraId="27A805D0" w14:textId="77777777" w:rsidR="00F35591" w:rsidRDefault="00FF6D99">
      <w:pPr>
        <w:pStyle w:val="SourceCode"/>
      </w:pPr>
      <w:r>
        <w:t xml:space="preserve">    # batch's records are freed right here (Lesson 9.7 shows how).</w:t>
      </w:r>
    </w:p>
    <w:p w14:paraId="73F3D340" w14:textId="77777777" w:rsidR="00F35591" w:rsidRDefault="00FF6D99">
      <w:pPr>
        <w:pStyle w:val="SourceCode"/>
      </w:pPr>
      <w:r>
        <w:t xml:space="preserve">    return len(batch_records)</w:t>
      </w:r>
    </w:p>
    <w:p w14:paraId="6BFC4485" w14:textId="77777777" w:rsidR="00F35591" w:rsidRDefault="00F35591">
      <w:pPr>
        <w:pStyle w:val="SourceCode"/>
      </w:pPr>
    </w:p>
    <w:p w14:paraId="47DD8F56" w14:textId="77777777" w:rsidR="00F35591" w:rsidRDefault="00F35591">
      <w:pPr>
        <w:pStyle w:val="SourceCode"/>
      </w:pPr>
    </w:p>
    <w:p w14:paraId="19D0BB2C" w14:textId="77777777" w:rsidR="00F35591" w:rsidRDefault="00FF6D99">
      <w:pPr>
        <w:pStyle w:val="SourceCode"/>
      </w:pPr>
      <w:r>
        <w:t># Returns "yes" for True and "no" for False. Remember, "a if c else b"</w:t>
      </w:r>
    </w:p>
    <w:p w14:paraId="77A95428" w14:textId="77777777" w:rsidR="00F35591" w:rsidRDefault="00FF6D99">
      <w:pPr>
        <w:pStyle w:val="SourceCode"/>
      </w:pPr>
      <w:r>
        <w:t># means if c then a, else b.</w:t>
      </w:r>
    </w:p>
    <w:p w14:paraId="360E862E" w14:textId="77777777" w:rsidR="00F35591" w:rsidRDefault="00FF6D99">
      <w:pPr>
        <w:pStyle w:val="SourceCode"/>
      </w:pPr>
      <w:r>
        <w:t>def yes_or_no(condition: bool) -&gt; str:</w:t>
      </w:r>
    </w:p>
    <w:p w14:paraId="663E7218" w14:textId="77777777" w:rsidR="00F35591" w:rsidRDefault="00FF6D99">
      <w:pPr>
        <w:pStyle w:val="SourceCode"/>
      </w:pPr>
      <w:r>
        <w:t xml:space="preserve">    return "yes" if condition else "no"</w:t>
      </w:r>
    </w:p>
    <w:p w14:paraId="04ABE554" w14:textId="77777777" w:rsidR="00F35591" w:rsidRDefault="00F35591">
      <w:pPr>
        <w:pStyle w:val="SourceCode"/>
      </w:pPr>
    </w:p>
    <w:p w14:paraId="51897C7D" w14:textId="77777777" w:rsidR="00F35591" w:rsidRDefault="00F35591">
      <w:pPr>
        <w:pStyle w:val="SourceCode"/>
      </w:pPr>
    </w:p>
    <w:p w14:paraId="2279B15C" w14:textId="77777777" w:rsidR="00F35591" w:rsidRDefault="00FF6D99">
      <w:pPr>
        <w:pStyle w:val="SourceCode"/>
      </w:pPr>
      <w:r>
        <w:t># Remember, main holds the program's steps.</w:t>
      </w:r>
    </w:p>
    <w:p w14:paraId="3195EA1E" w14:textId="77777777" w:rsidR="00F35591" w:rsidRDefault="00FF6D99">
      <w:pPr>
        <w:pStyle w:val="SourceCode"/>
      </w:pPr>
      <w:r>
        <w:t>def main() -&gt; None:</w:t>
      </w:r>
    </w:p>
    <w:p w14:paraId="5F43569D" w14:textId="77777777" w:rsidR="00F35591" w:rsidRDefault="00FF6D99">
      <w:pPr>
        <w:pStyle w:val="SourceCode"/>
      </w:pPr>
      <w:r>
        <w:t xml:space="preserve">    # Start counting before the work; only memory allocated from now on</w:t>
      </w:r>
    </w:p>
    <w:p w14:paraId="355EBD72" w14:textId="77777777" w:rsidR="00F35591" w:rsidRDefault="00FF6D99">
      <w:pPr>
        <w:pStyle w:val="SourceCode"/>
      </w:pPr>
      <w:r>
        <w:t xml:space="preserve">    # is traced.</w:t>
      </w:r>
    </w:p>
    <w:p w14:paraId="0E969449" w14:textId="77777777" w:rsidR="00F35591" w:rsidRDefault="00FF6D99">
      <w:pPr>
        <w:pStyle w:val="SourceCode"/>
      </w:pPr>
      <w:r>
        <w:t xml:space="preserve">    tracemalloc.start()</w:t>
      </w:r>
    </w:p>
    <w:p w14:paraId="41C36E24" w14:textId="77777777" w:rsidR="00F35591" w:rsidRDefault="00F35591">
      <w:pPr>
        <w:pStyle w:val="SourceCode"/>
      </w:pPr>
    </w:p>
    <w:p w14:paraId="016528B5" w14:textId="77777777" w:rsidR="00F35591" w:rsidRDefault="00FF6D99">
      <w:pPr>
        <w:pStyle w:val="SourceCode"/>
      </w:pPr>
      <w:r>
        <w:t xml:space="preserve">    # Run the 100 batches; made_count adds up the counts they return.</w:t>
      </w:r>
    </w:p>
    <w:p w14:paraId="20D76220" w14:textId="77777777" w:rsidR="00F35591" w:rsidRDefault="00FF6D99">
      <w:pPr>
        <w:pStyle w:val="SourceCode"/>
      </w:pPr>
      <w:r>
        <w:t xml:space="preserve">    made_count = 0</w:t>
      </w:r>
    </w:p>
    <w:p w14:paraId="01DC2C36" w14:textId="77777777" w:rsidR="00F35591" w:rsidRDefault="00FF6D99">
      <w:pPr>
        <w:pStyle w:val="SourceCode"/>
      </w:pPr>
      <w:r>
        <w:t xml:space="preserve">    for batch in range(BATCH_COUNT):</w:t>
      </w:r>
    </w:p>
    <w:p w14:paraId="7698D6A3" w14:textId="77777777" w:rsidR="00F35591" w:rsidRDefault="00FF6D99">
      <w:pPr>
        <w:pStyle w:val="SourceCode"/>
      </w:pPr>
      <w:r>
        <w:t xml:space="preserve">        made_count += make_batch(batch)</w:t>
      </w:r>
    </w:p>
    <w:p w14:paraId="606F2A8E" w14:textId="77777777" w:rsidR="00F35591" w:rsidRDefault="00F35591">
      <w:pPr>
        <w:pStyle w:val="SourceCode"/>
      </w:pPr>
    </w:p>
    <w:p w14:paraId="23C08226" w14:textId="77777777" w:rsidR="00F35591" w:rsidRDefault="00FF6D99">
      <w:pPr>
        <w:pStyle w:val="SourceCode"/>
      </w:pPr>
      <w:r>
        <w:t xml:space="preserve">    # get_traced_memory() returns two numbers, as a tuple: the bytes</w:t>
      </w:r>
    </w:p>
    <w:p w14:paraId="2B4DA93F" w14:textId="77777777" w:rsidR="00F35591" w:rsidRDefault="00FF6D99">
      <w:pPr>
        <w:pStyle w:val="SourceCode"/>
      </w:pPr>
      <w:r>
        <w:t xml:space="preserve">    # traced now, and the peak, the most held at once since tracing</w:t>
      </w:r>
    </w:p>
    <w:p w14:paraId="5D62ADA0" w14:textId="77777777" w:rsidR="00F35591" w:rsidRDefault="00FF6D99">
      <w:pPr>
        <w:pStyle w:val="SourceCode"/>
      </w:pPr>
      <w:r>
        <w:t xml:space="preserve">    # started. The two names receive them in that order.</w:t>
      </w:r>
    </w:p>
    <w:p w14:paraId="2DABC7DD" w14:textId="77777777" w:rsidR="00F35591" w:rsidRDefault="00FF6D99">
      <w:pPr>
        <w:pStyle w:val="SourceCode"/>
      </w:pPr>
      <w:r>
        <w:t xml:space="preserve">    traced_now, traced_peak = tracemalloc.get_traced_memory()</w:t>
      </w:r>
    </w:p>
    <w:p w14:paraId="321F42FA" w14:textId="77777777" w:rsidR="00F35591" w:rsidRDefault="00F35591">
      <w:pPr>
        <w:pStyle w:val="SourceCode"/>
      </w:pPr>
    </w:p>
    <w:p w14:paraId="7459348D" w14:textId="77777777" w:rsidR="00F35591" w:rsidRDefault="00FF6D99">
      <w:pPr>
        <w:pStyle w:val="SourceCode"/>
      </w:pPr>
      <w:r>
        <w:t xml:space="preserve">    # The shared lines, the same in every language.</w:t>
      </w:r>
    </w:p>
    <w:p w14:paraId="1D420D38" w14:textId="77777777" w:rsidR="00F35591" w:rsidRDefault="00FF6D99">
      <w:pPr>
        <w:pStyle w:val="SourceCode"/>
      </w:pPr>
      <w:r>
        <w:t xml:space="preserve">    print("Made", made_count, "records in", BATCH_COUNT, "batches")</w:t>
      </w:r>
    </w:p>
    <w:p w14:paraId="0A01EAE6" w14:textId="77777777" w:rsidR="00F35591" w:rsidRDefault="00FF6D99">
      <w:pPr>
        <w:pStyle w:val="SourceCode"/>
      </w:pPr>
      <w:r>
        <w:t xml:space="preserve">    print("Kept", len(kept_records), "records")</w:t>
      </w:r>
    </w:p>
    <w:p w14:paraId="069D2CF6" w14:textId="77777777" w:rsidR="00F35591" w:rsidRDefault="00FF6D99">
      <w:pPr>
        <w:pStyle w:val="SourceCode"/>
      </w:pPr>
      <w:r>
        <w:t xml:space="preserve">    last_kept = kept_records[len(kept_records) - 1]</w:t>
      </w:r>
    </w:p>
    <w:p w14:paraId="56D27DB5" w14:textId="77777777" w:rsidR="00F35591" w:rsidRDefault="00FF6D99">
      <w:pPr>
        <w:pStyle w:val="SourceCode"/>
      </w:pPr>
      <w:r>
        <w:t xml:space="preserve">    print("Kept ports:", kept_records[0].port, "to", last_kept.port)</w:t>
      </w:r>
    </w:p>
    <w:p w14:paraId="642D6643" w14:textId="77777777" w:rsidR="00F35591" w:rsidRDefault="00F35591">
      <w:pPr>
        <w:pStyle w:val="SourceCode"/>
      </w:pPr>
    </w:p>
    <w:p w14:paraId="3CB90C8E" w14:textId="77777777" w:rsidR="00F35591" w:rsidRDefault="00FF6D99">
      <w:pPr>
        <w:pStyle w:val="SourceCode"/>
      </w:pPr>
      <w:r>
        <w:t xml:space="preserve">    # The byte counts differ between runs and versions, so the program</w:t>
      </w:r>
    </w:p>
    <w:p w14:paraId="222372DD" w14:textId="77777777" w:rsidR="00F35591" w:rsidRDefault="00FF6D99">
      <w:pPr>
        <w:pStyle w:val="SourceCode"/>
      </w:pPr>
      <w:r>
        <w:t xml:space="preserve">    # prints no figure, only a fact that holds every time: while a batch</w:t>
      </w:r>
    </w:p>
    <w:p w14:paraId="44FA4281" w14:textId="77777777" w:rsidR="00F35591" w:rsidRDefault="00FF6D99">
      <w:pPr>
        <w:pStyle w:val="SourceCode"/>
      </w:pPr>
      <w:r>
        <w:t xml:space="preserve">    # was being made, its 1000 records were all held at once; now only the</w:t>
      </w:r>
    </w:p>
    <w:p w14:paraId="4FD62DDF" w14:textId="77777777" w:rsidR="00F35591" w:rsidRDefault="00FF6D99">
      <w:pPr>
        <w:pStyle w:val="SourceCode"/>
      </w:pPr>
      <w:r>
        <w:t xml:space="preserve">    # 10 kept records are.</w:t>
      </w:r>
    </w:p>
    <w:p w14:paraId="66AAAA23" w14:textId="77777777" w:rsidR="00F35591" w:rsidRDefault="00FF6D99">
      <w:pPr>
        <w:pStyle w:val="SourceCode"/>
      </w:pPr>
      <w:r>
        <w:t xml:space="preserve">    print("Peak traced memory was higher than now:",</w:t>
      </w:r>
    </w:p>
    <w:p w14:paraId="3C4DF0A9" w14:textId="77777777" w:rsidR="00F35591" w:rsidRDefault="00FF6D99">
      <w:pPr>
        <w:pStyle w:val="SourceCode"/>
      </w:pPr>
      <w:r>
        <w:t xml:space="preserve">          yes_or_no(traced_peak &gt; traced_now))</w:t>
      </w:r>
    </w:p>
    <w:p w14:paraId="1516451C" w14:textId="77777777" w:rsidR="00F35591" w:rsidRDefault="00F35591">
      <w:pPr>
        <w:pStyle w:val="SourceCode"/>
      </w:pPr>
    </w:p>
    <w:p w14:paraId="1266021D" w14:textId="77777777" w:rsidR="00F35591" w:rsidRDefault="00F35591">
      <w:pPr>
        <w:pStyle w:val="SourceCode"/>
      </w:pPr>
    </w:p>
    <w:p w14:paraId="6E6BDC30" w14:textId="77777777" w:rsidR="00F35591" w:rsidRDefault="00FF6D99">
      <w:pPr>
        <w:pStyle w:val="SourceCode"/>
        <w:keepNext/>
      </w:pPr>
      <w:r>
        <w:t># Remember, this block runs only when the file is started directly.</w:t>
      </w:r>
    </w:p>
    <w:p w14:paraId="3AEB0C7B" w14:textId="77777777" w:rsidR="00F35591" w:rsidRDefault="00FF6D99">
      <w:pPr>
        <w:pStyle w:val="SourceCode"/>
        <w:keepNext/>
      </w:pPr>
      <w:r>
        <w:t>if __name__ == "__main__":</w:t>
      </w:r>
    </w:p>
    <w:p w14:paraId="664AAC03" w14:textId="77777777" w:rsidR="00F35591" w:rsidRDefault="00FF6D99">
      <w:pPr>
        <w:pStyle w:val="SourceCode"/>
      </w:pPr>
      <w:r>
        <w:t xml:space="preserve">    main()</w:t>
      </w:r>
    </w:p>
    <w:p w14:paraId="59B5ED6B" w14:textId="77777777" w:rsidR="00F35591" w:rsidRDefault="00F35591">
      <w:pPr>
        <w:keepNext/>
      </w:pPr>
    </w:p>
    <w:p w14:paraId="33620527" w14:textId="77777777" w:rsidR="00F35591" w:rsidRDefault="00FF6D99">
      <w:pPr>
        <w:pStyle w:val="Heading3"/>
      </w:pPr>
      <w:r>
        <w:t>Windows PowerShell Basic Build and Run</w:t>
      </w:r>
    </w:p>
    <w:p w14:paraId="526C767E" w14:textId="77777777" w:rsidR="00F35591" w:rsidRDefault="00FF6D99">
      <w:pPr>
        <w:pStyle w:val="CommandBlock"/>
      </w:pPr>
      <w:r>
        <w:t>py .\python\basic_collector.py</w:t>
      </w:r>
    </w:p>
    <w:p w14:paraId="260AAAFF" w14:textId="77777777" w:rsidR="00F35591" w:rsidRDefault="00F35591">
      <w:pPr>
        <w:keepNext/>
      </w:pPr>
    </w:p>
    <w:p w14:paraId="024ECFB5" w14:textId="77777777" w:rsidR="00F35591" w:rsidRDefault="00FF6D99">
      <w:pPr>
        <w:pStyle w:val="Heading3"/>
      </w:pPr>
      <w:r>
        <w:t>Linux or macOS Basic Build and Run</w:t>
      </w:r>
    </w:p>
    <w:p w14:paraId="248308C7" w14:textId="77777777" w:rsidR="00F35591" w:rsidRDefault="00FF6D99">
      <w:pPr>
        <w:pStyle w:val="CommandBlock"/>
      </w:pPr>
      <w:r>
        <w:t>python3 ./python/basic_collector.py</w:t>
      </w:r>
    </w:p>
    <w:p w14:paraId="51F492B6" w14:textId="77777777" w:rsidR="00F35591" w:rsidRDefault="00F35591">
      <w:pPr>
        <w:keepNext/>
      </w:pPr>
    </w:p>
    <w:p w14:paraId="2EAD277C" w14:textId="77777777" w:rsidR="00F35591" w:rsidRDefault="00FF6D99">
      <w:pPr>
        <w:pStyle w:val="Heading3"/>
      </w:pPr>
      <w:r>
        <w:t>Check Your Results</w:t>
      </w:r>
    </w:p>
    <w:p w14:paraId="43D091F2" w14:textId="77777777" w:rsidR="00F35591" w:rsidRDefault="00FF6D99">
      <w:pPr>
        <w:keepNext/>
      </w:pPr>
      <w:r>
        <w:t>The program reads no input. Your screen must show these four lines, with the same spelling, spacing, and capitalization. The first three are the shared output; the rest are Python's own lines about its memory model. Every line must match exactly.</w:t>
      </w:r>
    </w:p>
    <w:p w14:paraId="337BB8D9" w14:textId="77777777" w:rsidR="00F35591" w:rsidRDefault="00F35591">
      <w:pPr>
        <w:keepNext/>
      </w:pPr>
    </w:p>
    <w:p w14:paraId="2C6F1EB2" w14:textId="77777777" w:rsidR="00F35591" w:rsidRDefault="00FF6D99">
      <w:pPr>
        <w:pStyle w:val="RequiredOutput"/>
        <w:keepNext/>
      </w:pPr>
      <w:r>
        <w:t>Made 100000 records in 100 batches</w:t>
      </w:r>
    </w:p>
    <w:p w14:paraId="3DF95F8A" w14:textId="77777777" w:rsidR="00F35591" w:rsidRDefault="00FF6D99">
      <w:pPr>
        <w:pStyle w:val="RequiredOutput"/>
        <w:keepNext/>
      </w:pPr>
      <w:r>
        <w:t>Kept 10 records</w:t>
      </w:r>
    </w:p>
    <w:p w14:paraId="22D318E9" w14:textId="77777777" w:rsidR="00F35591" w:rsidRDefault="00FF6D99">
      <w:pPr>
        <w:pStyle w:val="RequiredOutput"/>
        <w:keepNext/>
      </w:pPr>
      <w:r>
        <w:t>Kept ports: 8000 to 8009</w:t>
      </w:r>
    </w:p>
    <w:p w14:paraId="176F6C14" w14:textId="77777777" w:rsidR="00F35591" w:rsidRDefault="00FF6D99">
      <w:pPr>
        <w:pStyle w:val="RequiredOutput"/>
      </w:pPr>
      <w:r>
        <w:t>Peak traced memory was higher than now: yes</w:t>
      </w:r>
    </w:p>
    <w:p w14:paraId="2891EF0B" w14:textId="77777777" w:rsidR="00F35591" w:rsidRDefault="00F35591">
      <w:pPr>
        <w:keepNext/>
      </w:pPr>
    </w:p>
    <w:p w14:paraId="018C402F" w14:textId="77777777" w:rsidR="00F35591" w:rsidRDefault="00FF6D99">
      <w:pPr>
        <w:pStyle w:val="ListBullet"/>
      </w:pPr>
      <w:r>
        <w:t>Made 100000 records in 100 batches proves every batch made its 1000 records: main adds up the counts make_batch returned.</w:t>
      </w:r>
    </w:p>
    <w:p w14:paraId="7C86ED9D" w14:textId="77777777" w:rsidR="00F35591" w:rsidRDefault="00FF6D99">
      <w:pPr>
        <w:pStyle w:val="ListBullet"/>
      </w:pPr>
      <w:r>
        <w:t>Kept 10 records and Kept ports: 8000 to 8009 prove that every 10000th record, ids 0, 10000, and so on up to 90000, was kept, and could still be read at the end: the kept list still reached it.</w:t>
      </w:r>
    </w:p>
    <w:p w14:paraId="5F56961F" w14:textId="77777777" w:rsidR="00F35591" w:rsidRDefault="00FF6D99">
      <w:pPr>
        <w:pStyle w:val="ListBullet"/>
      </w:pPr>
      <w:r>
        <w:t>Peak traced memory was higher than now: yes proves the records were freed: at the peak, a whole batch of 1000 records was held at once; now only the 10 kept records are. The program computes the comparison; the byte counts differ between runs and Python versions.</w:t>
      </w:r>
    </w:p>
    <w:p w14:paraId="17CA12D5" w14:textId="77777777" w:rsidR="00F35591" w:rsidRDefault="00FF6D99">
      <w:pPr>
        <w:pStyle w:val="ListBullet"/>
      </w:pPr>
      <w:r>
        <w:t>If it shows no, tracemalloc.start() ran after the loop instead of before it.</w:t>
      </w:r>
    </w:p>
    <w:p w14:paraId="3E413A9D" w14:textId="77777777" w:rsidR="00F35591" w:rsidRDefault="00FF6D99">
      <w:pPr>
        <w:pStyle w:val="ListBullet"/>
      </w:pPr>
      <w:r>
        <w:t>If Kept shows 100 records, the keep test used the position in the batch instead of the id: the position is 0 once in every batch.</w:t>
      </w:r>
    </w:p>
    <w:p w14:paraId="67726C94" w14:textId="77777777" w:rsidR="00F35591" w:rsidRDefault="00FF6D99">
      <w:pPr>
        <w:pStyle w:val="ListBullet"/>
      </w:pPr>
      <w:r>
        <w:t>If Python stops with an error instead, read the error message: it names the file, the line, and the problem to fix.</w:t>
      </w:r>
    </w:p>
    <w:p w14:paraId="2BBC57E9" w14:textId="77777777" w:rsidR="00F35591" w:rsidRDefault="00F35591">
      <w:pPr>
        <w:keepNext/>
      </w:pPr>
    </w:p>
    <w:p w14:paraId="73855FEE" w14:textId="77777777" w:rsidR="00F35591" w:rsidRDefault="00F35591">
      <w:pPr>
        <w:keepNext/>
      </w:pPr>
    </w:p>
    <w:p w14:paraId="5EBE28F1" w14:textId="77777777" w:rsidR="00F35591" w:rsidRDefault="00FF6D99">
      <w:pPr>
        <w:pStyle w:val="Heading2"/>
      </w:pPr>
      <w:r>
        <w:t>Production-Minded Implementation</w:t>
      </w:r>
    </w:p>
    <w:p w14:paraId="40358C94" w14:textId="77777777" w:rsidR="00F35591" w:rsidRDefault="00FF6D99">
      <w:r>
        <w:t>The Production-Minded version does the same work and prints the same lines, plus more evidence, and works the way a longer program would. A function, print_kept, prints the kept records and checks first that there is at least one: with a larger keep interval there might be none, and reading the first item of an empty list fails. tracemalloc runs only around the work, in try ... finally, and print_memory_report also prints the traced and peak sizes in KB. The comments now explain only what is new.</w:t>
      </w:r>
    </w:p>
    <w:p w14:paraId="615EDA3D" w14:textId="77777777" w:rsidR="00F35591" w:rsidRDefault="00F35591">
      <w:pPr>
        <w:keepNext/>
      </w:pPr>
    </w:p>
    <w:p w14:paraId="0EE73326" w14:textId="77777777" w:rsidR="00F35591" w:rsidRDefault="00FF6D99">
      <w:pPr>
        <w:pStyle w:val="Heading3"/>
      </w:pPr>
      <w:r>
        <w:t>python/collector.py</w:t>
      </w:r>
    </w:p>
    <w:p w14:paraId="56A1FC3D" w14:textId="77777777" w:rsidR="00F35591" w:rsidRDefault="00FF6D99">
      <w:pPr>
        <w:pStyle w:val="SourceCode"/>
        <w:keepNext/>
      </w:pPr>
      <w:r>
        <w:t>import tracemalloc</w:t>
      </w:r>
    </w:p>
    <w:p w14:paraId="1F569C49" w14:textId="77777777" w:rsidR="00F35591" w:rsidRDefault="00F35591">
      <w:pPr>
        <w:pStyle w:val="SourceCode"/>
        <w:keepNext/>
      </w:pPr>
    </w:p>
    <w:p w14:paraId="58B6541D" w14:textId="77777777" w:rsidR="00F35591" w:rsidRDefault="00FF6D99">
      <w:pPr>
        <w:pStyle w:val="SourceCode"/>
        <w:keepNext/>
      </w:pPr>
      <w:r>
        <w:t># The fixed sizes of the work: 100 batches of 1000 records. Every 10000th</w:t>
      </w:r>
    </w:p>
    <w:p w14:paraId="65C5D432" w14:textId="77777777" w:rsidR="00F35591" w:rsidRDefault="00FF6D99">
      <w:pPr>
        <w:pStyle w:val="SourceCode"/>
      </w:pPr>
      <w:r>
        <w:t># record is kept; each record's port is 8000 plus its id divided by 10000;</w:t>
      </w:r>
    </w:p>
    <w:p w14:paraId="716A5F13" w14:textId="77777777" w:rsidR="00F35591" w:rsidRDefault="00FF6D99">
      <w:pPr>
        <w:pStyle w:val="SourceCode"/>
      </w:pPr>
      <w:r>
        <w:t># each record carries 64 bytes of request data.</w:t>
      </w:r>
    </w:p>
    <w:p w14:paraId="18CE3EBC" w14:textId="77777777" w:rsidR="00F35591" w:rsidRDefault="00FF6D99">
      <w:pPr>
        <w:pStyle w:val="SourceCode"/>
      </w:pPr>
      <w:r>
        <w:t>BATCH_SIZE = 1000</w:t>
      </w:r>
    </w:p>
    <w:p w14:paraId="3B497C40" w14:textId="77777777" w:rsidR="00F35591" w:rsidRDefault="00FF6D99">
      <w:pPr>
        <w:pStyle w:val="SourceCode"/>
      </w:pPr>
      <w:r>
        <w:t>BATCH_COUNT = 100</w:t>
      </w:r>
    </w:p>
    <w:p w14:paraId="0D3087CF" w14:textId="77777777" w:rsidR="00F35591" w:rsidRDefault="00FF6D99">
      <w:pPr>
        <w:pStyle w:val="SourceCode"/>
      </w:pPr>
      <w:r>
        <w:t>KEEP_EVERY = 10000</w:t>
      </w:r>
    </w:p>
    <w:p w14:paraId="19D6BA89" w14:textId="77777777" w:rsidR="00F35591" w:rsidRDefault="00FF6D99">
      <w:pPr>
        <w:pStyle w:val="SourceCode"/>
      </w:pPr>
      <w:r>
        <w:t>BASE_PORT = 8000</w:t>
      </w:r>
    </w:p>
    <w:p w14:paraId="5DBEE54C" w14:textId="77777777" w:rsidR="00F35591" w:rsidRDefault="00FF6D99">
      <w:pPr>
        <w:pStyle w:val="SourceCode"/>
      </w:pPr>
      <w:r>
        <w:t>PAYLOAD_SIZE = 64</w:t>
      </w:r>
    </w:p>
    <w:p w14:paraId="7F6F720B" w14:textId="77777777" w:rsidR="00F35591" w:rsidRDefault="00F35591">
      <w:pPr>
        <w:pStyle w:val="SourceCode"/>
      </w:pPr>
    </w:p>
    <w:p w14:paraId="7176FD3D" w14:textId="77777777" w:rsidR="00F35591" w:rsidRDefault="00F35591">
      <w:pPr>
        <w:pStyle w:val="SourceCode"/>
      </w:pPr>
    </w:p>
    <w:p w14:paraId="7CDE0711" w14:textId="77777777" w:rsidR="00F35591" w:rsidRDefault="00FF6D99">
      <w:pPr>
        <w:pStyle w:val="SourceCode"/>
      </w:pPr>
      <w:r>
        <w:t># One request record: an id, a port, and 64 bytes of request data.</w:t>
      </w:r>
    </w:p>
    <w:p w14:paraId="6CC20565" w14:textId="77777777" w:rsidR="00F35591" w:rsidRDefault="00FF6D99">
      <w:pPr>
        <w:pStyle w:val="SourceCode"/>
      </w:pPr>
      <w:r>
        <w:t>class RequestRecord:</w:t>
      </w:r>
    </w:p>
    <w:p w14:paraId="6A55D505" w14:textId="77777777" w:rsidR="00F35591" w:rsidRDefault="00FF6D99">
      <w:pPr>
        <w:pStyle w:val="SourceCode"/>
      </w:pPr>
      <w:r>
        <w:t xml:space="preserve">    def __init__(self, request_id: int, port: int) -&gt; None:</w:t>
      </w:r>
    </w:p>
    <w:p w14:paraId="79DA1F38" w14:textId="77777777" w:rsidR="00F35591" w:rsidRDefault="00FF6D99">
      <w:pPr>
        <w:pStyle w:val="SourceCode"/>
      </w:pPr>
      <w:r>
        <w:t xml:space="preserve">        self.request_id = request_id</w:t>
      </w:r>
    </w:p>
    <w:p w14:paraId="3FEC9198" w14:textId="77777777" w:rsidR="00F35591" w:rsidRDefault="00FF6D99">
      <w:pPr>
        <w:pStyle w:val="SourceCode"/>
      </w:pPr>
      <w:r>
        <w:t xml:space="preserve">        self.port = port</w:t>
      </w:r>
    </w:p>
    <w:p w14:paraId="719A3D92" w14:textId="77777777" w:rsidR="00F35591" w:rsidRDefault="00FF6D99">
      <w:pPr>
        <w:pStyle w:val="SourceCode"/>
      </w:pPr>
      <w:r>
        <w:t xml:space="preserve">        self.payload = bytearray(PAYLOAD_SIZE)</w:t>
      </w:r>
    </w:p>
    <w:p w14:paraId="45390393" w14:textId="77777777" w:rsidR="00F35591" w:rsidRDefault="00F35591">
      <w:pPr>
        <w:pStyle w:val="SourceCode"/>
      </w:pPr>
    </w:p>
    <w:p w14:paraId="374AE9DB" w14:textId="77777777" w:rsidR="00F35591" w:rsidRDefault="00F35591">
      <w:pPr>
        <w:pStyle w:val="SourceCode"/>
      </w:pPr>
    </w:p>
    <w:p w14:paraId="4FFA4D06" w14:textId="77777777" w:rsidR="00F35591" w:rsidRDefault="00FF6D99">
      <w:pPr>
        <w:pStyle w:val="SourceCode"/>
      </w:pPr>
      <w:r>
        <w:t># A module-level list is a root: every record it refers to stays alive.</w:t>
      </w:r>
    </w:p>
    <w:p w14:paraId="5069D08C" w14:textId="77777777" w:rsidR="00F35591" w:rsidRDefault="00FF6D99">
      <w:pPr>
        <w:pStyle w:val="SourceCode"/>
      </w:pPr>
      <w:r>
        <w:t>kept_records: list[RequestRecord] = []</w:t>
      </w:r>
    </w:p>
    <w:p w14:paraId="06725DE2" w14:textId="77777777" w:rsidR="00F35591" w:rsidRDefault="00F35591">
      <w:pPr>
        <w:pStyle w:val="SourceCode"/>
      </w:pPr>
    </w:p>
    <w:p w14:paraId="6C886477" w14:textId="77777777" w:rsidR="00F35591" w:rsidRDefault="00F35591">
      <w:pPr>
        <w:pStyle w:val="SourceCode"/>
      </w:pPr>
    </w:p>
    <w:p w14:paraId="4783205E" w14:textId="77777777" w:rsidR="00F35591" w:rsidRDefault="00FF6D99">
      <w:pPr>
        <w:pStyle w:val="SourceCode"/>
      </w:pPr>
      <w:r>
        <w:t># Makes one batch of 1000 records and returns only how many it made. The</w:t>
      </w:r>
    </w:p>
    <w:p w14:paraId="0C7D88CC" w14:textId="77777777" w:rsidR="00F35591" w:rsidRDefault="00FF6D99">
      <w:pPr>
        <w:pStyle w:val="SourceCode"/>
      </w:pPr>
      <w:r>
        <w:t># records it does not keep are freed once it returns.</w:t>
      </w:r>
    </w:p>
    <w:p w14:paraId="46F5BAFF" w14:textId="77777777" w:rsidR="00F35591" w:rsidRDefault="00FF6D99">
      <w:pPr>
        <w:pStyle w:val="SourceCode"/>
      </w:pPr>
      <w:r>
        <w:t>def make_batch(batch: int) -&gt; int:</w:t>
      </w:r>
    </w:p>
    <w:p w14:paraId="5C13AE03" w14:textId="77777777" w:rsidR="00F35591" w:rsidRDefault="00FF6D99">
      <w:pPr>
        <w:pStyle w:val="SourceCode"/>
      </w:pPr>
      <w:r>
        <w:t xml:space="preserve">    batch_records: list[RequestRecord] = []</w:t>
      </w:r>
    </w:p>
    <w:p w14:paraId="7A07A013" w14:textId="77777777" w:rsidR="00F35591" w:rsidRDefault="00FF6D99">
      <w:pPr>
        <w:pStyle w:val="SourceCode"/>
      </w:pPr>
      <w:r>
        <w:t xml:space="preserve">    for index in range(BATCH_SIZE):</w:t>
      </w:r>
    </w:p>
    <w:p w14:paraId="1194E3D4" w14:textId="77777777" w:rsidR="00F35591" w:rsidRDefault="00FF6D99">
      <w:pPr>
        <w:pStyle w:val="SourceCode"/>
      </w:pPr>
      <w:r>
        <w:t xml:space="preserve">        request_id = batch * BATCH_SIZE + index</w:t>
      </w:r>
    </w:p>
    <w:p w14:paraId="17F4F749" w14:textId="77777777" w:rsidR="00F35591" w:rsidRDefault="00FF6D99">
      <w:pPr>
        <w:pStyle w:val="SourceCode"/>
      </w:pPr>
      <w:r>
        <w:t xml:space="preserve">        record = RequestRecord(request_id, BASE_PORT + request_id // KEEP_EVERY)</w:t>
      </w:r>
    </w:p>
    <w:p w14:paraId="2BBF78FF" w14:textId="77777777" w:rsidR="00F35591" w:rsidRDefault="00FF6D99">
      <w:pPr>
        <w:pStyle w:val="SourceCode"/>
      </w:pPr>
      <w:r>
        <w:t xml:space="preserve">        batch_records.append(record)</w:t>
      </w:r>
    </w:p>
    <w:p w14:paraId="6B91A16E" w14:textId="77777777" w:rsidR="00F35591" w:rsidRDefault="00FF6D99">
      <w:pPr>
        <w:pStyle w:val="SourceCode"/>
      </w:pPr>
      <w:r>
        <w:t xml:space="preserve">        if request_id % KEEP_EVERY == 0:</w:t>
      </w:r>
    </w:p>
    <w:p w14:paraId="4CEAEE26" w14:textId="77777777" w:rsidR="00F35591" w:rsidRDefault="00FF6D99">
      <w:pPr>
        <w:pStyle w:val="SourceCode"/>
      </w:pPr>
      <w:r>
        <w:t xml:space="preserve">            kept_records.append(record)</w:t>
      </w:r>
    </w:p>
    <w:p w14:paraId="6BBF04F0" w14:textId="77777777" w:rsidR="00F35591" w:rsidRDefault="00FF6D99">
      <w:pPr>
        <w:pStyle w:val="SourceCode"/>
      </w:pPr>
      <w:r>
        <w:t xml:space="preserve">    return len(batch_records)</w:t>
      </w:r>
    </w:p>
    <w:p w14:paraId="1A2D62ED" w14:textId="77777777" w:rsidR="00F35591" w:rsidRDefault="00F35591">
      <w:pPr>
        <w:pStyle w:val="SourceCode"/>
      </w:pPr>
    </w:p>
    <w:p w14:paraId="5A38DBC3" w14:textId="77777777" w:rsidR="00F35591" w:rsidRDefault="00F35591">
      <w:pPr>
        <w:pStyle w:val="SourceCode"/>
      </w:pPr>
    </w:p>
    <w:p w14:paraId="5253B47C" w14:textId="77777777" w:rsidR="00F35591" w:rsidRDefault="00FF6D99">
      <w:pPr>
        <w:pStyle w:val="SourceCode"/>
      </w:pPr>
      <w:r>
        <w:t>def yes_or_no(condition: bool) -&gt; str:</w:t>
      </w:r>
    </w:p>
    <w:p w14:paraId="703FE16B" w14:textId="77777777" w:rsidR="00F35591" w:rsidRDefault="00FF6D99">
      <w:pPr>
        <w:pStyle w:val="SourceCode"/>
      </w:pPr>
      <w:r>
        <w:t xml:space="preserve">    return "yes" if condition else "no"</w:t>
      </w:r>
    </w:p>
    <w:p w14:paraId="5DB7C70C" w14:textId="77777777" w:rsidR="00F35591" w:rsidRDefault="00F35591">
      <w:pPr>
        <w:pStyle w:val="SourceCode"/>
      </w:pPr>
    </w:p>
    <w:p w14:paraId="6E5BF6E4" w14:textId="77777777" w:rsidR="00F35591" w:rsidRDefault="00F35591">
      <w:pPr>
        <w:pStyle w:val="SourceCode"/>
      </w:pPr>
    </w:p>
    <w:p w14:paraId="591B795F" w14:textId="77777777" w:rsidR="00F35591" w:rsidRDefault="00FF6D99">
      <w:pPr>
        <w:pStyle w:val="SourceCode"/>
      </w:pPr>
      <w:r>
        <w:t># Prints how many records were kept and their first and last port, or none</w:t>
      </w:r>
    </w:p>
    <w:p w14:paraId="0E0C04C3" w14:textId="77777777" w:rsidR="00F35591" w:rsidRDefault="00FF6D99">
      <w:pPr>
        <w:pStyle w:val="SourceCode"/>
      </w:pPr>
      <w:r>
        <w:t># when no record was kept: kept_records[0] of an empty list raises</w:t>
      </w:r>
    </w:p>
    <w:p w14:paraId="7E1F58BF" w14:textId="77777777" w:rsidR="00F35591" w:rsidRDefault="00FF6D99">
      <w:pPr>
        <w:pStyle w:val="SourceCode"/>
      </w:pPr>
      <w:r>
        <w:t># IndexError.</w:t>
      </w:r>
    </w:p>
    <w:p w14:paraId="139C822A" w14:textId="77777777" w:rsidR="00F35591" w:rsidRDefault="00FF6D99">
      <w:pPr>
        <w:pStyle w:val="SourceCode"/>
      </w:pPr>
      <w:r>
        <w:t>def print_kept() -&gt; None:</w:t>
      </w:r>
    </w:p>
    <w:p w14:paraId="763A3296" w14:textId="77777777" w:rsidR="00F35591" w:rsidRDefault="00FF6D99">
      <w:pPr>
        <w:pStyle w:val="SourceCode"/>
      </w:pPr>
      <w:r>
        <w:t xml:space="preserve">    print("Kept", len(kept_records), "records")</w:t>
      </w:r>
    </w:p>
    <w:p w14:paraId="31B3A093" w14:textId="77777777" w:rsidR="00F35591" w:rsidRDefault="00FF6D99">
      <w:pPr>
        <w:pStyle w:val="SourceCode"/>
      </w:pPr>
      <w:r>
        <w:t xml:space="preserve">    if len(kept_records) == 0:</w:t>
      </w:r>
    </w:p>
    <w:p w14:paraId="5323F973" w14:textId="77777777" w:rsidR="00F35591" w:rsidRDefault="00FF6D99">
      <w:pPr>
        <w:pStyle w:val="SourceCode"/>
      </w:pPr>
      <w:r>
        <w:t xml:space="preserve">        print("Kept ports: none")</w:t>
      </w:r>
    </w:p>
    <w:p w14:paraId="262586A6" w14:textId="77777777" w:rsidR="00F35591" w:rsidRDefault="00FF6D99">
      <w:pPr>
        <w:pStyle w:val="SourceCode"/>
      </w:pPr>
      <w:r>
        <w:t xml:space="preserve">        return</w:t>
      </w:r>
    </w:p>
    <w:p w14:paraId="08AB47EE" w14:textId="77777777" w:rsidR="00F35591" w:rsidRDefault="00FF6D99">
      <w:pPr>
        <w:pStyle w:val="SourceCode"/>
      </w:pPr>
      <w:r>
        <w:t xml:space="preserve">    last_kept = kept_records[len(kept_records) - 1]</w:t>
      </w:r>
    </w:p>
    <w:p w14:paraId="2DF31CBA" w14:textId="77777777" w:rsidR="00F35591" w:rsidRDefault="00FF6D99">
      <w:pPr>
        <w:pStyle w:val="SourceCode"/>
      </w:pPr>
      <w:r>
        <w:t xml:space="preserve">    print("Kept ports:", kept_records[0].port, "to", last_kept.port)</w:t>
      </w:r>
    </w:p>
    <w:p w14:paraId="62A1C5F0" w14:textId="77777777" w:rsidR="00F35591" w:rsidRDefault="00F35591">
      <w:pPr>
        <w:pStyle w:val="SourceCode"/>
      </w:pPr>
    </w:p>
    <w:p w14:paraId="73337521" w14:textId="77777777" w:rsidR="00F35591" w:rsidRDefault="00F35591">
      <w:pPr>
        <w:pStyle w:val="SourceCode"/>
      </w:pPr>
    </w:p>
    <w:p w14:paraId="1821773D" w14:textId="77777777" w:rsidR="00F35591" w:rsidRDefault="00FF6D99">
      <w:pPr>
        <w:pStyle w:val="SourceCode"/>
      </w:pPr>
      <w:r>
        <w:t># Prints what tracemalloc reported about the work. The first line holds</w:t>
      </w:r>
    </w:p>
    <w:p w14:paraId="56E82990" w14:textId="77777777" w:rsidR="00F35591" w:rsidRDefault="00FF6D99">
      <w:pPr>
        <w:pStyle w:val="SourceCode"/>
      </w:pPr>
      <w:r>
        <w:t># every time; the numbers after it differ from run to run and from version</w:t>
      </w:r>
    </w:p>
    <w:p w14:paraId="238F6151" w14:textId="77777777" w:rsidR="00F35591" w:rsidRDefault="00FF6D99">
      <w:pPr>
        <w:pStyle w:val="SourceCode"/>
      </w:pPr>
      <w:r>
        <w:t># to version, so they are evidence to read, never values to compare. //</w:t>
      </w:r>
    </w:p>
    <w:p w14:paraId="4E951866" w14:textId="77777777" w:rsidR="00F35591" w:rsidRDefault="00FF6D99">
      <w:pPr>
        <w:pStyle w:val="SourceCode"/>
      </w:pPr>
      <w:r>
        <w:t># 1024 turns bytes into whole KB.</w:t>
      </w:r>
    </w:p>
    <w:p w14:paraId="48D5CED4" w14:textId="77777777" w:rsidR="00F35591" w:rsidRDefault="00FF6D99">
      <w:pPr>
        <w:pStyle w:val="SourceCode"/>
      </w:pPr>
      <w:r>
        <w:t>def print_memory_report(traced_now: int, traced_peak: int) -&gt; None:</w:t>
      </w:r>
    </w:p>
    <w:p w14:paraId="4D6C89AF" w14:textId="77777777" w:rsidR="00F35591" w:rsidRDefault="00FF6D99">
      <w:pPr>
        <w:pStyle w:val="SourceCode"/>
      </w:pPr>
      <w:r>
        <w:t xml:space="preserve">    print("Peak traced memory was higher than now:",</w:t>
      </w:r>
    </w:p>
    <w:p w14:paraId="57EAE347" w14:textId="77777777" w:rsidR="00F35591" w:rsidRDefault="00FF6D99">
      <w:pPr>
        <w:pStyle w:val="SourceCode"/>
      </w:pPr>
      <w:r>
        <w:t xml:space="preserve">          yes_or_no(traced_peak &gt; traced_now))</w:t>
      </w:r>
    </w:p>
    <w:p w14:paraId="691DF96D" w14:textId="77777777" w:rsidR="00F35591" w:rsidRDefault="00FF6D99">
      <w:pPr>
        <w:pStyle w:val="SourceCode"/>
      </w:pPr>
      <w:r>
        <w:t xml:space="preserve">    print(f"Traced now: {traced_now // 1024} KB, "</w:t>
      </w:r>
    </w:p>
    <w:p w14:paraId="3DF6B43F" w14:textId="77777777" w:rsidR="00F35591" w:rsidRDefault="00FF6D99">
      <w:pPr>
        <w:pStyle w:val="SourceCode"/>
      </w:pPr>
      <w:r>
        <w:t xml:space="preserve">          f"peak {traced_peak // 1024} KB")</w:t>
      </w:r>
    </w:p>
    <w:p w14:paraId="3C6DB312" w14:textId="77777777" w:rsidR="00F35591" w:rsidRDefault="00F35591">
      <w:pPr>
        <w:pStyle w:val="SourceCode"/>
      </w:pPr>
    </w:p>
    <w:p w14:paraId="577B9FBD" w14:textId="77777777" w:rsidR="00F35591" w:rsidRDefault="00F35591">
      <w:pPr>
        <w:pStyle w:val="SourceCode"/>
      </w:pPr>
    </w:p>
    <w:p w14:paraId="3CAC0C92" w14:textId="77777777" w:rsidR="00F35591" w:rsidRDefault="00FF6D99">
      <w:pPr>
        <w:pStyle w:val="SourceCode"/>
      </w:pPr>
      <w:r>
        <w:t>def main() -&gt; None:</w:t>
      </w:r>
    </w:p>
    <w:p w14:paraId="2F6B20FF" w14:textId="77777777" w:rsidR="00F35591" w:rsidRDefault="00FF6D99">
      <w:pPr>
        <w:pStyle w:val="SourceCode"/>
      </w:pPr>
      <w:r>
        <w:t xml:space="preserve">    # Tracing makes every allocation slower, so it runs only around the</w:t>
      </w:r>
    </w:p>
    <w:p w14:paraId="3BDD95F4" w14:textId="77777777" w:rsidR="00F35591" w:rsidRDefault="00FF6D99">
      <w:pPr>
        <w:pStyle w:val="SourceCode"/>
      </w:pPr>
      <w:r>
        <w:t xml:space="preserve">    # work, and finally stops it on every path, even after an error.</w:t>
      </w:r>
    </w:p>
    <w:p w14:paraId="3ECE77C6" w14:textId="77777777" w:rsidR="00F35591" w:rsidRDefault="00FF6D99">
      <w:pPr>
        <w:pStyle w:val="SourceCode"/>
      </w:pPr>
      <w:r>
        <w:t xml:space="preserve">    # Remember, using, defer, with and finally release resources such as</w:t>
      </w:r>
    </w:p>
    <w:p w14:paraId="11D5C15F" w14:textId="77777777" w:rsidR="00F35591" w:rsidRDefault="00FF6D99">
      <w:pPr>
        <w:pStyle w:val="SourceCode"/>
      </w:pPr>
      <w:r>
        <w:t xml:space="preserve">    # files; memory is the runtime's job. The program never calls</w:t>
      </w:r>
    </w:p>
    <w:p w14:paraId="50681634" w14:textId="77777777" w:rsidR="00F35591" w:rsidRDefault="00FF6D99">
      <w:pPr>
        <w:pStyle w:val="SourceCode"/>
      </w:pPr>
      <w:r>
        <w:t xml:space="preserve">    # gc.collect(): Python decides for itself, and the program only looks.</w:t>
      </w:r>
    </w:p>
    <w:p w14:paraId="4428A7AD" w14:textId="77777777" w:rsidR="00F35591" w:rsidRDefault="00FF6D99">
      <w:pPr>
        <w:pStyle w:val="SourceCode"/>
      </w:pPr>
      <w:r>
        <w:t xml:space="preserve">    tracemalloc.start()</w:t>
      </w:r>
    </w:p>
    <w:p w14:paraId="66B56911" w14:textId="77777777" w:rsidR="00F35591" w:rsidRDefault="00FF6D99">
      <w:pPr>
        <w:pStyle w:val="SourceCode"/>
      </w:pPr>
      <w:r>
        <w:t xml:space="preserve">    try:</w:t>
      </w:r>
    </w:p>
    <w:p w14:paraId="588CAD7B" w14:textId="77777777" w:rsidR="00F35591" w:rsidRDefault="00FF6D99">
      <w:pPr>
        <w:pStyle w:val="SourceCode"/>
      </w:pPr>
      <w:r>
        <w:t xml:space="preserve">        made_count = 0</w:t>
      </w:r>
    </w:p>
    <w:p w14:paraId="27E82EA3" w14:textId="77777777" w:rsidR="00F35591" w:rsidRDefault="00FF6D99">
      <w:pPr>
        <w:pStyle w:val="SourceCode"/>
      </w:pPr>
      <w:r>
        <w:t xml:space="preserve">        for batch in range(BATCH_COUNT):</w:t>
      </w:r>
    </w:p>
    <w:p w14:paraId="1151ECB9" w14:textId="77777777" w:rsidR="00F35591" w:rsidRDefault="00FF6D99">
      <w:pPr>
        <w:pStyle w:val="SourceCode"/>
      </w:pPr>
      <w:r>
        <w:t xml:space="preserve">            made_count += make_batch(batch)</w:t>
      </w:r>
    </w:p>
    <w:p w14:paraId="0EF32FF4" w14:textId="77777777" w:rsidR="00F35591" w:rsidRDefault="00FF6D99">
      <w:pPr>
        <w:pStyle w:val="SourceCode"/>
      </w:pPr>
      <w:r>
        <w:t xml:space="preserve">        traced_now, traced_peak = tracemalloc.get_traced_memory()</w:t>
      </w:r>
    </w:p>
    <w:p w14:paraId="228366B4" w14:textId="77777777" w:rsidR="00F35591" w:rsidRDefault="00FF6D99">
      <w:pPr>
        <w:pStyle w:val="SourceCode"/>
      </w:pPr>
      <w:r>
        <w:t xml:space="preserve">    finally:</w:t>
      </w:r>
    </w:p>
    <w:p w14:paraId="2607D0AC" w14:textId="77777777" w:rsidR="00F35591" w:rsidRDefault="00FF6D99">
      <w:pPr>
        <w:pStyle w:val="SourceCode"/>
      </w:pPr>
      <w:r>
        <w:t xml:space="preserve">        tracemalloc.stop()</w:t>
      </w:r>
    </w:p>
    <w:p w14:paraId="14DD22B0" w14:textId="77777777" w:rsidR="00F35591" w:rsidRDefault="00F35591">
      <w:pPr>
        <w:pStyle w:val="SourceCode"/>
      </w:pPr>
    </w:p>
    <w:p w14:paraId="0288895E" w14:textId="77777777" w:rsidR="00F35591" w:rsidRDefault="00FF6D99">
      <w:pPr>
        <w:pStyle w:val="SourceCode"/>
      </w:pPr>
      <w:r>
        <w:t xml:space="preserve">    print("Made", made_count, "records in", BATCH_COUNT, "batches")</w:t>
      </w:r>
    </w:p>
    <w:p w14:paraId="4B0A7CF1" w14:textId="77777777" w:rsidR="00F35591" w:rsidRDefault="00FF6D99">
      <w:pPr>
        <w:pStyle w:val="SourceCode"/>
      </w:pPr>
      <w:r>
        <w:t xml:space="preserve">    print_kept()</w:t>
      </w:r>
    </w:p>
    <w:p w14:paraId="6C680051" w14:textId="77777777" w:rsidR="00F35591" w:rsidRDefault="00FF6D99">
      <w:pPr>
        <w:pStyle w:val="SourceCode"/>
        <w:keepNext/>
      </w:pPr>
      <w:r>
        <w:t xml:space="preserve">    print_memory_report(traced_now, traced_peak)</w:t>
      </w:r>
    </w:p>
    <w:p w14:paraId="6CE1214E" w14:textId="77777777" w:rsidR="00F35591" w:rsidRDefault="00F35591">
      <w:pPr>
        <w:pStyle w:val="SourceCode"/>
        <w:keepNext/>
      </w:pPr>
    </w:p>
    <w:p w14:paraId="13C78D2C" w14:textId="77777777" w:rsidR="00F35591" w:rsidRDefault="00F35591">
      <w:pPr>
        <w:pStyle w:val="SourceCode"/>
        <w:keepNext/>
      </w:pPr>
    </w:p>
    <w:p w14:paraId="697F90BF" w14:textId="77777777" w:rsidR="00F35591" w:rsidRDefault="00FF6D99">
      <w:pPr>
        <w:pStyle w:val="SourceCode"/>
        <w:keepNext/>
      </w:pPr>
      <w:r>
        <w:t>if __name__ == "__main__":</w:t>
      </w:r>
    </w:p>
    <w:p w14:paraId="5DE0DF54" w14:textId="77777777" w:rsidR="00F35591" w:rsidRDefault="00FF6D99">
      <w:pPr>
        <w:pStyle w:val="SourceCode"/>
      </w:pPr>
      <w:r>
        <w:t xml:space="preserve">    main()</w:t>
      </w:r>
    </w:p>
    <w:p w14:paraId="16E48198" w14:textId="77777777" w:rsidR="00F35591" w:rsidRDefault="00F35591">
      <w:pPr>
        <w:keepNext/>
      </w:pPr>
    </w:p>
    <w:p w14:paraId="574C6328" w14:textId="77777777" w:rsidR="00F35591" w:rsidRDefault="00FF6D99">
      <w:pPr>
        <w:pStyle w:val="Heading3"/>
      </w:pPr>
      <w:r>
        <w:t>Windows PowerShell Build and Run</w:t>
      </w:r>
    </w:p>
    <w:p w14:paraId="2884E58D" w14:textId="77777777" w:rsidR="00F35591" w:rsidRDefault="00FF6D99">
      <w:pPr>
        <w:pStyle w:val="CommandBlock"/>
      </w:pPr>
      <w:r>
        <w:t>py .\python\collector.py</w:t>
      </w:r>
    </w:p>
    <w:p w14:paraId="0D671AE8" w14:textId="77777777" w:rsidR="00F35591" w:rsidRDefault="00F35591">
      <w:pPr>
        <w:keepNext/>
      </w:pPr>
    </w:p>
    <w:p w14:paraId="477FF11A" w14:textId="77777777" w:rsidR="00F35591" w:rsidRDefault="00FF6D99">
      <w:pPr>
        <w:pStyle w:val="Heading3"/>
      </w:pPr>
      <w:r>
        <w:t>Linux or macOS Build and Run</w:t>
      </w:r>
    </w:p>
    <w:p w14:paraId="12513C7A" w14:textId="77777777" w:rsidR="00F35591" w:rsidRDefault="00FF6D99">
      <w:pPr>
        <w:pStyle w:val="CommandBlock"/>
      </w:pPr>
      <w:r>
        <w:t>python3 ./python/collector.py</w:t>
      </w:r>
    </w:p>
    <w:p w14:paraId="5189D97A" w14:textId="77777777" w:rsidR="00F35591" w:rsidRDefault="00F35591">
      <w:pPr>
        <w:keepNext/>
      </w:pPr>
    </w:p>
    <w:p w14:paraId="30691043" w14:textId="77777777" w:rsidR="00F35591" w:rsidRDefault="00FF6D99">
      <w:pPr>
        <w:pStyle w:val="Heading3"/>
      </w:pPr>
      <w:r>
        <w:t>Check Your Results</w:t>
      </w:r>
    </w:p>
    <w:p w14:paraId="49A1A63E" w14:textId="77777777" w:rsidR="00F35591" w:rsidRDefault="00FF6D99">
      <w:pPr>
        <w:keepNext/>
      </w:pPr>
      <w:r>
        <w:t>The program reads no input. Your screen must show these five lines, with the same spelling, spacing, and capitalization. The first three are the shared output; the rest are Python's own lines about its memory model. The figures on the last line differ on every run and every computer, so your numbers will not match: check only that each line is there, with a whole number. Every other line must match exactly.</w:t>
      </w:r>
    </w:p>
    <w:p w14:paraId="59737270" w14:textId="77777777" w:rsidR="00F35591" w:rsidRDefault="00F35591">
      <w:pPr>
        <w:keepNext/>
      </w:pPr>
    </w:p>
    <w:p w14:paraId="3CFA0B54" w14:textId="77777777" w:rsidR="00F35591" w:rsidRDefault="00FF6D99">
      <w:pPr>
        <w:pStyle w:val="RequiredOutput"/>
        <w:keepNext/>
      </w:pPr>
      <w:r>
        <w:t>Made 100000 records in 100 batches</w:t>
      </w:r>
    </w:p>
    <w:p w14:paraId="5F916AC8" w14:textId="77777777" w:rsidR="00F35591" w:rsidRDefault="00FF6D99">
      <w:pPr>
        <w:pStyle w:val="RequiredOutput"/>
        <w:keepNext/>
      </w:pPr>
      <w:r>
        <w:t>Kept 10 records</w:t>
      </w:r>
    </w:p>
    <w:p w14:paraId="68BA6F9E" w14:textId="77777777" w:rsidR="00F35591" w:rsidRDefault="00FF6D99">
      <w:pPr>
        <w:pStyle w:val="RequiredOutput"/>
        <w:keepNext/>
      </w:pPr>
      <w:r>
        <w:t>Kept ports: 8000 to 8009</w:t>
      </w:r>
    </w:p>
    <w:p w14:paraId="5358EEFE" w14:textId="77777777" w:rsidR="00F35591" w:rsidRDefault="00FF6D99">
      <w:pPr>
        <w:pStyle w:val="RequiredOutput"/>
        <w:keepNext/>
      </w:pPr>
      <w:r>
        <w:t>Peak traced memory was higher than now: yes</w:t>
      </w:r>
    </w:p>
    <w:p w14:paraId="15D56403" w14:textId="77777777" w:rsidR="00F35591" w:rsidRDefault="00FF6D99">
      <w:pPr>
        <w:pStyle w:val="RequiredOutput"/>
      </w:pPr>
      <w:r>
        <w:t>Traced now: 6 KB, peak 286 KB</w:t>
      </w:r>
    </w:p>
    <w:p w14:paraId="366A837C" w14:textId="77777777" w:rsidR="00F35591" w:rsidRDefault="00F35591">
      <w:pPr>
        <w:keepNext/>
      </w:pPr>
    </w:p>
    <w:p w14:paraId="2F42EEF6" w14:textId="77777777" w:rsidR="00F35591" w:rsidRDefault="00FF6D99">
      <w:pPr>
        <w:pStyle w:val="ListBullet"/>
      </w:pPr>
      <w:r>
        <w:t>Made 100000 records in 100 batches proves every batch made its 1000 records: main adds up the counts make_batch returned.</w:t>
      </w:r>
    </w:p>
    <w:p w14:paraId="35D60EB6" w14:textId="77777777" w:rsidR="00F35591" w:rsidRDefault="00FF6D99">
      <w:pPr>
        <w:pStyle w:val="ListBullet"/>
      </w:pPr>
      <w:r>
        <w:t>Kept 10 records and Kept ports: 8000 to 8009 prove that every 10000th record, ids 0, 10000, and so on up to 90000, was kept, and could still be read at the end: the kept list still reached it.</w:t>
      </w:r>
    </w:p>
    <w:p w14:paraId="6FFF308F" w14:textId="77777777" w:rsidR="00F35591" w:rsidRDefault="00FF6D99">
      <w:pPr>
        <w:pStyle w:val="ListBullet"/>
      </w:pPr>
      <w:r>
        <w:t>Peak traced memory was higher than now: yes proves the records were freed: at the peak, a whole batch of 1000 records was held at once; now only the 10 kept records are. The program computes the comparison; the byte counts differ between runs and Python versions.</w:t>
      </w:r>
    </w:p>
    <w:p w14:paraId="2BF6D2FD" w14:textId="77777777" w:rsidR="00F35591" w:rsidRDefault="00FF6D99">
      <w:pPr>
        <w:pStyle w:val="ListBullet"/>
      </w:pPr>
      <w:r>
        <w:t>Traced now: 6 KB, peak 286 KB shows the two numbers themselves, in whole KB. Yours will differ a little; the peak is about one batch's records, because each batch is freed before the next one is made.</w:t>
      </w:r>
    </w:p>
    <w:p w14:paraId="37090343" w14:textId="77777777" w:rsidR="00F35591" w:rsidRDefault="00FF6D99">
      <w:pPr>
        <w:pStyle w:val="ListBullet"/>
      </w:pPr>
      <w:r>
        <w:t>If the program stops with IndexError, print_kept read kept_records[0] without checking for an empty list.</w:t>
      </w:r>
    </w:p>
    <w:p w14:paraId="6FCEE286" w14:textId="77777777" w:rsidR="00F35591" w:rsidRDefault="00FF6D99">
      <w:pPr>
        <w:pStyle w:val="ListBullet"/>
      </w:pPr>
      <w:r>
        <w:t>If Kept shows 100 records, the keep test used the position in the batch instead of the id: the position is 0 once in every batch.</w:t>
      </w:r>
    </w:p>
    <w:p w14:paraId="6ED52FEE" w14:textId="77777777" w:rsidR="00F35591" w:rsidRDefault="00FF6D99">
      <w:pPr>
        <w:pStyle w:val="ListBullet"/>
      </w:pPr>
      <w:r>
        <w:t>If Python stops with an error instead, read the error message: it names the file, the line, and the problem to fix.</w:t>
      </w:r>
    </w:p>
    <w:p w14:paraId="039CA40B" w14:textId="77777777" w:rsidR="00F35591" w:rsidRDefault="00F35591">
      <w:pPr>
        <w:keepNext/>
      </w:pPr>
    </w:p>
    <w:p w14:paraId="2B4DE0BC" w14:textId="77777777" w:rsidR="00F35591" w:rsidRDefault="00F35591">
      <w:pPr>
        <w:keepNext/>
      </w:pPr>
    </w:p>
    <w:p w14:paraId="65B3629D" w14:textId="77777777" w:rsidR="00F35591" w:rsidRDefault="00FF6D99">
      <w:pPr>
        <w:pStyle w:val="Heading2"/>
      </w:pPr>
      <w:r>
        <w:t>What to Notice</w:t>
      </w:r>
    </w:p>
    <w:p w14:paraId="2DDB0477" w14:textId="77777777" w:rsidR="00F35591" w:rsidRDefault="00FF6D99">
      <w:pPr>
        <w:pStyle w:val="ListBullet"/>
      </w:pPr>
      <w:r>
        <w:t>tracemalloc traces only memory that Python itself allocates for objects, and it slows every allocation while it runs. That is why the Production-Minded version starts it just before the work and stops it in finally.</w:t>
      </w:r>
    </w:p>
    <w:p w14:paraId="4647247E" w14:textId="77777777" w:rsidR="00F35591" w:rsidRDefault="00FF6D99">
      <w:pPr>
        <w:pStyle w:val="ListBullet"/>
      </w:pPr>
      <w:r>
        <w:t>gc.collect() runs the cycle collector at once. Like runtime.GC() in Go, it is not application logic; Lesson 9.7 uses it once, to show a cycle being freed.</w:t>
      </w:r>
    </w:p>
    <w:p w14:paraId="324FD8C1" w14:textId="77777777" w:rsidR="00F35591" w:rsidRDefault="00FF6D99">
      <w:pPr>
        <w:pStyle w:val="ListBullet"/>
      </w:pPr>
      <w:r>
        <w:t>Other Pythons, such as PyPy, use a tracing collector like Go's and free objects later; reference counting is a CPython detail.</w:t>
      </w:r>
    </w:p>
    <w:p w14:paraId="3C3B3BEE" w14:textId="77777777" w:rsidR="00F35591" w:rsidRDefault="00F35591">
      <w:pPr>
        <w:keepNext/>
      </w:pPr>
    </w:p>
    <w:p w14:paraId="4776EECE" w14:textId="77777777" w:rsidR="00F35591" w:rsidRDefault="00FF6D99">
      <w:pPr>
        <w:pStyle w:val="Heading3"/>
      </w:pPr>
      <w:r>
        <w:t>Basic and Production-Minded Comparison</w:t>
      </w:r>
    </w:p>
    <w:p w14:paraId="38B42A68" w14:textId="77777777" w:rsidR="00F35591" w:rsidRDefault="00FF6D99">
      <w:r>
        <w:t>Both versions make, keep, and count the same records, and print the same first four lines; the Production-Minded version prints five in all. The Basic version does everything in make_batch and main and reads the first kept record without checking. The Production-Minded version checks for an empty kept list first, and traces memory only around the work and prints the traced sizes as evidence.</w:t>
      </w:r>
    </w:p>
    <w:p w14:paraId="72CB9BE3" w14:textId="77777777" w:rsidR="00F35591" w:rsidRDefault="00F35591">
      <w:pPr>
        <w:keepNext/>
      </w:pPr>
    </w:p>
    <w:p w14:paraId="082857F1" w14:textId="77777777" w:rsidR="00F35591" w:rsidRDefault="00F35591">
      <w:pPr>
        <w:keepNext/>
      </w:pPr>
    </w:p>
    <w:p w14:paraId="0EC2716D" w14:textId="77777777" w:rsidR="00F35591" w:rsidRDefault="00F35591">
      <w:pPr>
        <w:keepNext/>
      </w:pPr>
    </w:p>
    <w:p w14:paraId="548610E7" w14:textId="77777777" w:rsidR="00F35591" w:rsidRDefault="00FF6D99">
      <w:pPr>
        <w:pStyle w:val="Heading1"/>
      </w:pPr>
      <w:r>
        <w:t>TypeScript Implementation</w:t>
      </w:r>
    </w:p>
    <w:p w14:paraId="36435180" w14:textId="77777777" w:rsidR="00F35591" w:rsidRDefault="00FF6D99">
      <w:r>
        <w:t>TypeScript runs as JavaScript, and Node's engine, V8, has a garbage collector like Go's: it frees what no root reaches, at a time it chooses. Its heap has two parts: a young generation, where new objects start and which it collects often and quickly, and an old generation for objects that survive. Node reports the heap's figures with process.memoryUsage(), and Lesson 9.8: TypeScript Memory goes deeper.</w:t>
      </w:r>
    </w:p>
    <w:p w14:paraId="4F9A5E56" w14:textId="77777777" w:rsidR="00F35591" w:rsidRDefault="00F35591">
      <w:pPr>
        <w:keepNext/>
      </w:pPr>
    </w:p>
    <w:p w14:paraId="7021E3FA" w14:textId="77777777" w:rsidR="00F35591" w:rsidRDefault="00F35591">
      <w:pPr>
        <w:keepNext/>
      </w:pPr>
    </w:p>
    <w:p w14:paraId="5F33ECBF" w14:textId="77777777" w:rsidR="00F35591" w:rsidRDefault="00FF6D99">
      <w:pPr>
        <w:pStyle w:val="Heading2"/>
      </w:pPr>
      <w:r>
        <w:t>Basic Implementation</w:t>
      </w:r>
    </w:p>
    <w:p w14:paraId="660E5033" w14:textId="77777777" w:rsidR="00F35591" w:rsidRDefault="00FF6D99">
      <w:r>
        <w:t>Start with the most direct version: main runs makeBatch 100 times. Each call makes 1000 records, keeps every 10000th in the kept list, and returns only a count. Then main prints the totals, the first and last kept port, and one Heap line. Every step is commented, so read the comments as you type it.</w:t>
      </w:r>
    </w:p>
    <w:p w14:paraId="4E27952F" w14:textId="77777777" w:rsidR="00F35591" w:rsidRDefault="00F35591">
      <w:pPr>
        <w:keepNext/>
      </w:pPr>
    </w:p>
    <w:p w14:paraId="5F93120D" w14:textId="77777777" w:rsidR="00F35591" w:rsidRDefault="00FF6D99">
      <w:pPr>
        <w:pStyle w:val="Heading3"/>
      </w:pPr>
      <w:r>
        <w:t>typescript/src/basic.ts</w:t>
      </w:r>
    </w:p>
    <w:p w14:paraId="28285EBB" w14:textId="77777777" w:rsidR="00F35591" w:rsidRDefault="00FF6D99">
      <w:pPr>
        <w:pStyle w:val="SourceCode"/>
        <w:keepNext/>
      </w:pPr>
      <w:r>
        <w:t>// The fixed sizes of the work: 100 batches of 1000 records. Every 10000th</w:t>
      </w:r>
    </w:p>
    <w:p w14:paraId="2FC6F5E4" w14:textId="77777777" w:rsidR="00F35591" w:rsidRDefault="00FF6D99">
      <w:pPr>
        <w:pStyle w:val="SourceCode"/>
        <w:keepNext/>
      </w:pPr>
      <w:r>
        <w:t>// record is kept; each record's port is 8000 plus its id divided by 10000;</w:t>
      </w:r>
    </w:p>
    <w:p w14:paraId="7ED3EA04" w14:textId="77777777" w:rsidR="00F35591" w:rsidRDefault="00FF6D99">
      <w:pPr>
        <w:pStyle w:val="SourceCode"/>
      </w:pPr>
      <w:r>
        <w:t>// each record carries 64 bytes of request data.</w:t>
      </w:r>
    </w:p>
    <w:p w14:paraId="22C59284" w14:textId="77777777" w:rsidR="00F35591" w:rsidRDefault="00FF6D99">
      <w:pPr>
        <w:pStyle w:val="SourceCode"/>
      </w:pPr>
      <w:r>
        <w:t>const BATCH_SIZE = 1000;</w:t>
      </w:r>
    </w:p>
    <w:p w14:paraId="10929D8F" w14:textId="77777777" w:rsidR="00F35591" w:rsidRDefault="00FF6D99">
      <w:pPr>
        <w:pStyle w:val="SourceCode"/>
      </w:pPr>
      <w:r>
        <w:t>const BATCH_COUNT = 100;</w:t>
      </w:r>
    </w:p>
    <w:p w14:paraId="63B334FD" w14:textId="77777777" w:rsidR="00F35591" w:rsidRDefault="00FF6D99">
      <w:pPr>
        <w:pStyle w:val="SourceCode"/>
      </w:pPr>
      <w:r>
        <w:t>const KEEP_EVERY = 10000;</w:t>
      </w:r>
    </w:p>
    <w:p w14:paraId="6D04B708" w14:textId="77777777" w:rsidR="00F35591" w:rsidRDefault="00FF6D99">
      <w:pPr>
        <w:pStyle w:val="SourceCode"/>
      </w:pPr>
      <w:r>
        <w:t>const BASE_PORT = 8000;</w:t>
      </w:r>
    </w:p>
    <w:p w14:paraId="68EEA80A" w14:textId="77777777" w:rsidR="00F35591" w:rsidRDefault="00FF6D99">
      <w:pPr>
        <w:pStyle w:val="SourceCode"/>
      </w:pPr>
      <w:r>
        <w:t>const PAYLOAD_SIZE = 64;</w:t>
      </w:r>
    </w:p>
    <w:p w14:paraId="26B16479" w14:textId="77777777" w:rsidR="00F35591" w:rsidRDefault="00F35591">
      <w:pPr>
        <w:pStyle w:val="SourceCode"/>
      </w:pPr>
    </w:p>
    <w:p w14:paraId="7E682B74" w14:textId="77777777" w:rsidR="00F35591" w:rsidRDefault="00FF6D99">
      <w:pPr>
        <w:pStyle w:val="SourceCode"/>
      </w:pPr>
      <w:r>
        <w:t>// One request record: an id, a port, and 64 bytes of request data.</w:t>
      </w:r>
    </w:p>
    <w:p w14:paraId="7D57F580" w14:textId="77777777" w:rsidR="00F35591" w:rsidRDefault="00FF6D99">
      <w:pPr>
        <w:pStyle w:val="SourceCode"/>
      </w:pPr>
      <w:r>
        <w:t>// Remember, frame holds locals or references: the record lives on the</w:t>
      </w:r>
    </w:p>
    <w:p w14:paraId="32723326" w14:textId="77777777" w:rsidR="00F35591" w:rsidRDefault="00FF6D99">
      <w:pPr>
        <w:pStyle w:val="SourceCode"/>
      </w:pPr>
      <w:r>
        <w:t>// heap, and so does its payload.</w:t>
      </w:r>
    </w:p>
    <w:p w14:paraId="62211830" w14:textId="77777777" w:rsidR="00F35591" w:rsidRDefault="00FF6D99">
      <w:pPr>
        <w:pStyle w:val="SourceCode"/>
      </w:pPr>
      <w:r>
        <w:t>class RequestRecord {</w:t>
      </w:r>
    </w:p>
    <w:p w14:paraId="2AA9CC0B" w14:textId="77777777" w:rsidR="00F35591" w:rsidRDefault="00FF6D99">
      <w:pPr>
        <w:pStyle w:val="SourceCode"/>
      </w:pPr>
      <w:r>
        <w:t xml:space="preserve">    requestId: number;</w:t>
      </w:r>
    </w:p>
    <w:p w14:paraId="4F059D55" w14:textId="77777777" w:rsidR="00F35591" w:rsidRDefault="00FF6D99">
      <w:pPr>
        <w:pStyle w:val="SourceCode"/>
      </w:pPr>
      <w:r>
        <w:t xml:space="preserve">    port: number;</w:t>
      </w:r>
    </w:p>
    <w:p w14:paraId="2571AFD4" w14:textId="77777777" w:rsidR="00F35591" w:rsidRDefault="00FF6D99">
      <w:pPr>
        <w:pStyle w:val="SourceCode"/>
      </w:pPr>
      <w:r>
        <w:t xml:space="preserve">    payload: Uint8Array;</w:t>
      </w:r>
    </w:p>
    <w:p w14:paraId="15732BB7" w14:textId="77777777" w:rsidR="00F35591" w:rsidRDefault="00F35591">
      <w:pPr>
        <w:pStyle w:val="SourceCode"/>
      </w:pPr>
    </w:p>
    <w:p w14:paraId="7E60BAD5" w14:textId="77777777" w:rsidR="00F35591" w:rsidRDefault="00FF6D99">
      <w:pPr>
        <w:pStyle w:val="SourceCode"/>
      </w:pPr>
      <w:r>
        <w:t xml:space="preserve">    // Remember, the constructor fills each field when new makes a record.</w:t>
      </w:r>
    </w:p>
    <w:p w14:paraId="5FEC75C9" w14:textId="77777777" w:rsidR="00F35591" w:rsidRDefault="00FF6D99">
      <w:pPr>
        <w:pStyle w:val="SourceCode"/>
      </w:pPr>
      <w:r>
        <w:t xml:space="preserve">    constructor(requestId: number, port: number) {</w:t>
      </w:r>
    </w:p>
    <w:p w14:paraId="0D6F9C54" w14:textId="77777777" w:rsidR="00F35591" w:rsidRDefault="00FF6D99">
      <w:pPr>
        <w:pStyle w:val="SourceCode"/>
      </w:pPr>
      <w:r>
        <w:t xml:space="preserve">        this.requestId = requestId;</w:t>
      </w:r>
    </w:p>
    <w:p w14:paraId="0DCD031B" w14:textId="77777777" w:rsidR="00F35591" w:rsidRDefault="00FF6D99">
      <w:pPr>
        <w:pStyle w:val="SourceCode"/>
      </w:pPr>
      <w:r>
        <w:t xml:space="preserve">        this.port = port;</w:t>
      </w:r>
    </w:p>
    <w:p w14:paraId="0CFCEC51" w14:textId="77777777" w:rsidR="00F35591" w:rsidRDefault="00FF6D99">
      <w:pPr>
        <w:pStyle w:val="SourceCode"/>
      </w:pPr>
      <w:r>
        <w:t xml:space="preserve">        // new Uint8Array(64) makes 64 bytes, all zero.</w:t>
      </w:r>
    </w:p>
    <w:p w14:paraId="5E029A2B" w14:textId="77777777" w:rsidR="00F35591" w:rsidRDefault="00FF6D99">
      <w:pPr>
        <w:pStyle w:val="SourceCode"/>
      </w:pPr>
      <w:r>
        <w:t xml:space="preserve">        this.payload = new Uint8Array(PAYLOAD_SIZE);</w:t>
      </w:r>
    </w:p>
    <w:p w14:paraId="24E14D0C" w14:textId="77777777" w:rsidR="00F35591" w:rsidRDefault="00FF6D99">
      <w:pPr>
        <w:pStyle w:val="SourceCode"/>
      </w:pPr>
      <w:r>
        <w:t xml:space="preserve">    }</w:t>
      </w:r>
    </w:p>
    <w:p w14:paraId="72558EA3" w14:textId="77777777" w:rsidR="00F35591" w:rsidRDefault="00FF6D99">
      <w:pPr>
        <w:pStyle w:val="SourceCode"/>
      </w:pPr>
      <w:r>
        <w:t>}</w:t>
      </w:r>
    </w:p>
    <w:p w14:paraId="574DF5C7" w14:textId="77777777" w:rsidR="00F35591" w:rsidRDefault="00F35591">
      <w:pPr>
        <w:pStyle w:val="SourceCode"/>
      </w:pPr>
    </w:p>
    <w:p w14:paraId="64DAC927" w14:textId="77777777" w:rsidR="00F35591" w:rsidRDefault="00FF6D99">
      <w:pPr>
        <w:pStyle w:val="SourceCode"/>
      </w:pPr>
      <w:r>
        <w:t>// A module-level array lives as long as the program. It is one of the</w:t>
      </w:r>
    </w:p>
    <w:p w14:paraId="3863D2A8" w14:textId="77777777" w:rsidR="00F35591" w:rsidRDefault="00FF6D99">
      <w:pPr>
        <w:pStyle w:val="SourceCode"/>
      </w:pPr>
      <w:r>
        <w:t>// garbage collector's roots, the places it starts from: every record this</w:t>
      </w:r>
    </w:p>
    <w:p w14:paraId="689549AD" w14:textId="77777777" w:rsidR="00F35591" w:rsidRDefault="00FF6D99">
      <w:pPr>
        <w:pStyle w:val="SourceCode"/>
      </w:pPr>
      <w:r>
        <w:t>// array refers to stays reachable, so it is never collected.</w:t>
      </w:r>
    </w:p>
    <w:p w14:paraId="42385919" w14:textId="77777777" w:rsidR="00F35591" w:rsidRDefault="00FF6D99">
      <w:pPr>
        <w:pStyle w:val="SourceCode"/>
      </w:pPr>
      <w:r>
        <w:t>const keptRecords: RequestRecord[] = [];</w:t>
      </w:r>
    </w:p>
    <w:p w14:paraId="06BEF977" w14:textId="77777777" w:rsidR="00F35591" w:rsidRDefault="00F35591">
      <w:pPr>
        <w:pStyle w:val="SourceCode"/>
      </w:pPr>
    </w:p>
    <w:p w14:paraId="6774F47D" w14:textId="77777777" w:rsidR="00F35591" w:rsidRDefault="00FF6D99">
      <w:pPr>
        <w:pStyle w:val="SourceCode"/>
      </w:pPr>
      <w:r>
        <w:t>// Makes one batch of 1000 records and returns only how many it made.</w:t>
      </w:r>
    </w:p>
    <w:p w14:paraId="0CD44A56" w14:textId="77777777" w:rsidR="00F35591" w:rsidRDefault="00FF6D99">
      <w:pPr>
        <w:pStyle w:val="SourceCode"/>
      </w:pPr>
      <w:r>
        <w:t>function makeBatch(batch: number): number {</w:t>
      </w:r>
    </w:p>
    <w:p w14:paraId="4734806F" w14:textId="77777777" w:rsidR="00F35591" w:rsidRDefault="00FF6D99">
      <w:pPr>
        <w:pStyle w:val="SourceCode"/>
      </w:pPr>
      <w:r>
        <w:t xml:space="preserve">    // batchRecords is a local: the reference lives in this call's frame,</w:t>
      </w:r>
    </w:p>
    <w:p w14:paraId="44300F32" w14:textId="77777777" w:rsidR="00F35591" w:rsidRDefault="00FF6D99">
      <w:pPr>
        <w:pStyle w:val="SourceCode"/>
      </w:pPr>
      <w:r>
        <w:t xml:space="preserve">    // and the array itself on the heap.</w:t>
      </w:r>
    </w:p>
    <w:p w14:paraId="02C3C816" w14:textId="77777777" w:rsidR="00F35591" w:rsidRDefault="00FF6D99">
      <w:pPr>
        <w:pStyle w:val="SourceCode"/>
      </w:pPr>
      <w:r>
        <w:t xml:space="preserve">    const batchRecords: RequestRecord[] = [];</w:t>
      </w:r>
    </w:p>
    <w:p w14:paraId="2BDF9C15" w14:textId="77777777" w:rsidR="00F35591" w:rsidRDefault="00FF6D99">
      <w:pPr>
        <w:pStyle w:val="SourceCode"/>
      </w:pPr>
      <w:r>
        <w:t xml:space="preserve">    for (let index = 0; index &lt; BATCH_SIZE; index++) {</w:t>
      </w:r>
    </w:p>
    <w:p w14:paraId="3C738BED" w14:textId="77777777" w:rsidR="00F35591" w:rsidRDefault="00FF6D99">
      <w:pPr>
        <w:pStyle w:val="SourceCode"/>
      </w:pPr>
      <w:r>
        <w:t xml:space="preserve">        const requestId = batch * BATCH_SIZE + index;</w:t>
      </w:r>
    </w:p>
    <w:p w14:paraId="37CBD9B7" w14:textId="77777777" w:rsidR="00F35591" w:rsidRDefault="00FF6D99">
      <w:pPr>
        <w:pStyle w:val="SourceCode"/>
      </w:pPr>
      <w:r>
        <w:t xml:space="preserve">        // Math.floor rounds down, so the division gives a whole number, as</w:t>
      </w:r>
    </w:p>
    <w:p w14:paraId="226C1A6C" w14:textId="77777777" w:rsidR="00F35591" w:rsidRDefault="00FF6D99">
      <w:pPr>
        <w:pStyle w:val="SourceCode"/>
      </w:pPr>
      <w:r>
        <w:t xml:space="preserve">        // in the other languages.</w:t>
      </w:r>
    </w:p>
    <w:p w14:paraId="283E6C04" w14:textId="77777777" w:rsidR="00F35591" w:rsidRDefault="00FF6D99">
      <w:pPr>
        <w:pStyle w:val="SourceCode"/>
      </w:pPr>
      <w:r>
        <w:t xml:space="preserve">        const port = BASE_PORT + Math.floor(requestId / KEEP_EVERY);</w:t>
      </w:r>
    </w:p>
    <w:p w14:paraId="7DC29391" w14:textId="77777777" w:rsidR="00F35591" w:rsidRDefault="00FF6D99">
      <w:pPr>
        <w:pStyle w:val="SourceCode"/>
      </w:pPr>
      <w:r>
        <w:t xml:space="preserve">        // Remember, new = memory + constructor.</w:t>
      </w:r>
    </w:p>
    <w:p w14:paraId="2CA411C5" w14:textId="77777777" w:rsidR="00F35591" w:rsidRDefault="00FF6D99">
      <w:pPr>
        <w:pStyle w:val="SourceCode"/>
      </w:pPr>
      <w:r>
        <w:t xml:space="preserve">        const record = new RequestRecord(requestId, port);</w:t>
      </w:r>
    </w:p>
    <w:p w14:paraId="2D4A8237" w14:textId="77777777" w:rsidR="00F35591" w:rsidRDefault="00FF6D99">
      <w:pPr>
        <w:pStyle w:val="SourceCode"/>
      </w:pPr>
      <w:r>
        <w:t xml:space="preserve">        batchRecords.push(record);</w:t>
      </w:r>
    </w:p>
    <w:p w14:paraId="1E72550B" w14:textId="77777777" w:rsidR="00F35591" w:rsidRDefault="00FF6D99">
      <w:pPr>
        <w:pStyle w:val="SourceCode"/>
      </w:pPr>
      <w:r>
        <w:t xml:space="preserve">        // Every 10000th record is also added to keptRecords, so a root</w:t>
      </w:r>
    </w:p>
    <w:p w14:paraId="23355167" w14:textId="77777777" w:rsidR="00F35591" w:rsidRDefault="00FF6D99">
      <w:pPr>
        <w:pStyle w:val="SourceCode"/>
      </w:pPr>
      <w:r>
        <w:t xml:space="preserve">        // refers to it.</w:t>
      </w:r>
    </w:p>
    <w:p w14:paraId="4F809E0E" w14:textId="77777777" w:rsidR="00F35591" w:rsidRDefault="00FF6D99">
      <w:pPr>
        <w:pStyle w:val="SourceCode"/>
      </w:pPr>
      <w:r>
        <w:t xml:space="preserve">        if (requestId % KEEP_EVERY === 0) {</w:t>
      </w:r>
    </w:p>
    <w:p w14:paraId="143C5D6C" w14:textId="77777777" w:rsidR="00F35591" w:rsidRDefault="00FF6D99">
      <w:pPr>
        <w:pStyle w:val="SourceCode"/>
      </w:pPr>
      <w:r>
        <w:t xml:space="preserve">            keptRecords.push(record);</w:t>
      </w:r>
    </w:p>
    <w:p w14:paraId="6AD8C602" w14:textId="77777777" w:rsidR="00F35591" w:rsidRDefault="00FF6D99">
      <w:pPr>
        <w:pStyle w:val="SourceCode"/>
      </w:pPr>
      <w:r>
        <w:t xml:space="preserve">        }</w:t>
      </w:r>
    </w:p>
    <w:p w14:paraId="19312966" w14:textId="77777777" w:rsidR="00F35591" w:rsidRDefault="00FF6D99">
      <w:pPr>
        <w:pStyle w:val="SourceCode"/>
      </w:pPr>
      <w:r>
        <w:t xml:space="preserve">    }</w:t>
      </w:r>
    </w:p>
    <w:p w14:paraId="0E0DEC79" w14:textId="77777777" w:rsidR="00F35591" w:rsidRDefault="00FF6D99">
      <w:pPr>
        <w:pStyle w:val="SourceCode"/>
      </w:pPr>
      <w:r>
        <w:t xml:space="preserve">    // Only a count leaves this function. When it returns, batchRecords</w:t>
      </w:r>
    </w:p>
    <w:p w14:paraId="47359D32" w14:textId="77777777" w:rsidR="00F35591" w:rsidRDefault="00FF6D99">
      <w:pPr>
        <w:pStyle w:val="SourceCode"/>
      </w:pPr>
      <w:r>
        <w:t xml:space="preserve">    // goes with its frame, the only path to the other records. Nothing can</w:t>
      </w:r>
    </w:p>
    <w:p w14:paraId="6EDC6CB0" w14:textId="77777777" w:rsidR="00F35591" w:rsidRDefault="00FF6D99">
      <w:pPr>
        <w:pStyle w:val="SourceCode"/>
      </w:pPr>
      <w:r>
        <w:t xml:space="preserve">    // reach them now, so V8, Node's engine, may free them, at a time it</w:t>
      </w:r>
    </w:p>
    <w:p w14:paraId="1942A0DD" w14:textId="77777777" w:rsidR="00F35591" w:rsidRDefault="00FF6D99">
      <w:pPr>
        <w:pStyle w:val="SourceCode"/>
      </w:pPr>
      <w:r>
        <w:t xml:space="preserve">    // chooses. There is no free or delete in TypeScript.</w:t>
      </w:r>
    </w:p>
    <w:p w14:paraId="2C21FAC1" w14:textId="77777777" w:rsidR="00F35591" w:rsidRDefault="00FF6D99">
      <w:pPr>
        <w:pStyle w:val="SourceCode"/>
      </w:pPr>
      <w:r>
        <w:t xml:space="preserve">    return batchRecords.length;</w:t>
      </w:r>
    </w:p>
    <w:p w14:paraId="2E9D87FE" w14:textId="77777777" w:rsidR="00F35591" w:rsidRDefault="00FF6D99">
      <w:pPr>
        <w:pStyle w:val="SourceCode"/>
      </w:pPr>
      <w:r>
        <w:t>}</w:t>
      </w:r>
    </w:p>
    <w:p w14:paraId="6C76F8DB" w14:textId="77777777" w:rsidR="00F35591" w:rsidRDefault="00F35591">
      <w:pPr>
        <w:pStyle w:val="SourceCode"/>
      </w:pPr>
    </w:p>
    <w:p w14:paraId="2B35E4BE" w14:textId="77777777" w:rsidR="00F35591" w:rsidRDefault="00FF6D99">
      <w:pPr>
        <w:pStyle w:val="SourceCode"/>
      </w:pPr>
      <w:r>
        <w:t>// Remember, main holds the program's steps.</w:t>
      </w:r>
    </w:p>
    <w:p w14:paraId="4D95182D" w14:textId="77777777" w:rsidR="00F35591" w:rsidRDefault="00FF6D99">
      <w:pPr>
        <w:pStyle w:val="SourceCode"/>
      </w:pPr>
      <w:r>
        <w:t>function main(): void {</w:t>
      </w:r>
    </w:p>
    <w:p w14:paraId="6BCD574D" w14:textId="77777777" w:rsidR="00F35591" w:rsidRDefault="00FF6D99">
      <w:pPr>
        <w:pStyle w:val="SourceCode"/>
      </w:pPr>
      <w:r>
        <w:t xml:space="preserve">    // Run the 100 batches; madeCount adds up the counts they return.</w:t>
      </w:r>
    </w:p>
    <w:p w14:paraId="3F9B26D3" w14:textId="77777777" w:rsidR="00F35591" w:rsidRDefault="00FF6D99">
      <w:pPr>
        <w:pStyle w:val="SourceCode"/>
      </w:pPr>
      <w:r>
        <w:t xml:space="preserve">    let madeCount = 0;</w:t>
      </w:r>
    </w:p>
    <w:p w14:paraId="3E2D3E40" w14:textId="77777777" w:rsidR="00F35591" w:rsidRDefault="00FF6D99">
      <w:pPr>
        <w:pStyle w:val="SourceCode"/>
      </w:pPr>
      <w:r>
        <w:t xml:space="preserve">    for (let batch = 0; batch &lt; BATCH_COUNT; batch++) {</w:t>
      </w:r>
    </w:p>
    <w:p w14:paraId="68B9EFAB" w14:textId="77777777" w:rsidR="00F35591" w:rsidRDefault="00FF6D99">
      <w:pPr>
        <w:pStyle w:val="SourceCode"/>
      </w:pPr>
      <w:r>
        <w:t xml:space="preserve">        madeCount += makeBatch(batch);</w:t>
      </w:r>
    </w:p>
    <w:p w14:paraId="402C6BD5" w14:textId="77777777" w:rsidR="00F35591" w:rsidRDefault="00FF6D99">
      <w:pPr>
        <w:pStyle w:val="SourceCode"/>
      </w:pPr>
      <w:r>
        <w:t xml:space="preserve">    }</w:t>
      </w:r>
    </w:p>
    <w:p w14:paraId="033195C3" w14:textId="77777777" w:rsidR="00F35591" w:rsidRDefault="00F35591">
      <w:pPr>
        <w:pStyle w:val="SourceCode"/>
      </w:pPr>
    </w:p>
    <w:p w14:paraId="204B02FA" w14:textId="77777777" w:rsidR="00F35591" w:rsidRDefault="00FF6D99">
      <w:pPr>
        <w:pStyle w:val="SourceCode"/>
      </w:pPr>
      <w:r>
        <w:t xml:space="preserve">    // The shared lines, the same in every language.</w:t>
      </w:r>
    </w:p>
    <w:p w14:paraId="78BDFFF2" w14:textId="77777777" w:rsidR="00F35591" w:rsidRDefault="00FF6D99">
      <w:pPr>
        <w:pStyle w:val="SourceCode"/>
      </w:pPr>
      <w:r>
        <w:t xml:space="preserve">    console.log("Made", madeCount, "records in", BATCH_COUNT, "batches");</w:t>
      </w:r>
    </w:p>
    <w:p w14:paraId="2C10D091" w14:textId="77777777" w:rsidR="00F35591" w:rsidRDefault="00FF6D99">
      <w:pPr>
        <w:pStyle w:val="SourceCode"/>
      </w:pPr>
      <w:r>
        <w:t xml:space="preserve">    console.log("Kept", keptRecords.length, "records");</w:t>
      </w:r>
    </w:p>
    <w:p w14:paraId="1C1E02A6" w14:textId="77777777" w:rsidR="00F35591" w:rsidRDefault="00FF6D99">
      <w:pPr>
        <w:pStyle w:val="SourceCode"/>
      </w:pPr>
      <w:r>
        <w:t xml:space="preserve">    const lastKept = keptRecords[keptRecords.length - 1];</w:t>
      </w:r>
    </w:p>
    <w:p w14:paraId="46586815" w14:textId="77777777" w:rsidR="00F35591" w:rsidRDefault="00FF6D99">
      <w:pPr>
        <w:pStyle w:val="SourceCode"/>
      </w:pPr>
      <w:r>
        <w:t xml:space="preserve">    console.log("Kept ports:", keptRecords[0].port, "to", lastKept.port);</w:t>
      </w:r>
    </w:p>
    <w:p w14:paraId="489DB5EF" w14:textId="77777777" w:rsidR="00F35591" w:rsidRDefault="00F35591">
      <w:pPr>
        <w:pStyle w:val="SourceCode"/>
      </w:pPr>
    </w:p>
    <w:p w14:paraId="65597687" w14:textId="77777777" w:rsidR="00F35591" w:rsidRDefault="00FF6D99">
      <w:pPr>
        <w:pStyle w:val="SourceCode"/>
      </w:pPr>
      <w:r>
        <w:t xml:space="preserve">    // process.memoryUsage() is built into Node: heapUsed is the bytes V8's</w:t>
      </w:r>
    </w:p>
    <w:p w14:paraId="3424F7AE" w14:textId="77777777" w:rsidR="00F35591" w:rsidRDefault="00FF6D99">
      <w:pPr>
        <w:pStyle w:val="SourceCode"/>
      </w:pPr>
      <w:r>
        <w:t xml:space="preserve">    // heap holds now, including garbage it has not collected yet. 1024 *</w:t>
      </w:r>
    </w:p>
    <w:p w14:paraId="093E9180" w14:textId="77777777" w:rsidR="00F35591" w:rsidRDefault="00FF6D99">
      <w:pPr>
        <w:pStyle w:val="SourceCode"/>
      </w:pPr>
      <w:r>
        <w:t xml:space="preserve">    // 1024 bytes make 1 MB, and Math.round gives a whole number. The</w:t>
      </w:r>
    </w:p>
    <w:p w14:paraId="40609352" w14:textId="77777777" w:rsidR="00F35591" w:rsidRDefault="00FF6D99">
      <w:pPr>
        <w:pStyle w:val="SourceCode"/>
      </w:pPr>
      <w:r>
        <w:t xml:space="preserve">    // number changes from run to run, and no comparison of it holds every</w:t>
      </w:r>
    </w:p>
    <w:p w14:paraId="540096FE" w14:textId="77777777" w:rsidR="00F35591" w:rsidRDefault="00FF6D99">
      <w:pPr>
        <w:pStyle w:val="SourceCode"/>
      </w:pPr>
      <w:r>
        <w:t xml:space="preserve">    // time, so it is shown, never checked.</w:t>
      </w:r>
    </w:p>
    <w:p w14:paraId="35AD5ED3" w14:textId="77777777" w:rsidR="00F35591" w:rsidRDefault="00FF6D99">
      <w:pPr>
        <w:pStyle w:val="SourceCode"/>
      </w:pPr>
      <w:r>
        <w:t xml:space="preserve">    const heapUsedMegabytes =</w:t>
      </w:r>
    </w:p>
    <w:p w14:paraId="571B823E" w14:textId="77777777" w:rsidR="00F35591" w:rsidRDefault="00FF6D99">
      <w:pPr>
        <w:pStyle w:val="SourceCode"/>
      </w:pPr>
      <w:r>
        <w:t xml:space="preserve">        Math.round(process.memoryUsage().heapUsed / (1024 * 1024));</w:t>
      </w:r>
    </w:p>
    <w:p w14:paraId="55606A33" w14:textId="77777777" w:rsidR="00F35591" w:rsidRDefault="00FF6D99">
      <w:pPr>
        <w:pStyle w:val="SourceCode"/>
      </w:pPr>
      <w:r>
        <w:t xml:space="preserve">    console.log("Heap used now:", heapUsedMegabytes, "MB");</w:t>
      </w:r>
    </w:p>
    <w:p w14:paraId="6ED71305" w14:textId="77777777" w:rsidR="00F35591" w:rsidRDefault="00FF6D99">
      <w:pPr>
        <w:pStyle w:val="SourceCode"/>
        <w:keepNext/>
      </w:pPr>
      <w:r>
        <w:t>}</w:t>
      </w:r>
    </w:p>
    <w:p w14:paraId="4C01A79E" w14:textId="77777777" w:rsidR="00F35591" w:rsidRDefault="00F35591">
      <w:pPr>
        <w:pStyle w:val="SourceCode"/>
        <w:keepNext/>
      </w:pPr>
    </w:p>
    <w:p w14:paraId="76883B87" w14:textId="77777777" w:rsidR="00F35591" w:rsidRDefault="00FF6D99">
      <w:pPr>
        <w:pStyle w:val="SourceCode"/>
        <w:keepNext/>
      </w:pPr>
      <w:r>
        <w:t>// Remember, calling main runs the program; Node reports exit code 0.</w:t>
      </w:r>
    </w:p>
    <w:p w14:paraId="63608FCB" w14:textId="77777777" w:rsidR="00F35591" w:rsidRDefault="00FF6D99">
      <w:pPr>
        <w:pStyle w:val="SourceCode"/>
      </w:pPr>
      <w:r>
        <w:t>main();</w:t>
      </w:r>
    </w:p>
    <w:p w14:paraId="0A79525D" w14:textId="77777777" w:rsidR="00F35591" w:rsidRDefault="00F35591">
      <w:pPr>
        <w:keepNext/>
      </w:pPr>
    </w:p>
    <w:p w14:paraId="6B5977AC" w14:textId="77777777" w:rsidR="00F35591" w:rsidRDefault="00FF6D99">
      <w:pPr>
        <w:pStyle w:val="Heading3"/>
      </w:pPr>
      <w:r>
        <w:t>Windows PowerShell Basic Build and Run</w:t>
      </w:r>
    </w:p>
    <w:p w14:paraId="62510309" w14:textId="77777777" w:rsidR="00F35591" w:rsidRDefault="00FF6D99">
      <w:pPr>
        <w:pStyle w:val="CommandBlock"/>
        <w:keepNext/>
      </w:pPr>
      <w:r>
        <w:t>npm --prefix .\typescript run check</w:t>
      </w:r>
    </w:p>
    <w:p w14:paraId="58EE4C5B" w14:textId="77777777" w:rsidR="00F35591" w:rsidRDefault="00FF6D99">
      <w:pPr>
        <w:pStyle w:val="CommandBlock"/>
        <w:keepNext/>
      </w:pPr>
      <w:r>
        <w:t>npm --prefix .\typescript run build</w:t>
      </w:r>
    </w:p>
    <w:p w14:paraId="48F421F7" w14:textId="77777777" w:rsidR="00F35591" w:rsidRDefault="00FF6D99">
      <w:pPr>
        <w:pStyle w:val="CommandBlock"/>
      </w:pPr>
      <w:r>
        <w:t>node .\typescript\dist\basic.js</w:t>
      </w:r>
    </w:p>
    <w:p w14:paraId="58C7D194" w14:textId="77777777" w:rsidR="00F35591" w:rsidRDefault="00F35591">
      <w:pPr>
        <w:keepNext/>
      </w:pPr>
    </w:p>
    <w:p w14:paraId="04BFF43C" w14:textId="77777777" w:rsidR="00F35591" w:rsidRDefault="00FF6D99">
      <w:pPr>
        <w:pStyle w:val="Heading3"/>
      </w:pPr>
      <w:r>
        <w:t>Linux or macOS Basic Build and Run</w:t>
      </w:r>
    </w:p>
    <w:p w14:paraId="530950A0" w14:textId="77777777" w:rsidR="00F35591" w:rsidRDefault="00FF6D99">
      <w:pPr>
        <w:pStyle w:val="CommandBlock"/>
        <w:keepNext/>
      </w:pPr>
      <w:r>
        <w:t>npm --prefix ./typescript run check</w:t>
      </w:r>
    </w:p>
    <w:p w14:paraId="2766F81F" w14:textId="77777777" w:rsidR="00F35591" w:rsidRDefault="00FF6D99">
      <w:pPr>
        <w:pStyle w:val="CommandBlock"/>
        <w:keepNext/>
      </w:pPr>
      <w:r>
        <w:t>npm --prefix ./typescript run build</w:t>
      </w:r>
    </w:p>
    <w:p w14:paraId="3449899D" w14:textId="77777777" w:rsidR="00F35591" w:rsidRDefault="00FF6D99">
      <w:pPr>
        <w:pStyle w:val="CommandBlock"/>
      </w:pPr>
      <w:r>
        <w:t>node ./typescript/dist/basic.js</w:t>
      </w:r>
    </w:p>
    <w:p w14:paraId="04312966" w14:textId="77777777" w:rsidR="00F35591" w:rsidRDefault="00F35591">
      <w:pPr>
        <w:keepNext/>
      </w:pPr>
    </w:p>
    <w:p w14:paraId="6D0DEDF7" w14:textId="77777777" w:rsidR="00F35591" w:rsidRDefault="00FF6D99">
      <w:pPr>
        <w:pStyle w:val="Heading3"/>
      </w:pPr>
      <w:r>
        <w:t>Check Your Results</w:t>
      </w:r>
    </w:p>
    <w:p w14:paraId="4A6F1A9C" w14:textId="77777777" w:rsidR="00F35591" w:rsidRDefault="00FF6D99">
      <w:pPr>
        <w:keepNext/>
      </w:pPr>
      <w:r>
        <w:t>The npm check and build steps print their own lines first; those are not part of the program's output. The program reads no input. Your screen must show these four lines, with the same spelling, spacing, and capitalization. The first three are the shared output; the rest are TypeScript's own lines about its memory model. The figures on the last line differ on every run and every computer, so your numbers will not match: check only that each line is there, with a whole number. Every other line must match exactly.</w:t>
      </w:r>
    </w:p>
    <w:p w14:paraId="235CB282" w14:textId="77777777" w:rsidR="00F35591" w:rsidRDefault="00F35591">
      <w:pPr>
        <w:keepNext/>
      </w:pPr>
    </w:p>
    <w:p w14:paraId="3638E4EB" w14:textId="77777777" w:rsidR="00F35591" w:rsidRDefault="00FF6D99">
      <w:pPr>
        <w:pStyle w:val="RequiredOutput"/>
        <w:keepNext/>
      </w:pPr>
      <w:r>
        <w:t>Made 100000 records in 100 batches</w:t>
      </w:r>
    </w:p>
    <w:p w14:paraId="3FB2CDFC" w14:textId="77777777" w:rsidR="00F35591" w:rsidRDefault="00FF6D99">
      <w:pPr>
        <w:pStyle w:val="RequiredOutput"/>
        <w:keepNext/>
      </w:pPr>
      <w:r>
        <w:t>Kept 10 records</w:t>
      </w:r>
    </w:p>
    <w:p w14:paraId="49950261" w14:textId="77777777" w:rsidR="00F35591" w:rsidRDefault="00FF6D99">
      <w:pPr>
        <w:pStyle w:val="RequiredOutput"/>
        <w:keepNext/>
      </w:pPr>
      <w:r>
        <w:t>Kept ports: 8000 to 8009</w:t>
      </w:r>
    </w:p>
    <w:p w14:paraId="7489282A" w14:textId="77777777" w:rsidR="00F35591" w:rsidRDefault="00FF6D99">
      <w:pPr>
        <w:pStyle w:val="RequiredOutput"/>
      </w:pPr>
      <w:r>
        <w:t>Heap used now: 6 MB</w:t>
      </w:r>
    </w:p>
    <w:p w14:paraId="4CD6C6CC" w14:textId="77777777" w:rsidR="00F35591" w:rsidRDefault="00F35591">
      <w:pPr>
        <w:keepNext/>
      </w:pPr>
    </w:p>
    <w:p w14:paraId="66955D8B" w14:textId="77777777" w:rsidR="00F35591" w:rsidRDefault="00FF6D99">
      <w:pPr>
        <w:pStyle w:val="ListBullet"/>
      </w:pPr>
      <w:r>
        <w:t>Made 100000 records in 100 batches proves every batch made its 1000 records: main adds up the counts makeBatch returned.</w:t>
      </w:r>
    </w:p>
    <w:p w14:paraId="0B328ABF" w14:textId="77777777" w:rsidR="00F35591" w:rsidRDefault="00FF6D99">
      <w:pPr>
        <w:pStyle w:val="ListBullet"/>
      </w:pPr>
      <w:r>
        <w:t>Kept 10 records and Kept ports: 8000 to 8009 prove that every 10000th record, ids 0, 10000, and so on up to 90000, was kept, and could still be read at the end: the kept list still reached it.</w:t>
      </w:r>
    </w:p>
    <w:p w14:paraId="2D016E6C" w14:textId="77777777" w:rsidR="00F35591" w:rsidRDefault="00FF6D99">
      <w:pPr>
        <w:pStyle w:val="ListBullet"/>
      </w:pPr>
      <w:r>
        <w:t>Heap used now: 6 MB is evidence only. Your number will differ, and that is expected: V8 may or may not have collected the last batches by this moment, so no comparison of it holds every time, and the program checks nothing about it. Unlike Go, Node offers no simple count of collections to compare.</w:t>
      </w:r>
    </w:p>
    <w:p w14:paraId="2AF5DF15" w14:textId="77777777" w:rsidR="00F35591" w:rsidRDefault="00FF6D99">
      <w:pPr>
        <w:pStyle w:val="ListBullet"/>
      </w:pPr>
      <w:r>
        <w:t>If the Heap line shows a number with a decimal point, Math.round is missing.</w:t>
      </w:r>
    </w:p>
    <w:p w14:paraId="357BE4CC" w14:textId="77777777" w:rsidR="00F35591" w:rsidRDefault="00FF6D99">
      <w:pPr>
        <w:pStyle w:val="ListBullet"/>
      </w:pPr>
      <w:r>
        <w:t>If Kept shows 100 records, the keep test used the position in the batch instead of the id: the position is 0 once in every batch.</w:t>
      </w:r>
    </w:p>
    <w:p w14:paraId="6D053A7A" w14:textId="77777777" w:rsidR="00F35591" w:rsidRDefault="00FF6D99">
      <w:pPr>
        <w:pStyle w:val="ListBullet"/>
      </w:pPr>
      <w:r>
        <w:t>If the build fails, read the first error message: it names the file and line to fix.</w:t>
      </w:r>
    </w:p>
    <w:p w14:paraId="7CA14863" w14:textId="77777777" w:rsidR="00F35591" w:rsidRDefault="00F35591">
      <w:pPr>
        <w:keepNext/>
      </w:pPr>
    </w:p>
    <w:p w14:paraId="5262F7B9" w14:textId="77777777" w:rsidR="00F35591" w:rsidRDefault="00F35591">
      <w:pPr>
        <w:keepNext/>
      </w:pPr>
    </w:p>
    <w:p w14:paraId="39C6547E" w14:textId="77777777" w:rsidR="00F35591" w:rsidRDefault="00FF6D99">
      <w:pPr>
        <w:pStyle w:val="Heading2"/>
      </w:pPr>
      <w:r>
        <w:t>Production-Minded Implementation</w:t>
      </w:r>
    </w:p>
    <w:p w14:paraId="08A428EA" w14:textId="77777777" w:rsidR="00F35591" w:rsidRDefault="00FF6D99">
      <w:r>
        <w:t>The Production-Minded version does the same work and prints the same lines, plus more evidence, and works the way a longer program would. A function, printKept, prints the kept records and checks first that there is at least one: with a larger keep interval there might be none, and reading the first item of an empty list fails. printMemoryReport also prints the resident set size, all the memory the process holds. The comments now explain only what is new.</w:t>
      </w:r>
    </w:p>
    <w:p w14:paraId="1CC242E5" w14:textId="77777777" w:rsidR="00F35591" w:rsidRDefault="00F35591">
      <w:pPr>
        <w:keepNext/>
      </w:pPr>
    </w:p>
    <w:p w14:paraId="638D1345" w14:textId="77777777" w:rsidR="00F35591" w:rsidRDefault="00FF6D99">
      <w:pPr>
        <w:pStyle w:val="Heading3"/>
      </w:pPr>
      <w:r>
        <w:t>typescript/src/main.ts</w:t>
      </w:r>
    </w:p>
    <w:p w14:paraId="3629343B" w14:textId="77777777" w:rsidR="00F35591" w:rsidRDefault="00FF6D99">
      <w:pPr>
        <w:pStyle w:val="SourceCode"/>
        <w:keepNext/>
      </w:pPr>
      <w:r>
        <w:t>// The fixed sizes of the work: 100 batches of 1000 records. Every 10000th</w:t>
      </w:r>
    </w:p>
    <w:p w14:paraId="65C58011" w14:textId="77777777" w:rsidR="00F35591" w:rsidRDefault="00FF6D99">
      <w:pPr>
        <w:pStyle w:val="SourceCode"/>
        <w:keepNext/>
      </w:pPr>
      <w:r>
        <w:t>// record is kept; each record's port is 8000 plus its id divided by 10000;</w:t>
      </w:r>
    </w:p>
    <w:p w14:paraId="64CEF4B3" w14:textId="77777777" w:rsidR="00F35591" w:rsidRDefault="00FF6D99">
      <w:pPr>
        <w:pStyle w:val="SourceCode"/>
      </w:pPr>
      <w:r>
        <w:t>// each record carries 64 bytes of request data.</w:t>
      </w:r>
    </w:p>
    <w:p w14:paraId="728E5FC6" w14:textId="77777777" w:rsidR="00F35591" w:rsidRDefault="00FF6D99">
      <w:pPr>
        <w:pStyle w:val="SourceCode"/>
      </w:pPr>
      <w:r>
        <w:t>const BATCH_SIZE = 1000;</w:t>
      </w:r>
    </w:p>
    <w:p w14:paraId="5AFD2C95" w14:textId="77777777" w:rsidR="00F35591" w:rsidRDefault="00FF6D99">
      <w:pPr>
        <w:pStyle w:val="SourceCode"/>
      </w:pPr>
      <w:r>
        <w:t>const BATCH_COUNT = 100;</w:t>
      </w:r>
    </w:p>
    <w:p w14:paraId="3DA4417F" w14:textId="77777777" w:rsidR="00F35591" w:rsidRDefault="00FF6D99">
      <w:pPr>
        <w:pStyle w:val="SourceCode"/>
      </w:pPr>
      <w:r>
        <w:t>const KEEP_EVERY = 10000;</w:t>
      </w:r>
    </w:p>
    <w:p w14:paraId="61717828" w14:textId="77777777" w:rsidR="00F35591" w:rsidRDefault="00FF6D99">
      <w:pPr>
        <w:pStyle w:val="SourceCode"/>
      </w:pPr>
      <w:r>
        <w:t>const BASE_PORT = 8000;</w:t>
      </w:r>
    </w:p>
    <w:p w14:paraId="591B7A42" w14:textId="77777777" w:rsidR="00F35591" w:rsidRDefault="00FF6D99">
      <w:pPr>
        <w:pStyle w:val="SourceCode"/>
      </w:pPr>
      <w:r>
        <w:t>const PAYLOAD_SIZE = 64;</w:t>
      </w:r>
    </w:p>
    <w:p w14:paraId="0E2E2D1E" w14:textId="77777777" w:rsidR="00F35591" w:rsidRDefault="00F35591">
      <w:pPr>
        <w:pStyle w:val="SourceCode"/>
      </w:pPr>
    </w:p>
    <w:p w14:paraId="1C858409" w14:textId="77777777" w:rsidR="00F35591" w:rsidRDefault="00FF6D99">
      <w:pPr>
        <w:pStyle w:val="SourceCode"/>
      </w:pPr>
      <w:r>
        <w:t>// One request record: an id, a port, and 64 bytes of request data.</w:t>
      </w:r>
    </w:p>
    <w:p w14:paraId="49270038" w14:textId="77777777" w:rsidR="00F35591" w:rsidRDefault="00FF6D99">
      <w:pPr>
        <w:pStyle w:val="SourceCode"/>
      </w:pPr>
      <w:r>
        <w:t>class RequestRecord {</w:t>
      </w:r>
    </w:p>
    <w:p w14:paraId="784051F6" w14:textId="77777777" w:rsidR="00F35591" w:rsidRDefault="00FF6D99">
      <w:pPr>
        <w:pStyle w:val="SourceCode"/>
      </w:pPr>
      <w:r>
        <w:t xml:space="preserve">    requestId: number;</w:t>
      </w:r>
    </w:p>
    <w:p w14:paraId="5695409A" w14:textId="77777777" w:rsidR="00F35591" w:rsidRDefault="00FF6D99">
      <w:pPr>
        <w:pStyle w:val="SourceCode"/>
      </w:pPr>
      <w:r>
        <w:t xml:space="preserve">    port: number;</w:t>
      </w:r>
    </w:p>
    <w:p w14:paraId="36DC4610" w14:textId="77777777" w:rsidR="00F35591" w:rsidRDefault="00FF6D99">
      <w:pPr>
        <w:pStyle w:val="SourceCode"/>
      </w:pPr>
      <w:r>
        <w:t xml:space="preserve">    payload: Uint8Array;</w:t>
      </w:r>
    </w:p>
    <w:p w14:paraId="3B789FCA" w14:textId="77777777" w:rsidR="00F35591" w:rsidRDefault="00F35591">
      <w:pPr>
        <w:pStyle w:val="SourceCode"/>
      </w:pPr>
    </w:p>
    <w:p w14:paraId="1D96E944" w14:textId="77777777" w:rsidR="00F35591" w:rsidRDefault="00FF6D99">
      <w:pPr>
        <w:pStyle w:val="SourceCode"/>
      </w:pPr>
      <w:r>
        <w:t xml:space="preserve">    constructor(requestId: number, port: number) {</w:t>
      </w:r>
    </w:p>
    <w:p w14:paraId="417FAA39" w14:textId="77777777" w:rsidR="00F35591" w:rsidRDefault="00FF6D99">
      <w:pPr>
        <w:pStyle w:val="SourceCode"/>
      </w:pPr>
      <w:r>
        <w:t xml:space="preserve">        this.requestId = requestId;</w:t>
      </w:r>
    </w:p>
    <w:p w14:paraId="59B22259" w14:textId="77777777" w:rsidR="00F35591" w:rsidRDefault="00FF6D99">
      <w:pPr>
        <w:pStyle w:val="SourceCode"/>
      </w:pPr>
      <w:r>
        <w:t xml:space="preserve">        this.port = port;</w:t>
      </w:r>
    </w:p>
    <w:p w14:paraId="21DCA1C7" w14:textId="77777777" w:rsidR="00F35591" w:rsidRDefault="00FF6D99">
      <w:pPr>
        <w:pStyle w:val="SourceCode"/>
      </w:pPr>
      <w:r>
        <w:t xml:space="preserve">        this.payload = new Uint8Array(PAYLOAD_SIZE);</w:t>
      </w:r>
    </w:p>
    <w:p w14:paraId="283702EC" w14:textId="77777777" w:rsidR="00F35591" w:rsidRDefault="00FF6D99">
      <w:pPr>
        <w:pStyle w:val="SourceCode"/>
      </w:pPr>
      <w:r>
        <w:t xml:space="preserve">    }</w:t>
      </w:r>
    </w:p>
    <w:p w14:paraId="6177D0FA" w14:textId="77777777" w:rsidR="00F35591" w:rsidRDefault="00FF6D99">
      <w:pPr>
        <w:pStyle w:val="SourceCode"/>
      </w:pPr>
      <w:r>
        <w:t>}</w:t>
      </w:r>
    </w:p>
    <w:p w14:paraId="4C98FE55" w14:textId="77777777" w:rsidR="00F35591" w:rsidRDefault="00F35591">
      <w:pPr>
        <w:pStyle w:val="SourceCode"/>
      </w:pPr>
    </w:p>
    <w:p w14:paraId="2461D1DB" w14:textId="77777777" w:rsidR="00F35591" w:rsidRDefault="00FF6D99">
      <w:pPr>
        <w:pStyle w:val="SourceCode"/>
      </w:pPr>
      <w:r>
        <w:t>// A module-level array is a root: every record it refers to stays</w:t>
      </w:r>
    </w:p>
    <w:p w14:paraId="57BC8344" w14:textId="77777777" w:rsidR="00F35591" w:rsidRDefault="00FF6D99">
      <w:pPr>
        <w:pStyle w:val="SourceCode"/>
      </w:pPr>
      <w:r>
        <w:t>// reachable, so the collector never frees it.</w:t>
      </w:r>
    </w:p>
    <w:p w14:paraId="7604B732" w14:textId="77777777" w:rsidR="00F35591" w:rsidRDefault="00FF6D99">
      <w:pPr>
        <w:pStyle w:val="SourceCode"/>
      </w:pPr>
      <w:r>
        <w:t>const keptRecords: RequestRecord[] = [];</w:t>
      </w:r>
    </w:p>
    <w:p w14:paraId="2DF4DDCB" w14:textId="77777777" w:rsidR="00F35591" w:rsidRDefault="00F35591">
      <w:pPr>
        <w:pStyle w:val="SourceCode"/>
      </w:pPr>
    </w:p>
    <w:p w14:paraId="25ED8C7D" w14:textId="77777777" w:rsidR="00F35591" w:rsidRDefault="00FF6D99">
      <w:pPr>
        <w:pStyle w:val="SourceCode"/>
      </w:pPr>
      <w:r>
        <w:t>// Makes one batch of 1000 records and returns only how many it made. The</w:t>
      </w:r>
    </w:p>
    <w:p w14:paraId="253365CA" w14:textId="77777777" w:rsidR="00F35591" w:rsidRDefault="00FF6D99">
      <w:pPr>
        <w:pStyle w:val="SourceCode"/>
      </w:pPr>
      <w:r>
        <w:t>// records it does not keep are unreachable once it returns.</w:t>
      </w:r>
    </w:p>
    <w:p w14:paraId="3FD4A9B6" w14:textId="77777777" w:rsidR="00F35591" w:rsidRDefault="00FF6D99">
      <w:pPr>
        <w:pStyle w:val="SourceCode"/>
      </w:pPr>
      <w:r>
        <w:t>function makeBatch(batch: number): number {</w:t>
      </w:r>
    </w:p>
    <w:p w14:paraId="5C7F6EDA" w14:textId="77777777" w:rsidR="00F35591" w:rsidRDefault="00FF6D99">
      <w:pPr>
        <w:pStyle w:val="SourceCode"/>
      </w:pPr>
      <w:r>
        <w:t xml:space="preserve">    const batchRecords: RequestRecord[] = [];</w:t>
      </w:r>
    </w:p>
    <w:p w14:paraId="1FCC82D4" w14:textId="77777777" w:rsidR="00F35591" w:rsidRDefault="00FF6D99">
      <w:pPr>
        <w:pStyle w:val="SourceCode"/>
      </w:pPr>
      <w:r>
        <w:t xml:space="preserve">    for (let index = 0; index &lt; BATCH_SIZE; index++) {</w:t>
      </w:r>
    </w:p>
    <w:p w14:paraId="03C3CC7F" w14:textId="77777777" w:rsidR="00F35591" w:rsidRDefault="00FF6D99">
      <w:pPr>
        <w:pStyle w:val="SourceCode"/>
      </w:pPr>
      <w:r>
        <w:t xml:space="preserve">        const requestId = batch * BATCH_SIZE + index;</w:t>
      </w:r>
    </w:p>
    <w:p w14:paraId="0988D093" w14:textId="77777777" w:rsidR="00F35591" w:rsidRDefault="00FF6D99">
      <w:pPr>
        <w:pStyle w:val="SourceCode"/>
      </w:pPr>
      <w:r>
        <w:t xml:space="preserve">        const port = BASE_PORT + Math.floor(requestId / KEEP_EVERY);</w:t>
      </w:r>
    </w:p>
    <w:p w14:paraId="60B63FDD" w14:textId="77777777" w:rsidR="00F35591" w:rsidRDefault="00FF6D99">
      <w:pPr>
        <w:pStyle w:val="SourceCode"/>
      </w:pPr>
      <w:r>
        <w:t xml:space="preserve">        const record = new RequestRecord(requestId, port);</w:t>
      </w:r>
    </w:p>
    <w:p w14:paraId="4ABCDE6C" w14:textId="77777777" w:rsidR="00F35591" w:rsidRDefault="00FF6D99">
      <w:pPr>
        <w:pStyle w:val="SourceCode"/>
      </w:pPr>
      <w:r>
        <w:t xml:space="preserve">        batchRecords.push(record);</w:t>
      </w:r>
    </w:p>
    <w:p w14:paraId="4AADA69B" w14:textId="77777777" w:rsidR="00F35591" w:rsidRDefault="00FF6D99">
      <w:pPr>
        <w:pStyle w:val="SourceCode"/>
      </w:pPr>
      <w:r>
        <w:t xml:space="preserve">        if (requestId % KEEP_EVERY === 0) {</w:t>
      </w:r>
    </w:p>
    <w:p w14:paraId="02DD6C31" w14:textId="77777777" w:rsidR="00F35591" w:rsidRDefault="00FF6D99">
      <w:pPr>
        <w:pStyle w:val="SourceCode"/>
      </w:pPr>
      <w:r>
        <w:t xml:space="preserve">            keptRecords.push(record);</w:t>
      </w:r>
    </w:p>
    <w:p w14:paraId="038C4C27" w14:textId="77777777" w:rsidR="00F35591" w:rsidRDefault="00FF6D99">
      <w:pPr>
        <w:pStyle w:val="SourceCode"/>
      </w:pPr>
      <w:r>
        <w:t xml:space="preserve">        }</w:t>
      </w:r>
    </w:p>
    <w:p w14:paraId="38521810" w14:textId="77777777" w:rsidR="00F35591" w:rsidRDefault="00FF6D99">
      <w:pPr>
        <w:pStyle w:val="SourceCode"/>
      </w:pPr>
      <w:r>
        <w:t xml:space="preserve">    }</w:t>
      </w:r>
    </w:p>
    <w:p w14:paraId="4071E882" w14:textId="77777777" w:rsidR="00F35591" w:rsidRDefault="00FF6D99">
      <w:pPr>
        <w:pStyle w:val="SourceCode"/>
      </w:pPr>
      <w:r>
        <w:t xml:space="preserve">    return batchRecords.length;</w:t>
      </w:r>
    </w:p>
    <w:p w14:paraId="6CF19173" w14:textId="77777777" w:rsidR="00F35591" w:rsidRDefault="00FF6D99">
      <w:pPr>
        <w:pStyle w:val="SourceCode"/>
      </w:pPr>
      <w:r>
        <w:t>}</w:t>
      </w:r>
    </w:p>
    <w:p w14:paraId="0A65DAE6" w14:textId="77777777" w:rsidR="00F35591" w:rsidRDefault="00F35591">
      <w:pPr>
        <w:pStyle w:val="SourceCode"/>
      </w:pPr>
    </w:p>
    <w:p w14:paraId="008B4F3F" w14:textId="77777777" w:rsidR="00F35591" w:rsidRDefault="00FF6D99">
      <w:pPr>
        <w:pStyle w:val="SourceCode"/>
      </w:pPr>
      <w:r>
        <w:t>// Prints how many records were kept and their first and last port, or none</w:t>
      </w:r>
    </w:p>
    <w:p w14:paraId="7B6BE55F" w14:textId="77777777" w:rsidR="00F35591" w:rsidRDefault="00FF6D99">
      <w:pPr>
        <w:pStyle w:val="SourceCode"/>
      </w:pPr>
      <w:r>
        <w:t>// when no record was kept: keptRecords[0] of an empty array is undefined,</w:t>
      </w:r>
    </w:p>
    <w:p w14:paraId="754B6445" w14:textId="77777777" w:rsidR="00F35591" w:rsidRDefault="00FF6D99">
      <w:pPr>
        <w:pStyle w:val="SourceCode"/>
      </w:pPr>
      <w:r>
        <w:t>// and reading .port from it throws a TypeError.</w:t>
      </w:r>
    </w:p>
    <w:p w14:paraId="6852B30F" w14:textId="77777777" w:rsidR="00F35591" w:rsidRDefault="00FF6D99">
      <w:pPr>
        <w:pStyle w:val="SourceCode"/>
      </w:pPr>
      <w:r>
        <w:t>function printKept(): void {</w:t>
      </w:r>
    </w:p>
    <w:p w14:paraId="47AC3A5D" w14:textId="77777777" w:rsidR="00F35591" w:rsidRDefault="00FF6D99">
      <w:pPr>
        <w:pStyle w:val="SourceCode"/>
      </w:pPr>
      <w:r>
        <w:t xml:space="preserve">    console.log("Kept", keptRecords.length, "records");</w:t>
      </w:r>
    </w:p>
    <w:p w14:paraId="3547DB8D" w14:textId="77777777" w:rsidR="00F35591" w:rsidRDefault="00FF6D99">
      <w:pPr>
        <w:pStyle w:val="SourceCode"/>
      </w:pPr>
      <w:r>
        <w:t xml:space="preserve">    if (keptRecords.length === 0) {</w:t>
      </w:r>
    </w:p>
    <w:p w14:paraId="20BE7AEE" w14:textId="77777777" w:rsidR="00F35591" w:rsidRDefault="00FF6D99">
      <w:pPr>
        <w:pStyle w:val="SourceCode"/>
      </w:pPr>
      <w:r>
        <w:t xml:space="preserve">        console.log("Kept ports: none");</w:t>
      </w:r>
    </w:p>
    <w:p w14:paraId="467EB39C" w14:textId="77777777" w:rsidR="00F35591" w:rsidRDefault="00FF6D99">
      <w:pPr>
        <w:pStyle w:val="SourceCode"/>
      </w:pPr>
      <w:r>
        <w:t xml:space="preserve">        return;</w:t>
      </w:r>
    </w:p>
    <w:p w14:paraId="05BD3587" w14:textId="77777777" w:rsidR="00F35591" w:rsidRDefault="00FF6D99">
      <w:pPr>
        <w:pStyle w:val="SourceCode"/>
      </w:pPr>
      <w:r>
        <w:t xml:space="preserve">    }</w:t>
      </w:r>
    </w:p>
    <w:p w14:paraId="46BB24F4" w14:textId="77777777" w:rsidR="00F35591" w:rsidRDefault="00FF6D99">
      <w:pPr>
        <w:pStyle w:val="SourceCode"/>
      </w:pPr>
      <w:r>
        <w:t xml:space="preserve">    const lastKept = keptRecords[keptRecords.length - 1];</w:t>
      </w:r>
    </w:p>
    <w:p w14:paraId="1485853A" w14:textId="77777777" w:rsidR="00F35591" w:rsidRDefault="00FF6D99">
      <w:pPr>
        <w:pStyle w:val="SourceCode"/>
      </w:pPr>
      <w:r>
        <w:t xml:space="preserve">    console.log("Kept ports:", keptRecords[0].port, "to", lastKept.port);</w:t>
      </w:r>
    </w:p>
    <w:p w14:paraId="6154BAB7" w14:textId="77777777" w:rsidR="00F35591" w:rsidRDefault="00FF6D99">
      <w:pPr>
        <w:pStyle w:val="SourceCode"/>
      </w:pPr>
      <w:r>
        <w:t>}</w:t>
      </w:r>
    </w:p>
    <w:p w14:paraId="0A8BE49C" w14:textId="77777777" w:rsidR="00F35591" w:rsidRDefault="00F35591">
      <w:pPr>
        <w:pStyle w:val="SourceCode"/>
      </w:pPr>
    </w:p>
    <w:p w14:paraId="33CDFE41" w14:textId="77777777" w:rsidR="00F35591" w:rsidRDefault="00FF6D99">
      <w:pPr>
        <w:pStyle w:val="SourceCode"/>
      </w:pPr>
      <w:r>
        <w:t>// Turns a byte count into whole megabytes.</w:t>
      </w:r>
    </w:p>
    <w:p w14:paraId="009FC554" w14:textId="77777777" w:rsidR="00F35591" w:rsidRDefault="00FF6D99">
      <w:pPr>
        <w:pStyle w:val="SourceCode"/>
      </w:pPr>
      <w:r>
        <w:t>function toMegabytes(bytes: number): number {</w:t>
      </w:r>
    </w:p>
    <w:p w14:paraId="0C61E675" w14:textId="77777777" w:rsidR="00F35591" w:rsidRDefault="00FF6D99">
      <w:pPr>
        <w:pStyle w:val="SourceCode"/>
      </w:pPr>
      <w:r>
        <w:t xml:space="preserve">    return Math.round(bytes / (1024 * 1024));</w:t>
      </w:r>
    </w:p>
    <w:p w14:paraId="22D2E029" w14:textId="77777777" w:rsidR="00F35591" w:rsidRDefault="00FF6D99">
      <w:pPr>
        <w:pStyle w:val="SourceCode"/>
      </w:pPr>
      <w:r>
        <w:t>}</w:t>
      </w:r>
    </w:p>
    <w:p w14:paraId="0EEE5914" w14:textId="77777777" w:rsidR="00F35591" w:rsidRDefault="00F35591">
      <w:pPr>
        <w:pStyle w:val="SourceCode"/>
      </w:pPr>
    </w:p>
    <w:p w14:paraId="68DC1DBB" w14:textId="77777777" w:rsidR="00F35591" w:rsidRDefault="00FF6D99">
      <w:pPr>
        <w:pStyle w:val="SourceCode"/>
      </w:pPr>
      <w:r>
        <w:t>// Prints what Node reported about memory now. Both numbers differ from run</w:t>
      </w:r>
    </w:p>
    <w:p w14:paraId="5F6D7FBD" w14:textId="77777777" w:rsidR="00F35591" w:rsidRDefault="00FF6D99">
      <w:pPr>
        <w:pStyle w:val="SourceCode"/>
      </w:pPr>
      <w:r>
        <w:t>// to run and from computer to computer, and no comparison of them holds</w:t>
      </w:r>
    </w:p>
    <w:p w14:paraId="06CA4DEE" w14:textId="77777777" w:rsidR="00F35591" w:rsidRDefault="00FF6D99">
      <w:pPr>
        <w:pStyle w:val="SourceCode"/>
      </w:pPr>
      <w:r>
        <w:t>// every time, so they are evidence to read, never values to check.</w:t>
      </w:r>
    </w:p>
    <w:p w14:paraId="1A1C55E4" w14:textId="77777777" w:rsidR="00F35591" w:rsidRDefault="00FF6D99">
      <w:pPr>
        <w:pStyle w:val="SourceCode"/>
      </w:pPr>
      <w:r>
        <w:t>function printMemoryReport(): void {</w:t>
      </w:r>
    </w:p>
    <w:p w14:paraId="4C17C8AB" w14:textId="77777777" w:rsidR="00F35591" w:rsidRDefault="00FF6D99">
      <w:pPr>
        <w:pStyle w:val="SourceCode"/>
      </w:pPr>
      <w:r>
        <w:t xml:space="preserve">    // heapUsed: the bytes V8's heap holds now, garbage not yet collected</w:t>
      </w:r>
    </w:p>
    <w:p w14:paraId="477A34D8" w14:textId="77777777" w:rsidR="00F35591" w:rsidRDefault="00FF6D99">
      <w:pPr>
        <w:pStyle w:val="SourceCode"/>
      </w:pPr>
      <w:r>
        <w:t xml:space="preserve">    // included. rss, the resident set size: all the memory the operating</w:t>
      </w:r>
    </w:p>
    <w:p w14:paraId="364A0B73" w14:textId="77777777" w:rsidR="00F35591" w:rsidRDefault="00FF6D99">
      <w:pPr>
        <w:pStyle w:val="SourceCode"/>
      </w:pPr>
      <w:r>
        <w:t xml:space="preserve">    // system has given the whole Node process, heap and code included.</w:t>
      </w:r>
    </w:p>
    <w:p w14:paraId="51A61178" w14:textId="77777777" w:rsidR="00F35591" w:rsidRDefault="00FF6D99">
      <w:pPr>
        <w:pStyle w:val="SourceCode"/>
      </w:pPr>
      <w:r>
        <w:t xml:space="preserve">    const usage = process.memoryUsage();</w:t>
      </w:r>
    </w:p>
    <w:p w14:paraId="6AF90880" w14:textId="77777777" w:rsidR="00F35591" w:rsidRDefault="00FF6D99">
      <w:pPr>
        <w:pStyle w:val="SourceCode"/>
      </w:pPr>
      <w:r>
        <w:t xml:space="preserve">    console.log("Heap used now:", toMegabytes(usage.heapUsed), "MB");</w:t>
      </w:r>
    </w:p>
    <w:p w14:paraId="6EC80385" w14:textId="77777777" w:rsidR="00F35591" w:rsidRDefault="00FF6D99">
      <w:pPr>
        <w:pStyle w:val="SourceCode"/>
      </w:pPr>
      <w:r>
        <w:t xml:space="preserve">    console.log("Resident set size now:", toMegabytes(usage.rss), "MB");</w:t>
      </w:r>
    </w:p>
    <w:p w14:paraId="0A3BEA40" w14:textId="77777777" w:rsidR="00F35591" w:rsidRDefault="00FF6D99">
      <w:pPr>
        <w:pStyle w:val="SourceCode"/>
      </w:pPr>
      <w:r>
        <w:t>}</w:t>
      </w:r>
    </w:p>
    <w:p w14:paraId="37964023" w14:textId="77777777" w:rsidR="00F35591" w:rsidRDefault="00F35591">
      <w:pPr>
        <w:pStyle w:val="SourceCode"/>
      </w:pPr>
    </w:p>
    <w:p w14:paraId="1A2762F9" w14:textId="77777777" w:rsidR="00F35591" w:rsidRDefault="00FF6D99">
      <w:pPr>
        <w:pStyle w:val="SourceCode"/>
      </w:pPr>
      <w:r>
        <w:t>function main(): void {</w:t>
      </w:r>
    </w:p>
    <w:p w14:paraId="740C9F47" w14:textId="77777777" w:rsidR="00F35591" w:rsidRDefault="00FF6D99">
      <w:pPr>
        <w:pStyle w:val="SourceCode"/>
      </w:pPr>
      <w:r>
        <w:t xml:space="preserve">    // The program never calls global.gc() or changes an engine setting: V8</w:t>
      </w:r>
    </w:p>
    <w:p w14:paraId="2347692C" w14:textId="77777777" w:rsidR="00F35591" w:rsidRDefault="00FF6D99">
      <w:pPr>
        <w:pStyle w:val="SourceCode"/>
      </w:pPr>
      <w:r>
        <w:t xml:space="preserve">    // decides for itself when to collect, and the program only looks.</w:t>
      </w:r>
    </w:p>
    <w:p w14:paraId="059A7290" w14:textId="77777777" w:rsidR="00F35591" w:rsidRDefault="00FF6D99">
      <w:pPr>
        <w:pStyle w:val="SourceCode"/>
      </w:pPr>
      <w:r>
        <w:t xml:space="preserve">    let madeCount = 0;</w:t>
      </w:r>
    </w:p>
    <w:p w14:paraId="1129ACEC" w14:textId="77777777" w:rsidR="00F35591" w:rsidRDefault="00FF6D99">
      <w:pPr>
        <w:pStyle w:val="SourceCode"/>
      </w:pPr>
      <w:r>
        <w:t xml:space="preserve">    for (let batch = 0; batch &lt; BATCH_COUNT; batch++) {</w:t>
      </w:r>
    </w:p>
    <w:p w14:paraId="06DB8C77" w14:textId="77777777" w:rsidR="00F35591" w:rsidRDefault="00FF6D99">
      <w:pPr>
        <w:pStyle w:val="SourceCode"/>
      </w:pPr>
      <w:r>
        <w:t xml:space="preserve">        madeCount += makeBatch(batch);</w:t>
      </w:r>
    </w:p>
    <w:p w14:paraId="2FA86395" w14:textId="77777777" w:rsidR="00F35591" w:rsidRDefault="00FF6D99">
      <w:pPr>
        <w:pStyle w:val="SourceCode"/>
      </w:pPr>
      <w:r>
        <w:t xml:space="preserve">    }</w:t>
      </w:r>
    </w:p>
    <w:p w14:paraId="6A01275D" w14:textId="77777777" w:rsidR="00F35591" w:rsidRDefault="00F35591">
      <w:pPr>
        <w:pStyle w:val="SourceCode"/>
      </w:pPr>
    </w:p>
    <w:p w14:paraId="49500BA0" w14:textId="77777777" w:rsidR="00F35591" w:rsidRDefault="00FF6D99">
      <w:pPr>
        <w:pStyle w:val="SourceCode"/>
      </w:pPr>
      <w:r>
        <w:t xml:space="preserve">    console.log("Made", madeCount, "records in", BATCH_COUNT, "batches");</w:t>
      </w:r>
    </w:p>
    <w:p w14:paraId="1EDAE819" w14:textId="77777777" w:rsidR="00F35591" w:rsidRDefault="00FF6D99">
      <w:pPr>
        <w:pStyle w:val="SourceCode"/>
      </w:pPr>
      <w:r>
        <w:t xml:space="preserve">    printKept();</w:t>
      </w:r>
    </w:p>
    <w:p w14:paraId="4F06BAEF" w14:textId="77777777" w:rsidR="00F35591" w:rsidRDefault="00FF6D99">
      <w:pPr>
        <w:pStyle w:val="SourceCode"/>
        <w:keepNext/>
      </w:pPr>
      <w:r>
        <w:t xml:space="preserve">    printMemoryReport();</w:t>
      </w:r>
    </w:p>
    <w:p w14:paraId="503E30F9" w14:textId="77777777" w:rsidR="00F35591" w:rsidRDefault="00FF6D99">
      <w:pPr>
        <w:pStyle w:val="SourceCode"/>
        <w:keepNext/>
      </w:pPr>
      <w:r>
        <w:t>}</w:t>
      </w:r>
    </w:p>
    <w:p w14:paraId="7CE9AB9A" w14:textId="77777777" w:rsidR="00F35591" w:rsidRDefault="00F35591">
      <w:pPr>
        <w:pStyle w:val="SourceCode"/>
        <w:keepNext/>
      </w:pPr>
    </w:p>
    <w:p w14:paraId="2B692969" w14:textId="77777777" w:rsidR="00F35591" w:rsidRDefault="00FF6D99">
      <w:pPr>
        <w:pStyle w:val="SourceCode"/>
      </w:pPr>
      <w:r>
        <w:t>main();</w:t>
      </w:r>
    </w:p>
    <w:p w14:paraId="7C665B5C" w14:textId="77777777" w:rsidR="00F35591" w:rsidRDefault="00F35591">
      <w:pPr>
        <w:keepNext/>
      </w:pPr>
    </w:p>
    <w:p w14:paraId="7DCBDDCA" w14:textId="77777777" w:rsidR="00F35591" w:rsidRDefault="00FF6D99">
      <w:pPr>
        <w:pStyle w:val="Heading3"/>
      </w:pPr>
      <w:r>
        <w:t>Windows PowerShell Build and Run</w:t>
      </w:r>
    </w:p>
    <w:p w14:paraId="11089AE0" w14:textId="77777777" w:rsidR="00F35591" w:rsidRDefault="00FF6D99">
      <w:pPr>
        <w:pStyle w:val="CommandBlock"/>
        <w:keepNext/>
      </w:pPr>
      <w:r>
        <w:t>npm --prefix .\typescript run check</w:t>
      </w:r>
    </w:p>
    <w:p w14:paraId="122A4D08" w14:textId="77777777" w:rsidR="00F35591" w:rsidRDefault="00FF6D99">
      <w:pPr>
        <w:pStyle w:val="CommandBlock"/>
        <w:keepNext/>
      </w:pPr>
      <w:r>
        <w:t>npm --prefix .\typescript run build</w:t>
      </w:r>
    </w:p>
    <w:p w14:paraId="7BD9F495" w14:textId="77777777" w:rsidR="00F35591" w:rsidRDefault="00FF6D99">
      <w:pPr>
        <w:pStyle w:val="CommandBlock"/>
      </w:pPr>
      <w:r>
        <w:t>node .\typescript\dist\main.js</w:t>
      </w:r>
    </w:p>
    <w:p w14:paraId="7388FFAC" w14:textId="77777777" w:rsidR="00F35591" w:rsidRDefault="00F35591">
      <w:pPr>
        <w:keepNext/>
      </w:pPr>
    </w:p>
    <w:p w14:paraId="69C559F3" w14:textId="77777777" w:rsidR="00F35591" w:rsidRDefault="00FF6D99">
      <w:pPr>
        <w:pStyle w:val="Heading3"/>
      </w:pPr>
      <w:r>
        <w:t>Linux or macOS Build and Run</w:t>
      </w:r>
    </w:p>
    <w:p w14:paraId="5318B1D8" w14:textId="77777777" w:rsidR="00F35591" w:rsidRDefault="00FF6D99">
      <w:pPr>
        <w:pStyle w:val="CommandBlock"/>
        <w:keepNext/>
      </w:pPr>
      <w:r>
        <w:t>npm --prefix ./typescript run check</w:t>
      </w:r>
    </w:p>
    <w:p w14:paraId="756B7AE4" w14:textId="77777777" w:rsidR="00F35591" w:rsidRDefault="00FF6D99">
      <w:pPr>
        <w:pStyle w:val="CommandBlock"/>
        <w:keepNext/>
      </w:pPr>
      <w:r>
        <w:t>npm --prefix ./typescript run build</w:t>
      </w:r>
    </w:p>
    <w:p w14:paraId="37566B59" w14:textId="77777777" w:rsidR="00F35591" w:rsidRDefault="00FF6D99">
      <w:pPr>
        <w:pStyle w:val="CommandBlock"/>
      </w:pPr>
      <w:r>
        <w:t>node ./typescript/dist/main.js</w:t>
      </w:r>
    </w:p>
    <w:p w14:paraId="09610C2D" w14:textId="77777777" w:rsidR="00F35591" w:rsidRDefault="00F35591">
      <w:pPr>
        <w:keepNext/>
      </w:pPr>
    </w:p>
    <w:p w14:paraId="6B1CE1D4" w14:textId="77777777" w:rsidR="00F35591" w:rsidRDefault="00FF6D99">
      <w:pPr>
        <w:pStyle w:val="Heading3"/>
      </w:pPr>
      <w:r>
        <w:t>Check Your Results</w:t>
      </w:r>
    </w:p>
    <w:p w14:paraId="4E1066CB" w14:textId="77777777" w:rsidR="00F35591" w:rsidRDefault="00FF6D99">
      <w:pPr>
        <w:keepNext/>
      </w:pPr>
      <w:r>
        <w:t>The npm check and build steps print their own lines first; those are not part of the program's output. The program reads no input. Your screen must show these five lines, with the same spelling, spacing, and capitalization. The first three are the shared output; the rest are TypeScript's own lines about its memory model. The figures on the last two lines differ on every run and every computer, so your numbers will not match: check only that each line is there, with a whole number. Every other line must match exactly.</w:t>
      </w:r>
    </w:p>
    <w:p w14:paraId="66445F6C" w14:textId="77777777" w:rsidR="00F35591" w:rsidRDefault="00F35591">
      <w:pPr>
        <w:keepNext/>
      </w:pPr>
    </w:p>
    <w:p w14:paraId="680D9EBA" w14:textId="77777777" w:rsidR="00F35591" w:rsidRDefault="00FF6D99">
      <w:pPr>
        <w:pStyle w:val="RequiredOutput"/>
        <w:keepNext/>
      </w:pPr>
      <w:r>
        <w:t>Made 100000 records in 100 batches</w:t>
      </w:r>
    </w:p>
    <w:p w14:paraId="6D8F465F" w14:textId="77777777" w:rsidR="00F35591" w:rsidRDefault="00FF6D99">
      <w:pPr>
        <w:pStyle w:val="RequiredOutput"/>
        <w:keepNext/>
      </w:pPr>
      <w:r>
        <w:t>Kept 10 records</w:t>
      </w:r>
    </w:p>
    <w:p w14:paraId="2C8B8D92" w14:textId="77777777" w:rsidR="00F35591" w:rsidRDefault="00FF6D99">
      <w:pPr>
        <w:pStyle w:val="RequiredOutput"/>
        <w:keepNext/>
      </w:pPr>
      <w:r>
        <w:t>Kept ports: 8000 to 8009</w:t>
      </w:r>
    </w:p>
    <w:p w14:paraId="00C2D29D" w14:textId="77777777" w:rsidR="00F35591" w:rsidRDefault="00FF6D99">
      <w:pPr>
        <w:pStyle w:val="RequiredOutput"/>
        <w:keepNext/>
      </w:pPr>
      <w:r>
        <w:t>Heap used now: 6 MB</w:t>
      </w:r>
    </w:p>
    <w:p w14:paraId="4D1689D5" w14:textId="77777777" w:rsidR="00F35591" w:rsidRDefault="00FF6D99">
      <w:pPr>
        <w:pStyle w:val="RequiredOutput"/>
      </w:pPr>
      <w:r>
        <w:t>Resident set size now: 47 MB</w:t>
      </w:r>
    </w:p>
    <w:p w14:paraId="74B27E14" w14:textId="77777777" w:rsidR="00F35591" w:rsidRDefault="00F35591">
      <w:pPr>
        <w:keepNext/>
      </w:pPr>
    </w:p>
    <w:p w14:paraId="7E9BB86D" w14:textId="77777777" w:rsidR="00F35591" w:rsidRDefault="00FF6D99">
      <w:pPr>
        <w:pStyle w:val="ListBullet"/>
      </w:pPr>
      <w:r>
        <w:t>Made 100000 records in 100 batches proves every batch made its 1000 records: main adds up the counts makeBatch returned.</w:t>
      </w:r>
    </w:p>
    <w:p w14:paraId="36FF34D8" w14:textId="77777777" w:rsidR="00F35591" w:rsidRDefault="00FF6D99">
      <w:pPr>
        <w:pStyle w:val="ListBullet"/>
      </w:pPr>
      <w:r>
        <w:t>Kept 10 records and Kept ports: 8000 to 8009 prove that every 10000th record, ids 0, 10000, and so on up to 90000, was kept, and could still be read at the end: the kept list still reached it.</w:t>
      </w:r>
    </w:p>
    <w:p w14:paraId="779B170F" w14:textId="77777777" w:rsidR="00F35591" w:rsidRDefault="00FF6D99">
      <w:pPr>
        <w:pStyle w:val="ListBullet"/>
      </w:pPr>
      <w:r>
        <w:t>Heap used now: 6 MB is evidence only. Your number will differ, and that is expected: V8 may or may not have collected the last batches by this moment, so no comparison of it holds every time, and the program checks nothing about it. Unlike Go, Node offers no simple count of collections to compare.</w:t>
      </w:r>
    </w:p>
    <w:p w14:paraId="13D09D6D" w14:textId="77777777" w:rsidR="00F35591" w:rsidRDefault="00FF6D99">
      <w:pPr>
        <w:pStyle w:val="ListBullet"/>
      </w:pPr>
      <w:r>
        <w:t>Resident set size now: 47 MB is all the memory the operating system has given the whole Node process: V8's heap, Node's own code, and more. It is always much larger than heapUsed, and it varies even more between computers.</w:t>
      </w:r>
    </w:p>
    <w:p w14:paraId="4534258E" w14:textId="77777777" w:rsidR="00F35591" w:rsidRDefault="00FF6D99">
      <w:pPr>
        <w:pStyle w:val="ListBullet"/>
      </w:pPr>
      <w:r>
        <w:t>If the program stops with a TypeError about reading port, printKept read keptRecords[0] without checking for an empty array.</w:t>
      </w:r>
    </w:p>
    <w:p w14:paraId="7C9192F2" w14:textId="77777777" w:rsidR="00F35591" w:rsidRDefault="00FF6D99">
      <w:pPr>
        <w:pStyle w:val="ListBullet"/>
      </w:pPr>
      <w:r>
        <w:t>If Kept shows 100 records, the keep test used the position in the batch instead of the id: the position is 0 once in every batch.</w:t>
      </w:r>
    </w:p>
    <w:p w14:paraId="77BF505C" w14:textId="77777777" w:rsidR="00F35591" w:rsidRDefault="00FF6D99">
      <w:pPr>
        <w:pStyle w:val="ListBullet"/>
      </w:pPr>
      <w:r>
        <w:t>If the build fails, read the first error message: it names the file and line to fix.</w:t>
      </w:r>
    </w:p>
    <w:p w14:paraId="017AE2C5" w14:textId="77777777" w:rsidR="00F35591" w:rsidRDefault="00F35591">
      <w:pPr>
        <w:keepNext/>
      </w:pPr>
    </w:p>
    <w:p w14:paraId="625A5118" w14:textId="77777777" w:rsidR="00F35591" w:rsidRDefault="00F35591">
      <w:pPr>
        <w:keepNext/>
      </w:pPr>
    </w:p>
    <w:p w14:paraId="3DE5E208" w14:textId="77777777" w:rsidR="00F35591" w:rsidRDefault="00FF6D99">
      <w:pPr>
        <w:pStyle w:val="Heading2"/>
      </w:pPr>
      <w:r>
        <w:t>What to Notice</w:t>
      </w:r>
    </w:p>
    <w:p w14:paraId="371D29D1" w14:textId="77777777" w:rsidR="00F35591" w:rsidRDefault="00FF6D99">
      <w:pPr>
        <w:pStyle w:val="ListBullet"/>
      </w:pPr>
      <w:r>
        <w:t>heapTotal, also from process.memoryUsage(), is the heap space V8 has reserved; heapUsed is the part in use. V8 grows and shrinks heapTotal on its own.</w:t>
      </w:r>
    </w:p>
    <w:p w14:paraId="74DA19C1" w14:textId="77777777" w:rsidR="00F35591" w:rsidRDefault="00FF6D99">
      <w:pPr>
        <w:pStyle w:val="ListBullet"/>
      </w:pPr>
      <w:r>
        <w:t>global.gc() exists only when Node is started with the --expose-gc flag. It is for tests and measurements, never application logic, as with runtime.GC() in Go.</w:t>
      </w:r>
    </w:p>
    <w:p w14:paraId="6E1AF15A" w14:textId="77777777" w:rsidR="00F35591" w:rsidRDefault="00FF6D99">
      <w:pPr>
        <w:pStyle w:val="ListBullet"/>
      </w:pPr>
      <w:r>
        <w:t>Node's --max-old-space-size flag limits the old generation, much as GOMEMLIMIT limits Go; this lesson sets neither.</w:t>
      </w:r>
    </w:p>
    <w:p w14:paraId="1AAA0DCC" w14:textId="77777777" w:rsidR="00F35591" w:rsidRDefault="00F35591">
      <w:pPr>
        <w:keepNext/>
      </w:pPr>
    </w:p>
    <w:p w14:paraId="08E00795" w14:textId="77777777" w:rsidR="00F35591" w:rsidRDefault="00FF6D99">
      <w:pPr>
        <w:pStyle w:val="Heading3"/>
      </w:pPr>
      <w:r>
        <w:t>Basic and Production-Minded Comparison</w:t>
      </w:r>
    </w:p>
    <w:p w14:paraId="158F82A6" w14:textId="77777777" w:rsidR="00F35591" w:rsidRDefault="00FF6D99">
      <w:r>
        <w:t>Both versions make, keep, and count the same records, and print the same first four lines; the Production-Minded version prints five in all. The Basic version does everything in makeBatch and main and reads the first kept record without checking. The Production-Minded version checks for an empty kept list first, and prints the resident set size as evidence.</w:t>
      </w:r>
    </w:p>
    <w:p w14:paraId="3D93D187" w14:textId="77777777" w:rsidR="00F35591" w:rsidRDefault="00F35591">
      <w:pPr>
        <w:keepNext/>
      </w:pPr>
    </w:p>
    <w:p w14:paraId="6AD9FCDC" w14:textId="77777777" w:rsidR="00F35591" w:rsidRDefault="00F35591">
      <w:pPr>
        <w:keepNext/>
      </w:pPr>
    </w:p>
    <w:p w14:paraId="47C67570" w14:textId="77777777" w:rsidR="00F35591" w:rsidRDefault="00F35591">
      <w:pPr>
        <w:keepNext/>
      </w:pPr>
    </w:p>
    <w:p w14:paraId="23942AB9" w14:textId="77777777" w:rsidR="00F35591" w:rsidRDefault="00FF6D99">
      <w:pPr>
        <w:pStyle w:val="Heading1"/>
      </w:pPr>
      <w:r>
        <w:t>Supporting Files</w:t>
      </w:r>
    </w:p>
    <w:p w14:paraId="0637B74E" w14:textId="77777777" w:rsidR="00F35591" w:rsidRDefault="00FF6D99">
      <w:r>
        <w:t>These are the files the setup commands wrote, shown here so you can check yours. Your go line shows your own Go version, and the blank lines and the order of the package.json fields may differ.</w:t>
      </w:r>
    </w:p>
    <w:p w14:paraId="227FD260" w14:textId="77777777" w:rsidR="00F35591" w:rsidRDefault="00F35591">
      <w:pPr>
        <w:keepNext/>
      </w:pPr>
    </w:p>
    <w:p w14:paraId="1CB678B4" w14:textId="77777777" w:rsidR="00F35591" w:rsidRDefault="00F35591">
      <w:pPr>
        <w:keepNext/>
      </w:pPr>
    </w:p>
    <w:p w14:paraId="1F416457" w14:textId="77777777" w:rsidR="00F35591" w:rsidRDefault="00FF6D99">
      <w:pPr>
        <w:pStyle w:val="Heading2"/>
      </w:pPr>
      <w:r>
        <w:t>csharp/BasicCollector/BasicCollector.csproj</w:t>
      </w:r>
    </w:p>
    <w:p w14:paraId="2AB31401" w14:textId="77777777" w:rsidR="00F35591" w:rsidRDefault="00FF6D99">
      <w:pPr>
        <w:pStyle w:val="SourceCode"/>
        <w:keepNext/>
      </w:pPr>
      <w:r>
        <w:t>&lt;Project Sdk="Microsoft.NET.Sdk"&gt;</w:t>
      </w:r>
    </w:p>
    <w:p w14:paraId="33133F42" w14:textId="77777777" w:rsidR="00F35591" w:rsidRDefault="00FF6D99">
      <w:pPr>
        <w:pStyle w:val="SourceCode"/>
        <w:keepNext/>
      </w:pPr>
      <w:r>
        <w:t xml:space="preserve">  &lt;PropertyGroup&gt;</w:t>
      </w:r>
    </w:p>
    <w:p w14:paraId="046E991A" w14:textId="77777777" w:rsidR="00F35591" w:rsidRDefault="00FF6D99">
      <w:pPr>
        <w:pStyle w:val="SourceCode"/>
        <w:keepNext/>
      </w:pPr>
      <w:r>
        <w:t xml:space="preserve">    &lt;OutputType&gt;Exe&lt;/OutputType&gt;</w:t>
      </w:r>
    </w:p>
    <w:p w14:paraId="21F430EC" w14:textId="77777777" w:rsidR="00F35591" w:rsidRDefault="00FF6D99">
      <w:pPr>
        <w:pStyle w:val="SourceCode"/>
        <w:keepNext/>
      </w:pPr>
      <w:r>
        <w:t xml:space="preserve">    &lt;TargetFramework&gt;net10.0&lt;/TargetFramework&gt;</w:t>
      </w:r>
    </w:p>
    <w:p w14:paraId="3005833C" w14:textId="77777777" w:rsidR="00F35591" w:rsidRDefault="00FF6D99">
      <w:pPr>
        <w:pStyle w:val="SourceCode"/>
        <w:keepNext/>
      </w:pPr>
      <w:r>
        <w:t xml:space="preserve">    &lt;ImplicitUsings&gt;enable&lt;/ImplicitUsings&gt;</w:t>
      </w:r>
    </w:p>
    <w:p w14:paraId="5E8862CC" w14:textId="77777777" w:rsidR="00F35591" w:rsidRDefault="00FF6D99">
      <w:pPr>
        <w:pStyle w:val="SourceCode"/>
        <w:keepNext/>
      </w:pPr>
      <w:r>
        <w:t xml:space="preserve">    &lt;Nullable&gt;enable&lt;/Nullable&gt;</w:t>
      </w:r>
    </w:p>
    <w:p w14:paraId="31430952" w14:textId="77777777" w:rsidR="00F35591" w:rsidRDefault="00FF6D99">
      <w:pPr>
        <w:pStyle w:val="SourceCode"/>
        <w:keepNext/>
      </w:pPr>
      <w:r>
        <w:t xml:space="preserve">  &lt;/PropertyGroup&gt;</w:t>
      </w:r>
    </w:p>
    <w:p w14:paraId="73C96720" w14:textId="77777777" w:rsidR="00F35591" w:rsidRDefault="00FF6D99">
      <w:pPr>
        <w:pStyle w:val="SourceCode"/>
      </w:pPr>
      <w:r>
        <w:t>&lt;/Project&gt;</w:t>
      </w:r>
    </w:p>
    <w:p w14:paraId="10863CC0" w14:textId="77777777" w:rsidR="00F35591" w:rsidRDefault="00F35591">
      <w:pPr>
        <w:keepNext/>
      </w:pPr>
    </w:p>
    <w:p w14:paraId="08D54AA0" w14:textId="77777777" w:rsidR="00F35591" w:rsidRDefault="00F35591">
      <w:pPr>
        <w:keepNext/>
      </w:pPr>
    </w:p>
    <w:p w14:paraId="799C8A6D" w14:textId="77777777" w:rsidR="00F35591" w:rsidRDefault="00FF6D99">
      <w:pPr>
        <w:pStyle w:val="Heading2"/>
      </w:pPr>
      <w:r>
        <w:t>csharp/Collector/Collector.csproj</w:t>
      </w:r>
    </w:p>
    <w:p w14:paraId="0577818B" w14:textId="77777777" w:rsidR="00F35591" w:rsidRDefault="00FF6D99">
      <w:pPr>
        <w:pStyle w:val="SourceCode"/>
        <w:keepNext/>
      </w:pPr>
      <w:r>
        <w:t>&lt;Project Sdk="Microsoft.NET.Sdk"&gt;</w:t>
      </w:r>
    </w:p>
    <w:p w14:paraId="54B17468" w14:textId="77777777" w:rsidR="00F35591" w:rsidRDefault="00FF6D99">
      <w:pPr>
        <w:pStyle w:val="SourceCode"/>
        <w:keepNext/>
      </w:pPr>
      <w:r>
        <w:t xml:space="preserve">  &lt;PropertyGroup&gt;</w:t>
      </w:r>
    </w:p>
    <w:p w14:paraId="36CB9B7D" w14:textId="77777777" w:rsidR="00F35591" w:rsidRDefault="00FF6D99">
      <w:pPr>
        <w:pStyle w:val="SourceCode"/>
        <w:keepNext/>
      </w:pPr>
      <w:r>
        <w:t xml:space="preserve">    &lt;OutputType&gt;Exe&lt;/OutputType&gt;</w:t>
      </w:r>
    </w:p>
    <w:p w14:paraId="3C18DEDB" w14:textId="77777777" w:rsidR="00F35591" w:rsidRDefault="00FF6D99">
      <w:pPr>
        <w:pStyle w:val="SourceCode"/>
        <w:keepNext/>
      </w:pPr>
      <w:r>
        <w:t xml:space="preserve">    &lt;TargetFramework&gt;net10.0&lt;/TargetFramework&gt;</w:t>
      </w:r>
    </w:p>
    <w:p w14:paraId="212A463C" w14:textId="77777777" w:rsidR="00F35591" w:rsidRDefault="00FF6D99">
      <w:pPr>
        <w:pStyle w:val="SourceCode"/>
        <w:keepNext/>
      </w:pPr>
      <w:r>
        <w:t xml:space="preserve">    &lt;ImplicitUsings&gt;enable&lt;/ImplicitUsings&gt;</w:t>
      </w:r>
    </w:p>
    <w:p w14:paraId="6DD53AFE" w14:textId="77777777" w:rsidR="00F35591" w:rsidRDefault="00FF6D99">
      <w:pPr>
        <w:pStyle w:val="SourceCode"/>
        <w:keepNext/>
      </w:pPr>
      <w:r>
        <w:t xml:space="preserve">    &lt;Nullable&gt;enable&lt;/Nullable&gt;</w:t>
      </w:r>
    </w:p>
    <w:p w14:paraId="28452241" w14:textId="77777777" w:rsidR="00F35591" w:rsidRDefault="00FF6D99">
      <w:pPr>
        <w:pStyle w:val="SourceCode"/>
        <w:keepNext/>
      </w:pPr>
      <w:r>
        <w:t xml:space="preserve">  &lt;/PropertyGroup&gt;</w:t>
      </w:r>
    </w:p>
    <w:p w14:paraId="7F3FD460" w14:textId="77777777" w:rsidR="00F35591" w:rsidRDefault="00FF6D99">
      <w:pPr>
        <w:pStyle w:val="SourceCode"/>
      </w:pPr>
      <w:r>
        <w:t>&lt;/Project&gt;</w:t>
      </w:r>
    </w:p>
    <w:p w14:paraId="4EC372FE" w14:textId="77777777" w:rsidR="00F35591" w:rsidRDefault="00F35591">
      <w:pPr>
        <w:keepNext/>
      </w:pPr>
    </w:p>
    <w:p w14:paraId="3B1F4786" w14:textId="77777777" w:rsidR="00F35591" w:rsidRDefault="00F35591">
      <w:pPr>
        <w:keepNext/>
      </w:pPr>
    </w:p>
    <w:p w14:paraId="3A07C3EF" w14:textId="77777777" w:rsidR="00F35591" w:rsidRDefault="00FF6D99">
      <w:pPr>
        <w:pStyle w:val="Heading2"/>
      </w:pPr>
      <w:r>
        <w:t>go/go.mod</w:t>
      </w:r>
    </w:p>
    <w:p w14:paraId="56F48303" w14:textId="77777777" w:rsidR="00F35591" w:rsidRDefault="00FF6D99">
      <w:pPr>
        <w:pStyle w:val="SourceCode"/>
        <w:keepNext/>
      </w:pPr>
      <w:r>
        <w:t>module example.com/collector</w:t>
      </w:r>
    </w:p>
    <w:p w14:paraId="7D52E619" w14:textId="77777777" w:rsidR="00F35591" w:rsidRDefault="00F35591">
      <w:pPr>
        <w:pStyle w:val="SourceCode"/>
        <w:keepNext/>
      </w:pPr>
    </w:p>
    <w:p w14:paraId="70524F61" w14:textId="77777777" w:rsidR="00F35591" w:rsidRDefault="00FF6D99">
      <w:pPr>
        <w:pStyle w:val="SourceCode"/>
      </w:pPr>
      <w:r>
        <w:t>go 1.27.1</w:t>
      </w:r>
    </w:p>
    <w:p w14:paraId="20BC37A6" w14:textId="77777777" w:rsidR="00F35591" w:rsidRDefault="00F35591">
      <w:pPr>
        <w:keepNext/>
      </w:pPr>
    </w:p>
    <w:p w14:paraId="6FAF9512" w14:textId="77777777" w:rsidR="00F35591" w:rsidRDefault="00F35591">
      <w:pPr>
        <w:keepNext/>
      </w:pPr>
    </w:p>
    <w:p w14:paraId="3DF6D577" w14:textId="77777777" w:rsidR="00F35591" w:rsidRDefault="00FF6D99">
      <w:pPr>
        <w:pStyle w:val="Heading2"/>
      </w:pPr>
      <w:r>
        <w:t>typescript/package.json</w:t>
      </w:r>
    </w:p>
    <w:p w14:paraId="41680EDF" w14:textId="77777777" w:rsidR="00F35591" w:rsidRDefault="00FF6D99">
      <w:pPr>
        <w:pStyle w:val="SourceCode"/>
        <w:keepNext/>
      </w:pPr>
      <w:r>
        <w:t>{</w:t>
      </w:r>
    </w:p>
    <w:p w14:paraId="500F5648" w14:textId="77777777" w:rsidR="00F35591" w:rsidRDefault="00FF6D99">
      <w:pPr>
        <w:pStyle w:val="SourceCode"/>
        <w:keepNext/>
      </w:pPr>
      <w:r>
        <w:t xml:space="preserve">  "name": "collector-typescript",</w:t>
      </w:r>
    </w:p>
    <w:p w14:paraId="776DD6C1" w14:textId="77777777" w:rsidR="00F35591" w:rsidRDefault="00FF6D99">
      <w:pPr>
        <w:pStyle w:val="SourceCode"/>
      </w:pPr>
      <w:r>
        <w:t xml:space="preserve">  "private": true,</w:t>
      </w:r>
    </w:p>
    <w:p w14:paraId="4BD498B5" w14:textId="77777777" w:rsidR="00F35591" w:rsidRDefault="00FF6D99">
      <w:pPr>
        <w:pStyle w:val="SourceCode"/>
      </w:pPr>
      <w:r>
        <w:t xml:space="preserve">  "type": "module",</w:t>
      </w:r>
    </w:p>
    <w:p w14:paraId="35F3357D" w14:textId="77777777" w:rsidR="00F35591" w:rsidRDefault="00FF6D99">
      <w:pPr>
        <w:pStyle w:val="SourceCode"/>
      </w:pPr>
      <w:r>
        <w:t xml:space="preserve">  "scripts": {</w:t>
      </w:r>
    </w:p>
    <w:p w14:paraId="4E57DF2A" w14:textId="77777777" w:rsidR="00F35591" w:rsidRDefault="00FF6D99">
      <w:pPr>
        <w:pStyle w:val="SourceCode"/>
      </w:pPr>
      <w:r>
        <w:t xml:space="preserve">    "check": "tsc --noEmit",</w:t>
      </w:r>
    </w:p>
    <w:p w14:paraId="1C193789" w14:textId="77777777" w:rsidR="00F35591" w:rsidRDefault="00FF6D99">
      <w:pPr>
        <w:pStyle w:val="SourceCode"/>
      </w:pPr>
      <w:r>
        <w:t xml:space="preserve">    "build": "tsc --noEmitOnError"</w:t>
      </w:r>
    </w:p>
    <w:p w14:paraId="0E743E1E" w14:textId="77777777" w:rsidR="00F35591" w:rsidRDefault="00FF6D99">
      <w:pPr>
        <w:pStyle w:val="SourceCode"/>
      </w:pPr>
      <w:r>
        <w:t xml:space="preserve">  },</w:t>
      </w:r>
    </w:p>
    <w:p w14:paraId="1C7FB2FB" w14:textId="77777777" w:rsidR="00F35591" w:rsidRDefault="00FF6D99">
      <w:pPr>
        <w:pStyle w:val="SourceCode"/>
      </w:pPr>
      <w:r>
        <w:t xml:space="preserve">  "devDependencies": {</w:t>
      </w:r>
    </w:p>
    <w:p w14:paraId="6A0215DB" w14:textId="77777777" w:rsidR="00F35591" w:rsidRDefault="00FF6D99">
      <w:pPr>
        <w:pStyle w:val="SourceCode"/>
      </w:pPr>
      <w:r>
        <w:t xml:space="preserve">    "@types/node": "24.13.5",</w:t>
      </w:r>
    </w:p>
    <w:p w14:paraId="6D0D681E" w14:textId="77777777" w:rsidR="00F35591" w:rsidRDefault="00FF6D99">
      <w:pPr>
        <w:pStyle w:val="SourceCode"/>
        <w:keepNext/>
      </w:pPr>
      <w:r>
        <w:t xml:space="preserve">    "typescript": "7.0.2"</w:t>
      </w:r>
    </w:p>
    <w:p w14:paraId="366046E0" w14:textId="77777777" w:rsidR="00F35591" w:rsidRDefault="00FF6D99">
      <w:pPr>
        <w:pStyle w:val="SourceCode"/>
        <w:keepNext/>
      </w:pPr>
      <w:r>
        <w:t xml:space="preserve">  }</w:t>
      </w:r>
    </w:p>
    <w:p w14:paraId="268BE282" w14:textId="77777777" w:rsidR="00F35591" w:rsidRDefault="00FF6D99">
      <w:pPr>
        <w:pStyle w:val="SourceCode"/>
      </w:pPr>
      <w:r>
        <w:t>}</w:t>
      </w:r>
    </w:p>
    <w:p w14:paraId="5F7D549D" w14:textId="77777777" w:rsidR="00F35591" w:rsidRDefault="00F35591">
      <w:pPr>
        <w:keepNext/>
      </w:pPr>
    </w:p>
    <w:p w14:paraId="6623FE7F" w14:textId="77777777" w:rsidR="00F35591" w:rsidRDefault="00F35591">
      <w:pPr>
        <w:keepNext/>
      </w:pPr>
    </w:p>
    <w:p w14:paraId="0DE74AD2" w14:textId="77777777" w:rsidR="00F35591" w:rsidRDefault="00F35591">
      <w:pPr>
        <w:keepNext/>
      </w:pPr>
    </w:p>
    <w:p w14:paraId="7D2E175A" w14:textId="77777777" w:rsidR="00F35591" w:rsidRDefault="00FF6D99">
      <w:pPr>
        <w:pStyle w:val="Heading1"/>
      </w:pPr>
      <w:r>
        <w:t>Validation Rules</w:t>
      </w:r>
    </w:p>
    <w:p w14:paraId="6C42D952" w14:textId="77777777" w:rsidR="00F35591" w:rsidRDefault="00FF6D99">
      <w:r>
        <w:t>This lesson is checked by running each program and comparing its output with the required results by eye. No separate validator program is needed. Each language section ends each layer with a Check Your Results section.</w:t>
      </w:r>
    </w:p>
    <w:p w14:paraId="5B9801EB" w14:textId="77777777" w:rsidR="00F35591" w:rsidRDefault="00F35591">
      <w:pPr>
        <w:keepNext/>
      </w:pPr>
    </w:p>
    <w:p w14:paraId="718E7A32" w14:textId="77777777" w:rsidR="00F35591" w:rsidRDefault="00FF6D99">
      <w:pPr>
        <w:pStyle w:val="ListBullet"/>
      </w:pPr>
      <w:r>
        <w:t>Run every command from the lesson-9.6 directory.</w:t>
      </w:r>
    </w:p>
    <w:p w14:paraId="01F2CA9A" w14:textId="77777777" w:rsidR="00F35591" w:rsidRDefault="00FF6D99">
      <w:pPr>
        <w:pStyle w:val="ListBullet"/>
      </w:pPr>
      <w:r>
        <w:t>The three shared lines must match the Required Clean-Run Output below exactly, in the same order, in every language.</w:t>
      </w:r>
    </w:p>
    <w:p w14:paraId="5A5321ED" w14:textId="77777777" w:rsidR="00F35591" w:rsidRDefault="00FF6D99">
      <w:pPr>
        <w:pStyle w:val="ListBullet"/>
      </w:pPr>
      <w:r>
        <w:t>Each language's own lines must match its Check Your Results: every yes line and every Freed and Allocations line exactly, and every line with a memory figure in the KB, MB, or count shown, with your own number in it. Figures are never compared between runs, computers, or languages.</w:t>
      </w:r>
    </w:p>
    <w:p w14:paraId="424972D7" w14:textId="77777777" w:rsidR="00F35591" w:rsidRDefault="00FF6D99">
      <w:pPr>
        <w:pStyle w:val="ListBullet"/>
      </w:pPr>
      <w:r>
        <w:t>Every count must come from the program's own work: printing "Kept 10 records" or "yes" directly gives the same output without proving anything, so check your code as well as your output.</w:t>
      </w:r>
    </w:p>
    <w:p w14:paraId="16C7889C" w14:textId="77777777" w:rsidR="00F35591" w:rsidRDefault="00F35591">
      <w:pPr>
        <w:keepNext/>
      </w:pPr>
    </w:p>
    <w:p w14:paraId="7FD08EBA" w14:textId="77777777" w:rsidR="00F35591" w:rsidRDefault="00F35591">
      <w:pPr>
        <w:keepNext/>
      </w:pPr>
    </w:p>
    <w:p w14:paraId="7F006F66" w14:textId="77777777" w:rsidR="00F35591" w:rsidRDefault="00FF6D99">
      <w:pPr>
        <w:pStyle w:val="Heading2"/>
      </w:pPr>
      <w:r>
        <w:t>Expected Values</w:t>
      </w:r>
    </w:p>
    <w:p w14:paraId="4EBEA9BE" w14:textId="77777777" w:rsidR="00F35591" w:rsidRDefault="00FF6D99">
      <w:pPr>
        <w:keepNext/>
      </w:pPr>
      <w:r>
        <w:t>Every program works with these fixed values.</w:t>
      </w:r>
    </w:p>
    <w:p w14:paraId="0382CA73" w14:textId="77777777" w:rsidR="00F35591" w:rsidRDefault="00F35591">
      <w:pPr>
        <w:keepNext/>
      </w:pPr>
    </w:p>
    <w:p w14:paraId="4B9D4AE2" w14:textId="77777777" w:rsidR="00F35591" w:rsidRDefault="00FF6D99">
      <w:pPr>
        <w:pStyle w:val="RequiredOutput"/>
        <w:keepNext/>
      </w:pPr>
      <w:r>
        <w:t>Records: 100 batches of 1000, ids 0 to 99999</w:t>
      </w:r>
    </w:p>
    <w:p w14:paraId="6C4EA747" w14:textId="77777777" w:rsidR="00F35591" w:rsidRDefault="00FF6D99">
      <w:pPr>
        <w:pStyle w:val="RequiredOutput"/>
        <w:keepNext/>
      </w:pPr>
      <w:r>
        <w:t>Each record: an id, a port, and 64 bytes of request data</w:t>
      </w:r>
    </w:p>
    <w:p w14:paraId="20742D34" w14:textId="77777777" w:rsidR="00F35591" w:rsidRDefault="00FF6D99">
      <w:pPr>
        <w:pStyle w:val="RequiredOutput"/>
        <w:keepNext/>
      </w:pPr>
      <w:r>
        <w:t>Port: 8000 + id / 10000, the keep interval (whole-number division)</w:t>
      </w:r>
    </w:p>
    <w:p w14:paraId="23F6F8A3" w14:textId="77777777" w:rsidR="00F35591" w:rsidRDefault="00FF6D99">
      <w:pPr>
        <w:pStyle w:val="RequiredOutput"/>
        <w:keepNext/>
      </w:pPr>
      <w:r>
        <w:t>Kept: every record whose id is a multiple of 10000</w:t>
      </w:r>
    </w:p>
    <w:p w14:paraId="54AD4966" w14:textId="77777777" w:rsidR="00F35591" w:rsidRDefault="00FF6D99">
      <w:pPr>
        <w:pStyle w:val="RequiredOutput"/>
        <w:keepNext/>
      </w:pPr>
      <w:r>
        <w:t>Exercise: every multiple of 5000 instead</w:t>
      </w:r>
    </w:p>
    <w:p w14:paraId="16E5B323" w14:textId="77777777" w:rsidR="00F35591" w:rsidRDefault="00FF6D99">
      <w:pPr>
        <w:pStyle w:val="RequiredOutput"/>
      </w:pPr>
      <w:r>
        <w:t>Challenge: 1000 records made once, reused for all 100 batches</w:t>
      </w:r>
    </w:p>
    <w:p w14:paraId="0515FA78" w14:textId="77777777" w:rsidR="00F35591" w:rsidRDefault="00F35591">
      <w:pPr>
        <w:keepNext/>
      </w:pPr>
    </w:p>
    <w:p w14:paraId="37367C46" w14:textId="77777777" w:rsidR="00F35591" w:rsidRDefault="00F35591">
      <w:pPr>
        <w:keepNext/>
      </w:pPr>
    </w:p>
    <w:p w14:paraId="404A697D" w14:textId="77777777" w:rsidR="00F35591" w:rsidRDefault="00FF6D99">
      <w:pPr>
        <w:pStyle w:val="Heading2"/>
      </w:pPr>
      <w:r>
        <w:t>Required Clean-Run Output</w:t>
      </w:r>
    </w:p>
    <w:p w14:paraId="01BDB502" w14:textId="77777777" w:rsidR="00F35591" w:rsidRDefault="00FF6D99">
      <w:pPr>
        <w:keepNext/>
      </w:pPr>
      <w:r>
        <w:t>Every program, Basic and Production-Minded, prints these three lines first, and then its own lines, shown in its Check Your Results.</w:t>
      </w:r>
    </w:p>
    <w:p w14:paraId="65D5C3F9" w14:textId="77777777" w:rsidR="00F35591" w:rsidRDefault="00F35591">
      <w:pPr>
        <w:keepNext/>
      </w:pPr>
    </w:p>
    <w:p w14:paraId="54CC14C7" w14:textId="77777777" w:rsidR="00F35591" w:rsidRDefault="00FF6D99">
      <w:pPr>
        <w:pStyle w:val="RequiredOutput"/>
        <w:keepNext/>
      </w:pPr>
      <w:r>
        <w:t>Made 100000 records in 100 batches</w:t>
      </w:r>
    </w:p>
    <w:p w14:paraId="344607A9" w14:textId="77777777" w:rsidR="00F35591" w:rsidRDefault="00FF6D99">
      <w:pPr>
        <w:pStyle w:val="RequiredOutput"/>
        <w:keepNext/>
      </w:pPr>
      <w:r>
        <w:t>Kept 10 records</w:t>
      </w:r>
    </w:p>
    <w:p w14:paraId="7DA0B169" w14:textId="77777777" w:rsidR="00F35591" w:rsidRDefault="00FF6D99">
      <w:pPr>
        <w:pStyle w:val="RequiredOutput"/>
      </w:pPr>
      <w:r>
        <w:t>Kept ports: 8000 to 8009</w:t>
      </w:r>
    </w:p>
    <w:p w14:paraId="18C3133D" w14:textId="77777777" w:rsidR="00F35591" w:rsidRDefault="00F35591">
      <w:pPr>
        <w:keepNext/>
      </w:pPr>
    </w:p>
    <w:p w14:paraId="0EC5DC03" w14:textId="77777777" w:rsidR="00F35591" w:rsidRDefault="00F35591">
      <w:pPr>
        <w:keepNext/>
      </w:pPr>
    </w:p>
    <w:p w14:paraId="57961231" w14:textId="77777777" w:rsidR="00F35591" w:rsidRDefault="00F35591">
      <w:pPr>
        <w:keepNext/>
      </w:pPr>
    </w:p>
    <w:p w14:paraId="3344B6FF" w14:textId="77777777" w:rsidR="00F35591" w:rsidRDefault="00FF6D99">
      <w:pPr>
        <w:pStyle w:val="Heading1"/>
      </w:pPr>
      <w:r>
        <w:t>Common Mistakes</w:t>
      </w:r>
    </w:p>
    <w:p w14:paraId="6E2D1C44" w14:textId="77777777" w:rsidR="00F35591" w:rsidRDefault="00FF6D99">
      <w:pPr>
        <w:pStyle w:val="ListBullet"/>
      </w:pPr>
      <w:r>
        <w:t>Setting a variable to nil, null, or None "to help the collector". The reference ends with its frame a moment later anyway, and the collector still chooses its own time. Let the holder end, or remove the item from its list.</w:t>
      </w:r>
    </w:p>
    <w:p w14:paraId="53A24F6B" w14:textId="77777777" w:rsidR="00F35591" w:rsidRDefault="00FF6D99">
      <w:pPr>
        <w:pStyle w:val="ListBullet"/>
      </w:pPr>
      <w:r>
        <w:t>Calling runtime.GC(), GC.Collect(), gc.collect(), or global.gc() to "clean up" after some work. A forced collection pauses the program for work the collector would have paced better; these calls belong in tests and measurements.</w:t>
      </w:r>
    </w:p>
    <w:p w14:paraId="14CD994F" w14:textId="77777777" w:rsidR="00F35591" w:rsidRDefault="00FF6D99">
      <w:pPr>
        <w:pStyle w:val="ListBullet"/>
      </w:pPr>
      <w:r>
        <w:t>Expecting memory to be freed at a particular moment in Go, C#, or JavaScript. The collector runs when it decides to, so code that depends on that moment breaks on another computer or version.</w:t>
      </w:r>
    </w:p>
    <w:p w14:paraId="2E7F3295" w14:textId="77777777" w:rsidR="00F35591" w:rsidRDefault="00FF6D99">
      <w:pPr>
        <w:pStyle w:val="ListBullet"/>
      </w:pPr>
      <w:r>
        <w:t>Checking a memory figure for an exact value, in a test or a script. NumGC, HeapAlloc, and heapUsed change on every run; check facts that always hold, as these programs do.</w:t>
      </w:r>
    </w:p>
    <w:p w14:paraId="60C45186" w14:textId="77777777" w:rsidR="00F35591" w:rsidRDefault="00FF6D99">
      <w:pPr>
        <w:pStyle w:val="ListBullet"/>
      </w:pPr>
      <w:r>
        <w:t>Keeping a reference you no longer need in something that lives as long as the program, such as the kept list. Everything it reaches stays alive forever; a list like that which only grows is the leak Lesson 9.9: Memory Leaks hunts.</w:t>
      </w:r>
    </w:p>
    <w:p w14:paraId="667861E3" w14:textId="77777777" w:rsidR="00F35591" w:rsidRDefault="00FF6D99">
      <w:pPr>
        <w:pStyle w:val="ListBullet"/>
      </w:pPr>
      <w:r>
        <w:t>Keeping a pointer to a small part of a large value in Go. The whole value stays reachable; copy the part you need.</w:t>
      </w:r>
    </w:p>
    <w:p w14:paraId="335023FF" w14:textId="77777777" w:rsidR="00F35591" w:rsidRDefault="00FF6D99">
      <w:pPr>
        <w:pStyle w:val="ListBullet"/>
      </w:pPr>
      <w:r>
        <w:t>Setting GOGC=off to make a program faster. Memory then grows until the program stops; GOMEMLIMIT is the setting meant for limiting memory.</w:t>
      </w:r>
    </w:p>
    <w:p w14:paraId="2481C202" w14:textId="77777777" w:rsidR="00F35591" w:rsidRDefault="00FF6D99">
      <w:pPr>
        <w:pStyle w:val="ListBullet"/>
      </w:pPr>
      <w:r>
        <w:t>In C, freeing a record that was handed over to the kept list, or forgetting to free one at all. Exactly one owner frees each record, exactly once.</w:t>
      </w:r>
    </w:p>
    <w:p w14:paraId="20FC8E6F" w14:textId="77777777" w:rsidR="00F35591" w:rsidRDefault="00F35591">
      <w:pPr>
        <w:keepNext/>
      </w:pPr>
    </w:p>
    <w:p w14:paraId="13F10BA6" w14:textId="77777777" w:rsidR="00F35591" w:rsidRDefault="00F35591">
      <w:pPr>
        <w:keepNext/>
      </w:pPr>
    </w:p>
    <w:p w14:paraId="2158922F" w14:textId="77777777" w:rsidR="00F35591" w:rsidRDefault="00F35591">
      <w:pPr>
        <w:keepNext/>
      </w:pPr>
    </w:p>
    <w:p w14:paraId="5DECD55C" w14:textId="77777777" w:rsidR="00F35591" w:rsidRDefault="00FF6D99">
      <w:pPr>
        <w:pStyle w:val="Heading1"/>
      </w:pPr>
      <w:r>
        <w:t>Project Connection</w:t>
      </w:r>
    </w:p>
    <w:p w14:paraId="61C224C7" w14:textId="77777777" w:rsidR="00F35591" w:rsidRDefault="00FF6D99">
      <w:r>
        <w:t>The Chapter 9 Project: Memory Pool hands out fixed 64-byte request buffers, the same size as this lesson's payload, and takes them back for reuse. This lesson shows why: making a new record for every request leaves garbage for the collector, about 9 MB here, while the Challenge's 1000 reused records allocate almost nothing. The pool's RequestBuffer is this lesson's RequestRecord, and its acquire and release replace make_batch's new records. Go's standard library offers its own pool, sync.Pool, which the project names and compares with the one you build.</w:t>
      </w:r>
    </w:p>
    <w:p w14:paraId="7009D7E2" w14:textId="77777777" w:rsidR="00F35591" w:rsidRDefault="00F35591">
      <w:pPr>
        <w:keepNext/>
      </w:pPr>
    </w:p>
    <w:p w14:paraId="44ABE107" w14:textId="77777777" w:rsidR="00F35591" w:rsidRDefault="00F35591">
      <w:pPr>
        <w:keepNext/>
      </w:pPr>
    </w:p>
    <w:p w14:paraId="10E4A0FD" w14:textId="77777777" w:rsidR="00F35591" w:rsidRDefault="00F35591">
      <w:pPr>
        <w:keepNext/>
      </w:pPr>
    </w:p>
    <w:p w14:paraId="2E00BC6A" w14:textId="77777777" w:rsidR="00F35591" w:rsidRDefault="00FF6D99">
      <w:pPr>
        <w:pStyle w:val="Heading1"/>
      </w:pPr>
      <w:r>
        <w:t>Workbook Exercise</w:t>
      </w:r>
    </w:p>
    <w:p w14:paraId="6D48F251" w14:textId="77777777" w:rsidR="00F35591" w:rsidRDefault="00FF6D99">
      <w:r>
        <w:t>Keep twice as many records.</w:t>
      </w:r>
    </w:p>
    <w:p w14:paraId="2284F607" w14:textId="77777777" w:rsidR="00F35591" w:rsidRDefault="00F35591">
      <w:pPr>
        <w:keepNext/>
      </w:pPr>
    </w:p>
    <w:p w14:paraId="61DF33E5" w14:textId="77777777" w:rsidR="00F35591" w:rsidRDefault="00FF6D99">
      <w:pPr>
        <w:pStyle w:val="ListBullet"/>
      </w:pPr>
      <w:r>
        <w:t>In the Production-Minded program, change the keep interval, KEEP_EVERY (keepEvery in Go, KeepEvery in C#), from 10000 to 5000. Nothing else changes. The port is worked out from the same constant, 8000 + id / KEEP_EVERY, so the kept records' ports still count up from 8000 by 1.</w:t>
      </w:r>
    </w:p>
    <w:p w14:paraId="4AD6D1BA" w14:textId="77777777" w:rsidR="00F35591" w:rsidRDefault="00FF6D99">
      <w:pPr>
        <w:pStyle w:val="ListBullet"/>
      </w:pPr>
      <w:r>
        <w:t>C's kept_records array is sized from the constant, so it grows to 20 slots by itself.</w:t>
      </w:r>
    </w:p>
    <w:p w14:paraId="2E3897E0" w14:textId="77777777" w:rsidR="00F35591" w:rsidRDefault="00F35591">
      <w:pPr>
        <w:keepNext/>
      </w:pPr>
    </w:p>
    <w:p w14:paraId="4C2734E8" w14:textId="77777777" w:rsidR="00F35591" w:rsidRDefault="00FF6D99">
      <w:r>
        <w:t>The output must match the Required Exercise Output below exactly: 20 records are kept, with ports 8000 to 8019. The Required Exercise Output shows only the shared lines. In C and C++ the Freed lines now read 99980 records and 20 kept records; every other language's own lines stay as they were, with your own figures.</w:t>
      </w:r>
    </w:p>
    <w:p w14:paraId="17257B88" w14:textId="77777777" w:rsidR="00F35591" w:rsidRDefault="00F35591">
      <w:pPr>
        <w:keepNext/>
      </w:pPr>
    </w:p>
    <w:p w14:paraId="1400BC51" w14:textId="77777777" w:rsidR="00F35591" w:rsidRDefault="00F35591">
      <w:pPr>
        <w:keepNext/>
      </w:pPr>
    </w:p>
    <w:p w14:paraId="7B4533D5" w14:textId="77777777" w:rsidR="00F35591" w:rsidRDefault="00FF6D99">
      <w:pPr>
        <w:pStyle w:val="Heading2"/>
      </w:pPr>
      <w:r>
        <w:t>Required Exercise Output</w:t>
      </w:r>
    </w:p>
    <w:p w14:paraId="28E26C5D" w14:textId="77777777" w:rsidR="00F35591" w:rsidRDefault="00FF6D99">
      <w:pPr>
        <w:pStyle w:val="RequiredOutput"/>
        <w:keepNext/>
      </w:pPr>
      <w:r>
        <w:t>Made 100000 records in 100 batches</w:t>
      </w:r>
    </w:p>
    <w:p w14:paraId="1163FA8A" w14:textId="77777777" w:rsidR="00F35591" w:rsidRDefault="00FF6D99">
      <w:pPr>
        <w:pStyle w:val="RequiredOutput"/>
        <w:keepNext/>
      </w:pPr>
      <w:r>
        <w:t>Kept 20 records</w:t>
      </w:r>
    </w:p>
    <w:p w14:paraId="438F2FF0" w14:textId="77777777" w:rsidR="00F35591" w:rsidRDefault="00FF6D99">
      <w:pPr>
        <w:pStyle w:val="RequiredOutput"/>
      </w:pPr>
      <w:r>
        <w:t>Kept ports: 8000 to 8019</w:t>
      </w:r>
    </w:p>
    <w:p w14:paraId="672EDFAE" w14:textId="77777777" w:rsidR="00F35591" w:rsidRDefault="00F35591">
      <w:pPr>
        <w:keepNext/>
      </w:pPr>
    </w:p>
    <w:p w14:paraId="0C47F9B8" w14:textId="77777777" w:rsidR="00F35591" w:rsidRDefault="00F35591">
      <w:pPr>
        <w:keepNext/>
      </w:pPr>
    </w:p>
    <w:p w14:paraId="4043C3B6" w14:textId="77777777" w:rsidR="00F35591" w:rsidRDefault="00F35591">
      <w:pPr>
        <w:keepNext/>
      </w:pPr>
    </w:p>
    <w:p w14:paraId="02B7FBFB" w14:textId="77777777" w:rsidR="00F35591" w:rsidRDefault="00FF6D99">
      <w:pPr>
        <w:pStyle w:val="Heading1"/>
      </w:pPr>
      <w:r>
        <w:t>Challenge</w:t>
      </w:r>
    </w:p>
    <w:p w14:paraId="674A7E02" w14:textId="77777777" w:rsidR="00F35591" w:rsidRDefault="00FF6D99">
      <w:r>
        <w:t>Reuse records instead of making new ones. At the end of main in the Production-Minded program:</w:t>
      </w:r>
    </w:p>
    <w:p w14:paraId="2FD10AEA" w14:textId="77777777" w:rsidR="00F35591" w:rsidRDefault="00F35591">
      <w:pPr>
        <w:keepNext/>
      </w:pPr>
    </w:p>
    <w:p w14:paraId="019C8AFA" w14:textId="77777777" w:rsidR="00F35591" w:rsidRDefault="00FF6D99">
      <w:pPr>
        <w:pStyle w:val="ListBullet"/>
      </w:pPr>
      <w:r>
        <w:t>Make one list of 1000 records, once: a loop that adds 1000 new records with id 0 and port 0 (in Go, append &amp;RequestRecord{}; in C, calloc each one and check it for NULL; in C++, std::make_unique&lt;RequestRecord&gt;(); in C#, Python, and TypeScript, a new RequestRecord(0, 0)).</w:t>
      </w:r>
    </w:p>
    <w:p w14:paraId="6D8C55BC" w14:textId="77777777" w:rsidR="00F35591" w:rsidRDefault="00FF6D99">
      <w:pPr>
        <w:pStyle w:val="ListBullet"/>
      </w:pPr>
      <w:r>
        <w:t>Write reuse_batch(batch, records), named in your language's style, that sets each record's id and port for that batch, exactly as make_batch does, without making any new record.</w:t>
      </w:r>
    </w:p>
    <w:p w14:paraId="3BC200FD" w14:textId="77777777" w:rsidR="00F35591" w:rsidRDefault="00FF6D99">
      <w:pPr>
        <w:pStyle w:val="ListBullet"/>
      </w:pPr>
      <w:r>
        <w:t>Call it for all 100 batches, then print Reused 1000 records for 100 batches.</w:t>
      </w:r>
    </w:p>
    <w:p w14:paraId="1CACBA50" w14:textId="77777777" w:rsidR="00F35591" w:rsidRDefault="00FF6D99">
      <w:pPr>
        <w:pStyle w:val="ListBullet"/>
      </w:pPr>
      <w:r>
        <w:t>Show the cost. In Go, read runtime.ReadMemStats before making the list and after the last batch, and print Allocated while reusing, under 1000 KB: yes, using TotalAlloc's growth and yesOrNo. In C#, do the same with GC.GetTotalAllocatedBytes(). In C and C++, count each allocation and print Allocations while reusing: 1000, then free the records (C++'s vector does that by itself). Python and TypeScript print only the Reused line.</w:t>
      </w:r>
    </w:p>
    <w:p w14:paraId="29743EB8" w14:textId="77777777" w:rsidR="00F35591" w:rsidRDefault="00F35591">
      <w:pPr>
        <w:keepNext/>
      </w:pPr>
    </w:p>
    <w:p w14:paraId="6B96E066" w14:textId="77777777" w:rsidR="00F35591" w:rsidRDefault="00FF6D99">
      <w:r>
        <w:t>Run the program. The Required Challenge Output below shows only the shared lines: your language's own lines from Check Your Results still print between Kept ports and Reused, unchanged, and your cost line comes last. The 100 batches allocated about 9 MB the first time; reusing allocates only the 1000 records, about 80 KB in Go, once. That difference is exactly what the chapter's Memory Pool is built to save.</w:t>
      </w:r>
    </w:p>
    <w:p w14:paraId="162B94CE" w14:textId="77777777" w:rsidR="00F35591" w:rsidRDefault="00F35591">
      <w:pPr>
        <w:keepNext/>
      </w:pPr>
    </w:p>
    <w:p w14:paraId="20F85E1B" w14:textId="77777777" w:rsidR="00F35591" w:rsidRDefault="00F35591">
      <w:pPr>
        <w:keepNext/>
      </w:pPr>
    </w:p>
    <w:p w14:paraId="733EFF48" w14:textId="77777777" w:rsidR="00F35591" w:rsidRDefault="00FF6D99">
      <w:pPr>
        <w:pStyle w:val="Heading2"/>
      </w:pPr>
      <w:r>
        <w:t>Required Challenge Output</w:t>
      </w:r>
    </w:p>
    <w:p w14:paraId="52D46651" w14:textId="77777777" w:rsidR="00F35591" w:rsidRDefault="00FF6D99">
      <w:pPr>
        <w:pStyle w:val="RequiredOutput"/>
        <w:keepNext/>
      </w:pPr>
      <w:r>
        <w:t>Made 100000 records in 100 batches</w:t>
      </w:r>
    </w:p>
    <w:p w14:paraId="39660053" w14:textId="77777777" w:rsidR="00F35591" w:rsidRDefault="00FF6D99">
      <w:pPr>
        <w:pStyle w:val="RequiredOutput"/>
        <w:keepNext/>
      </w:pPr>
      <w:r>
        <w:t>Kept 10 records</w:t>
      </w:r>
    </w:p>
    <w:p w14:paraId="19275442" w14:textId="77777777" w:rsidR="00F35591" w:rsidRDefault="00FF6D99">
      <w:pPr>
        <w:pStyle w:val="RequiredOutput"/>
        <w:keepNext/>
      </w:pPr>
      <w:r>
        <w:t>Kept ports: 8000 to 8009</w:t>
      </w:r>
    </w:p>
    <w:p w14:paraId="14D8353B" w14:textId="77777777" w:rsidR="00F35591" w:rsidRDefault="00FF6D99">
      <w:pPr>
        <w:pStyle w:val="RequiredOutput"/>
      </w:pPr>
      <w:r>
        <w:t>Reused 1000 records for 100 batches</w:t>
      </w:r>
    </w:p>
    <w:p w14:paraId="457ED653" w14:textId="77777777" w:rsidR="00F35591" w:rsidRDefault="00F35591">
      <w:pPr>
        <w:keepNext/>
      </w:pPr>
    </w:p>
    <w:p w14:paraId="2DF10957" w14:textId="77777777" w:rsidR="00F35591" w:rsidRDefault="00F35591">
      <w:pPr>
        <w:keepNext/>
      </w:pPr>
    </w:p>
    <w:p w14:paraId="13002A9F" w14:textId="77777777" w:rsidR="00F35591" w:rsidRDefault="00FF6D99">
      <w:pPr>
        <w:pStyle w:val="Heading2"/>
      </w:pPr>
      <w:r>
        <w:t>Required Combined Output</w:t>
      </w:r>
    </w:p>
    <w:p w14:paraId="086FCB57" w14:textId="77777777" w:rsidR="00F35591" w:rsidRDefault="00FF6D99">
      <w:pPr>
        <w:pStyle w:val="RequiredOutput"/>
        <w:keepNext/>
      </w:pPr>
      <w:r>
        <w:t>Made 100000 records in 100 batches</w:t>
      </w:r>
    </w:p>
    <w:p w14:paraId="43D87736" w14:textId="77777777" w:rsidR="00F35591" w:rsidRDefault="00FF6D99">
      <w:pPr>
        <w:pStyle w:val="RequiredOutput"/>
        <w:keepNext/>
      </w:pPr>
      <w:r>
        <w:t>Kept 20 records</w:t>
      </w:r>
    </w:p>
    <w:p w14:paraId="62622BB5" w14:textId="77777777" w:rsidR="00F35591" w:rsidRDefault="00FF6D99">
      <w:pPr>
        <w:pStyle w:val="RequiredOutput"/>
        <w:keepNext/>
      </w:pPr>
      <w:r>
        <w:t>Kept ports: 8000 to 8019</w:t>
      </w:r>
    </w:p>
    <w:p w14:paraId="6B339777" w14:textId="77777777" w:rsidR="00F35591" w:rsidRDefault="00FF6D99">
      <w:pPr>
        <w:pStyle w:val="RequiredOutput"/>
      </w:pPr>
      <w:r>
        <w:t>Reused 1000 records for 100 batches</w:t>
      </w:r>
    </w:p>
    <w:p w14:paraId="3546B2D5" w14:textId="77777777" w:rsidR="00F35591" w:rsidRDefault="00F35591">
      <w:pPr>
        <w:keepNext/>
      </w:pPr>
    </w:p>
    <w:p w14:paraId="74475FEE" w14:textId="77777777" w:rsidR="00F35591" w:rsidRDefault="00F35591">
      <w:pPr>
        <w:keepNext/>
      </w:pPr>
    </w:p>
    <w:p w14:paraId="71382365" w14:textId="77777777" w:rsidR="00F35591" w:rsidRDefault="00F35591">
      <w:pPr>
        <w:keepNext/>
      </w:pPr>
    </w:p>
    <w:p w14:paraId="11B2D64D" w14:textId="77777777" w:rsidR="00F35591" w:rsidRDefault="00FF6D99">
      <w:pPr>
        <w:pStyle w:val="Heading1"/>
      </w:pPr>
      <w:r>
        <w:t>Completion Checklist</w:t>
      </w:r>
    </w:p>
    <w:p w14:paraId="14D3FE26" w14:textId="77777777" w:rsidR="00F35591" w:rsidRDefault="00FF6D99">
      <w:pPr>
        <w:pStyle w:val="ListBullet"/>
      </w:pPr>
      <w:r>
        <w:t>I built and ran the Basic and Production-Minded programs in every language.</w:t>
      </w:r>
    </w:p>
    <w:p w14:paraId="23C9B7CC" w14:textId="77777777" w:rsidR="00F35591" w:rsidRDefault="00FF6D99">
      <w:pPr>
        <w:pStyle w:val="ListBullet"/>
      </w:pPr>
      <w:r>
        <w:t>My shared lines matched the Required Clean-Run Output in every language, and my own lines matched my language's Check Your Results, with my own figures.</w:t>
      </w:r>
    </w:p>
    <w:p w14:paraId="0C9CC53C" w14:textId="77777777" w:rsidR="00F35591" w:rsidRDefault="00FF6D99">
      <w:pPr>
        <w:pStyle w:val="ListBullet"/>
      </w:pPr>
      <w:r>
        <w:t>I can explain what a root is, and when a value becomes unreachable.</w:t>
      </w:r>
    </w:p>
    <w:p w14:paraId="75474425" w14:textId="77777777" w:rsidR="00F35591" w:rsidRDefault="00FF6D99">
      <w:pPr>
        <w:pStyle w:val="ListBullet"/>
      </w:pPr>
      <w:r>
        <w:t>I can explain mark and sweep, and why a collector frees memory at a time it chooses.</w:t>
      </w:r>
    </w:p>
    <w:p w14:paraId="4A0E25DE" w14:textId="77777777" w:rsidR="00F35591" w:rsidRDefault="00FF6D99">
      <w:pPr>
        <w:pStyle w:val="ListBullet"/>
      </w:pPr>
      <w:r>
        <w:t>I can name GOGC and GOMEMLIMIT, and say why the program sets neither and never calls runtime.GC().</w:t>
      </w:r>
    </w:p>
    <w:p w14:paraId="1BCF9B2E" w14:textId="77777777" w:rsidR="00F35591" w:rsidRDefault="00FF6D99">
      <w:pPr>
        <w:pStyle w:val="ListBullet"/>
      </w:pPr>
      <w:r>
        <w:t>I can read NumGC, TotalAlloc, HeapAlloc, Mallocs, and Frees, and say why they are evidence rather than exact values.</w:t>
      </w:r>
    </w:p>
    <w:p w14:paraId="0680EBE9" w14:textId="77777777" w:rsidR="00F35591" w:rsidRDefault="00FF6D99">
      <w:pPr>
        <w:pStyle w:val="ListBullet"/>
      </w:pPr>
      <w:r>
        <w:t>I can say how C, C++, C#, Go, Python, and TypeScript each free a record.</w:t>
      </w:r>
    </w:p>
    <w:p w14:paraId="1AE705F7" w14:textId="77777777" w:rsidR="00F35591" w:rsidRDefault="00FF6D99">
      <w:pPr>
        <w:pStyle w:val="ListBullet"/>
      </w:pPr>
      <w:r>
        <w:t>I kept every 5000th record and matched the Required Exercise Output.</w:t>
      </w:r>
    </w:p>
    <w:p w14:paraId="2BDC90AD" w14:textId="77777777" w:rsidR="00F35591" w:rsidRDefault="00FF6D99">
      <w:pPr>
        <w:pStyle w:val="ListBullet"/>
      </w:pPr>
      <w:r>
        <w:t>I reused 1000 records for every batch and matched the Required Challenge and Combined Output.</w:t>
      </w:r>
    </w:p>
    <w:p w14:paraId="47A6FC50" w14:textId="77777777" w:rsidR="00F35591" w:rsidRDefault="00F35591">
      <w:pPr>
        <w:keepNext/>
      </w:pPr>
    </w:p>
    <w:p w14:paraId="6C2A5D21" w14:textId="77777777" w:rsidR="00F35591" w:rsidRDefault="00F35591">
      <w:pPr>
        <w:keepNext/>
      </w:pPr>
    </w:p>
    <w:p w14:paraId="3043B38D" w14:textId="77777777" w:rsidR="00F35591" w:rsidRDefault="00F35591">
      <w:pPr>
        <w:keepNext/>
      </w:pPr>
    </w:p>
    <w:p w14:paraId="304BE5BD" w14:textId="77777777" w:rsidR="00F35591" w:rsidRDefault="00FF6D99">
      <w:pPr>
        <w:pStyle w:val="Heading1"/>
      </w:pPr>
      <w:r>
        <w:t>Lesson Wrap-Up</w:t>
      </w:r>
    </w:p>
    <w:p w14:paraId="6AB9625E" w14:textId="77777777" w:rsidR="00F35591" w:rsidRDefault="00FF6D99">
      <w:r>
        <w:t>A garbage collector frees what no root can reach. make_batch's records became unreachable the moment it returned, with no release call, while the kept records stayed alive because a package-level list still reached them. Go's collector marks from the roots and sweeps the rest, paced by GOGC and GOMEMLIMIT, at times it chooses; runtime.ReadMemStats shows what it did, as evidence that differs on every run, so the programs check only facts that always hold. C and C++ free at exact moments, by hand or through owners, CPython frees each object when its last reference goes, and C# and JavaScript trace like Go. Reusing records leaves the collector almost nothing to do. Lesson 9.7: Python Memory looks closely at names, references, and reference counts.</w:t>
      </w:r>
    </w:p>
    <w:sectPr w:rsidR="00F3559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21456"/>
    <w:rsid w:val="004751BA"/>
    <w:rsid w:val="004B6493"/>
    <w:rsid w:val="005832D7"/>
    <w:rsid w:val="005B648E"/>
    <w:rsid w:val="00624F0D"/>
    <w:rsid w:val="00737B50"/>
    <w:rsid w:val="007B1825"/>
    <w:rsid w:val="00842A0F"/>
    <w:rsid w:val="00AA1D8D"/>
    <w:rsid w:val="00B47730"/>
    <w:rsid w:val="00CB0664"/>
    <w:rsid w:val="00DF302D"/>
    <w:rsid w:val="00F35591"/>
    <w:rsid w:val="00F671B0"/>
    <w:rsid w:val="00FC693F"/>
    <w:rsid w:val="00FF6D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9F3DD"/>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16479</Words>
  <Characters>85638</Characters>
  <Application>Microsoft Office Word</Application>
  <DocSecurity>0</DocSecurity>
  <Lines>2346</Lines>
  <Paragraphs>1650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9.6 Go Garbage Collection</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