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07F3D" w14:textId="77777777" w:rsidR="006A3464" w:rsidRDefault="00286742">
      <w:pPr>
        <w:pStyle w:val="AcademyTitle"/>
      </w:pPr>
      <w:r>
        <w:t>SYSTEMS PROGRAMMING ACADEMY</w:t>
      </w:r>
    </w:p>
    <w:p w14:paraId="092E2CB1" w14:textId="77777777" w:rsidR="006A3464" w:rsidRDefault="00286742">
      <w:pPr>
        <w:pStyle w:val="VolumeTitle"/>
      </w:pPr>
      <w:r>
        <w:t>Volume 1: Foundations of Systems Programming</w:t>
      </w:r>
    </w:p>
    <w:p w14:paraId="4B753A92" w14:textId="77777777" w:rsidR="006A3464" w:rsidRDefault="00286742">
      <w:pPr>
        <w:pStyle w:val="ChapterTitle"/>
      </w:pPr>
      <w:r>
        <w:t>Chapter 9: Memory Management</w:t>
      </w:r>
    </w:p>
    <w:p w14:paraId="6B54DCB0" w14:textId="77777777" w:rsidR="006A3464" w:rsidRDefault="00286742">
      <w:pPr>
        <w:pStyle w:val="LessonTitle"/>
      </w:pPr>
      <w:r>
        <w:t>Lesson 9.7: Python Memory</w:t>
      </w:r>
    </w:p>
    <w:p w14:paraId="31A32A20" w14:textId="77777777" w:rsidR="006A3464" w:rsidRDefault="00286742">
      <w:pPr>
        <w:pStyle w:val="LessonSubtitle"/>
      </w:pPr>
      <w:r>
        <w:t>Names, References, Reference Counts, and the Cycle Collector</w:t>
      </w:r>
    </w:p>
    <w:p w14:paraId="5B93CD8A" w14:textId="77777777" w:rsidR="006A3464" w:rsidRDefault="006A3464">
      <w:pPr>
        <w:keepNext/>
      </w:pPr>
    </w:p>
    <w:p w14:paraId="5040FEA6" w14:textId="77777777" w:rsidR="006A3464" w:rsidRDefault="006A3464">
      <w:pPr>
        <w:keepNext/>
      </w:pPr>
    </w:p>
    <w:p w14:paraId="68760623" w14:textId="77777777" w:rsidR="006A3464" w:rsidRDefault="006A3464">
      <w:pPr>
        <w:keepNext/>
      </w:pPr>
    </w:p>
    <w:p w14:paraId="12D652C5" w14:textId="77777777" w:rsidR="006A3464" w:rsidRDefault="00286742">
      <w:pPr>
        <w:pStyle w:val="Heading1"/>
      </w:pPr>
      <w:r>
        <w:t>Goal</w:t>
      </w:r>
    </w:p>
    <w:p w14:paraId="4332122E" w14:textId="77777777" w:rsidR="006A3464" w:rsidRDefault="00286742">
      <w:r>
        <w:t>Learn how Python keeps track of objects. Bind two names to one mutable server record, change it through one name and see the change through the other, make a separate copy, then remove both names and watch CPython free the record the moment its last reference is gone. Then build a cycle that reference counting cannot free, and let the cycle collector free it. Run the same record scenario in C, C++, C#, Go, and TypeScript too, each through its own memory model.</w:t>
      </w:r>
    </w:p>
    <w:p w14:paraId="72F0348B" w14:textId="77777777" w:rsidR="006A3464" w:rsidRDefault="006A3464">
      <w:pPr>
        <w:keepNext/>
      </w:pPr>
    </w:p>
    <w:p w14:paraId="041C9D6E" w14:textId="77777777" w:rsidR="006A3464" w:rsidRDefault="006A3464">
      <w:pPr>
        <w:keepNext/>
      </w:pPr>
    </w:p>
    <w:p w14:paraId="58D02BD9" w14:textId="77777777" w:rsidR="006A3464" w:rsidRDefault="006A3464">
      <w:pPr>
        <w:keepNext/>
      </w:pPr>
    </w:p>
    <w:p w14:paraId="452F0816" w14:textId="77777777" w:rsidR="006A3464" w:rsidRDefault="00286742">
      <w:pPr>
        <w:pStyle w:val="Heading1"/>
      </w:pPr>
      <w:r>
        <w:t>Why This Matters</w:t>
      </w:r>
    </w:p>
    <w:p w14:paraId="38560F2E" w14:textId="77777777" w:rsidR="006A3464" w:rsidRDefault="00286742">
      <w:r>
        <w:t>In Python, = never copies. A list you pass to a function, a record you store in two places, a configuration object shared by two parts of a program: each is one object with several names, and a change through any name is a change for all of them. That is useful when it is meant, and one of the most common Python bugs when it is not. The same names decide memory: an object lives exactly as long as something refers to it, so one forgotten reference, in a list, a field, or a cache, keeps it alive, and two obje</w:t>
      </w:r>
      <w:r>
        <w:t>cts that refer to each other are freed only by the cycle collector. Knowing what = does, and when an object is freed, lets you share on purpose, copy on purpose, and let go on purpose. Every other language in the course answers the same questions differently, and C++ answers the first one the opposite way.</w:t>
      </w:r>
    </w:p>
    <w:p w14:paraId="589133B9" w14:textId="77777777" w:rsidR="006A3464" w:rsidRDefault="006A3464">
      <w:pPr>
        <w:keepNext/>
      </w:pPr>
    </w:p>
    <w:p w14:paraId="557A1C25" w14:textId="77777777" w:rsidR="006A3464" w:rsidRDefault="006A3464">
      <w:pPr>
        <w:keepNext/>
      </w:pPr>
    </w:p>
    <w:p w14:paraId="48968C69" w14:textId="77777777" w:rsidR="006A3464" w:rsidRDefault="006A3464">
      <w:pPr>
        <w:keepNext/>
      </w:pPr>
    </w:p>
    <w:p w14:paraId="5295713C" w14:textId="77777777" w:rsidR="006A3464" w:rsidRDefault="00286742">
      <w:pPr>
        <w:pStyle w:val="Heading1"/>
      </w:pPr>
      <w:r>
        <w:t>Concept</w:t>
      </w:r>
    </w:p>
    <w:p w14:paraId="4A25E383" w14:textId="77777777" w:rsidR="006A3464" w:rsidRDefault="00286742">
      <w:pPr>
        <w:pStyle w:val="ListBullet"/>
      </w:pPr>
      <w:r>
        <w:t>Remember, heap data outlives its function, until it is released or nothing refers to it. In Python every value, even the number 443, is an object on the heap; the frame holds only names.</w:t>
      </w:r>
    </w:p>
    <w:p w14:paraId="2A95F4D4" w14:textId="77777777" w:rsidR="006A3464" w:rsidRDefault="00286742">
      <w:pPr>
        <w:pStyle w:val="ListBullet"/>
      </w:pPr>
      <w:r>
        <w:t>A name is bound to an object. record = ServerRecord("web-01", 443) makes an object and attaches the name record to it. A name is a label on an object, not a box that holds a value.</w:t>
      </w:r>
    </w:p>
    <w:p w14:paraId="55DE337E" w14:textId="77777777" w:rsidR="006A3464" w:rsidRDefault="00286742">
      <w:pPr>
        <w:pStyle w:val="ListBullet"/>
      </w:pPr>
      <w:r>
        <w:t>= never copies. alias = record binds a second name to the same object, so there is one record with two names: an alias. A ServerRecord is mutable (its fields can change), so a change made through alias is seen through record. Text and numbers are immutable: port = port + 1 makes a new number object and rebinds the name, so no other name sees a change.</w:t>
      </w:r>
    </w:p>
    <w:p w14:paraId="486A57BE" w14:textId="77777777" w:rsidR="006A3464" w:rsidRDefault="00286742">
      <w:pPr>
        <w:pStyle w:val="ListBullet"/>
      </w:pPr>
      <w:r>
        <w:t>A copy is a separate object with the same values, made on purpose: copy.copy(record), or calling the class again with the original's fields. Changing the copy leaves the original alone.</w:t>
      </w:r>
    </w:p>
    <w:p w14:paraId="32B4EE3D" w14:textId="77777777" w:rsidR="006A3464" w:rsidRDefault="00286742">
      <w:pPr>
        <w:pStyle w:val="ListBullet"/>
      </w:pPr>
      <w:r>
        <w:t>is asks "the same object?"; == asks "equal values?". Two separate records can have equal values without being the same object. Use is only for None and for the same-object question; never for numbers or text (Common Mistakes).</w:t>
      </w:r>
    </w:p>
    <w:p w14:paraId="6224684F" w14:textId="77777777" w:rsidR="006A3464" w:rsidRDefault="00286742">
      <w:pPr>
        <w:pStyle w:val="ListBullet"/>
      </w:pPr>
      <w:r>
        <w:t>del removes a name, not the object. The object lives as long as any reference to it remains: a name, a list slot, another object's field, or a parameter during a call.</w:t>
      </w:r>
    </w:p>
    <w:p w14:paraId="29C289D9" w14:textId="77777777" w:rsidR="006A3464" w:rsidRDefault="00286742">
      <w:pPr>
        <w:pStyle w:val="ListBullet"/>
      </w:pPr>
      <w:r>
        <w:t>Reference counting: CPython keeps, inside every object, a count of the references to it. Binding a name adds 1, and removing one (del, or a frame ending) takes 1 away. When the count reaches zero, CPython frees the object at once. You never see or manage the count; this course explains it and never prints it.</w:t>
      </w:r>
    </w:p>
    <w:p w14:paraId="272F19EF" w14:textId="77777777" w:rsidR="006A3464" w:rsidRDefault="00286742">
      <w:pPr>
        <w:pStyle w:val="ListBullet"/>
      </w:pPr>
      <w:r>
        <w:lastRenderedPageBreak/>
        <w:t>The cycle collector: two objects that refer to each other form a cycle. After every name is gone, each still has a count of 1, from the other, so reference counting never frees them. The gc module's collector runs by itself from time to time, finds groups that only refer to each other, and frees them; gc.collect() runs it now. Remember, the collector frees what no root can reach, at a time it chooses.</w:t>
      </w:r>
    </w:p>
    <w:p w14:paraId="55029FF8" w14:textId="77777777" w:rsidR="006A3464" w:rsidRDefault="00286742">
      <w:pPr>
        <w:pStyle w:val="ListBullet"/>
      </w:pPr>
      <w:r>
        <w:t>A weak reference, weakref.ref(obj), watches an object without adding to its count: it gives the object while it lives and None once it has been freed. The Production-Minded program uses one to make the moment of freeing visible.</w:t>
      </w:r>
    </w:p>
    <w:p w14:paraId="60BFC522" w14:textId="77777777" w:rsidR="006A3464" w:rsidRDefault="00286742">
      <w:pPr>
        <w:pStyle w:val="ListBullet"/>
      </w:pPr>
      <w:r>
        <w:t>Passing an object to a function passes a reference (2.9): the function can change the caller's object. Binding the parameter to a new object changes only the function's own name. The Challenge shows both.</w:t>
      </w:r>
    </w:p>
    <w:p w14:paraId="37FA939A" w14:textId="77777777" w:rsidR="006A3464" w:rsidRDefault="00286742">
      <w:pPr>
        <w:pStyle w:val="ListBullet"/>
      </w:pPr>
      <w:r>
        <w:t>The other languages run the same scenario through their own model. C: two pointers to one malloc block, freed once, then both set to NULL. C++: a reference &amp; is a second name, and = copies the record, the opposite of Python; the record is destroyed when its block ends. C#, Go, TypeScript: references (Go: pointers) shared by =, and no release call: when the block's names end, nothing refers to the record, and the collector reclaims it when it chooses. Go's compiler goes one step further here: the record does</w:t>
      </w:r>
      <w:r>
        <w:t xml:space="preserve"> not escape, so it stays in main's frame and ends with the block. None of them prints anything about when that happens.</w:t>
      </w:r>
    </w:p>
    <w:p w14:paraId="22FD4427" w14:textId="77777777" w:rsidR="006A3464" w:rsidRDefault="006A3464">
      <w:pPr>
        <w:keepNext/>
      </w:pPr>
    </w:p>
    <w:p w14:paraId="692C5166" w14:textId="77777777" w:rsidR="006A3464" w:rsidRDefault="00286742">
      <w:pPr>
        <w:keepNext/>
      </w:pPr>
      <w:r>
        <w:t>Names and objects in the Basic Python program, just before the del lines:</w:t>
      </w:r>
    </w:p>
    <w:p w14:paraId="643BAFF6" w14:textId="77777777" w:rsidR="006A3464" w:rsidRDefault="006A3464">
      <w:pPr>
        <w:keepNext/>
      </w:pPr>
    </w:p>
    <w:p w14:paraId="60DA5E83" w14:textId="77777777" w:rsidR="006A3464" w:rsidRDefault="00286742">
      <w:pPr>
        <w:pStyle w:val="RequiredOutput"/>
        <w:keepNext/>
      </w:pPr>
      <w:r>
        <w:t>names (in main's frame)          objects (on the heap)</w:t>
      </w:r>
    </w:p>
    <w:p w14:paraId="3468A1E1" w14:textId="77777777" w:rsidR="006A3464" w:rsidRDefault="006A3464">
      <w:pPr>
        <w:pStyle w:val="RequiredOutput"/>
        <w:keepNext/>
      </w:pPr>
    </w:p>
    <w:p w14:paraId="2D1709DC" w14:textId="77777777" w:rsidR="006A3464" w:rsidRDefault="00286742">
      <w:pPr>
        <w:pStyle w:val="RequiredOutput"/>
        <w:keepNext/>
      </w:pPr>
      <w:r>
        <w:t>record ------+</w:t>
      </w:r>
    </w:p>
    <w:p w14:paraId="67E1FD95" w14:textId="77777777" w:rsidR="006A3464" w:rsidRDefault="00286742">
      <w:pPr>
        <w:pStyle w:val="RequiredOutput"/>
        <w:keepNext/>
      </w:pPr>
      <w:r>
        <w:t xml:space="preserve">             +-----&gt; ServerRecord  web-01  port 8443</w:t>
      </w:r>
    </w:p>
    <w:p w14:paraId="63CA33F7" w14:textId="77777777" w:rsidR="006A3464" w:rsidRDefault="00286742">
      <w:pPr>
        <w:pStyle w:val="RequiredOutput"/>
        <w:keepNext/>
      </w:pPr>
      <w:r>
        <w:t>alias -------+       2 references: changing it through either name</w:t>
      </w:r>
    </w:p>
    <w:p w14:paraId="5F3867B7" w14:textId="77777777" w:rsidR="006A3464" w:rsidRDefault="00286742">
      <w:pPr>
        <w:pStyle w:val="RequiredOutput"/>
        <w:keepNext/>
      </w:pPr>
      <w:r>
        <w:t xml:space="preserve">                     changes the one object</w:t>
      </w:r>
    </w:p>
    <w:p w14:paraId="11EFC148" w14:textId="77777777" w:rsidR="006A3464" w:rsidRDefault="006A3464">
      <w:pPr>
        <w:pStyle w:val="RequiredOutput"/>
        <w:keepNext/>
      </w:pPr>
    </w:p>
    <w:p w14:paraId="35D6ACEA" w14:textId="77777777" w:rsidR="006A3464" w:rsidRDefault="00286742">
      <w:pPr>
        <w:pStyle w:val="RequiredOutput"/>
        <w:keepNext/>
      </w:pPr>
      <w:r>
        <w:t>record_copy -------&gt; ServerRecord  web-02  port 8443</w:t>
      </w:r>
    </w:p>
    <w:p w14:paraId="07B46AF9" w14:textId="77777777" w:rsidR="006A3464" w:rsidRDefault="00286742">
      <w:pPr>
        <w:pStyle w:val="RequiredOutput"/>
        <w:keepNext/>
      </w:pPr>
      <w:r>
        <w:t xml:space="preserve">                     1 reference: a separate object</w:t>
      </w:r>
    </w:p>
    <w:p w14:paraId="2F787D64" w14:textId="77777777" w:rsidR="006A3464" w:rsidRDefault="006A3464">
      <w:pPr>
        <w:pStyle w:val="RequiredOutput"/>
        <w:keepNext/>
      </w:pPr>
    </w:p>
    <w:p w14:paraId="3C6F423D" w14:textId="77777777" w:rsidR="006A3464" w:rsidRDefault="00286742">
      <w:pPr>
        <w:pStyle w:val="RequiredOutput"/>
        <w:keepNext/>
      </w:pPr>
      <w:r>
        <w:t>del alias    -&gt; the web-01 object has 1 reference left (record)</w:t>
      </w:r>
    </w:p>
    <w:p w14:paraId="134D00FE" w14:textId="77777777" w:rsidR="006A3464" w:rsidRDefault="00286742">
      <w:pPr>
        <w:pStyle w:val="RequiredOutput"/>
      </w:pPr>
      <w:r>
        <w:t>del record   -&gt; 0 references: CPython frees the object at once</w:t>
      </w:r>
    </w:p>
    <w:p w14:paraId="0C2BDA28" w14:textId="77777777" w:rsidR="006A3464" w:rsidRDefault="006A3464">
      <w:pPr>
        <w:keepNext/>
      </w:pPr>
    </w:p>
    <w:p w14:paraId="095CE7C2" w14:textId="77777777" w:rsidR="006A3464" w:rsidRDefault="00286742">
      <w:pPr>
        <w:keepNext/>
      </w:pPr>
      <w:r>
        <w:t>The cycle in the Production-Minded Python program:</w:t>
      </w:r>
    </w:p>
    <w:p w14:paraId="4C33ABEF" w14:textId="77777777" w:rsidR="006A3464" w:rsidRDefault="006A3464">
      <w:pPr>
        <w:keepNext/>
      </w:pPr>
    </w:p>
    <w:p w14:paraId="7557BAF9" w14:textId="77777777" w:rsidR="006A3464" w:rsidRDefault="00286742">
      <w:pPr>
        <w:pStyle w:val="RequiredOutput"/>
        <w:keepNext/>
      </w:pPr>
      <w:r>
        <w:t>primary ---&gt; ServerRecord db-01 --peer--&gt; ServerRecord db-02 &lt;--- replica</w:t>
      </w:r>
    </w:p>
    <w:p w14:paraId="41ACE9C7" w14:textId="77777777" w:rsidR="006A3464" w:rsidRDefault="00286742">
      <w:pPr>
        <w:pStyle w:val="RequiredOutput"/>
        <w:keepNext/>
      </w:pPr>
      <w:r>
        <w:t xml:space="preserve">                    ^                               |</w:t>
      </w:r>
    </w:p>
    <w:p w14:paraId="219152EF" w14:textId="77777777" w:rsidR="006A3464" w:rsidRDefault="00286742">
      <w:pPr>
        <w:pStyle w:val="RequiredOutput"/>
        <w:keepNext/>
      </w:pPr>
      <w:r>
        <w:t xml:space="preserve">                    +------------- peer ------------+</w:t>
      </w:r>
    </w:p>
    <w:p w14:paraId="5F2753EB" w14:textId="77777777" w:rsidR="006A3464" w:rsidRDefault="006A3464">
      <w:pPr>
        <w:pStyle w:val="RequiredOutput"/>
        <w:keepNext/>
      </w:pPr>
    </w:p>
    <w:p w14:paraId="02CB47F3" w14:textId="77777777" w:rsidR="006A3464" w:rsidRDefault="00286742">
      <w:pPr>
        <w:pStyle w:val="RequiredOutput"/>
        <w:keepNext/>
      </w:pPr>
      <w:r>
        <w:t>del primary, del replica: no name is left, but each record is still</w:t>
      </w:r>
    </w:p>
    <w:p w14:paraId="4B93E621" w14:textId="77777777" w:rsidR="006A3464" w:rsidRDefault="00286742">
      <w:pPr>
        <w:pStyle w:val="RequiredOutput"/>
        <w:keepNext/>
      </w:pPr>
      <w:r>
        <w:t>referred to by the other's peer field. Neither count reaches zero, so</w:t>
      </w:r>
    </w:p>
    <w:p w14:paraId="03F06A51" w14:textId="77777777" w:rsidR="006A3464" w:rsidRDefault="00286742">
      <w:pPr>
        <w:pStyle w:val="RequiredOutput"/>
      </w:pPr>
      <w:r>
        <w:t>only the cycle collector (gc) can free them.</w:t>
      </w:r>
    </w:p>
    <w:p w14:paraId="392B663D" w14:textId="77777777" w:rsidR="006A3464" w:rsidRDefault="006A3464">
      <w:pPr>
        <w:keepNext/>
      </w:pPr>
    </w:p>
    <w:p w14:paraId="50FE1092" w14:textId="77777777" w:rsidR="006A3464" w:rsidRDefault="00286742">
      <w:pPr>
        <w:keepNext/>
      </w:pPr>
      <w:r>
        <w:t>How each language asks the two questions:</w:t>
      </w:r>
    </w:p>
    <w:p w14:paraId="3DCE85C9" w14:textId="77777777" w:rsidR="006A3464" w:rsidRDefault="006A3464">
      <w:pPr>
        <w:keepNext/>
      </w:pPr>
    </w:p>
    <w:p w14:paraId="36EF3435" w14:textId="77777777" w:rsidR="006A3464" w:rsidRDefault="00286742">
      <w:pPr>
        <w:pStyle w:val="RequiredOutput"/>
        <w:keepNext/>
      </w:pPr>
      <w:r>
        <w:t>Language    Same object?                  A copy with the same values</w:t>
      </w:r>
    </w:p>
    <w:p w14:paraId="11B293F9" w14:textId="77777777" w:rsidR="006A3464" w:rsidRDefault="00286742">
      <w:pPr>
        <w:pStyle w:val="RequiredOutput"/>
        <w:keepNext/>
      </w:pPr>
      <w:r>
        <w:t>C           alias == record (addresses)   struct ServerRecord copy = *record;</w:t>
      </w:r>
    </w:p>
    <w:p w14:paraId="0AE36C36" w14:textId="77777777" w:rsidR="006A3464" w:rsidRDefault="00286742">
      <w:pPr>
        <w:pStyle w:val="RequiredOutput"/>
        <w:keepNext/>
      </w:pPr>
      <w:r>
        <w:t>C++         &amp;alias == &amp;record             ServerRecord copy = record;</w:t>
      </w:r>
    </w:p>
    <w:p w14:paraId="51BB024C" w14:textId="77777777" w:rsidR="006A3464" w:rsidRDefault="00286742">
      <w:pPr>
        <w:pStyle w:val="RequiredOutput"/>
        <w:keepNext/>
      </w:pPr>
      <w:r>
        <w:t>C#          object.ReferenceEquals(a, b)  new ServerRecord(...)</w:t>
      </w:r>
    </w:p>
    <w:p w14:paraId="0E53FDAC" w14:textId="77777777" w:rsidR="006A3464" w:rsidRDefault="00286742">
      <w:pPr>
        <w:pStyle w:val="RequiredOutput"/>
        <w:keepNext/>
      </w:pPr>
      <w:r>
        <w:t>Go          alias == record (pointers)    var recordCopy = *record</w:t>
      </w:r>
    </w:p>
    <w:p w14:paraId="47375DB7" w14:textId="77777777" w:rsidR="006A3464" w:rsidRDefault="00286742">
      <w:pPr>
        <w:pStyle w:val="RequiredOutput"/>
        <w:keepNext/>
      </w:pPr>
      <w:r>
        <w:t>Python      alias is record               copy.copy(record)</w:t>
      </w:r>
    </w:p>
    <w:p w14:paraId="32131218" w14:textId="77777777" w:rsidR="006A3464" w:rsidRDefault="00286742">
      <w:pPr>
        <w:pStyle w:val="RequiredOutput"/>
      </w:pPr>
      <w:r>
        <w:t>TypeScript  alias === record              new ServerRecord(...)</w:t>
      </w:r>
    </w:p>
    <w:p w14:paraId="20A9E9AE" w14:textId="77777777" w:rsidR="006A3464" w:rsidRDefault="006A3464">
      <w:pPr>
        <w:keepNext/>
      </w:pPr>
    </w:p>
    <w:p w14:paraId="31766C36" w14:textId="77777777" w:rsidR="006A3464" w:rsidRDefault="00286742">
      <w:pPr>
        <w:keepNext/>
      </w:pPr>
      <w:r>
        <w:t>What = does to a record, and how the references end:</w:t>
      </w:r>
    </w:p>
    <w:p w14:paraId="27222FB5" w14:textId="77777777" w:rsidR="006A3464" w:rsidRDefault="006A3464">
      <w:pPr>
        <w:keepNext/>
      </w:pPr>
    </w:p>
    <w:p w14:paraId="658CEF4B" w14:textId="77777777" w:rsidR="006A3464" w:rsidRDefault="00286742">
      <w:pPr>
        <w:pStyle w:val="RequiredOutput"/>
        <w:keepNext/>
      </w:pPr>
      <w:r>
        <w:t>Language    What = does to a record  How the two references end</w:t>
      </w:r>
    </w:p>
    <w:p w14:paraId="6AC50774" w14:textId="77777777" w:rsidR="006A3464" w:rsidRDefault="00286742">
      <w:pPr>
        <w:pStyle w:val="RequiredOutput"/>
        <w:keepNext/>
      </w:pPr>
      <w:r>
        <w:t>C           copies the address       free once, then both set to NULL</w:t>
      </w:r>
    </w:p>
    <w:p w14:paraId="23BBECF8" w14:textId="77777777" w:rsidR="006A3464" w:rsidRDefault="00286742">
      <w:pPr>
        <w:pStyle w:val="RequiredOutput"/>
        <w:keepNext/>
      </w:pPr>
      <w:r>
        <w:t>C++         copies the record        the block ends; the destructor runs</w:t>
      </w:r>
    </w:p>
    <w:p w14:paraId="7B7EBB6F" w14:textId="77777777" w:rsidR="006A3464" w:rsidRDefault="00286742">
      <w:pPr>
        <w:pStyle w:val="RequiredOutput"/>
        <w:keepNext/>
      </w:pPr>
      <w:r>
        <w:t>C#          copies the reference     the block ends; collector decides</w:t>
      </w:r>
    </w:p>
    <w:p w14:paraId="47E98D41" w14:textId="77777777" w:rsidR="006A3464" w:rsidRDefault="00286742">
      <w:pPr>
        <w:pStyle w:val="RequiredOutput"/>
        <w:keepNext/>
      </w:pPr>
      <w:r>
        <w:t>Go          copies the pointer       the block ends; stays in the frame here</w:t>
      </w:r>
    </w:p>
    <w:p w14:paraId="65DCE13C" w14:textId="77777777" w:rsidR="006A3464" w:rsidRDefault="00286742">
      <w:pPr>
        <w:pStyle w:val="RequiredOutput"/>
        <w:keepNext/>
      </w:pPr>
      <w:r>
        <w:t>Python      binds another name       del; freed at count zero (CPython)</w:t>
      </w:r>
    </w:p>
    <w:p w14:paraId="65B9A6D7" w14:textId="77777777" w:rsidR="006A3464" w:rsidRDefault="00286742">
      <w:pPr>
        <w:pStyle w:val="RequiredOutput"/>
      </w:pPr>
      <w:r>
        <w:t>TypeScript  copies the reference     the block ends; collector decides</w:t>
      </w:r>
    </w:p>
    <w:p w14:paraId="1E428376" w14:textId="77777777" w:rsidR="006A3464" w:rsidRDefault="006A3464">
      <w:pPr>
        <w:keepNext/>
      </w:pPr>
    </w:p>
    <w:p w14:paraId="78BA1B48" w14:textId="77777777" w:rsidR="006A3464" w:rsidRDefault="006A3464">
      <w:pPr>
        <w:keepNext/>
      </w:pPr>
    </w:p>
    <w:p w14:paraId="16B59C0F" w14:textId="77777777" w:rsidR="006A3464" w:rsidRDefault="006A3464">
      <w:pPr>
        <w:keepNext/>
      </w:pPr>
    </w:p>
    <w:p w14:paraId="5030AB83" w14:textId="77777777" w:rsidR="006A3464" w:rsidRDefault="00286742">
      <w:pPr>
        <w:pStyle w:val="Heading1"/>
      </w:pPr>
      <w:r>
        <w:t>Workflows</w:t>
      </w:r>
    </w:p>
    <w:p w14:paraId="7630A60A" w14:textId="77777777" w:rsidR="006A3464" w:rsidRDefault="00286742">
      <w:pPr>
        <w:pStyle w:val="WorkflowText"/>
        <w:keepNext/>
      </w:pPr>
      <w:r>
        <w:t>Make One Record and Bind the Name record to It</w:t>
      </w:r>
    </w:p>
    <w:p w14:paraId="435ECB96" w14:textId="77777777" w:rsidR="006A3464" w:rsidRDefault="00286742">
      <w:pPr>
        <w:pStyle w:val="WorkflowText"/>
        <w:keepNext/>
      </w:pPr>
      <w:r>
        <w:t>↓</w:t>
      </w:r>
    </w:p>
    <w:p w14:paraId="26B5205F" w14:textId="77777777" w:rsidR="006A3464" w:rsidRDefault="00286742">
      <w:pPr>
        <w:pStyle w:val="WorkflowText"/>
        <w:keepNext/>
      </w:pPr>
      <w:r>
        <w:t>Bind alias to the Same Object and Change It Through alias</w:t>
      </w:r>
    </w:p>
    <w:p w14:paraId="0DA79F0D" w14:textId="77777777" w:rsidR="006A3464" w:rsidRDefault="00286742">
      <w:pPr>
        <w:pStyle w:val="WorkflowText"/>
        <w:keepNext/>
      </w:pPr>
      <w:r>
        <w:t>↓</w:t>
      </w:r>
    </w:p>
    <w:p w14:paraId="728D7496" w14:textId="77777777" w:rsidR="006A3464" w:rsidRDefault="00286742">
      <w:pPr>
        <w:pStyle w:val="WorkflowText"/>
        <w:keepNext/>
      </w:pPr>
      <w:r>
        <w:t>record Sees the Change: One Object, Two Names</w:t>
      </w:r>
    </w:p>
    <w:p w14:paraId="37BE878B" w14:textId="77777777" w:rsidR="006A3464" w:rsidRDefault="00286742">
      <w:pPr>
        <w:pStyle w:val="WorkflowText"/>
        <w:keepNext/>
      </w:pPr>
      <w:r>
        <w:t>↓</w:t>
      </w:r>
    </w:p>
    <w:p w14:paraId="2362AC73" w14:textId="77777777" w:rsidR="006A3464" w:rsidRDefault="00286742">
      <w:pPr>
        <w:pStyle w:val="WorkflowText"/>
        <w:keepNext/>
      </w:pPr>
      <w:r>
        <w:t>Make a Separate Copy and Change Only the Copy</w:t>
      </w:r>
    </w:p>
    <w:p w14:paraId="1B7E8029" w14:textId="77777777" w:rsidR="006A3464" w:rsidRDefault="00286742">
      <w:pPr>
        <w:pStyle w:val="WorkflowText"/>
        <w:keepNext/>
      </w:pPr>
      <w:r>
        <w:t>↓</w:t>
      </w:r>
    </w:p>
    <w:p w14:paraId="5F076A34" w14:textId="77777777" w:rsidR="006A3464" w:rsidRDefault="00286742">
      <w:pPr>
        <w:pStyle w:val="WorkflowText"/>
        <w:keepNext/>
      </w:pPr>
      <w:r>
        <w:t>Remove Both Names: CPython Frees the Record at Count Zero</w:t>
      </w:r>
    </w:p>
    <w:p w14:paraId="3A822768" w14:textId="77777777" w:rsidR="006A3464" w:rsidRDefault="00286742">
      <w:pPr>
        <w:pStyle w:val="WorkflowText"/>
        <w:keepNext/>
      </w:pPr>
      <w:r>
        <w:t>↓</w:t>
      </w:r>
    </w:p>
    <w:p w14:paraId="2E2E8471" w14:textId="77777777" w:rsidR="006A3464" w:rsidRDefault="00286742">
      <w:pPr>
        <w:pStyle w:val="WorkflowText"/>
      </w:pPr>
      <w:r>
        <w:t>A Cycle Survives Its Names Until the Cycle Collector Runs</w:t>
      </w:r>
    </w:p>
    <w:p w14:paraId="499BBDB7" w14:textId="77777777" w:rsidR="006A3464" w:rsidRDefault="006A3464">
      <w:pPr>
        <w:keepNext/>
      </w:pPr>
    </w:p>
    <w:p w14:paraId="76C9E713" w14:textId="77777777" w:rsidR="006A3464" w:rsidRDefault="006A3464">
      <w:pPr>
        <w:keepNext/>
      </w:pPr>
    </w:p>
    <w:p w14:paraId="3AB2BCB0" w14:textId="77777777" w:rsidR="006A3464" w:rsidRDefault="006A3464">
      <w:pPr>
        <w:keepNext/>
      </w:pPr>
    </w:p>
    <w:p w14:paraId="75FD7E48" w14:textId="77777777" w:rsidR="006A3464" w:rsidRDefault="00286742">
      <w:pPr>
        <w:pStyle w:val="Heading1"/>
      </w:pPr>
      <w:r>
        <w:t>Shared Learning Contract</w:t>
      </w:r>
    </w:p>
    <w:p w14:paraId="18E281E6" w14:textId="77777777" w:rsidR="006A3464" w:rsidRDefault="00286742">
      <w:pPr>
        <w:pStyle w:val="ListBullet"/>
      </w:pPr>
      <w:r>
        <w:t>Every implementation makes one ServerRecord (server_name web-01, port 443), makes a second reference to it named alias, changes the port to 8443 through alias, and shows that record sees the change.</w:t>
      </w:r>
    </w:p>
    <w:p w14:paraId="449E2434" w14:textId="77777777" w:rsidR="006A3464" w:rsidRDefault="00286742">
      <w:pPr>
        <w:pStyle w:val="ListBullet"/>
      </w:pPr>
      <w:r>
        <w:t>Every implementation makes a separate copy, changes its name to web-02, and shows that record still has web-01 port 8443. Each language uses its natural copy: C and Go copy the struct with *record, C++ with plain =, C# and TypeScript with new, Python with a new ServerRecord (Basic) or copy.copy (Production-Minded).</w:t>
      </w:r>
    </w:p>
    <w:p w14:paraId="01DFBBF5" w14:textId="77777777" w:rsidR="006A3464" w:rsidRDefault="00286742">
      <w:pPr>
        <w:pStyle w:val="ListBullet"/>
      </w:pPr>
      <w:r>
        <w:t>The same-object answers are yes or no, from a comparison the program makes. No program prints an address, a reference count, or a collector statistic.</w:t>
      </w:r>
    </w:p>
    <w:p w14:paraId="7F3A4A0A" w14:textId="77777777" w:rsidR="006A3464" w:rsidRDefault="00286742">
      <w:pPr>
        <w:pStyle w:val="ListBullet"/>
      </w:pPr>
      <w:r>
        <w:t>The Production-Minded version adds print_record and same_values (printRecord, PrintRecord; sameValues, SameValues) and the line copy has the same values: yes.</w:t>
      </w:r>
    </w:p>
    <w:p w14:paraId="7A376FFF" w14:textId="77777777" w:rsidR="006A3464" w:rsidRDefault="00286742">
      <w:pPr>
        <w:pStyle w:val="ListBullet"/>
      </w:pPr>
      <w:r>
        <w:t>How the two references end is each language's own line, outside the shared Required Output: C frees once and clears both pointers; C++ ends the block; C# and TypeScript end the block and leave the record to the collector; Go ends the block, and its record, which does not escape, ends with main's frame; Python removes the names with del, and its Production-Minded version adds two weak-reference lines and two cycle lines.</w:t>
      </w:r>
    </w:p>
    <w:p w14:paraId="3BD07F0D" w14:textId="77777777" w:rsidR="006A3464" w:rsidRDefault="00286742">
      <w:pPr>
        <w:pStyle w:val="ListBullet"/>
      </w:pPr>
      <w:r>
        <w:t>Each language names its functions in its own style, such as printRecord in C++, Go, and TypeScript and PrintRecord in C#, but the printed lines use the shared names.</w:t>
      </w:r>
    </w:p>
    <w:p w14:paraId="48A6E17A" w14:textId="77777777" w:rsidR="006A3464" w:rsidRDefault="006A3464">
      <w:pPr>
        <w:keepNext/>
      </w:pPr>
    </w:p>
    <w:p w14:paraId="4524D14C" w14:textId="77777777" w:rsidR="006A3464" w:rsidRDefault="006A3464">
      <w:pPr>
        <w:keepNext/>
      </w:pPr>
    </w:p>
    <w:p w14:paraId="307E317E" w14:textId="77777777" w:rsidR="006A3464" w:rsidRDefault="006A3464">
      <w:pPr>
        <w:keepNext/>
      </w:pPr>
    </w:p>
    <w:p w14:paraId="743D834A" w14:textId="77777777" w:rsidR="006A3464" w:rsidRDefault="00286742">
      <w:pPr>
        <w:pStyle w:val="Heading1"/>
      </w:pPr>
      <w:r>
        <w:t>Project Layout</w:t>
      </w:r>
    </w:p>
    <w:p w14:paraId="76E2A9E3" w14:textId="77777777" w:rsidR="006A3464" w:rsidRDefault="00286742">
      <w:pPr>
        <w:pStyle w:val="CommandBlock"/>
        <w:keepNext/>
      </w:pPr>
      <w:r>
        <w:t>lesson-9.7/</w:t>
      </w:r>
    </w:p>
    <w:p w14:paraId="709C5AFB" w14:textId="77777777" w:rsidR="006A3464" w:rsidRDefault="00286742">
      <w:pPr>
        <w:pStyle w:val="CommandBlock"/>
        <w:keepNext/>
      </w:pPr>
      <w:r>
        <w:t xml:space="preserve">  c/basic_references.c</w:t>
      </w:r>
    </w:p>
    <w:p w14:paraId="395B3037" w14:textId="77777777" w:rsidR="006A3464" w:rsidRDefault="00286742">
      <w:pPr>
        <w:pStyle w:val="CommandBlock"/>
      </w:pPr>
      <w:r>
        <w:t xml:space="preserve">  c/references.c</w:t>
      </w:r>
    </w:p>
    <w:p w14:paraId="7A559082" w14:textId="77777777" w:rsidR="006A3464" w:rsidRDefault="00286742">
      <w:pPr>
        <w:pStyle w:val="CommandBlock"/>
      </w:pPr>
      <w:r>
        <w:t xml:space="preserve">  cpp/basic_references.cpp</w:t>
      </w:r>
    </w:p>
    <w:p w14:paraId="3F95C5F6" w14:textId="77777777" w:rsidR="006A3464" w:rsidRDefault="00286742">
      <w:pPr>
        <w:pStyle w:val="CommandBlock"/>
      </w:pPr>
      <w:r>
        <w:t xml:space="preserve">  cpp/references.cpp</w:t>
      </w:r>
    </w:p>
    <w:p w14:paraId="6FD83639" w14:textId="77777777" w:rsidR="006A3464" w:rsidRDefault="00286742">
      <w:pPr>
        <w:pStyle w:val="CommandBlock"/>
      </w:pPr>
      <w:r>
        <w:t xml:space="preserve">  csharp/BasicReferences/BasicReferences.csproj</w:t>
      </w:r>
    </w:p>
    <w:p w14:paraId="54A509F7" w14:textId="77777777" w:rsidR="006A3464" w:rsidRDefault="00286742">
      <w:pPr>
        <w:pStyle w:val="CommandBlock"/>
      </w:pPr>
      <w:r>
        <w:t xml:space="preserve">  csharp/BasicReferences/Program.cs</w:t>
      </w:r>
    </w:p>
    <w:p w14:paraId="5A7C19E0" w14:textId="77777777" w:rsidR="006A3464" w:rsidRDefault="00286742">
      <w:pPr>
        <w:pStyle w:val="CommandBlock"/>
      </w:pPr>
      <w:r>
        <w:t xml:space="preserve">  csharp/References/References.csproj</w:t>
      </w:r>
    </w:p>
    <w:p w14:paraId="65F99BB6" w14:textId="77777777" w:rsidR="006A3464" w:rsidRDefault="00286742">
      <w:pPr>
        <w:pStyle w:val="CommandBlock"/>
      </w:pPr>
      <w:r>
        <w:t xml:space="preserve">  csharp/References/Program.cs</w:t>
      </w:r>
    </w:p>
    <w:p w14:paraId="33D78031" w14:textId="77777777" w:rsidR="006A3464" w:rsidRDefault="00286742">
      <w:pPr>
        <w:pStyle w:val="CommandBlock"/>
      </w:pPr>
      <w:r>
        <w:t xml:space="preserve">  go/go.mod</w:t>
      </w:r>
    </w:p>
    <w:p w14:paraId="6D5DA0EE" w14:textId="77777777" w:rsidR="006A3464" w:rsidRDefault="00286742">
      <w:pPr>
        <w:pStyle w:val="CommandBlock"/>
      </w:pPr>
      <w:r>
        <w:t xml:space="preserve">  go/basic/main.go</w:t>
      </w:r>
    </w:p>
    <w:p w14:paraId="3BF3AF17" w14:textId="77777777" w:rsidR="006A3464" w:rsidRDefault="00286742">
      <w:pPr>
        <w:pStyle w:val="CommandBlock"/>
      </w:pPr>
      <w:r>
        <w:t xml:space="preserve">  go/main.go</w:t>
      </w:r>
    </w:p>
    <w:p w14:paraId="0E90DD1A" w14:textId="77777777" w:rsidR="006A3464" w:rsidRDefault="00286742">
      <w:pPr>
        <w:pStyle w:val="CommandBlock"/>
      </w:pPr>
      <w:r>
        <w:t xml:space="preserve">  python/basic_references.py</w:t>
      </w:r>
    </w:p>
    <w:p w14:paraId="667ED674" w14:textId="77777777" w:rsidR="006A3464" w:rsidRDefault="00286742">
      <w:pPr>
        <w:pStyle w:val="CommandBlock"/>
      </w:pPr>
      <w:r>
        <w:t xml:space="preserve">  python/references.py</w:t>
      </w:r>
    </w:p>
    <w:p w14:paraId="2AF62032" w14:textId="77777777" w:rsidR="006A3464" w:rsidRDefault="00286742">
      <w:pPr>
        <w:pStyle w:val="CommandBlock"/>
      </w:pPr>
      <w:r>
        <w:t xml:space="preserve">  typescript/package.json</w:t>
      </w:r>
    </w:p>
    <w:p w14:paraId="3F3DE1E6" w14:textId="77777777" w:rsidR="006A3464" w:rsidRDefault="00286742">
      <w:pPr>
        <w:pStyle w:val="CommandBlock"/>
        <w:keepNext/>
      </w:pPr>
      <w:r>
        <w:t xml:space="preserve">  typescript/tsconfig.json</w:t>
      </w:r>
    </w:p>
    <w:p w14:paraId="44101630" w14:textId="77777777" w:rsidR="006A3464" w:rsidRDefault="00286742">
      <w:pPr>
        <w:pStyle w:val="CommandBlock"/>
        <w:keepNext/>
      </w:pPr>
      <w:r>
        <w:t xml:space="preserve">  typescript/src/basic.ts</w:t>
      </w:r>
    </w:p>
    <w:p w14:paraId="382FFCEA" w14:textId="77777777" w:rsidR="006A3464" w:rsidRDefault="00286742">
      <w:pPr>
        <w:pStyle w:val="CommandBlock"/>
      </w:pPr>
      <w:r>
        <w:t xml:space="preserve">  typescript/src/main.ts</w:t>
      </w:r>
    </w:p>
    <w:p w14:paraId="24066FCE" w14:textId="77777777" w:rsidR="006A3464" w:rsidRDefault="006A3464">
      <w:pPr>
        <w:keepNext/>
      </w:pPr>
    </w:p>
    <w:p w14:paraId="25FC00AA" w14:textId="77777777" w:rsidR="006A3464" w:rsidRDefault="006A3464">
      <w:pPr>
        <w:keepNext/>
      </w:pPr>
    </w:p>
    <w:p w14:paraId="4FB23088" w14:textId="77777777" w:rsidR="006A3464" w:rsidRDefault="006A3464">
      <w:pPr>
        <w:keepNext/>
      </w:pPr>
    </w:p>
    <w:p w14:paraId="01FCA2C8" w14:textId="77777777" w:rsidR="006A3464" w:rsidRDefault="00286742">
      <w:pPr>
        <w:pStyle w:val="Heading1"/>
      </w:pPr>
      <w:r>
        <w:t>Project Setup</w:t>
      </w:r>
    </w:p>
    <w:p w14:paraId="53FD902C" w14:textId="77777777" w:rsidR="006A3464" w:rsidRDefault="006A3464">
      <w:pPr>
        <w:keepNext/>
      </w:pPr>
    </w:p>
    <w:p w14:paraId="4190C6B2" w14:textId="77777777" w:rsidR="006A3464" w:rsidRDefault="006A3464">
      <w:pPr>
        <w:keepNext/>
      </w:pPr>
    </w:p>
    <w:p w14:paraId="6A237BEB" w14:textId="77777777" w:rsidR="006A3464" w:rsidRDefault="00286742">
      <w:pPr>
        <w:pStyle w:val="Heading2"/>
      </w:pPr>
      <w:r>
        <w:t>Windows PowerShell Project Setup</w:t>
      </w:r>
    </w:p>
    <w:p w14:paraId="6E55DDBB" w14:textId="77777777" w:rsidR="006A3464" w:rsidRDefault="0028674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lesson-9.7 sits beside the earlier lessons. Set-Location then moves into the lesson folder, where the rest of the lesson runs.</w:t>
      </w:r>
    </w:p>
    <w:p w14:paraId="6F283655" w14:textId="77777777" w:rsidR="006A3464" w:rsidRDefault="006A3464">
      <w:pPr>
        <w:keepNext/>
      </w:pPr>
    </w:p>
    <w:p w14:paraId="74B94E31" w14:textId="77777777" w:rsidR="006A3464" w:rsidRDefault="00286742">
      <w:pPr>
        <w:pStyle w:val="CommandBlock"/>
        <w:keepNext/>
      </w:pPr>
      <w:r>
        <w:t>New-Item -ItemType Directory -Force "$HOME\spa\lesson-9.7" | Out-Null</w:t>
      </w:r>
    </w:p>
    <w:p w14:paraId="03F99CA0" w14:textId="77777777" w:rsidR="006A3464" w:rsidRDefault="00286742">
      <w:pPr>
        <w:pStyle w:val="CommandBlock"/>
        <w:keepNext/>
      </w:pPr>
      <w:r>
        <w:t>Set-Location "$HOME\spa\lesson-9.7"</w:t>
      </w:r>
    </w:p>
    <w:p w14:paraId="19FA4C1E" w14:textId="77777777" w:rsidR="006A3464" w:rsidRDefault="00286742">
      <w:pPr>
        <w:pStyle w:val="CommandBlock"/>
        <w:keepNext/>
      </w:pPr>
      <w:r>
        <w:t>New-Item -ItemType Directory -Force "$HOME\spa\lesson-9.7\c" | Out-Null</w:t>
      </w:r>
    </w:p>
    <w:p w14:paraId="3246D1E6" w14:textId="77777777" w:rsidR="006A3464" w:rsidRDefault="00286742">
      <w:pPr>
        <w:pStyle w:val="CommandBlock"/>
        <w:keepNext/>
      </w:pPr>
      <w:r>
        <w:t>New-Item -ItemType Directory -Force "$HOME\spa\lesson-9.7\cpp" | Out-Null</w:t>
      </w:r>
    </w:p>
    <w:p w14:paraId="61EF2477" w14:textId="77777777" w:rsidR="006A3464" w:rsidRDefault="00286742">
      <w:pPr>
        <w:pStyle w:val="CommandBlock"/>
        <w:keepNext/>
      </w:pPr>
      <w:r>
        <w:t>New-Item -ItemType Directory -Force "$HOME\spa\lesson-9.7\go\basic" | Out-Null</w:t>
      </w:r>
    </w:p>
    <w:p w14:paraId="2E56E71D" w14:textId="77777777" w:rsidR="006A3464" w:rsidRDefault="00286742">
      <w:pPr>
        <w:pStyle w:val="CommandBlock"/>
        <w:keepNext/>
      </w:pPr>
      <w:r>
        <w:t>New-Item -ItemType Directory -Force "$HOME\spa\lesson-9.7\python" | Out-Null</w:t>
      </w:r>
    </w:p>
    <w:p w14:paraId="56ECFD01" w14:textId="77777777" w:rsidR="006A3464" w:rsidRDefault="00286742">
      <w:pPr>
        <w:pStyle w:val="CommandBlock"/>
        <w:keepNext/>
      </w:pPr>
      <w:r>
        <w:t>New-Item -ItemType Directory -Force "$HOME\spa\lesson-9.7\typescript\src" |</w:t>
      </w:r>
    </w:p>
    <w:p w14:paraId="5CB2F56A" w14:textId="77777777" w:rsidR="006A3464" w:rsidRDefault="00286742">
      <w:pPr>
        <w:pStyle w:val="CommandBlock"/>
        <w:keepNext/>
      </w:pPr>
      <w:r>
        <w:t xml:space="preserve">    Out-Null</w:t>
      </w:r>
    </w:p>
    <w:p w14:paraId="587DCC7B" w14:textId="77777777" w:rsidR="006A3464" w:rsidRDefault="00286742">
      <w:pPr>
        <w:pStyle w:val="CommandBlock"/>
        <w:keepNext/>
      </w:pPr>
      <w:r>
        <w:t>New-Item -ItemType Directory -Force `</w:t>
      </w:r>
    </w:p>
    <w:p w14:paraId="6D1A76E1" w14:textId="77777777" w:rsidR="006A3464" w:rsidRDefault="00286742">
      <w:pPr>
        <w:pStyle w:val="CommandBlock"/>
        <w:keepNext/>
      </w:pPr>
      <w:r>
        <w:t xml:space="preserve">    "$HOME\spa\lesson-9.7\csharp\BasicReferences" | Out-Null</w:t>
      </w:r>
    </w:p>
    <w:p w14:paraId="2B4F7AAB" w14:textId="77777777" w:rsidR="006A3464" w:rsidRDefault="00286742">
      <w:pPr>
        <w:pStyle w:val="CommandBlock"/>
        <w:keepNext/>
      </w:pPr>
      <w:r>
        <w:t>New-Item -ItemType Directory -Force "$HOME\spa\lesson-9.7\csharp\References" |</w:t>
      </w:r>
    </w:p>
    <w:p w14:paraId="2321BF60" w14:textId="77777777" w:rsidR="006A3464" w:rsidRDefault="00286742">
      <w:pPr>
        <w:pStyle w:val="CommandBlock"/>
      </w:pPr>
      <w:r>
        <w:t xml:space="preserve">    Out-Null</w:t>
      </w:r>
    </w:p>
    <w:p w14:paraId="60B783C4" w14:textId="77777777" w:rsidR="006A3464" w:rsidRDefault="006A3464">
      <w:pPr>
        <w:keepNext/>
      </w:pPr>
    </w:p>
    <w:p w14:paraId="7B46D163" w14:textId="77777777" w:rsidR="006A3464" w:rsidRDefault="0028674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66DBC557" w14:textId="77777777" w:rsidR="006A3464" w:rsidRDefault="006A3464">
      <w:pPr>
        <w:keepNext/>
      </w:pPr>
    </w:p>
    <w:p w14:paraId="182E768C" w14:textId="77777777" w:rsidR="006A3464" w:rsidRDefault="00286742">
      <w:pPr>
        <w:pStyle w:val="CommandBlock"/>
        <w:keepNext/>
      </w:pPr>
      <w:r>
        <w:t>dotnet new console -o .\csharp\BasicReferences</w:t>
      </w:r>
    </w:p>
    <w:p w14:paraId="49868777" w14:textId="77777777" w:rsidR="006A3464" w:rsidRDefault="00286742">
      <w:pPr>
        <w:pStyle w:val="CommandBlock"/>
        <w:keepNext/>
      </w:pPr>
      <w:r>
        <w:t>dotnet new console -o .\csharp\References</w:t>
      </w:r>
    </w:p>
    <w:p w14:paraId="4907B952" w14:textId="77777777" w:rsidR="006A3464" w:rsidRDefault="00286742">
      <w:pPr>
        <w:pStyle w:val="CommandBlock"/>
      </w:pPr>
      <w:r>
        <w:t>go -C .\go mod init example.com/references</w:t>
      </w:r>
    </w:p>
    <w:p w14:paraId="485D5781" w14:textId="77777777" w:rsidR="006A3464" w:rsidRDefault="006A3464">
      <w:pPr>
        <w:keepNext/>
      </w:pPr>
    </w:p>
    <w:p w14:paraId="3FF2CC1A" w14:textId="77777777" w:rsidR="006A3464" w:rsidRDefault="00286742">
      <w:pPr>
        <w:keepNext/>
      </w:pPr>
      <w:r>
        <w:t>Then make the TypeScript project's package.json. Remember, npm init -y, npm pkg, then npm install, inside .\typescript: Push-Location moves into it and Pop-Location moves back to lesson-9.7.</w:t>
      </w:r>
    </w:p>
    <w:p w14:paraId="608CCBEC" w14:textId="77777777" w:rsidR="006A3464" w:rsidRDefault="006A3464">
      <w:pPr>
        <w:keepNext/>
      </w:pPr>
    </w:p>
    <w:p w14:paraId="14780BB5" w14:textId="77777777" w:rsidR="006A3464" w:rsidRDefault="00286742">
      <w:pPr>
        <w:pStyle w:val="CommandBlock"/>
        <w:keepNext/>
      </w:pPr>
      <w:r>
        <w:t>Push-Location .\typescript</w:t>
      </w:r>
    </w:p>
    <w:p w14:paraId="5C65D29A" w14:textId="77777777" w:rsidR="006A3464" w:rsidRDefault="00286742">
      <w:pPr>
        <w:pStyle w:val="CommandBlock"/>
        <w:keepNext/>
      </w:pPr>
      <w:r>
        <w:t>npm init -y</w:t>
      </w:r>
    </w:p>
    <w:p w14:paraId="494D5275" w14:textId="77777777" w:rsidR="006A3464" w:rsidRDefault="00286742">
      <w:pPr>
        <w:pStyle w:val="CommandBlock"/>
        <w:keepNext/>
      </w:pPr>
      <w:r>
        <w:t>npm pkg set name=references-typescript type=module</w:t>
      </w:r>
    </w:p>
    <w:p w14:paraId="36613DA7" w14:textId="77777777" w:rsidR="006A3464" w:rsidRDefault="00286742">
      <w:pPr>
        <w:pStyle w:val="CommandBlock"/>
        <w:keepNext/>
      </w:pPr>
      <w:r>
        <w:t>npm pkg set private=true --json</w:t>
      </w:r>
    </w:p>
    <w:p w14:paraId="4B86FFC4" w14:textId="77777777" w:rsidR="006A3464" w:rsidRDefault="00286742">
      <w:pPr>
        <w:pStyle w:val="CommandBlock"/>
        <w:keepNext/>
      </w:pPr>
      <w:r>
        <w:t>npm pkg set "scripts.check=tsc --noEmit" "scripts.build=tsc --noEmitOnError"</w:t>
      </w:r>
    </w:p>
    <w:p w14:paraId="150EE2B7" w14:textId="77777777" w:rsidR="006A3464" w:rsidRDefault="00286742">
      <w:pPr>
        <w:pStyle w:val="CommandBlock"/>
        <w:keepNext/>
      </w:pPr>
      <w:r>
        <w:t>npm pkg delete version description main keywords author license scripts.test</w:t>
      </w:r>
    </w:p>
    <w:p w14:paraId="771C3828" w14:textId="77777777" w:rsidR="006A3464" w:rsidRDefault="00286742">
      <w:pPr>
        <w:pStyle w:val="CommandBlock"/>
        <w:keepNext/>
      </w:pPr>
      <w:r>
        <w:t>npm install --save-dev --save-exact typescript@7.0.2 @types/node@24.13.5 `</w:t>
      </w:r>
    </w:p>
    <w:p w14:paraId="10A340C8" w14:textId="77777777" w:rsidR="006A3464" w:rsidRDefault="00286742">
      <w:pPr>
        <w:pStyle w:val="CommandBlock"/>
        <w:keepNext/>
      </w:pPr>
      <w:r>
        <w:t xml:space="preserve">    --ignore-scripts --no-audit --no-fund</w:t>
      </w:r>
    </w:p>
    <w:p w14:paraId="61F90202" w14:textId="77777777" w:rsidR="006A3464" w:rsidRDefault="00286742">
      <w:pPr>
        <w:pStyle w:val="CommandBlock"/>
      </w:pPr>
      <w:r>
        <w:t>Pop-Location</w:t>
      </w:r>
    </w:p>
    <w:p w14:paraId="28CF0043" w14:textId="77777777" w:rsidR="006A3464" w:rsidRDefault="006A3464">
      <w:pPr>
        <w:keepNext/>
      </w:pPr>
    </w:p>
    <w:p w14:paraId="2849D5A5" w14:textId="77777777" w:rsidR="006A3464" w:rsidRDefault="00286742">
      <w:r>
        <w:t>Then type the TypeScript compiler settings. As in Chapter 1, notepad .\typescript\tsconfig.json creates and opens the file: choose Yes, type the file, save it with Ctrl+S, and close Notepad.</w:t>
      </w:r>
    </w:p>
    <w:p w14:paraId="3395E379" w14:textId="77777777" w:rsidR="006A3464" w:rsidRDefault="006A3464">
      <w:pPr>
        <w:keepNext/>
      </w:pPr>
    </w:p>
    <w:p w14:paraId="18446C35" w14:textId="77777777" w:rsidR="006A3464" w:rsidRDefault="00286742">
      <w:pPr>
        <w:pStyle w:val="Heading3"/>
      </w:pPr>
      <w:r>
        <w:t>typescript/tsconfig.json</w:t>
      </w:r>
    </w:p>
    <w:p w14:paraId="13F7D92A" w14:textId="77777777" w:rsidR="006A3464" w:rsidRDefault="00286742">
      <w:pPr>
        <w:pStyle w:val="SourceCode"/>
        <w:keepNext/>
      </w:pPr>
      <w:r>
        <w:t>{</w:t>
      </w:r>
    </w:p>
    <w:p w14:paraId="2652E4AB" w14:textId="77777777" w:rsidR="006A3464" w:rsidRDefault="00286742">
      <w:pPr>
        <w:pStyle w:val="SourceCode"/>
        <w:keepNext/>
      </w:pPr>
      <w:r>
        <w:t xml:space="preserve">  "compilerOptions": {</w:t>
      </w:r>
    </w:p>
    <w:p w14:paraId="551B47BD" w14:textId="77777777" w:rsidR="006A3464" w:rsidRDefault="00286742">
      <w:pPr>
        <w:pStyle w:val="SourceCode"/>
      </w:pPr>
      <w:r>
        <w:t xml:space="preserve">    "target": "ES2022",</w:t>
      </w:r>
    </w:p>
    <w:p w14:paraId="129C12C7" w14:textId="77777777" w:rsidR="006A3464" w:rsidRDefault="00286742">
      <w:pPr>
        <w:pStyle w:val="SourceCode"/>
      </w:pPr>
      <w:r>
        <w:t xml:space="preserve">    "module": "NodeNext",</w:t>
      </w:r>
    </w:p>
    <w:p w14:paraId="08890C1A" w14:textId="77777777" w:rsidR="006A3464" w:rsidRDefault="00286742">
      <w:pPr>
        <w:pStyle w:val="SourceCode"/>
      </w:pPr>
      <w:r>
        <w:t xml:space="preserve">    "moduleResolution": "NodeNext",</w:t>
      </w:r>
    </w:p>
    <w:p w14:paraId="0CA1F094" w14:textId="77777777" w:rsidR="006A3464" w:rsidRDefault="00286742">
      <w:pPr>
        <w:pStyle w:val="SourceCode"/>
      </w:pPr>
      <w:r>
        <w:t xml:space="preserve">    "rootDir": "src",</w:t>
      </w:r>
    </w:p>
    <w:p w14:paraId="3B971AE8" w14:textId="77777777" w:rsidR="006A3464" w:rsidRDefault="00286742">
      <w:pPr>
        <w:pStyle w:val="SourceCode"/>
      </w:pPr>
      <w:r>
        <w:t xml:space="preserve">    "outDir": "dist",</w:t>
      </w:r>
    </w:p>
    <w:p w14:paraId="2EF01883" w14:textId="77777777" w:rsidR="006A3464" w:rsidRDefault="00286742">
      <w:pPr>
        <w:pStyle w:val="SourceCode"/>
      </w:pPr>
      <w:r>
        <w:t xml:space="preserve">    "strict": true,</w:t>
      </w:r>
    </w:p>
    <w:p w14:paraId="4BE93873" w14:textId="77777777" w:rsidR="006A3464" w:rsidRDefault="00286742">
      <w:pPr>
        <w:pStyle w:val="SourceCode"/>
      </w:pPr>
      <w:r>
        <w:t xml:space="preserve">    "types": [</w:t>
      </w:r>
    </w:p>
    <w:p w14:paraId="4D276BF8" w14:textId="77777777" w:rsidR="006A3464" w:rsidRDefault="00286742">
      <w:pPr>
        <w:pStyle w:val="SourceCode"/>
      </w:pPr>
      <w:r>
        <w:t xml:space="preserve">      "node"</w:t>
      </w:r>
    </w:p>
    <w:p w14:paraId="7C65DAE9" w14:textId="77777777" w:rsidR="006A3464" w:rsidRDefault="00286742">
      <w:pPr>
        <w:pStyle w:val="SourceCode"/>
      </w:pPr>
      <w:r>
        <w:t xml:space="preserve">    ],</w:t>
      </w:r>
    </w:p>
    <w:p w14:paraId="6A8C2A55" w14:textId="77777777" w:rsidR="006A3464" w:rsidRDefault="00286742">
      <w:pPr>
        <w:pStyle w:val="SourceCode"/>
      </w:pPr>
      <w:r>
        <w:t xml:space="preserve">    "moduleDetection": "force"</w:t>
      </w:r>
    </w:p>
    <w:p w14:paraId="1E40EB4D" w14:textId="77777777" w:rsidR="006A3464" w:rsidRDefault="00286742">
      <w:pPr>
        <w:pStyle w:val="SourceCode"/>
      </w:pPr>
      <w:r>
        <w:t xml:space="preserve">  },</w:t>
      </w:r>
    </w:p>
    <w:p w14:paraId="3B8FBC72" w14:textId="77777777" w:rsidR="006A3464" w:rsidRDefault="00286742">
      <w:pPr>
        <w:pStyle w:val="SourceCode"/>
      </w:pPr>
      <w:r>
        <w:t xml:space="preserve">  "include": [</w:t>
      </w:r>
    </w:p>
    <w:p w14:paraId="143D223B" w14:textId="77777777" w:rsidR="006A3464" w:rsidRDefault="00286742">
      <w:pPr>
        <w:pStyle w:val="SourceCode"/>
        <w:keepNext/>
      </w:pPr>
      <w:r>
        <w:t xml:space="preserve">    "src/**/*.ts"</w:t>
      </w:r>
    </w:p>
    <w:p w14:paraId="0856E97C" w14:textId="77777777" w:rsidR="006A3464" w:rsidRDefault="00286742">
      <w:pPr>
        <w:pStyle w:val="SourceCode"/>
        <w:keepNext/>
      </w:pPr>
      <w:r>
        <w:t xml:space="preserve">  ]</w:t>
      </w:r>
    </w:p>
    <w:p w14:paraId="0947E86E" w14:textId="77777777" w:rsidR="006A3464" w:rsidRDefault="00286742">
      <w:pPr>
        <w:pStyle w:val="SourceCode"/>
      </w:pPr>
      <w:r>
        <w:t>}</w:t>
      </w:r>
    </w:p>
    <w:p w14:paraId="26AC8826" w14:textId="77777777" w:rsidR="006A3464" w:rsidRDefault="006A3464">
      <w:pPr>
        <w:keepNext/>
      </w:pPr>
    </w:p>
    <w:p w14:paraId="43EFD885" w14:textId="77777777" w:rsidR="006A3464" w:rsidRDefault="00286742">
      <w:r>
        <w:t>You save each source file in its language's section below, as each is shown, the same way. Python needs no setup: copy, gc and weakref come with it.</w:t>
      </w:r>
    </w:p>
    <w:p w14:paraId="6352416D" w14:textId="77777777" w:rsidR="006A3464" w:rsidRDefault="006A3464">
      <w:pPr>
        <w:keepNext/>
      </w:pPr>
    </w:p>
    <w:p w14:paraId="65A4EE01" w14:textId="77777777" w:rsidR="006A3464" w:rsidRDefault="006A3464">
      <w:pPr>
        <w:keepNext/>
      </w:pPr>
    </w:p>
    <w:p w14:paraId="034B7C6D" w14:textId="77777777" w:rsidR="006A3464" w:rsidRDefault="00286742">
      <w:pPr>
        <w:pStyle w:val="Heading2"/>
      </w:pPr>
      <w:r>
        <w:t>Linux or macOS Project Setup</w:t>
      </w:r>
    </w:p>
    <w:p w14:paraId="01F10FD5" w14:textId="77777777" w:rsidR="006A3464" w:rsidRDefault="00286742">
      <w:pPr>
        <w:keepNext/>
      </w:pPr>
      <w:r>
        <w:t>Each folder below is a full path that starts with $HOME/spa, your course folder from Chapter 1, so the commands work from any folder; cd then moves into the lesson folder.</w:t>
      </w:r>
    </w:p>
    <w:p w14:paraId="17F914A2" w14:textId="77777777" w:rsidR="006A3464" w:rsidRDefault="006A3464">
      <w:pPr>
        <w:keepNext/>
      </w:pPr>
    </w:p>
    <w:p w14:paraId="49994272" w14:textId="77777777" w:rsidR="006A3464" w:rsidRDefault="00286742">
      <w:pPr>
        <w:pStyle w:val="CommandBlock"/>
        <w:keepNext/>
      </w:pPr>
      <w:r>
        <w:t>mkdir -p "$HOME/spa/lesson-9.7/"{c,cpp,go/basic,python,typescript/src}</w:t>
      </w:r>
    </w:p>
    <w:p w14:paraId="1796D917" w14:textId="77777777" w:rsidR="006A3464" w:rsidRDefault="00286742">
      <w:pPr>
        <w:pStyle w:val="CommandBlock"/>
        <w:keepNext/>
      </w:pPr>
      <w:r>
        <w:t>mkdir -p "$HOME/spa/lesson-9.7/csharp/"{BasicReferences,References}</w:t>
      </w:r>
    </w:p>
    <w:p w14:paraId="1113082C" w14:textId="77777777" w:rsidR="006A3464" w:rsidRDefault="00286742">
      <w:pPr>
        <w:pStyle w:val="CommandBlock"/>
      </w:pPr>
      <w:r>
        <w:t>cd "$HOME/spa/lesson-9.7"</w:t>
      </w:r>
    </w:p>
    <w:p w14:paraId="222D3808" w14:textId="77777777" w:rsidR="006A3464" w:rsidRDefault="006A3464">
      <w:pPr>
        <w:keepNext/>
      </w:pPr>
    </w:p>
    <w:p w14:paraId="3BCB5FA7" w14:textId="77777777" w:rsidR="006A3464" w:rsidRDefault="00286742">
      <w:pPr>
        <w:keepNext/>
      </w:pPr>
      <w:r>
        <w:t>Then create the C#, Go, and TypeScript project files with the same commands as on Windows; cd moves into ./typescript for the npm lines, and cd .. moves back.</w:t>
      </w:r>
    </w:p>
    <w:p w14:paraId="04214DDB" w14:textId="77777777" w:rsidR="006A3464" w:rsidRDefault="006A3464">
      <w:pPr>
        <w:keepNext/>
      </w:pPr>
    </w:p>
    <w:p w14:paraId="0CB48947" w14:textId="77777777" w:rsidR="006A3464" w:rsidRDefault="00286742">
      <w:pPr>
        <w:pStyle w:val="CommandBlock"/>
        <w:keepNext/>
      </w:pPr>
      <w:r>
        <w:t>dotnet new console -o ./csharp/BasicReferences</w:t>
      </w:r>
    </w:p>
    <w:p w14:paraId="05031D8C" w14:textId="77777777" w:rsidR="006A3464" w:rsidRDefault="00286742">
      <w:pPr>
        <w:pStyle w:val="CommandBlock"/>
        <w:keepNext/>
      </w:pPr>
      <w:r>
        <w:t>dotnet new console -o ./csharp/References</w:t>
      </w:r>
    </w:p>
    <w:p w14:paraId="6391328A" w14:textId="77777777" w:rsidR="006A3464" w:rsidRDefault="00286742">
      <w:pPr>
        <w:pStyle w:val="CommandBlock"/>
        <w:keepNext/>
      </w:pPr>
      <w:r>
        <w:t>go -C ./go mod init example.com/references</w:t>
      </w:r>
    </w:p>
    <w:p w14:paraId="544CB831" w14:textId="77777777" w:rsidR="006A3464" w:rsidRDefault="00286742">
      <w:pPr>
        <w:pStyle w:val="CommandBlock"/>
        <w:keepNext/>
      </w:pPr>
      <w:r>
        <w:t>cd ./typescript</w:t>
      </w:r>
    </w:p>
    <w:p w14:paraId="1E430466" w14:textId="77777777" w:rsidR="006A3464" w:rsidRDefault="00286742">
      <w:pPr>
        <w:pStyle w:val="CommandBlock"/>
        <w:keepNext/>
      </w:pPr>
      <w:r>
        <w:t>npm init -y</w:t>
      </w:r>
    </w:p>
    <w:p w14:paraId="0C0C734E" w14:textId="77777777" w:rsidR="006A3464" w:rsidRDefault="00286742">
      <w:pPr>
        <w:pStyle w:val="CommandBlock"/>
        <w:keepNext/>
      </w:pPr>
      <w:r>
        <w:t>npm pkg set name=references-typescript type=module</w:t>
      </w:r>
    </w:p>
    <w:p w14:paraId="54B03E4B" w14:textId="77777777" w:rsidR="006A3464" w:rsidRDefault="00286742">
      <w:pPr>
        <w:pStyle w:val="CommandBlock"/>
        <w:keepNext/>
      </w:pPr>
      <w:r>
        <w:t>npm pkg set private=true --json</w:t>
      </w:r>
    </w:p>
    <w:p w14:paraId="08529D9D" w14:textId="77777777" w:rsidR="006A3464" w:rsidRDefault="00286742">
      <w:pPr>
        <w:pStyle w:val="CommandBlock"/>
        <w:keepNext/>
      </w:pPr>
      <w:r>
        <w:t>npm pkg set "scripts.check=tsc --noEmit" "scripts.build=tsc --noEmitOnError"</w:t>
      </w:r>
    </w:p>
    <w:p w14:paraId="647545C2" w14:textId="77777777" w:rsidR="006A3464" w:rsidRDefault="00286742">
      <w:pPr>
        <w:pStyle w:val="CommandBlock"/>
        <w:keepNext/>
      </w:pPr>
      <w:r>
        <w:t>npm pkg delete version description main keywords author license scripts.test</w:t>
      </w:r>
    </w:p>
    <w:p w14:paraId="02020663" w14:textId="77777777" w:rsidR="006A3464" w:rsidRDefault="00286742">
      <w:pPr>
        <w:pStyle w:val="CommandBlock"/>
        <w:keepNext/>
      </w:pPr>
      <w:r>
        <w:t>npm install --save-dev --save-exact typescript@7.0.2 @types/node@24.13.5 \</w:t>
      </w:r>
    </w:p>
    <w:p w14:paraId="22BBAE74" w14:textId="77777777" w:rsidR="006A3464" w:rsidRDefault="00286742">
      <w:pPr>
        <w:pStyle w:val="CommandBlock"/>
        <w:keepNext/>
      </w:pPr>
      <w:r>
        <w:t xml:space="preserve">    --ignore-scripts --no-audit --no-fund</w:t>
      </w:r>
    </w:p>
    <w:p w14:paraId="15204B3F" w14:textId="77777777" w:rsidR="006A3464" w:rsidRDefault="00286742">
      <w:pPr>
        <w:pStyle w:val="CommandBlock"/>
      </w:pPr>
      <w:r>
        <w:t>cd ..</w:t>
      </w:r>
    </w:p>
    <w:p w14:paraId="12F375B9" w14:textId="77777777" w:rsidR="006A3464" w:rsidRDefault="006A3464">
      <w:pPr>
        <w:keepNext/>
      </w:pPr>
    </w:p>
    <w:p w14:paraId="20F7F8C6" w14:textId="77777777" w:rsidR="006A3464" w:rsidRDefault="00286742">
      <w:r>
        <w:t>Type typescript/tsconfig.json exactly as shown in the Windows setup. You save each source file in its language's section below, as each is shown. As in Chapter 1, nano ./c/basic_references.c creates and opens one: type the file, then save and close it with Ctrl+O, Enter, then Ctrl+X.</w:t>
      </w:r>
    </w:p>
    <w:p w14:paraId="640F911B" w14:textId="77777777" w:rsidR="006A3464" w:rsidRDefault="006A3464">
      <w:pPr>
        <w:keepNext/>
      </w:pPr>
    </w:p>
    <w:p w14:paraId="443E9618" w14:textId="77777777" w:rsidR="006A3464" w:rsidRDefault="006A3464">
      <w:pPr>
        <w:keepNext/>
      </w:pPr>
    </w:p>
    <w:p w14:paraId="3010F607" w14:textId="77777777" w:rsidR="006A3464" w:rsidRDefault="006A3464">
      <w:pPr>
        <w:keepNext/>
      </w:pPr>
    </w:p>
    <w:p w14:paraId="15BB462F" w14:textId="77777777" w:rsidR="006A3464" w:rsidRDefault="00286742">
      <w:pPr>
        <w:pStyle w:val="Heading1"/>
      </w:pPr>
      <w:r>
        <w:t>C Implementation</w:t>
      </w:r>
    </w:p>
    <w:p w14:paraId="4C80322B" w14:textId="77777777" w:rsidR="006A3464" w:rsidRDefault="00286742">
      <w:r>
        <w:t xml:space="preserve">C has no references, only addresses. Two pointers that hold the same address are two names for one object, which is exactly what Python's two names are. The record is made with malloc, so it lives on the heap, and record holds its address. alias = record copies the address, never the record; *record (the record itself) copied into a struct variable makes a real copy. Nothing frees the record for you: it is freed once, and then both pointers are cleared, because a pointer left holding a freed address is the </w:t>
      </w:r>
      <w:r>
        <w:t>most dangerous kind of alias.</w:t>
      </w:r>
    </w:p>
    <w:p w14:paraId="6D118531" w14:textId="77777777" w:rsidR="006A3464" w:rsidRDefault="006A3464">
      <w:pPr>
        <w:keepNext/>
      </w:pPr>
    </w:p>
    <w:p w14:paraId="542FA661" w14:textId="77777777" w:rsidR="006A3464" w:rsidRDefault="006A3464">
      <w:pPr>
        <w:keepNext/>
      </w:pPr>
    </w:p>
    <w:p w14:paraId="430EC190" w14:textId="77777777" w:rsidR="006A3464" w:rsidRDefault="00286742">
      <w:pPr>
        <w:pStyle w:val="Heading2"/>
      </w:pPr>
      <w:r>
        <w:t>Basic Implementation</w:t>
      </w:r>
    </w:p>
    <w:p w14:paraId="2824817D" w14:textId="77777777" w:rsidR="006A3464" w:rsidRDefault="00286742">
      <w:r>
        <w:t>Start with the most direct version: main makes one record on the heap with malloc, makes alias a second pointer to it, changes the port through alias, makes a copy with *record, changes the copy's name, and then frees the record once and clears both pointers. Every step is commented, so read the comments as you type it.</w:t>
      </w:r>
    </w:p>
    <w:p w14:paraId="1B885987" w14:textId="77777777" w:rsidR="006A3464" w:rsidRDefault="006A3464">
      <w:pPr>
        <w:keepNext/>
      </w:pPr>
    </w:p>
    <w:p w14:paraId="58DF3D99" w14:textId="77777777" w:rsidR="006A3464" w:rsidRDefault="00286742">
      <w:pPr>
        <w:pStyle w:val="Heading3"/>
      </w:pPr>
      <w:r>
        <w:t>c/basic_references.c</w:t>
      </w:r>
    </w:p>
    <w:p w14:paraId="074B0135" w14:textId="77777777" w:rsidR="006A3464" w:rsidRDefault="00286742">
      <w:pPr>
        <w:pStyle w:val="SourceCode"/>
        <w:keepNext/>
      </w:pPr>
      <w:r>
        <w:t>// Remember, #include adds the declarations we need: stdio.h declares</w:t>
      </w:r>
    </w:p>
    <w:p w14:paraId="637A13EF" w14:textId="77777777" w:rsidR="006A3464" w:rsidRDefault="00286742">
      <w:pPr>
        <w:pStyle w:val="SourceCode"/>
        <w:keepNext/>
      </w:pPr>
      <w:r>
        <w:t>// printf, snprintf and fputs, and stdlib.h declares malloc and free.</w:t>
      </w:r>
    </w:p>
    <w:p w14:paraId="5D5BB52E" w14:textId="77777777" w:rsidR="006A3464" w:rsidRDefault="00286742">
      <w:pPr>
        <w:pStyle w:val="SourceCode"/>
      </w:pPr>
      <w:r>
        <w:t>#include &lt;stdio.h&gt;</w:t>
      </w:r>
    </w:p>
    <w:p w14:paraId="22427B22" w14:textId="77777777" w:rsidR="006A3464" w:rsidRDefault="00286742">
      <w:pPr>
        <w:pStyle w:val="SourceCode"/>
      </w:pPr>
      <w:r>
        <w:t>#include &lt;stdlib.h&gt;</w:t>
      </w:r>
    </w:p>
    <w:p w14:paraId="6B7A7D86" w14:textId="77777777" w:rsidR="006A3464" w:rsidRDefault="006A3464">
      <w:pPr>
        <w:pStyle w:val="SourceCode"/>
      </w:pPr>
    </w:p>
    <w:p w14:paraId="552E6408" w14:textId="77777777" w:rsidR="006A3464" w:rsidRDefault="00286742">
      <w:pPr>
        <w:pStyle w:val="SourceCode"/>
      </w:pPr>
      <w:r>
        <w:t>// One server record. Remember, the record owns its text: server_name is</w:t>
      </w:r>
    </w:p>
    <w:p w14:paraId="6FC0658A" w14:textId="77777777" w:rsidR="006A3464" w:rsidRDefault="00286742">
      <w:pPr>
        <w:pStyle w:val="SourceCode"/>
      </w:pPr>
      <w:r>
        <w:t>// an array inside the record, so the record's one block holds the name.</w:t>
      </w:r>
    </w:p>
    <w:p w14:paraId="430448C8" w14:textId="77777777" w:rsidR="006A3464" w:rsidRDefault="00286742">
      <w:pPr>
        <w:pStyle w:val="SourceCode"/>
      </w:pPr>
      <w:r>
        <w:t>struct ServerRecord {</w:t>
      </w:r>
    </w:p>
    <w:p w14:paraId="1668FEFE" w14:textId="77777777" w:rsidR="006A3464" w:rsidRDefault="00286742">
      <w:pPr>
        <w:pStyle w:val="SourceCode"/>
      </w:pPr>
      <w:r>
        <w:t xml:space="preserve">    char server_name[32];</w:t>
      </w:r>
    </w:p>
    <w:p w14:paraId="550B240C" w14:textId="77777777" w:rsidR="006A3464" w:rsidRDefault="00286742">
      <w:pPr>
        <w:pStyle w:val="SourceCode"/>
      </w:pPr>
      <w:r>
        <w:t xml:space="preserve">    int port;</w:t>
      </w:r>
    </w:p>
    <w:p w14:paraId="2772CF08" w14:textId="77777777" w:rsidR="006A3464" w:rsidRDefault="00286742">
      <w:pPr>
        <w:pStyle w:val="SourceCode"/>
      </w:pPr>
      <w:r>
        <w:t>};</w:t>
      </w:r>
    </w:p>
    <w:p w14:paraId="7A7D243E" w14:textId="77777777" w:rsidR="006A3464" w:rsidRDefault="006A3464">
      <w:pPr>
        <w:pStyle w:val="SourceCode"/>
      </w:pPr>
    </w:p>
    <w:p w14:paraId="2DE46386" w14:textId="77777777" w:rsidR="006A3464" w:rsidRDefault="00286742">
      <w:pPr>
        <w:pStyle w:val="SourceCode"/>
      </w:pPr>
      <w:r>
        <w:t>// Turns a comparison's result into the word the program prints. In C a</w:t>
      </w:r>
    </w:p>
    <w:p w14:paraId="2DCACF0B" w14:textId="77777777" w:rsidR="006A3464" w:rsidRDefault="00286742">
      <w:pPr>
        <w:pStyle w:val="SourceCode"/>
      </w:pPr>
      <w:r>
        <w:t>// comparison gives 1 when it is true and 0 when it is false.</w:t>
      </w:r>
    </w:p>
    <w:p w14:paraId="587597C9" w14:textId="77777777" w:rsidR="006A3464" w:rsidRDefault="00286742">
      <w:pPr>
        <w:pStyle w:val="SourceCode"/>
      </w:pPr>
      <w:r>
        <w:t>const char *yes_or_no(int answer) {</w:t>
      </w:r>
    </w:p>
    <w:p w14:paraId="324CDC1A" w14:textId="77777777" w:rsidR="006A3464" w:rsidRDefault="00286742">
      <w:pPr>
        <w:pStyle w:val="SourceCode"/>
      </w:pPr>
      <w:r>
        <w:t xml:space="preserve">    if (answer) {</w:t>
      </w:r>
    </w:p>
    <w:p w14:paraId="49A4A25E" w14:textId="77777777" w:rsidR="006A3464" w:rsidRDefault="00286742">
      <w:pPr>
        <w:pStyle w:val="SourceCode"/>
      </w:pPr>
      <w:r>
        <w:t xml:space="preserve">        return "yes";</w:t>
      </w:r>
    </w:p>
    <w:p w14:paraId="4BF5D095" w14:textId="77777777" w:rsidR="006A3464" w:rsidRDefault="00286742">
      <w:pPr>
        <w:pStyle w:val="SourceCode"/>
      </w:pPr>
      <w:r>
        <w:t xml:space="preserve">    }</w:t>
      </w:r>
    </w:p>
    <w:p w14:paraId="304FB534" w14:textId="77777777" w:rsidR="006A3464" w:rsidRDefault="00286742">
      <w:pPr>
        <w:pStyle w:val="SourceCode"/>
      </w:pPr>
      <w:r>
        <w:t xml:space="preserve">    return "no";</w:t>
      </w:r>
    </w:p>
    <w:p w14:paraId="7CE753E5" w14:textId="77777777" w:rsidR="006A3464" w:rsidRDefault="00286742">
      <w:pPr>
        <w:pStyle w:val="SourceCode"/>
      </w:pPr>
      <w:r>
        <w:t>}</w:t>
      </w:r>
    </w:p>
    <w:p w14:paraId="518A6762" w14:textId="77777777" w:rsidR="006A3464" w:rsidRDefault="006A3464">
      <w:pPr>
        <w:pStyle w:val="SourceCode"/>
      </w:pPr>
    </w:p>
    <w:p w14:paraId="45AD09B8" w14:textId="77777777" w:rsidR="006A3464" w:rsidRDefault="00286742">
      <w:pPr>
        <w:pStyle w:val="SourceCode"/>
      </w:pPr>
      <w:r>
        <w:t>// Remember, main starts the program; 0 = success.</w:t>
      </w:r>
    </w:p>
    <w:p w14:paraId="1A5ABFFF" w14:textId="77777777" w:rsidR="006A3464" w:rsidRDefault="00286742">
      <w:pPr>
        <w:pStyle w:val="SourceCode"/>
      </w:pPr>
      <w:r>
        <w:t>int main(void) {</w:t>
      </w:r>
    </w:p>
    <w:p w14:paraId="26845F8C" w14:textId="77777777" w:rsidR="006A3464" w:rsidRDefault="00286742">
      <w:pPr>
        <w:pStyle w:val="SourceCode"/>
      </w:pPr>
      <w:r>
        <w:t xml:space="preserve">    // Remember, heap data outlives its function, and sizeof *record is the</w:t>
      </w:r>
    </w:p>
    <w:p w14:paraId="3F524365" w14:textId="77777777" w:rsidR="006A3464" w:rsidRDefault="00286742">
      <w:pPr>
        <w:pStyle w:val="SourceCode"/>
      </w:pPr>
      <w:r>
        <w:t xml:space="preserve">    // size of one record. record holds the address of the new block.</w:t>
      </w:r>
    </w:p>
    <w:p w14:paraId="51F042BF" w14:textId="77777777" w:rsidR="006A3464" w:rsidRDefault="00286742">
      <w:pPr>
        <w:pStyle w:val="SourceCode"/>
      </w:pPr>
      <w:r>
        <w:t xml:space="preserve">    struct ServerRecord *record = malloc(sizeof *record);</w:t>
      </w:r>
    </w:p>
    <w:p w14:paraId="093D770D" w14:textId="77777777" w:rsidR="006A3464" w:rsidRDefault="00286742">
      <w:pPr>
        <w:pStyle w:val="SourceCode"/>
      </w:pPr>
      <w:r>
        <w:t xml:space="preserve">    // Remember, check the allocation: malloc returns NULL when there is</w:t>
      </w:r>
    </w:p>
    <w:p w14:paraId="160CE326" w14:textId="77777777" w:rsidR="006A3464" w:rsidRDefault="00286742">
      <w:pPr>
        <w:pStyle w:val="SourceCode"/>
      </w:pPr>
      <w:r>
        <w:t xml:space="preserve">    // no memory.</w:t>
      </w:r>
    </w:p>
    <w:p w14:paraId="0772EFD7" w14:textId="77777777" w:rsidR="006A3464" w:rsidRDefault="00286742">
      <w:pPr>
        <w:pStyle w:val="SourceCode"/>
      </w:pPr>
      <w:r>
        <w:t xml:space="preserve">    if (record == NULL) {</w:t>
      </w:r>
    </w:p>
    <w:p w14:paraId="5F67C613" w14:textId="77777777" w:rsidR="006A3464" w:rsidRDefault="00286742">
      <w:pPr>
        <w:pStyle w:val="SourceCode"/>
      </w:pPr>
      <w:r>
        <w:t xml:space="preserve">        fputs("Error: out of memory\n", stderr);</w:t>
      </w:r>
    </w:p>
    <w:p w14:paraId="2B269EDF" w14:textId="77777777" w:rsidR="006A3464" w:rsidRDefault="00286742">
      <w:pPr>
        <w:pStyle w:val="SourceCode"/>
      </w:pPr>
      <w:r>
        <w:t xml:space="preserve">        return 1;</w:t>
      </w:r>
    </w:p>
    <w:p w14:paraId="03A98DEF" w14:textId="77777777" w:rsidR="006A3464" w:rsidRDefault="00286742">
      <w:pPr>
        <w:pStyle w:val="SourceCode"/>
      </w:pPr>
      <w:r>
        <w:t xml:space="preserve">    }</w:t>
      </w:r>
    </w:p>
    <w:p w14:paraId="1AB6B0CA" w14:textId="77777777" w:rsidR="006A3464" w:rsidRDefault="00286742">
      <w:pPr>
        <w:pStyle w:val="SourceCode"/>
      </w:pPr>
      <w:r>
        <w:t xml:space="preserve">    // Remember, snprintf writes text into the array, and -&gt; reaches a</w:t>
      </w:r>
    </w:p>
    <w:p w14:paraId="6DA8FA3D" w14:textId="77777777" w:rsidR="006A3464" w:rsidRDefault="00286742">
      <w:pPr>
        <w:pStyle w:val="SourceCode"/>
      </w:pPr>
      <w:r>
        <w:t xml:space="preserve">    // field through a pointer.</w:t>
      </w:r>
    </w:p>
    <w:p w14:paraId="0694F398" w14:textId="77777777" w:rsidR="006A3464" w:rsidRDefault="00286742">
      <w:pPr>
        <w:pStyle w:val="SourceCode"/>
      </w:pPr>
      <w:r>
        <w:t xml:space="preserve">    snprintf(record-&gt;server_name, sizeof record-&gt;server_name, "%s", "web-01");</w:t>
      </w:r>
    </w:p>
    <w:p w14:paraId="1B51C465" w14:textId="77777777" w:rsidR="006A3464" w:rsidRDefault="00286742">
      <w:pPr>
        <w:pStyle w:val="SourceCode"/>
      </w:pPr>
      <w:r>
        <w:t xml:space="preserve">    record-&gt;port = 443;</w:t>
      </w:r>
    </w:p>
    <w:p w14:paraId="2AE816AF" w14:textId="77777777" w:rsidR="006A3464" w:rsidRDefault="00286742">
      <w:pPr>
        <w:pStyle w:val="SourceCode"/>
      </w:pPr>
      <w:r>
        <w:t xml:space="preserve">    printf("record: %s port %d\n", record-&gt;server_name, record-&gt;port);</w:t>
      </w:r>
    </w:p>
    <w:p w14:paraId="24BAEFB3" w14:textId="77777777" w:rsidR="006A3464" w:rsidRDefault="006A3464">
      <w:pPr>
        <w:pStyle w:val="SourceCode"/>
      </w:pPr>
    </w:p>
    <w:p w14:paraId="328A5B61" w14:textId="77777777" w:rsidR="006A3464" w:rsidRDefault="00286742">
      <w:pPr>
        <w:pStyle w:val="SourceCode"/>
      </w:pPr>
      <w:r>
        <w:t xml:space="preserve">    // An alias is a second name for the same object. Assigning one</w:t>
      </w:r>
    </w:p>
    <w:p w14:paraId="00E0584E" w14:textId="77777777" w:rsidR="006A3464" w:rsidRDefault="00286742">
      <w:pPr>
        <w:pStyle w:val="SourceCode"/>
      </w:pPr>
      <w:r>
        <w:t xml:space="preserve">    // pointer to another copies only the address, never the record, so</w:t>
      </w:r>
    </w:p>
    <w:p w14:paraId="39A8676D" w14:textId="77777777" w:rsidR="006A3464" w:rsidRDefault="00286742">
      <w:pPr>
        <w:pStyle w:val="SourceCode"/>
      </w:pPr>
      <w:r>
        <w:t xml:space="preserve">    // alias and record now point at the same block. == on two pointers</w:t>
      </w:r>
    </w:p>
    <w:p w14:paraId="0C949832" w14:textId="77777777" w:rsidR="006A3464" w:rsidRDefault="00286742">
      <w:pPr>
        <w:pStyle w:val="SourceCode"/>
      </w:pPr>
      <w:r>
        <w:t xml:space="preserve">    // asks whether they hold the same address: the same object. The</w:t>
      </w:r>
    </w:p>
    <w:p w14:paraId="3B9F5BB4" w14:textId="77777777" w:rsidR="006A3464" w:rsidRDefault="00286742">
      <w:pPr>
        <w:pStyle w:val="SourceCode"/>
      </w:pPr>
      <w:r>
        <w:t xml:space="preserve">    // program prints yes or no, never the address itself.</w:t>
      </w:r>
    </w:p>
    <w:p w14:paraId="6B8DE24D" w14:textId="77777777" w:rsidR="006A3464" w:rsidRDefault="00286742">
      <w:pPr>
        <w:pStyle w:val="SourceCode"/>
      </w:pPr>
      <w:r>
        <w:t xml:space="preserve">    struct ServerRecord *alias = record;</w:t>
      </w:r>
    </w:p>
    <w:p w14:paraId="3D2FA2FA" w14:textId="77777777" w:rsidR="006A3464" w:rsidRDefault="00286742">
      <w:pPr>
        <w:pStyle w:val="SourceCode"/>
      </w:pPr>
      <w:r>
        <w:t xml:space="preserve">    printf("alias refers to the same object: %s\n",</w:t>
      </w:r>
    </w:p>
    <w:p w14:paraId="678C2629" w14:textId="77777777" w:rsidR="006A3464" w:rsidRDefault="00286742">
      <w:pPr>
        <w:pStyle w:val="SourceCode"/>
      </w:pPr>
      <w:r>
        <w:t xml:space="preserve">           yes_or_no(alias == record));</w:t>
      </w:r>
    </w:p>
    <w:p w14:paraId="06A0EED4" w14:textId="77777777" w:rsidR="006A3464" w:rsidRDefault="006A3464">
      <w:pPr>
        <w:pStyle w:val="SourceCode"/>
      </w:pPr>
    </w:p>
    <w:p w14:paraId="66F6FF20" w14:textId="77777777" w:rsidR="006A3464" w:rsidRDefault="00286742">
      <w:pPr>
        <w:pStyle w:val="SourceCode"/>
      </w:pPr>
      <w:r>
        <w:t xml:space="preserve">    // A change made through one name is a change to the one object, so</w:t>
      </w:r>
    </w:p>
    <w:p w14:paraId="2CA64CBD" w14:textId="77777777" w:rsidR="006A3464" w:rsidRDefault="00286742">
      <w:pPr>
        <w:pStyle w:val="SourceCode"/>
      </w:pPr>
      <w:r>
        <w:t xml:space="preserve">    // the other name sees it too.</w:t>
      </w:r>
    </w:p>
    <w:p w14:paraId="02DAA789" w14:textId="77777777" w:rsidR="006A3464" w:rsidRDefault="00286742">
      <w:pPr>
        <w:pStyle w:val="SourceCode"/>
      </w:pPr>
      <w:r>
        <w:t xml:space="preserve">    alias-&gt;port = 8443;</w:t>
      </w:r>
    </w:p>
    <w:p w14:paraId="1959E114" w14:textId="77777777" w:rsidR="006A3464" w:rsidRDefault="00286742">
      <w:pPr>
        <w:pStyle w:val="SourceCode"/>
      </w:pPr>
      <w:r>
        <w:t xml:space="preserve">    printf("Changed through alias: %s port %d\n", alias-&gt;server_name,</w:t>
      </w:r>
    </w:p>
    <w:p w14:paraId="281C797C" w14:textId="77777777" w:rsidR="006A3464" w:rsidRDefault="00286742">
      <w:pPr>
        <w:pStyle w:val="SourceCode"/>
      </w:pPr>
      <w:r>
        <w:t xml:space="preserve">           alias-&gt;port);</w:t>
      </w:r>
    </w:p>
    <w:p w14:paraId="676D63E2" w14:textId="77777777" w:rsidR="006A3464" w:rsidRDefault="00286742">
      <w:pPr>
        <w:pStyle w:val="SourceCode"/>
      </w:pPr>
      <w:r>
        <w:t xml:space="preserve">    printf("record sees: %s port %d\n", record-&gt;server_name, record-&gt;port);</w:t>
      </w:r>
    </w:p>
    <w:p w14:paraId="6A9DCD22" w14:textId="77777777" w:rsidR="006A3464" w:rsidRDefault="006A3464">
      <w:pPr>
        <w:pStyle w:val="SourceCode"/>
      </w:pPr>
    </w:p>
    <w:p w14:paraId="42D3911B" w14:textId="77777777" w:rsidR="006A3464" w:rsidRDefault="00286742">
      <w:pPr>
        <w:pStyle w:val="SourceCode"/>
      </w:pPr>
      <w:r>
        <w:t xml:space="preserve">    // A copy is a second object with the same values. Remember, * follows</w:t>
      </w:r>
    </w:p>
    <w:p w14:paraId="49728709" w14:textId="77777777" w:rsidR="006A3464" w:rsidRDefault="00286742">
      <w:pPr>
        <w:pStyle w:val="SourceCode"/>
      </w:pPr>
      <w:r>
        <w:t xml:space="preserve">    // a pointer: *record is the record itself, and assigning a struct</w:t>
      </w:r>
    </w:p>
    <w:p w14:paraId="49B33006" w14:textId="77777777" w:rsidR="006A3464" w:rsidRDefault="00286742">
      <w:pPr>
        <w:pStyle w:val="SourceCode"/>
      </w:pPr>
      <w:r>
        <w:t xml:space="preserve">    // copies every field, the whole name array included. record_copy is a</w:t>
      </w:r>
    </w:p>
    <w:p w14:paraId="7A462227" w14:textId="77777777" w:rsidR="006A3464" w:rsidRDefault="00286742">
      <w:pPr>
        <w:pStyle w:val="SourceCode"/>
      </w:pPr>
      <w:r>
        <w:t xml:space="preserve">    // local, so it lives in main's frame, a different place from the</w:t>
      </w:r>
    </w:p>
    <w:p w14:paraId="6F993969" w14:textId="77777777" w:rsidR="006A3464" w:rsidRDefault="00286742">
      <w:pPr>
        <w:pStyle w:val="SourceCode"/>
      </w:pPr>
      <w:r>
        <w:t xml:space="preserve">    // block on the heap. Remember, &amp; takes an address: &amp;record_copy is</w:t>
      </w:r>
    </w:p>
    <w:p w14:paraId="643C6C1A" w14:textId="77777777" w:rsidR="006A3464" w:rsidRDefault="00286742">
      <w:pPr>
        <w:pStyle w:val="SourceCode"/>
      </w:pPr>
      <w:r>
        <w:t xml:space="preserve">    // where the copy is, so != asks "a different object?".</w:t>
      </w:r>
    </w:p>
    <w:p w14:paraId="7D0BFE21" w14:textId="77777777" w:rsidR="006A3464" w:rsidRDefault="00286742">
      <w:pPr>
        <w:pStyle w:val="SourceCode"/>
      </w:pPr>
      <w:r>
        <w:t xml:space="preserve">    struct ServerRecord record_copy = *record;</w:t>
      </w:r>
    </w:p>
    <w:p w14:paraId="50212C47" w14:textId="77777777" w:rsidR="006A3464" w:rsidRDefault="00286742">
      <w:pPr>
        <w:pStyle w:val="SourceCode"/>
      </w:pPr>
      <w:r>
        <w:t xml:space="preserve">    printf("copy is a separate object: %s\n",</w:t>
      </w:r>
    </w:p>
    <w:p w14:paraId="23AC760A" w14:textId="77777777" w:rsidR="006A3464" w:rsidRDefault="00286742">
      <w:pPr>
        <w:pStyle w:val="SourceCode"/>
      </w:pPr>
      <w:r>
        <w:t xml:space="preserve">           yes_or_no(&amp;record_copy != record));</w:t>
      </w:r>
    </w:p>
    <w:p w14:paraId="2A3913BC" w14:textId="77777777" w:rsidR="006A3464" w:rsidRDefault="006A3464">
      <w:pPr>
        <w:pStyle w:val="SourceCode"/>
      </w:pPr>
    </w:p>
    <w:p w14:paraId="6AB6CC51" w14:textId="77777777" w:rsidR="006A3464" w:rsidRDefault="00286742">
      <w:pPr>
        <w:pStyle w:val="SourceCode"/>
      </w:pPr>
      <w:r>
        <w:t xml:space="preserve">    // Changing the copy leaves the original alone: they share nothing.</w:t>
      </w:r>
    </w:p>
    <w:p w14:paraId="01C92209" w14:textId="77777777" w:rsidR="006A3464" w:rsidRDefault="00286742">
      <w:pPr>
        <w:pStyle w:val="SourceCode"/>
      </w:pPr>
      <w:r>
        <w:t xml:space="preserve">    snprintf(record_copy.server_name, sizeof record_copy.server_name, "%s",</w:t>
      </w:r>
    </w:p>
    <w:p w14:paraId="1C2B683F" w14:textId="77777777" w:rsidR="006A3464" w:rsidRDefault="00286742">
      <w:pPr>
        <w:pStyle w:val="SourceCode"/>
      </w:pPr>
      <w:r>
        <w:t xml:space="preserve">             "web-02");</w:t>
      </w:r>
    </w:p>
    <w:p w14:paraId="484AFC79" w14:textId="77777777" w:rsidR="006A3464" w:rsidRDefault="00286742">
      <w:pPr>
        <w:pStyle w:val="SourceCode"/>
      </w:pPr>
      <w:r>
        <w:t xml:space="preserve">    printf("Changed the copy: %s port %d\n", record_copy.server_name,</w:t>
      </w:r>
    </w:p>
    <w:p w14:paraId="7FC498A7" w14:textId="77777777" w:rsidR="006A3464" w:rsidRDefault="00286742">
      <w:pPr>
        <w:pStyle w:val="SourceCode"/>
      </w:pPr>
      <w:r>
        <w:t xml:space="preserve">           record_copy.port);</w:t>
      </w:r>
    </w:p>
    <w:p w14:paraId="342131AF" w14:textId="77777777" w:rsidR="006A3464" w:rsidRDefault="00286742">
      <w:pPr>
        <w:pStyle w:val="SourceCode"/>
      </w:pPr>
      <w:r>
        <w:t xml:space="preserve">    printf("record still: %s port %d\n", record-&gt;server_name, record-&gt;port);</w:t>
      </w:r>
    </w:p>
    <w:p w14:paraId="787BD984" w14:textId="77777777" w:rsidR="006A3464" w:rsidRDefault="006A3464">
      <w:pPr>
        <w:pStyle w:val="SourceCode"/>
      </w:pPr>
    </w:p>
    <w:p w14:paraId="4254A014" w14:textId="77777777" w:rsidR="006A3464" w:rsidRDefault="00286742">
      <w:pPr>
        <w:pStyle w:val="SourceCode"/>
      </w:pPr>
      <w:r>
        <w:t xml:space="preserve">    // Removing the references. Two pointers hold the same address, but</w:t>
      </w:r>
    </w:p>
    <w:p w14:paraId="438DF44F" w14:textId="77777777" w:rsidR="006A3464" w:rsidRDefault="00286742">
      <w:pPr>
        <w:pStyle w:val="SourceCode"/>
      </w:pPr>
      <w:r>
        <w:t xml:space="preserve">    // there is one block, so it is freed exactly once. Remember, release</w:t>
      </w:r>
    </w:p>
    <w:p w14:paraId="37E25AC2" w14:textId="77777777" w:rsidR="006A3464" w:rsidRDefault="00286742">
      <w:pPr>
        <w:pStyle w:val="SourceCode"/>
      </w:pPr>
      <w:r>
        <w:t xml:space="preserve">    // once, then NULL: after free, both pointers would point at memory</w:t>
      </w:r>
    </w:p>
    <w:p w14:paraId="01C09913" w14:textId="77777777" w:rsidR="006A3464" w:rsidRDefault="00286742">
      <w:pPr>
        <w:pStyle w:val="SourceCode"/>
      </w:pPr>
      <w:r>
        <w:t xml:space="preserve">    // that is no longer ours, so both are set to NULL, not just one.</w:t>
      </w:r>
    </w:p>
    <w:p w14:paraId="54BD2426" w14:textId="77777777" w:rsidR="006A3464" w:rsidRDefault="00286742">
      <w:pPr>
        <w:pStyle w:val="SourceCode"/>
      </w:pPr>
      <w:r>
        <w:t xml:space="preserve">    free(record);</w:t>
      </w:r>
    </w:p>
    <w:p w14:paraId="7720B320" w14:textId="77777777" w:rsidR="006A3464" w:rsidRDefault="00286742">
      <w:pPr>
        <w:pStyle w:val="SourceCode"/>
      </w:pPr>
      <w:r>
        <w:t xml:space="preserve">    record = NULL;</w:t>
      </w:r>
    </w:p>
    <w:p w14:paraId="3C84C3FE" w14:textId="77777777" w:rsidR="006A3464" w:rsidRDefault="00286742">
      <w:pPr>
        <w:pStyle w:val="SourceCode"/>
      </w:pPr>
      <w:r>
        <w:t xml:space="preserve">    alias = NULL;</w:t>
      </w:r>
    </w:p>
    <w:p w14:paraId="4C5FBA5E" w14:textId="77777777" w:rsidR="006A3464" w:rsidRDefault="00286742">
      <w:pPr>
        <w:pStyle w:val="SourceCode"/>
        <w:keepNext/>
      </w:pPr>
      <w:r>
        <w:t xml:space="preserve">    printf("Record freed once, both pointers set to NULL\n");</w:t>
      </w:r>
    </w:p>
    <w:p w14:paraId="0F7D92DA" w14:textId="77777777" w:rsidR="006A3464" w:rsidRDefault="00286742">
      <w:pPr>
        <w:pStyle w:val="SourceCode"/>
        <w:keepNext/>
      </w:pPr>
      <w:r>
        <w:t xml:space="preserve">    return 0;</w:t>
      </w:r>
    </w:p>
    <w:p w14:paraId="5F775B7B" w14:textId="77777777" w:rsidR="006A3464" w:rsidRDefault="00286742">
      <w:pPr>
        <w:pStyle w:val="SourceCode"/>
      </w:pPr>
      <w:r>
        <w:t>}</w:t>
      </w:r>
    </w:p>
    <w:p w14:paraId="00FD76EC" w14:textId="77777777" w:rsidR="006A3464" w:rsidRDefault="006A3464">
      <w:pPr>
        <w:keepNext/>
      </w:pPr>
    </w:p>
    <w:p w14:paraId="16C7EB2B" w14:textId="77777777" w:rsidR="006A3464" w:rsidRDefault="00286742">
      <w:pPr>
        <w:pStyle w:val="Heading3"/>
      </w:pPr>
      <w:r>
        <w:t>Windows PowerShell Basic Build and Run</w:t>
      </w:r>
    </w:p>
    <w:p w14:paraId="0E958347" w14:textId="77777777" w:rsidR="006A3464" w:rsidRDefault="00286742">
      <w:pPr>
        <w:pStyle w:val="CommandBlock"/>
        <w:keepNext/>
      </w:pPr>
      <w:r>
        <w:t>gcc -std=c17 -Wall -Wextra -Wpedantic -Werror `</w:t>
      </w:r>
    </w:p>
    <w:p w14:paraId="18D9F1AE" w14:textId="77777777" w:rsidR="006A3464" w:rsidRDefault="00286742">
      <w:pPr>
        <w:pStyle w:val="CommandBlock"/>
        <w:keepNext/>
      </w:pPr>
      <w:r>
        <w:t xml:space="preserve">    .\c\basic_references.c -o .\c\basic-references.exe</w:t>
      </w:r>
    </w:p>
    <w:p w14:paraId="7C1968DA" w14:textId="77777777" w:rsidR="006A3464" w:rsidRDefault="00286742">
      <w:pPr>
        <w:pStyle w:val="CommandBlock"/>
      </w:pPr>
      <w:r>
        <w:t>.\c\basic-references.exe</w:t>
      </w:r>
    </w:p>
    <w:p w14:paraId="75D86412" w14:textId="77777777" w:rsidR="006A3464" w:rsidRDefault="006A3464">
      <w:pPr>
        <w:keepNext/>
      </w:pPr>
    </w:p>
    <w:p w14:paraId="09840C4A" w14:textId="77777777" w:rsidR="006A3464" w:rsidRDefault="00286742">
      <w:pPr>
        <w:pStyle w:val="Heading3"/>
      </w:pPr>
      <w:r>
        <w:t>Linux or macOS Basic Build and Run</w:t>
      </w:r>
    </w:p>
    <w:p w14:paraId="29D82F34" w14:textId="77777777" w:rsidR="006A3464" w:rsidRDefault="00286742">
      <w:pPr>
        <w:pStyle w:val="CommandBlock"/>
        <w:keepNext/>
      </w:pPr>
      <w:r>
        <w:t>gcc -std=c17 -Wall -Wextra -Wpedantic -Werror \</w:t>
      </w:r>
    </w:p>
    <w:p w14:paraId="659799D5" w14:textId="77777777" w:rsidR="006A3464" w:rsidRDefault="00286742">
      <w:pPr>
        <w:pStyle w:val="CommandBlock"/>
        <w:keepNext/>
      </w:pPr>
      <w:r>
        <w:t xml:space="preserve">    ./c/basic_references.c -o ./c/basic-references</w:t>
      </w:r>
    </w:p>
    <w:p w14:paraId="03F56636" w14:textId="77777777" w:rsidR="006A3464" w:rsidRDefault="00286742">
      <w:pPr>
        <w:pStyle w:val="CommandBlock"/>
      </w:pPr>
      <w:r>
        <w:t>./c/basic-references</w:t>
      </w:r>
    </w:p>
    <w:p w14:paraId="785ED352" w14:textId="77777777" w:rsidR="006A3464" w:rsidRDefault="006A3464">
      <w:pPr>
        <w:keepNext/>
      </w:pPr>
    </w:p>
    <w:p w14:paraId="68DDE959" w14:textId="77777777" w:rsidR="006A3464" w:rsidRDefault="00286742">
      <w:pPr>
        <w:pStyle w:val="Heading3"/>
      </w:pPr>
      <w:r>
        <w:t>Check Your Results</w:t>
      </w:r>
    </w:p>
    <w:p w14:paraId="244DDF37" w14:textId="77777777" w:rsidR="006A3464" w:rsidRDefault="00286742">
      <w:pPr>
        <w:keepNext/>
      </w:pPr>
      <w:r>
        <w:t>The program reads no input. Your screen must show exactly these eight lines, with the same spelling, spacing, and capitalization. The last line is C's own: the shared Required Clean-Run Output leaves it out, because each memory model ends a reference its own way.</w:t>
      </w:r>
    </w:p>
    <w:p w14:paraId="5A78F953" w14:textId="77777777" w:rsidR="006A3464" w:rsidRDefault="006A3464">
      <w:pPr>
        <w:keepNext/>
      </w:pPr>
    </w:p>
    <w:p w14:paraId="6E01D5C4" w14:textId="77777777" w:rsidR="006A3464" w:rsidRDefault="00286742">
      <w:pPr>
        <w:pStyle w:val="RequiredOutput"/>
        <w:keepNext/>
      </w:pPr>
      <w:r>
        <w:t>record: web-01 port 443</w:t>
      </w:r>
    </w:p>
    <w:p w14:paraId="5772C0A1" w14:textId="77777777" w:rsidR="006A3464" w:rsidRDefault="00286742">
      <w:pPr>
        <w:pStyle w:val="RequiredOutput"/>
        <w:keepNext/>
      </w:pPr>
      <w:r>
        <w:t>alias refers to the same object: yes</w:t>
      </w:r>
    </w:p>
    <w:p w14:paraId="6854C736" w14:textId="77777777" w:rsidR="006A3464" w:rsidRDefault="00286742">
      <w:pPr>
        <w:pStyle w:val="RequiredOutput"/>
        <w:keepNext/>
      </w:pPr>
      <w:r>
        <w:t>Changed through alias: web-01 port 8443</w:t>
      </w:r>
    </w:p>
    <w:p w14:paraId="176B63F2" w14:textId="77777777" w:rsidR="006A3464" w:rsidRDefault="00286742">
      <w:pPr>
        <w:pStyle w:val="RequiredOutput"/>
        <w:keepNext/>
      </w:pPr>
      <w:r>
        <w:t>record sees: web-01 port 8443</w:t>
      </w:r>
    </w:p>
    <w:p w14:paraId="0DE60206" w14:textId="77777777" w:rsidR="006A3464" w:rsidRDefault="00286742">
      <w:pPr>
        <w:pStyle w:val="RequiredOutput"/>
        <w:keepNext/>
      </w:pPr>
      <w:r>
        <w:t>copy is a separate object: yes</w:t>
      </w:r>
    </w:p>
    <w:p w14:paraId="4BE8621E" w14:textId="77777777" w:rsidR="006A3464" w:rsidRDefault="00286742">
      <w:pPr>
        <w:pStyle w:val="RequiredOutput"/>
        <w:keepNext/>
      </w:pPr>
      <w:r>
        <w:t>Changed the copy: web-02 port 8443</w:t>
      </w:r>
    </w:p>
    <w:p w14:paraId="2D08ECBF" w14:textId="77777777" w:rsidR="006A3464" w:rsidRDefault="00286742">
      <w:pPr>
        <w:pStyle w:val="RequiredOutput"/>
        <w:keepNext/>
      </w:pPr>
      <w:r>
        <w:t>record still: web-01 port 8443</w:t>
      </w:r>
    </w:p>
    <w:p w14:paraId="4A6F18AE" w14:textId="77777777" w:rsidR="006A3464" w:rsidRDefault="00286742">
      <w:pPr>
        <w:pStyle w:val="RequiredOutput"/>
      </w:pPr>
      <w:r>
        <w:t>Record freed once, both pointers set to NULL</w:t>
      </w:r>
    </w:p>
    <w:p w14:paraId="23129504" w14:textId="77777777" w:rsidR="006A3464" w:rsidRDefault="006A3464">
      <w:pPr>
        <w:keepNext/>
      </w:pPr>
    </w:p>
    <w:p w14:paraId="1AEB9113" w14:textId="77777777" w:rsidR="006A3464" w:rsidRDefault="00286742">
      <w:pPr>
        <w:pStyle w:val="ListBullet"/>
      </w:pPr>
      <w:r>
        <w:t>record: web-01 port 443 proves the record was made with its starting values.</w:t>
      </w:r>
    </w:p>
    <w:p w14:paraId="5A29387A" w14:textId="77777777" w:rsidR="006A3464" w:rsidRDefault="00286742">
      <w:pPr>
        <w:pStyle w:val="ListBullet"/>
      </w:pPr>
      <w:r>
        <w:t>alias refers to the same object: yes proves the second name refers to the record that already existed: no second record was made.</w:t>
      </w:r>
    </w:p>
    <w:p w14:paraId="7A689175" w14:textId="77777777" w:rsidR="006A3464" w:rsidRDefault="00286742">
      <w:pPr>
        <w:pStyle w:val="ListBullet"/>
      </w:pPr>
      <w:r>
        <w:t>Changed through alias: web-01 port 8443 and record sees: web-01 port 8443 prove there is one object: the change made through alias is seen through record.</w:t>
      </w:r>
    </w:p>
    <w:p w14:paraId="18A14059" w14:textId="77777777" w:rsidR="006A3464" w:rsidRDefault="00286742">
      <w:pPr>
        <w:pStyle w:val="ListBullet"/>
      </w:pPr>
      <w:r>
        <w:t>copy is a separate object: yes proves the copy is a different object.</w:t>
      </w:r>
    </w:p>
    <w:p w14:paraId="7D2E6022" w14:textId="77777777" w:rsidR="006A3464" w:rsidRDefault="00286742">
      <w:pPr>
        <w:pStyle w:val="ListBullet"/>
      </w:pPr>
      <w:r>
        <w:t>Changed the copy: web-02 port 8443, then record still: web-01 port 8443, prove the copy shares nothing with the original.</w:t>
      </w:r>
    </w:p>
    <w:p w14:paraId="772AF554" w14:textId="77777777" w:rsidR="006A3464" w:rsidRDefault="00286742">
      <w:pPr>
        <w:pStyle w:val="ListBullet"/>
      </w:pPr>
      <w:r>
        <w:t>Record freed once, both pointers set to NULL proves the one block was freed exactly once, although two pointers held its address, and that neither pointer still holds the old address. It is printed after the free and the two NULL assignments.</w:t>
      </w:r>
    </w:p>
    <w:p w14:paraId="461296D2" w14:textId="77777777" w:rsidR="006A3464" w:rsidRDefault="00286742">
      <w:pPr>
        <w:pStyle w:val="ListBullet"/>
      </w:pPr>
      <w:r>
        <w:t>If copy is a separate object says no and record still shows web-02, record_copy was declared as a pointer (struct ServerRecord *record_copy = record;): that is a second alias, not a copy.</w:t>
      </w:r>
    </w:p>
    <w:p w14:paraId="5230C124" w14:textId="77777777" w:rsidR="006A3464" w:rsidRDefault="00286742">
      <w:pPr>
        <w:pStyle w:val="ListBullet"/>
      </w:pPr>
      <w:r>
        <w:t>If the build fails, read the first error message: it names the file and line to fix.</w:t>
      </w:r>
    </w:p>
    <w:p w14:paraId="336E6D87" w14:textId="77777777" w:rsidR="006A3464" w:rsidRDefault="006A3464">
      <w:pPr>
        <w:keepNext/>
      </w:pPr>
    </w:p>
    <w:p w14:paraId="2E6C99A7" w14:textId="77777777" w:rsidR="006A3464" w:rsidRDefault="006A3464">
      <w:pPr>
        <w:keepNext/>
      </w:pPr>
    </w:p>
    <w:p w14:paraId="174F6BB2" w14:textId="77777777" w:rsidR="006A3464" w:rsidRDefault="00286742">
      <w:pPr>
        <w:pStyle w:val="Heading2"/>
      </w:pPr>
      <w:r>
        <w:t>Production-Minded Implementation</w:t>
      </w:r>
    </w:p>
    <w:p w14:paraId="5CE33ED7" w14:textId="77777777" w:rsidR="006A3464" w:rsidRDefault="00286742">
      <w:r>
        <w:t>The production-minded version runs the same steps the way a longer program would: print_record prints every record line, and same_values compares two records field by field, with strcmp for the names, which is a different question from the same object.</w:t>
      </w:r>
    </w:p>
    <w:p w14:paraId="14EE9A45" w14:textId="77777777" w:rsidR="006A3464" w:rsidRDefault="006A3464">
      <w:pPr>
        <w:keepNext/>
      </w:pPr>
    </w:p>
    <w:p w14:paraId="20A10C94" w14:textId="77777777" w:rsidR="006A3464" w:rsidRDefault="00286742">
      <w:pPr>
        <w:pStyle w:val="Heading3"/>
      </w:pPr>
      <w:r>
        <w:t>c/references.c</w:t>
      </w:r>
    </w:p>
    <w:p w14:paraId="5D6C567E" w14:textId="77777777" w:rsidR="006A3464" w:rsidRDefault="00286742">
      <w:pPr>
        <w:pStyle w:val="SourceCode"/>
        <w:keepNext/>
      </w:pPr>
      <w:r>
        <w:t>// Remember, #include adds declarations: stdio.h for printf, snprintf and</w:t>
      </w:r>
    </w:p>
    <w:p w14:paraId="203EF99D" w14:textId="77777777" w:rsidR="006A3464" w:rsidRDefault="00286742">
      <w:pPr>
        <w:pStyle w:val="SourceCode"/>
        <w:keepNext/>
      </w:pPr>
      <w:r>
        <w:t>// fputs, stdlib.h for malloc and free, string.h for strcmp.</w:t>
      </w:r>
    </w:p>
    <w:p w14:paraId="2AFACDB5" w14:textId="77777777" w:rsidR="006A3464" w:rsidRDefault="00286742">
      <w:pPr>
        <w:pStyle w:val="SourceCode"/>
      </w:pPr>
      <w:r>
        <w:t>#include &lt;stdio.h&gt;</w:t>
      </w:r>
    </w:p>
    <w:p w14:paraId="72B27224" w14:textId="77777777" w:rsidR="006A3464" w:rsidRDefault="00286742">
      <w:pPr>
        <w:pStyle w:val="SourceCode"/>
      </w:pPr>
      <w:r>
        <w:t>#include &lt;stdlib.h&gt;</w:t>
      </w:r>
    </w:p>
    <w:p w14:paraId="42D1C3AB" w14:textId="77777777" w:rsidR="006A3464" w:rsidRDefault="00286742">
      <w:pPr>
        <w:pStyle w:val="SourceCode"/>
      </w:pPr>
      <w:r>
        <w:t>#include &lt;string.h&gt;</w:t>
      </w:r>
    </w:p>
    <w:p w14:paraId="044C42E1" w14:textId="77777777" w:rsidR="006A3464" w:rsidRDefault="006A3464">
      <w:pPr>
        <w:pStyle w:val="SourceCode"/>
      </w:pPr>
    </w:p>
    <w:p w14:paraId="7CAE5759" w14:textId="77777777" w:rsidR="006A3464" w:rsidRDefault="00286742">
      <w:pPr>
        <w:pStyle w:val="SourceCode"/>
      </w:pPr>
      <w:r>
        <w:t>// One server record that owns its name.</w:t>
      </w:r>
    </w:p>
    <w:p w14:paraId="4759F894" w14:textId="77777777" w:rsidR="006A3464" w:rsidRDefault="00286742">
      <w:pPr>
        <w:pStyle w:val="SourceCode"/>
      </w:pPr>
      <w:r>
        <w:t>struct ServerRecord {</w:t>
      </w:r>
    </w:p>
    <w:p w14:paraId="61A21A5C" w14:textId="77777777" w:rsidR="006A3464" w:rsidRDefault="00286742">
      <w:pPr>
        <w:pStyle w:val="SourceCode"/>
      </w:pPr>
      <w:r>
        <w:t xml:space="preserve">    char server_name[32];</w:t>
      </w:r>
    </w:p>
    <w:p w14:paraId="22DA1809" w14:textId="77777777" w:rsidR="006A3464" w:rsidRDefault="00286742">
      <w:pPr>
        <w:pStyle w:val="SourceCode"/>
      </w:pPr>
      <w:r>
        <w:t xml:space="preserve">    int port;</w:t>
      </w:r>
    </w:p>
    <w:p w14:paraId="23D8D83B" w14:textId="77777777" w:rsidR="006A3464" w:rsidRDefault="00286742">
      <w:pPr>
        <w:pStyle w:val="SourceCode"/>
      </w:pPr>
      <w:r>
        <w:t>};</w:t>
      </w:r>
    </w:p>
    <w:p w14:paraId="50EC036F" w14:textId="77777777" w:rsidR="006A3464" w:rsidRDefault="006A3464">
      <w:pPr>
        <w:pStyle w:val="SourceCode"/>
      </w:pPr>
    </w:p>
    <w:p w14:paraId="094C956A" w14:textId="77777777" w:rsidR="006A3464" w:rsidRDefault="00286742">
      <w:pPr>
        <w:pStyle w:val="SourceCode"/>
      </w:pPr>
      <w:r>
        <w:t>// Turns a comparison's result (1 true, 0 false) into yes or no.</w:t>
      </w:r>
    </w:p>
    <w:p w14:paraId="5A0CC00C" w14:textId="77777777" w:rsidR="006A3464" w:rsidRDefault="00286742">
      <w:pPr>
        <w:pStyle w:val="SourceCode"/>
      </w:pPr>
      <w:r>
        <w:t>const char *yes_or_no(int answer) {</w:t>
      </w:r>
    </w:p>
    <w:p w14:paraId="36308392" w14:textId="77777777" w:rsidR="006A3464" w:rsidRDefault="00286742">
      <w:pPr>
        <w:pStyle w:val="SourceCode"/>
      </w:pPr>
      <w:r>
        <w:t xml:space="preserve">    if (answer) {</w:t>
      </w:r>
    </w:p>
    <w:p w14:paraId="7E345180" w14:textId="77777777" w:rsidR="006A3464" w:rsidRDefault="00286742">
      <w:pPr>
        <w:pStyle w:val="SourceCode"/>
      </w:pPr>
      <w:r>
        <w:t xml:space="preserve">        return "yes";</w:t>
      </w:r>
    </w:p>
    <w:p w14:paraId="3827970F" w14:textId="77777777" w:rsidR="006A3464" w:rsidRDefault="00286742">
      <w:pPr>
        <w:pStyle w:val="SourceCode"/>
      </w:pPr>
      <w:r>
        <w:t xml:space="preserve">    }</w:t>
      </w:r>
    </w:p>
    <w:p w14:paraId="61DAE227" w14:textId="77777777" w:rsidR="006A3464" w:rsidRDefault="00286742">
      <w:pPr>
        <w:pStyle w:val="SourceCode"/>
      </w:pPr>
      <w:r>
        <w:t xml:space="preserve">    return "no";</w:t>
      </w:r>
    </w:p>
    <w:p w14:paraId="2522EBDA" w14:textId="77777777" w:rsidR="006A3464" w:rsidRDefault="00286742">
      <w:pPr>
        <w:pStyle w:val="SourceCode"/>
      </w:pPr>
      <w:r>
        <w:t>}</w:t>
      </w:r>
    </w:p>
    <w:p w14:paraId="47BEE36F" w14:textId="77777777" w:rsidR="006A3464" w:rsidRDefault="006A3464">
      <w:pPr>
        <w:pStyle w:val="SourceCode"/>
      </w:pPr>
    </w:p>
    <w:p w14:paraId="0127FFFB" w14:textId="77777777" w:rsidR="006A3464" w:rsidRDefault="00286742">
      <w:pPr>
        <w:pStyle w:val="SourceCode"/>
      </w:pPr>
      <w:r>
        <w:t>// Prints one record after a label, so every record line is formatted in</w:t>
      </w:r>
    </w:p>
    <w:p w14:paraId="7693EDD0" w14:textId="77777777" w:rsidR="006A3464" w:rsidRDefault="00286742">
      <w:pPr>
        <w:pStyle w:val="SourceCode"/>
      </w:pPr>
      <w:r>
        <w:t>// one place. const means print_record only reads the record.</w:t>
      </w:r>
    </w:p>
    <w:p w14:paraId="24173628" w14:textId="77777777" w:rsidR="006A3464" w:rsidRDefault="00286742">
      <w:pPr>
        <w:pStyle w:val="SourceCode"/>
      </w:pPr>
      <w:r>
        <w:t>void print_record(const char *label, const struct ServerRecord *record) {</w:t>
      </w:r>
    </w:p>
    <w:p w14:paraId="298569A2" w14:textId="77777777" w:rsidR="006A3464" w:rsidRDefault="00286742">
      <w:pPr>
        <w:pStyle w:val="SourceCode"/>
      </w:pPr>
      <w:r>
        <w:t xml:space="preserve">    printf("%s %s port %d\n", label, record-&gt;server_name, record-&gt;port);</w:t>
      </w:r>
    </w:p>
    <w:p w14:paraId="7E32422A" w14:textId="77777777" w:rsidR="006A3464" w:rsidRDefault="00286742">
      <w:pPr>
        <w:pStyle w:val="SourceCode"/>
      </w:pPr>
      <w:r>
        <w:t>}</w:t>
      </w:r>
    </w:p>
    <w:p w14:paraId="69214F0C" w14:textId="77777777" w:rsidR="006A3464" w:rsidRDefault="006A3464">
      <w:pPr>
        <w:pStyle w:val="SourceCode"/>
      </w:pPr>
    </w:p>
    <w:p w14:paraId="3DE28110" w14:textId="77777777" w:rsidR="006A3464" w:rsidRDefault="00286742">
      <w:pPr>
        <w:pStyle w:val="SourceCode"/>
      </w:pPr>
      <w:r>
        <w:t>// Equal values, asked field by field: the same name and the same port.</w:t>
      </w:r>
    </w:p>
    <w:p w14:paraId="357E0666" w14:textId="77777777" w:rsidR="006A3464" w:rsidRDefault="00286742">
      <w:pPr>
        <w:pStyle w:val="SourceCode"/>
      </w:pPr>
      <w:r>
        <w:t>// This is a different question from "the same object". C cannot compare</w:t>
      </w:r>
    </w:p>
    <w:p w14:paraId="3EC84AC0" w14:textId="77777777" w:rsidR="006A3464" w:rsidRDefault="00286742">
      <w:pPr>
        <w:pStyle w:val="SourceCode"/>
      </w:pPr>
      <w:r>
        <w:t>// two structs with ==, and strcmp gives 0 when two texts are equal.</w:t>
      </w:r>
    </w:p>
    <w:p w14:paraId="24E87D78" w14:textId="77777777" w:rsidR="006A3464" w:rsidRDefault="00286742">
      <w:pPr>
        <w:pStyle w:val="SourceCode"/>
      </w:pPr>
      <w:r>
        <w:t>int same_values(const struct ServerRecord *first,</w:t>
      </w:r>
    </w:p>
    <w:p w14:paraId="062236A5" w14:textId="77777777" w:rsidR="006A3464" w:rsidRDefault="00286742">
      <w:pPr>
        <w:pStyle w:val="SourceCode"/>
      </w:pPr>
      <w:r>
        <w:t xml:space="preserve">                const struct ServerRecord *second) {</w:t>
      </w:r>
    </w:p>
    <w:p w14:paraId="69970772" w14:textId="77777777" w:rsidR="006A3464" w:rsidRDefault="00286742">
      <w:pPr>
        <w:pStyle w:val="SourceCode"/>
      </w:pPr>
      <w:r>
        <w:t xml:space="preserve">    return strcmp(first-&gt;server_name, second-&gt;server_name) == 0</w:t>
      </w:r>
    </w:p>
    <w:p w14:paraId="62058065" w14:textId="77777777" w:rsidR="006A3464" w:rsidRDefault="00286742">
      <w:pPr>
        <w:pStyle w:val="SourceCode"/>
      </w:pPr>
      <w:r>
        <w:t xml:space="preserve">           &amp;&amp; first-&gt;port == second-&gt;port;</w:t>
      </w:r>
    </w:p>
    <w:p w14:paraId="081B96AF" w14:textId="77777777" w:rsidR="006A3464" w:rsidRDefault="00286742">
      <w:pPr>
        <w:pStyle w:val="SourceCode"/>
      </w:pPr>
      <w:r>
        <w:t>}</w:t>
      </w:r>
    </w:p>
    <w:p w14:paraId="257071F2" w14:textId="77777777" w:rsidR="006A3464" w:rsidRDefault="006A3464">
      <w:pPr>
        <w:pStyle w:val="SourceCode"/>
      </w:pPr>
    </w:p>
    <w:p w14:paraId="65D0177F" w14:textId="77777777" w:rsidR="006A3464" w:rsidRDefault="00286742">
      <w:pPr>
        <w:pStyle w:val="SourceCode"/>
      </w:pPr>
      <w:r>
        <w:t>// Remember, main starts the program; 0 = success.</w:t>
      </w:r>
    </w:p>
    <w:p w14:paraId="7B224105" w14:textId="77777777" w:rsidR="006A3464" w:rsidRDefault="00286742">
      <w:pPr>
        <w:pStyle w:val="SourceCode"/>
      </w:pPr>
      <w:r>
        <w:t>int main(void) {</w:t>
      </w:r>
    </w:p>
    <w:p w14:paraId="6C254D82" w14:textId="77777777" w:rsidR="006A3464" w:rsidRDefault="00286742">
      <w:pPr>
        <w:pStyle w:val="SourceCode"/>
      </w:pPr>
      <w:r>
        <w:t xml:space="preserve">    // Remember, check the allocation.</w:t>
      </w:r>
    </w:p>
    <w:p w14:paraId="6E1B5542" w14:textId="77777777" w:rsidR="006A3464" w:rsidRDefault="00286742">
      <w:pPr>
        <w:pStyle w:val="SourceCode"/>
      </w:pPr>
      <w:r>
        <w:t xml:space="preserve">    struct ServerRecord *record = malloc(sizeof *record);</w:t>
      </w:r>
    </w:p>
    <w:p w14:paraId="29A2A782" w14:textId="77777777" w:rsidR="006A3464" w:rsidRDefault="00286742">
      <w:pPr>
        <w:pStyle w:val="SourceCode"/>
      </w:pPr>
      <w:r>
        <w:t xml:space="preserve">    if (record == NULL) {</w:t>
      </w:r>
    </w:p>
    <w:p w14:paraId="6000FAAB" w14:textId="77777777" w:rsidR="006A3464" w:rsidRDefault="00286742">
      <w:pPr>
        <w:pStyle w:val="SourceCode"/>
      </w:pPr>
      <w:r>
        <w:t xml:space="preserve">        fputs("Error: out of memory\n", stderr);</w:t>
      </w:r>
    </w:p>
    <w:p w14:paraId="209D6729" w14:textId="77777777" w:rsidR="006A3464" w:rsidRDefault="00286742">
      <w:pPr>
        <w:pStyle w:val="SourceCode"/>
      </w:pPr>
      <w:r>
        <w:t xml:space="preserve">        return 1;</w:t>
      </w:r>
    </w:p>
    <w:p w14:paraId="518B5F18" w14:textId="77777777" w:rsidR="006A3464" w:rsidRDefault="00286742">
      <w:pPr>
        <w:pStyle w:val="SourceCode"/>
      </w:pPr>
      <w:r>
        <w:t xml:space="preserve">    }</w:t>
      </w:r>
    </w:p>
    <w:p w14:paraId="6ACBF555" w14:textId="77777777" w:rsidR="006A3464" w:rsidRDefault="00286742">
      <w:pPr>
        <w:pStyle w:val="SourceCode"/>
      </w:pPr>
      <w:r>
        <w:t xml:space="preserve">    snprintf(record-&gt;server_name, sizeof record-&gt;server_name, "%s", "web-01");</w:t>
      </w:r>
    </w:p>
    <w:p w14:paraId="2D8FA103" w14:textId="77777777" w:rsidR="006A3464" w:rsidRDefault="00286742">
      <w:pPr>
        <w:pStyle w:val="SourceCode"/>
      </w:pPr>
      <w:r>
        <w:t xml:space="preserve">    record-&gt;port = 443;</w:t>
      </w:r>
    </w:p>
    <w:p w14:paraId="7A20AF8D" w14:textId="77777777" w:rsidR="006A3464" w:rsidRDefault="00286742">
      <w:pPr>
        <w:pStyle w:val="SourceCode"/>
      </w:pPr>
      <w:r>
        <w:t xml:space="preserve">    print_record("record:", record);</w:t>
      </w:r>
    </w:p>
    <w:p w14:paraId="52FBAEA8" w14:textId="77777777" w:rsidR="006A3464" w:rsidRDefault="006A3464">
      <w:pPr>
        <w:pStyle w:val="SourceCode"/>
      </w:pPr>
    </w:p>
    <w:p w14:paraId="1C683561" w14:textId="77777777" w:rsidR="006A3464" w:rsidRDefault="00286742">
      <w:pPr>
        <w:pStyle w:val="SourceCode"/>
      </w:pPr>
      <w:r>
        <w:t xml:space="preserve">    // alias copies the address only: one record, two pointers to it.</w:t>
      </w:r>
    </w:p>
    <w:p w14:paraId="64D4959D" w14:textId="77777777" w:rsidR="006A3464" w:rsidRDefault="00286742">
      <w:pPr>
        <w:pStyle w:val="SourceCode"/>
      </w:pPr>
      <w:r>
        <w:t xml:space="preserve">    struct ServerRecord *alias = record;</w:t>
      </w:r>
    </w:p>
    <w:p w14:paraId="4A7C9DE6" w14:textId="77777777" w:rsidR="006A3464" w:rsidRDefault="00286742">
      <w:pPr>
        <w:pStyle w:val="SourceCode"/>
      </w:pPr>
      <w:r>
        <w:t xml:space="preserve">    printf("alias refers to the same object: %s\n",</w:t>
      </w:r>
    </w:p>
    <w:p w14:paraId="29C24FAE" w14:textId="77777777" w:rsidR="006A3464" w:rsidRDefault="00286742">
      <w:pPr>
        <w:pStyle w:val="SourceCode"/>
      </w:pPr>
      <w:r>
        <w:t xml:space="preserve">           yes_or_no(alias == record));</w:t>
      </w:r>
    </w:p>
    <w:p w14:paraId="1E7798DC" w14:textId="77777777" w:rsidR="006A3464" w:rsidRDefault="00286742">
      <w:pPr>
        <w:pStyle w:val="SourceCode"/>
      </w:pPr>
      <w:r>
        <w:t xml:space="preserve">    alias-&gt;port = 8443;</w:t>
      </w:r>
    </w:p>
    <w:p w14:paraId="6D2FF0CF" w14:textId="77777777" w:rsidR="006A3464" w:rsidRDefault="00286742">
      <w:pPr>
        <w:pStyle w:val="SourceCode"/>
      </w:pPr>
      <w:r>
        <w:t xml:space="preserve">    print_record("Changed through alias:", alias);</w:t>
      </w:r>
    </w:p>
    <w:p w14:paraId="63361A93" w14:textId="77777777" w:rsidR="006A3464" w:rsidRDefault="00286742">
      <w:pPr>
        <w:pStyle w:val="SourceCode"/>
      </w:pPr>
      <w:r>
        <w:t xml:space="preserve">    print_record("record sees:", record);</w:t>
      </w:r>
    </w:p>
    <w:p w14:paraId="2DA67077" w14:textId="77777777" w:rsidR="006A3464" w:rsidRDefault="006A3464">
      <w:pPr>
        <w:pStyle w:val="SourceCode"/>
      </w:pPr>
    </w:p>
    <w:p w14:paraId="653550C2" w14:textId="77777777" w:rsidR="006A3464" w:rsidRDefault="00286742">
      <w:pPr>
        <w:pStyle w:val="SourceCode"/>
      </w:pPr>
      <w:r>
        <w:t xml:space="preserve">    // *record copies the whole record into a separate object in main's</w:t>
      </w:r>
    </w:p>
    <w:p w14:paraId="4967FFE9" w14:textId="77777777" w:rsidR="006A3464" w:rsidRDefault="00286742">
      <w:pPr>
        <w:pStyle w:val="SourceCode"/>
      </w:pPr>
      <w:r>
        <w:t xml:space="preserve">    // frame. It starts with equal values, but it is not the same object.</w:t>
      </w:r>
    </w:p>
    <w:p w14:paraId="35D17AE4" w14:textId="77777777" w:rsidR="006A3464" w:rsidRDefault="00286742">
      <w:pPr>
        <w:pStyle w:val="SourceCode"/>
      </w:pPr>
      <w:r>
        <w:t xml:space="preserve">    struct ServerRecord record_copy = *record;</w:t>
      </w:r>
    </w:p>
    <w:p w14:paraId="40645039" w14:textId="77777777" w:rsidR="006A3464" w:rsidRDefault="00286742">
      <w:pPr>
        <w:pStyle w:val="SourceCode"/>
      </w:pPr>
      <w:r>
        <w:t xml:space="preserve">    printf("copy is a separate object: %s\n",</w:t>
      </w:r>
    </w:p>
    <w:p w14:paraId="63667AEA" w14:textId="77777777" w:rsidR="006A3464" w:rsidRDefault="00286742">
      <w:pPr>
        <w:pStyle w:val="SourceCode"/>
      </w:pPr>
      <w:r>
        <w:t xml:space="preserve">           yes_or_no(&amp;record_copy != record));</w:t>
      </w:r>
    </w:p>
    <w:p w14:paraId="6D864589" w14:textId="77777777" w:rsidR="006A3464" w:rsidRDefault="00286742">
      <w:pPr>
        <w:pStyle w:val="SourceCode"/>
      </w:pPr>
      <w:r>
        <w:t xml:space="preserve">    printf("copy has the same values: %s\n",</w:t>
      </w:r>
    </w:p>
    <w:p w14:paraId="53269380" w14:textId="77777777" w:rsidR="006A3464" w:rsidRDefault="00286742">
      <w:pPr>
        <w:pStyle w:val="SourceCode"/>
      </w:pPr>
      <w:r>
        <w:t xml:space="preserve">           yes_or_no(same_values(&amp;record_copy, record)));</w:t>
      </w:r>
    </w:p>
    <w:p w14:paraId="09F583B9" w14:textId="77777777" w:rsidR="006A3464" w:rsidRDefault="00286742">
      <w:pPr>
        <w:pStyle w:val="SourceCode"/>
      </w:pPr>
      <w:r>
        <w:t xml:space="preserve">    snprintf(record_copy.server_name, sizeof record_copy.server_name, "%s",</w:t>
      </w:r>
    </w:p>
    <w:p w14:paraId="2ACB0B1A" w14:textId="77777777" w:rsidR="006A3464" w:rsidRDefault="00286742">
      <w:pPr>
        <w:pStyle w:val="SourceCode"/>
      </w:pPr>
      <w:r>
        <w:t xml:space="preserve">             "web-02");</w:t>
      </w:r>
    </w:p>
    <w:p w14:paraId="4A75B571" w14:textId="77777777" w:rsidR="006A3464" w:rsidRDefault="00286742">
      <w:pPr>
        <w:pStyle w:val="SourceCode"/>
      </w:pPr>
      <w:r>
        <w:t xml:space="preserve">    print_record("Changed the copy:", &amp;record_copy);</w:t>
      </w:r>
    </w:p>
    <w:p w14:paraId="20BE9774" w14:textId="77777777" w:rsidR="006A3464" w:rsidRDefault="00286742">
      <w:pPr>
        <w:pStyle w:val="SourceCode"/>
      </w:pPr>
      <w:r>
        <w:t xml:space="preserve">    print_record("record still:", record);</w:t>
      </w:r>
    </w:p>
    <w:p w14:paraId="4AC50A17" w14:textId="77777777" w:rsidR="006A3464" w:rsidRDefault="006A3464">
      <w:pPr>
        <w:pStyle w:val="SourceCode"/>
      </w:pPr>
    </w:p>
    <w:p w14:paraId="0421031A" w14:textId="77777777" w:rsidR="006A3464" w:rsidRDefault="00286742">
      <w:pPr>
        <w:pStyle w:val="SourceCode"/>
      </w:pPr>
      <w:r>
        <w:t xml:space="preserve">    // One block, so one free, then every pointer to it is cleared.</w:t>
      </w:r>
    </w:p>
    <w:p w14:paraId="0180C1C2" w14:textId="77777777" w:rsidR="006A3464" w:rsidRDefault="00286742">
      <w:pPr>
        <w:pStyle w:val="SourceCode"/>
      </w:pPr>
      <w:r>
        <w:t xml:space="preserve">    free(record);</w:t>
      </w:r>
    </w:p>
    <w:p w14:paraId="4395E3A0" w14:textId="77777777" w:rsidR="006A3464" w:rsidRDefault="00286742">
      <w:pPr>
        <w:pStyle w:val="SourceCode"/>
      </w:pPr>
      <w:r>
        <w:t xml:space="preserve">    record = NULL;</w:t>
      </w:r>
    </w:p>
    <w:p w14:paraId="684A5B26" w14:textId="77777777" w:rsidR="006A3464" w:rsidRDefault="00286742">
      <w:pPr>
        <w:pStyle w:val="SourceCode"/>
      </w:pPr>
      <w:r>
        <w:t xml:space="preserve">    alias = NULL;</w:t>
      </w:r>
    </w:p>
    <w:p w14:paraId="0797A6F0" w14:textId="77777777" w:rsidR="006A3464" w:rsidRDefault="00286742">
      <w:pPr>
        <w:pStyle w:val="SourceCode"/>
        <w:keepNext/>
      </w:pPr>
      <w:r>
        <w:t xml:space="preserve">    printf("Record freed once, both pointers set to NULL\n");</w:t>
      </w:r>
    </w:p>
    <w:p w14:paraId="5FEBE867" w14:textId="77777777" w:rsidR="006A3464" w:rsidRDefault="00286742">
      <w:pPr>
        <w:pStyle w:val="SourceCode"/>
        <w:keepNext/>
      </w:pPr>
      <w:r>
        <w:t xml:space="preserve">    return 0;</w:t>
      </w:r>
    </w:p>
    <w:p w14:paraId="783F9F7E" w14:textId="77777777" w:rsidR="006A3464" w:rsidRDefault="00286742">
      <w:pPr>
        <w:pStyle w:val="SourceCode"/>
      </w:pPr>
      <w:r>
        <w:t>}</w:t>
      </w:r>
    </w:p>
    <w:p w14:paraId="3BD68A14" w14:textId="77777777" w:rsidR="006A3464" w:rsidRDefault="006A3464">
      <w:pPr>
        <w:keepNext/>
      </w:pPr>
    </w:p>
    <w:p w14:paraId="307BEAEC" w14:textId="77777777" w:rsidR="006A3464" w:rsidRDefault="00286742">
      <w:pPr>
        <w:pStyle w:val="Heading3"/>
      </w:pPr>
      <w:r>
        <w:t>Windows PowerShell Build and Run</w:t>
      </w:r>
    </w:p>
    <w:p w14:paraId="1CF0286B" w14:textId="77777777" w:rsidR="006A3464" w:rsidRDefault="00286742">
      <w:pPr>
        <w:pStyle w:val="CommandBlock"/>
        <w:keepNext/>
      </w:pPr>
      <w:r>
        <w:t>gcc -std=c17 -Wall -Wextra -Wpedantic -Werror .\c\references.c `</w:t>
      </w:r>
    </w:p>
    <w:p w14:paraId="444B4BB1" w14:textId="77777777" w:rsidR="006A3464" w:rsidRDefault="00286742">
      <w:pPr>
        <w:pStyle w:val="CommandBlock"/>
        <w:keepNext/>
      </w:pPr>
      <w:r>
        <w:t xml:space="preserve">    -o .\c\references.exe</w:t>
      </w:r>
    </w:p>
    <w:p w14:paraId="17A38F55" w14:textId="77777777" w:rsidR="006A3464" w:rsidRDefault="00286742">
      <w:pPr>
        <w:pStyle w:val="CommandBlock"/>
      </w:pPr>
      <w:r>
        <w:t>.\c\references.exe</w:t>
      </w:r>
    </w:p>
    <w:p w14:paraId="78BE7509" w14:textId="77777777" w:rsidR="006A3464" w:rsidRDefault="006A3464">
      <w:pPr>
        <w:keepNext/>
      </w:pPr>
    </w:p>
    <w:p w14:paraId="3D9CCD36" w14:textId="77777777" w:rsidR="006A3464" w:rsidRDefault="00286742">
      <w:pPr>
        <w:pStyle w:val="Heading3"/>
      </w:pPr>
      <w:r>
        <w:t>Linux or macOS Build and Run</w:t>
      </w:r>
    </w:p>
    <w:p w14:paraId="43795CAB" w14:textId="77777777" w:rsidR="006A3464" w:rsidRDefault="00286742">
      <w:pPr>
        <w:pStyle w:val="CommandBlock"/>
        <w:keepNext/>
      </w:pPr>
      <w:r>
        <w:t>gcc -std=c17 -Wall -Wextra -Wpedantic -Werror ./c/references.c \</w:t>
      </w:r>
    </w:p>
    <w:p w14:paraId="21E4F3F9" w14:textId="77777777" w:rsidR="006A3464" w:rsidRDefault="00286742">
      <w:pPr>
        <w:pStyle w:val="CommandBlock"/>
        <w:keepNext/>
      </w:pPr>
      <w:r>
        <w:t xml:space="preserve">    -o ./c/references</w:t>
      </w:r>
    </w:p>
    <w:p w14:paraId="677067DA" w14:textId="77777777" w:rsidR="006A3464" w:rsidRDefault="00286742">
      <w:pPr>
        <w:pStyle w:val="CommandBlock"/>
      </w:pPr>
      <w:r>
        <w:t>./c/references</w:t>
      </w:r>
    </w:p>
    <w:p w14:paraId="5E4D1293" w14:textId="77777777" w:rsidR="006A3464" w:rsidRDefault="006A3464">
      <w:pPr>
        <w:keepNext/>
      </w:pPr>
    </w:p>
    <w:p w14:paraId="4DCE7F52" w14:textId="77777777" w:rsidR="006A3464" w:rsidRDefault="00286742">
      <w:pPr>
        <w:pStyle w:val="Heading3"/>
      </w:pPr>
      <w:r>
        <w:t>Check Your Results</w:t>
      </w:r>
    </w:p>
    <w:p w14:paraId="05F7588A" w14:textId="77777777" w:rsidR="006A3464" w:rsidRDefault="00286742">
      <w:pPr>
        <w:keepNext/>
      </w:pPr>
      <w:r>
        <w:t>The program reads no input. Your screen must show exactly these nine lines, with the same spelling, spacing, and capitalization. The last line is C's own: the shared Required Clean-Run Output leaves it out, because each memory model ends a reference its own way.</w:t>
      </w:r>
    </w:p>
    <w:p w14:paraId="7D0C613F" w14:textId="77777777" w:rsidR="006A3464" w:rsidRDefault="006A3464">
      <w:pPr>
        <w:keepNext/>
      </w:pPr>
    </w:p>
    <w:p w14:paraId="5EFBBA27" w14:textId="77777777" w:rsidR="006A3464" w:rsidRDefault="00286742">
      <w:pPr>
        <w:pStyle w:val="RequiredOutput"/>
        <w:keepNext/>
      </w:pPr>
      <w:r>
        <w:t>record: web-01 port 443</w:t>
      </w:r>
    </w:p>
    <w:p w14:paraId="7A214534" w14:textId="77777777" w:rsidR="006A3464" w:rsidRDefault="00286742">
      <w:pPr>
        <w:pStyle w:val="RequiredOutput"/>
        <w:keepNext/>
      </w:pPr>
      <w:r>
        <w:t>alias refers to the same object: yes</w:t>
      </w:r>
    </w:p>
    <w:p w14:paraId="6968D054" w14:textId="77777777" w:rsidR="006A3464" w:rsidRDefault="00286742">
      <w:pPr>
        <w:pStyle w:val="RequiredOutput"/>
        <w:keepNext/>
      </w:pPr>
      <w:r>
        <w:t>Changed through alias: web-01 port 8443</w:t>
      </w:r>
    </w:p>
    <w:p w14:paraId="750D0AD7" w14:textId="77777777" w:rsidR="006A3464" w:rsidRDefault="00286742">
      <w:pPr>
        <w:pStyle w:val="RequiredOutput"/>
        <w:keepNext/>
      </w:pPr>
      <w:r>
        <w:t>record sees: web-01 port 8443</w:t>
      </w:r>
    </w:p>
    <w:p w14:paraId="1065E2A1" w14:textId="77777777" w:rsidR="006A3464" w:rsidRDefault="00286742">
      <w:pPr>
        <w:pStyle w:val="RequiredOutput"/>
        <w:keepNext/>
      </w:pPr>
      <w:r>
        <w:t>copy is a separate object: yes</w:t>
      </w:r>
    </w:p>
    <w:p w14:paraId="2FB3EC2B" w14:textId="77777777" w:rsidR="006A3464" w:rsidRDefault="00286742">
      <w:pPr>
        <w:pStyle w:val="RequiredOutput"/>
        <w:keepNext/>
      </w:pPr>
      <w:r>
        <w:t>copy has the same values: yes</w:t>
      </w:r>
    </w:p>
    <w:p w14:paraId="2477F182" w14:textId="77777777" w:rsidR="006A3464" w:rsidRDefault="00286742">
      <w:pPr>
        <w:pStyle w:val="RequiredOutput"/>
        <w:keepNext/>
      </w:pPr>
      <w:r>
        <w:t>Changed the copy: web-02 port 8443</w:t>
      </w:r>
    </w:p>
    <w:p w14:paraId="2878D16F" w14:textId="77777777" w:rsidR="006A3464" w:rsidRDefault="00286742">
      <w:pPr>
        <w:pStyle w:val="RequiredOutput"/>
        <w:keepNext/>
      </w:pPr>
      <w:r>
        <w:t>record still: web-01 port 8443</w:t>
      </w:r>
    </w:p>
    <w:p w14:paraId="3E07548F" w14:textId="77777777" w:rsidR="006A3464" w:rsidRDefault="00286742">
      <w:pPr>
        <w:pStyle w:val="RequiredOutput"/>
      </w:pPr>
      <w:r>
        <w:t>Record freed once, both pointers set to NULL</w:t>
      </w:r>
    </w:p>
    <w:p w14:paraId="3A43C57F" w14:textId="77777777" w:rsidR="006A3464" w:rsidRDefault="006A3464">
      <w:pPr>
        <w:keepNext/>
      </w:pPr>
    </w:p>
    <w:p w14:paraId="54FC60EB" w14:textId="77777777" w:rsidR="006A3464" w:rsidRDefault="00286742">
      <w:pPr>
        <w:pStyle w:val="ListBullet"/>
      </w:pPr>
      <w:r>
        <w:t>record: web-01 port 443 proves the record was made with its starting values.</w:t>
      </w:r>
    </w:p>
    <w:p w14:paraId="711EF1A8" w14:textId="77777777" w:rsidR="006A3464" w:rsidRDefault="00286742">
      <w:pPr>
        <w:pStyle w:val="ListBullet"/>
      </w:pPr>
      <w:r>
        <w:t>alias refers to the same object: yes proves the second name refers to the record that already existed: no second record was made.</w:t>
      </w:r>
    </w:p>
    <w:p w14:paraId="4B29B583" w14:textId="77777777" w:rsidR="006A3464" w:rsidRDefault="00286742">
      <w:pPr>
        <w:pStyle w:val="ListBullet"/>
      </w:pPr>
      <w:r>
        <w:t>Changed through alias: web-01 port 8443 and record sees: web-01 port 8443 prove there is one object: the change made through alias is seen through record.</w:t>
      </w:r>
    </w:p>
    <w:p w14:paraId="1A25499E" w14:textId="77777777" w:rsidR="006A3464" w:rsidRDefault="00286742">
      <w:pPr>
        <w:pStyle w:val="ListBullet"/>
      </w:pPr>
      <w:r>
        <w:t>copy is a separate object: yes proves the copy is a different object.</w:t>
      </w:r>
    </w:p>
    <w:p w14:paraId="238602E0" w14:textId="77777777" w:rsidR="006A3464" w:rsidRDefault="00286742">
      <w:pPr>
        <w:pStyle w:val="ListBullet"/>
      </w:pPr>
      <w:r>
        <w:t>copy has the same values: yes proves the copy is equal to the record, although it is not the same object: equal and identical are different questions.</w:t>
      </w:r>
    </w:p>
    <w:p w14:paraId="672901FF" w14:textId="77777777" w:rsidR="006A3464" w:rsidRDefault="00286742">
      <w:pPr>
        <w:pStyle w:val="ListBullet"/>
      </w:pPr>
      <w:r>
        <w:t>Changed the copy: web-02 port 8443, then record still: web-01 port 8443, prove the copy shares nothing with the original.</w:t>
      </w:r>
    </w:p>
    <w:p w14:paraId="2B3E7D70" w14:textId="77777777" w:rsidR="006A3464" w:rsidRDefault="00286742">
      <w:pPr>
        <w:pStyle w:val="ListBullet"/>
      </w:pPr>
      <w:r>
        <w:t>Record freed once, both pointers set to NULL proves the one block was freed exactly once, although two pointers held its address, and that neither pointer still holds the old address. It is printed after the free and the two NULL assignments.</w:t>
      </w:r>
    </w:p>
    <w:p w14:paraId="175EF773" w14:textId="77777777" w:rsidR="006A3464" w:rsidRDefault="00286742">
      <w:pPr>
        <w:pStyle w:val="ListBullet"/>
      </w:pPr>
      <w:r>
        <w:t>If copy has the same values says no, same_values compares the names with ==. In C that compares where the two arrays are, not their letters (Lesson 2.6), so it is never yes for two different records; use strcmp(...) == 0.</w:t>
      </w:r>
    </w:p>
    <w:p w14:paraId="3147AE60" w14:textId="77777777" w:rsidR="006A3464" w:rsidRDefault="00286742">
      <w:pPr>
        <w:pStyle w:val="ListBullet"/>
      </w:pPr>
      <w:r>
        <w:t>If the build fails, read the first error message: it names the file and line to fix.</w:t>
      </w:r>
    </w:p>
    <w:p w14:paraId="25F96A2D" w14:textId="77777777" w:rsidR="006A3464" w:rsidRDefault="006A3464">
      <w:pPr>
        <w:keepNext/>
      </w:pPr>
    </w:p>
    <w:p w14:paraId="6C6AF6E5" w14:textId="77777777" w:rsidR="006A3464" w:rsidRDefault="006A3464">
      <w:pPr>
        <w:keepNext/>
      </w:pPr>
    </w:p>
    <w:p w14:paraId="5E8E9205" w14:textId="77777777" w:rsidR="006A3464" w:rsidRDefault="00286742">
      <w:pPr>
        <w:pStyle w:val="Heading2"/>
      </w:pPr>
      <w:r>
        <w:t>What to Notice</w:t>
      </w:r>
    </w:p>
    <w:p w14:paraId="1E84BA23" w14:textId="77777777" w:rsidR="006A3464" w:rsidRDefault="00286742">
      <w:pPr>
        <w:pStyle w:val="ListBullet"/>
      </w:pPr>
      <w:r>
        <w:t>alias == record compares two addresses. The program never prints an address, which would change from run to run; it prints the answer to the comparison.</w:t>
      </w:r>
    </w:p>
    <w:p w14:paraId="64E58EE7" w14:textId="77777777" w:rsidR="006A3464" w:rsidRDefault="00286742">
      <w:pPr>
        <w:pStyle w:val="ListBullet"/>
      </w:pPr>
      <w:r>
        <w:t>struct ServerRecord record_copy = *record; copies every byte of the record, the 32-byte name array included. That is why the copy owns its own name, and changing it leaves the original's name alone. A record that held a char * instead of an array would copy only that pointer, and both records would share one name: a shallow copy.</w:t>
      </w:r>
    </w:p>
    <w:p w14:paraId="55A82AFA" w14:textId="77777777" w:rsidR="006A3464" w:rsidRDefault="00286742">
      <w:pPr>
        <w:pStyle w:val="ListBullet"/>
      </w:pPr>
      <w:r>
        <w:t>free(record) frees the block once. Freeing it again through alias would be a double free, and reading alias-&gt;port afterwards would be a use after free: both are undefined behaviour, so this course never runs them (Lesson 9.10 handles them). Setting both pointers to NULL makes either mistake impossible to make by accident.</w:t>
      </w:r>
    </w:p>
    <w:p w14:paraId="2F85AAB6" w14:textId="77777777" w:rsidR="006A3464" w:rsidRDefault="00286742">
      <w:pPr>
        <w:pStyle w:val="ListBullet"/>
      </w:pPr>
      <w:r>
        <w:t>same_values returns the &amp;&amp; of two comparisons: 1 only when both the names and the ports are equal.</w:t>
      </w:r>
    </w:p>
    <w:p w14:paraId="35F2E58E" w14:textId="77777777" w:rsidR="006A3464" w:rsidRDefault="006A3464">
      <w:pPr>
        <w:keepNext/>
      </w:pPr>
    </w:p>
    <w:p w14:paraId="425D3F78" w14:textId="77777777" w:rsidR="006A3464" w:rsidRDefault="00286742">
      <w:pPr>
        <w:pStyle w:val="Heading3"/>
      </w:pPr>
      <w:r>
        <w:t>Basic and Production-Minded Comparison</w:t>
      </w:r>
    </w:p>
    <w:p w14:paraId="0E58B1FE" w14:textId="77777777" w:rsidR="006A3464" w:rsidRDefault="00286742">
      <w:r>
        <w:t>The Basic version writes each printf by hand. The Production-Minded version prints every record through print_record and adds same_values, the equal-values question beside the same-object one.</w:t>
      </w:r>
    </w:p>
    <w:p w14:paraId="7BB1171D" w14:textId="77777777" w:rsidR="006A3464" w:rsidRDefault="006A3464">
      <w:pPr>
        <w:keepNext/>
      </w:pPr>
    </w:p>
    <w:p w14:paraId="53D0BC6E" w14:textId="77777777" w:rsidR="006A3464" w:rsidRDefault="006A3464">
      <w:pPr>
        <w:keepNext/>
      </w:pPr>
    </w:p>
    <w:p w14:paraId="09D99C69" w14:textId="77777777" w:rsidR="006A3464" w:rsidRDefault="006A3464">
      <w:pPr>
        <w:keepNext/>
      </w:pPr>
    </w:p>
    <w:p w14:paraId="7C521074" w14:textId="77777777" w:rsidR="006A3464" w:rsidRDefault="00286742">
      <w:pPr>
        <w:pStyle w:val="Heading1"/>
      </w:pPr>
      <w:r>
        <w:t>C++ Implementation</w:t>
      </w:r>
    </w:p>
    <w:p w14:paraId="734E27B3" w14:textId="77777777" w:rsidR="006A3464" w:rsidRDefault="00286742">
      <w:r>
        <w:t>C++ is the language where = copies. ServerRecord recordCopy = record; makes a second record and copies every field into it, the std::string's text too. To get a second name for the same record, C++ uses a reference: ServerRecord &amp;alias = record; (2.7 used const &amp; for parameters). A reference must be given its object when it is made and can never be pointed at another one. The record here is an ordinary local in a block, so it lives in main's frame and is destroyed at the block's closing brace.</w:t>
      </w:r>
    </w:p>
    <w:p w14:paraId="1855FE15" w14:textId="77777777" w:rsidR="006A3464" w:rsidRDefault="006A3464">
      <w:pPr>
        <w:keepNext/>
      </w:pPr>
    </w:p>
    <w:p w14:paraId="36012F71" w14:textId="77777777" w:rsidR="006A3464" w:rsidRDefault="00286742">
      <w:r>
        <w:t>A pair of braces on their own is a block. Lesson 2.5 showed that a variable created inside a loop's or an if's braces exists only there; a block is the same rule without the loop or the if. The record and both names are created inside it, so at its closing brace the names end, and main prints the last line after it.</w:t>
      </w:r>
    </w:p>
    <w:p w14:paraId="6685C449" w14:textId="77777777" w:rsidR="006A3464" w:rsidRDefault="006A3464">
      <w:pPr>
        <w:keepNext/>
      </w:pPr>
    </w:p>
    <w:p w14:paraId="34C8143D" w14:textId="77777777" w:rsidR="006A3464" w:rsidRDefault="006A3464">
      <w:pPr>
        <w:keepNext/>
      </w:pPr>
    </w:p>
    <w:p w14:paraId="7ABD3B54" w14:textId="77777777" w:rsidR="006A3464" w:rsidRDefault="00286742">
      <w:pPr>
        <w:pStyle w:val="Heading2"/>
      </w:pPr>
      <w:r>
        <w:t>Basic Implementation</w:t>
      </w:r>
    </w:p>
    <w:p w14:paraId="4899F72F" w14:textId="77777777" w:rsidR="006A3464" w:rsidRDefault="00286742">
      <w:r>
        <w:t>Start with the most direct version: main opens a block, makes one record in it, makes alias a reference to it, changes the port through alias, makes a copy with plain =, changes the copy's name, and prints the last line after the block has ended. Every step is commented, so read the comments as you type it.</w:t>
      </w:r>
    </w:p>
    <w:p w14:paraId="55AC8EAE" w14:textId="77777777" w:rsidR="006A3464" w:rsidRDefault="006A3464">
      <w:pPr>
        <w:keepNext/>
      </w:pPr>
    </w:p>
    <w:p w14:paraId="57EA836C" w14:textId="77777777" w:rsidR="006A3464" w:rsidRDefault="00286742">
      <w:pPr>
        <w:pStyle w:val="Heading3"/>
      </w:pPr>
      <w:r>
        <w:t>cpp/basic_references.cpp</w:t>
      </w:r>
    </w:p>
    <w:p w14:paraId="5AC0BABF" w14:textId="77777777" w:rsidR="006A3464" w:rsidRDefault="00286742">
      <w:pPr>
        <w:pStyle w:val="SourceCode"/>
        <w:keepNext/>
      </w:pPr>
      <w:r>
        <w:t>// Remember, #include adds the declarations we need: iostream declares</w:t>
      </w:r>
    </w:p>
    <w:p w14:paraId="2EC91C89" w14:textId="77777777" w:rsidR="006A3464" w:rsidRDefault="00286742">
      <w:pPr>
        <w:pStyle w:val="SourceCode"/>
        <w:keepNext/>
      </w:pPr>
      <w:r>
        <w:t>// std::cout, and string declares std::string.</w:t>
      </w:r>
    </w:p>
    <w:p w14:paraId="745883DD" w14:textId="77777777" w:rsidR="006A3464" w:rsidRDefault="00286742">
      <w:pPr>
        <w:pStyle w:val="SourceCode"/>
      </w:pPr>
      <w:r>
        <w:t>#include &lt;iostream&gt;</w:t>
      </w:r>
    </w:p>
    <w:p w14:paraId="02C7BC29" w14:textId="77777777" w:rsidR="006A3464" w:rsidRDefault="00286742">
      <w:pPr>
        <w:pStyle w:val="SourceCode"/>
      </w:pPr>
      <w:r>
        <w:t>#include &lt;string&gt;</w:t>
      </w:r>
    </w:p>
    <w:p w14:paraId="438A2292" w14:textId="77777777" w:rsidR="006A3464" w:rsidRDefault="006A3464">
      <w:pPr>
        <w:pStyle w:val="SourceCode"/>
      </w:pPr>
    </w:p>
    <w:p w14:paraId="255D254B" w14:textId="77777777" w:rsidR="006A3464" w:rsidRDefault="00286742">
      <w:pPr>
        <w:pStyle w:val="SourceCode"/>
      </w:pPr>
      <w:r>
        <w:t>// One server record. Its std::string keeps the name's text itself.</w:t>
      </w:r>
    </w:p>
    <w:p w14:paraId="016C6818" w14:textId="77777777" w:rsidR="006A3464" w:rsidRDefault="00286742">
      <w:pPr>
        <w:pStyle w:val="SourceCode"/>
      </w:pPr>
      <w:r>
        <w:t>struct ServerRecord {</w:t>
      </w:r>
    </w:p>
    <w:p w14:paraId="36E21CE3" w14:textId="77777777" w:rsidR="006A3464" w:rsidRDefault="00286742">
      <w:pPr>
        <w:pStyle w:val="SourceCode"/>
      </w:pPr>
      <w:r>
        <w:t xml:space="preserve">    std::string serverName;</w:t>
      </w:r>
    </w:p>
    <w:p w14:paraId="1B7B04D6" w14:textId="77777777" w:rsidR="006A3464" w:rsidRDefault="00286742">
      <w:pPr>
        <w:pStyle w:val="SourceCode"/>
      </w:pPr>
      <w:r>
        <w:t xml:space="preserve">    int port;</w:t>
      </w:r>
    </w:p>
    <w:p w14:paraId="597558E9" w14:textId="77777777" w:rsidR="006A3464" w:rsidRDefault="00286742">
      <w:pPr>
        <w:pStyle w:val="SourceCode"/>
      </w:pPr>
      <w:r>
        <w:t>};</w:t>
      </w:r>
    </w:p>
    <w:p w14:paraId="05E0D451" w14:textId="77777777" w:rsidR="006A3464" w:rsidRDefault="006A3464">
      <w:pPr>
        <w:pStyle w:val="SourceCode"/>
      </w:pPr>
    </w:p>
    <w:p w14:paraId="1D3DC998" w14:textId="77777777" w:rsidR="006A3464" w:rsidRDefault="00286742">
      <w:pPr>
        <w:pStyle w:val="SourceCode"/>
      </w:pPr>
      <w:r>
        <w:t>// Turns a comparison's result into the word the program prints.</w:t>
      </w:r>
    </w:p>
    <w:p w14:paraId="666B9F76" w14:textId="77777777" w:rsidR="006A3464" w:rsidRDefault="00286742">
      <w:pPr>
        <w:pStyle w:val="SourceCode"/>
      </w:pPr>
      <w:r>
        <w:t>const char *yesOrNo(bool answer) {</w:t>
      </w:r>
    </w:p>
    <w:p w14:paraId="49D16A80" w14:textId="77777777" w:rsidR="006A3464" w:rsidRDefault="00286742">
      <w:pPr>
        <w:pStyle w:val="SourceCode"/>
      </w:pPr>
      <w:r>
        <w:t xml:space="preserve">    if (answer) {</w:t>
      </w:r>
    </w:p>
    <w:p w14:paraId="01EF9B47" w14:textId="77777777" w:rsidR="006A3464" w:rsidRDefault="00286742">
      <w:pPr>
        <w:pStyle w:val="SourceCode"/>
      </w:pPr>
      <w:r>
        <w:t xml:space="preserve">        return "yes";</w:t>
      </w:r>
    </w:p>
    <w:p w14:paraId="6024A00C" w14:textId="77777777" w:rsidR="006A3464" w:rsidRDefault="00286742">
      <w:pPr>
        <w:pStyle w:val="SourceCode"/>
      </w:pPr>
      <w:r>
        <w:t xml:space="preserve">    }</w:t>
      </w:r>
    </w:p>
    <w:p w14:paraId="781CE179" w14:textId="77777777" w:rsidR="006A3464" w:rsidRDefault="00286742">
      <w:pPr>
        <w:pStyle w:val="SourceCode"/>
      </w:pPr>
      <w:r>
        <w:t xml:space="preserve">    return "no";</w:t>
      </w:r>
    </w:p>
    <w:p w14:paraId="0702CC22" w14:textId="77777777" w:rsidR="006A3464" w:rsidRDefault="00286742">
      <w:pPr>
        <w:pStyle w:val="SourceCode"/>
      </w:pPr>
      <w:r>
        <w:t>}</w:t>
      </w:r>
    </w:p>
    <w:p w14:paraId="115DDA7E" w14:textId="77777777" w:rsidR="006A3464" w:rsidRDefault="006A3464">
      <w:pPr>
        <w:pStyle w:val="SourceCode"/>
      </w:pPr>
    </w:p>
    <w:p w14:paraId="5893D8B5" w14:textId="77777777" w:rsidR="006A3464" w:rsidRDefault="00286742">
      <w:pPr>
        <w:pStyle w:val="SourceCode"/>
      </w:pPr>
      <w:r>
        <w:t>// Remember, main starts the program; 0 = success.</w:t>
      </w:r>
    </w:p>
    <w:p w14:paraId="3AED75CA" w14:textId="77777777" w:rsidR="006A3464" w:rsidRDefault="00286742">
      <w:pPr>
        <w:pStyle w:val="SourceCode"/>
      </w:pPr>
      <w:r>
        <w:t>int main() {</w:t>
      </w:r>
    </w:p>
    <w:p w14:paraId="42CC9EA6" w14:textId="77777777" w:rsidR="006A3464" w:rsidRDefault="00286742">
      <w:pPr>
        <w:pStyle w:val="SourceCode"/>
      </w:pPr>
      <w:r>
        <w:t xml:space="preserve">    // A block: braces on their own. Remember, a variable created inside</w:t>
      </w:r>
    </w:p>
    <w:p w14:paraId="3EEF1F18" w14:textId="77777777" w:rsidR="006A3464" w:rsidRDefault="00286742">
      <w:pPr>
        <w:pStyle w:val="SourceCode"/>
      </w:pPr>
      <w:r>
        <w:t xml:space="preserve">    // braces exists only there (Lesson 2.5's loops and ifs). record lives</w:t>
      </w:r>
    </w:p>
    <w:p w14:paraId="7688BEEC" w14:textId="77777777" w:rsidR="006A3464" w:rsidRDefault="00286742">
      <w:pPr>
        <w:pStyle w:val="SourceCode"/>
      </w:pPr>
      <w:r>
        <w:t xml:space="preserve">    // in main's frame, and its life ends at this block's closing brace.</w:t>
      </w:r>
    </w:p>
    <w:p w14:paraId="77115074" w14:textId="77777777" w:rsidR="006A3464" w:rsidRDefault="00286742">
      <w:pPr>
        <w:pStyle w:val="SourceCode"/>
      </w:pPr>
      <w:r>
        <w:t xml:space="preserve">    {</w:t>
      </w:r>
    </w:p>
    <w:p w14:paraId="6E48618E" w14:textId="77777777" w:rsidR="006A3464" w:rsidRDefault="00286742">
      <w:pPr>
        <w:pStyle w:val="SourceCode"/>
      </w:pPr>
      <w:r>
        <w:t xml:space="preserve">        // Remember, braces fill the fields in order.</w:t>
      </w:r>
    </w:p>
    <w:p w14:paraId="69D388AF" w14:textId="77777777" w:rsidR="006A3464" w:rsidRDefault="00286742">
      <w:pPr>
        <w:pStyle w:val="SourceCode"/>
      </w:pPr>
      <w:r>
        <w:t xml:space="preserve">        ServerRecord record{"web-01", 443};</w:t>
      </w:r>
    </w:p>
    <w:p w14:paraId="732F8467" w14:textId="77777777" w:rsidR="006A3464" w:rsidRDefault="00286742">
      <w:pPr>
        <w:pStyle w:val="SourceCode"/>
      </w:pPr>
      <w:r>
        <w:t xml:space="preserve">        std::cout &lt;&lt; "record: " &lt;&lt; record.serverName &lt;&lt; " port "</w:t>
      </w:r>
    </w:p>
    <w:p w14:paraId="00F753AA" w14:textId="77777777" w:rsidR="006A3464" w:rsidRDefault="00286742">
      <w:pPr>
        <w:pStyle w:val="SourceCode"/>
      </w:pPr>
      <w:r>
        <w:t xml:space="preserve">                  &lt;&lt; record.port &lt;&lt; '\n';</w:t>
      </w:r>
    </w:p>
    <w:p w14:paraId="2B515822" w14:textId="77777777" w:rsidR="006A3464" w:rsidRDefault="006A3464">
      <w:pPr>
        <w:pStyle w:val="SourceCode"/>
      </w:pPr>
    </w:p>
    <w:p w14:paraId="6AAECCBE" w14:textId="77777777" w:rsidR="006A3464" w:rsidRDefault="00286742">
      <w:pPr>
        <w:pStyle w:val="SourceCode"/>
      </w:pPr>
      <w:r>
        <w:t xml:space="preserve">        // ServerRecord &amp; makes alias a reference: a second name for the</w:t>
      </w:r>
    </w:p>
    <w:p w14:paraId="4EF189CC" w14:textId="77777777" w:rsidR="006A3464" w:rsidRDefault="00286742">
      <w:pPr>
        <w:pStyle w:val="SourceCode"/>
      </w:pPr>
      <w:r>
        <w:t xml:space="preserve">        // record that already exists, not a new record. Remember, &amp; takes</w:t>
      </w:r>
    </w:p>
    <w:p w14:paraId="23404781" w14:textId="77777777" w:rsidR="006A3464" w:rsidRDefault="00286742">
      <w:pPr>
        <w:pStyle w:val="SourceCode"/>
      </w:pPr>
      <w:r>
        <w:t xml:space="preserve">        // an address: &amp;alias and &amp;record are where each name's object is,</w:t>
      </w:r>
    </w:p>
    <w:p w14:paraId="7403E505" w14:textId="77777777" w:rsidR="006A3464" w:rsidRDefault="00286742">
      <w:pPr>
        <w:pStyle w:val="SourceCode"/>
      </w:pPr>
      <w:r>
        <w:t xml:space="preserve">        // so == asks "the same object?". Only yes or no is printed.</w:t>
      </w:r>
    </w:p>
    <w:p w14:paraId="5475E3C1" w14:textId="77777777" w:rsidR="006A3464" w:rsidRDefault="00286742">
      <w:pPr>
        <w:pStyle w:val="SourceCode"/>
      </w:pPr>
      <w:r>
        <w:t xml:space="preserve">        ServerRecord &amp;alias = record;</w:t>
      </w:r>
    </w:p>
    <w:p w14:paraId="49AF5587" w14:textId="77777777" w:rsidR="006A3464" w:rsidRDefault="00286742">
      <w:pPr>
        <w:pStyle w:val="SourceCode"/>
      </w:pPr>
      <w:r>
        <w:t xml:space="preserve">        std::cout &lt;&lt; "alias refers to the same object: "</w:t>
      </w:r>
    </w:p>
    <w:p w14:paraId="667103E4" w14:textId="77777777" w:rsidR="006A3464" w:rsidRDefault="00286742">
      <w:pPr>
        <w:pStyle w:val="SourceCode"/>
      </w:pPr>
      <w:r>
        <w:t xml:space="preserve">                  &lt;&lt; yesOrNo(&amp;alias == &amp;record) &lt;&lt; '\n';</w:t>
      </w:r>
    </w:p>
    <w:p w14:paraId="18AF3898" w14:textId="77777777" w:rsidR="006A3464" w:rsidRDefault="006A3464">
      <w:pPr>
        <w:pStyle w:val="SourceCode"/>
      </w:pPr>
    </w:p>
    <w:p w14:paraId="151ACEE0" w14:textId="77777777" w:rsidR="006A3464" w:rsidRDefault="00286742">
      <w:pPr>
        <w:pStyle w:val="SourceCode"/>
      </w:pPr>
      <w:r>
        <w:t xml:space="preserve">        // A change through one name is a change to the one object.</w:t>
      </w:r>
    </w:p>
    <w:p w14:paraId="407F2EEF" w14:textId="77777777" w:rsidR="006A3464" w:rsidRDefault="00286742">
      <w:pPr>
        <w:pStyle w:val="SourceCode"/>
      </w:pPr>
      <w:r>
        <w:t xml:space="preserve">        alias.port = 8443;</w:t>
      </w:r>
    </w:p>
    <w:p w14:paraId="6A384C35" w14:textId="77777777" w:rsidR="006A3464" w:rsidRDefault="00286742">
      <w:pPr>
        <w:pStyle w:val="SourceCode"/>
      </w:pPr>
      <w:r>
        <w:t xml:space="preserve">        std::cout &lt;&lt; "Changed through alias: " &lt;&lt; alias.serverName</w:t>
      </w:r>
    </w:p>
    <w:p w14:paraId="0CD06EBD" w14:textId="77777777" w:rsidR="006A3464" w:rsidRDefault="00286742">
      <w:pPr>
        <w:pStyle w:val="SourceCode"/>
      </w:pPr>
      <w:r>
        <w:t xml:space="preserve">                  &lt;&lt; " port " &lt;&lt; alias.port &lt;&lt; '\n';</w:t>
      </w:r>
    </w:p>
    <w:p w14:paraId="33350833" w14:textId="77777777" w:rsidR="006A3464" w:rsidRDefault="00286742">
      <w:pPr>
        <w:pStyle w:val="SourceCode"/>
      </w:pPr>
      <w:r>
        <w:t xml:space="preserve">        std::cout &lt;&lt; "record sees: " &lt;&lt; record.serverName &lt;&lt; " port "</w:t>
      </w:r>
    </w:p>
    <w:p w14:paraId="14886791" w14:textId="77777777" w:rsidR="006A3464" w:rsidRDefault="00286742">
      <w:pPr>
        <w:pStyle w:val="SourceCode"/>
      </w:pPr>
      <w:r>
        <w:t xml:space="preserve">                  &lt;&lt; record.port &lt;&lt; '\n';</w:t>
      </w:r>
    </w:p>
    <w:p w14:paraId="4FF9F3C0" w14:textId="77777777" w:rsidR="006A3464" w:rsidRDefault="006A3464">
      <w:pPr>
        <w:pStyle w:val="SourceCode"/>
      </w:pPr>
    </w:p>
    <w:p w14:paraId="4308F0EE" w14:textId="77777777" w:rsidR="006A3464" w:rsidRDefault="00286742">
      <w:pPr>
        <w:pStyle w:val="SourceCode"/>
      </w:pPr>
      <w:r>
        <w:t xml:space="preserve">        // Without the &amp;, = copies. ServerRecord recordCopy = record makes a</w:t>
      </w:r>
    </w:p>
    <w:p w14:paraId="490FAEAE" w14:textId="77777777" w:rsidR="006A3464" w:rsidRDefault="00286742">
      <w:pPr>
        <w:pStyle w:val="SourceCode"/>
      </w:pPr>
      <w:r>
        <w:t xml:space="preserve">        // second record and copies every field into it, the text too. This</w:t>
      </w:r>
    </w:p>
    <w:p w14:paraId="79AD2957" w14:textId="77777777" w:rsidR="006A3464" w:rsidRDefault="00286742">
      <w:pPr>
        <w:pStyle w:val="SourceCode"/>
      </w:pPr>
      <w:r>
        <w:t xml:space="preserve">        // is C++'s default for its own types, the opposite of C#, Python</w:t>
      </w:r>
    </w:p>
    <w:p w14:paraId="0317F089" w14:textId="77777777" w:rsidR="006A3464" w:rsidRDefault="00286742">
      <w:pPr>
        <w:pStyle w:val="SourceCode"/>
      </w:pPr>
      <w:r>
        <w:t xml:space="preserve">        // and TypeScript, where = shares the object.</w:t>
      </w:r>
    </w:p>
    <w:p w14:paraId="48736A0C" w14:textId="77777777" w:rsidR="006A3464" w:rsidRDefault="00286742">
      <w:pPr>
        <w:pStyle w:val="SourceCode"/>
      </w:pPr>
      <w:r>
        <w:t xml:space="preserve">        ServerRecord recordCopy = record;</w:t>
      </w:r>
    </w:p>
    <w:p w14:paraId="0EB823A2" w14:textId="77777777" w:rsidR="006A3464" w:rsidRDefault="00286742">
      <w:pPr>
        <w:pStyle w:val="SourceCode"/>
      </w:pPr>
      <w:r>
        <w:t xml:space="preserve">        std::cout &lt;&lt; "copy is a separate object: "</w:t>
      </w:r>
    </w:p>
    <w:p w14:paraId="493BBD17" w14:textId="77777777" w:rsidR="006A3464" w:rsidRDefault="00286742">
      <w:pPr>
        <w:pStyle w:val="SourceCode"/>
      </w:pPr>
      <w:r>
        <w:t xml:space="preserve">                  &lt;&lt; yesOrNo(&amp;recordCopy != &amp;record) &lt;&lt; '\n';</w:t>
      </w:r>
    </w:p>
    <w:p w14:paraId="13D200E3" w14:textId="77777777" w:rsidR="006A3464" w:rsidRDefault="006A3464">
      <w:pPr>
        <w:pStyle w:val="SourceCode"/>
      </w:pPr>
    </w:p>
    <w:p w14:paraId="7A78BCA8" w14:textId="77777777" w:rsidR="006A3464" w:rsidRDefault="00286742">
      <w:pPr>
        <w:pStyle w:val="SourceCode"/>
      </w:pPr>
      <w:r>
        <w:t xml:space="preserve">        // Changing the copy leaves the original alone.</w:t>
      </w:r>
    </w:p>
    <w:p w14:paraId="04EA8214" w14:textId="77777777" w:rsidR="006A3464" w:rsidRDefault="00286742">
      <w:pPr>
        <w:pStyle w:val="SourceCode"/>
      </w:pPr>
      <w:r>
        <w:t xml:space="preserve">        recordCopy.serverName = "web-02";</w:t>
      </w:r>
    </w:p>
    <w:p w14:paraId="338CF549" w14:textId="77777777" w:rsidR="006A3464" w:rsidRDefault="00286742">
      <w:pPr>
        <w:pStyle w:val="SourceCode"/>
      </w:pPr>
      <w:r>
        <w:t xml:space="preserve">        std::cout &lt;&lt; "Changed the copy: " &lt;&lt; recordCopy.serverName &lt;&lt; " port "</w:t>
      </w:r>
    </w:p>
    <w:p w14:paraId="41AAB7F4" w14:textId="77777777" w:rsidR="006A3464" w:rsidRDefault="00286742">
      <w:pPr>
        <w:pStyle w:val="SourceCode"/>
      </w:pPr>
      <w:r>
        <w:t xml:space="preserve">                  &lt;&lt; recordCopy.port &lt;&lt; '\n';</w:t>
      </w:r>
    </w:p>
    <w:p w14:paraId="4D5FDB97" w14:textId="77777777" w:rsidR="006A3464" w:rsidRDefault="00286742">
      <w:pPr>
        <w:pStyle w:val="SourceCode"/>
      </w:pPr>
      <w:r>
        <w:t xml:space="preserve">        std::cout &lt;&lt; "record still: " &lt;&lt; record.serverName &lt;&lt; " port "</w:t>
      </w:r>
    </w:p>
    <w:p w14:paraId="7178026C" w14:textId="77777777" w:rsidR="006A3464" w:rsidRDefault="00286742">
      <w:pPr>
        <w:pStyle w:val="SourceCode"/>
      </w:pPr>
      <w:r>
        <w:t xml:space="preserve">                  &lt;&lt; record.port &lt;&lt; '\n';</w:t>
      </w:r>
    </w:p>
    <w:p w14:paraId="2401EFE2" w14:textId="77777777" w:rsidR="006A3464" w:rsidRDefault="00286742">
      <w:pPr>
        <w:pStyle w:val="SourceCode"/>
      </w:pPr>
      <w:r>
        <w:t xml:space="preserve">    }</w:t>
      </w:r>
    </w:p>
    <w:p w14:paraId="795C744F" w14:textId="77777777" w:rsidR="006A3464" w:rsidRDefault="00286742">
      <w:pPr>
        <w:pStyle w:val="SourceCode"/>
      </w:pPr>
      <w:r>
        <w:t xml:space="preserve">    // The closing brace ended the block: recordCopy and record were</w:t>
      </w:r>
    </w:p>
    <w:p w14:paraId="6AE6F847" w14:textId="77777777" w:rsidR="006A3464" w:rsidRDefault="00286742">
      <w:pPr>
        <w:pStyle w:val="SourceCode"/>
      </w:pPr>
      <w:r>
        <w:t xml:space="preserve">    // destroyed there (Remember, the destructor runs at scope end), which</w:t>
      </w:r>
    </w:p>
    <w:p w14:paraId="39CFA61E" w14:textId="77777777" w:rsidR="006A3464" w:rsidRDefault="00286742">
      <w:pPr>
        <w:pStyle w:val="SourceCode"/>
      </w:pPr>
      <w:r>
        <w:t xml:space="preserve">    // ended their std::string and released anything it held. alias was</w:t>
      </w:r>
    </w:p>
    <w:p w14:paraId="6E249D25" w14:textId="77777777" w:rsidR="006A3464" w:rsidRDefault="00286742">
      <w:pPr>
        <w:pStyle w:val="SourceCode"/>
      </w:pPr>
      <w:r>
        <w:t xml:space="preserve">    // only a second name, so it went with them; it never owned anything.</w:t>
      </w:r>
    </w:p>
    <w:p w14:paraId="0DAD82E4" w14:textId="77777777" w:rsidR="006A3464" w:rsidRDefault="00286742">
      <w:pPr>
        <w:pStyle w:val="SourceCode"/>
        <w:keepNext/>
      </w:pPr>
      <w:r>
        <w:t xml:space="preserve">    std::cout &lt;&lt; "Block ended: record destroyed, alias gone with it\n";</w:t>
      </w:r>
    </w:p>
    <w:p w14:paraId="54830E6A" w14:textId="77777777" w:rsidR="006A3464" w:rsidRDefault="00286742">
      <w:pPr>
        <w:pStyle w:val="SourceCode"/>
        <w:keepNext/>
      </w:pPr>
      <w:r>
        <w:t xml:space="preserve">    return 0;</w:t>
      </w:r>
    </w:p>
    <w:p w14:paraId="42CCCB14" w14:textId="77777777" w:rsidR="006A3464" w:rsidRDefault="00286742">
      <w:pPr>
        <w:pStyle w:val="SourceCode"/>
      </w:pPr>
      <w:r>
        <w:t>}</w:t>
      </w:r>
    </w:p>
    <w:p w14:paraId="45979E8C" w14:textId="77777777" w:rsidR="006A3464" w:rsidRDefault="006A3464">
      <w:pPr>
        <w:keepNext/>
      </w:pPr>
    </w:p>
    <w:p w14:paraId="64AA4A5B" w14:textId="77777777" w:rsidR="006A3464" w:rsidRDefault="00286742">
      <w:pPr>
        <w:pStyle w:val="Heading3"/>
      </w:pPr>
      <w:r>
        <w:t>Windows PowerShell Basic Build and Run</w:t>
      </w:r>
    </w:p>
    <w:p w14:paraId="73F37BAB" w14:textId="77777777" w:rsidR="006A3464" w:rsidRDefault="00286742">
      <w:pPr>
        <w:pStyle w:val="CommandBlock"/>
        <w:keepNext/>
      </w:pPr>
      <w:r>
        <w:t>g++ -std=c++20 -Wall -Wextra -Wpedantic -Werror `</w:t>
      </w:r>
    </w:p>
    <w:p w14:paraId="5EDC3D90" w14:textId="77777777" w:rsidR="006A3464" w:rsidRDefault="00286742">
      <w:pPr>
        <w:pStyle w:val="CommandBlock"/>
        <w:keepNext/>
      </w:pPr>
      <w:r>
        <w:t xml:space="preserve">    .\cpp\basic_references.cpp -o .\cpp\basic-references.exe</w:t>
      </w:r>
    </w:p>
    <w:p w14:paraId="4232B3A0" w14:textId="77777777" w:rsidR="006A3464" w:rsidRDefault="00286742">
      <w:pPr>
        <w:pStyle w:val="CommandBlock"/>
      </w:pPr>
      <w:r>
        <w:t>.\cpp\basic-references.exe</w:t>
      </w:r>
    </w:p>
    <w:p w14:paraId="2E21D3B3" w14:textId="77777777" w:rsidR="006A3464" w:rsidRDefault="006A3464">
      <w:pPr>
        <w:keepNext/>
      </w:pPr>
    </w:p>
    <w:p w14:paraId="62C333F2" w14:textId="77777777" w:rsidR="006A3464" w:rsidRDefault="00286742">
      <w:pPr>
        <w:pStyle w:val="Heading3"/>
      </w:pPr>
      <w:r>
        <w:t>Linux or macOS Basic Build and Run</w:t>
      </w:r>
    </w:p>
    <w:p w14:paraId="75ACB469" w14:textId="77777777" w:rsidR="006A3464" w:rsidRDefault="00286742">
      <w:pPr>
        <w:pStyle w:val="CommandBlock"/>
        <w:keepNext/>
      </w:pPr>
      <w:r>
        <w:t>g++ -std=c++20 -Wall -Wextra -Wpedantic -Werror \</w:t>
      </w:r>
    </w:p>
    <w:p w14:paraId="7D9216C1" w14:textId="77777777" w:rsidR="006A3464" w:rsidRDefault="00286742">
      <w:pPr>
        <w:pStyle w:val="CommandBlock"/>
        <w:keepNext/>
      </w:pPr>
      <w:r>
        <w:t xml:space="preserve">    ./cpp/basic_references.cpp -o ./cpp/basic-references</w:t>
      </w:r>
    </w:p>
    <w:p w14:paraId="687FD8A1" w14:textId="77777777" w:rsidR="006A3464" w:rsidRDefault="00286742">
      <w:pPr>
        <w:pStyle w:val="CommandBlock"/>
      </w:pPr>
      <w:r>
        <w:t>./cpp/basic-references</w:t>
      </w:r>
    </w:p>
    <w:p w14:paraId="0BA695B2" w14:textId="77777777" w:rsidR="006A3464" w:rsidRDefault="006A3464">
      <w:pPr>
        <w:keepNext/>
      </w:pPr>
    </w:p>
    <w:p w14:paraId="10C99526" w14:textId="77777777" w:rsidR="006A3464" w:rsidRDefault="00286742">
      <w:pPr>
        <w:pStyle w:val="Heading3"/>
      </w:pPr>
      <w:r>
        <w:t>Check Your Results</w:t>
      </w:r>
    </w:p>
    <w:p w14:paraId="206B9139" w14:textId="77777777" w:rsidR="006A3464" w:rsidRDefault="00286742">
      <w:pPr>
        <w:keepNext/>
      </w:pPr>
      <w:r>
        <w:t>The program reads no input. Your screen must show exactly these eight lines, with the same spelling, spacing, and capitalization. The last line is C++'s own: the shared Required Clean-Run Output leaves it out, because each memory model ends a reference its own way.</w:t>
      </w:r>
    </w:p>
    <w:p w14:paraId="59AEF6F2" w14:textId="77777777" w:rsidR="006A3464" w:rsidRDefault="006A3464">
      <w:pPr>
        <w:keepNext/>
      </w:pPr>
    </w:p>
    <w:p w14:paraId="28448772" w14:textId="77777777" w:rsidR="006A3464" w:rsidRDefault="00286742">
      <w:pPr>
        <w:pStyle w:val="RequiredOutput"/>
        <w:keepNext/>
      </w:pPr>
      <w:r>
        <w:t>record: web-01 port 443</w:t>
      </w:r>
    </w:p>
    <w:p w14:paraId="680CD89C" w14:textId="77777777" w:rsidR="006A3464" w:rsidRDefault="00286742">
      <w:pPr>
        <w:pStyle w:val="RequiredOutput"/>
        <w:keepNext/>
      </w:pPr>
      <w:r>
        <w:t>alias refers to the same object: yes</w:t>
      </w:r>
    </w:p>
    <w:p w14:paraId="4FDEBB5A" w14:textId="77777777" w:rsidR="006A3464" w:rsidRDefault="00286742">
      <w:pPr>
        <w:pStyle w:val="RequiredOutput"/>
        <w:keepNext/>
      </w:pPr>
      <w:r>
        <w:t>Changed through alias: web-01 port 8443</w:t>
      </w:r>
    </w:p>
    <w:p w14:paraId="2EC64E01" w14:textId="77777777" w:rsidR="006A3464" w:rsidRDefault="00286742">
      <w:pPr>
        <w:pStyle w:val="RequiredOutput"/>
        <w:keepNext/>
      </w:pPr>
      <w:r>
        <w:t>record sees: web-01 port 8443</w:t>
      </w:r>
    </w:p>
    <w:p w14:paraId="08AB3BD5" w14:textId="77777777" w:rsidR="006A3464" w:rsidRDefault="00286742">
      <w:pPr>
        <w:pStyle w:val="RequiredOutput"/>
        <w:keepNext/>
      </w:pPr>
      <w:r>
        <w:t>copy is a separate object: yes</w:t>
      </w:r>
    </w:p>
    <w:p w14:paraId="2C230816" w14:textId="77777777" w:rsidR="006A3464" w:rsidRDefault="00286742">
      <w:pPr>
        <w:pStyle w:val="RequiredOutput"/>
        <w:keepNext/>
      </w:pPr>
      <w:r>
        <w:t>Changed the copy: web-02 port 8443</w:t>
      </w:r>
    </w:p>
    <w:p w14:paraId="56FA0630" w14:textId="77777777" w:rsidR="006A3464" w:rsidRDefault="00286742">
      <w:pPr>
        <w:pStyle w:val="RequiredOutput"/>
        <w:keepNext/>
      </w:pPr>
      <w:r>
        <w:t>record still: web-01 port 8443</w:t>
      </w:r>
    </w:p>
    <w:p w14:paraId="50CC433E" w14:textId="77777777" w:rsidR="006A3464" w:rsidRDefault="00286742">
      <w:pPr>
        <w:pStyle w:val="RequiredOutput"/>
      </w:pPr>
      <w:r>
        <w:t>Block ended: record destroyed, alias gone with it</w:t>
      </w:r>
    </w:p>
    <w:p w14:paraId="473C7944" w14:textId="77777777" w:rsidR="006A3464" w:rsidRDefault="006A3464">
      <w:pPr>
        <w:keepNext/>
      </w:pPr>
    </w:p>
    <w:p w14:paraId="7604F413" w14:textId="77777777" w:rsidR="006A3464" w:rsidRDefault="00286742">
      <w:pPr>
        <w:pStyle w:val="ListBullet"/>
      </w:pPr>
      <w:r>
        <w:t>record: web-01 port 443 proves the record was made with its starting values.</w:t>
      </w:r>
    </w:p>
    <w:p w14:paraId="37147CF5" w14:textId="77777777" w:rsidR="006A3464" w:rsidRDefault="00286742">
      <w:pPr>
        <w:pStyle w:val="ListBullet"/>
      </w:pPr>
      <w:r>
        <w:t>alias refers to the same object: yes proves the second name refers to the record that already existed: no second record was made.</w:t>
      </w:r>
    </w:p>
    <w:p w14:paraId="280A86D1" w14:textId="77777777" w:rsidR="006A3464" w:rsidRDefault="00286742">
      <w:pPr>
        <w:pStyle w:val="ListBullet"/>
      </w:pPr>
      <w:r>
        <w:t>Changed through alias: web-01 port 8443 and record sees: web-01 port 8443 prove there is one object: the change made through alias is seen through record.</w:t>
      </w:r>
    </w:p>
    <w:p w14:paraId="36E2C22A" w14:textId="77777777" w:rsidR="006A3464" w:rsidRDefault="00286742">
      <w:pPr>
        <w:pStyle w:val="ListBullet"/>
      </w:pPr>
      <w:r>
        <w:t>copy is a separate object: yes proves the copy is a different object.</w:t>
      </w:r>
    </w:p>
    <w:p w14:paraId="343F8E9D" w14:textId="77777777" w:rsidR="006A3464" w:rsidRDefault="00286742">
      <w:pPr>
        <w:pStyle w:val="ListBullet"/>
      </w:pPr>
      <w:r>
        <w:t>Changed the copy: web-02 port 8443, then record still: web-01 port 8443, prove the copy shares nothing with the original.</w:t>
      </w:r>
    </w:p>
    <w:p w14:paraId="054EF036" w14:textId="77777777" w:rsidR="006A3464" w:rsidRDefault="00286742">
      <w:pPr>
        <w:pStyle w:val="ListBullet"/>
      </w:pPr>
      <w:r>
        <w:t>Block ended: record destroyed, alias gone with it is printed after the block's closing brace. By then record's destructor has run, ending its std::string and releasing anything it held, and alias, which never owned anything, ended with it.</w:t>
      </w:r>
    </w:p>
    <w:p w14:paraId="4061EC8F" w14:textId="77777777" w:rsidR="006A3464" w:rsidRDefault="00286742">
      <w:pPr>
        <w:pStyle w:val="ListBullet"/>
      </w:pPr>
      <w:r>
        <w:t>If record sees: shows port 443, alias was declared without &amp; (ServerRecord alias = record;): that makes a copy, so the change went to the copy.</w:t>
      </w:r>
    </w:p>
    <w:p w14:paraId="07BCF27C" w14:textId="77777777" w:rsidR="006A3464" w:rsidRDefault="00286742">
      <w:pPr>
        <w:pStyle w:val="ListBullet"/>
      </w:pPr>
      <w:r>
        <w:t>If the build fails, read the first error message: it names the file and line to fix.</w:t>
      </w:r>
    </w:p>
    <w:p w14:paraId="76AF2BED" w14:textId="77777777" w:rsidR="006A3464" w:rsidRDefault="006A3464">
      <w:pPr>
        <w:keepNext/>
      </w:pPr>
    </w:p>
    <w:p w14:paraId="39351BBC" w14:textId="77777777" w:rsidR="006A3464" w:rsidRDefault="006A3464">
      <w:pPr>
        <w:keepNext/>
      </w:pPr>
    </w:p>
    <w:p w14:paraId="4575BFDB" w14:textId="77777777" w:rsidR="006A3464" w:rsidRDefault="00286742">
      <w:pPr>
        <w:pStyle w:val="Heading2"/>
      </w:pPr>
      <w:r>
        <w:t>Production-Minded Implementation</w:t>
      </w:r>
    </w:p>
    <w:p w14:paraId="514E161D" w14:textId="77777777" w:rsidR="006A3464" w:rsidRDefault="00286742">
      <w:r>
        <w:t>The production-minded version runs the same steps the way a longer program would: printRecord prints every record line, and sameValues compares two records field by field, a different question from the same object.</w:t>
      </w:r>
    </w:p>
    <w:p w14:paraId="3BB34368" w14:textId="77777777" w:rsidR="006A3464" w:rsidRDefault="006A3464">
      <w:pPr>
        <w:keepNext/>
      </w:pPr>
    </w:p>
    <w:p w14:paraId="672DC3B2" w14:textId="77777777" w:rsidR="006A3464" w:rsidRDefault="00286742">
      <w:pPr>
        <w:pStyle w:val="Heading3"/>
      </w:pPr>
      <w:r>
        <w:t>cpp/references.cpp</w:t>
      </w:r>
    </w:p>
    <w:p w14:paraId="61B9787A" w14:textId="77777777" w:rsidR="006A3464" w:rsidRDefault="00286742">
      <w:pPr>
        <w:pStyle w:val="SourceCode"/>
        <w:keepNext/>
      </w:pPr>
      <w:r>
        <w:t>// Remember, #include adds declarations: iostream for std::cout, string for</w:t>
      </w:r>
    </w:p>
    <w:p w14:paraId="234FC0FB" w14:textId="77777777" w:rsidR="006A3464" w:rsidRDefault="00286742">
      <w:pPr>
        <w:pStyle w:val="SourceCode"/>
        <w:keepNext/>
      </w:pPr>
      <w:r>
        <w:t>// std::string.</w:t>
      </w:r>
    </w:p>
    <w:p w14:paraId="45AB1CCC" w14:textId="77777777" w:rsidR="006A3464" w:rsidRDefault="00286742">
      <w:pPr>
        <w:pStyle w:val="SourceCode"/>
      </w:pPr>
      <w:r>
        <w:t>#include &lt;iostream&gt;</w:t>
      </w:r>
    </w:p>
    <w:p w14:paraId="507CA01D" w14:textId="77777777" w:rsidR="006A3464" w:rsidRDefault="00286742">
      <w:pPr>
        <w:pStyle w:val="SourceCode"/>
      </w:pPr>
      <w:r>
        <w:t>#include &lt;string&gt;</w:t>
      </w:r>
    </w:p>
    <w:p w14:paraId="581768DA" w14:textId="77777777" w:rsidR="006A3464" w:rsidRDefault="006A3464">
      <w:pPr>
        <w:pStyle w:val="SourceCode"/>
      </w:pPr>
    </w:p>
    <w:p w14:paraId="151E57C1" w14:textId="77777777" w:rsidR="006A3464" w:rsidRDefault="00286742">
      <w:pPr>
        <w:pStyle w:val="SourceCode"/>
      </w:pPr>
      <w:r>
        <w:t>// One server record. Its std::string keeps the name's text itself.</w:t>
      </w:r>
    </w:p>
    <w:p w14:paraId="48193173" w14:textId="77777777" w:rsidR="006A3464" w:rsidRDefault="00286742">
      <w:pPr>
        <w:pStyle w:val="SourceCode"/>
      </w:pPr>
      <w:r>
        <w:t>struct ServerRecord {</w:t>
      </w:r>
    </w:p>
    <w:p w14:paraId="098AD44F" w14:textId="77777777" w:rsidR="006A3464" w:rsidRDefault="00286742">
      <w:pPr>
        <w:pStyle w:val="SourceCode"/>
      </w:pPr>
      <w:r>
        <w:t xml:space="preserve">    std::string serverName;</w:t>
      </w:r>
    </w:p>
    <w:p w14:paraId="2DFF91C6" w14:textId="77777777" w:rsidR="006A3464" w:rsidRDefault="00286742">
      <w:pPr>
        <w:pStyle w:val="SourceCode"/>
      </w:pPr>
      <w:r>
        <w:t xml:space="preserve">    int port;</w:t>
      </w:r>
    </w:p>
    <w:p w14:paraId="40881FD0" w14:textId="77777777" w:rsidR="006A3464" w:rsidRDefault="00286742">
      <w:pPr>
        <w:pStyle w:val="SourceCode"/>
      </w:pPr>
      <w:r>
        <w:t>};</w:t>
      </w:r>
    </w:p>
    <w:p w14:paraId="413941F5" w14:textId="77777777" w:rsidR="006A3464" w:rsidRDefault="006A3464">
      <w:pPr>
        <w:pStyle w:val="SourceCode"/>
      </w:pPr>
    </w:p>
    <w:p w14:paraId="4CA43436" w14:textId="77777777" w:rsidR="006A3464" w:rsidRDefault="00286742">
      <w:pPr>
        <w:pStyle w:val="SourceCode"/>
      </w:pPr>
      <w:r>
        <w:t>// Turns a comparison's result into yes or no.</w:t>
      </w:r>
    </w:p>
    <w:p w14:paraId="5273DE26" w14:textId="77777777" w:rsidR="006A3464" w:rsidRDefault="00286742">
      <w:pPr>
        <w:pStyle w:val="SourceCode"/>
      </w:pPr>
      <w:r>
        <w:t>const char *yesOrNo(bool answer) {</w:t>
      </w:r>
    </w:p>
    <w:p w14:paraId="421E2C2D" w14:textId="77777777" w:rsidR="006A3464" w:rsidRDefault="00286742">
      <w:pPr>
        <w:pStyle w:val="SourceCode"/>
      </w:pPr>
      <w:r>
        <w:t xml:space="preserve">    if (answer) {</w:t>
      </w:r>
    </w:p>
    <w:p w14:paraId="1A91820F" w14:textId="77777777" w:rsidR="006A3464" w:rsidRDefault="00286742">
      <w:pPr>
        <w:pStyle w:val="SourceCode"/>
      </w:pPr>
      <w:r>
        <w:t xml:space="preserve">        return "yes";</w:t>
      </w:r>
    </w:p>
    <w:p w14:paraId="5B372668" w14:textId="77777777" w:rsidR="006A3464" w:rsidRDefault="00286742">
      <w:pPr>
        <w:pStyle w:val="SourceCode"/>
      </w:pPr>
      <w:r>
        <w:t xml:space="preserve">    }</w:t>
      </w:r>
    </w:p>
    <w:p w14:paraId="6DC93D05" w14:textId="77777777" w:rsidR="006A3464" w:rsidRDefault="00286742">
      <w:pPr>
        <w:pStyle w:val="SourceCode"/>
      </w:pPr>
      <w:r>
        <w:t xml:space="preserve">    return "no";</w:t>
      </w:r>
    </w:p>
    <w:p w14:paraId="5C36CF77" w14:textId="77777777" w:rsidR="006A3464" w:rsidRDefault="00286742">
      <w:pPr>
        <w:pStyle w:val="SourceCode"/>
      </w:pPr>
      <w:r>
        <w:t>}</w:t>
      </w:r>
    </w:p>
    <w:p w14:paraId="3DC202BD" w14:textId="77777777" w:rsidR="006A3464" w:rsidRDefault="006A3464">
      <w:pPr>
        <w:pStyle w:val="SourceCode"/>
      </w:pPr>
    </w:p>
    <w:p w14:paraId="56EFE5D3" w14:textId="77777777" w:rsidR="006A3464" w:rsidRDefault="00286742">
      <w:pPr>
        <w:pStyle w:val="SourceCode"/>
      </w:pPr>
      <w:r>
        <w:t>// Prints one record after a label, so every record line is formatted in</w:t>
      </w:r>
    </w:p>
    <w:p w14:paraId="4C50AF56" w14:textId="77777777" w:rsidR="006A3464" w:rsidRDefault="00286742">
      <w:pPr>
        <w:pStyle w:val="SourceCode"/>
      </w:pPr>
      <w:r>
        <w:t>// one place. Remember, const &amp; = read without a copy.</w:t>
      </w:r>
    </w:p>
    <w:p w14:paraId="4E634E5B" w14:textId="77777777" w:rsidR="006A3464" w:rsidRDefault="00286742">
      <w:pPr>
        <w:pStyle w:val="SourceCode"/>
      </w:pPr>
      <w:r>
        <w:t>void printRecord(const std::string &amp;label, const ServerRecord &amp;record) {</w:t>
      </w:r>
    </w:p>
    <w:p w14:paraId="52C1EA46" w14:textId="77777777" w:rsidR="006A3464" w:rsidRDefault="00286742">
      <w:pPr>
        <w:pStyle w:val="SourceCode"/>
      </w:pPr>
      <w:r>
        <w:t xml:space="preserve">    std::cout &lt;&lt; label &lt;&lt; ' ' &lt;&lt; record.serverName &lt;&lt; " port " &lt;&lt; record.port</w:t>
      </w:r>
    </w:p>
    <w:p w14:paraId="74456AE0" w14:textId="77777777" w:rsidR="006A3464" w:rsidRDefault="00286742">
      <w:pPr>
        <w:pStyle w:val="SourceCode"/>
      </w:pPr>
      <w:r>
        <w:t xml:space="preserve">              &lt;&lt; '\n';</w:t>
      </w:r>
    </w:p>
    <w:p w14:paraId="2621FF59" w14:textId="77777777" w:rsidR="006A3464" w:rsidRDefault="00286742">
      <w:pPr>
        <w:pStyle w:val="SourceCode"/>
      </w:pPr>
      <w:r>
        <w:t>}</w:t>
      </w:r>
    </w:p>
    <w:p w14:paraId="014DC96F" w14:textId="77777777" w:rsidR="006A3464" w:rsidRDefault="006A3464">
      <w:pPr>
        <w:pStyle w:val="SourceCode"/>
      </w:pPr>
    </w:p>
    <w:p w14:paraId="20356179" w14:textId="77777777" w:rsidR="006A3464" w:rsidRDefault="00286742">
      <w:pPr>
        <w:pStyle w:val="SourceCode"/>
      </w:pPr>
      <w:r>
        <w:t>// Equal values, asked field by field. This is a different question from</w:t>
      </w:r>
    </w:p>
    <w:p w14:paraId="3AE910A3" w14:textId="77777777" w:rsidR="006A3464" w:rsidRDefault="00286742">
      <w:pPr>
        <w:pStyle w:val="SourceCode"/>
      </w:pPr>
      <w:r>
        <w:t>// "the same object".</w:t>
      </w:r>
    </w:p>
    <w:p w14:paraId="1A300C9B" w14:textId="77777777" w:rsidR="006A3464" w:rsidRDefault="00286742">
      <w:pPr>
        <w:pStyle w:val="SourceCode"/>
      </w:pPr>
      <w:r>
        <w:t>bool sameValues(const ServerRecord &amp;first, const ServerRecord &amp;second) {</w:t>
      </w:r>
    </w:p>
    <w:p w14:paraId="406047C3" w14:textId="77777777" w:rsidR="006A3464" w:rsidRDefault="00286742">
      <w:pPr>
        <w:pStyle w:val="SourceCode"/>
      </w:pPr>
      <w:r>
        <w:t xml:space="preserve">    return first.serverName == second.serverName &amp;&amp; first.port == second.port;</w:t>
      </w:r>
    </w:p>
    <w:p w14:paraId="48ADD92F" w14:textId="77777777" w:rsidR="006A3464" w:rsidRDefault="00286742">
      <w:pPr>
        <w:pStyle w:val="SourceCode"/>
      </w:pPr>
      <w:r>
        <w:t>}</w:t>
      </w:r>
    </w:p>
    <w:p w14:paraId="5071B5A4" w14:textId="77777777" w:rsidR="006A3464" w:rsidRDefault="006A3464">
      <w:pPr>
        <w:pStyle w:val="SourceCode"/>
      </w:pPr>
    </w:p>
    <w:p w14:paraId="35523F0D" w14:textId="77777777" w:rsidR="006A3464" w:rsidRDefault="00286742">
      <w:pPr>
        <w:pStyle w:val="SourceCode"/>
      </w:pPr>
      <w:r>
        <w:t>// Remember, main starts the program; 0 = success.</w:t>
      </w:r>
    </w:p>
    <w:p w14:paraId="2F49B3D5" w14:textId="77777777" w:rsidR="006A3464" w:rsidRDefault="00286742">
      <w:pPr>
        <w:pStyle w:val="SourceCode"/>
      </w:pPr>
      <w:r>
        <w:t>int main() {</w:t>
      </w:r>
    </w:p>
    <w:p w14:paraId="3984D19D" w14:textId="77777777" w:rsidR="006A3464" w:rsidRDefault="00286742">
      <w:pPr>
        <w:pStyle w:val="SourceCode"/>
      </w:pPr>
      <w:r>
        <w:t xml:space="preserve">    // A block: record's life ends at its closing brace.</w:t>
      </w:r>
    </w:p>
    <w:p w14:paraId="376A48B4" w14:textId="77777777" w:rsidR="006A3464" w:rsidRDefault="00286742">
      <w:pPr>
        <w:pStyle w:val="SourceCode"/>
      </w:pPr>
      <w:r>
        <w:t xml:space="preserve">    {</w:t>
      </w:r>
    </w:p>
    <w:p w14:paraId="037404F9" w14:textId="77777777" w:rsidR="006A3464" w:rsidRDefault="00286742">
      <w:pPr>
        <w:pStyle w:val="SourceCode"/>
      </w:pPr>
      <w:r>
        <w:t xml:space="preserve">        ServerRecord record{"web-01", 443};</w:t>
      </w:r>
    </w:p>
    <w:p w14:paraId="14EF874C" w14:textId="77777777" w:rsidR="006A3464" w:rsidRDefault="00286742">
      <w:pPr>
        <w:pStyle w:val="SourceCode"/>
      </w:pPr>
      <w:r>
        <w:t xml:space="preserve">        printRecord("record:", record);</w:t>
      </w:r>
    </w:p>
    <w:p w14:paraId="442622FC" w14:textId="77777777" w:rsidR="006A3464" w:rsidRDefault="006A3464">
      <w:pPr>
        <w:pStyle w:val="SourceCode"/>
      </w:pPr>
    </w:p>
    <w:p w14:paraId="0618F61E" w14:textId="77777777" w:rsidR="006A3464" w:rsidRDefault="00286742">
      <w:pPr>
        <w:pStyle w:val="SourceCode"/>
      </w:pPr>
      <w:r>
        <w:t xml:space="preserve">        // A reference is a second name for the same record.</w:t>
      </w:r>
    </w:p>
    <w:p w14:paraId="06A684D7" w14:textId="77777777" w:rsidR="006A3464" w:rsidRDefault="00286742">
      <w:pPr>
        <w:pStyle w:val="SourceCode"/>
      </w:pPr>
      <w:r>
        <w:t xml:space="preserve">        ServerRecord &amp;alias = record;</w:t>
      </w:r>
    </w:p>
    <w:p w14:paraId="3D42D877" w14:textId="77777777" w:rsidR="006A3464" w:rsidRDefault="00286742">
      <w:pPr>
        <w:pStyle w:val="SourceCode"/>
      </w:pPr>
      <w:r>
        <w:t xml:space="preserve">        std::cout &lt;&lt; "alias refers to the same object: "</w:t>
      </w:r>
    </w:p>
    <w:p w14:paraId="48771516" w14:textId="77777777" w:rsidR="006A3464" w:rsidRDefault="00286742">
      <w:pPr>
        <w:pStyle w:val="SourceCode"/>
      </w:pPr>
      <w:r>
        <w:t xml:space="preserve">                  &lt;&lt; yesOrNo(&amp;alias == &amp;record) &lt;&lt; '\n';</w:t>
      </w:r>
    </w:p>
    <w:p w14:paraId="1B70CE40" w14:textId="77777777" w:rsidR="006A3464" w:rsidRDefault="00286742">
      <w:pPr>
        <w:pStyle w:val="SourceCode"/>
      </w:pPr>
      <w:r>
        <w:t xml:space="preserve">        alias.port = 8443;</w:t>
      </w:r>
    </w:p>
    <w:p w14:paraId="51A53E3F" w14:textId="77777777" w:rsidR="006A3464" w:rsidRDefault="00286742">
      <w:pPr>
        <w:pStyle w:val="SourceCode"/>
      </w:pPr>
      <w:r>
        <w:t xml:space="preserve">        printRecord("Changed through alias:", alias);</w:t>
      </w:r>
    </w:p>
    <w:p w14:paraId="4B51DE4A" w14:textId="77777777" w:rsidR="006A3464" w:rsidRDefault="00286742">
      <w:pPr>
        <w:pStyle w:val="SourceCode"/>
      </w:pPr>
      <w:r>
        <w:t xml:space="preserve">        printRecord("record sees:", record);</w:t>
      </w:r>
    </w:p>
    <w:p w14:paraId="1EC989D6" w14:textId="77777777" w:rsidR="006A3464" w:rsidRDefault="006A3464">
      <w:pPr>
        <w:pStyle w:val="SourceCode"/>
      </w:pPr>
    </w:p>
    <w:p w14:paraId="34B99F20" w14:textId="77777777" w:rsidR="006A3464" w:rsidRDefault="00286742">
      <w:pPr>
        <w:pStyle w:val="SourceCode"/>
      </w:pPr>
      <w:r>
        <w:t xml:space="preserve">        // = without &amp; copies: a separate record with equal values.</w:t>
      </w:r>
    </w:p>
    <w:p w14:paraId="501A53EF" w14:textId="77777777" w:rsidR="006A3464" w:rsidRDefault="00286742">
      <w:pPr>
        <w:pStyle w:val="SourceCode"/>
      </w:pPr>
      <w:r>
        <w:t xml:space="preserve">        ServerRecord recordCopy = record;</w:t>
      </w:r>
    </w:p>
    <w:p w14:paraId="1D12D257" w14:textId="77777777" w:rsidR="006A3464" w:rsidRDefault="00286742">
      <w:pPr>
        <w:pStyle w:val="SourceCode"/>
      </w:pPr>
      <w:r>
        <w:t xml:space="preserve">        std::cout &lt;&lt; "copy is a separate object: "</w:t>
      </w:r>
    </w:p>
    <w:p w14:paraId="761C1743" w14:textId="77777777" w:rsidR="006A3464" w:rsidRDefault="00286742">
      <w:pPr>
        <w:pStyle w:val="SourceCode"/>
      </w:pPr>
      <w:r>
        <w:t xml:space="preserve">                  &lt;&lt; yesOrNo(&amp;recordCopy != &amp;record) &lt;&lt; '\n';</w:t>
      </w:r>
    </w:p>
    <w:p w14:paraId="2EB5665E" w14:textId="77777777" w:rsidR="006A3464" w:rsidRDefault="00286742">
      <w:pPr>
        <w:pStyle w:val="SourceCode"/>
      </w:pPr>
      <w:r>
        <w:t xml:space="preserve">        std::cout &lt;&lt; "copy has the same values: "</w:t>
      </w:r>
    </w:p>
    <w:p w14:paraId="0024F5E6" w14:textId="77777777" w:rsidR="006A3464" w:rsidRDefault="00286742">
      <w:pPr>
        <w:pStyle w:val="SourceCode"/>
      </w:pPr>
      <w:r>
        <w:t xml:space="preserve">                  &lt;&lt; yesOrNo(sameValues(recordCopy, record)) &lt;&lt; '\n';</w:t>
      </w:r>
    </w:p>
    <w:p w14:paraId="24FA328D" w14:textId="77777777" w:rsidR="006A3464" w:rsidRDefault="00286742">
      <w:pPr>
        <w:pStyle w:val="SourceCode"/>
      </w:pPr>
      <w:r>
        <w:t xml:space="preserve">        recordCopy.serverName = "web-02";</w:t>
      </w:r>
    </w:p>
    <w:p w14:paraId="2D721554" w14:textId="77777777" w:rsidR="006A3464" w:rsidRDefault="00286742">
      <w:pPr>
        <w:pStyle w:val="SourceCode"/>
      </w:pPr>
      <w:r>
        <w:t xml:space="preserve">        printRecord("Changed the copy:", recordCopy);</w:t>
      </w:r>
    </w:p>
    <w:p w14:paraId="0CA91208" w14:textId="77777777" w:rsidR="006A3464" w:rsidRDefault="00286742">
      <w:pPr>
        <w:pStyle w:val="SourceCode"/>
      </w:pPr>
      <w:r>
        <w:t xml:space="preserve">        printRecord("record still:", record);</w:t>
      </w:r>
    </w:p>
    <w:p w14:paraId="4D258091" w14:textId="77777777" w:rsidR="006A3464" w:rsidRDefault="00286742">
      <w:pPr>
        <w:pStyle w:val="SourceCode"/>
      </w:pPr>
      <w:r>
        <w:t xml:space="preserve">    }</w:t>
      </w:r>
    </w:p>
    <w:p w14:paraId="32C21557" w14:textId="77777777" w:rsidR="006A3464" w:rsidRDefault="00286742">
      <w:pPr>
        <w:pStyle w:val="SourceCode"/>
      </w:pPr>
      <w:r>
        <w:t xml:space="preserve">    // Both records were destroyed at the closing brace; alias went with</w:t>
      </w:r>
    </w:p>
    <w:p w14:paraId="5AB97C33" w14:textId="77777777" w:rsidR="006A3464" w:rsidRDefault="00286742">
      <w:pPr>
        <w:pStyle w:val="SourceCode"/>
      </w:pPr>
      <w:r>
        <w:t xml:space="preserve">    // them.</w:t>
      </w:r>
    </w:p>
    <w:p w14:paraId="18DEA951" w14:textId="77777777" w:rsidR="006A3464" w:rsidRDefault="00286742">
      <w:pPr>
        <w:pStyle w:val="SourceCode"/>
        <w:keepNext/>
      </w:pPr>
      <w:r>
        <w:t xml:space="preserve">    std::cout &lt;&lt; "Block ended: record destroyed, alias gone with it\n";</w:t>
      </w:r>
    </w:p>
    <w:p w14:paraId="31123469" w14:textId="77777777" w:rsidR="006A3464" w:rsidRDefault="00286742">
      <w:pPr>
        <w:pStyle w:val="SourceCode"/>
        <w:keepNext/>
      </w:pPr>
      <w:r>
        <w:t xml:space="preserve">    return 0;</w:t>
      </w:r>
    </w:p>
    <w:p w14:paraId="22716B86" w14:textId="77777777" w:rsidR="006A3464" w:rsidRDefault="00286742">
      <w:pPr>
        <w:pStyle w:val="SourceCode"/>
      </w:pPr>
      <w:r>
        <w:t>}</w:t>
      </w:r>
    </w:p>
    <w:p w14:paraId="7436C32D" w14:textId="77777777" w:rsidR="006A3464" w:rsidRDefault="006A3464">
      <w:pPr>
        <w:keepNext/>
      </w:pPr>
    </w:p>
    <w:p w14:paraId="73EA8AD5" w14:textId="77777777" w:rsidR="006A3464" w:rsidRDefault="00286742">
      <w:pPr>
        <w:pStyle w:val="Heading3"/>
      </w:pPr>
      <w:r>
        <w:t>Windows PowerShell Build and Run</w:t>
      </w:r>
    </w:p>
    <w:p w14:paraId="07DD0664" w14:textId="77777777" w:rsidR="006A3464" w:rsidRDefault="00286742">
      <w:pPr>
        <w:pStyle w:val="CommandBlock"/>
        <w:keepNext/>
      </w:pPr>
      <w:r>
        <w:t>g++ -std=c++20 -Wall -Wextra -Wpedantic -Werror .\cpp\references.cpp `</w:t>
      </w:r>
    </w:p>
    <w:p w14:paraId="454AEB4A" w14:textId="77777777" w:rsidR="006A3464" w:rsidRDefault="00286742">
      <w:pPr>
        <w:pStyle w:val="CommandBlock"/>
        <w:keepNext/>
      </w:pPr>
      <w:r>
        <w:t xml:space="preserve">    -o .\cpp\references.exe</w:t>
      </w:r>
    </w:p>
    <w:p w14:paraId="6631623A" w14:textId="77777777" w:rsidR="006A3464" w:rsidRDefault="00286742">
      <w:pPr>
        <w:pStyle w:val="CommandBlock"/>
      </w:pPr>
      <w:r>
        <w:t>.\cpp\references.exe</w:t>
      </w:r>
    </w:p>
    <w:p w14:paraId="0F923DF0" w14:textId="77777777" w:rsidR="006A3464" w:rsidRDefault="006A3464">
      <w:pPr>
        <w:keepNext/>
      </w:pPr>
    </w:p>
    <w:p w14:paraId="785EE51E" w14:textId="77777777" w:rsidR="006A3464" w:rsidRDefault="00286742">
      <w:pPr>
        <w:pStyle w:val="Heading3"/>
      </w:pPr>
      <w:r>
        <w:t>Linux or macOS Build and Run</w:t>
      </w:r>
    </w:p>
    <w:p w14:paraId="6B88B44B" w14:textId="77777777" w:rsidR="006A3464" w:rsidRDefault="00286742">
      <w:pPr>
        <w:pStyle w:val="CommandBlock"/>
        <w:keepNext/>
      </w:pPr>
      <w:r>
        <w:t>g++ -std=c++20 -Wall -Wextra -Wpedantic -Werror ./cpp/references.cpp \</w:t>
      </w:r>
    </w:p>
    <w:p w14:paraId="76799FF2" w14:textId="77777777" w:rsidR="006A3464" w:rsidRDefault="00286742">
      <w:pPr>
        <w:pStyle w:val="CommandBlock"/>
        <w:keepNext/>
      </w:pPr>
      <w:r>
        <w:t xml:space="preserve">    -o ./cpp/references</w:t>
      </w:r>
    </w:p>
    <w:p w14:paraId="32FA0D1D" w14:textId="77777777" w:rsidR="006A3464" w:rsidRDefault="00286742">
      <w:pPr>
        <w:pStyle w:val="CommandBlock"/>
      </w:pPr>
      <w:r>
        <w:t>./cpp/references</w:t>
      </w:r>
    </w:p>
    <w:p w14:paraId="3DD5D14D" w14:textId="77777777" w:rsidR="006A3464" w:rsidRDefault="006A3464">
      <w:pPr>
        <w:keepNext/>
      </w:pPr>
    </w:p>
    <w:p w14:paraId="4ECB408D" w14:textId="77777777" w:rsidR="006A3464" w:rsidRDefault="00286742">
      <w:pPr>
        <w:pStyle w:val="Heading3"/>
      </w:pPr>
      <w:r>
        <w:t>Check Your Results</w:t>
      </w:r>
    </w:p>
    <w:p w14:paraId="6678494C" w14:textId="77777777" w:rsidR="006A3464" w:rsidRDefault="00286742">
      <w:pPr>
        <w:keepNext/>
      </w:pPr>
      <w:r>
        <w:t>The program reads no input. Your screen must show exactly these nine lines, with the same spelling, spacing, and capitalization. The last line is C++'s own: the shared Required Clean-Run Output leaves it out, because each memory model ends a reference its own way.</w:t>
      </w:r>
    </w:p>
    <w:p w14:paraId="2FA0CDEA" w14:textId="77777777" w:rsidR="006A3464" w:rsidRDefault="006A3464">
      <w:pPr>
        <w:keepNext/>
      </w:pPr>
    </w:p>
    <w:p w14:paraId="470853AA" w14:textId="77777777" w:rsidR="006A3464" w:rsidRDefault="00286742">
      <w:pPr>
        <w:pStyle w:val="RequiredOutput"/>
        <w:keepNext/>
      </w:pPr>
      <w:r>
        <w:t>record: web-01 port 443</w:t>
      </w:r>
    </w:p>
    <w:p w14:paraId="257E6971" w14:textId="77777777" w:rsidR="006A3464" w:rsidRDefault="00286742">
      <w:pPr>
        <w:pStyle w:val="RequiredOutput"/>
        <w:keepNext/>
      </w:pPr>
      <w:r>
        <w:t>alias refers to the same object: yes</w:t>
      </w:r>
    </w:p>
    <w:p w14:paraId="7D9FCEDE" w14:textId="77777777" w:rsidR="006A3464" w:rsidRDefault="00286742">
      <w:pPr>
        <w:pStyle w:val="RequiredOutput"/>
        <w:keepNext/>
      </w:pPr>
      <w:r>
        <w:t>Changed through alias: web-01 port 8443</w:t>
      </w:r>
    </w:p>
    <w:p w14:paraId="76D00B0A" w14:textId="77777777" w:rsidR="006A3464" w:rsidRDefault="00286742">
      <w:pPr>
        <w:pStyle w:val="RequiredOutput"/>
        <w:keepNext/>
      </w:pPr>
      <w:r>
        <w:t>record sees: web-01 port 8443</w:t>
      </w:r>
    </w:p>
    <w:p w14:paraId="26446A28" w14:textId="77777777" w:rsidR="006A3464" w:rsidRDefault="00286742">
      <w:pPr>
        <w:pStyle w:val="RequiredOutput"/>
        <w:keepNext/>
      </w:pPr>
      <w:r>
        <w:t>copy is a separate object: yes</w:t>
      </w:r>
    </w:p>
    <w:p w14:paraId="29A94D2F" w14:textId="77777777" w:rsidR="006A3464" w:rsidRDefault="00286742">
      <w:pPr>
        <w:pStyle w:val="RequiredOutput"/>
        <w:keepNext/>
      </w:pPr>
      <w:r>
        <w:t>copy has the same values: yes</w:t>
      </w:r>
    </w:p>
    <w:p w14:paraId="5F02D6F1" w14:textId="77777777" w:rsidR="006A3464" w:rsidRDefault="00286742">
      <w:pPr>
        <w:pStyle w:val="RequiredOutput"/>
        <w:keepNext/>
      </w:pPr>
      <w:r>
        <w:t>Changed the copy: web-02 port 8443</w:t>
      </w:r>
    </w:p>
    <w:p w14:paraId="0AFCD7B6" w14:textId="77777777" w:rsidR="006A3464" w:rsidRDefault="00286742">
      <w:pPr>
        <w:pStyle w:val="RequiredOutput"/>
        <w:keepNext/>
      </w:pPr>
      <w:r>
        <w:t>record still: web-01 port 8443</w:t>
      </w:r>
    </w:p>
    <w:p w14:paraId="20EC13C5" w14:textId="77777777" w:rsidR="006A3464" w:rsidRDefault="00286742">
      <w:pPr>
        <w:pStyle w:val="RequiredOutput"/>
      </w:pPr>
      <w:r>
        <w:t>Block ended: record destroyed, alias gone with it</w:t>
      </w:r>
    </w:p>
    <w:p w14:paraId="1BBF3E51" w14:textId="77777777" w:rsidR="006A3464" w:rsidRDefault="006A3464">
      <w:pPr>
        <w:keepNext/>
      </w:pPr>
    </w:p>
    <w:p w14:paraId="12C6636C" w14:textId="77777777" w:rsidR="006A3464" w:rsidRDefault="00286742">
      <w:pPr>
        <w:pStyle w:val="ListBullet"/>
      </w:pPr>
      <w:r>
        <w:t>record: web-01 port 443 proves the record was made with its starting values.</w:t>
      </w:r>
    </w:p>
    <w:p w14:paraId="5FE0F056" w14:textId="77777777" w:rsidR="006A3464" w:rsidRDefault="00286742">
      <w:pPr>
        <w:pStyle w:val="ListBullet"/>
      </w:pPr>
      <w:r>
        <w:t>alias refers to the same object: yes proves the second name refers to the record that already existed: no second record was made.</w:t>
      </w:r>
    </w:p>
    <w:p w14:paraId="537105BB" w14:textId="77777777" w:rsidR="006A3464" w:rsidRDefault="00286742">
      <w:pPr>
        <w:pStyle w:val="ListBullet"/>
      </w:pPr>
      <w:r>
        <w:t>Changed through alias: web-01 port 8443 and record sees: web-01 port 8443 prove there is one object: the change made through alias is seen through record.</w:t>
      </w:r>
    </w:p>
    <w:p w14:paraId="31F5C5C1" w14:textId="77777777" w:rsidR="006A3464" w:rsidRDefault="00286742">
      <w:pPr>
        <w:pStyle w:val="ListBullet"/>
      </w:pPr>
      <w:r>
        <w:t>copy is a separate object: yes proves the copy is a different object.</w:t>
      </w:r>
    </w:p>
    <w:p w14:paraId="3CB04964" w14:textId="77777777" w:rsidR="006A3464" w:rsidRDefault="00286742">
      <w:pPr>
        <w:pStyle w:val="ListBullet"/>
      </w:pPr>
      <w:r>
        <w:t>copy has the same values: yes proves the copy is equal to the record, although it is not the same object: equal and identical are different questions.</w:t>
      </w:r>
    </w:p>
    <w:p w14:paraId="51FC57B8" w14:textId="77777777" w:rsidR="006A3464" w:rsidRDefault="00286742">
      <w:pPr>
        <w:pStyle w:val="ListBullet"/>
      </w:pPr>
      <w:r>
        <w:t>Changed the copy: web-02 port 8443, then record still: web-01 port 8443, prove the copy shares nothing with the original.</w:t>
      </w:r>
    </w:p>
    <w:p w14:paraId="58BE183E" w14:textId="77777777" w:rsidR="006A3464" w:rsidRDefault="00286742">
      <w:pPr>
        <w:pStyle w:val="ListBullet"/>
      </w:pPr>
      <w:r>
        <w:t>Block ended: record destroyed, alias gone with it is printed after the block's closing brace. By then record's destructor has run, ending its std::string and releasing anything it held, and alias, which never owned anything, ended with it.</w:t>
      </w:r>
    </w:p>
    <w:p w14:paraId="0FB4D9AB" w14:textId="77777777" w:rsidR="006A3464" w:rsidRDefault="00286742">
      <w:pPr>
        <w:pStyle w:val="ListBullet"/>
      </w:pPr>
      <w:r>
        <w:t>If the build stops with no match for 'operator==', the records were compared with == directly: C++ does not write == for your own struct unless you ask for it, so sameValues compares the fields one by one.</w:t>
      </w:r>
    </w:p>
    <w:p w14:paraId="280F321D" w14:textId="77777777" w:rsidR="006A3464" w:rsidRDefault="00286742">
      <w:pPr>
        <w:pStyle w:val="ListBullet"/>
      </w:pPr>
      <w:r>
        <w:t>If the build fails, read the first error message: it names the file and line to fix.</w:t>
      </w:r>
    </w:p>
    <w:p w14:paraId="6A0256D4" w14:textId="77777777" w:rsidR="006A3464" w:rsidRDefault="006A3464">
      <w:pPr>
        <w:keepNext/>
      </w:pPr>
    </w:p>
    <w:p w14:paraId="76C9EA1D" w14:textId="77777777" w:rsidR="006A3464" w:rsidRDefault="006A3464">
      <w:pPr>
        <w:keepNext/>
      </w:pPr>
    </w:p>
    <w:p w14:paraId="3B275857" w14:textId="77777777" w:rsidR="006A3464" w:rsidRDefault="00286742">
      <w:pPr>
        <w:pStyle w:val="Heading2"/>
      </w:pPr>
      <w:r>
        <w:t>What to Notice</w:t>
      </w:r>
    </w:p>
    <w:p w14:paraId="6F74DA8B" w14:textId="77777777" w:rsidR="006A3464" w:rsidRDefault="00286742">
      <w:pPr>
        <w:pStyle w:val="ListBullet"/>
      </w:pPr>
      <w:r>
        <w:t>&amp;alias == &amp;record compares the addresses of the objects the two names stand for. &amp; in front of a name takes its address (2.7); &amp; in a declaration makes a reference. Only yes or no is printed.</w:t>
      </w:r>
    </w:p>
    <w:p w14:paraId="70F0F7A3" w14:textId="77777777" w:rsidR="006A3464" w:rsidRDefault="00286742">
      <w:pPr>
        <w:pStyle w:val="ListBullet"/>
      </w:pPr>
      <w:r>
        <w:t>C++ copies on =, on passing by value, and on returning by value. That is why 2.7 passed records as const &amp;: to read them without a copy.</w:t>
      </w:r>
    </w:p>
    <w:p w14:paraId="67590CD7" w14:textId="77777777" w:rsidR="006A3464" w:rsidRDefault="00286742">
      <w:pPr>
        <w:pStyle w:val="ListBullet"/>
      </w:pPr>
      <w:r>
        <w:t>C++20 can write the field-by-field == for you: add bool operator==(const ServerRecord &amp;) const = default; inside the struct. The lesson writes sameValues by hand, the same as the other languages, so you can see what it compares.</w:t>
      </w:r>
    </w:p>
    <w:p w14:paraId="5E4E9235" w14:textId="77777777" w:rsidR="006A3464" w:rsidRDefault="00286742">
      <w:pPr>
        <w:pStyle w:val="ListBullet"/>
      </w:pPr>
      <w:r>
        <w:t>A reference to a local that has ended, like a pointer to it, is a dangling reference: never keep one past the closing brace.</w:t>
      </w:r>
    </w:p>
    <w:p w14:paraId="074BEFFF" w14:textId="77777777" w:rsidR="006A3464" w:rsidRDefault="006A3464">
      <w:pPr>
        <w:keepNext/>
      </w:pPr>
    </w:p>
    <w:p w14:paraId="0742BCF7" w14:textId="77777777" w:rsidR="006A3464" w:rsidRDefault="00286742">
      <w:pPr>
        <w:pStyle w:val="Heading3"/>
      </w:pPr>
      <w:r>
        <w:t>Basic and Production-Minded Comparison</w:t>
      </w:r>
    </w:p>
    <w:p w14:paraId="26581378" w14:textId="77777777" w:rsidR="006A3464" w:rsidRDefault="00286742">
      <w:r>
        <w:t>The Basic version writes each output line by hand. The Production-Minded version prints every record through printRecord and adds sameValues, the equal-values question beside the same-object one.</w:t>
      </w:r>
    </w:p>
    <w:p w14:paraId="1BEF9DDD" w14:textId="77777777" w:rsidR="006A3464" w:rsidRDefault="006A3464">
      <w:pPr>
        <w:keepNext/>
      </w:pPr>
    </w:p>
    <w:p w14:paraId="5287F4C3" w14:textId="77777777" w:rsidR="006A3464" w:rsidRDefault="006A3464">
      <w:pPr>
        <w:keepNext/>
      </w:pPr>
    </w:p>
    <w:p w14:paraId="44C5AFA3" w14:textId="77777777" w:rsidR="006A3464" w:rsidRDefault="006A3464">
      <w:pPr>
        <w:keepNext/>
      </w:pPr>
    </w:p>
    <w:p w14:paraId="6EEFCF09" w14:textId="77777777" w:rsidR="006A3464" w:rsidRDefault="00286742">
      <w:pPr>
        <w:pStyle w:val="Heading1"/>
      </w:pPr>
      <w:r>
        <w:t>C# Implementation</w:t>
      </w:r>
    </w:p>
    <w:p w14:paraId="00E68FC6" w14:textId="77777777" w:rsidR="006A3464" w:rsidRDefault="00286742">
      <w:r>
        <w:t>C# works like Python here. ServerRecord is a class, so the object lives on the heap and a variable holds only a reference to it; = copies the reference, so two variables can refer to one object. A copy has to be made on purpose, with new and the original's fields. There is no free: when nothing refers to an object, the garbage collector may reclaim it, at a time it chooses.</w:t>
      </w:r>
    </w:p>
    <w:p w14:paraId="28264A04" w14:textId="77777777" w:rsidR="006A3464" w:rsidRDefault="006A3464">
      <w:pPr>
        <w:keepNext/>
      </w:pPr>
    </w:p>
    <w:p w14:paraId="5FF23FF0" w14:textId="77777777" w:rsidR="006A3464" w:rsidRDefault="00286742">
      <w:r>
        <w:t>A pair of braces on their own is a block. Lesson 2.5 showed that a variable created inside a loop's or an if's braces exists only there; a block is the same rule without the loop or the if. The record and both names are created inside it, so at its closing brace the names end, and main prints the last line after it.</w:t>
      </w:r>
    </w:p>
    <w:p w14:paraId="6B8BC046" w14:textId="77777777" w:rsidR="006A3464" w:rsidRDefault="006A3464">
      <w:pPr>
        <w:keepNext/>
      </w:pPr>
    </w:p>
    <w:p w14:paraId="6B5C3D1B" w14:textId="77777777" w:rsidR="006A3464" w:rsidRDefault="006A3464">
      <w:pPr>
        <w:keepNext/>
      </w:pPr>
    </w:p>
    <w:p w14:paraId="4CA1226E" w14:textId="77777777" w:rsidR="006A3464" w:rsidRDefault="00286742">
      <w:pPr>
        <w:pStyle w:val="Heading2"/>
      </w:pPr>
      <w:r>
        <w:t>Basic Implementation</w:t>
      </w:r>
    </w:p>
    <w:p w14:paraId="5CB2A5E8" w14:textId="77777777" w:rsidR="006A3464" w:rsidRDefault="00286742">
      <w:r>
        <w:t>Start with the most direct version: Main opens a block, makes one record in it, makes alias a second reference to it, changes the port through alias, makes a copy with new, changes the copy's name, and prints the last line after the block has ended. Every step is commented, so read the comments as you type it.</w:t>
      </w:r>
    </w:p>
    <w:p w14:paraId="4C93AE37" w14:textId="77777777" w:rsidR="006A3464" w:rsidRDefault="006A3464">
      <w:pPr>
        <w:keepNext/>
      </w:pPr>
    </w:p>
    <w:p w14:paraId="588F5443" w14:textId="77777777" w:rsidR="006A3464" w:rsidRDefault="00286742">
      <w:pPr>
        <w:pStyle w:val="Heading3"/>
      </w:pPr>
      <w:r>
        <w:t>csharp/BasicReferences/Program.cs</w:t>
      </w:r>
    </w:p>
    <w:p w14:paraId="0DA077D8" w14:textId="77777777" w:rsidR="006A3464" w:rsidRDefault="00286742">
      <w:pPr>
        <w:pStyle w:val="SourceCode"/>
        <w:keepNext/>
      </w:pPr>
      <w:r>
        <w:t>// Remember, using System; lets the code name Console directly.</w:t>
      </w:r>
    </w:p>
    <w:p w14:paraId="6022435A" w14:textId="77777777" w:rsidR="006A3464" w:rsidRDefault="00286742">
      <w:pPr>
        <w:pStyle w:val="SourceCode"/>
        <w:keepNext/>
      </w:pPr>
      <w:r>
        <w:t>using System;</w:t>
      </w:r>
    </w:p>
    <w:p w14:paraId="1D7EC224" w14:textId="77777777" w:rsidR="006A3464" w:rsidRDefault="006A3464">
      <w:pPr>
        <w:pStyle w:val="SourceCode"/>
        <w:keepNext/>
      </w:pPr>
    </w:p>
    <w:p w14:paraId="22EAAEE1" w14:textId="77777777" w:rsidR="006A3464" w:rsidRDefault="00286742">
      <w:pPr>
        <w:pStyle w:val="SourceCode"/>
      </w:pPr>
      <w:r>
        <w:t>// One server record. A class is a reference type: the object lives on</w:t>
      </w:r>
    </w:p>
    <w:p w14:paraId="2043B260" w14:textId="77777777" w:rsidR="006A3464" w:rsidRDefault="00286742">
      <w:pPr>
        <w:pStyle w:val="SourceCode"/>
      </w:pPr>
      <w:r>
        <w:t>// the heap, and a variable holds only a reference to it.</w:t>
      </w:r>
    </w:p>
    <w:p w14:paraId="601ECF09" w14:textId="77777777" w:rsidR="006A3464" w:rsidRDefault="00286742">
      <w:pPr>
        <w:pStyle w:val="SourceCode"/>
      </w:pPr>
      <w:r>
        <w:t>internal class ServerRecord</w:t>
      </w:r>
    </w:p>
    <w:p w14:paraId="18F97506" w14:textId="77777777" w:rsidR="006A3464" w:rsidRDefault="00286742">
      <w:pPr>
        <w:pStyle w:val="SourceCode"/>
      </w:pPr>
      <w:r>
        <w:t>{</w:t>
      </w:r>
    </w:p>
    <w:p w14:paraId="350B181C" w14:textId="77777777" w:rsidR="006A3464" w:rsidRDefault="00286742">
      <w:pPr>
        <w:pStyle w:val="SourceCode"/>
      </w:pPr>
      <w:r>
        <w:t xml:space="preserve">    public string ServerName;</w:t>
      </w:r>
    </w:p>
    <w:p w14:paraId="05A8B51B" w14:textId="77777777" w:rsidR="006A3464" w:rsidRDefault="00286742">
      <w:pPr>
        <w:pStyle w:val="SourceCode"/>
      </w:pPr>
      <w:r>
        <w:t xml:space="preserve">    public int Port;</w:t>
      </w:r>
    </w:p>
    <w:p w14:paraId="34387280" w14:textId="77777777" w:rsidR="006A3464" w:rsidRDefault="006A3464">
      <w:pPr>
        <w:pStyle w:val="SourceCode"/>
      </w:pPr>
    </w:p>
    <w:p w14:paraId="748D59FC" w14:textId="77777777" w:rsidR="006A3464" w:rsidRDefault="00286742">
      <w:pPr>
        <w:pStyle w:val="SourceCode"/>
      </w:pPr>
      <w:r>
        <w:t xml:space="preserve">    // Remember, the constructor fills each field when new makes a record.</w:t>
      </w:r>
    </w:p>
    <w:p w14:paraId="6DC20F4E" w14:textId="77777777" w:rsidR="006A3464" w:rsidRDefault="00286742">
      <w:pPr>
        <w:pStyle w:val="SourceCode"/>
      </w:pPr>
      <w:r>
        <w:t xml:space="preserve">    public ServerRecord(string serverName, int port)</w:t>
      </w:r>
    </w:p>
    <w:p w14:paraId="48D21FCB" w14:textId="77777777" w:rsidR="006A3464" w:rsidRDefault="00286742">
      <w:pPr>
        <w:pStyle w:val="SourceCode"/>
      </w:pPr>
      <w:r>
        <w:t xml:space="preserve">    {</w:t>
      </w:r>
    </w:p>
    <w:p w14:paraId="401A7D59" w14:textId="77777777" w:rsidR="006A3464" w:rsidRDefault="00286742">
      <w:pPr>
        <w:pStyle w:val="SourceCode"/>
      </w:pPr>
      <w:r>
        <w:t xml:space="preserve">        this.ServerName = serverName;</w:t>
      </w:r>
    </w:p>
    <w:p w14:paraId="53478790" w14:textId="77777777" w:rsidR="006A3464" w:rsidRDefault="00286742">
      <w:pPr>
        <w:pStyle w:val="SourceCode"/>
      </w:pPr>
      <w:r>
        <w:t xml:space="preserve">        this.Port = port;</w:t>
      </w:r>
    </w:p>
    <w:p w14:paraId="7A287D0B" w14:textId="77777777" w:rsidR="006A3464" w:rsidRDefault="00286742">
      <w:pPr>
        <w:pStyle w:val="SourceCode"/>
      </w:pPr>
      <w:r>
        <w:t xml:space="preserve">    }</w:t>
      </w:r>
    </w:p>
    <w:p w14:paraId="7E52181D" w14:textId="77777777" w:rsidR="006A3464" w:rsidRDefault="00286742">
      <w:pPr>
        <w:pStyle w:val="SourceCode"/>
      </w:pPr>
      <w:r>
        <w:t>}</w:t>
      </w:r>
    </w:p>
    <w:p w14:paraId="2E73F9F6" w14:textId="77777777" w:rsidR="006A3464" w:rsidRDefault="006A3464">
      <w:pPr>
        <w:pStyle w:val="SourceCode"/>
      </w:pPr>
    </w:p>
    <w:p w14:paraId="32491BB9" w14:textId="77777777" w:rsidR="006A3464" w:rsidRDefault="00286742">
      <w:pPr>
        <w:pStyle w:val="SourceCode"/>
      </w:pPr>
      <w:r>
        <w:t>internal static class Program</w:t>
      </w:r>
    </w:p>
    <w:p w14:paraId="39B95B61" w14:textId="77777777" w:rsidR="006A3464" w:rsidRDefault="00286742">
      <w:pPr>
        <w:pStyle w:val="SourceCode"/>
      </w:pPr>
      <w:r>
        <w:t>{</w:t>
      </w:r>
    </w:p>
    <w:p w14:paraId="16F3638B" w14:textId="77777777" w:rsidR="006A3464" w:rsidRDefault="00286742">
      <w:pPr>
        <w:pStyle w:val="SourceCode"/>
      </w:pPr>
      <w:r>
        <w:t xml:space="preserve">    // Turns a comparison's result into the word the program prints.</w:t>
      </w:r>
    </w:p>
    <w:p w14:paraId="123E9408" w14:textId="77777777" w:rsidR="006A3464" w:rsidRDefault="00286742">
      <w:pPr>
        <w:pStyle w:val="SourceCode"/>
      </w:pPr>
      <w:r>
        <w:t xml:space="preserve">    private static string YesOrNo(bool answer)</w:t>
      </w:r>
    </w:p>
    <w:p w14:paraId="05C1A3CB" w14:textId="77777777" w:rsidR="006A3464" w:rsidRDefault="00286742">
      <w:pPr>
        <w:pStyle w:val="SourceCode"/>
      </w:pPr>
      <w:r>
        <w:t xml:space="preserve">    {</w:t>
      </w:r>
    </w:p>
    <w:p w14:paraId="70B54EA7" w14:textId="77777777" w:rsidR="006A3464" w:rsidRDefault="00286742">
      <w:pPr>
        <w:pStyle w:val="SourceCode"/>
      </w:pPr>
      <w:r>
        <w:t xml:space="preserve">        if (answer)</w:t>
      </w:r>
    </w:p>
    <w:p w14:paraId="76974770" w14:textId="77777777" w:rsidR="006A3464" w:rsidRDefault="00286742">
      <w:pPr>
        <w:pStyle w:val="SourceCode"/>
      </w:pPr>
      <w:r>
        <w:t xml:space="preserve">        {</w:t>
      </w:r>
    </w:p>
    <w:p w14:paraId="249C8DBF" w14:textId="77777777" w:rsidR="006A3464" w:rsidRDefault="00286742">
      <w:pPr>
        <w:pStyle w:val="SourceCode"/>
      </w:pPr>
      <w:r>
        <w:t xml:space="preserve">            return "yes";</w:t>
      </w:r>
    </w:p>
    <w:p w14:paraId="24F6AE2E" w14:textId="77777777" w:rsidR="006A3464" w:rsidRDefault="00286742">
      <w:pPr>
        <w:pStyle w:val="SourceCode"/>
      </w:pPr>
      <w:r>
        <w:t xml:space="preserve">        }</w:t>
      </w:r>
    </w:p>
    <w:p w14:paraId="2684F3BA" w14:textId="77777777" w:rsidR="006A3464" w:rsidRDefault="00286742">
      <w:pPr>
        <w:pStyle w:val="SourceCode"/>
      </w:pPr>
      <w:r>
        <w:t xml:space="preserve">        return "no";</w:t>
      </w:r>
    </w:p>
    <w:p w14:paraId="5586F851" w14:textId="77777777" w:rsidR="006A3464" w:rsidRDefault="00286742">
      <w:pPr>
        <w:pStyle w:val="SourceCode"/>
      </w:pPr>
      <w:r>
        <w:t xml:space="preserve">    }</w:t>
      </w:r>
    </w:p>
    <w:p w14:paraId="35F11BC9" w14:textId="77777777" w:rsidR="006A3464" w:rsidRDefault="006A3464">
      <w:pPr>
        <w:pStyle w:val="SourceCode"/>
      </w:pPr>
    </w:p>
    <w:p w14:paraId="7DC3B81F" w14:textId="77777777" w:rsidR="006A3464" w:rsidRDefault="00286742">
      <w:pPr>
        <w:pStyle w:val="SourceCode"/>
      </w:pPr>
      <w:r>
        <w:t xml:space="preserve">    // Remember, Main starts the program; returning 0 = success.</w:t>
      </w:r>
    </w:p>
    <w:p w14:paraId="587B6FC0" w14:textId="77777777" w:rsidR="006A3464" w:rsidRDefault="00286742">
      <w:pPr>
        <w:pStyle w:val="SourceCode"/>
      </w:pPr>
      <w:r>
        <w:t xml:space="preserve">    private static int Main()</w:t>
      </w:r>
    </w:p>
    <w:p w14:paraId="127B0792" w14:textId="77777777" w:rsidR="006A3464" w:rsidRDefault="00286742">
      <w:pPr>
        <w:pStyle w:val="SourceCode"/>
      </w:pPr>
      <w:r>
        <w:t xml:space="preserve">    {</w:t>
      </w:r>
    </w:p>
    <w:p w14:paraId="14DE3852" w14:textId="77777777" w:rsidR="006A3464" w:rsidRDefault="00286742">
      <w:pPr>
        <w:pStyle w:val="SourceCode"/>
      </w:pPr>
      <w:r>
        <w:t xml:space="preserve">        // A block: braces on their own. Remember, a variable created</w:t>
      </w:r>
    </w:p>
    <w:p w14:paraId="2C2351D2" w14:textId="77777777" w:rsidR="006A3464" w:rsidRDefault="00286742">
      <w:pPr>
        <w:pStyle w:val="SourceCode"/>
      </w:pPr>
      <w:r>
        <w:t xml:space="preserve">        // inside braces exists only there (Lesson 2.5's loops and ifs).</w:t>
      </w:r>
    </w:p>
    <w:p w14:paraId="6206A952" w14:textId="77777777" w:rsidR="006A3464" w:rsidRDefault="00286742">
      <w:pPr>
        <w:pStyle w:val="SourceCode"/>
      </w:pPr>
      <w:r>
        <w:t xml:space="preserve">        {</w:t>
      </w:r>
    </w:p>
    <w:p w14:paraId="349AAC4C" w14:textId="77777777" w:rsidR="006A3464" w:rsidRDefault="00286742">
      <w:pPr>
        <w:pStyle w:val="SourceCode"/>
      </w:pPr>
      <w:r>
        <w:t xml:space="preserve">            // Remember, new sets aside the memory and runs the constructor.</w:t>
      </w:r>
    </w:p>
    <w:p w14:paraId="2CD09C9A" w14:textId="77777777" w:rsidR="006A3464" w:rsidRDefault="00286742">
      <w:pPr>
        <w:pStyle w:val="SourceCode"/>
      </w:pPr>
      <w:r>
        <w:t xml:space="preserve">            ServerRecord record = new ServerRecord("web-01", 443);</w:t>
      </w:r>
    </w:p>
    <w:p w14:paraId="5A14943D" w14:textId="77777777" w:rsidR="006A3464" w:rsidRDefault="00286742">
      <w:pPr>
        <w:pStyle w:val="SourceCode"/>
      </w:pPr>
      <w:r>
        <w:t xml:space="preserve">            Console.WriteLine("record: " + record.ServerName + " port "</w:t>
      </w:r>
    </w:p>
    <w:p w14:paraId="6287CF42" w14:textId="77777777" w:rsidR="006A3464" w:rsidRDefault="00286742">
      <w:pPr>
        <w:pStyle w:val="SourceCode"/>
      </w:pPr>
      <w:r>
        <w:t xml:space="preserve">                              + record.Port);</w:t>
      </w:r>
    </w:p>
    <w:p w14:paraId="0F2714C9" w14:textId="77777777" w:rsidR="006A3464" w:rsidRDefault="006A3464">
      <w:pPr>
        <w:pStyle w:val="SourceCode"/>
      </w:pPr>
    </w:p>
    <w:p w14:paraId="69551585" w14:textId="77777777" w:rsidR="006A3464" w:rsidRDefault="00286742">
      <w:pPr>
        <w:pStyle w:val="SourceCode"/>
      </w:pPr>
      <w:r>
        <w:t xml:space="preserve">            // An alias is a second name for the same object. Assigning a</w:t>
      </w:r>
    </w:p>
    <w:p w14:paraId="0027797E" w14:textId="77777777" w:rsidR="006A3464" w:rsidRDefault="00286742">
      <w:pPr>
        <w:pStyle w:val="SourceCode"/>
      </w:pPr>
      <w:r>
        <w:t xml:space="preserve">            // class variable copies the reference, never the object, so</w:t>
      </w:r>
    </w:p>
    <w:p w14:paraId="056C9904" w14:textId="77777777" w:rsidR="006A3464" w:rsidRDefault="00286742">
      <w:pPr>
        <w:pStyle w:val="SourceCode"/>
      </w:pPr>
      <w:r>
        <w:t xml:space="preserve">            // alias and record now refer to one record.</w:t>
      </w:r>
    </w:p>
    <w:p w14:paraId="3236D173" w14:textId="77777777" w:rsidR="006A3464" w:rsidRDefault="00286742">
      <w:pPr>
        <w:pStyle w:val="SourceCode"/>
      </w:pPr>
      <w:r>
        <w:t xml:space="preserve">            // object.ReferenceEquals(a, b) asks "the same object?"; the</w:t>
      </w:r>
    </w:p>
    <w:p w14:paraId="7C0DE3F4" w14:textId="77777777" w:rsidR="006A3464" w:rsidRDefault="00286742">
      <w:pPr>
        <w:pStyle w:val="SourceCode"/>
      </w:pPr>
      <w:r>
        <w:t xml:space="preserve">            // program prints yes or no, never where the object is.</w:t>
      </w:r>
    </w:p>
    <w:p w14:paraId="3BEF03FC" w14:textId="77777777" w:rsidR="006A3464" w:rsidRDefault="00286742">
      <w:pPr>
        <w:pStyle w:val="SourceCode"/>
      </w:pPr>
      <w:r>
        <w:t xml:space="preserve">            ServerRecord alias = record;</w:t>
      </w:r>
    </w:p>
    <w:p w14:paraId="5B78B1D6" w14:textId="77777777" w:rsidR="006A3464" w:rsidRDefault="00286742">
      <w:pPr>
        <w:pStyle w:val="SourceCode"/>
      </w:pPr>
      <w:r>
        <w:t xml:space="preserve">            Console.WriteLine("alias refers to the same object: "</w:t>
      </w:r>
    </w:p>
    <w:p w14:paraId="404B5009" w14:textId="77777777" w:rsidR="006A3464" w:rsidRDefault="00286742">
      <w:pPr>
        <w:pStyle w:val="SourceCode"/>
      </w:pPr>
      <w:r>
        <w:t xml:space="preserve">                              + YesOrNo(object.ReferenceEquals(alias, record)));</w:t>
      </w:r>
    </w:p>
    <w:p w14:paraId="244A3553" w14:textId="77777777" w:rsidR="006A3464" w:rsidRDefault="006A3464">
      <w:pPr>
        <w:pStyle w:val="SourceCode"/>
      </w:pPr>
    </w:p>
    <w:p w14:paraId="4DEC72A4" w14:textId="77777777" w:rsidR="006A3464" w:rsidRDefault="00286742">
      <w:pPr>
        <w:pStyle w:val="SourceCode"/>
      </w:pPr>
      <w:r>
        <w:t xml:space="preserve">            // A change through one name is a change to the one object.</w:t>
      </w:r>
    </w:p>
    <w:p w14:paraId="02F6CDFB" w14:textId="77777777" w:rsidR="006A3464" w:rsidRDefault="00286742">
      <w:pPr>
        <w:pStyle w:val="SourceCode"/>
      </w:pPr>
      <w:r>
        <w:t xml:space="preserve">            alias.Port = 8443;</w:t>
      </w:r>
    </w:p>
    <w:p w14:paraId="5148C5D6" w14:textId="77777777" w:rsidR="006A3464" w:rsidRDefault="00286742">
      <w:pPr>
        <w:pStyle w:val="SourceCode"/>
      </w:pPr>
      <w:r>
        <w:t xml:space="preserve">            Console.WriteLine("Changed through alias: " + alias.ServerName</w:t>
      </w:r>
    </w:p>
    <w:p w14:paraId="6FDA90A9" w14:textId="77777777" w:rsidR="006A3464" w:rsidRDefault="00286742">
      <w:pPr>
        <w:pStyle w:val="SourceCode"/>
      </w:pPr>
      <w:r>
        <w:t xml:space="preserve">                              + " port " + alias.Port);</w:t>
      </w:r>
    </w:p>
    <w:p w14:paraId="2EECA625" w14:textId="77777777" w:rsidR="006A3464" w:rsidRDefault="00286742">
      <w:pPr>
        <w:pStyle w:val="SourceCode"/>
      </w:pPr>
      <w:r>
        <w:t xml:space="preserve">            Console.WriteLine("record sees: " + record.ServerName + " port "</w:t>
      </w:r>
    </w:p>
    <w:p w14:paraId="47AEB1EE" w14:textId="77777777" w:rsidR="006A3464" w:rsidRDefault="00286742">
      <w:pPr>
        <w:pStyle w:val="SourceCode"/>
      </w:pPr>
      <w:r>
        <w:t xml:space="preserve">                              + record.Port);</w:t>
      </w:r>
    </w:p>
    <w:p w14:paraId="13ECE529" w14:textId="77777777" w:rsidR="006A3464" w:rsidRDefault="006A3464">
      <w:pPr>
        <w:pStyle w:val="SourceCode"/>
      </w:pPr>
    </w:p>
    <w:p w14:paraId="02200661" w14:textId="77777777" w:rsidR="006A3464" w:rsidRDefault="00286742">
      <w:pPr>
        <w:pStyle w:val="SourceCode"/>
      </w:pPr>
      <w:r>
        <w:t xml:space="preserve">            // A copy is a second object with the same values. C# has no</w:t>
      </w:r>
    </w:p>
    <w:p w14:paraId="21A1585C" w14:textId="77777777" w:rsidR="006A3464" w:rsidRDefault="00286742">
      <w:pPr>
        <w:pStyle w:val="SourceCode"/>
      </w:pPr>
      <w:r>
        <w:t xml:space="preserve">            // one-word copy for a class, so the copy is made with new from</w:t>
      </w:r>
    </w:p>
    <w:p w14:paraId="45C77FD7" w14:textId="77777777" w:rsidR="006A3464" w:rsidRDefault="00286742">
      <w:pPr>
        <w:pStyle w:val="SourceCode"/>
      </w:pPr>
      <w:r>
        <w:t xml:space="preserve">            // the original's fields. ! turns the answer around: "not the</w:t>
      </w:r>
    </w:p>
    <w:p w14:paraId="1180315A" w14:textId="77777777" w:rsidR="006A3464" w:rsidRDefault="00286742">
      <w:pPr>
        <w:pStyle w:val="SourceCode"/>
      </w:pPr>
      <w:r>
        <w:t xml:space="preserve">            // same object?".</w:t>
      </w:r>
    </w:p>
    <w:p w14:paraId="7DF1FFCA" w14:textId="77777777" w:rsidR="006A3464" w:rsidRDefault="00286742">
      <w:pPr>
        <w:pStyle w:val="SourceCode"/>
      </w:pPr>
      <w:r>
        <w:t xml:space="preserve">            ServerRecord recordCopy = new ServerRecord(record.ServerName,</w:t>
      </w:r>
    </w:p>
    <w:p w14:paraId="47EEEE21" w14:textId="77777777" w:rsidR="006A3464" w:rsidRDefault="00286742">
      <w:pPr>
        <w:pStyle w:val="SourceCode"/>
      </w:pPr>
      <w:r>
        <w:t xml:space="preserve">                                                       record.Port);</w:t>
      </w:r>
    </w:p>
    <w:p w14:paraId="34324AAB" w14:textId="77777777" w:rsidR="006A3464" w:rsidRDefault="00286742">
      <w:pPr>
        <w:pStyle w:val="SourceCode"/>
      </w:pPr>
      <w:r>
        <w:t xml:space="preserve">            Console.WriteLine("copy is a separate object: "</w:t>
      </w:r>
    </w:p>
    <w:p w14:paraId="0867646E" w14:textId="77777777" w:rsidR="006A3464" w:rsidRDefault="00286742">
      <w:pPr>
        <w:pStyle w:val="SourceCode"/>
      </w:pPr>
      <w:r>
        <w:t xml:space="preserve">                              + YesOrNo(!object.ReferenceEquals(recordCopy,</w:t>
      </w:r>
    </w:p>
    <w:p w14:paraId="01848F6E" w14:textId="77777777" w:rsidR="006A3464" w:rsidRDefault="00286742">
      <w:pPr>
        <w:pStyle w:val="SourceCode"/>
      </w:pPr>
      <w:r>
        <w:t xml:space="preserve">                                                                record)));</w:t>
      </w:r>
    </w:p>
    <w:p w14:paraId="557F1CAB" w14:textId="77777777" w:rsidR="006A3464" w:rsidRDefault="006A3464">
      <w:pPr>
        <w:pStyle w:val="SourceCode"/>
      </w:pPr>
    </w:p>
    <w:p w14:paraId="087B9E53" w14:textId="77777777" w:rsidR="006A3464" w:rsidRDefault="00286742">
      <w:pPr>
        <w:pStyle w:val="SourceCode"/>
      </w:pPr>
      <w:r>
        <w:t xml:space="preserve">            // Changing the copy leaves the original alone.</w:t>
      </w:r>
    </w:p>
    <w:p w14:paraId="097578B3" w14:textId="77777777" w:rsidR="006A3464" w:rsidRDefault="00286742">
      <w:pPr>
        <w:pStyle w:val="SourceCode"/>
      </w:pPr>
      <w:r>
        <w:t xml:space="preserve">            recordCopy.ServerName = "web-02";</w:t>
      </w:r>
    </w:p>
    <w:p w14:paraId="7AA41462" w14:textId="77777777" w:rsidR="006A3464" w:rsidRDefault="00286742">
      <w:pPr>
        <w:pStyle w:val="SourceCode"/>
      </w:pPr>
      <w:r>
        <w:t xml:space="preserve">            Console.WriteLine("Changed the copy: " + recordCopy.ServerName</w:t>
      </w:r>
    </w:p>
    <w:p w14:paraId="03AEFE00" w14:textId="77777777" w:rsidR="006A3464" w:rsidRDefault="00286742">
      <w:pPr>
        <w:pStyle w:val="SourceCode"/>
      </w:pPr>
      <w:r>
        <w:t xml:space="preserve">                              + " port " + recordCopy.Port);</w:t>
      </w:r>
    </w:p>
    <w:p w14:paraId="6B52E5FE" w14:textId="77777777" w:rsidR="006A3464" w:rsidRDefault="00286742">
      <w:pPr>
        <w:pStyle w:val="SourceCode"/>
      </w:pPr>
      <w:r>
        <w:t xml:space="preserve">            Console.WriteLine("record still: " + record.ServerName + " port "</w:t>
      </w:r>
    </w:p>
    <w:p w14:paraId="664E309D" w14:textId="77777777" w:rsidR="006A3464" w:rsidRDefault="00286742">
      <w:pPr>
        <w:pStyle w:val="SourceCode"/>
      </w:pPr>
      <w:r>
        <w:t xml:space="preserve">                              + record.Port);</w:t>
      </w:r>
    </w:p>
    <w:p w14:paraId="60ABF43D" w14:textId="77777777" w:rsidR="006A3464" w:rsidRDefault="00286742">
      <w:pPr>
        <w:pStyle w:val="SourceCode"/>
      </w:pPr>
      <w:r>
        <w:t xml:space="preserve">        }</w:t>
      </w:r>
    </w:p>
    <w:p w14:paraId="3FC5B601" w14:textId="77777777" w:rsidR="006A3464" w:rsidRDefault="00286742">
      <w:pPr>
        <w:pStyle w:val="SourceCode"/>
      </w:pPr>
      <w:r>
        <w:t xml:space="preserve">        // The closing brace ended the block, and with it the names record,</w:t>
      </w:r>
    </w:p>
    <w:p w14:paraId="1EE42925" w14:textId="77777777" w:rsidR="006A3464" w:rsidRDefault="00286742">
      <w:pPr>
        <w:pStyle w:val="SourceCode"/>
      </w:pPr>
      <w:r>
        <w:t xml:space="preserve">        // alias and recordCopy. Nothing refers to either record now.</w:t>
      </w:r>
    </w:p>
    <w:p w14:paraId="320B2FAF" w14:textId="77777777" w:rsidR="006A3464" w:rsidRDefault="00286742">
      <w:pPr>
        <w:pStyle w:val="SourceCode"/>
      </w:pPr>
      <w:r>
        <w:t xml:space="preserve">        // Remember, the collector frees what no root can reach, at a time</w:t>
      </w:r>
    </w:p>
    <w:p w14:paraId="72310BBC" w14:textId="77777777" w:rsidR="006A3464" w:rsidRDefault="00286742">
      <w:pPr>
        <w:pStyle w:val="SourceCode"/>
      </w:pPr>
      <w:r>
        <w:t xml:space="preserve">        // it chooses; there is no free, and writing record = null would</w:t>
      </w:r>
    </w:p>
    <w:p w14:paraId="5E9C3038" w14:textId="77777777" w:rsidR="006A3464" w:rsidRDefault="00286742">
      <w:pPr>
        <w:pStyle w:val="SourceCode"/>
      </w:pPr>
      <w:r>
        <w:t xml:space="preserve">        // free nothing.</w:t>
      </w:r>
    </w:p>
    <w:p w14:paraId="28F2B72D" w14:textId="77777777" w:rsidR="006A3464" w:rsidRDefault="00286742">
      <w:pPr>
        <w:pStyle w:val="SourceCode"/>
      </w:pPr>
      <w:r>
        <w:t xml:space="preserve">        Console.WriteLine("Block ended: the names record and alias are gone");</w:t>
      </w:r>
    </w:p>
    <w:p w14:paraId="026A033B" w14:textId="77777777" w:rsidR="006A3464" w:rsidRDefault="00286742">
      <w:pPr>
        <w:pStyle w:val="SourceCode"/>
        <w:keepNext/>
      </w:pPr>
      <w:r>
        <w:t xml:space="preserve">        return 0;</w:t>
      </w:r>
    </w:p>
    <w:p w14:paraId="380AA5A8" w14:textId="77777777" w:rsidR="006A3464" w:rsidRDefault="00286742">
      <w:pPr>
        <w:pStyle w:val="SourceCode"/>
        <w:keepNext/>
      </w:pPr>
      <w:r>
        <w:t xml:space="preserve">    }</w:t>
      </w:r>
    </w:p>
    <w:p w14:paraId="0B81F2DB" w14:textId="77777777" w:rsidR="006A3464" w:rsidRDefault="00286742">
      <w:pPr>
        <w:pStyle w:val="SourceCode"/>
      </w:pPr>
      <w:r>
        <w:t>}</w:t>
      </w:r>
    </w:p>
    <w:p w14:paraId="134E775B" w14:textId="77777777" w:rsidR="006A3464" w:rsidRDefault="006A3464">
      <w:pPr>
        <w:keepNext/>
      </w:pPr>
    </w:p>
    <w:p w14:paraId="44458F96" w14:textId="77777777" w:rsidR="006A3464" w:rsidRDefault="00286742">
      <w:pPr>
        <w:pStyle w:val="Heading3"/>
      </w:pPr>
      <w:r>
        <w:t>Windows PowerShell Basic Build and Run</w:t>
      </w:r>
    </w:p>
    <w:p w14:paraId="3BA249CE" w14:textId="77777777" w:rsidR="006A3464" w:rsidRDefault="00286742">
      <w:pPr>
        <w:pStyle w:val="CommandBlock"/>
        <w:keepNext/>
      </w:pPr>
      <w:r>
        <w:t>dotnet build .\csharp\BasicReferences --nologo --warnaserror</w:t>
      </w:r>
    </w:p>
    <w:p w14:paraId="5BF63548" w14:textId="77777777" w:rsidR="006A3464" w:rsidRDefault="00286742">
      <w:pPr>
        <w:pStyle w:val="CommandBlock"/>
      </w:pPr>
      <w:r>
        <w:t>dotnet run --no-build --project .\csharp\BasicReferences</w:t>
      </w:r>
    </w:p>
    <w:p w14:paraId="0F66F602" w14:textId="77777777" w:rsidR="006A3464" w:rsidRDefault="006A3464">
      <w:pPr>
        <w:keepNext/>
      </w:pPr>
    </w:p>
    <w:p w14:paraId="7BF85EF3" w14:textId="77777777" w:rsidR="006A3464" w:rsidRDefault="00286742">
      <w:pPr>
        <w:pStyle w:val="Heading3"/>
      </w:pPr>
      <w:r>
        <w:t>Linux or macOS Basic Build and Run</w:t>
      </w:r>
    </w:p>
    <w:p w14:paraId="025F8146" w14:textId="77777777" w:rsidR="006A3464" w:rsidRDefault="00286742">
      <w:pPr>
        <w:pStyle w:val="CommandBlock"/>
        <w:keepNext/>
      </w:pPr>
      <w:r>
        <w:t>dotnet build ./csharp/BasicReferences --nologo --warnaserror</w:t>
      </w:r>
    </w:p>
    <w:p w14:paraId="24EF0A9C" w14:textId="77777777" w:rsidR="006A3464" w:rsidRDefault="00286742">
      <w:pPr>
        <w:pStyle w:val="CommandBlock"/>
      </w:pPr>
      <w:r>
        <w:t>dotnet run --no-build --project ./csharp/BasicReferences</w:t>
      </w:r>
    </w:p>
    <w:p w14:paraId="0176D4A6" w14:textId="77777777" w:rsidR="006A3464" w:rsidRDefault="006A3464">
      <w:pPr>
        <w:keepNext/>
      </w:pPr>
    </w:p>
    <w:p w14:paraId="46C8A3D8" w14:textId="77777777" w:rsidR="006A3464" w:rsidRDefault="00286742">
      <w:pPr>
        <w:pStyle w:val="Heading3"/>
      </w:pPr>
      <w:r>
        <w:t>Check Your Results</w:t>
      </w:r>
    </w:p>
    <w:p w14:paraId="1A427083" w14:textId="77777777" w:rsidR="006A3464" w:rsidRDefault="00286742">
      <w:pPr>
        <w:keepNext/>
      </w:pPr>
      <w:r>
        <w:t>dotnet build shows its progress first and ends with a line such as Build succeeded in 1.2s (your time differs); those lines are not part of the program's output. The program reads no input. Your screen must show exactly these eight lines, with the same spelling, spacing, and capitalization. The last line is C#'s own: the shared Required Clean-Run Output leaves it out, because each memory model ends a reference its own way.</w:t>
      </w:r>
    </w:p>
    <w:p w14:paraId="01E304C5" w14:textId="77777777" w:rsidR="006A3464" w:rsidRDefault="006A3464">
      <w:pPr>
        <w:keepNext/>
      </w:pPr>
    </w:p>
    <w:p w14:paraId="7D3AAF5D" w14:textId="77777777" w:rsidR="006A3464" w:rsidRDefault="00286742">
      <w:pPr>
        <w:pStyle w:val="RequiredOutput"/>
        <w:keepNext/>
      </w:pPr>
      <w:r>
        <w:t>record: web-01 port 443</w:t>
      </w:r>
    </w:p>
    <w:p w14:paraId="4F666CA9" w14:textId="77777777" w:rsidR="006A3464" w:rsidRDefault="00286742">
      <w:pPr>
        <w:pStyle w:val="RequiredOutput"/>
        <w:keepNext/>
      </w:pPr>
      <w:r>
        <w:t>alias refers to the same object: yes</w:t>
      </w:r>
    </w:p>
    <w:p w14:paraId="27637320" w14:textId="77777777" w:rsidR="006A3464" w:rsidRDefault="00286742">
      <w:pPr>
        <w:pStyle w:val="RequiredOutput"/>
        <w:keepNext/>
      </w:pPr>
      <w:r>
        <w:t>Changed through alias: web-01 port 8443</w:t>
      </w:r>
    </w:p>
    <w:p w14:paraId="2D446366" w14:textId="77777777" w:rsidR="006A3464" w:rsidRDefault="00286742">
      <w:pPr>
        <w:pStyle w:val="RequiredOutput"/>
        <w:keepNext/>
      </w:pPr>
      <w:r>
        <w:t>record sees: web-01 port 8443</w:t>
      </w:r>
    </w:p>
    <w:p w14:paraId="33A6128D" w14:textId="77777777" w:rsidR="006A3464" w:rsidRDefault="00286742">
      <w:pPr>
        <w:pStyle w:val="RequiredOutput"/>
        <w:keepNext/>
      </w:pPr>
      <w:r>
        <w:t>copy is a separate object: yes</w:t>
      </w:r>
    </w:p>
    <w:p w14:paraId="0522848B" w14:textId="77777777" w:rsidR="006A3464" w:rsidRDefault="00286742">
      <w:pPr>
        <w:pStyle w:val="RequiredOutput"/>
        <w:keepNext/>
      </w:pPr>
      <w:r>
        <w:t>Changed the copy: web-02 port 8443</w:t>
      </w:r>
    </w:p>
    <w:p w14:paraId="18436964" w14:textId="77777777" w:rsidR="006A3464" w:rsidRDefault="00286742">
      <w:pPr>
        <w:pStyle w:val="RequiredOutput"/>
        <w:keepNext/>
      </w:pPr>
      <w:r>
        <w:t>record still: web-01 port 8443</w:t>
      </w:r>
    </w:p>
    <w:p w14:paraId="6D2EF133" w14:textId="77777777" w:rsidR="006A3464" w:rsidRDefault="00286742">
      <w:pPr>
        <w:pStyle w:val="RequiredOutput"/>
      </w:pPr>
      <w:r>
        <w:t>Block ended: the names record and alias are gone</w:t>
      </w:r>
    </w:p>
    <w:p w14:paraId="3CE8237E" w14:textId="77777777" w:rsidR="006A3464" w:rsidRDefault="006A3464">
      <w:pPr>
        <w:keepNext/>
      </w:pPr>
    </w:p>
    <w:p w14:paraId="30A67D41" w14:textId="77777777" w:rsidR="006A3464" w:rsidRDefault="00286742">
      <w:pPr>
        <w:pStyle w:val="ListBullet"/>
      </w:pPr>
      <w:r>
        <w:t>record: web-01 port 443 proves the record was made with its starting values.</w:t>
      </w:r>
    </w:p>
    <w:p w14:paraId="7E1FF057" w14:textId="77777777" w:rsidR="006A3464" w:rsidRDefault="00286742">
      <w:pPr>
        <w:pStyle w:val="ListBullet"/>
      </w:pPr>
      <w:r>
        <w:t>alias refers to the same object: yes proves the second name refers to the record that already existed: no second record was made.</w:t>
      </w:r>
    </w:p>
    <w:p w14:paraId="2A542F9F" w14:textId="77777777" w:rsidR="006A3464" w:rsidRDefault="00286742">
      <w:pPr>
        <w:pStyle w:val="ListBullet"/>
      </w:pPr>
      <w:r>
        <w:t>Changed through alias: web-01 port 8443 and record sees: web-01 port 8443 prove there is one object: the change made through alias is seen through record.</w:t>
      </w:r>
    </w:p>
    <w:p w14:paraId="7AB39D88" w14:textId="77777777" w:rsidR="006A3464" w:rsidRDefault="00286742">
      <w:pPr>
        <w:pStyle w:val="ListBullet"/>
      </w:pPr>
      <w:r>
        <w:t>copy is a separate object: yes proves the copy is a different object.</w:t>
      </w:r>
    </w:p>
    <w:p w14:paraId="57AF6224" w14:textId="77777777" w:rsidR="006A3464" w:rsidRDefault="00286742">
      <w:pPr>
        <w:pStyle w:val="ListBullet"/>
      </w:pPr>
      <w:r>
        <w:t>Changed the copy: web-02 port 8443, then record still: web-01 port 8443, prove the copy shares nothing with the original.</w:t>
      </w:r>
    </w:p>
    <w:p w14:paraId="7E54E31B" w14:textId="77777777" w:rsidR="006A3464" w:rsidRDefault="00286742">
      <w:pPr>
        <w:pStyle w:val="ListBullet"/>
      </w:pPr>
      <w:r>
        <w:t>Block ended: the names record and alias are gone is printed after the block's closing brace. No reference to the web-01 record is left, so the collector may reclaim it; it chooses when, and nothing in the output depends on that moment.</w:t>
      </w:r>
    </w:p>
    <w:p w14:paraId="19996F75" w14:textId="77777777" w:rsidR="006A3464" w:rsidRDefault="00286742">
      <w:pPr>
        <w:pStyle w:val="ListBullet"/>
      </w:pPr>
      <w:r>
        <w:t>If record still: shows web-02, the copy was made with = (ServerRecord recordCopy = record;): that copies the reference, so the copy is the same object.</w:t>
      </w:r>
    </w:p>
    <w:p w14:paraId="2E559DAB" w14:textId="77777777" w:rsidR="006A3464" w:rsidRDefault="00286742">
      <w:pPr>
        <w:pStyle w:val="ListBullet"/>
      </w:pPr>
      <w:r>
        <w:t>If the build fails, read the first error message: it names the file and line to fix.</w:t>
      </w:r>
    </w:p>
    <w:p w14:paraId="258E6B82" w14:textId="77777777" w:rsidR="006A3464" w:rsidRDefault="006A3464">
      <w:pPr>
        <w:keepNext/>
      </w:pPr>
    </w:p>
    <w:p w14:paraId="63BF3184" w14:textId="77777777" w:rsidR="006A3464" w:rsidRDefault="006A3464">
      <w:pPr>
        <w:keepNext/>
      </w:pPr>
    </w:p>
    <w:p w14:paraId="38DB863F" w14:textId="77777777" w:rsidR="006A3464" w:rsidRDefault="00286742">
      <w:pPr>
        <w:pStyle w:val="Heading2"/>
      </w:pPr>
      <w:r>
        <w:t>Production-Minded Implementation</w:t>
      </w:r>
    </w:p>
    <w:p w14:paraId="58B9EAF0" w14:textId="77777777" w:rsidR="006A3464" w:rsidRDefault="00286742">
      <w:r>
        <w:t>The production-minded version runs the same steps the way a longer program would: PrintRecord prints every record line, and SameValues compares two records field by field, a different question from the same object.</w:t>
      </w:r>
    </w:p>
    <w:p w14:paraId="6F76E109" w14:textId="77777777" w:rsidR="006A3464" w:rsidRDefault="006A3464">
      <w:pPr>
        <w:keepNext/>
      </w:pPr>
    </w:p>
    <w:p w14:paraId="3EA40D08" w14:textId="77777777" w:rsidR="006A3464" w:rsidRDefault="00286742">
      <w:pPr>
        <w:pStyle w:val="Heading3"/>
      </w:pPr>
      <w:r>
        <w:t>csharp/References/Program.cs</w:t>
      </w:r>
    </w:p>
    <w:p w14:paraId="3694C200" w14:textId="77777777" w:rsidR="006A3464" w:rsidRDefault="00286742">
      <w:pPr>
        <w:pStyle w:val="SourceCode"/>
        <w:keepNext/>
      </w:pPr>
      <w:r>
        <w:t>// Remember, using System; lets the code name Console directly.</w:t>
      </w:r>
    </w:p>
    <w:p w14:paraId="03E34887" w14:textId="77777777" w:rsidR="006A3464" w:rsidRDefault="00286742">
      <w:pPr>
        <w:pStyle w:val="SourceCode"/>
        <w:keepNext/>
      </w:pPr>
      <w:r>
        <w:t>using System;</w:t>
      </w:r>
    </w:p>
    <w:p w14:paraId="4162244E" w14:textId="77777777" w:rsidR="006A3464" w:rsidRDefault="006A3464">
      <w:pPr>
        <w:pStyle w:val="SourceCode"/>
        <w:keepNext/>
      </w:pPr>
    </w:p>
    <w:p w14:paraId="6D17A631" w14:textId="77777777" w:rsidR="006A3464" w:rsidRDefault="00286742">
      <w:pPr>
        <w:pStyle w:val="SourceCode"/>
      </w:pPr>
      <w:r>
        <w:t>// One server record. A class is a reference type: variables hold</w:t>
      </w:r>
    </w:p>
    <w:p w14:paraId="3F4F882F" w14:textId="77777777" w:rsidR="006A3464" w:rsidRDefault="00286742">
      <w:pPr>
        <w:pStyle w:val="SourceCode"/>
      </w:pPr>
      <w:r>
        <w:t>// references to one object on the heap.</w:t>
      </w:r>
    </w:p>
    <w:p w14:paraId="69283994" w14:textId="77777777" w:rsidR="006A3464" w:rsidRDefault="00286742">
      <w:pPr>
        <w:pStyle w:val="SourceCode"/>
      </w:pPr>
      <w:r>
        <w:t>internal class ServerRecord</w:t>
      </w:r>
    </w:p>
    <w:p w14:paraId="4735E00C" w14:textId="77777777" w:rsidR="006A3464" w:rsidRDefault="00286742">
      <w:pPr>
        <w:pStyle w:val="SourceCode"/>
      </w:pPr>
      <w:r>
        <w:t>{</w:t>
      </w:r>
    </w:p>
    <w:p w14:paraId="78E0FACE" w14:textId="77777777" w:rsidR="006A3464" w:rsidRDefault="00286742">
      <w:pPr>
        <w:pStyle w:val="SourceCode"/>
      </w:pPr>
      <w:r>
        <w:t xml:space="preserve">    public string ServerName;</w:t>
      </w:r>
    </w:p>
    <w:p w14:paraId="6A02B7DB" w14:textId="77777777" w:rsidR="006A3464" w:rsidRDefault="00286742">
      <w:pPr>
        <w:pStyle w:val="SourceCode"/>
      </w:pPr>
      <w:r>
        <w:t xml:space="preserve">    public int Port;</w:t>
      </w:r>
    </w:p>
    <w:p w14:paraId="055432B1" w14:textId="77777777" w:rsidR="006A3464" w:rsidRDefault="006A3464">
      <w:pPr>
        <w:pStyle w:val="SourceCode"/>
      </w:pPr>
    </w:p>
    <w:p w14:paraId="0A295385" w14:textId="77777777" w:rsidR="006A3464" w:rsidRDefault="00286742">
      <w:pPr>
        <w:pStyle w:val="SourceCode"/>
      </w:pPr>
      <w:r>
        <w:t xml:space="preserve">    public ServerRecord(string serverName, int port)</w:t>
      </w:r>
    </w:p>
    <w:p w14:paraId="6E75D707" w14:textId="77777777" w:rsidR="006A3464" w:rsidRDefault="00286742">
      <w:pPr>
        <w:pStyle w:val="SourceCode"/>
      </w:pPr>
      <w:r>
        <w:t xml:space="preserve">    {</w:t>
      </w:r>
    </w:p>
    <w:p w14:paraId="39C70CD9" w14:textId="77777777" w:rsidR="006A3464" w:rsidRDefault="00286742">
      <w:pPr>
        <w:pStyle w:val="SourceCode"/>
      </w:pPr>
      <w:r>
        <w:t xml:space="preserve">        this.ServerName = serverName;</w:t>
      </w:r>
    </w:p>
    <w:p w14:paraId="2444AA7D" w14:textId="77777777" w:rsidR="006A3464" w:rsidRDefault="00286742">
      <w:pPr>
        <w:pStyle w:val="SourceCode"/>
      </w:pPr>
      <w:r>
        <w:t xml:space="preserve">        this.Port = port;</w:t>
      </w:r>
    </w:p>
    <w:p w14:paraId="794D4616" w14:textId="77777777" w:rsidR="006A3464" w:rsidRDefault="00286742">
      <w:pPr>
        <w:pStyle w:val="SourceCode"/>
      </w:pPr>
      <w:r>
        <w:t xml:space="preserve">    }</w:t>
      </w:r>
    </w:p>
    <w:p w14:paraId="2486C18A" w14:textId="77777777" w:rsidR="006A3464" w:rsidRDefault="00286742">
      <w:pPr>
        <w:pStyle w:val="SourceCode"/>
      </w:pPr>
      <w:r>
        <w:t>}</w:t>
      </w:r>
    </w:p>
    <w:p w14:paraId="60BB953C" w14:textId="77777777" w:rsidR="006A3464" w:rsidRDefault="006A3464">
      <w:pPr>
        <w:pStyle w:val="SourceCode"/>
      </w:pPr>
    </w:p>
    <w:p w14:paraId="1759114A" w14:textId="77777777" w:rsidR="006A3464" w:rsidRDefault="00286742">
      <w:pPr>
        <w:pStyle w:val="SourceCode"/>
      </w:pPr>
      <w:r>
        <w:t>internal static class Program</w:t>
      </w:r>
    </w:p>
    <w:p w14:paraId="4EF90C56" w14:textId="77777777" w:rsidR="006A3464" w:rsidRDefault="00286742">
      <w:pPr>
        <w:pStyle w:val="SourceCode"/>
      </w:pPr>
      <w:r>
        <w:t>{</w:t>
      </w:r>
    </w:p>
    <w:p w14:paraId="435B31E2" w14:textId="77777777" w:rsidR="006A3464" w:rsidRDefault="00286742">
      <w:pPr>
        <w:pStyle w:val="SourceCode"/>
      </w:pPr>
      <w:r>
        <w:t xml:space="preserve">    // Turns a comparison's result into yes or no.</w:t>
      </w:r>
    </w:p>
    <w:p w14:paraId="1C95817F" w14:textId="77777777" w:rsidR="006A3464" w:rsidRDefault="00286742">
      <w:pPr>
        <w:pStyle w:val="SourceCode"/>
      </w:pPr>
      <w:r>
        <w:t xml:space="preserve">    private static string YesOrNo(bool answer)</w:t>
      </w:r>
    </w:p>
    <w:p w14:paraId="2E95A92C" w14:textId="77777777" w:rsidR="006A3464" w:rsidRDefault="00286742">
      <w:pPr>
        <w:pStyle w:val="SourceCode"/>
      </w:pPr>
      <w:r>
        <w:t xml:space="preserve">    {</w:t>
      </w:r>
    </w:p>
    <w:p w14:paraId="3E87D420" w14:textId="77777777" w:rsidR="006A3464" w:rsidRDefault="00286742">
      <w:pPr>
        <w:pStyle w:val="SourceCode"/>
      </w:pPr>
      <w:r>
        <w:t xml:space="preserve">        if (answer)</w:t>
      </w:r>
    </w:p>
    <w:p w14:paraId="7BE1B2FA" w14:textId="77777777" w:rsidR="006A3464" w:rsidRDefault="00286742">
      <w:pPr>
        <w:pStyle w:val="SourceCode"/>
      </w:pPr>
      <w:r>
        <w:t xml:space="preserve">        {</w:t>
      </w:r>
    </w:p>
    <w:p w14:paraId="1C9C1B7B" w14:textId="77777777" w:rsidR="006A3464" w:rsidRDefault="00286742">
      <w:pPr>
        <w:pStyle w:val="SourceCode"/>
      </w:pPr>
      <w:r>
        <w:t xml:space="preserve">            return "yes";</w:t>
      </w:r>
    </w:p>
    <w:p w14:paraId="2BD6FE80" w14:textId="77777777" w:rsidR="006A3464" w:rsidRDefault="00286742">
      <w:pPr>
        <w:pStyle w:val="SourceCode"/>
      </w:pPr>
      <w:r>
        <w:t xml:space="preserve">        }</w:t>
      </w:r>
    </w:p>
    <w:p w14:paraId="71EE2C8B" w14:textId="77777777" w:rsidR="006A3464" w:rsidRDefault="00286742">
      <w:pPr>
        <w:pStyle w:val="SourceCode"/>
      </w:pPr>
      <w:r>
        <w:t xml:space="preserve">        return "no";</w:t>
      </w:r>
    </w:p>
    <w:p w14:paraId="592FCB9A" w14:textId="77777777" w:rsidR="006A3464" w:rsidRDefault="00286742">
      <w:pPr>
        <w:pStyle w:val="SourceCode"/>
      </w:pPr>
      <w:r>
        <w:t xml:space="preserve">    }</w:t>
      </w:r>
    </w:p>
    <w:p w14:paraId="19A2BD92" w14:textId="77777777" w:rsidR="006A3464" w:rsidRDefault="006A3464">
      <w:pPr>
        <w:pStyle w:val="SourceCode"/>
      </w:pPr>
    </w:p>
    <w:p w14:paraId="134F4FBA" w14:textId="77777777" w:rsidR="006A3464" w:rsidRDefault="00286742">
      <w:pPr>
        <w:pStyle w:val="SourceCode"/>
      </w:pPr>
      <w:r>
        <w:t xml:space="preserve">    // Prints one record after a label, so every record line is formatted</w:t>
      </w:r>
    </w:p>
    <w:p w14:paraId="64B24332" w14:textId="77777777" w:rsidR="006A3464" w:rsidRDefault="00286742">
      <w:pPr>
        <w:pStyle w:val="SourceCode"/>
      </w:pPr>
      <w:r>
        <w:t xml:space="preserve">    // in one place.</w:t>
      </w:r>
    </w:p>
    <w:p w14:paraId="25C8D0F3" w14:textId="77777777" w:rsidR="006A3464" w:rsidRDefault="00286742">
      <w:pPr>
        <w:pStyle w:val="SourceCode"/>
      </w:pPr>
      <w:r>
        <w:t xml:space="preserve">    private static void PrintRecord(string label, ServerRecord record)</w:t>
      </w:r>
    </w:p>
    <w:p w14:paraId="2404B074" w14:textId="77777777" w:rsidR="006A3464" w:rsidRDefault="00286742">
      <w:pPr>
        <w:pStyle w:val="SourceCode"/>
      </w:pPr>
      <w:r>
        <w:t xml:space="preserve">    {</w:t>
      </w:r>
    </w:p>
    <w:p w14:paraId="62F21221" w14:textId="77777777" w:rsidR="006A3464" w:rsidRDefault="00286742">
      <w:pPr>
        <w:pStyle w:val="SourceCode"/>
      </w:pPr>
      <w:r>
        <w:t xml:space="preserve">        Console.WriteLine(label + " " + record.ServerName + " port "</w:t>
      </w:r>
    </w:p>
    <w:p w14:paraId="7BAE5A78" w14:textId="77777777" w:rsidR="006A3464" w:rsidRDefault="00286742">
      <w:pPr>
        <w:pStyle w:val="SourceCode"/>
      </w:pPr>
      <w:r>
        <w:t xml:space="preserve">                          + record.Port);</w:t>
      </w:r>
    </w:p>
    <w:p w14:paraId="6AD1AFAB" w14:textId="77777777" w:rsidR="006A3464" w:rsidRDefault="00286742">
      <w:pPr>
        <w:pStyle w:val="SourceCode"/>
      </w:pPr>
      <w:r>
        <w:t xml:space="preserve">    }</w:t>
      </w:r>
    </w:p>
    <w:p w14:paraId="094D198D" w14:textId="77777777" w:rsidR="006A3464" w:rsidRDefault="006A3464">
      <w:pPr>
        <w:pStyle w:val="SourceCode"/>
      </w:pPr>
    </w:p>
    <w:p w14:paraId="6DD9F562" w14:textId="77777777" w:rsidR="006A3464" w:rsidRDefault="00286742">
      <w:pPr>
        <w:pStyle w:val="SourceCode"/>
      </w:pPr>
      <w:r>
        <w:t xml:space="preserve">    // Equal values, asked field by field. This is a different question</w:t>
      </w:r>
    </w:p>
    <w:p w14:paraId="5DA7B586" w14:textId="77777777" w:rsidR="006A3464" w:rsidRDefault="00286742">
      <w:pPr>
        <w:pStyle w:val="SourceCode"/>
      </w:pPr>
      <w:r>
        <w:t xml:space="preserve">    // from "the same object". For a class, == on two records would ask</w:t>
      </w:r>
    </w:p>
    <w:p w14:paraId="05EBB884" w14:textId="77777777" w:rsidR="006A3464" w:rsidRDefault="00286742">
      <w:pPr>
        <w:pStyle w:val="SourceCode"/>
      </w:pPr>
      <w:r>
        <w:t xml:space="preserve">    // "the same object?", like ReferenceEquals.</w:t>
      </w:r>
    </w:p>
    <w:p w14:paraId="3F124378" w14:textId="77777777" w:rsidR="006A3464" w:rsidRDefault="00286742">
      <w:pPr>
        <w:pStyle w:val="SourceCode"/>
      </w:pPr>
      <w:r>
        <w:t xml:space="preserve">    private static bool SameValues(ServerRecord first, ServerRecord second)</w:t>
      </w:r>
    </w:p>
    <w:p w14:paraId="3AB3302E" w14:textId="77777777" w:rsidR="006A3464" w:rsidRDefault="00286742">
      <w:pPr>
        <w:pStyle w:val="SourceCode"/>
      </w:pPr>
      <w:r>
        <w:t xml:space="preserve">    {</w:t>
      </w:r>
    </w:p>
    <w:p w14:paraId="074C2989" w14:textId="77777777" w:rsidR="006A3464" w:rsidRDefault="00286742">
      <w:pPr>
        <w:pStyle w:val="SourceCode"/>
      </w:pPr>
      <w:r>
        <w:t xml:space="preserve">        return first.ServerName == second.ServerName</w:t>
      </w:r>
    </w:p>
    <w:p w14:paraId="0FE21190" w14:textId="77777777" w:rsidR="006A3464" w:rsidRDefault="00286742">
      <w:pPr>
        <w:pStyle w:val="SourceCode"/>
      </w:pPr>
      <w:r>
        <w:t xml:space="preserve">               &amp;&amp; first.Port == second.Port;</w:t>
      </w:r>
    </w:p>
    <w:p w14:paraId="6EC87BE7" w14:textId="77777777" w:rsidR="006A3464" w:rsidRDefault="00286742">
      <w:pPr>
        <w:pStyle w:val="SourceCode"/>
      </w:pPr>
      <w:r>
        <w:t xml:space="preserve">    }</w:t>
      </w:r>
    </w:p>
    <w:p w14:paraId="1C464EC5" w14:textId="77777777" w:rsidR="006A3464" w:rsidRDefault="006A3464">
      <w:pPr>
        <w:pStyle w:val="SourceCode"/>
      </w:pPr>
    </w:p>
    <w:p w14:paraId="5048AD2A" w14:textId="77777777" w:rsidR="006A3464" w:rsidRDefault="00286742">
      <w:pPr>
        <w:pStyle w:val="SourceCode"/>
      </w:pPr>
      <w:r>
        <w:t xml:space="preserve">    // Remember, Main starts the program; returning 0 = success.</w:t>
      </w:r>
    </w:p>
    <w:p w14:paraId="0F27F6AF" w14:textId="77777777" w:rsidR="006A3464" w:rsidRDefault="00286742">
      <w:pPr>
        <w:pStyle w:val="SourceCode"/>
      </w:pPr>
      <w:r>
        <w:t xml:space="preserve">    private static int Main()</w:t>
      </w:r>
    </w:p>
    <w:p w14:paraId="0B2F4390" w14:textId="77777777" w:rsidR="006A3464" w:rsidRDefault="00286742">
      <w:pPr>
        <w:pStyle w:val="SourceCode"/>
      </w:pPr>
      <w:r>
        <w:t xml:space="preserve">    {</w:t>
      </w:r>
    </w:p>
    <w:p w14:paraId="2F3F9054" w14:textId="77777777" w:rsidR="006A3464" w:rsidRDefault="00286742">
      <w:pPr>
        <w:pStyle w:val="SourceCode"/>
      </w:pPr>
      <w:r>
        <w:t xml:space="preserve">        // A block: the names declared inside end at its closing brace.</w:t>
      </w:r>
    </w:p>
    <w:p w14:paraId="3490B604" w14:textId="77777777" w:rsidR="006A3464" w:rsidRDefault="00286742">
      <w:pPr>
        <w:pStyle w:val="SourceCode"/>
      </w:pPr>
      <w:r>
        <w:t xml:space="preserve">        {</w:t>
      </w:r>
    </w:p>
    <w:p w14:paraId="2EA38694" w14:textId="77777777" w:rsidR="006A3464" w:rsidRDefault="00286742">
      <w:pPr>
        <w:pStyle w:val="SourceCode"/>
      </w:pPr>
      <w:r>
        <w:t xml:space="preserve">            ServerRecord record = new ServerRecord("web-01", 443);</w:t>
      </w:r>
    </w:p>
    <w:p w14:paraId="526EAE69" w14:textId="77777777" w:rsidR="006A3464" w:rsidRDefault="00286742">
      <w:pPr>
        <w:pStyle w:val="SourceCode"/>
      </w:pPr>
      <w:r>
        <w:t xml:space="preserve">            PrintRecord("record:", record);</w:t>
      </w:r>
    </w:p>
    <w:p w14:paraId="7B25D964" w14:textId="77777777" w:rsidR="006A3464" w:rsidRDefault="006A3464">
      <w:pPr>
        <w:pStyle w:val="SourceCode"/>
      </w:pPr>
    </w:p>
    <w:p w14:paraId="7611DD11" w14:textId="77777777" w:rsidR="006A3464" w:rsidRDefault="00286742">
      <w:pPr>
        <w:pStyle w:val="SourceCode"/>
      </w:pPr>
      <w:r>
        <w:t xml:space="preserve">            // Assigning copies the reference: one object, two names.</w:t>
      </w:r>
    </w:p>
    <w:p w14:paraId="265ACC3D" w14:textId="77777777" w:rsidR="006A3464" w:rsidRDefault="00286742">
      <w:pPr>
        <w:pStyle w:val="SourceCode"/>
      </w:pPr>
      <w:r>
        <w:t xml:space="preserve">            ServerRecord alias = record;</w:t>
      </w:r>
    </w:p>
    <w:p w14:paraId="045A0BC4" w14:textId="77777777" w:rsidR="006A3464" w:rsidRDefault="00286742">
      <w:pPr>
        <w:pStyle w:val="SourceCode"/>
      </w:pPr>
      <w:r>
        <w:t xml:space="preserve">            Console.WriteLine("alias refers to the same object: "</w:t>
      </w:r>
    </w:p>
    <w:p w14:paraId="0D821C3F" w14:textId="77777777" w:rsidR="006A3464" w:rsidRDefault="00286742">
      <w:pPr>
        <w:pStyle w:val="SourceCode"/>
      </w:pPr>
      <w:r>
        <w:t xml:space="preserve">                              + YesOrNo(object.ReferenceEquals(alias, record)));</w:t>
      </w:r>
    </w:p>
    <w:p w14:paraId="53825FA6" w14:textId="77777777" w:rsidR="006A3464" w:rsidRDefault="00286742">
      <w:pPr>
        <w:pStyle w:val="SourceCode"/>
      </w:pPr>
      <w:r>
        <w:t xml:space="preserve">            alias.Port = 8443;</w:t>
      </w:r>
    </w:p>
    <w:p w14:paraId="4B9C3713" w14:textId="77777777" w:rsidR="006A3464" w:rsidRDefault="00286742">
      <w:pPr>
        <w:pStyle w:val="SourceCode"/>
      </w:pPr>
      <w:r>
        <w:t xml:space="preserve">            PrintRecord("Changed through alias:", alias);</w:t>
      </w:r>
    </w:p>
    <w:p w14:paraId="42F9B097" w14:textId="77777777" w:rsidR="006A3464" w:rsidRDefault="00286742">
      <w:pPr>
        <w:pStyle w:val="SourceCode"/>
      </w:pPr>
      <w:r>
        <w:t xml:space="preserve">            PrintRecord("record sees:", record);</w:t>
      </w:r>
    </w:p>
    <w:p w14:paraId="7FF85EC7" w14:textId="77777777" w:rsidR="006A3464" w:rsidRDefault="006A3464">
      <w:pPr>
        <w:pStyle w:val="SourceCode"/>
      </w:pPr>
    </w:p>
    <w:p w14:paraId="7658F4E5" w14:textId="77777777" w:rsidR="006A3464" w:rsidRDefault="00286742">
      <w:pPr>
        <w:pStyle w:val="SourceCode"/>
      </w:pPr>
      <w:r>
        <w:t xml:space="preserve">            // new makes a separate object from the original's values.</w:t>
      </w:r>
    </w:p>
    <w:p w14:paraId="4DB7F817" w14:textId="77777777" w:rsidR="006A3464" w:rsidRDefault="00286742">
      <w:pPr>
        <w:pStyle w:val="SourceCode"/>
      </w:pPr>
      <w:r>
        <w:t xml:space="preserve">            ServerRecord recordCopy = new ServerRecord(record.ServerName,</w:t>
      </w:r>
    </w:p>
    <w:p w14:paraId="25B570C9" w14:textId="77777777" w:rsidR="006A3464" w:rsidRDefault="00286742">
      <w:pPr>
        <w:pStyle w:val="SourceCode"/>
      </w:pPr>
      <w:r>
        <w:t xml:space="preserve">                                                       record.Port);</w:t>
      </w:r>
    </w:p>
    <w:p w14:paraId="3CB48E1C" w14:textId="77777777" w:rsidR="006A3464" w:rsidRDefault="00286742">
      <w:pPr>
        <w:pStyle w:val="SourceCode"/>
      </w:pPr>
      <w:r>
        <w:t xml:space="preserve">            Console.WriteLine("copy is a separate object: "</w:t>
      </w:r>
    </w:p>
    <w:p w14:paraId="75BC9FC3" w14:textId="77777777" w:rsidR="006A3464" w:rsidRDefault="00286742">
      <w:pPr>
        <w:pStyle w:val="SourceCode"/>
      </w:pPr>
      <w:r>
        <w:t xml:space="preserve">                              + YesOrNo(!object.ReferenceEquals(recordCopy,</w:t>
      </w:r>
    </w:p>
    <w:p w14:paraId="6049E2A4" w14:textId="77777777" w:rsidR="006A3464" w:rsidRDefault="00286742">
      <w:pPr>
        <w:pStyle w:val="SourceCode"/>
      </w:pPr>
      <w:r>
        <w:t xml:space="preserve">                                                                record)));</w:t>
      </w:r>
    </w:p>
    <w:p w14:paraId="0D888F83" w14:textId="77777777" w:rsidR="006A3464" w:rsidRDefault="00286742">
      <w:pPr>
        <w:pStyle w:val="SourceCode"/>
      </w:pPr>
      <w:r>
        <w:t xml:space="preserve">            Console.WriteLine("copy has the same values: "</w:t>
      </w:r>
    </w:p>
    <w:p w14:paraId="4AF65793" w14:textId="77777777" w:rsidR="006A3464" w:rsidRDefault="00286742">
      <w:pPr>
        <w:pStyle w:val="SourceCode"/>
      </w:pPr>
      <w:r>
        <w:t xml:space="preserve">                              + YesOrNo(SameValues(recordCopy, record)));</w:t>
      </w:r>
    </w:p>
    <w:p w14:paraId="678A8B13" w14:textId="77777777" w:rsidR="006A3464" w:rsidRDefault="00286742">
      <w:pPr>
        <w:pStyle w:val="SourceCode"/>
      </w:pPr>
      <w:r>
        <w:t xml:space="preserve">            recordCopy.ServerName = "web-02";</w:t>
      </w:r>
    </w:p>
    <w:p w14:paraId="49064E97" w14:textId="77777777" w:rsidR="006A3464" w:rsidRDefault="00286742">
      <w:pPr>
        <w:pStyle w:val="SourceCode"/>
      </w:pPr>
      <w:r>
        <w:t xml:space="preserve">            PrintRecord("Changed the copy:", recordCopy);</w:t>
      </w:r>
    </w:p>
    <w:p w14:paraId="1201C5E8" w14:textId="77777777" w:rsidR="006A3464" w:rsidRDefault="00286742">
      <w:pPr>
        <w:pStyle w:val="SourceCode"/>
      </w:pPr>
      <w:r>
        <w:t xml:space="preserve">            PrintRecord("record still:", record);</w:t>
      </w:r>
    </w:p>
    <w:p w14:paraId="691220F5" w14:textId="77777777" w:rsidR="006A3464" w:rsidRDefault="00286742">
      <w:pPr>
        <w:pStyle w:val="SourceCode"/>
      </w:pPr>
      <w:r>
        <w:t xml:space="preserve">        }</w:t>
      </w:r>
    </w:p>
    <w:p w14:paraId="77874260" w14:textId="77777777" w:rsidR="006A3464" w:rsidRDefault="00286742">
      <w:pPr>
        <w:pStyle w:val="SourceCode"/>
      </w:pPr>
      <w:r>
        <w:t xml:space="preserve">        // Nothing refers to either record now; the collector reclaims them</w:t>
      </w:r>
    </w:p>
    <w:p w14:paraId="1B0A41E2" w14:textId="77777777" w:rsidR="006A3464" w:rsidRDefault="00286742">
      <w:pPr>
        <w:pStyle w:val="SourceCode"/>
      </w:pPr>
      <w:r>
        <w:t xml:space="preserve">        // when it chooses.</w:t>
      </w:r>
    </w:p>
    <w:p w14:paraId="738E28E1" w14:textId="77777777" w:rsidR="006A3464" w:rsidRDefault="00286742">
      <w:pPr>
        <w:pStyle w:val="SourceCode"/>
      </w:pPr>
      <w:r>
        <w:t xml:space="preserve">        Console.WriteLine("Block ended: the names record and alias are gone");</w:t>
      </w:r>
    </w:p>
    <w:p w14:paraId="2FC33F44" w14:textId="77777777" w:rsidR="006A3464" w:rsidRDefault="00286742">
      <w:pPr>
        <w:pStyle w:val="SourceCode"/>
        <w:keepNext/>
      </w:pPr>
      <w:r>
        <w:t xml:space="preserve">        return 0;</w:t>
      </w:r>
    </w:p>
    <w:p w14:paraId="705EF389" w14:textId="77777777" w:rsidR="006A3464" w:rsidRDefault="00286742">
      <w:pPr>
        <w:pStyle w:val="SourceCode"/>
        <w:keepNext/>
      </w:pPr>
      <w:r>
        <w:t xml:space="preserve">    }</w:t>
      </w:r>
    </w:p>
    <w:p w14:paraId="05B1B4D3" w14:textId="77777777" w:rsidR="006A3464" w:rsidRDefault="00286742">
      <w:pPr>
        <w:pStyle w:val="SourceCode"/>
      </w:pPr>
      <w:r>
        <w:t>}</w:t>
      </w:r>
    </w:p>
    <w:p w14:paraId="0D72C56B" w14:textId="77777777" w:rsidR="006A3464" w:rsidRDefault="006A3464">
      <w:pPr>
        <w:keepNext/>
      </w:pPr>
    </w:p>
    <w:p w14:paraId="070C4748" w14:textId="77777777" w:rsidR="006A3464" w:rsidRDefault="00286742">
      <w:pPr>
        <w:pStyle w:val="Heading3"/>
      </w:pPr>
      <w:r>
        <w:t>Windows PowerShell Build and Run</w:t>
      </w:r>
    </w:p>
    <w:p w14:paraId="7D174B7A" w14:textId="77777777" w:rsidR="006A3464" w:rsidRDefault="00286742">
      <w:pPr>
        <w:pStyle w:val="CommandBlock"/>
        <w:keepNext/>
      </w:pPr>
      <w:r>
        <w:t>dotnet build .\csharp\References --nologo --warnaserror</w:t>
      </w:r>
    </w:p>
    <w:p w14:paraId="01B77B9D" w14:textId="77777777" w:rsidR="006A3464" w:rsidRDefault="00286742">
      <w:pPr>
        <w:pStyle w:val="CommandBlock"/>
      </w:pPr>
      <w:r>
        <w:t>dotnet run --no-build --project .\csharp\References</w:t>
      </w:r>
    </w:p>
    <w:p w14:paraId="770DE5E9" w14:textId="77777777" w:rsidR="006A3464" w:rsidRDefault="006A3464">
      <w:pPr>
        <w:keepNext/>
      </w:pPr>
    </w:p>
    <w:p w14:paraId="6B3A1E78" w14:textId="77777777" w:rsidR="006A3464" w:rsidRDefault="00286742">
      <w:pPr>
        <w:pStyle w:val="Heading3"/>
      </w:pPr>
      <w:r>
        <w:t>Linux or macOS Build and Run</w:t>
      </w:r>
    </w:p>
    <w:p w14:paraId="2FAFD80F" w14:textId="77777777" w:rsidR="006A3464" w:rsidRDefault="00286742">
      <w:pPr>
        <w:pStyle w:val="CommandBlock"/>
        <w:keepNext/>
      </w:pPr>
      <w:r>
        <w:t>dotnet build ./csharp/References --nologo --warnaserror</w:t>
      </w:r>
    </w:p>
    <w:p w14:paraId="080071AC" w14:textId="77777777" w:rsidR="006A3464" w:rsidRDefault="00286742">
      <w:pPr>
        <w:pStyle w:val="CommandBlock"/>
      </w:pPr>
      <w:r>
        <w:t>dotnet run --no-build --project ./csharp/References</w:t>
      </w:r>
    </w:p>
    <w:p w14:paraId="14158C22" w14:textId="77777777" w:rsidR="006A3464" w:rsidRDefault="006A3464">
      <w:pPr>
        <w:keepNext/>
      </w:pPr>
    </w:p>
    <w:p w14:paraId="19ADB41E" w14:textId="77777777" w:rsidR="006A3464" w:rsidRDefault="00286742">
      <w:pPr>
        <w:pStyle w:val="Heading3"/>
      </w:pPr>
      <w:r>
        <w:t>Check Your Results</w:t>
      </w:r>
    </w:p>
    <w:p w14:paraId="37E3AC7B" w14:textId="77777777" w:rsidR="006A3464" w:rsidRDefault="00286742">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 The last line is C#'s own: the shared Required Clean-Run Output leaves it out, because each memory model ends a reference its own way.</w:t>
      </w:r>
    </w:p>
    <w:p w14:paraId="345CAC66" w14:textId="77777777" w:rsidR="006A3464" w:rsidRDefault="006A3464">
      <w:pPr>
        <w:keepNext/>
      </w:pPr>
    </w:p>
    <w:p w14:paraId="624E83FE" w14:textId="77777777" w:rsidR="006A3464" w:rsidRDefault="00286742">
      <w:pPr>
        <w:pStyle w:val="RequiredOutput"/>
        <w:keepNext/>
      </w:pPr>
      <w:r>
        <w:t>record: web-01 port 443</w:t>
      </w:r>
    </w:p>
    <w:p w14:paraId="792A974A" w14:textId="77777777" w:rsidR="006A3464" w:rsidRDefault="00286742">
      <w:pPr>
        <w:pStyle w:val="RequiredOutput"/>
        <w:keepNext/>
      </w:pPr>
      <w:r>
        <w:t>alias refers to the same object: yes</w:t>
      </w:r>
    </w:p>
    <w:p w14:paraId="71FAE0ED" w14:textId="77777777" w:rsidR="006A3464" w:rsidRDefault="00286742">
      <w:pPr>
        <w:pStyle w:val="RequiredOutput"/>
        <w:keepNext/>
      </w:pPr>
      <w:r>
        <w:t>Changed through alias: web-01 port 8443</w:t>
      </w:r>
    </w:p>
    <w:p w14:paraId="4093C56E" w14:textId="77777777" w:rsidR="006A3464" w:rsidRDefault="00286742">
      <w:pPr>
        <w:pStyle w:val="RequiredOutput"/>
        <w:keepNext/>
      </w:pPr>
      <w:r>
        <w:t>record sees: web-01 port 8443</w:t>
      </w:r>
    </w:p>
    <w:p w14:paraId="0009E502" w14:textId="77777777" w:rsidR="006A3464" w:rsidRDefault="00286742">
      <w:pPr>
        <w:pStyle w:val="RequiredOutput"/>
        <w:keepNext/>
      </w:pPr>
      <w:r>
        <w:t>copy is a separate object: yes</w:t>
      </w:r>
    </w:p>
    <w:p w14:paraId="16A31B40" w14:textId="77777777" w:rsidR="006A3464" w:rsidRDefault="00286742">
      <w:pPr>
        <w:pStyle w:val="RequiredOutput"/>
        <w:keepNext/>
      </w:pPr>
      <w:r>
        <w:t>copy has the same values: yes</w:t>
      </w:r>
    </w:p>
    <w:p w14:paraId="0A592F76" w14:textId="77777777" w:rsidR="006A3464" w:rsidRDefault="00286742">
      <w:pPr>
        <w:pStyle w:val="RequiredOutput"/>
        <w:keepNext/>
      </w:pPr>
      <w:r>
        <w:t>Changed the copy: web-02 port 8443</w:t>
      </w:r>
    </w:p>
    <w:p w14:paraId="1A7E6E65" w14:textId="77777777" w:rsidR="006A3464" w:rsidRDefault="00286742">
      <w:pPr>
        <w:pStyle w:val="RequiredOutput"/>
        <w:keepNext/>
      </w:pPr>
      <w:r>
        <w:t>record still: web-01 port 8443</w:t>
      </w:r>
    </w:p>
    <w:p w14:paraId="7F5DE6A2" w14:textId="77777777" w:rsidR="006A3464" w:rsidRDefault="00286742">
      <w:pPr>
        <w:pStyle w:val="RequiredOutput"/>
      </w:pPr>
      <w:r>
        <w:t>Block ended: the names record and alias are gone</w:t>
      </w:r>
    </w:p>
    <w:p w14:paraId="5065C99C" w14:textId="77777777" w:rsidR="006A3464" w:rsidRDefault="006A3464">
      <w:pPr>
        <w:keepNext/>
      </w:pPr>
    </w:p>
    <w:p w14:paraId="6BF43791" w14:textId="77777777" w:rsidR="006A3464" w:rsidRDefault="00286742">
      <w:pPr>
        <w:pStyle w:val="ListBullet"/>
      </w:pPr>
      <w:r>
        <w:t>record: web-01 port 443 proves the record was made with its starting values.</w:t>
      </w:r>
    </w:p>
    <w:p w14:paraId="1304A3F9" w14:textId="77777777" w:rsidR="006A3464" w:rsidRDefault="00286742">
      <w:pPr>
        <w:pStyle w:val="ListBullet"/>
      </w:pPr>
      <w:r>
        <w:t>alias refers to the same object: yes proves the second name refers to the record that already existed: no second record was made.</w:t>
      </w:r>
    </w:p>
    <w:p w14:paraId="34134952" w14:textId="77777777" w:rsidR="006A3464" w:rsidRDefault="00286742">
      <w:pPr>
        <w:pStyle w:val="ListBullet"/>
      </w:pPr>
      <w:r>
        <w:t>Changed through alias: web-01 port 8443 and record sees: web-01 port 8443 prove there is one object: the change made through alias is seen through record.</w:t>
      </w:r>
    </w:p>
    <w:p w14:paraId="62F09BAA" w14:textId="77777777" w:rsidR="006A3464" w:rsidRDefault="00286742">
      <w:pPr>
        <w:pStyle w:val="ListBullet"/>
      </w:pPr>
      <w:r>
        <w:t>copy is a separate object: yes proves the copy is a different object.</w:t>
      </w:r>
    </w:p>
    <w:p w14:paraId="4390B089" w14:textId="77777777" w:rsidR="006A3464" w:rsidRDefault="00286742">
      <w:pPr>
        <w:pStyle w:val="ListBullet"/>
      </w:pPr>
      <w:r>
        <w:t>copy has the same values: yes proves the copy is equal to the record, although it is not the same object: equal and identical are different questions.</w:t>
      </w:r>
    </w:p>
    <w:p w14:paraId="20D14134" w14:textId="77777777" w:rsidR="006A3464" w:rsidRDefault="00286742">
      <w:pPr>
        <w:pStyle w:val="ListBullet"/>
      </w:pPr>
      <w:r>
        <w:t>Changed the copy: web-02 port 8443, then record still: web-01 port 8443, prove the copy shares nothing with the original.</w:t>
      </w:r>
    </w:p>
    <w:p w14:paraId="16BF1BAB" w14:textId="77777777" w:rsidR="006A3464" w:rsidRDefault="00286742">
      <w:pPr>
        <w:pStyle w:val="ListBullet"/>
      </w:pPr>
      <w:r>
        <w:t>Block ended: the names record and alias are gone is printed after the block's closing brace. No reference to the web-01 record is left, so the collector may reclaim it; it chooses when, and nothing in the output depends on that moment.</w:t>
      </w:r>
    </w:p>
    <w:p w14:paraId="3C95364E" w14:textId="77777777" w:rsidR="006A3464" w:rsidRDefault="00286742">
      <w:pPr>
        <w:pStyle w:val="ListBullet"/>
      </w:pPr>
      <w:r>
        <w:t>If copy has the same values says no, the records were compared with == directly: for a class, == asks whether they are the same object, unless the class defines its own ==.</w:t>
      </w:r>
    </w:p>
    <w:p w14:paraId="4351173E" w14:textId="77777777" w:rsidR="006A3464" w:rsidRDefault="00286742">
      <w:pPr>
        <w:pStyle w:val="ListBullet"/>
      </w:pPr>
      <w:r>
        <w:t>If the build fails, read the first error message: it names the file and line to fix.</w:t>
      </w:r>
    </w:p>
    <w:p w14:paraId="18F57540" w14:textId="77777777" w:rsidR="006A3464" w:rsidRDefault="006A3464">
      <w:pPr>
        <w:keepNext/>
      </w:pPr>
    </w:p>
    <w:p w14:paraId="1B9FD5EB" w14:textId="77777777" w:rsidR="006A3464" w:rsidRDefault="006A3464">
      <w:pPr>
        <w:keepNext/>
      </w:pPr>
    </w:p>
    <w:p w14:paraId="5DDE5EA7" w14:textId="77777777" w:rsidR="006A3464" w:rsidRDefault="00286742">
      <w:pPr>
        <w:pStyle w:val="Heading2"/>
      </w:pPr>
      <w:r>
        <w:t>What to Notice</w:t>
      </w:r>
    </w:p>
    <w:p w14:paraId="36E2150B" w14:textId="77777777" w:rsidR="006A3464" w:rsidRDefault="00286742">
      <w:pPr>
        <w:pStyle w:val="ListBullet"/>
      </w:pPr>
      <w:r>
        <w:t>object.ReferenceEquals(alias, record) always asks the same-object question. For a class that does not define its own ==, alias == record asks it too; string is a class that does define ==, which is why comparing two names compares their text.</w:t>
      </w:r>
    </w:p>
    <w:p w14:paraId="1A4E21D0" w14:textId="77777777" w:rsidR="006A3464" w:rsidRDefault="00286742">
      <w:pPr>
        <w:pStyle w:val="ListBullet"/>
      </w:pPr>
      <w:r>
        <w:t>! in front of a bool turns true into false and false into true, so !object.ReferenceEquals(...) asks "a different object?".</w:t>
      </w:r>
    </w:p>
    <w:p w14:paraId="4273E1BC" w14:textId="77777777" w:rsidR="006A3464" w:rsidRDefault="00286742">
      <w:pPr>
        <w:pStyle w:val="ListBullet"/>
      </w:pPr>
      <w:r>
        <w:t>C# also has value types, such as int and struct: = copies those, as in C++. A struct ServerRecord would make = a copy; this lesson's class makes it a shared reference.</w:t>
      </w:r>
    </w:p>
    <w:p w14:paraId="72A7B379" w14:textId="77777777" w:rsidR="006A3464" w:rsidRDefault="00286742">
      <w:pPr>
        <w:pStyle w:val="ListBullet"/>
      </w:pPr>
      <w:r>
        <w:t>C# record types (record class ServerRecord(string ServerName, int Port)) write a value-comparing == and a with expression for copies. They are named here, not used.</w:t>
      </w:r>
    </w:p>
    <w:p w14:paraId="269D226B" w14:textId="77777777" w:rsidR="006A3464" w:rsidRDefault="00286742">
      <w:pPr>
        <w:pStyle w:val="ListBullet"/>
      </w:pPr>
      <w:r>
        <w:t>The block's names end at its closing brace. Writing record = null; alias = null; inside the block would free nothing sooner: the runtime decides when to collect, and setting null to help it is a myth.</w:t>
      </w:r>
    </w:p>
    <w:p w14:paraId="753E2747" w14:textId="77777777" w:rsidR="006A3464" w:rsidRDefault="006A3464">
      <w:pPr>
        <w:keepNext/>
      </w:pPr>
    </w:p>
    <w:p w14:paraId="6C75C8C6" w14:textId="77777777" w:rsidR="006A3464" w:rsidRDefault="00286742">
      <w:pPr>
        <w:pStyle w:val="Heading3"/>
      </w:pPr>
      <w:r>
        <w:t>Basic and Production-Minded Comparison</w:t>
      </w:r>
    </w:p>
    <w:p w14:paraId="7DA4490A" w14:textId="77777777" w:rsidR="006A3464" w:rsidRDefault="00286742">
      <w:r>
        <w:t>The Basic version writes each output line by hand. The Production-Minded version prints every record through PrintRecord and adds SameValues, the equal-values question beside the same-object one.</w:t>
      </w:r>
    </w:p>
    <w:p w14:paraId="2293013E" w14:textId="77777777" w:rsidR="006A3464" w:rsidRDefault="006A3464">
      <w:pPr>
        <w:keepNext/>
      </w:pPr>
    </w:p>
    <w:p w14:paraId="7CA35DB1" w14:textId="77777777" w:rsidR="006A3464" w:rsidRDefault="006A3464">
      <w:pPr>
        <w:keepNext/>
      </w:pPr>
    </w:p>
    <w:p w14:paraId="224E5C05" w14:textId="77777777" w:rsidR="006A3464" w:rsidRDefault="006A3464">
      <w:pPr>
        <w:keepNext/>
      </w:pPr>
    </w:p>
    <w:p w14:paraId="332CE417" w14:textId="77777777" w:rsidR="006A3464" w:rsidRDefault="00286742">
      <w:pPr>
        <w:pStyle w:val="Heading1"/>
      </w:pPr>
      <w:r>
        <w:t>Go Implementation</w:t>
      </w:r>
    </w:p>
    <w:p w14:paraId="5C3709A4" w14:textId="77777777" w:rsidR="006A3464" w:rsidRDefault="00286742">
      <w:r>
        <w:t>Go has both kinds of value. A struct is copied by =, as in C++; a pointer is copied as an address, so two pointers can refer to one struct, as in C. The program makes the record with &amp; and keeps a pointer to it, so alias := the pointer is a second name for the same record, and *record copied into a variable is a separate record. There is no free, and Go's compiler decides where the record lives (Lesson 9.2). Here nothing uses the record after the block, so it does not escape: the compiler keeps it in main's</w:t>
      </w:r>
      <w:r>
        <w:t xml:space="preserve"> frame, and it ends with the block, with nothing for the collector to do.</w:t>
      </w:r>
    </w:p>
    <w:p w14:paraId="4679B6C3" w14:textId="77777777" w:rsidR="006A3464" w:rsidRDefault="006A3464">
      <w:pPr>
        <w:keepNext/>
      </w:pPr>
    </w:p>
    <w:p w14:paraId="46653D0B" w14:textId="77777777" w:rsidR="006A3464" w:rsidRDefault="00286742">
      <w:r>
        <w:t>A pair of braces on their own is a block. Lesson 2.5 showed that a variable created inside a loop's or an if's braces exists only there; a block is the same rule without the loop or the if. The record and both names are created inside it, so at its closing brace the names end, and main prints the last line after it.</w:t>
      </w:r>
    </w:p>
    <w:p w14:paraId="34E39F8C" w14:textId="77777777" w:rsidR="006A3464" w:rsidRDefault="006A3464">
      <w:pPr>
        <w:keepNext/>
      </w:pPr>
    </w:p>
    <w:p w14:paraId="1B6C7B74" w14:textId="77777777" w:rsidR="006A3464" w:rsidRDefault="006A3464">
      <w:pPr>
        <w:keepNext/>
      </w:pPr>
    </w:p>
    <w:p w14:paraId="2BC8D075" w14:textId="77777777" w:rsidR="006A3464" w:rsidRDefault="00286742">
      <w:pPr>
        <w:pStyle w:val="Heading2"/>
      </w:pPr>
      <w:r>
        <w:t>Basic Implementation</w:t>
      </w:r>
    </w:p>
    <w:p w14:paraId="51F1DEA3" w14:textId="77777777" w:rsidR="006A3464" w:rsidRDefault="00286742">
      <w:r>
        <w:t>Start with the most direct version: main opens a block, makes one record in it with &amp;, makes alias a second pointer to it, changes the port through alias, makes a copy with *record, changes the copy's name, and prints the last line after the block has ended. Every step is commented, so read the comments as you type it.</w:t>
      </w:r>
    </w:p>
    <w:p w14:paraId="46F6EDA7" w14:textId="77777777" w:rsidR="006A3464" w:rsidRDefault="006A3464">
      <w:pPr>
        <w:keepNext/>
      </w:pPr>
    </w:p>
    <w:p w14:paraId="0A0802BA" w14:textId="77777777" w:rsidR="006A3464" w:rsidRDefault="00286742">
      <w:pPr>
        <w:pStyle w:val="Heading3"/>
      </w:pPr>
      <w:r>
        <w:t>go/basic/main.go</w:t>
      </w:r>
    </w:p>
    <w:p w14:paraId="705D51FD" w14:textId="77777777" w:rsidR="006A3464" w:rsidRDefault="00286742">
      <w:pPr>
        <w:pStyle w:val="SourceCode"/>
        <w:keepNext/>
      </w:pPr>
      <w:r>
        <w:t>// Remember, every Go program starts with package main.</w:t>
      </w:r>
    </w:p>
    <w:p w14:paraId="471F4E7F" w14:textId="77777777" w:rsidR="006A3464" w:rsidRDefault="00286742">
      <w:pPr>
        <w:pStyle w:val="SourceCode"/>
        <w:keepNext/>
      </w:pPr>
      <w:r>
        <w:t>package main</w:t>
      </w:r>
    </w:p>
    <w:p w14:paraId="17133415" w14:textId="77777777" w:rsidR="006A3464" w:rsidRDefault="006A3464">
      <w:pPr>
        <w:pStyle w:val="SourceCode"/>
        <w:keepNext/>
      </w:pPr>
    </w:p>
    <w:p w14:paraId="56C1CA37" w14:textId="77777777" w:rsidR="006A3464" w:rsidRDefault="00286742">
      <w:pPr>
        <w:pStyle w:val="SourceCode"/>
      </w:pPr>
      <w:r>
        <w:t>// Remember, import brings in ready-made packages: fmt prints text.</w:t>
      </w:r>
    </w:p>
    <w:p w14:paraId="63778FD9" w14:textId="77777777" w:rsidR="006A3464" w:rsidRDefault="00286742">
      <w:pPr>
        <w:pStyle w:val="SourceCode"/>
      </w:pPr>
      <w:r>
        <w:t>import "fmt"</w:t>
      </w:r>
    </w:p>
    <w:p w14:paraId="7CD658F0" w14:textId="77777777" w:rsidR="006A3464" w:rsidRDefault="006A3464">
      <w:pPr>
        <w:pStyle w:val="SourceCode"/>
      </w:pPr>
    </w:p>
    <w:p w14:paraId="461ED89D" w14:textId="77777777" w:rsidR="006A3464" w:rsidRDefault="00286742">
      <w:pPr>
        <w:pStyle w:val="SourceCode"/>
      </w:pPr>
      <w:r>
        <w:t>// One server record.</w:t>
      </w:r>
    </w:p>
    <w:p w14:paraId="2868C864" w14:textId="77777777" w:rsidR="006A3464" w:rsidRDefault="00286742">
      <w:pPr>
        <w:pStyle w:val="SourceCode"/>
      </w:pPr>
      <w:r>
        <w:t>type ServerRecord struct {</w:t>
      </w:r>
    </w:p>
    <w:p w14:paraId="56DC777F" w14:textId="77777777" w:rsidR="006A3464" w:rsidRDefault="00286742">
      <w:pPr>
        <w:pStyle w:val="SourceCode"/>
      </w:pPr>
      <w:r>
        <w:t xml:space="preserve">    ServerName string</w:t>
      </w:r>
    </w:p>
    <w:p w14:paraId="62E134CD" w14:textId="77777777" w:rsidR="006A3464" w:rsidRDefault="00286742">
      <w:pPr>
        <w:pStyle w:val="SourceCode"/>
      </w:pPr>
      <w:r>
        <w:t xml:space="preserve">    Port int</w:t>
      </w:r>
    </w:p>
    <w:p w14:paraId="74B38B5D" w14:textId="77777777" w:rsidR="006A3464" w:rsidRDefault="00286742">
      <w:pPr>
        <w:pStyle w:val="SourceCode"/>
      </w:pPr>
      <w:r>
        <w:t>}</w:t>
      </w:r>
    </w:p>
    <w:p w14:paraId="26F66865" w14:textId="77777777" w:rsidR="006A3464" w:rsidRDefault="006A3464">
      <w:pPr>
        <w:pStyle w:val="SourceCode"/>
      </w:pPr>
    </w:p>
    <w:p w14:paraId="560FBD09" w14:textId="77777777" w:rsidR="006A3464" w:rsidRDefault="00286742">
      <w:pPr>
        <w:pStyle w:val="SourceCode"/>
      </w:pPr>
      <w:r>
        <w:t>// Turns a comparison's result into the word the program prints.</w:t>
      </w:r>
    </w:p>
    <w:p w14:paraId="34D3F403" w14:textId="77777777" w:rsidR="006A3464" w:rsidRDefault="00286742">
      <w:pPr>
        <w:pStyle w:val="SourceCode"/>
      </w:pPr>
      <w:r>
        <w:t>func yesOrNo(answer bool) string {</w:t>
      </w:r>
    </w:p>
    <w:p w14:paraId="4244E697" w14:textId="77777777" w:rsidR="006A3464" w:rsidRDefault="00286742">
      <w:pPr>
        <w:pStyle w:val="SourceCode"/>
      </w:pPr>
      <w:r>
        <w:t xml:space="preserve">    if answer {</w:t>
      </w:r>
    </w:p>
    <w:p w14:paraId="684EFDFA" w14:textId="77777777" w:rsidR="006A3464" w:rsidRDefault="00286742">
      <w:pPr>
        <w:pStyle w:val="SourceCode"/>
      </w:pPr>
      <w:r>
        <w:t xml:space="preserve">        return "yes"</w:t>
      </w:r>
    </w:p>
    <w:p w14:paraId="397258D5" w14:textId="77777777" w:rsidR="006A3464" w:rsidRDefault="00286742">
      <w:pPr>
        <w:pStyle w:val="SourceCode"/>
      </w:pPr>
      <w:r>
        <w:t xml:space="preserve">    }</w:t>
      </w:r>
    </w:p>
    <w:p w14:paraId="72C6A444" w14:textId="77777777" w:rsidR="006A3464" w:rsidRDefault="00286742">
      <w:pPr>
        <w:pStyle w:val="SourceCode"/>
      </w:pPr>
      <w:r>
        <w:t xml:space="preserve">    return "no"</w:t>
      </w:r>
    </w:p>
    <w:p w14:paraId="4998AA15" w14:textId="77777777" w:rsidR="006A3464" w:rsidRDefault="00286742">
      <w:pPr>
        <w:pStyle w:val="SourceCode"/>
      </w:pPr>
      <w:r>
        <w:t>}</w:t>
      </w:r>
    </w:p>
    <w:p w14:paraId="00C1B855" w14:textId="77777777" w:rsidR="006A3464" w:rsidRDefault="006A3464">
      <w:pPr>
        <w:pStyle w:val="SourceCode"/>
      </w:pPr>
    </w:p>
    <w:p w14:paraId="22C93A0C" w14:textId="77777777" w:rsidR="006A3464" w:rsidRDefault="00286742">
      <w:pPr>
        <w:pStyle w:val="SourceCode"/>
      </w:pPr>
      <w:r>
        <w:t>// Remember, main starts the program; Go reports exit code 0 at its end.</w:t>
      </w:r>
    </w:p>
    <w:p w14:paraId="1CC4956F" w14:textId="77777777" w:rsidR="006A3464" w:rsidRDefault="00286742">
      <w:pPr>
        <w:pStyle w:val="SourceCode"/>
      </w:pPr>
      <w:r>
        <w:t>func main() {</w:t>
      </w:r>
    </w:p>
    <w:p w14:paraId="3CA595B5" w14:textId="77777777" w:rsidR="006A3464" w:rsidRDefault="00286742">
      <w:pPr>
        <w:pStyle w:val="SourceCode"/>
      </w:pPr>
      <w:r>
        <w:t xml:space="preserve">    // A block: braces on their own. Remember, a variable created inside</w:t>
      </w:r>
    </w:p>
    <w:p w14:paraId="376D22CC" w14:textId="77777777" w:rsidR="006A3464" w:rsidRDefault="00286742">
      <w:pPr>
        <w:pStyle w:val="SourceCode"/>
      </w:pPr>
      <w:r>
        <w:t xml:space="preserve">    // braces exists only there (Lesson 2.5's loops and ifs).</w:t>
      </w:r>
    </w:p>
    <w:p w14:paraId="70DCCCC4" w14:textId="77777777" w:rsidR="006A3464" w:rsidRDefault="00286742">
      <w:pPr>
        <w:pStyle w:val="SourceCode"/>
      </w:pPr>
      <w:r>
        <w:t xml:space="preserve">    {</w:t>
      </w:r>
    </w:p>
    <w:p w14:paraId="61A8612E" w14:textId="77777777" w:rsidR="006A3464" w:rsidRDefault="00286742">
      <w:pPr>
        <w:pStyle w:val="SourceCode"/>
      </w:pPr>
      <w:r>
        <w:t xml:space="preserve">        // &amp; makes a new record and gives its address, so record is a</w:t>
      </w:r>
    </w:p>
    <w:p w14:paraId="13A503CC" w14:textId="77777777" w:rsidR="006A3464" w:rsidRDefault="00286742">
      <w:pPr>
        <w:pStyle w:val="SourceCode"/>
      </w:pPr>
      <w:r>
        <w:t xml:space="preserve">        // pointer to it. Remember, escaping values go to the heap. This</w:t>
      </w:r>
    </w:p>
    <w:p w14:paraId="3C8F53AB" w14:textId="77777777" w:rsidR="006A3464" w:rsidRDefault="00286742">
      <w:pPr>
        <w:pStyle w:val="SourceCode"/>
      </w:pPr>
      <w:r>
        <w:t xml:space="preserve">        // one does not escape: nothing uses it after the block, so the</w:t>
      </w:r>
    </w:p>
    <w:p w14:paraId="6189A78D" w14:textId="77777777" w:rsidR="006A3464" w:rsidRDefault="00286742">
      <w:pPr>
        <w:pStyle w:val="SourceCode"/>
      </w:pPr>
      <w:r>
        <w:t xml:space="preserve">        // compiler keeps it in main's frame.</w:t>
      </w:r>
    </w:p>
    <w:p w14:paraId="78EDC3A8" w14:textId="77777777" w:rsidR="006A3464" w:rsidRDefault="00286742">
      <w:pPr>
        <w:pStyle w:val="SourceCode"/>
      </w:pPr>
      <w:r>
        <w:t xml:space="preserve">        var record = &amp;ServerRecord{ServerName: "web-01", Port: 443}</w:t>
      </w:r>
    </w:p>
    <w:p w14:paraId="5477F266" w14:textId="77777777" w:rsidR="006A3464" w:rsidRDefault="00286742">
      <w:pPr>
        <w:pStyle w:val="SourceCode"/>
      </w:pPr>
      <w:r>
        <w:t xml:space="preserve">        fmt.Println("record:", record.ServerName, "port", record.Port)</w:t>
      </w:r>
    </w:p>
    <w:p w14:paraId="189B2253" w14:textId="77777777" w:rsidR="006A3464" w:rsidRDefault="006A3464">
      <w:pPr>
        <w:pStyle w:val="SourceCode"/>
      </w:pPr>
    </w:p>
    <w:p w14:paraId="128099E1" w14:textId="77777777" w:rsidR="006A3464" w:rsidRDefault="00286742">
      <w:pPr>
        <w:pStyle w:val="SourceCode"/>
      </w:pPr>
      <w:r>
        <w:t xml:space="preserve">        // An alias is a second name for the same object. Assigning a</w:t>
      </w:r>
    </w:p>
    <w:p w14:paraId="6A9C0A67" w14:textId="77777777" w:rsidR="006A3464" w:rsidRDefault="00286742">
      <w:pPr>
        <w:pStyle w:val="SourceCode"/>
      </w:pPr>
      <w:r>
        <w:t xml:space="preserve">        // pointer copies the address, never the record, so alias and</w:t>
      </w:r>
    </w:p>
    <w:p w14:paraId="7F47FE0F" w14:textId="77777777" w:rsidR="006A3464" w:rsidRDefault="00286742">
      <w:pPr>
        <w:pStyle w:val="SourceCode"/>
      </w:pPr>
      <w:r>
        <w:t xml:space="preserve">        // record point at one record. == on two pointers asks "the same</w:t>
      </w:r>
    </w:p>
    <w:p w14:paraId="07EA9431" w14:textId="77777777" w:rsidR="006A3464" w:rsidRDefault="00286742">
      <w:pPr>
        <w:pStyle w:val="SourceCode"/>
      </w:pPr>
      <w:r>
        <w:t xml:space="preserve">        // object?"; the program prints yes or no, never the address.</w:t>
      </w:r>
    </w:p>
    <w:p w14:paraId="4D43D053" w14:textId="77777777" w:rsidR="006A3464" w:rsidRDefault="00286742">
      <w:pPr>
        <w:pStyle w:val="SourceCode"/>
      </w:pPr>
      <w:r>
        <w:t xml:space="preserve">        var alias = record</w:t>
      </w:r>
    </w:p>
    <w:p w14:paraId="3D9BE6A8" w14:textId="77777777" w:rsidR="006A3464" w:rsidRDefault="00286742">
      <w:pPr>
        <w:pStyle w:val="SourceCode"/>
      </w:pPr>
      <w:r>
        <w:t xml:space="preserve">        fmt.Println("alias refers to the same object:",</w:t>
      </w:r>
    </w:p>
    <w:p w14:paraId="20EC8117" w14:textId="77777777" w:rsidR="006A3464" w:rsidRDefault="00286742">
      <w:pPr>
        <w:pStyle w:val="SourceCode"/>
      </w:pPr>
      <w:r>
        <w:t xml:space="preserve">            yesOrNo(alias == record))</w:t>
      </w:r>
    </w:p>
    <w:p w14:paraId="2C2122D4" w14:textId="77777777" w:rsidR="006A3464" w:rsidRDefault="006A3464">
      <w:pPr>
        <w:pStyle w:val="SourceCode"/>
      </w:pPr>
    </w:p>
    <w:p w14:paraId="0E41DFD5" w14:textId="77777777" w:rsidR="006A3464" w:rsidRDefault="00286742">
      <w:pPr>
        <w:pStyle w:val="SourceCode"/>
      </w:pPr>
      <w:r>
        <w:t xml:space="preserve">        // A change through one name is a change to the one object.</w:t>
      </w:r>
    </w:p>
    <w:p w14:paraId="1034A66E" w14:textId="77777777" w:rsidR="006A3464" w:rsidRDefault="00286742">
      <w:pPr>
        <w:pStyle w:val="SourceCode"/>
      </w:pPr>
      <w:r>
        <w:t xml:space="preserve">        // Remember, Go follows the pointer itself for alias.Port.</w:t>
      </w:r>
    </w:p>
    <w:p w14:paraId="4EE17857" w14:textId="77777777" w:rsidR="006A3464" w:rsidRDefault="00286742">
      <w:pPr>
        <w:pStyle w:val="SourceCode"/>
      </w:pPr>
      <w:r>
        <w:t xml:space="preserve">        alias.Port = 8443</w:t>
      </w:r>
    </w:p>
    <w:p w14:paraId="3AD28C27" w14:textId="77777777" w:rsidR="006A3464" w:rsidRDefault="00286742">
      <w:pPr>
        <w:pStyle w:val="SourceCode"/>
      </w:pPr>
      <w:r>
        <w:t xml:space="preserve">        fmt.Println("Changed through alias:", alias.ServerName, "port",</w:t>
      </w:r>
    </w:p>
    <w:p w14:paraId="3A57993F" w14:textId="77777777" w:rsidR="006A3464" w:rsidRDefault="00286742">
      <w:pPr>
        <w:pStyle w:val="SourceCode"/>
      </w:pPr>
      <w:r>
        <w:t xml:space="preserve">            alias.Port)</w:t>
      </w:r>
    </w:p>
    <w:p w14:paraId="4D9EE100" w14:textId="77777777" w:rsidR="006A3464" w:rsidRDefault="00286742">
      <w:pPr>
        <w:pStyle w:val="SourceCode"/>
      </w:pPr>
      <w:r>
        <w:t xml:space="preserve">        fmt.Println("record sees:", record.ServerName, "port", record.Port)</w:t>
      </w:r>
    </w:p>
    <w:p w14:paraId="632A920B" w14:textId="77777777" w:rsidR="006A3464" w:rsidRDefault="006A3464">
      <w:pPr>
        <w:pStyle w:val="SourceCode"/>
      </w:pPr>
    </w:p>
    <w:p w14:paraId="7331900D" w14:textId="77777777" w:rsidR="006A3464" w:rsidRDefault="00286742">
      <w:pPr>
        <w:pStyle w:val="SourceCode"/>
      </w:pPr>
      <w:r>
        <w:t xml:space="preserve">        // A copy is a second object with the same values. Remember, *</w:t>
      </w:r>
    </w:p>
    <w:p w14:paraId="4F703DAE" w14:textId="77777777" w:rsidR="006A3464" w:rsidRDefault="00286742">
      <w:pPr>
        <w:pStyle w:val="SourceCode"/>
      </w:pPr>
      <w:r>
        <w:t xml:space="preserve">        // follows a pointer: *record is the record itself, and assigning a</w:t>
      </w:r>
    </w:p>
    <w:p w14:paraId="1FFB18E6" w14:textId="77777777" w:rsidR="006A3464" w:rsidRDefault="00286742">
      <w:pPr>
        <w:pStyle w:val="SourceCode"/>
      </w:pPr>
      <w:r>
        <w:t xml:space="preserve">        // struct value copies every field. &amp;recordCopy is where the copy</w:t>
      </w:r>
    </w:p>
    <w:p w14:paraId="7EF6FD7A" w14:textId="77777777" w:rsidR="006A3464" w:rsidRDefault="00286742">
      <w:pPr>
        <w:pStyle w:val="SourceCode"/>
      </w:pPr>
      <w:r>
        <w:t xml:space="preserve">        // is, so != asks "a different object?".</w:t>
      </w:r>
    </w:p>
    <w:p w14:paraId="64672DED" w14:textId="77777777" w:rsidR="006A3464" w:rsidRDefault="00286742">
      <w:pPr>
        <w:pStyle w:val="SourceCode"/>
      </w:pPr>
      <w:r>
        <w:t xml:space="preserve">        var recordCopy = *record</w:t>
      </w:r>
    </w:p>
    <w:p w14:paraId="6559B9A2" w14:textId="77777777" w:rsidR="006A3464" w:rsidRDefault="00286742">
      <w:pPr>
        <w:pStyle w:val="SourceCode"/>
      </w:pPr>
      <w:r>
        <w:t xml:space="preserve">        fmt.Println("copy is a separate object:",</w:t>
      </w:r>
    </w:p>
    <w:p w14:paraId="3E336234" w14:textId="77777777" w:rsidR="006A3464" w:rsidRDefault="00286742">
      <w:pPr>
        <w:pStyle w:val="SourceCode"/>
      </w:pPr>
      <w:r>
        <w:t xml:space="preserve">            yesOrNo(&amp;recordCopy != record))</w:t>
      </w:r>
    </w:p>
    <w:p w14:paraId="544B4360" w14:textId="77777777" w:rsidR="006A3464" w:rsidRDefault="006A3464">
      <w:pPr>
        <w:pStyle w:val="SourceCode"/>
      </w:pPr>
    </w:p>
    <w:p w14:paraId="66649596" w14:textId="77777777" w:rsidR="006A3464" w:rsidRDefault="00286742">
      <w:pPr>
        <w:pStyle w:val="SourceCode"/>
      </w:pPr>
      <w:r>
        <w:t xml:space="preserve">        // Changing the copy leaves the original alone.</w:t>
      </w:r>
    </w:p>
    <w:p w14:paraId="3BCB81EB" w14:textId="77777777" w:rsidR="006A3464" w:rsidRDefault="00286742">
      <w:pPr>
        <w:pStyle w:val="SourceCode"/>
      </w:pPr>
      <w:r>
        <w:t xml:space="preserve">        recordCopy.ServerName = "web-02"</w:t>
      </w:r>
    </w:p>
    <w:p w14:paraId="0943F9D4" w14:textId="77777777" w:rsidR="006A3464" w:rsidRDefault="00286742">
      <w:pPr>
        <w:pStyle w:val="SourceCode"/>
      </w:pPr>
      <w:r>
        <w:t xml:space="preserve">        fmt.Println("Changed the copy:", recordCopy.ServerName, "port",</w:t>
      </w:r>
    </w:p>
    <w:p w14:paraId="0FD3EB3F" w14:textId="77777777" w:rsidR="006A3464" w:rsidRDefault="00286742">
      <w:pPr>
        <w:pStyle w:val="SourceCode"/>
      </w:pPr>
      <w:r>
        <w:t xml:space="preserve">            recordCopy.Port)</w:t>
      </w:r>
    </w:p>
    <w:p w14:paraId="4FF49053" w14:textId="77777777" w:rsidR="006A3464" w:rsidRDefault="00286742">
      <w:pPr>
        <w:pStyle w:val="SourceCode"/>
      </w:pPr>
      <w:r>
        <w:t xml:space="preserve">        fmt.Println("record still:", record.ServerName, "port", record.Port)</w:t>
      </w:r>
    </w:p>
    <w:p w14:paraId="7451A215" w14:textId="77777777" w:rsidR="006A3464" w:rsidRDefault="00286742">
      <w:pPr>
        <w:pStyle w:val="SourceCode"/>
      </w:pPr>
      <w:r>
        <w:t xml:space="preserve">    }</w:t>
      </w:r>
    </w:p>
    <w:p w14:paraId="7AC3E8FA" w14:textId="77777777" w:rsidR="006A3464" w:rsidRDefault="00286742">
      <w:pPr>
        <w:pStyle w:val="SourceCode"/>
      </w:pPr>
      <w:r>
        <w:t xml:space="preserve">    // The closing brace ended the block, and with it the names record,</w:t>
      </w:r>
    </w:p>
    <w:p w14:paraId="48CDA7A5" w14:textId="77777777" w:rsidR="006A3464" w:rsidRDefault="00286742">
      <w:pPr>
        <w:pStyle w:val="SourceCode"/>
      </w:pPr>
      <w:r>
        <w:t xml:space="preserve">    // alias and recordCopy. The record was kept in main's frame, so there</w:t>
      </w:r>
    </w:p>
    <w:p w14:paraId="14A54347" w14:textId="77777777" w:rsidR="006A3464" w:rsidRDefault="00286742">
      <w:pPr>
        <w:pStyle w:val="SourceCode"/>
      </w:pPr>
      <w:r>
        <w:t xml:space="preserve">    // is nothing for the collector to do. Remember, the collector frees</w:t>
      </w:r>
    </w:p>
    <w:p w14:paraId="2312C892" w14:textId="77777777" w:rsidR="006A3464" w:rsidRDefault="00286742">
      <w:pPr>
        <w:pStyle w:val="SourceCode"/>
      </w:pPr>
      <w:r>
        <w:t xml:space="preserve">    // what no root can reach; a record that did escape to the heap would</w:t>
      </w:r>
    </w:p>
    <w:p w14:paraId="22A55159" w14:textId="77777777" w:rsidR="006A3464" w:rsidRDefault="00286742">
      <w:pPr>
        <w:pStyle w:val="SourceCode"/>
      </w:pPr>
      <w:r>
        <w:t xml:space="preserve">    // be reclaimed when it chooses. There is no free, and writing</w:t>
      </w:r>
    </w:p>
    <w:p w14:paraId="3B2E81AC" w14:textId="77777777" w:rsidR="006A3464" w:rsidRDefault="00286742">
      <w:pPr>
        <w:pStyle w:val="SourceCode"/>
        <w:keepNext/>
      </w:pPr>
      <w:r>
        <w:t xml:space="preserve">    // record = nil would free nothing.</w:t>
      </w:r>
    </w:p>
    <w:p w14:paraId="0231821F" w14:textId="77777777" w:rsidR="006A3464" w:rsidRDefault="00286742">
      <w:pPr>
        <w:pStyle w:val="SourceCode"/>
        <w:keepNext/>
      </w:pPr>
      <w:r>
        <w:t xml:space="preserve">    fmt.Println("Block ended: the names record and alias are gone")</w:t>
      </w:r>
    </w:p>
    <w:p w14:paraId="4059A28C" w14:textId="77777777" w:rsidR="006A3464" w:rsidRDefault="00286742">
      <w:pPr>
        <w:pStyle w:val="SourceCode"/>
      </w:pPr>
      <w:r>
        <w:t>}</w:t>
      </w:r>
    </w:p>
    <w:p w14:paraId="49BDB30C" w14:textId="77777777" w:rsidR="006A3464" w:rsidRDefault="006A3464">
      <w:pPr>
        <w:keepNext/>
      </w:pPr>
    </w:p>
    <w:p w14:paraId="0D8AAA34" w14:textId="77777777" w:rsidR="006A3464" w:rsidRDefault="00286742">
      <w:pPr>
        <w:pStyle w:val="Heading3"/>
      </w:pPr>
      <w:r>
        <w:t>Windows PowerShell Basic Build and Run</w:t>
      </w:r>
    </w:p>
    <w:p w14:paraId="1BB05460" w14:textId="77777777" w:rsidR="006A3464" w:rsidRDefault="00286742">
      <w:pPr>
        <w:pStyle w:val="CommandBlock"/>
        <w:keepNext/>
      </w:pPr>
      <w:r>
        <w:t>go -C .\go build -o basic-references.exe .\basic</w:t>
      </w:r>
    </w:p>
    <w:p w14:paraId="56A1A54A" w14:textId="77777777" w:rsidR="006A3464" w:rsidRDefault="00286742">
      <w:pPr>
        <w:pStyle w:val="CommandBlock"/>
      </w:pPr>
      <w:r>
        <w:t>.\go\basic-references.exe</w:t>
      </w:r>
    </w:p>
    <w:p w14:paraId="124EED7D" w14:textId="77777777" w:rsidR="006A3464" w:rsidRDefault="006A3464">
      <w:pPr>
        <w:keepNext/>
      </w:pPr>
    </w:p>
    <w:p w14:paraId="78F99392" w14:textId="77777777" w:rsidR="006A3464" w:rsidRDefault="00286742">
      <w:pPr>
        <w:pStyle w:val="Heading3"/>
      </w:pPr>
      <w:r>
        <w:t>Linux or macOS Basic Build and Run</w:t>
      </w:r>
    </w:p>
    <w:p w14:paraId="199F4CF7" w14:textId="77777777" w:rsidR="006A3464" w:rsidRDefault="00286742">
      <w:pPr>
        <w:pStyle w:val="CommandBlock"/>
        <w:keepNext/>
      </w:pPr>
      <w:r>
        <w:t>go -C ./go build -o basic-references ./basic</w:t>
      </w:r>
    </w:p>
    <w:p w14:paraId="0F585C33" w14:textId="77777777" w:rsidR="006A3464" w:rsidRDefault="00286742">
      <w:pPr>
        <w:pStyle w:val="CommandBlock"/>
      </w:pPr>
      <w:r>
        <w:t>./go/basic-references</w:t>
      </w:r>
    </w:p>
    <w:p w14:paraId="4BD5DA68" w14:textId="77777777" w:rsidR="006A3464" w:rsidRDefault="006A3464">
      <w:pPr>
        <w:keepNext/>
      </w:pPr>
    </w:p>
    <w:p w14:paraId="6628A55D" w14:textId="77777777" w:rsidR="006A3464" w:rsidRDefault="00286742">
      <w:pPr>
        <w:pStyle w:val="Heading3"/>
      </w:pPr>
      <w:r>
        <w:t>Check Your Results</w:t>
      </w:r>
    </w:p>
    <w:p w14:paraId="405CDBF8" w14:textId="77777777" w:rsidR="006A3464" w:rsidRDefault="00286742">
      <w:pPr>
        <w:keepNext/>
      </w:pPr>
      <w:r>
        <w:t>The program reads no input. Your screen must show exactly these eight lines, with the same spelling, spacing, and capitalization. The last line is Go's own: the shared Required Clean-Run Output leaves it out, because each memory model ends a reference its own way.</w:t>
      </w:r>
    </w:p>
    <w:p w14:paraId="456F843F" w14:textId="77777777" w:rsidR="006A3464" w:rsidRDefault="006A3464">
      <w:pPr>
        <w:keepNext/>
      </w:pPr>
    </w:p>
    <w:p w14:paraId="623145D8" w14:textId="77777777" w:rsidR="006A3464" w:rsidRDefault="00286742">
      <w:pPr>
        <w:pStyle w:val="RequiredOutput"/>
        <w:keepNext/>
      </w:pPr>
      <w:r>
        <w:t>record: web-01 port 443</w:t>
      </w:r>
    </w:p>
    <w:p w14:paraId="17514AF6" w14:textId="77777777" w:rsidR="006A3464" w:rsidRDefault="00286742">
      <w:pPr>
        <w:pStyle w:val="RequiredOutput"/>
        <w:keepNext/>
      </w:pPr>
      <w:r>
        <w:t>alias refers to the same object: yes</w:t>
      </w:r>
    </w:p>
    <w:p w14:paraId="24B56A87" w14:textId="77777777" w:rsidR="006A3464" w:rsidRDefault="00286742">
      <w:pPr>
        <w:pStyle w:val="RequiredOutput"/>
        <w:keepNext/>
      </w:pPr>
      <w:r>
        <w:t>Changed through alias: web-01 port 8443</w:t>
      </w:r>
    </w:p>
    <w:p w14:paraId="5EC4887F" w14:textId="77777777" w:rsidR="006A3464" w:rsidRDefault="00286742">
      <w:pPr>
        <w:pStyle w:val="RequiredOutput"/>
        <w:keepNext/>
      </w:pPr>
      <w:r>
        <w:t>record sees: web-01 port 8443</w:t>
      </w:r>
    </w:p>
    <w:p w14:paraId="34B5469B" w14:textId="77777777" w:rsidR="006A3464" w:rsidRDefault="00286742">
      <w:pPr>
        <w:pStyle w:val="RequiredOutput"/>
        <w:keepNext/>
      </w:pPr>
      <w:r>
        <w:t>copy is a separate object: yes</w:t>
      </w:r>
    </w:p>
    <w:p w14:paraId="29627350" w14:textId="77777777" w:rsidR="006A3464" w:rsidRDefault="00286742">
      <w:pPr>
        <w:pStyle w:val="RequiredOutput"/>
        <w:keepNext/>
      </w:pPr>
      <w:r>
        <w:t>Changed the copy: web-02 port 8443</w:t>
      </w:r>
    </w:p>
    <w:p w14:paraId="40EE9715" w14:textId="77777777" w:rsidR="006A3464" w:rsidRDefault="00286742">
      <w:pPr>
        <w:pStyle w:val="RequiredOutput"/>
        <w:keepNext/>
      </w:pPr>
      <w:r>
        <w:t>record still: web-01 port 8443</w:t>
      </w:r>
    </w:p>
    <w:p w14:paraId="1C26E45C" w14:textId="77777777" w:rsidR="006A3464" w:rsidRDefault="00286742">
      <w:pPr>
        <w:pStyle w:val="RequiredOutput"/>
      </w:pPr>
      <w:r>
        <w:t>Block ended: the names record and alias are gone</w:t>
      </w:r>
    </w:p>
    <w:p w14:paraId="1B136E32" w14:textId="77777777" w:rsidR="006A3464" w:rsidRDefault="006A3464">
      <w:pPr>
        <w:keepNext/>
      </w:pPr>
    </w:p>
    <w:p w14:paraId="537746A9" w14:textId="77777777" w:rsidR="006A3464" w:rsidRDefault="00286742">
      <w:pPr>
        <w:pStyle w:val="ListBullet"/>
      </w:pPr>
      <w:r>
        <w:t>record: web-01 port 443 proves the record was made with its starting values.</w:t>
      </w:r>
    </w:p>
    <w:p w14:paraId="21DE9AB6" w14:textId="77777777" w:rsidR="006A3464" w:rsidRDefault="00286742">
      <w:pPr>
        <w:pStyle w:val="ListBullet"/>
      </w:pPr>
      <w:r>
        <w:t>alias refers to the same object: yes proves the second name refers to the record that already existed: no second record was made.</w:t>
      </w:r>
    </w:p>
    <w:p w14:paraId="73E1FF5F" w14:textId="77777777" w:rsidR="006A3464" w:rsidRDefault="00286742">
      <w:pPr>
        <w:pStyle w:val="ListBullet"/>
      </w:pPr>
      <w:r>
        <w:t>Changed through alias: web-01 port 8443 and record sees: web-01 port 8443 prove there is one object: the change made through alias is seen through record.</w:t>
      </w:r>
    </w:p>
    <w:p w14:paraId="400ED5C0" w14:textId="77777777" w:rsidR="006A3464" w:rsidRDefault="00286742">
      <w:pPr>
        <w:pStyle w:val="ListBullet"/>
      </w:pPr>
      <w:r>
        <w:t>copy is a separate object: yes proves the copy is a different object.</w:t>
      </w:r>
    </w:p>
    <w:p w14:paraId="142AF281" w14:textId="77777777" w:rsidR="006A3464" w:rsidRDefault="00286742">
      <w:pPr>
        <w:pStyle w:val="ListBullet"/>
      </w:pPr>
      <w:r>
        <w:t>Changed the copy: web-02 port 8443, then record still: web-01 port 8443, prove the copy shares nothing with the original.</w:t>
      </w:r>
    </w:p>
    <w:p w14:paraId="4EA60AD7" w14:textId="77777777" w:rsidR="006A3464" w:rsidRDefault="00286742">
      <w:pPr>
        <w:pStyle w:val="ListBullet"/>
      </w:pPr>
      <w:r>
        <w:t>Block ended: the names record and alias are gone is printed after the block's closing brace. The record did not escape, so it lived in main's frame and ended with the block; had it escaped to the heap, the collector would reclaim it when it chooses. Nothing in the output depends on either.</w:t>
      </w:r>
    </w:p>
    <w:p w14:paraId="52FABAFD" w14:textId="77777777" w:rsidR="006A3464" w:rsidRDefault="00286742">
      <w:pPr>
        <w:pStyle w:val="ListBullet"/>
      </w:pPr>
      <w:r>
        <w:t>If copy is a separate object says no, recordCopy was made with = record instead of = *record: that copies the pointer, so it is the same record.</w:t>
      </w:r>
    </w:p>
    <w:p w14:paraId="77E4506D" w14:textId="77777777" w:rsidR="006A3464" w:rsidRDefault="00286742">
      <w:pPr>
        <w:pStyle w:val="ListBullet"/>
      </w:pPr>
      <w:r>
        <w:t>If the build fails, read the first error message: it names the file and line to fix.</w:t>
      </w:r>
    </w:p>
    <w:p w14:paraId="0CEE619C" w14:textId="77777777" w:rsidR="006A3464" w:rsidRDefault="006A3464">
      <w:pPr>
        <w:keepNext/>
      </w:pPr>
    </w:p>
    <w:p w14:paraId="30234277" w14:textId="77777777" w:rsidR="006A3464" w:rsidRDefault="006A3464">
      <w:pPr>
        <w:keepNext/>
      </w:pPr>
    </w:p>
    <w:p w14:paraId="53B989D3" w14:textId="77777777" w:rsidR="006A3464" w:rsidRDefault="00286742">
      <w:pPr>
        <w:pStyle w:val="Heading2"/>
      </w:pPr>
      <w:r>
        <w:t>Production-Minded Implementation</w:t>
      </w:r>
    </w:p>
    <w:p w14:paraId="0FE93F25" w14:textId="77777777" w:rsidR="006A3464" w:rsidRDefault="00286742">
      <w:r>
        <w:t>The production-minded version runs the same steps the way a longer program would: printRecord prints every record line, and sameValues compares two records field by field, a different question from the same object.</w:t>
      </w:r>
    </w:p>
    <w:p w14:paraId="0228199B" w14:textId="77777777" w:rsidR="006A3464" w:rsidRDefault="006A3464">
      <w:pPr>
        <w:keepNext/>
      </w:pPr>
    </w:p>
    <w:p w14:paraId="576AF466" w14:textId="77777777" w:rsidR="006A3464" w:rsidRDefault="00286742">
      <w:pPr>
        <w:pStyle w:val="Heading3"/>
      </w:pPr>
      <w:r>
        <w:t>go/main.go</w:t>
      </w:r>
    </w:p>
    <w:p w14:paraId="3D2EC386" w14:textId="77777777" w:rsidR="006A3464" w:rsidRDefault="00286742">
      <w:pPr>
        <w:pStyle w:val="SourceCode"/>
        <w:keepNext/>
      </w:pPr>
      <w:r>
        <w:t>// Remember, every Go program starts with package main.</w:t>
      </w:r>
    </w:p>
    <w:p w14:paraId="460FCDB0" w14:textId="77777777" w:rsidR="006A3464" w:rsidRDefault="00286742">
      <w:pPr>
        <w:pStyle w:val="SourceCode"/>
        <w:keepNext/>
      </w:pPr>
      <w:r>
        <w:t>package main</w:t>
      </w:r>
    </w:p>
    <w:p w14:paraId="6752A2E4" w14:textId="77777777" w:rsidR="006A3464" w:rsidRDefault="006A3464">
      <w:pPr>
        <w:pStyle w:val="SourceCode"/>
        <w:keepNext/>
      </w:pPr>
    </w:p>
    <w:p w14:paraId="683FE961" w14:textId="77777777" w:rsidR="006A3464" w:rsidRDefault="00286742">
      <w:pPr>
        <w:pStyle w:val="SourceCode"/>
      </w:pPr>
      <w:r>
        <w:t>// Remember, import brings in ready-made packages: fmt prints text.</w:t>
      </w:r>
    </w:p>
    <w:p w14:paraId="76E9254C" w14:textId="77777777" w:rsidR="006A3464" w:rsidRDefault="00286742">
      <w:pPr>
        <w:pStyle w:val="SourceCode"/>
      </w:pPr>
      <w:r>
        <w:t>import "fmt"</w:t>
      </w:r>
    </w:p>
    <w:p w14:paraId="6948C680" w14:textId="77777777" w:rsidR="006A3464" w:rsidRDefault="006A3464">
      <w:pPr>
        <w:pStyle w:val="SourceCode"/>
      </w:pPr>
    </w:p>
    <w:p w14:paraId="27F3F9F0" w14:textId="77777777" w:rsidR="006A3464" w:rsidRDefault="00286742">
      <w:pPr>
        <w:pStyle w:val="SourceCode"/>
      </w:pPr>
      <w:r>
        <w:t>// One server record.</w:t>
      </w:r>
    </w:p>
    <w:p w14:paraId="55C83312" w14:textId="77777777" w:rsidR="006A3464" w:rsidRDefault="00286742">
      <w:pPr>
        <w:pStyle w:val="SourceCode"/>
      </w:pPr>
      <w:r>
        <w:t>type ServerRecord struct {</w:t>
      </w:r>
    </w:p>
    <w:p w14:paraId="7C5C0CEE" w14:textId="77777777" w:rsidR="006A3464" w:rsidRDefault="00286742">
      <w:pPr>
        <w:pStyle w:val="SourceCode"/>
      </w:pPr>
      <w:r>
        <w:t xml:space="preserve">    ServerName string</w:t>
      </w:r>
    </w:p>
    <w:p w14:paraId="72690D08" w14:textId="77777777" w:rsidR="006A3464" w:rsidRDefault="00286742">
      <w:pPr>
        <w:pStyle w:val="SourceCode"/>
      </w:pPr>
      <w:r>
        <w:t xml:space="preserve">    Port int</w:t>
      </w:r>
    </w:p>
    <w:p w14:paraId="4325CE70" w14:textId="77777777" w:rsidR="006A3464" w:rsidRDefault="00286742">
      <w:pPr>
        <w:pStyle w:val="SourceCode"/>
      </w:pPr>
      <w:r>
        <w:t>}</w:t>
      </w:r>
    </w:p>
    <w:p w14:paraId="1C6D7322" w14:textId="77777777" w:rsidR="006A3464" w:rsidRDefault="006A3464">
      <w:pPr>
        <w:pStyle w:val="SourceCode"/>
      </w:pPr>
    </w:p>
    <w:p w14:paraId="2DE6AE07" w14:textId="77777777" w:rsidR="006A3464" w:rsidRDefault="00286742">
      <w:pPr>
        <w:pStyle w:val="SourceCode"/>
      </w:pPr>
      <w:r>
        <w:t>// Turns a comparison's result into yes or no.</w:t>
      </w:r>
    </w:p>
    <w:p w14:paraId="05AF11BF" w14:textId="77777777" w:rsidR="006A3464" w:rsidRDefault="00286742">
      <w:pPr>
        <w:pStyle w:val="SourceCode"/>
      </w:pPr>
      <w:r>
        <w:t>func yesOrNo(answer bool) string {</w:t>
      </w:r>
    </w:p>
    <w:p w14:paraId="28487FA4" w14:textId="77777777" w:rsidR="006A3464" w:rsidRDefault="00286742">
      <w:pPr>
        <w:pStyle w:val="SourceCode"/>
      </w:pPr>
      <w:r>
        <w:t xml:space="preserve">    if answer {</w:t>
      </w:r>
    </w:p>
    <w:p w14:paraId="00557359" w14:textId="77777777" w:rsidR="006A3464" w:rsidRDefault="00286742">
      <w:pPr>
        <w:pStyle w:val="SourceCode"/>
      </w:pPr>
      <w:r>
        <w:t xml:space="preserve">        return "yes"</w:t>
      </w:r>
    </w:p>
    <w:p w14:paraId="6936DCB8" w14:textId="77777777" w:rsidR="006A3464" w:rsidRDefault="00286742">
      <w:pPr>
        <w:pStyle w:val="SourceCode"/>
      </w:pPr>
      <w:r>
        <w:t xml:space="preserve">    }</w:t>
      </w:r>
    </w:p>
    <w:p w14:paraId="78BE724E" w14:textId="77777777" w:rsidR="006A3464" w:rsidRDefault="00286742">
      <w:pPr>
        <w:pStyle w:val="SourceCode"/>
      </w:pPr>
      <w:r>
        <w:t xml:space="preserve">    return "no"</w:t>
      </w:r>
    </w:p>
    <w:p w14:paraId="3D342567" w14:textId="77777777" w:rsidR="006A3464" w:rsidRDefault="00286742">
      <w:pPr>
        <w:pStyle w:val="SourceCode"/>
      </w:pPr>
      <w:r>
        <w:t>}</w:t>
      </w:r>
    </w:p>
    <w:p w14:paraId="148BBF0E" w14:textId="77777777" w:rsidR="006A3464" w:rsidRDefault="006A3464">
      <w:pPr>
        <w:pStyle w:val="SourceCode"/>
      </w:pPr>
    </w:p>
    <w:p w14:paraId="502D3F5F" w14:textId="77777777" w:rsidR="006A3464" w:rsidRDefault="00286742">
      <w:pPr>
        <w:pStyle w:val="SourceCode"/>
      </w:pPr>
      <w:r>
        <w:t>// Prints one record after a label, so every record line is formatted in</w:t>
      </w:r>
    </w:p>
    <w:p w14:paraId="72E4FDB2" w14:textId="77777777" w:rsidR="006A3464" w:rsidRDefault="00286742">
      <w:pPr>
        <w:pStyle w:val="SourceCode"/>
      </w:pPr>
      <w:r>
        <w:t>// one place.</w:t>
      </w:r>
    </w:p>
    <w:p w14:paraId="55E57BDE" w14:textId="77777777" w:rsidR="006A3464" w:rsidRDefault="00286742">
      <w:pPr>
        <w:pStyle w:val="SourceCode"/>
      </w:pPr>
      <w:r>
        <w:t>func printRecord(label string, record *ServerRecord) {</w:t>
      </w:r>
    </w:p>
    <w:p w14:paraId="5FCDC432" w14:textId="77777777" w:rsidR="006A3464" w:rsidRDefault="00286742">
      <w:pPr>
        <w:pStyle w:val="SourceCode"/>
      </w:pPr>
      <w:r>
        <w:t xml:space="preserve">    fmt.Println(label, record.ServerName, "port", record.Port)</w:t>
      </w:r>
    </w:p>
    <w:p w14:paraId="73EC961E" w14:textId="77777777" w:rsidR="006A3464" w:rsidRDefault="00286742">
      <w:pPr>
        <w:pStyle w:val="SourceCode"/>
      </w:pPr>
      <w:r>
        <w:t>}</w:t>
      </w:r>
    </w:p>
    <w:p w14:paraId="5647E293" w14:textId="77777777" w:rsidR="006A3464" w:rsidRDefault="006A3464">
      <w:pPr>
        <w:pStyle w:val="SourceCode"/>
      </w:pPr>
    </w:p>
    <w:p w14:paraId="1ECC0DFA" w14:textId="77777777" w:rsidR="006A3464" w:rsidRDefault="00286742">
      <w:pPr>
        <w:pStyle w:val="SourceCode"/>
      </w:pPr>
      <w:r>
        <w:t>// Equal values, asked field by field. This is a different question from</w:t>
      </w:r>
    </w:p>
    <w:p w14:paraId="1540EADE" w14:textId="77777777" w:rsidR="006A3464" w:rsidRDefault="00286742">
      <w:pPr>
        <w:pStyle w:val="SourceCode"/>
      </w:pPr>
      <w:r>
        <w:t>// "the same object".</w:t>
      </w:r>
    </w:p>
    <w:p w14:paraId="767EFF37" w14:textId="77777777" w:rsidR="006A3464" w:rsidRDefault="00286742">
      <w:pPr>
        <w:pStyle w:val="SourceCode"/>
      </w:pPr>
      <w:r>
        <w:t>func sameValues(first *ServerRecord, second *ServerRecord) bool {</w:t>
      </w:r>
    </w:p>
    <w:p w14:paraId="0111E682" w14:textId="77777777" w:rsidR="006A3464" w:rsidRDefault="00286742">
      <w:pPr>
        <w:pStyle w:val="SourceCode"/>
      </w:pPr>
      <w:r>
        <w:t xml:space="preserve">    return first.ServerName == second.ServerName &amp;&amp; first.Port == second.Port</w:t>
      </w:r>
    </w:p>
    <w:p w14:paraId="26C4B0B7" w14:textId="77777777" w:rsidR="006A3464" w:rsidRDefault="00286742">
      <w:pPr>
        <w:pStyle w:val="SourceCode"/>
      </w:pPr>
      <w:r>
        <w:t>}</w:t>
      </w:r>
    </w:p>
    <w:p w14:paraId="62BC2BC1" w14:textId="77777777" w:rsidR="006A3464" w:rsidRDefault="006A3464">
      <w:pPr>
        <w:pStyle w:val="SourceCode"/>
      </w:pPr>
    </w:p>
    <w:p w14:paraId="67E77732" w14:textId="77777777" w:rsidR="006A3464" w:rsidRDefault="00286742">
      <w:pPr>
        <w:pStyle w:val="SourceCode"/>
      </w:pPr>
      <w:r>
        <w:t>// Remember, main starts the program; Go reports exit code 0 at its end.</w:t>
      </w:r>
    </w:p>
    <w:p w14:paraId="35D4A6DC" w14:textId="77777777" w:rsidR="006A3464" w:rsidRDefault="00286742">
      <w:pPr>
        <w:pStyle w:val="SourceCode"/>
      </w:pPr>
      <w:r>
        <w:t>func main() {</w:t>
      </w:r>
    </w:p>
    <w:p w14:paraId="3A121CC4" w14:textId="77777777" w:rsidR="006A3464" w:rsidRDefault="00286742">
      <w:pPr>
        <w:pStyle w:val="SourceCode"/>
      </w:pPr>
      <w:r>
        <w:t xml:space="preserve">    // A block: the names declared inside end at its closing brace.</w:t>
      </w:r>
    </w:p>
    <w:p w14:paraId="63E652AF" w14:textId="77777777" w:rsidR="006A3464" w:rsidRDefault="00286742">
      <w:pPr>
        <w:pStyle w:val="SourceCode"/>
      </w:pPr>
      <w:r>
        <w:t xml:space="preserve">    {</w:t>
      </w:r>
    </w:p>
    <w:p w14:paraId="15FEE85B" w14:textId="77777777" w:rsidR="006A3464" w:rsidRDefault="00286742">
      <w:pPr>
        <w:pStyle w:val="SourceCode"/>
      </w:pPr>
      <w:r>
        <w:t xml:space="preserve">        var record = &amp;ServerRecord{ServerName: "web-01", Port: 443}</w:t>
      </w:r>
    </w:p>
    <w:p w14:paraId="6F24AA4C" w14:textId="77777777" w:rsidR="006A3464" w:rsidRDefault="00286742">
      <w:pPr>
        <w:pStyle w:val="SourceCode"/>
      </w:pPr>
      <w:r>
        <w:t xml:space="preserve">        printRecord("record:", record)</w:t>
      </w:r>
    </w:p>
    <w:p w14:paraId="6CA60B23" w14:textId="77777777" w:rsidR="006A3464" w:rsidRDefault="006A3464">
      <w:pPr>
        <w:pStyle w:val="SourceCode"/>
      </w:pPr>
    </w:p>
    <w:p w14:paraId="39061C5A" w14:textId="77777777" w:rsidR="006A3464" w:rsidRDefault="00286742">
      <w:pPr>
        <w:pStyle w:val="SourceCode"/>
      </w:pPr>
      <w:r>
        <w:t xml:space="preserve">        // Assigning a pointer copies the address: one record, two names.</w:t>
      </w:r>
    </w:p>
    <w:p w14:paraId="3A7A6C0E" w14:textId="77777777" w:rsidR="006A3464" w:rsidRDefault="00286742">
      <w:pPr>
        <w:pStyle w:val="SourceCode"/>
      </w:pPr>
      <w:r>
        <w:t xml:space="preserve">        var alias = record</w:t>
      </w:r>
    </w:p>
    <w:p w14:paraId="05903A3E" w14:textId="77777777" w:rsidR="006A3464" w:rsidRDefault="00286742">
      <w:pPr>
        <w:pStyle w:val="SourceCode"/>
      </w:pPr>
      <w:r>
        <w:t xml:space="preserve">        fmt.Println("alias refers to the same object:",</w:t>
      </w:r>
    </w:p>
    <w:p w14:paraId="0917183F" w14:textId="77777777" w:rsidR="006A3464" w:rsidRDefault="00286742">
      <w:pPr>
        <w:pStyle w:val="SourceCode"/>
      </w:pPr>
      <w:r>
        <w:t xml:space="preserve">            yesOrNo(alias == record))</w:t>
      </w:r>
    </w:p>
    <w:p w14:paraId="5609D372" w14:textId="77777777" w:rsidR="006A3464" w:rsidRDefault="00286742">
      <w:pPr>
        <w:pStyle w:val="SourceCode"/>
      </w:pPr>
      <w:r>
        <w:t xml:space="preserve">        alias.Port = 8443</w:t>
      </w:r>
    </w:p>
    <w:p w14:paraId="52019CD9" w14:textId="77777777" w:rsidR="006A3464" w:rsidRDefault="00286742">
      <w:pPr>
        <w:pStyle w:val="SourceCode"/>
      </w:pPr>
      <w:r>
        <w:t xml:space="preserve">        printRecord("Changed through alias:", alias)</w:t>
      </w:r>
    </w:p>
    <w:p w14:paraId="22EB01E8" w14:textId="77777777" w:rsidR="006A3464" w:rsidRDefault="00286742">
      <w:pPr>
        <w:pStyle w:val="SourceCode"/>
      </w:pPr>
      <w:r>
        <w:t xml:space="preserve">        printRecord("record sees:", record)</w:t>
      </w:r>
    </w:p>
    <w:p w14:paraId="2CB4E94A" w14:textId="77777777" w:rsidR="006A3464" w:rsidRDefault="006A3464">
      <w:pPr>
        <w:pStyle w:val="SourceCode"/>
      </w:pPr>
    </w:p>
    <w:p w14:paraId="336684B7" w14:textId="77777777" w:rsidR="006A3464" w:rsidRDefault="00286742">
      <w:pPr>
        <w:pStyle w:val="SourceCode"/>
      </w:pPr>
      <w:r>
        <w:t xml:space="preserve">        // *record copies the struct: a separate record with equal values.</w:t>
      </w:r>
    </w:p>
    <w:p w14:paraId="7EFE293B" w14:textId="77777777" w:rsidR="006A3464" w:rsidRDefault="00286742">
      <w:pPr>
        <w:pStyle w:val="SourceCode"/>
      </w:pPr>
      <w:r>
        <w:t xml:space="preserve">        var recordCopy = *record</w:t>
      </w:r>
    </w:p>
    <w:p w14:paraId="7780CAF2" w14:textId="77777777" w:rsidR="006A3464" w:rsidRDefault="00286742">
      <w:pPr>
        <w:pStyle w:val="SourceCode"/>
      </w:pPr>
      <w:r>
        <w:t xml:space="preserve">        fmt.Println("copy is a separate object:",</w:t>
      </w:r>
    </w:p>
    <w:p w14:paraId="22F69256" w14:textId="77777777" w:rsidR="006A3464" w:rsidRDefault="00286742">
      <w:pPr>
        <w:pStyle w:val="SourceCode"/>
      </w:pPr>
      <w:r>
        <w:t xml:space="preserve">            yesOrNo(&amp;recordCopy != record))</w:t>
      </w:r>
    </w:p>
    <w:p w14:paraId="6858C0C9" w14:textId="77777777" w:rsidR="006A3464" w:rsidRDefault="00286742">
      <w:pPr>
        <w:pStyle w:val="SourceCode"/>
      </w:pPr>
      <w:r>
        <w:t xml:space="preserve">        fmt.Println("copy has the same values:",</w:t>
      </w:r>
    </w:p>
    <w:p w14:paraId="2FE8CD2A" w14:textId="77777777" w:rsidR="006A3464" w:rsidRDefault="00286742">
      <w:pPr>
        <w:pStyle w:val="SourceCode"/>
      </w:pPr>
      <w:r>
        <w:t xml:space="preserve">            yesOrNo(sameValues(&amp;recordCopy, record)))</w:t>
      </w:r>
    </w:p>
    <w:p w14:paraId="11139E8D" w14:textId="77777777" w:rsidR="006A3464" w:rsidRDefault="00286742">
      <w:pPr>
        <w:pStyle w:val="SourceCode"/>
      </w:pPr>
      <w:r>
        <w:t xml:space="preserve">        recordCopy.ServerName = "web-02"</w:t>
      </w:r>
    </w:p>
    <w:p w14:paraId="38B635FB" w14:textId="77777777" w:rsidR="006A3464" w:rsidRDefault="00286742">
      <w:pPr>
        <w:pStyle w:val="SourceCode"/>
      </w:pPr>
      <w:r>
        <w:t xml:space="preserve">        printRecord("Changed the copy:", &amp;recordCopy)</w:t>
      </w:r>
    </w:p>
    <w:p w14:paraId="41419ED9" w14:textId="77777777" w:rsidR="006A3464" w:rsidRDefault="00286742">
      <w:pPr>
        <w:pStyle w:val="SourceCode"/>
      </w:pPr>
      <w:r>
        <w:t xml:space="preserve">        printRecord("record still:", record)</w:t>
      </w:r>
    </w:p>
    <w:p w14:paraId="0D77BB4F" w14:textId="77777777" w:rsidR="006A3464" w:rsidRDefault="00286742">
      <w:pPr>
        <w:pStyle w:val="SourceCode"/>
      </w:pPr>
      <w:r>
        <w:t xml:space="preserve">    }</w:t>
      </w:r>
    </w:p>
    <w:p w14:paraId="45597C52" w14:textId="77777777" w:rsidR="006A3464" w:rsidRDefault="00286742">
      <w:pPr>
        <w:pStyle w:val="SourceCode"/>
      </w:pPr>
      <w:r>
        <w:t xml:space="preserve">    // The record did not escape (go build -gcflags=-m says so), so it lived</w:t>
      </w:r>
    </w:p>
    <w:p w14:paraId="15033F97" w14:textId="77777777" w:rsidR="006A3464" w:rsidRDefault="00286742">
      <w:pPr>
        <w:pStyle w:val="SourceCode"/>
        <w:keepNext/>
      </w:pPr>
      <w:r>
        <w:t xml:space="preserve">    // in main's frame and needs nothing from the collector.</w:t>
      </w:r>
    </w:p>
    <w:p w14:paraId="38AB499D" w14:textId="77777777" w:rsidR="006A3464" w:rsidRDefault="00286742">
      <w:pPr>
        <w:pStyle w:val="SourceCode"/>
        <w:keepNext/>
      </w:pPr>
      <w:r>
        <w:t xml:space="preserve">    fmt.Println("Block ended: the names record and alias are gone")</w:t>
      </w:r>
    </w:p>
    <w:p w14:paraId="1E33E9FF" w14:textId="77777777" w:rsidR="006A3464" w:rsidRDefault="00286742">
      <w:pPr>
        <w:pStyle w:val="SourceCode"/>
      </w:pPr>
      <w:r>
        <w:t>}</w:t>
      </w:r>
    </w:p>
    <w:p w14:paraId="48A4ACEF" w14:textId="77777777" w:rsidR="006A3464" w:rsidRDefault="006A3464">
      <w:pPr>
        <w:keepNext/>
      </w:pPr>
    </w:p>
    <w:p w14:paraId="708B29BC" w14:textId="77777777" w:rsidR="006A3464" w:rsidRDefault="00286742">
      <w:pPr>
        <w:pStyle w:val="Heading3"/>
      </w:pPr>
      <w:r>
        <w:t>Windows PowerShell Build and Run</w:t>
      </w:r>
    </w:p>
    <w:p w14:paraId="25CCF421" w14:textId="77777777" w:rsidR="006A3464" w:rsidRDefault="00286742">
      <w:pPr>
        <w:pStyle w:val="CommandBlock"/>
        <w:keepNext/>
      </w:pPr>
      <w:r>
        <w:t>go -C .\go build -o references.exe .</w:t>
      </w:r>
    </w:p>
    <w:p w14:paraId="42BE5FF1" w14:textId="77777777" w:rsidR="006A3464" w:rsidRDefault="00286742">
      <w:pPr>
        <w:pStyle w:val="CommandBlock"/>
      </w:pPr>
      <w:r>
        <w:t>.\go\references.exe</w:t>
      </w:r>
    </w:p>
    <w:p w14:paraId="1C73851B" w14:textId="77777777" w:rsidR="006A3464" w:rsidRDefault="006A3464">
      <w:pPr>
        <w:keepNext/>
      </w:pPr>
    </w:p>
    <w:p w14:paraId="16C62D82" w14:textId="77777777" w:rsidR="006A3464" w:rsidRDefault="00286742">
      <w:pPr>
        <w:pStyle w:val="Heading3"/>
      </w:pPr>
      <w:r>
        <w:t>Linux or macOS Build and Run</w:t>
      </w:r>
    </w:p>
    <w:p w14:paraId="4BCC9FC1" w14:textId="77777777" w:rsidR="006A3464" w:rsidRDefault="00286742">
      <w:pPr>
        <w:pStyle w:val="CommandBlock"/>
        <w:keepNext/>
      </w:pPr>
      <w:r>
        <w:t>go -C ./go build -o references .</w:t>
      </w:r>
    </w:p>
    <w:p w14:paraId="04198C8E" w14:textId="77777777" w:rsidR="006A3464" w:rsidRDefault="00286742">
      <w:pPr>
        <w:pStyle w:val="CommandBlock"/>
      </w:pPr>
      <w:r>
        <w:t>./go/references</w:t>
      </w:r>
    </w:p>
    <w:p w14:paraId="6331C41A" w14:textId="77777777" w:rsidR="006A3464" w:rsidRDefault="006A3464">
      <w:pPr>
        <w:keepNext/>
      </w:pPr>
    </w:p>
    <w:p w14:paraId="073D1335" w14:textId="77777777" w:rsidR="006A3464" w:rsidRDefault="00286742">
      <w:pPr>
        <w:pStyle w:val="Heading3"/>
      </w:pPr>
      <w:r>
        <w:t>Check Your Results</w:t>
      </w:r>
    </w:p>
    <w:p w14:paraId="4D169219" w14:textId="77777777" w:rsidR="006A3464" w:rsidRDefault="00286742">
      <w:pPr>
        <w:keepNext/>
      </w:pPr>
      <w:r>
        <w:t>The program reads no input. Your screen must show exactly these nine lines, with the same spelling, spacing, and capitalization. The last line is Go's own: the shared Required Clean-Run Output leaves it out, because each memory model ends a reference its own way.</w:t>
      </w:r>
    </w:p>
    <w:p w14:paraId="75EFAB9C" w14:textId="77777777" w:rsidR="006A3464" w:rsidRDefault="006A3464">
      <w:pPr>
        <w:keepNext/>
      </w:pPr>
    </w:p>
    <w:p w14:paraId="06977A69" w14:textId="77777777" w:rsidR="006A3464" w:rsidRDefault="00286742">
      <w:pPr>
        <w:pStyle w:val="RequiredOutput"/>
        <w:keepNext/>
      </w:pPr>
      <w:r>
        <w:t>record: web-01 port 443</w:t>
      </w:r>
    </w:p>
    <w:p w14:paraId="7C3FAFA2" w14:textId="77777777" w:rsidR="006A3464" w:rsidRDefault="00286742">
      <w:pPr>
        <w:pStyle w:val="RequiredOutput"/>
        <w:keepNext/>
      </w:pPr>
      <w:r>
        <w:t>alias refers to the same object: yes</w:t>
      </w:r>
    </w:p>
    <w:p w14:paraId="3241E179" w14:textId="77777777" w:rsidR="006A3464" w:rsidRDefault="00286742">
      <w:pPr>
        <w:pStyle w:val="RequiredOutput"/>
        <w:keepNext/>
      </w:pPr>
      <w:r>
        <w:t>Changed through alias: web-01 port 8443</w:t>
      </w:r>
    </w:p>
    <w:p w14:paraId="2473B01B" w14:textId="77777777" w:rsidR="006A3464" w:rsidRDefault="00286742">
      <w:pPr>
        <w:pStyle w:val="RequiredOutput"/>
        <w:keepNext/>
      </w:pPr>
      <w:r>
        <w:t>record sees: web-01 port 8443</w:t>
      </w:r>
    </w:p>
    <w:p w14:paraId="0537CAC9" w14:textId="77777777" w:rsidR="006A3464" w:rsidRDefault="00286742">
      <w:pPr>
        <w:pStyle w:val="RequiredOutput"/>
        <w:keepNext/>
      </w:pPr>
      <w:r>
        <w:t>copy is a separate object: yes</w:t>
      </w:r>
    </w:p>
    <w:p w14:paraId="486B45BB" w14:textId="77777777" w:rsidR="006A3464" w:rsidRDefault="00286742">
      <w:pPr>
        <w:pStyle w:val="RequiredOutput"/>
        <w:keepNext/>
      </w:pPr>
      <w:r>
        <w:t>copy has the same values: yes</w:t>
      </w:r>
    </w:p>
    <w:p w14:paraId="565EE010" w14:textId="77777777" w:rsidR="006A3464" w:rsidRDefault="00286742">
      <w:pPr>
        <w:pStyle w:val="RequiredOutput"/>
        <w:keepNext/>
      </w:pPr>
      <w:r>
        <w:t>Changed the copy: web-02 port 8443</w:t>
      </w:r>
    </w:p>
    <w:p w14:paraId="10C6AA72" w14:textId="77777777" w:rsidR="006A3464" w:rsidRDefault="00286742">
      <w:pPr>
        <w:pStyle w:val="RequiredOutput"/>
        <w:keepNext/>
      </w:pPr>
      <w:r>
        <w:t>record still: web-01 port 8443</w:t>
      </w:r>
    </w:p>
    <w:p w14:paraId="308588B8" w14:textId="77777777" w:rsidR="006A3464" w:rsidRDefault="00286742">
      <w:pPr>
        <w:pStyle w:val="RequiredOutput"/>
      </w:pPr>
      <w:r>
        <w:t>Block ended: the names record and alias are gone</w:t>
      </w:r>
    </w:p>
    <w:p w14:paraId="0DDAC241" w14:textId="77777777" w:rsidR="006A3464" w:rsidRDefault="006A3464">
      <w:pPr>
        <w:keepNext/>
      </w:pPr>
    </w:p>
    <w:p w14:paraId="1C5AEF10" w14:textId="77777777" w:rsidR="006A3464" w:rsidRDefault="00286742">
      <w:pPr>
        <w:pStyle w:val="ListBullet"/>
      </w:pPr>
      <w:r>
        <w:t>record: web-01 port 443 proves the record was made with its starting values.</w:t>
      </w:r>
    </w:p>
    <w:p w14:paraId="6791FC2C" w14:textId="77777777" w:rsidR="006A3464" w:rsidRDefault="00286742">
      <w:pPr>
        <w:pStyle w:val="ListBullet"/>
      </w:pPr>
      <w:r>
        <w:t>alias refers to the same object: yes proves the second name refers to the record that already existed: no second record was made.</w:t>
      </w:r>
    </w:p>
    <w:p w14:paraId="66840923" w14:textId="77777777" w:rsidR="006A3464" w:rsidRDefault="00286742">
      <w:pPr>
        <w:pStyle w:val="ListBullet"/>
      </w:pPr>
      <w:r>
        <w:t>Changed through alias: web-01 port 8443 and record sees: web-01 port 8443 prove there is one object: the change made through alias is seen through record.</w:t>
      </w:r>
    </w:p>
    <w:p w14:paraId="725F65CB" w14:textId="77777777" w:rsidR="006A3464" w:rsidRDefault="00286742">
      <w:pPr>
        <w:pStyle w:val="ListBullet"/>
      </w:pPr>
      <w:r>
        <w:t>copy is a separate object: yes proves the copy is a different object.</w:t>
      </w:r>
    </w:p>
    <w:p w14:paraId="50D11408" w14:textId="77777777" w:rsidR="006A3464" w:rsidRDefault="00286742">
      <w:pPr>
        <w:pStyle w:val="ListBullet"/>
      </w:pPr>
      <w:r>
        <w:t>copy has the same values: yes proves the copy is equal to the record, although it is not the same object: equal and identical are different questions.</w:t>
      </w:r>
    </w:p>
    <w:p w14:paraId="7FFA5756" w14:textId="77777777" w:rsidR="006A3464" w:rsidRDefault="00286742">
      <w:pPr>
        <w:pStyle w:val="ListBullet"/>
      </w:pPr>
      <w:r>
        <w:t>Changed the copy: web-02 port 8443, then record still: web-01 port 8443, prove the copy shares nothing with the original.</w:t>
      </w:r>
    </w:p>
    <w:p w14:paraId="41F575AE" w14:textId="77777777" w:rsidR="006A3464" w:rsidRDefault="00286742">
      <w:pPr>
        <w:pStyle w:val="ListBullet"/>
      </w:pPr>
      <w:r>
        <w:t>Block ended: the names record and alias are gone is printed after the block's closing brace. The record did not escape, so it lived in main's frame and ended with the block; had it escaped to the heap, the collector would reclaim it when it chooses. Nothing in the output depends on either.</w:t>
      </w:r>
    </w:p>
    <w:p w14:paraId="00B05C5F" w14:textId="77777777" w:rsidR="006A3464" w:rsidRDefault="00286742">
      <w:pPr>
        <w:pStyle w:val="ListBullet"/>
      </w:pPr>
      <w:r>
        <w:t>If copy has the same values says no, sameValues compares the pointers (first == second) instead of the fields: two different records never have the same address.</w:t>
      </w:r>
    </w:p>
    <w:p w14:paraId="08D458EB" w14:textId="77777777" w:rsidR="006A3464" w:rsidRDefault="00286742">
      <w:pPr>
        <w:pStyle w:val="ListBullet"/>
      </w:pPr>
      <w:r>
        <w:t>If the build fails, read the first error message: it names the file and line to fix.</w:t>
      </w:r>
    </w:p>
    <w:p w14:paraId="5563EFE2" w14:textId="77777777" w:rsidR="006A3464" w:rsidRDefault="006A3464">
      <w:pPr>
        <w:keepNext/>
      </w:pPr>
    </w:p>
    <w:p w14:paraId="75F6A580" w14:textId="77777777" w:rsidR="006A3464" w:rsidRDefault="006A3464">
      <w:pPr>
        <w:keepNext/>
      </w:pPr>
    </w:p>
    <w:p w14:paraId="12381358" w14:textId="77777777" w:rsidR="006A3464" w:rsidRDefault="00286742">
      <w:pPr>
        <w:pStyle w:val="Heading2"/>
      </w:pPr>
      <w:r>
        <w:t>What to Notice</w:t>
      </w:r>
    </w:p>
    <w:p w14:paraId="0C4AC38E" w14:textId="77777777" w:rsidR="006A3464" w:rsidRDefault="00286742">
      <w:pPr>
        <w:pStyle w:val="ListBullet"/>
      </w:pPr>
      <w:r>
        <w:t>alias == record compares two pointers: the same-object question. Go can also compare two struct values field by field with == when every field can be compared, so *first == *second gives the same answer as sameValues. The lesson writes the fields out, as in the other languages.</w:t>
      </w:r>
    </w:p>
    <w:p w14:paraId="2B3CD4FC" w14:textId="77777777" w:rsidR="006A3464" w:rsidRDefault="00286742">
      <w:pPr>
        <w:pStyle w:val="ListBullet"/>
      </w:pPr>
      <w:r>
        <w:t>&amp;recordCopy takes the copy's address so it can be compared with record. recordCopy itself is a ServerRecord value, not a pointer.</w:t>
      </w:r>
    </w:p>
    <w:p w14:paraId="57C39C71" w14:textId="77777777" w:rsidR="006A3464" w:rsidRDefault="00286742">
      <w:pPr>
        <w:pStyle w:val="ListBullet"/>
      </w:pPr>
      <w:r>
        <w:t>printRecord takes a pointer, so passing it a record hands over the address, not a copy (2.9).</w:t>
      </w:r>
    </w:p>
    <w:p w14:paraId="06556D2D" w14:textId="77777777" w:rsidR="006A3464" w:rsidRDefault="00286742">
      <w:pPr>
        <w:pStyle w:val="ListBullet"/>
      </w:pPr>
      <w:r>
        <w:t>Remember, escaping values go to the heap. go -C .\go build -gcflags=-m -o references.exe . reports &amp;ServerRecord{...} does not escape for this record, because nothing uses it after the block. Writing record = nil inside the block would change nothing.</w:t>
      </w:r>
    </w:p>
    <w:p w14:paraId="164A0DD3" w14:textId="77777777" w:rsidR="006A3464" w:rsidRDefault="006A3464">
      <w:pPr>
        <w:keepNext/>
      </w:pPr>
    </w:p>
    <w:p w14:paraId="32010D27" w14:textId="77777777" w:rsidR="006A3464" w:rsidRDefault="00286742">
      <w:pPr>
        <w:pStyle w:val="Heading3"/>
      </w:pPr>
      <w:r>
        <w:t>Basic and Production-Minded Comparison</w:t>
      </w:r>
    </w:p>
    <w:p w14:paraId="6D625F2A" w14:textId="77777777" w:rsidR="006A3464" w:rsidRDefault="00286742">
      <w:r>
        <w:t>The Basic version writes each output line by hand. The Production-Minded version prints every record through printRecord and adds sameValues, the equal-values question beside the same-object one.</w:t>
      </w:r>
    </w:p>
    <w:p w14:paraId="71E9D1D4" w14:textId="77777777" w:rsidR="006A3464" w:rsidRDefault="006A3464">
      <w:pPr>
        <w:keepNext/>
      </w:pPr>
    </w:p>
    <w:p w14:paraId="3223B0B8" w14:textId="77777777" w:rsidR="006A3464" w:rsidRDefault="006A3464">
      <w:pPr>
        <w:keepNext/>
      </w:pPr>
    </w:p>
    <w:p w14:paraId="1E3F62AE" w14:textId="77777777" w:rsidR="006A3464" w:rsidRDefault="006A3464">
      <w:pPr>
        <w:keepNext/>
      </w:pPr>
    </w:p>
    <w:p w14:paraId="00B96CE7" w14:textId="77777777" w:rsidR="006A3464" w:rsidRDefault="00286742">
      <w:pPr>
        <w:pStyle w:val="Heading1"/>
      </w:pPr>
      <w:r>
        <w:t>Python Implementation</w:t>
      </w:r>
    </w:p>
    <w:p w14:paraId="64939C87" w14:textId="77777777" w:rsidR="006A3464" w:rsidRDefault="00286742">
      <w:r>
        <w:t xml:space="preserve">This is the language the lesson is about, so read its section closely, even if you work in another language. In Python every value is an object on the heap, and a variable is a name bound to an object: = never copies anything, it attaches a name. del removes a name, not the object. CPython, the standard Python you installed in Chapter 1, keeps a count of the references to each object and frees the object the moment that count reaches zero; a cycle collector, the gc module, frees groups of objects that only </w:t>
      </w:r>
      <w:r>
        <w:t>refer to each other.</w:t>
      </w:r>
    </w:p>
    <w:p w14:paraId="0DE8D33E" w14:textId="77777777" w:rsidR="006A3464" w:rsidRDefault="006A3464">
      <w:pPr>
        <w:keepNext/>
      </w:pPr>
    </w:p>
    <w:p w14:paraId="37FCBB8E" w14:textId="77777777" w:rsidR="006A3464" w:rsidRDefault="006A3464">
      <w:pPr>
        <w:keepNext/>
      </w:pPr>
    </w:p>
    <w:p w14:paraId="75B3FBBE" w14:textId="77777777" w:rsidR="006A3464" w:rsidRDefault="00286742">
      <w:pPr>
        <w:pStyle w:val="Heading2"/>
      </w:pPr>
      <w:r>
        <w:t>Basic Implementation</w:t>
      </w:r>
    </w:p>
    <w:p w14:paraId="14CD9AF7" w14:textId="77777777" w:rsidR="006A3464" w:rsidRDefault="00286742">
      <w:r>
        <w:t>Start with the most direct version: main makes one record, binds alias to the same object, changes the port through alias, makes a separate copy by calling the class again, changes the copy's name, and then removes both names with del. Every step is commented, so read the comments as you type it.</w:t>
      </w:r>
    </w:p>
    <w:p w14:paraId="2EBEC1C9" w14:textId="77777777" w:rsidR="006A3464" w:rsidRDefault="006A3464">
      <w:pPr>
        <w:keepNext/>
      </w:pPr>
    </w:p>
    <w:p w14:paraId="671CFD81" w14:textId="77777777" w:rsidR="006A3464" w:rsidRDefault="00286742">
      <w:pPr>
        <w:pStyle w:val="Heading3"/>
      </w:pPr>
      <w:r>
        <w:t>python/basic_references.py</w:t>
      </w:r>
    </w:p>
    <w:p w14:paraId="5E3634A0" w14:textId="77777777" w:rsidR="006A3464" w:rsidRDefault="00286742">
      <w:pPr>
        <w:pStyle w:val="SourceCode"/>
        <w:keepNext/>
      </w:pPr>
      <w:r>
        <w:t># One server record. Every Python object lives on the heap; a variable</w:t>
      </w:r>
    </w:p>
    <w:p w14:paraId="608DB424" w14:textId="77777777" w:rsidR="006A3464" w:rsidRDefault="00286742">
      <w:pPr>
        <w:pStyle w:val="SourceCode"/>
        <w:keepNext/>
      </w:pPr>
      <w:r>
        <w:t># is a name that refers to an object.</w:t>
      </w:r>
    </w:p>
    <w:p w14:paraId="3744B700" w14:textId="77777777" w:rsidR="006A3464" w:rsidRDefault="00286742">
      <w:pPr>
        <w:pStyle w:val="SourceCode"/>
      </w:pPr>
      <w:r>
        <w:t>class ServerRecord:</w:t>
      </w:r>
    </w:p>
    <w:p w14:paraId="622D4062" w14:textId="77777777" w:rsidR="006A3464" w:rsidRDefault="00286742">
      <w:pPr>
        <w:pStyle w:val="SourceCode"/>
      </w:pPr>
      <w:r>
        <w:t xml:space="preserve">    # Remember, the constructor fills the new instance's fields; self is</w:t>
      </w:r>
    </w:p>
    <w:p w14:paraId="7D0BD114" w14:textId="77777777" w:rsidR="006A3464" w:rsidRDefault="00286742">
      <w:pPr>
        <w:pStyle w:val="SourceCode"/>
      </w:pPr>
      <w:r>
        <w:t xml:space="preserve">    # the instance.</w:t>
      </w:r>
    </w:p>
    <w:p w14:paraId="4960F888" w14:textId="77777777" w:rsidR="006A3464" w:rsidRDefault="00286742">
      <w:pPr>
        <w:pStyle w:val="SourceCode"/>
      </w:pPr>
      <w:r>
        <w:t xml:space="preserve">    def __init__(self, server_name: str, port: int) -&gt; None:</w:t>
      </w:r>
    </w:p>
    <w:p w14:paraId="282B5472" w14:textId="77777777" w:rsidR="006A3464" w:rsidRDefault="00286742">
      <w:pPr>
        <w:pStyle w:val="SourceCode"/>
      </w:pPr>
      <w:r>
        <w:t xml:space="preserve">        self.server_name = server_name</w:t>
      </w:r>
    </w:p>
    <w:p w14:paraId="2153677E" w14:textId="77777777" w:rsidR="006A3464" w:rsidRDefault="00286742">
      <w:pPr>
        <w:pStyle w:val="SourceCode"/>
      </w:pPr>
      <w:r>
        <w:t xml:space="preserve">        self.port = port</w:t>
      </w:r>
    </w:p>
    <w:p w14:paraId="17B60A98" w14:textId="77777777" w:rsidR="006A3464" w:rsidRDefault="006A3464">
      <w:pPr>
        <w:pStyle w:val="SourceCode"/>
      </w:pPr>
    </w:p>
    <w:p w14:paraId="3DC11713" w14:textId="77777777" w:rsidR="006A3464" w:rsidRDefault="006A3464">
      <w:pPr>
        <w:pStyle w:val="SourceCode"/>
      </w:pPr>
    </w:p>
    <w:p w14:paraId="339F1409" w14:textId="77777777" w:rsidR="006A3464" w:rsidRDefault="00286742">
      <w:pPr>
        <w:pStyle w:val="SourceCode"/>
      </w:pPr>
      <w:r>
        <w:t># Turns a comparison's result into the word the program prints.</w:t>
      </w:r>
    </w:p>
    <w:p w14:paraId="78D078D4" w14:textId="77777777" w:rsidR="006A3464" w:rsidRDefault="00286742">
      <w:pPr>
        <w:pStyle w:val="SourceCode"/>
      </w:pPr>
      <w:r>
        <w:t>def yes_or_no(answer: bool) -&gt; str:</w:t>
      </w:r>
    </w:p>
    <w:p w14:paraId="70B85BDE" w14:textId="77777777" w:rsidR="006A3464" w:rsidRDefault="00286742">
      <w:pPr>
        <w:pStyle w:val="SourceCode"/>
      </w:pPr>
      <w:r>
        <w:t xml:space="preserve">    if answer:</w:t>
      </w:r>
    </w:p>
    <w:p w14:paraId="6BA9416B" w14:textId="77777777" w:rsidR="006A3464" w:rsidRDefault="00286742">
      <w:pPr>
        <w:pStyle w:val="SourceCode"/>
      </w:pPr>
      <w:r>
        <w:t xml:space="preserve">        return "yes"</w:t>
      </w:r>
    </w:p>
    <w:p w14:paraId="573F83C1" w14:textId="77777777" w:rsidR="006A3464" w:rsidRDefault="00286742">
      <w:pPr>
        <w:pStyle w:val="SourceCode"/>
      </w:pPr>
      <w:r>
        <w:t xml:space="preserve">    return "no"</w:t>
      </w:r>
    </w:p>
    <w:p w14:paraId="3AAE73E2" w14:textId="77777777" w:rsidR="006A3464" w:rsidRDefault="006A3464">
      <w:pPr>
        <w:pStyle w:val="SourceCode"/>
      </w:pPr>
    </w:p>
    <w:p w14:paraId="51A066BD" w14:textId="77777777" w:rsidR="006A3464" w:rsidRDefault="006A3464">
      <w:pPr>
        <w:pStyle w:val="SourceCode"/>
      </w:pPr>
    </w:p>
    <w:p w14:paraId="11923EFF" w14:textId="77777777" w:rsidR="006A3464" w:rsidRDefault="00286742">
      <w:pPr>
        <w:pStyle w:val="SourceCode"/>
      </w:pPr>
      <w:r>
        <w:t># Remember, main holds the program's steps.</w:t>
      </w:r>
    </w:p>
    <w:p w14:paraId="32878A6A" w14:textId="77777777" w:rsidR="006A3464" w:rsidRDefault="00286742">
      <w:pPr>
        <w:pStyle w:val="SourceCode"/>
      </w:pPr>
      <w:r>
        <w:t>def main() -&gt; None:</w:t>
      </w:r>
    </w:p>
    <w:p w14:paraId="14D5CCD1" w14:textId="77777777" w:rsidR="006A3464" w:rsidRDefault="00286742">
      <w:pPr>
        <w:pStyle w:val="SourceCode"/>
      </w:pPr>
      <w:r>
        <w:t xml:space="preserve">    # Calling the class makes a new object on the heap. The = then binds</w:t>
      </w:r>
    </w:p>
    <w:p w14:paraId="691F2C44" w14:textId="77777777" w:rsidR="006A3464" w:rsidRDefault="00286742">
      <w:pPr>
        <w:pStyle w:val="SourceCode"/>
      </w:pPr>
      <w:r>
        <w:t xml:space="preserve">    # the name record to it: record is not a box holding the record, it</w:t>
      </w:r>
    </w:p>
    <w:p w14:paraId="6BF20B56" w14:textId="77777777" w:rsidR="006A3464" w:rsidRDefault="00286742">
      <w:pPr>
        <w:pStyle w:val="SourceCode"/>
      </w:pPr>
      <w:r>
        <w:t xml:space="preserve">    # is a label attached to the object.</w:t>
      </w:r>
    </w:p>
    <w:p w14:paraId="3FA9CBE4" w14:textId="77777777" w:rsidR="006A3464" w:rsidRDefault="00286742">
      <w:pPr>
        <w:pStyle w:val="SourceCode"/>
      </w:pPr>
      <w:r>
        <w:t xml:space="preserve">    record = ServerRecord("web-01", 443)</w:t>
      </w:r>
    </w:p>
    <w:p w14:paraId="6FFFC829" w14:textId="77777777" w:rsidR="006A3464" w:rsidRDefault="00286742">
      <w:pPr>
        <w:pStyle w:val="SourceCode"/>
      </w:pPr>
      <w:r>
        <w:t xml:space="preserve">    print(f"record: {record.server_name} port {record.port}")</w:t>
      </w:r>
    </w:p>
    <w:p w14:paraId="42AEC109" w14:textId="77777777" w:rsidR="006A3464" w:rsidRDefault="006A3464">
      <w:pPr>
        <w:pStyle w:val="SourceCode"/>
      </w:pPr>
    </w:p>
    <w:p w14:paraId="45303EBA" w14:textId="77777777" w:rsidR="006A3464" w:rsidRDefault="00286742">
      <w:pPr>
        <w:pStyle w:val="SourceCode"/>
      </w:pPr>
      <w:r>
        <w:t xml:space="preserve">    # = never copies an object. alias = record binds a second name to the</w:t>
      </w:r>
    </w:p>
    <w:p w14:paraId="66E331D8" w14:textId="77777777" w:rsidR="006A3464" w:rsidRDefault="00286742">
      <w:pPr>
        <w:pStyle w:val="SourceCode"/>
      </w:pPr>
      <w:r>
        <w:t xml:space="preserve">    # same object, so there is one record with two names. Python keeps a</w:t>
      </w:r>
    </w:p>
    <w:p w14:paraId="34FC283A" w14:textId="77777777" w:rsidR="006A3464" w:rsidRDefault="00286742">
      <w:pPr>
        <w:pStyle w:val="SourceCode"/>
      </w:pPr>
      <w:r>
        <w:t xml:space="preserve">    # count of the references to each object; this one now has two.</w:t>
      </w:r>
    </w:p>
    <w:p w14:paraId="489FFD1B" w14:textId="77777777" w:rsidR="006A3464" w:rsidRDefault="00286742">
      <w:pPr>
        <w:pStyle w:val="SourceCode"/>
      </w:pPr>
      <w:r>
        <w:t xml:space="preserve">    # is asks "the same object?"; == would ask "equal values?". The</w:t>
      </w:r>
    </w:p>
    <w:p w14:paraId="3CBDCBF3" w14:textId="77777777" w:rsidR="006A3464" w:rsidRDefault="00286742">
      <w:pPr>
        <w:pStyle w:val="SourceCode"/>
      </w:pPr>
      <w:r>
        <w:t xml:space="preserve">    # program prints yes or no, never where the object is.</w:t>
      </w:r>
    </w:p>
    <w:p w14:paraId="58460CA2" w14:textId="77777777" w:rsidR="006A3464" w:rsidRDefault="00286742">
      <w:pPr>
        <w:pStyle w:val="SourceCode"/>
      </w:pPr>
      <w:r>
        <w:t xml:space="preserve">    alias = record</w:t>
      </w:r>
    </w:p>
    <w:p w14:paraId="125F7726" w14:textId="77777777" w:rsidR="006A3464" w:rsidRDefault="00286742">
      <w:pPr>
        <w:pStyle w:val="SourceCode"/>
      </w:pPr>
      <w:r>
        <w:t xml:space="preserve">    print(f"alias refers to the same object: {yes_or_no(alias is record)}")</w:t>
      </w:r>
    </w:p>
    <w:p w14:paraId="736AAD8A" w14:textId="77777777" w:rsidR="006A3464" w:rsidRDefault="006A3464">
      <w:pPr>
        <w:pStyle w:val="SourceCode"/>
      </w:pPr>
    </w:p>
    <w:p w14:paraId="5E9084F0" w14:textId="77777777" w:rsidR="006A3464" w:rsidRDefault="00286742">
      <w:pPr>
        <w:pStyle w:val="SourceCode"/>
      </w:pPr>
      <w:r>
        <w:t xml:space="preserve">    # A change through one name is a change to the one object, so the</w:t>
      </w:r>
    </w:p>
    <w:p w14:paraId="6948C420" w14:textId="77777777" w:rsidR="006A3464" w:rsidRDefault="00286742">
      <w:pPr>
        <w:pStyle w:val="SourceCode"/>
      </w:pPr>
      <w:r>
        <w:t xml:space="preserve">    # other name sees it too.</w:t>
      </w:r>
    </w:p>
    <w:p w14:paraId="2798F0C5" w14:textId="77777777" w:rsidR="006A3464" w:rsidRDefault="00286742">
      <w:pPr>
        <w:pStyle w:val="SourceCode"/>
      </w:pPr>
      <w:r>
        <w:t xml:space="preserve">    alias.port = 8443</w:t>
      </w:r>
    </w:p>
    <w:p w14:paraId="315973AF" w14:textId="77777777" w:rsidR="006A3464" w:rsidRDefault="00286742">
      <w:pPr>
        <w:pStyle w:val="SourceCode"/>
      </w:pPr>
      <w:r>
        <w:t xml:space="preserve">    print(f"Changed through alias: {alias.server_name} port {alias.port}")</w:t>
      </w:r>
    </w:p>
    <w:p w14:paraId="4FB7CA4E" w14:textId="77777777" w:rsidR="006A3464" w:rsidRDefault="00286742">
      <w:pPr>
        <w:pStyle w:val="SourceCode"/>
      </w:pPr>
      <w:r>
        <w:t xml:space="preserve">    print(f"record sees: {record.server_name} port {record.port}")</w:t>
      </w:r>
    </w:p>
    <w:p w14:paraId="58D8E1FC" w14:textId="77777777" w:rsidR="006A3464" w:rsidRDefault="006A3464">
      <w:pPr>
        <w:pStyle w:val="SourceCode"/>
      </w:pPr>
    </w:p>
    <w:p w14:paraId="13625D9C" w14:textId="77777777" w:rsidR="006A3464" w:rsidRDefault="00286742">
      <w:pPr>
        <w:pStyle w:val="SourceCode"/>
      </w:pPr>
      <w:r>
        <w:t xml:space="preserve">    # A copy is a second object with the same values. Calling the class</w:t>
      </w:r>
    </w:p>
    <w:p w14:paraId="3FADF413" w14:textId="77777777" w:rsidR="006A3464" w:rsidRDefault="00286742">
      <w:pPr>
        <w:pStyle w:val="SourceCode"/>
      </w:pPr>
      <w:r>
        <w:t xml:space="preserve">    # again makes a new object from the original's fields. is not asks "a</w:t>
      </w:r>
    </w:p>
    <w:p w14:paraId="0F7964E8" w14:textId="77777777" w:rsidR="006A3464" w:rsidRDefault="00286742">
      <w:pPr>
        <w:pStyle w:val="SourceCode"/>
      </w:pPr>
      <w:r>
        <w:t xml:space="preserve">    # different object?".</w:t>
      </w:r>
    </w:p>
    <w:p w14:paraId="3F20D041" w14:textId="77777777" w:rsidR="006A3464" w:rsidRDefault="00286742">
      <w:pPr>
        <w:pStyle w:val="SourceCode"/>
      </w:pPr>
      <w:r>
        <w:t xml:space="preserve">    record_copy = ServerRecord(record.server_name, record.port)</w:t>
      </w:r>
    </w:p>
    <w:p w14:paraId="68E21B63" w14:textId="77777777" w:rsidR="006A3464" w:rsidRDefault="00286742">
      <w:pPr>
        <w:pStyle w:val="SourceCode"/>
      </w:pPr>
      <w:r>
        <w:t xml:space="preserve">    print(f"copy is a separate object: {yes_or_no(record_copy is not record)}")</w:t>
      </w:r>
    </w:p>
    <w:p w14:paraId="454193A2" w14:textId="77777777" w:rsidR="006A3464" w:rsidRDefault="006A3464">
      <w:pPr>
        <w:pStyle w:val="SourceCode"/>
      </w:pPr>
    </w:p>
    <w:p w14:paraId="7FC9928D" w14:textId="77777777" w:rsidR="006A3464" w:rsidRDefault="00286742">
      <w:pPr>
        <w:pStyle w:val="SourceCode"/>
      </w:pPr>
      <w:r>
        <w:t xml:space="preserve">    # Changing the copy leaves the original alone.</w:t>
      </w:r>
    </w:p>
    <w:p w14:paraId="73083038" w14:textId="77777777" w:rsidR="006A3464" w:rsidRDefault="00286742">
      <w:pPr>
        <w:pStyle w:val="SourceCode"/>
      </w:pPr>
      <w:r>
        <w:t xml:space="preserve">    record_copy.server_name = "web-02"</w:t>
      </w:r>
    </w:p>
    <w:p w14:paraId="1C2EBE12" w14:textId="77777777" w:rsidR="006A3464" w:rsidRDefault="00286742">
      <w:pPr>
        <w:pStyle w:val="SourceCode"/>
      </w:pPr>
      <w:r>
        <w:t xml:space="preserve">    print(f"Changed the copy: {record_copy.server_name} port "</w:t>
      </w:r>
    </w:p>
    <w:p w14:paraId="483E7767" w14:textId="77777777" w:rsidR="006A3464" w:rsidRDefault="00286742">
      <w:pPr>
        <w:pStyle w:val="SourceCode"/>
      </w:pPr>
      <w:r>
        <w:t xml:space="preserve">          f"{record_copy.port}")</w:t>
      </w:r>
    </w:p>
    <w:p w14:paraId="1F779378" w14:textId="77777777" w:rsidR="006A3464" w:rsidRDefault="00286742">
      <w:pPr>
        <w:pStyle w:val="SourceCode"/>
      </w:pPr>
      <w:r>
        <w:t xml:space="preserve">    print(f"record still: {record.server_name} port {record.port}")</w:t>
      </w:r>
    </w:p>
    <w:p w14:paraId="49612F65" w14:textId="77777777" w:rsidR="006A3464" w:rsidRDefault="006A3464">
      <w:pPr>
        <w:pStyle w:val="SourceCode"/>
      </w:pPr>
    </w:p>
    <w:p w14:paraId="30641680" w14:textId="77777777" w:rsidR="006A3464" w:rsidRDefault="00286742">
      <w:pPr>
        <w:pStyle w:val="SourceCode"/>
      </w:pPr>
      <w:r>
        <w:t xml:space="preserve">    # del removes a name, not the object. After del alias, the object</w:t>
      </w:r>
    </w:p>
    <w:p w14:paraId="0ABFFA0E" w14:textId="77777777" w:rsidR="006A3464" w:rsidRDefault="00286742">
      <w:pPr>
        <w:pStyle w:val="SourceCode"/>
      </w:pPr>
      <w:r>
        <w:t xml:space="preserve">    # still has one reference, record. After del record it has none, and</w:t>
      </w:r>
    </w:p>
    <w:p w14:paraId="01E89E7E" w14:textId="77777777" w:rsidR="006A3464" w:rsidRDefault="00286742">
      <w:pPr>
        <w:pStyle w:val="SourceCode"/>
      </w:pPr>
      <w:r>
        <w:t xml:space="preserve">    # CPython, the Python you installed, frees it at once: an object is</w:t>
      </w:r>
    </w:p>
    <w:p w14:paraId="5414EC1D" w14:textId="77777777" w:rsidR="006A3464" w:rsidRDefault="00286742">
      <w:pPr>
        <w:pStyle w:val="SourceCode"/>
      </w:pPr>
      <w:r>
        <w:t xml:space="preserve">    # freed when the count of its references reaches zero.</w:t>
      </w:r>
    </w:p>
    <w:p w14:paraId="41B2F20C" w14:textId="77777777" w:rsidR="006A3464" w:rsidRDefault="00286742">
      <w:pPr>
        <w:pStyle w:val="SourceCode"/>
      </w:pPr>
      <w:r>
        <w:t xml:space="preserve">    del alias</w:t>
      </w:r>
    </w:p>
    <w:p w14:paraId="08FC9B37" w14:textId="77777777" w:rsidR="006A3464" w:rsidRDefault="00286742">
      <w:pPr>
        <w:pStyle w:val="SourceCode"/>
      </w:pPr>
      <w:r>
        <w:t xml:space="preserve">    del record</w:t>
      </w:r>
    </w:p>
    <w:p w14:paraId="5DDB5330" w14:textId="77777777" w:rsidR="006A3464" w:rsidRDefault="00286742">
      <w:pPr>
        <w:pStyle w:val="SourceCode"/>
      </w:pPr>
      <w:r>
        <w:t xml:space="preserve">    print("Removed both names with del")</w:t>
      </w:r>
    </w:p>
    <w:p w14:paraId="421339D8" w14:textId="77777777" w:rsidR="006A3464" w:rsidRDefault="006A3464">
      <w:pPr>
        <w:pStyle w:val="SourceCode"/>
      </w:pPr>
    </w:p>
    <w:p w14:paraId="769EF266" w14:textId="77777777" w:rsidR="006A3464" w:rsidRDefault="006A3464">
      <w:pPr>
        <w:pStyle w:val="SourceCode"/>
      </w:pPr>
    </w:p>
    <w:p w14:paraId="4AC63894" w14:textId="77777777" w:rsidR="006A3464" w:rsidRDefault="00286742">
      <w:pPr>
        <w:pStyle w:val="SourceCode"/>
        <w:keepNext/>
      </w:pPr>
      <w:r>
        <w:t># Remember, this block runs only when the file is started directly.</w:t>
      </w:r>
    </w:p>
    <w:p w14:paraId="3175539E" w14:textId="77777777" w:rsidR="006A3464" w:rsidRDefault="00286742">
      <w:pPr>
        <w:pStyle w:val="SourceCode"/>
        <w:keepNext/>
      </w:pPr>
      <w:r>
        <w:t>if __name__ == "__main__":</w:t>
      </w:r>
    </w:p>
    <w:p w14:paraId="7D15A3AB" w14:textId="77777777" w:rsidR="006A3464" w:rsidRDefault="00286742">
      <w:pPr>
        <w:pStyle w:val="SourceCode"/>
      </w:pPr>
      <w:r>
        <w:t xml:space="preserve">    main()</w:t>
      </w:r>
    </w:p>
    <w:p w14:paraId="4234DE11" w14:textId="77777777" w:rsidR="006A3464" w:rsidRDefault="006A3464">
      <w:pPr>
        <w:keepNext/>
      </w:pPr>
    </w:p>
    <w:p w14:paraId="01381144" w14:textId="77777777" w:rsidR="006A3464" w:rsidRDefault="00286742">
      <w:pPr>
        <w:pStyle w:val="Heading3"/>
      </w:pPr>
      <w:r>
        <w:t>Windows PowerShell Basic Build and Run</w:t>
      </w:r>
    </w:p>
    <w:p w14:paraId="5EFAFE12" w14:textId="77777777" w:rsidR="006A3464" w:rsidRDefault="00286742">
      <w:pPr>
        <w:pStyle w:val="CommandBlock"/>
      </w:pPr>
      <w:r>
        <w:t>py .\python\basic_references.py</w:t>
      </w:r>
    </w:p>
    <w:p w14:paraId="5DF1E45C" w14:textId="77777777" w:rsidR="006A3464" w:rsidRDefault="006A3464">
      <w:pPr>
        <w:keepNext/>
      </w:pPr>
    </w:p>
    <w:p w14:paraId="23D29157" w14:textId="77777777" w:rsidR="006A3464" w:rsidRDefault="00286742">
      <w:pPr>
        <w:pStyle w:val="Heading3"/>
      </w:pPr>
      <w:r>
        <w:t>Linux or macOS Basic Build and Run</w:t>
      </w:r>
    </w:p>
    <w:p w14:paraId="601E6A01" w14:textId="77777777" w:rsidR="006A3464" w:rsidRDefault="00286742">
      <w:pPr>
        <w:pStyle w:val="CommandBlock"/>
      </w:pPr>
      <w:r>
        <w:t>python3 ./python/basic_references.py</w:t>
      </w:r>
    </w:p>
    <w:p w14:paraId="09D5996F" w14:textId="77777777" w:rsidR="006A3464" w:rsidRDefault="006A3464">
      <w:pPr>
        <w:keepNext/>
      </w:pPr>
    </w:p>
    <w:p w14:paraId="626BEE78" w14:textId="77777777" w:rsidR="006A3464" w:rsidRDefault="00286742">
      <w:pPr>
        <w:pStyle w:val="Heading3"/>
      </w:pPr>
      <w:r>
        <w:t>Check Your Results</w:t>
      </w:r>
    </w:p>
    <w:p w14:paraId="61A865CE" w14:textId="77777777" w:rsidR="006A3464" w:rsidRDefault="00286742">
      <w:pPr>
        <w:keepNext/>
      </w:pPr>
      <w:r>
        <w:t>The program reads no input. Your screen must show exactly these eight lines, with the same spelling, spacing, and capitalization. The last line is Python's own: the shared Required Clean-Run Output leaves it out, because each memory model ends a reference its own way.</w:t>
      </w:r>
    </w:p>
    <w:p w14:paraId="1456857A" w14:textId="77777777" w:rsidR="006A3464" w:rsidRDefault="006A3464">
      <w:pPr>
        <w:keepNext/>
      </w:pPr>
    </w:p>
    <w:p w14:paraId="564B538A" w14:textId="77777777" w:rsidR="006A3464" w:rsidRDefault="00286742">
      <w:pPr>
        <w:pStyle w:val="RequiredOutput"/>
        <w:keepNext/>
      </w:pPr>
      <w:r>
        <w:t>record: web-01 port 443</w:t>
      </w:r>
    </w:p>
    <w:p w14:paraId="22D0B425" w14:textId="77777777" w:rsidR="006A3464" w:rsidRDefault="00286742">
      <w:pPr>
        <w:pStyle w:val="RequiredOutput"/>
        <w:keepNext/>
      </w:pPr>
      <w:r>
        <w:t>alias refers to the same object: yes</w:t>
      </w:r>
    </w:p>
    <w:p w14:paraId="3B9BAF35" w14:textId="77777777" w:rsidR="006A3464" w:rsidRDefault="00286742">
      <w:pPr>
        <w:pStyle w:val="RequiredOutput"/>
        <w:keepNext/>
      </w:pPr>
      <w:r>
        <w:t>Changed through alias: web-01 port 8443</w:t>
      </w:r>
    </w:p>
    <w:p w14:paraId="5E9D4DD5" w14:textId="77777777" w:rsidR="006A3464" w:rsidRDefault="00286742">
      <w:pPr>
        <w:pStyle w:val="RequiredOutput"/>
        <w:keepNext/>
      </w:pPr>
      <w:r>
        <w:t>record sees: web-01 port 8443</w:t>
      </w:r>
    </w:p>
    <w:p w14:paraId="53BFCC74" w14:textId="77777777" w:rsidR="006A3464" w:rsidRDefault="00286742">
      <w:pPr>
        <w:pStyle w:val="RequiredOutput"/>
        <w:keepNext/>
      </w:pPr>
      <w:r>
        <w:t>copy is a separate object: yes</w:t>
      </w:r>
    </w:p>
    <w:p w14:paraId="00136373" w14:textId="77777777" w:rsidR="006A3464" w:rsidRDefault="00286742">
      <w:pPr>
        <w:pStyle w:val="RequiredOutput"/>
        <w:keepNext/>
      </w:pPr>
      <w:r>
        <w:t>Changed the copy: web-02 port 8443</w:t>
      </w:r>
    </w:p>
    <w:p w14:paraId="02DAD613" w14:textId="77777777" w:rsidR="006A3464" w:rsidRDefault="00286742">
      <w:pPr>
        <w:pStyle w:val="RequiredOutput"/>
        <w:keepNext/>
      </w:pPr>
      <w:r>
        <w:t>record still: web-01 port 8443</w:t>
      </w:r>
    </w:p>
    <w:p w14:paraId="20533939" w14:textId="77777777" w:rsidR="006A3464" w:rsidRDefault="00286742">
      <w:pPr>
        <w:pStyle w:val="RequiredOutput"/>
      </w:pPr>
      <w:r>
        <w:t>Removed both names with del</w:t>
      </w:r>
    </w:p>
    <w:p w14:paraId="33C7082F" w14:textId="77777777" w:rsidR="006A3464" w:rsidRDefault="006A3464">
      <w:pPr>
        <w:keepNext/>
      </w:pPr>
    </w:p>
    <w:p w14:paraId="7591B77B" w14:textId="77777777" w:rsidR="006A3464" w:rsidRDefault="00286742">
      <w:pPr>
        <w:pStyle w:val="ListBullet"/>
      </w:pPr>
      <w:r>
        <w:t>record: web-01 port 443 proves the record was made with its starting values.</w:t>
      </w:r>
    </w:p>
    <w:p w14:paraId="7238E3AA" w14:textId="77777777" w:rsidR="006A3464" w:rsidRDefault="00286742">
      <w:pPr>
        <w:pStyle w:val="ListBullet"/>
      </w:pPr>
      <w:r>
        <w:t>alias refers to the same object: yes proves the second name refers to the record that already existed: no second record was made.</w:t>
      </w:r>
    </w:p>
    <w:p w14:paraId="0B82E5E0" w14:textId="77777777" w:rsidR="006A3464" w:rsidRDefault="00286742">
      <w:pPr>
        <w:pStyle w:val="ListBullet"/>
      </w:pPr>
      <w:r>
        <w:t>Changed through alias: web-01 port 8443 and record sees: web-01 port 8443 prove there is one object: the change made through alias is seen through record.</w:t>
      </w:r>
    </w:p>
    <w:p w14:paraId="37B97241" w14:textId="77777777" w:rsidR="006A3464" w:rsidRDefault="00286742">
      <w:pPr>
        <w:pStyle w:val="ListBullet"/>
      </w:pPr>
      <w:r>
        <w:t>copy is a separate object: yes proves the copy is a different object.</w:t>
      </w:r>
    </w:p>
    <w:p w14:paraId="60610413" w14:textId="77777777" w:rsidR="006A3464" w:rsidRDefault="00286742">
      <w:pPr>
        <w:pStyle w:val="ListBullet"/>
      </w:pPr>
      <w:r>
        <w:t>Changed the copy: web-02 port 8443, then record still: web-01 port 8443, prove the copy shares nothing with the original.</w:t>
      </w:r>
    </w:p>
    <w:p w14:paraId="04E62C4A" w14:textId="77777777" w:rsidR="006A3464" w:rsidRDefault="00286742">
      <w:pPr>
        <w:pStyle w:val="ListBullet"/>
      </w:pPr>
      <w:r>
        <w:t>Removed both names with del proves both names are gone. It cannot show the moment the object is freed: no name is left to look with. The Production-Minded version watches that moment with a weak reference.</w:t>
      </w:r>
    </w:p>
    <w:p w14:paraId="0D3DCF21" w14:textId="77777777" w:rsidR="006A3464" w:rsidRDefault="00286742">
      <w:pPr>
        <w:pStyle w:val="ListBullet"/>
      </w:pPr>
      <w:r>
        <w:t>If record still: shows web-02, record_copy = record bound a third name to the same object instead of making a new one.</w:t>
      </w:r>
    </w:p>
    <w:p w14:paraId="173FD9F7" w14:textId="77777777" w:rsidR="006A3464" w:rsidRDefault="00286742">
      <w:pPr>
        <w:pStyle w:val="ListBullet"/>
      </w:pPr>
      <w:r>
        <w:t>If Python stops with an error instead, read the error message: it names the file, the line, and the problem to fix.</w:t>
      </w:r>
    </w:p>
    <w:p w14:paraId="07999C52" w14:textId="77777777" w:rsidR="006A3464" w:rsidRDefault="006A3464">
      <w:pPr>
        <w:keepNext/>
      </w:pPr>
    </w:p>
    <w:p w14:paraId="2B0EA31F" w14:textId="77777777" w:rsidR="006A3464" w:rsidRDefault="006A3464">
      <w:pPr>
        <w:keepNext/>
      </w:pPr>
    </w:p>
    <w:p w14:paraId="6B94B1FA" w14:textId="77777777" w:rsidR="006A3464" w:rsidRDefault="00286742">
      <w:pPr>
        <w:pStyle w:val="Heading2"/>
      </w:pPr>
      <w:r>
        <w:t>Production-Minded Implementation</w:t>
      </w:r>
    </w:p>
    <w:p w14:paraId="427CBC3B" w14:textId="77777777" w:rsidR="006A3464" w:rsidRDefault="00286742">
      <w:r>
        <w:t>The production-minded version runs the same steps the way a longer program would: print_record prints every record line; same_values compares two records field by field; copy.copy makes the copy, the standard way; a weak reference watches the record while its names are removed; and show_cycle makes two records that refer to each other, to show what reference counting cannot free.</w:t>
      </w:r>
    </w:p>
    <w:p w14:paraId="464DF960" w14:textId="77777777" w:rsidR="006A3464" w:rsidRDefault="006A3464">
      <w:pPr>
        <w:keepNext/>
      </w:pPr>
    </w:p>
    <w:p w14:paraId="3864BED4" w14:textId="77777777" w:rsidR="006A3464" w:rsidRDefault="00286742">
      <w:pPr>
        <w:pStyle w:val="Heading3"/>
      </w:pPr>
      <w:r>
        <w:t>python/references.py</w:t>
      </w:r>
    </w:p>
    <w:p w14:paraId="0BF99486" w14:textId="77777777" w:rsidR="006A3464" w:rsidRDefault="00286742">
      <w:pPr>
        <w:pStyle w:val="SourceCode"/>
        <w:keepNext/>
      </w:pPr>
      <w:r>
        <w:t># copy makes copies of objects, gc controls Python's cycle collector, and</w:t>
      </w:r>
    </w:p>
    <w:p w14:paraId="00C3936D" w14:textId="77777777" w:rsidR="006A3464" w:rsidRDefault="00286742">
      <w:pPr>
        <w:pStyle w:val="SourceCode"/>
        <w:keepNext/>
      </w:pPr>
      <w:r>
        <w:t># weakref makes references that do not keep an object alive. All three</w:t>
      </w:r>
    </w:p>
    <w:p w14:paraId="69FB7FA8" w14:textId="77777777" w:rsidR="006A3464" w:rsidRDefault="00286742">
      <w:pPr>
        <w:pStyle w:val="SourceCode"/>
      </w:pPr>
      <w:r>
        <w:t># come with Python.</w:t>
      </w:r>
    </w:p>
    <w:p w14:paraId="705D3FAC" w14:textId="77777777" w:rsidR="006A3464" w:rsidRDefault="00286742">
      <w:pPr>
        <w:pStyle w:val="SourceCode"/>
      </w:pPr>
      <w:r>
        <w:t>import copy</w:t>
      </w:r>
    </w:p>
    <w:p w14:paraId="4460A784" w14:textId="77777777" w:rsidR="006A3464" w:rsidRDefault="00286742">
      <w:pPr>
        <w:pStyle w:val="SourceCode"/>
      </w:pPr>
      <w:r>
        <w:t>import gc</w:t>
      </w:r>
    </w:p>
    <w:p w14:paraId="4B073A82" w14:textId="77777777" w:rsidR="006A3464" w:rsidRDefault="00286742">
      <w:pPr>
        <w:pStyle w:val="SourceCode"/>
      </w:pPr>
      <w:r>
        <w:t>import weakref</w:t>
      </w:r>
    </w:p>
    <w:p w14:paraId="6F5C78F9" w14:textId="77777777" w:rsidR="006A3464" w:rsidRDefault="006A3464">
      <w:pPr>
        <w:pStyle w:val="SourceCode"/>
      </w:pPr>
    </w:p>
    <w:p w14:paraId="4999C9F0" w14:textId="77777777" w:rsidR="006A3464" w:rsidRDefault="006A3464">
      <w:pPr>
        <w:pStyle w:val="SourceCode"/>
      </w:pPr>
    </w:p>
    <w:p w14:paraId="2BE4E22B" w14:textId="77777777" w:rsidR="006A3464" w:rsidRDefault="00286742">
      <w:pPr>
        <w:pStyle w:val="SourceCode"/>
      </w:pPr>
      <w:r>
        <w:t># One server record. peer can refer to another record, such as the other</w:t>
      </w:r>
    </w:p>
    <w:p w14:paraId="06C54745" w14:textId="77777777" w:rsidR="006A3464" w:rsidRDefault="00286742">
      <w:pPr>
        <w:pStyle w:val="SourceCode"/>
      </w:pPr>
      <w:r>
        <w:t># half of a primary and replica pair; it starts as None. Remember,</w:t>
      </w:r>
    </w:p>
    <w:p w14:paraId="594BC5A8" w14:textId="77777777" w:rsidR="006A3464" w:rsidRDefault="00286742">
      <w:pPr>
        <w:pStyle w:val="SourceCode"/>
      </w:pPr>
      <w:r>
        <w:t># ServerRecord | None = a ServerRecord or None.</w:t>
      </w:r>
    </w:p>
    <w:p w14:paraId="4AEAA296" w14:textId="77777777" w:rsidR="006A3464" w:rsidRDefault="00286742">
      <w:pPr>
        <w:pStyle w:val="SourceCode"/>
      </w:pPr>
      <w:r>
        <w:t>class ServerRecord:</w:t>
      </w:r>
    </w:p>
    <w:p w14:paraId="266C2531" w14:textId="77777777" w:rsidR="006A3464" w:rsidRDefault="00286742">
      <w:pPr>
        <w:pStyle w:val="SourceCode"/>
      </w:pPr>
      <w:r>
        <w:t xml:space="preserve">    # Remember, the constructor fills the new instance's fields.</w:t>
      </w:r>
    </w:p>
    <w:p w14:paraId="1DDB9455" w14:textId="77777777" w:rsidR="006A3464" w:rsidRDefault="00286742">
      <w:pPr>
        <w:pStyle w:val="SourceCode"/>
      </w:pPr>
      <w:r>
        <w:t xml:space="preserve">    def __init__(self, server_name: str, port: int) -&gt; None:</w:t>
      </w:r>
    </w:p>
    <w:p w14:paraId="0BD637F4" w14:textId="77777777" w:rsidR="006A3464" w:rsidRDefault="00286742">
      <w:pPr>
        <w:pStyle w:val="SourceCode"/>
      </w:pPr>
      <w:r>
        <w:t xml:space="preserve">        self.server_name = server_name</w:t>
      </w:r>
    </w:p>
    <w:p w14:paraId="342D5286" w14:textId="77777777" w:rsidR="006A3464" w:rsidRDefault="00286742">
      <w:pPr>
        <w:pStyle w:val="SourceCode"/>
      </w:pPr>
      <w:r>
        <w:t xml:space="preserve">        self.port = port</w:t>
      </w:r>
    </w:p>
    <w:p w14:paraId="49C3B213" w14:textId="77777777" w:rsidR="006A3464" w:rsidRDefault="00286742">
      <w:pPr>
        <w:pStyle w:val="SourceCode"/>
      </w:pPr>
      <w:r>
        <w:t xml:space="preserve">        self.peer: ServerRecord | None = None</w:t>
      </w:r>
    </w:p>
    <w:p w14:paraId="7393631C" w14:textId="77777777" w:rsidR="006A3464" w:rsidRDefault="006A3464">
      <w:pPr>
        <w:pStyle w:val="SourceCode"/>
      </w:pPr>
    </w:p>
    <w:p w14:paraId="784E0BB3" w14:textId="77777777" w:rsidR="006A3464" w:rsidRDefault="006A3464">
      <w:pPr>
        <w:pStyle w:val="SourceCode"/>
      </w:pPr>
    </w:p>
    <w:p w14:paraId="6523CCD5" w14:textId="77777777" w:rsidR="006A3464" w:rsidRDefault="00286742">
      <w:pPr>
        <w:pStyle w:val="SourceCode"/>
      </w:pPr>
      <w:r>
        <w:t># Turns a comparison's result into yes or no.</w:t>
      </w:r>
    </w:p>
    <w:p w14:paraId="2975FC7E" w14:textId="77777777" w:rsidR="006A3464" w:rsidRDefault="00286742">
      <w:pPr>
        <w:pStyle w:val="SourceCode"/>
      </w:pPr>
      <w:r>
        <w:t>def yes_or_no(answer: bool) -&gt; str:</w:t>
      </w:r>
    </w:p>
    <w:p w14:paraId="2E6443F1" w14:textId="77777777" w:rsidR="006A3464" w:rsidRDefault="00286742">
      <w:pPr>
        <w:pStyle w:val="SourceCode"/>
      </w:pPr>
      <w:r>
        <w:t xml:space="preserve">    if answer:</w:t>
      </w:r>
    </w:p>
    <w:p w14:paraId="578F4A0B" w14:textId="77777777" w:rsidR="006A3464" w:rsidRDefault="00286742">
      <w:pPr>
        <w:pStyle w:val="SourceCode"/>
      </w:pPr>
      <w:r>
        <w:t xml:space="preserve">        return "yes"</w:t>
      </w:r>
    </w:p>
    <w:p w14:paraId="2F186B81" w14:textId="77777777" w:rsidR="006A3464" w:rsidRDefault="00286742">
      <w:pPr>
        <w:pStyle w:val="SourceCode"/>
      </w:pPr>
      <w:r>
        <w:t xml:space="preserve">    return "no"</w:t>
      </w:r>
    </w:p>
    <w:p w14:paraId="56E0EFBB" w14:textId="77777777" w:rsidR="006A3464" w:rsidRDefault="006A3464">
      <w:pPr>
        <w:pStyle w:val="SourceCode"/>
      </w:pPr>
    </w:p>
    <w:p w14:paraId="0E59B7CC" w14:textId="77777777" w:rsidR="006A3464" w:rsidRDefault="006A3464">
      <w:pPr>
        <w:pStyle w:val="SourceCode"/>
      </w:pPr>
    </w:p>
    <w:p w14:paraId="22ECBEF0" w14:textId="77777777" w:rsidR="006A3464" w:rsidRDefault="00286742">
      <w:pPr>
        <w:pStyle w:val="SourceCode"/>
      </w:pPr>
      <w:r>
        <w:t># Prints one record after a label, so every record line is formatted in</w:t>
      </w:r>
    </w:p>
    <w:p w14:paraId="6F65CF02" w14:textId="77777777" w:rsidR="006A3464" w:rsidRDefault="00286742">
      <w:pPr>
        <w:pStyle w:val="SourceCode"/>
      </w:pPr>
      <w:r>
        <w:t># one place.</w:t>
      </w:r>
    </w:p>
    <w:p w14:paraId="2FC3670E" w14:textId="77777777" w:rsidR="006A3464" w:rsidRDefault="00286742">
      <w:pPr>
        <w:pStyle w:val="SourceCode"/>
      </w:pPr>
      <w:r>
        <w:t>def print_record(label: str, record: ServerRecord) -&gt; None:</w:t>
      </w:r>
    </w:p>
    <w:p w14:paraId="76554A24" w14:textId="77777777" w:rsidR="006A3464" w:rsidRDefault="00286742">
      <w:pPr>
        <w:pStyle w:val="SourceCode"/>
      </w:pPr>
      <w:r>
        <w:t xml:space="preserve">    print(f"{label} {record.server_name} port {record.port}")</w:t>
      </w:r>
    </w:p>
    <w:p w14:paraId="410A40E9" w14:textId="77777777" w:rsidR="006A3464" w:rsidRDefault="006A3464">
      <w:pPr>
        <w:pStyle w:val="SourceCode"/>
      </w:pPr>
    </w:p>
    <w:p w14:paraId="416911F9" w14:textId="77777777" w:rsidR="006A3464" w:rsidRDefault="006A3464">
      <w:pPr>
        <w:pStyle w:val="SourceCode"/>
      </w:pPr>
    </w:p>
    <w:p w14:paraId="76E34370" w14:textId="77777777" w:rsidR="006A3464" w:rsidRDefault="00286742">
      <w:pPr>
        <w:pStyle w:val="SourceCode"/>
      </w:pPr>
      <w:r>
        <w:t># Equal values, asked field by field. This is a different question from</w:t>
      </w:r>
    </w:p>
    <w:p w14:paraId="079F128E" w14:textId="77777777" w:rsidR="006A3464" w:rsidRDefault="00286742">
      <w:pPr>
        <w:pStyle w:val="SourceCode"/>
      </w:pPr>
      <w:r>
        <w:t># "the same object". == on two ServerRecord objects would not do it: a</w:t>
      </w:r>
    </w:p>
    <w:p w14:paraId="7C979697" w14:textId="77777777" w:rsidR="006A3464" w:rsidRDefault="00286742">
      <w:pPr>
        <w:pStyle w:val="SourceCode"/>
      </w:pPr>
      <w:r>
        <w:t># class that does not define its own == compares with is.</w:t>
      </w:r>
    </w:p>
    <w:p w14:paraId="5E792A38" w14:textId="77777777" w:rsidR="006A3464" w:rsidRDefault="00286742">
      <w:pPr>
        <w:pStyle w:val="SourceCode"/>
      </w:pPr>
      <w:r>
        <w:t>def same_values(first: ServerRecord, second: ServerRecord) -&gt; bool:</w:t>
      </w:r>
    </w:p>
    <w:p w14:paraId="6955A0D9" w14:textId="77777777" w:rsidR="006A3464" w:rsidRDefault="00286742">
      <w:pPr>
        <w:pStyle w:val="SourceCode"/>
      </w:pPr>
      <w:r>
        <w:t xml:space="preserve">    return first.server_name == second.server_name and first.port == second.port</w:t>
      </w:r>
    </w:p>
    <w:p w14:paraId="1508A45D" w14:textId="77777777" w:rsidR="006A3464" w:rsidRDefault="006A3464">
      <w:pPr>
        <w:pStyle w:val="SourceCode"/>
      </w:pPr>
    </w:p>
    <w:p w14:paraId="07963D1C" w14:textId="77777777" w:rsidR="006A3464" w:rsidRDefault="006A3464">
      <w:pPr>
        <w:pStyle w:val="SourceCode"/>
      </w:pPr>
    </w:p>
    <w:p w14:paraId="29B30CED" w14:textId="77777777" w:rsidR="006A3464" w:rsidRDefault="00286742">
      <w:pPr>
        <w:pStyle w:val="SourceCode"/>
      </w:pPr>
      <w:r>
        <w:t># Two records that refer to each other form a cycle. Their counts never</w:t>
      </w:r>
    </w:p>
    <w:p w14:paraId="5503AAF3" w14:textId="77777777" w:rsidR="006A3464" w:rsidRDefault="00286742">
      <w:pPr>
        <w:pStyle w:val="SourceCode"/>
      </w:pPr>
      <w:r>
        <w:t># reach zero by themselves, so only the cycle collector can free them.</w:t>
      </w:r>
    </w:p>
    <w:p w14:paraId="08C217BA" w14:textId="77777777" w:rsidR="006A3464" w:rsidRDefault="00286742">
      <w:pPr>
        <w:pStyle w:val="SourceCode"/>
      </w:pPr>
      <w:r>
        <w:t>def show_cycle() -&gt; None:</w:t>
      </w:r>
    </w:p>
    <w:p w14:paraId="1915002E" w14:textId="77777777" w:rsidR="006A3464" w:rsidRDefault="00286742">
      <w:pPr>
        <w:pStyle w:val="SourceCode"/>
      </w:pPr>
      <w:r>
        <w:t xml:space="preserve">    # gc.disable() pauses the automatic cycle collector so this step can be</w:t>
      </w:r>
    </w:p>
    <w:p w14:paraId="55B4B4BC" w14:textId="77777777" w:rsidR="006A3464" w:rsidRDefault="00286742">
      <w:pPr>
        <w:pStyle w:val="SourceCode"/>
      </w:pPr>
      <w:r>
        <w:t xml:space="preserve">    # seen: with only reference counting at work, the cycle stays.</w:t>
      </w:r>
    </w:p>
    <w:p w14:paraId="108669D7" w14:textId="77777777" w:rsidR="006A3464" w:rsidRDefault="00286742">
      <w:pPr>
        <w:pStyle w:val="SourceCode"/>
      </w:pPr>
      <w:r>
        <w:t xml:space="preserve">    # gc.enable() turns it back on. Ordinary programs leave it on.</w:t>
      </w:r>
    </w:p>
    <w:p w14:paraId="0F9712E8" w14:textId="77777777" w:rsidR="006A3464" w:rsidRDefault="00286742">
      <w:pPr>
        <w:pStyle w:val="SourceCode"/>
      </w:pPr>
      <w:r>
        <w:t xml:space="preserve">    gc.disable()</w:t>
      </w:r>
    </w:p>
    <w:p w14:paraId="31BD11CB" w14:textId="77777777" w:rsidR="006A3464" w:rsidRDefault="00286742">
      <w:pPr>
        <w:pStyle w:val="SourceCode"/>
      </w:pPr>
      <w:r>
        <w:t xml:space="preserve">    primary = ServerRecord("db-01", 3306)</w:t>
      </w:r>
    </w:p>
    <w:p w14:paraId="3D606579" w14:textId="77777777" w:rsidR="006A3464" w:rsidRDefault="00286742">
      <w:pPr>
        <w:pStyle w:val="SourceCode"/>
      </w:pPr>
      <w:r>
        <w:t xml:space="preserve">    replica = ServerRecord("db-02", 3306)</w:t>
      </w:r>
    </w:p>
    <w:p w14:paraId="3621ACCC" w14:textId="77777777" w:rsidR="006A3464" w:rsidRDefault="00286742">
      <w:pPr>
        <w:pStyle w:val="SourceCode"/>
      </w:pPr>
      <w:r>
        <w:t xml:space="preserve">    primary.peer = replica</w:t>
      </w:r>
    </w:p>
    <w:p w14:paraId="44EEDFC8" w14:textId="77777777" w:rsidR="006A3464" w:rsidRDefault="00286742">
      <w:pPr>
        <w:pStyle w:val="SourceCode"/>
      </w:pPr>
      <w:r>
        <w:t xml:space="preserve">    replica.peer = primary</w:t>
      </w:r>
    </w:p>
    <w:p w14:paraId="1B0BD50C" w14:textId="77777777" w:rsidR="006A3464" w:rsidRDefault="00286742">
      <w:pPr>
        <w:pStyle w:val="SourceCode"/>
      </w:pPr>
      <w:r>
        <w:t xml:space="preserve">    cycle_watcher = weakref.ref(primary)</w:t>
      </w:r>
    </w:p>
    <w:p w14:paraId="2FF8FB96" w14:textId="77777777" w:rsidR="006A3464" w:rsidRDefault="006A3464">
      <w:pPr>
        <w:pStyle w:val="SourceCode"/>
      </w:pPr>
    </w:p>
    <w:p w14:paraId="7DD8753E" w14:textId="77777777" w:rsidR="006A3464" w:rsidRDefault="00286742">
      <w:pPr>
        <w:pStyle w:val="SourceCode"/>
      </w:pPr>
      <w:r>
        <w:t xml:space="preserve">    # Each record is still referred to by the other's peer field, so</w:t>
      </w:r>
    </w:p>
    <w:p w14:paraId="7416BDDC" w14:textId="77777777" w:rsidR="006A3464" w:rsidRDefault="00286742">
      <w:pPr>
        <w:pStyle w:val="SourceCode"/>
      </w:pPr>
      <w:r>
        <w:t xml:space="preserve">    # removing both names leaves each count at one, not zero.</w:t>
      </w:r>
    </w:p>
    <w:p w14:paraId="277EA852" w14:textId="77777777" w:rsidR="006A3464" w:rsidRDefault="00286742">
      <w:pPr>
        <w:pStyle w:val="SourceCode"/>
      </w:pPr>
      <w:r>
        <w:t xml:space="preserve">    del primary</w:t>
      </w:r>
    </w:p>
    <w:p w14:paraId="410C0DF5" w14:textId="77777777" w:rsidR="006A3464" w:rsidRDefault="00286742">
      <w:pPr>
        <w:pStyle w:val="SourceCode"/>
      </w:pPr>
      <w:r>
        <w:t xml:space="preserve">    del replica</w:t>
      </w:r>
    </w:p>
    <w:p w14:paraId="06804461" w14:textId="77777777" w:rsidR="006A3464" w:rsidRDefault="00286742">
      <w:pPr>
        <w:pStyle w:val="SourceCode"/>
      </w:pPr>
      <w:r>
        <w:t xml:space="preserve">    print("Cycle still alive after its names removed: "</w:t>
      </w:r>
    </w:p>
    <w:p w14:paraId="01CBDE96" w14:textId="77777777" w:rsidR="006A3464" w:rsidRDefault="00286742">
      <w:pPr>
        <w:pStyle w:val="SourceCode"/>
      </w:pPr>
      <w:r>
        <w:t xml:space="preserve">          f"{yes_or_no(cycle_watcher() is not None)}")</w:t>
      </w:r>
    </w:p>
    <w:p w14:paraId="0526CD74" w14:textId="77777777" w:rsidR="006A3464" w:rsidRDefault="006A3464">
      <w:pPr>
        <w:pStyle w:val="SourceCode"/>
      </w:pPr>
    </w:p>
    <w:p w14:paraId="3CA48E05" w14:textId="77777777" w:rsidR="006A3464" w:rsidRDefault="00286742">
      <w:pPr>
        <w:pStyle w:val="SourceCode"/>
      </w:pPr>
      <w:r>
        <w:t xml:space="preserve">    # gc.collect() runs the cycle collector now, even while it is paused.</w:t>
      </w:r>
    </w:p>
    <w:p w14:paraId="0FE92D1A" w14:textId="77777777" w:rsidR="006A3464" w:rsidRDefault="00286742">
      <w:pPr>
        <w:pStyle w:val="SourceCode"/>
      </w:pPr>
      <w:r>
        <w:t xml:space="preserve">    # It finds groups that only refer to each other and frees them. Its</w:t>
      </w:r>
    </w:p>
    <w:p w14:paraId="7F73FA16" w14:textId="77777777" w:rsidR="006A3464" w:rsidRDefault="00286742">
      <w:pPr>
        <w:pStyle w:val="SourceCode"/>
      </w:pPr>
      <w:r>
        <w:t xml:space="preserve">    # return value changes from run to run, so the program does not print it.</w:t>
      </w:r>
    </w:p>
    <w:p w14:paraId="1F4E0E50" w14:textId="77777777" w:rsidR="006A3464" w:rsidRDefault="00286742">
      <w:pPr>
        <w:pStyle w:val="SourceCode"/>
      </w:pPr>
      <w:r>
        <w:t xml:space="preserve">    gc.collect()</w:t>
      </w:r>
    </w:p>
    <w:p w14:paraId="1087D155" w14:textId="77777777" w:rsidR="006A3464" w:rsidRDefault="00286742">
      <w:pPr>
        <w:pStyle w:val="SourceCode"/>
      </w:pPr>
      <w:r>
        <w:t xml:space="preserve">    print("Cycle gone after gc.collect(): "</w:t>
      </w:r>
    </w:p>
    <w:p w14:paraId="45765B2F" w14:textId="77777777" w:rsidR="006A3464" w:rsidRDefault="00286742">
      <w:pPr>
        <w:pStyle w:val="SourceCode"/>
      </w:pPr>
      <w:r>
        <w:t xml:space="preserve">          f"{yes_or_no(cycle_watcher() is None)}")</w:t>
      </w:r>
    </w:p>
    <w:p w14:paraId="6894E17B" w14:textId="77777777" w:rsidR="006A3464" w:rsidRDefault="00286742">
      <w:pPr>
        <w:pStyle w:val="SourceCode"/>
      </w:pPr>
      <w:r>
        <w:t xml:space="preserve">    gc.enable()</w:t>
      </w:r>
    </w:p>
    <w:p w14:paraId="329B097F" w14:textId="77777777" w:rsidR="006A3464" w:rsidRDefault="006A3464">
      <w:pPr>
        <w:pStyle w:val="SourceCode"/>
      </w:pPr>
    </w:p>
    <w:p w14:paraId="00C81080" w14:textId="77777777" w:rsidR="006A3464" w:rsidRDefault="006A3464">
      <w:pPr>
        <w:pStyle w:val="SourceCode"/>
      </w:pPr>
    </w:p>
    <w:p w14:paraId="162DBD4B" w14:textId="77777777" w:rsidR="006A3464" w:rsidRDefault="00286742">
      <w:pPr>
        <w:pStyle w:val="SourceCode"/>
      </w:pPr>
      <w:r>
        <w:t># Remember, main holds the program's steps.</w:t>
      </w:r>
    </w:p>
    <w:p w14:paraId="73C3A1F6" w14:textId="77777777" w:rsidR="006A3464" w:rsidRDefault="00286742">
      <w:pPr>
        <w:pStyle w:val="SourceCode"/>
      </w:pPr>
      <w:r>
        <w:t>def main() -&gt; None:</w:t>
      </w:r>
    </w:p>
    <w:p w14:paraId="33295D28" w14:textId="77777777" w:rsidR="006A3464" w:rsidRDefault="00286742">
      <w:pPr>
        <w:pStyle w:val="SourceCode"/>
      </w:pPr>
      <w:r>
        <w:t xml:space="preserve">    record = ServerRecord("web-01", 443)</w:t>
      </w:r>
    </w:p>
    <w:p w14:paraId="54E79049" w14:textId="77777777" w:rsidR="006A3464" w:rsidRDefault="00286742">
      <w:pPr>
        <w:pStyle w:val="SourceCode"/>
      </w:pPr>
      <w:r>
        <w:t xml:space="preserve">    print_record("record:", record)</w:t>
      </w:r>
    </w:p>
    <w:p w14:paraId="529728AB" w14:textId="77777777" w:rsidR="006A3464" w:rsidRDefault="006A3464">
      <w:pPr>
        <w:pStyle w:val="SourceCode"/>
      </w:pPr>
    </w:p>
    <w:p w14:paraId="0C001465" w14:textId="77777777" w:rsidR="006A3464" w:rsidRDefault="00286742">
      <w:pPr>
        <w:pStyle w:val="SourceCode"/>
      </w:pPr>
      <w:r>
        <w:t xml:space="preserve">    # = binds a second name to the same object.</w:t>
      </w:r>
    </w:p>
    <w:p w14:paraId="7A1B2C39" w14:textId="77777777" w:rsidR="006A3464" w:rsidRDefault="00286742">
      <w:pPr>
        <w:pStyle w:val="SourceCode"/>
      </w:pPr>
      <w:r>
        <w:t xml:space="preserve">    alias = record</w:t>
      </w:r>
    </w:p>
    <w:p w14:paraId="7F7C761F" w14:textId="77777777" w:rsidR="006A3464" w:rsidRDefault="00286742">
      <w:pPr>
        <w:pStyle w:val="SourceCode"/>
      </w:pPr>
      <w:r>
        <w:t xml:space="preserve">    print(f"alias refers to the same object: {yes_or_no(alias is record)}")</w:t>
      </w:r>
    </w:p>
    <w:p w14:paraId="64CC875C" w14:textId="77777777" w:rsidR="006A3464" w:rsidRDefault="00286742">
      <w:pPr>
        <w:pStyle w:val="SourceCode"/>
      </w:pPr>
      <w:r>
        <w:t xml:space="preserve">    alias.port = 8443</w:t>
      </w:r>
    </w:p>
    <w:p w14:paraId="1571B741" w14:textId="77777777" w:rsidR="006A3464" w:rsidRDefault="00286742">
      <w:pPr>
        <w:pStyle w:val="SourceCode"/>
      </w:pPr>
      <w:r>
        <w:t xml:space="preserve">    print_record("Changed through alias:", alias)</w:t>
      </w:r>
    </w:p>
    <w:p w14:paraId="4690027E" w14:textId="77777777" w:rsidR="006A3464" w:rsidRDefault="00286742">
      <w:pPr>
        <w:pStyle w:val="SourceCode"/>
      </w:pPr>
      <w:r>
        <w:t xml:space="preserve">    print_record("record sees:", record)</w:t>
      </w:r>
    </w:p>
    <w:p w14:paraId="1DBC795C" w14:textId="77777777" w:rsidR="006A3464" w:rsidRDefault="006A3464">
      <w:pPr>
        <w:pStyle w:val="SourceCode"/>
      </w:pPr>
    </w:p>
    <w:p w14:paraId="6288933D" w14:textId="77777777" w:rsidR="006A3464" w:rsidRDefault="00286742">
      <w:pPr>
        <w:pStyle w:val="SourceCode"/>
      </w:pPr>
      <w:r>
        <w:t xml:space="preserve">    # copy.copy makes a new object of the same class and copies each field</w:t>
      </w:r>
    </w:p>
    <w:p w14:paraId="2C857CAE" w14:textId="77777777" w:rsidR="006A3464" w:rsidRDefault="00286742">
      <w:pPr>
        <w:pStyle w:val="SourceCode"/>
      </w:pPr>
      <w:r>
        <w:t xml:space="preserve">    # into it: the standard way to copy one object.</w:t>
      </w:r>
    </w:p>
    <w:p w14:paraId="180CD9CF" w14:textId="77777777" w:rsidR="006A3464" w:rsidRDefault="00286742">
      <w:pPr>
        <w:pStyle w:val="SourceCode"/>
      </w:pPr>
      <w:r>
        <w:t xml:space="preserve">    record_copy = copy.copy(record)</w:t>
      </w:r>
    </w:p>
    <w:p w14:paraId="400C8F53" w14:textId="77777777" w:rsidR="006A3464" w:rsidRDefault="00286742">
      <w:pPr>
        <w:pStyle w:val="SourceCode"/>
      </w:pPr>
      <w:r>
        <w:t xml:space="preserve">    print(f"copy is a separate object: {yes_or_no(record_copy is not record)}")</w:t>
      </w:r>
    </w:p>
    <w:p w14:paraId="3CE334AD" w14:textId="77777777" w:rsidR="006A3464" w:rsidRDefault="00286742">
      <w:pPr>
        <w:pStyle w:val="SourceCode"/>
      </w:pPr>
      <w:r>
        <w:t xml:space="preserve">    print("copy has the same values: "</w:t>
      </w:r>
    </w:p>
    <w:p w14:paraId="73689C4C" w14:textId="77777777" w:rsidR="006A3464" w:rsidRDefault="00286742">
      <w:pPr>
        <w:pStyle w:val="SourceCode"/>
      </w:pPr>
      <w:r>
        <w:t xml:space="preserve">          f"{yes_or_no(same_values(record_copy, record))}")</w:t>
      </w:r>
    </w:p>
    <w:p w14:paraId="0F410C71" w14:textId="77777777" w:rsidR="006A3464" w:rsidRDefault="00286742">
      <w:pPr>
        <w:pStyle w:val="SourceCode"/>
      </w:pPr>
      <w:r>
        <w:t xml:space="preserve">    record_copy.server_name = "web-02"</w:t>
      </w:r>
    </w:p>
    <w:p w14:paraId="4D871634" w14:textId="77777777" w:rsidR="006A3464" w:rsidRDefault="00286742">
      <w:pPr>
        <w:pStyle w:val="SourceCode"/>
      </w:pPr>
      <w:r>
        <w:t xml:space="preserve">    print_record("Changed the copy:", record_copy)</w:t>
      </w:r>
    </w:p>
    <w:p w14:paraId="526BA9D9" w14:textId="77777777" w:rsidR="006A3464" w:rsidRDefault="00286742">
      <w:pPr>
        <w:pStyle w:val="SourceCode"/>
      </w:pPr>
      <w:r>
        <w:t xml:space="preserve">    print_record("record still:", record)</w:t>
      </w:r>
    </w:p>
    <w:p w14:paraId="075FC553" w14:textId="77777777" w:rsidR="006A3464" w:rsidRDefault="006A3464">
      <w:pPr>
        <w:pStyle w:val="SourceCode"/>
      </w:pPr>
    </w:p>
    <w:p w14:paraId="0021AC51" w14:textId="77777777" w:rsidR="006A3464" w:rsidRDefault="00286742">
      <w:pPr>
        <w:pStyle w:val="SourceCode"/>
      </w:pPr>
      <w:r>
        <w:t xml:space="preserve">    # A weak reference watches an object without counting as a reference.</w:t>
      </w:r>
    </w:p>
    <w:p w14:paraId="26DC4484" w14:textId="77777777" w:rsidR="006A3464" w:rsidRDefault="00286742">
      <w:pPr>
        <w:pStyle w:val="SourceCode"/>
      </w:pPr>
      <w:r>
        <w:t xml:space="preserve">    # Calling it gives the object while it is alive, and None once it has</w:t>
      </w:r>
    </w:p>
    <w:p w14:paraId="6B3D526B" w14:textId="77777777" w:rsidR="006A3464" w:rsidRDefault="00286742">
      <w:pPr>
        <w:pStyle w:val="SourceCode"/>
      </w:pPr>
      <w:r>
        <w:t xml:space="preserve">    # been freed.</w:t>
      </w:r>
    </w:p>
    <w:p w14:paraId="2A8FD2A0" w14:textId="77777777" w:rsidR="006A3464" w:rsidRDefault="00286742">
      <w:pPr>
        <w:pStyle w:val="SourceCode"/>
      </w:pPr>
      <w:r>
        <w:t xml:space="preserve">    watcher = weakref.ref(record)</w:t>
      </w:r>
    </w:p>
    <w:p w14:paraId="6A90126C" w14:textId="77777777" w:rsidR="006A3464" w:rsidRDefault="00286742">
      <w:pPr>
        <w:pStyle w:val="SourceCode"/>
      </w:pPr>
      <w:r>
        <w:t xml:space="preserve">    del alias</w:t>
      </w:r>
    </w:p>
    <w:p w14:paraId="341FB252" w14:textId="77777777" w:rsidR="006A3464" w:rsidRDefault="00286742">
      <w:pPr>
        <w:pStyle w:val="SourceCode"/>
      </w:pPr>
      <w:r>
        <w:t xml:space="preserve">    print("Weak reference finds the object after one name removed: "</w:t>
      </w:r>
    </w:p>
    <w:p w14:paraId="3F08BBA5" w14:textId="77777777" w:rsidR="006A3464" w:rsidRDefault="00286742">
      <w:pPr>
        <w:pStyle w:val="SourceCode"/>
      </w:pPr>
      <w:r>
        <w:t xml:space="preserve">          f"{yes_or_no(watcher() is not None)}")</w:t>
      </w:r>
    </w:p>
    <w:p w14:paraId="4D138A33" w14:textId="77777777" w:rsidR="006A3464" w:rsidRDefault="00286742">
      <w:pPr>
        <w:pStyle w:val="SourceCode"/>
      </w:pPr>
      <w:r>
        <w:t xml:space="preserve">    del record</w:t>
      </w:r>
    </w:p>
    <w:p w14:paraId="01A99787" w14:textId="77777777" w:rsidR="006A3464" w:rsidRDefault="00286742">
      <w:pPr>
        <w:pStyle w:val="SourceCode"/>
      </w:pPr>
      <w:r>
        <w:t xml:space="preserve">    print("Weak reference finds the object after both removed: "</w:t>
      </w:r>
    </w:p>
    <w:p w14:paraId="6226D714" w14:textId="77777777" w:rsidR="006A3464" w:rsidRDefault="00286742">
      <w:pPr>
        <w:pStyle w:val="SourceCode"/>
      </w:pPr>
      <w:r>
        <w:t xml:space="preserve">          f"{yes_or_no(watcher() is not None)}")</w:t>
      </w:r>
    </w:p>
    <w:p w14:paraId="07160D96" w14:textId="77777777" w:rsidR="006A3464" w:rsidRDefault="006A3464">
      <w:pPr>
        <w:pStyle w:val="SourceCode"/>
      </w:pPr>
    </w:p>
    <w:p w14:paraId="7413E0F9" w14:textId="77777777" w:rsidR="006A3464" w:rsidRDefault="00286742">
      <w:pPr>
        <w:pStyle w:val="SourceCode"/>
      </w:pPr>
      <w:r>
        <w:t xml:space="preserve">    show_cycle()</w:t>
      </w:r>
    </w:p>
    <w:p w14:paraId="39AA941D" w14:textId="77777777" w:rsidR="006A3464" w:rsidRDefault="006A3464">
      <w:pPr>
        <w:pStyle w:val="SourceCode"/>
      </w:pPr>
    </w:p>
    <w:p w14:paraId="6000E67D" w14:textId="77777777" w:rsidR="006A3464" w:rsidRDefault="006A3464">
      <w:pPr>
        <w:pStyle w:val="SourceCode"/>
      </w:pPr>
    </w:p>
    <w:p w14:paraId="1D972DF7" w14:textId="77777777" w:rsidR="006A3464" w:rsidRDefault="00286742">
      <w:pPr>
        <w:pStyle w:val="SourceCode"/>
        <w:keepNext/>
      </w:pPr>
      <w:r>
        <w:t># Remember, this block runs only when the file is started directly.</w:t>
      </w:r>
    </w:p>
    <w:p w14:paraId="4BCB2D6E" w14:textId="77777777" w:rsidR="006A3464" w:rsidRDefault="00286742">
      <w:pPr>
        <w:pStyle w:val="SourceCode"/>
        <w:keepNext/>
      </w:pPr>
      <w:r>
        <w:t>if __name__ == "__main__":</w:t>
      </w:r>
    </w:p>
    <w:p w14:paraId="4C9AA07D" w14:textId="77777777" w:rsidR="006A3464" w:rsidRDefault="00286742">
      <w:pPr>
        <w:pStyle w:val="SourceCode"/>
      </w:pPr>
      <w:r>
        <w:t xml:space="preserve">    main()</w:t>
      </w:r>
    </w:p>
    <w:p w14:paraId="630BB8D8" w14:textId="77777777" w:rsidR="006A3464" w:rsidRDefault="006A3464">
      <w:pPr>
        <w:keepNext/>
      </w:pPr>
    </w:p>
    <w:p w14:paraId="53BF23B7" w14:textId="77777777" w:rsidR="006A3464" w:rsidRDefault="00286742">
      <w:pPr>
        <w:pStyle w:val="Heading3"/>
      </w:pPr>
      <w:r>
        <w:t>Windows PowerShell Build and Run</w:t>
      </w:r>
    </w:p>
    <w:p w14:paraId="66C9F6E0" w14:textId="77777777" w:rsidR="006A3464" w:rsidRDefault="00286742">
      <w:pPr>
        <w:pStyle w:val="CommandBlock"/>
      </w:pPr>
      <w:r>
        <w:t>py .\python\references.py</w:t>
      </w:r>
    </w:p>
    <w:p w14:paraId="6D10CF95" w14:textId="77777777" w:rsidR="006A3464" w:rsidRDefault="006A3464">
      <w:pPr>
        <w:keepNext/>
      </w:pPr>
    </w:p>
    <w:p w14:paraId="38F869A9" w14:textId="77777777" w:rsidR="006A3464" w:rsidRDefault="00286742">
      <w:pPr>
        <w:pStyle w:val="Heading3"/>
      </w:pPr>
      <w:r>
        <w:t>Linux or macOS Build and Run</w:t>
      </w:r>
    </w:p>
    <w:p w14:paraId="2CFA4CD7" w14:textId="77777777" w:rsidR="006A3464" w:rsidRDefault="00286742">
      <w:pPr>
        <w:pStyle w:val="CommandBlock"/>
      </w:pPr>
      <w:r>
        <w:t>python3 ./python/references.py</w:t>
      </w:r>
    </w:p>
    <w:p w14:paraId="1962A2C8" w14:textId="77777777" w:rsidR="006A3464" w:rsidRDefault="006A3464">
      <w:pPr>
        <w:keepNext/>
      </w:pPr>
    </w:p>
    <w:p w14:paraId="780BA1DA" w14:textId="77777777" w:rsidR="006A3464" w:rsidRDefault="00286742">
      <w:pPr>
        <w:pStyle w:val="Heading3"/>
      </w:pPr>
      <w:r>
        <w:t>Check Your Results</w:t>
      </w:r>
    </w:p>
    <w:p w14:paraId="714D282C" w14:textId="77777777" w:rsidR="006A3464" w:rsidRDefault="00286742">
      <w:pPr>
        <w:keepNext/>
      </w:pPr>
      <w:r>
        <w:t>The program reads no input. Your screen must show exactly these twelve lines, with the same spelling, spacing, and capitalization. The last four lines are Python's own: the shared Required Clean-Run Output leaves them out, because each memory model ends a reference its own way.</w:t>
      </w:r>
    </w:p>
    <w:p w14:paraId="380B031E" w14:textId="77777777" w:rsidR="006A3464" w:rsidRDefault="006A3464">
      <w:pPr>
        <w:keepNext/>
      </w:pPr>
    </w:p>
    <w:p w14:paraId="1983555E" w14:textId="77777777" w:rsidR="006A3464" w:rsidRDefault="00286742">
      <w:pPr>
        <w:pStyle w:val="RequiredOutput"/>
        <w:keepNext/>
      </w:pPr>
      <w:r>
        <w:t>record: web-01 port 443</w:t>
      </w:r>
    </w:p>
    <w:p w14:paraId="5E6EA4DA" w14:textId="77777777" w:rsidR="006A3464" w:rsidRDefault="00286742">
      <w:pPr>
        <w:pStyle w:val="RequiredOutput"/>
        <w:keepNext/>
      </w:pPr>
      <w:r>
        <w:t>alias refers to the same object: yes</w:t>
      </w:r>
    </w:p>
    <w:p w14:paraId="55B737C1" w14:textId="77777777" w:rsidR="006A3464" w:rsidRDefault="00286742">
      <w:pPr>
        <w:pStyle w:val="RequiredOutput"/>
        <w:keepNext/>
      </w:pPr>
      <w:r>
        <w:t>Changed through alias: web-01 port 8443</w:t>
      </w:r>
    </w:p>
    <w:p w14:paraId="70E2CAEA" w14:textId="77777777" w:rsidR="006A3464" w:rsidRDefault="00286742">
      <w:pPr>
        <w:pStyle w:val="RequiredOutput"/>
        <w:keepNext/>
      </w:pPr>
      <w:r>
        <w:t>record sees: web-01 port 8443</w:t>
      </w:r>
    </w:p>
    <w:p w14:paraId="478F711D" w14:textId="77777777" w:rsidR="006A3464" w:rsidRDefault="00286742">
      <w:pPr>
        <w:pStyle w:val="RequiredOutput"/>
        <w:keepNext/>
      </w:pPr>
      <w:r>
        <w:t>copy is a separate object: yes</w:t>
      </w:r>
    </w:p>
    <w:p w14:paraId="64F333FC" w14:textId="77777777" w:rsidR="006A3464" w:rsidRDefault="00286742">
      <w:pPr>
        <w:pStyle w:val="RequiredOutput"/>
        <w:keepNext/>
      </w:pPr>
      <w:r>
        <w:t>copy has the same values: yes</w:t>
      </w:r>
    </w:p>
    <w:p w14:paraId="611E2B34" w14:textId="77777777" w:rsidR="006A3464" w:rsidRDefault="00286742">
      <w:pPr>
        <w:pStyle w:val="RequiredOutput"/>
        <w:keepNext/>
      </w:pPr>
      <w:r>
        <w:t>Changed the copy: web-02 port 8443</w:t>
      </w:r>
    </w:p>
    <w:p w14:paraId="5D6C4FDE" w14:textId="77777777" w:rsidR="006A3464" w:rsidRDefault="00286742">
      <w:pPr>
        <w:pStyle w:val="RequiredOutput"/>
        <w:keepNext/>
      </w:pPr>
      <w:r>
        <w:t>record still: web-01 port 8443</w:t>
      </w:r>
    </w:p>
    <w:p w14:paraId="1F40D9A8" w14:textId="77777777" w:rsidR="006A3464" w:rsidRDefault="00286742">
      <w:pPr>
        <w:pStyle w:val="RequiredOutput"/>
        <w:keepNext/>
      </w:pPr>
      <w:r>
        <w:t>Weak reference finds the object after one name removed: yes</w:t>
      </w:r>
    </w:p>
    <w:p w14:paraId="15EACBFD" w14:textId="77777777" w:rsidR="006A3464" w:rsidRDefault="00286742">
      <w:pPr>
        <w:pStyle w:val="RequiredOutput"/>
        <w:keepNext/>
      </w:pPr>
      <w:r>
        <w:t>Weak reference finds the object after both removed: no</w:t>
      </w:r>
    </w:p>
    <w:p w14:paraId="6BA06719" w14:textId="77777777" w:rsidR="006A3464" w:rsidRDefault="00286742">
      <w:pPr>
        <w:pStyle w:val="RequiredOutput"/>
        <w:keepNext/>
      </w:pPr>
      <w:r>
        <w:t>Cycle still alive after its names removed: yes</w:t>
      </w:r>
    </w:p>
    <w:p w14:paraId="03A02126" w14:textId="77777777" w:rsidR="006A3464" w:rsidRDefault="00286742">
      <w:pPr>
        <w:pStyle w:val="RequiredOutput"/>
      </w:pPr>
      <w:r>
        <w:t>Cycle gone after gc.collect(): yes</w:t>
      </w:r>
    </w:p>
    <w:p w14:paraId="3124540C" w14:textId="77777777" w:rsidR="006A3464" w:rsidRDefault="006A3464">
      <w:pPr>
        <w:keepNext/>
      </w:pPr>
    </w:p>
    <w:p w14:paraId="59B90E66" w14:textId="77777777" w:rsidR="006A3464" w:rsidRDefault="00286742">
      <w:pPr>
        <w:pStyle w:val="ListBullet"/>
      </w:pPr>
      <w:r>
        <w:t>record: web-01 port 443 proves the record was made with its starting values.</w:t>
      </w:r>
    </w:p>
    <w:p w14:paraId="2B6A482E" w14:textId="77777777" w:rsidR="006A3464" w:rsidRDefault="00286742">
      <w:pPr>
        <w:pStyle w:val="ListBullet"/>
      </w:pPr>
      <w:r>
        <w:t>alias refers to the same object: yes proves the second name refers to the record that already existed: no second record was made.</w:t>
      </w:r>
    </w:p>
    <w:p w14:paraId="275FE07C" w14:textId="77777777" w:rsidR="006A3464" w:rsidRDefault="00286742">
      <w:pPr>
        <w:pStyle w:val="ListBullet"/>
      </w:pPr>
      <w:r>
        <w:t>Changed through alias: web-01 port 8443 and record sees: web-01 port 8443 prove there is one object: the change made through alias is seen through record.</w:t>
      </w:r>
    </w:p>
    <w:p w14:paraId="2433AB5F" w14:textId="77777777" w:rsidR="006A3464" w:rsidRDefault="00286742">
      <w:pPr>
        <w:pStyle w:val="ListBullet"/>
      </w:pPr>
      <w:r>
        <w:t>copy is a separate object: yes proves the copy is a different object.</w:t>
      </w:r>
    </w:p>
    <w:p w14:paraId="6D42296F" w14:textId="77777777" w:rsidR="006A3464" w:rsidRDefault="00286742">
      <w:pPr>
        <w:pStyle w:val="ListBullet"/>
      </w:pPr>
      <w:r>
        <w:t>copy has the same values: yes proves the copy is equal to the record, although it is not the same object: equal and identical are different questions.</w:t>
      </w:r>
    </w:p>
    <w:p w14:paraId="1E3C83EF" w14:textId="77777777" w:rsidR="006A3464" w:rsidRDefault="00286742">
      <w:pPr>
        <w:pStyle w:val="ListBullet"/>
      </w:pPr>
      <w:r>
        <w:t>Changed the copy: web-02 port 8443, then record still: web-01 port 8443, prove the copy shares nothing with the original.</w:t>
      </w:r>
    </w:p>
    <w:p w14:paraId="129E1E00" w14:textId="77777777" w:rsidR="006A3464" w:rsidRDefault="00286742">
      <w:pPr>
        <w:pStyle w:val="ListBullet"/>
      </w:pPr>
      <w:r>
        <w:t>Weak reference finds the object after one name removed: yes proves del alias removed only a name: record still refers to the object, so it is alive.</w:t>
      </w:r>
    </w:p>
    <w:p w14:paraId="56F1A5FD" w14:textId="77777777" w:rsidR="006A3464" w:rsidRDefault="00286742">
      <w:pPr>
        <w:pStyle w:val="ListBullet"/>
      </w:pPr>
      <w:r>
        <w:t>Weak reference finds the object after both removed: no proves the object was freed as soon as its last name was removed. That is CPython's reference counting at work: the count reached zero, and the object was freed on that very line. Other Pythons, such as PyPy, free it later; only the no is CPython's own behaviour.</w:t>
      </w:r>
    </w:p>
    <w:p w14:paraId="0F79B966" w14:textId="77777777" w:rsidR="006A3464" w:rsidRDefault="00286742">
      <w:pPr>
        <w:pStyle w:val="ListBullet"/>
      </w:pPr>
      <w:r>
        <w:t>Cycle still alive after its names removed: yes proves reference counting alone cannot free a cycle: with the collector paused, only reference counting is at work, and each record is still referred to by the other's peer field.</w:t>
      </w:r>
    </w:p>
    <w:p w14:paraId="4BCA3367" w14:textId="77777777" w:rsidR="006A3464" w:rsidRDefault="00286742">
      <w:pPr>
        <w:pStyle w:val="ListBullet"/>
      </w:pPr>
      <w:r>
        <w:t>Cycle gone after gc.collect(): yes proves the cycle collector found the pair, which nothing else referred to, and freed both.</w:t>
      </w:r>
    </w:p>
    <w:p w14:paraId="2722DCD9" w14:textId="77777777" w:rsidR="006A3464" w:rsidRDefault="00286742">
      <w:pPr>
        <w:pStyle w:val="ListBullet"/>
      </w:pPr>
      <w:r>
        <w:t>If Weak reference finds the object after both removed says yes, a third reference to the record is still alive: look for another name or a list that holds it, such as record_copy = record.</w:t>
      </w:r>
    </w:p>
    <w:p w14:paraId="7F7F2FEB" w14:textId="77777777" w:rsidR="006A3464" w:rsidRDefault="00286742">
      <w:pPr>
        <w:pStyle w:val="ListBullet"/>
      </w:pPr>
      <w:r>
        <w:t>If Python stops with an error instead, read the error message: it names the file, the line, and the problem to fix.</w:t>
      </w:r>
    </w:p>
    <w:p w14:paraId="4D5E4853" w14:textId="77777777" w:rsidR="006A3464" w:rsidRDefault="006A3464">
      <w:pPr>
        <w:keepNext/>
      </w:pPr>
    </w:p>
    <w:p w14:paraId="35097F08" w14:textId="77777777" w:rsidR="006A3464" w:rsidRDefault="006A3464">
      <w:pPr>
        <w:keepNext/>
      </w:pPr>
    </w:p>
    <w:p w14:paraId="485B1871" w14:textId="77777777" w:rsidR="006A3464" w:rsidRDefault="00286742">
      <w:pPr>
        <w:pStyle w:val="Heading2"/>
      </w:pPr>
      <w:r>
        <w:t>What to Notice</w:t>
      </w:r>
    </w:p>
    <w:p w14:paraId="69C58C47" w14:textId="77777777" w:rsidR="006A3464" w:rsidRDefault="00286742">
      <w:pPr>
        <w:pStyle w:val="ListBullet"/>
      </w:pPr>
      <w:r>
        <w:t>= binds a name; it never copies. record, alias, a list slot, an object's field, and a function's parameter are all references to objects, and each one adds 1 to the object's reference count.</w:t>
      </w:r>
    </w:p>
    <w:p w14:paraId="5AA368D7" w14:textId="77777777" w:rsidR="006A3464" w:rsidRDefault="00286742">
      <w:pPr>
        <w:pStyle w:val="ListBullet"/>
      </w:pPr>
      <w:r>
        <w:t>is asks "the same object?", and == asks "equal values?". x is None (2.8) is right because there is only one None object. For your own class, == falls back to is unless the class defines its own __eq__ method; @dataclass, from the standard dataclasses module, writes one for you. That is why same_values compares the fields itself.</w:t>
      </w:r>
    </w:p>
    <w:p w14:paraId="49F9F345" w14:textId="77777777" w:rsidR="006A3464" w:rsidRDefault="00286742">
      <w:pPr>
        <w:pStyle w:val="ListBullet"/>
      </w:pPr>
      <w:r>
        <w:t>copy.copy(record) makes a shallow copy: a new object whose fields refer to the same objects as the original's. The fields here are text and a number, which never change, so a shallow copy is enough. copy.deepcopy also copies every object inside, which a record that holds a list would need.</w:t>
      </w:r>
    </w:p>
    <w:p w14:paraId="14F67EE0" w14:textId="77777777" w:rsidR="006A3464" w:rsidRDefault="00286742">
      <w:pPr>
        <w:pStyle w:val="ListBullet"/>
      </w:pPr>
      <w:r>
        <w:t>weakref.ref(record) makes a weak reference: it does not add to the count, so it never keeps the object alive. watcher() gives the object while it lives and None after it has been freed. weakref.WeakValueDictionary uses the same idea for caches that must not keep their entries alive.</w:t>
      </w:r>
    </w:p>
    <w:p w14:paraId="4F6E24ED" w14:textId="77777777" w:rsidR="006A3464" w:rsidRDefault="00286742">
      <w:pPr>
        <w:pStyle w:val="ListBullet"/>
      </w:pPr>
      <w:r>
        <w:t>sys.getrefcount(record) shows an object's count, but its number includes temporary references made by the call itself, and Python 3.14 stopped counting some of those, so the same line shows different numbers in different versions. This course never prints it. The idea, not the number, is what matters.</w:t>
      </w:r>
    </w:p>
    <w:p w14:paraId="4F8B71DC" w14:textId="77777777" w:rsidR="006A3464" w:rsidRDefault="00286742">
      <w:pPr>
        <w:pStyle w:val="ListBullet"/>
      </w:pPr>
      <w:r>
        <w:t>The gc module's collector also runs by itself, when enough new objects have been made since its last run (gc.get_threshold() shows the settings). show_cycle pauses it with gc.disable() so the cycle can be seen surviving, calls gc.collect() to free it, which works even while the collector is paused, and turns it back on with gc.enable(). Ordinary code never needs any of the three. Its return value, how many objects it found, changes from run to run, so it is not printed.</w:t>
      </w:r>
    </w:p>
    <w:p w14:paraId="339BF5FD" w14:textId="77777777" w:rsidR="006A3464" w:rsidRDefault="00286742">
      <w:pPr>
        <w:pStyle w:val="ListBullet"/>
      </w:pPr>
      <w:r>
        <w:t>A class can define __del__, which CPython runs when it frees the object. Do not use it for cleanup: when it runs depends on the Python and on cycles. Remember, using, defer, with and finally release resources such as files; memory is the runtime's job. Close files with with (Lesson 3.2).</w:t>
      </w:r>
    </w:p>
    <w:p w14:paraId="0138C86D" w14:textId="77777777" w:rsidR="006A3464" w:rsidRDefault="006A3464">
      <w:pPr>
        <w:keepNext/>
      </w:pPr>
    </w:p>
    <w:p w14:paraId="7A6DA515" w14:textId="77777777" w:rsidR="006A3464" w:rsidRDefault="00286742">
      <w:pPr>
        <w:pStyle w:val="Heading3"/>
      </w:pPr>
      <w:r>
        <w:t>Basic and Production-Minded Comparison</w:t>
      </w:r>
    </w:p>
    <w:p w14:paraId="5B630C44" w14:textId="77777777" w:rsidR="006A3464" w:rsidRDefault="00286742">
      <w:r>
        <w:t>The Basic version shows names, aliasing and copying, and removes the names with del. The Production-Minded version adds print_record, same_values and copy.copy, and makes the invisible visible: a weak reference shows when the record is freed, and show_cycle shows the cycle collector at work.</w:t>
      </w:r>
    </w:p>
    <w:p w14:paraId="01DA78D4" w14:textId="77777777" w:rsidR="006A3464" w:rsidRDefault="006A3464">
      <w:pPr>
        <w:keepNext/>
      </w:pPr>
    </w:p>
    <w:p w14:paraId="355A149D" w14:textId="77777777" w:rsidR="006A3464" w:rsidRDefault="006A3464">
      <w:pPr>
        <w:keepNext/>
      </w:pPr>
    </w:p>
    <w:p w14:paraId="5BD59C55" w14:textId="77777777" w:rsidR="006A3464" w:rsidRDefault="006A3464">
      <w:pPr>
        <w:keepNext/>
      </w:pPr>
    </w:p>
    <w:p w14:paraId="2CDB5CCB" w14:textId="77777777" w:rsidR="006A3464" w:rsidRDefault="00286742">
      <w:pPr>
        <w:pStyle w:val="Heading1"/>
      </w:pPr>
      <w:r>
        <w:t>TypeScript Implementation</w:t>
      </w:r>
    </w:p>
    <w:p w14:paraId="7683B182" w14:textId="77777777" w:rsidR="006A3464" w:rsidRDefault="00286742">
      <w:r>
        <w:t>TypeScript works like Python here. Every object lives on the heap, and a variable holds a reference to it; = copies the reference, so two variables can refer to one object. A copy has to be made on purpose, with new and the original's fields. There is no free: when nothing refers to an object, Node's garbage collector may reclaim it, at a time it chooses (Lesson 9.8 looks at it closely).</w:t>
      </w:r>
    </w:p>
    <w:p w14:paraId="353DB94B" w14:textId="77777777" w:rsidR="006A3464" w:rsidRDefault="006A3464">
      <w:pPr>
        <w:keepNext/>
      </w:pPr>
    </w:p>
    <w:p w14:paraId="1BFA4FD6" w14:textId="77777777" w:rsidR="006A3464" w:rsidRDefault="00286742">
      <w:r>
        <w:t>A pair of braces on their own is a block. Lesson 2.5 showed that a variable created inside a loop's or an if's braces exists only there; a block is the same rule without the loop or the if. The record and both names are created inside it, so at its closing brace the names end, and main prints the last line after it.</w:t>
      </w:r>
    </w:p>
    <w:p w14:paraId="6CD57332" w14:textId="77777777" w:rsidR="006A3464" w:rsidRDefault="006A3464">
      <w:pPr>
        <w:keepNext/>
      </w:pPr>
    </w:p>
    <w:p w14:paraId="53B136AE" w14:textId="77777777" w:rsidR="006A3464" w:rsidRDefault="006A3464">
      <w:pPr>
        <w:keepNext/>
      </w:pPr>
    </w:p>
    <w:p w14:paraId="508B923E" w14:textId="77777777" w:rsidR="006A3464" w:rsidRDefault="00286742">
      <w:pPr>
        <w:pStyle w:val="Heading2"/>
      </w:pPr>
      <w:r>
        <w:t>Basic Implementation</w:t>
      </w:r>
    </w:p>
    <w:p w14:paraId="157636FB" w14:textId="77777777" w:rsidR="006A3464" w:rsidRDefault="00286742">
      <w:r>
        <w:t>Start with the most direct version: main opens a block, makes one record in it, makes alias a second reference to it, changes the port through alias, makes a copy with new, changes the copy's name, and prints the last line after the block has ended. Every step is commented, so read the comments as you type it.</w:t>
      </w:r>
    </w:p>
    <w:p w14:paraId="73280895" w14:textId="77777777" w:rsidR="006A3464" w:rsidRDefault="006A3464">
      <w:pPr>
        <w:keepNext/>
      </w:pPr>
    </w:p>
    <w:p w14:paraId="61DE2E51" w14:textId="77777777" w:rsidR="006A3464" w:rsidRDefault="00286742">
      <w:pPr>
        <w:pStyle w:val="Heading3"/>
      </w:pPr>
      <w:r>
        <w:t>typescript/src/basic.ts</w:t>
      </w:r>
    </w:p>
    <w:p w14:paraId="23A3D2BD" w14:textId="77777777" w:rsidR="006A3464" w:rsidRDefault="00286742">
      <w:pPr>
        <w:pStyle w:val="SourceCode"/>
        <w:keepNext/>
      </w:pPr>
      <w:r>
        <w:t>// One server record. Remember, frame holds locals or references: the</w:t>
      </w:r>
    </w:p>
    <w:p w14:paraId="5ED8530E" w14:textId="77777777" w:rsidR="006A3464" w:rsidRDefault="00286742">
      <w:pPr>
        <w:pStyle w:val="SourceCode"/>
        <w:keepNext/>
      </w:pPr>
      <w:r>
        <w:t>// object itself lives on the heap.</w:t>
      </w:r>
    </w:p>
    <w:p w14:paraId="2BF73B58" w14:textId="77777777" w:rsidR="006A3464" w:rsidRDefault="00286742">
      <w:pPr>
        <w:pStyle w:val="SourceCode"/>
      </w:pPr>
      <w:r>
        <w:t>class ServerRecord {</w:t>
      </w:r>
    </w:p>
    <w:p w14:paraId="46AC7117" w14:textId="77777777" w:rsidR="006A3464" w:rsidRDefault="00286742">
      <w:pPr>
        <w:pStyle w:val="SourceCode"/>
      </w:pPr>
      <w:r>
        <w:t xml:space="preserve">    serverName: string;</w:t>
      </w:r>
    </w:p>
    <w:p w14:paraId="607B5C31" w14:textId="77777777" w:rsidR="006A3464" w:rsidRDefault="00286742">
      <w:pPr>
        <w:pStyle w:val="SourceCode"/>
      </w:pPr>
      <w:r>
        <w:t xml:space="preserve">    port: number;</w:t>
      </w:r>
    </w:p>
    <w:p w14:paraId="778C9FA9" w14:textId="77777777" w:rsidR="006A3464" w:rsidRDefault="006A3464">
      <w:pPr>
        <w:pStyle w:val="SourceCode"/>
      </w:pPr>
    </w:p>
    <w:p w14:paraId="68D60AC2" w14:textId="77777777" w:rsidR="006A3464" w:rsidRDefault="00286742">
      <w:pPr>
        <w:pStyle w:val="SourceCode"/>
      </w:pPr>
      <w:r>
        <w:t xml:space="preserve">    // Remember, the constructor fills each field when new makes a record.</w:t>
      </w:r>
    </w:p>
    <w:p w14:paraId="766791C2" w14:textId="77777777" w:rsidR="006A3464" w:rsidRDefault="00286742">
      <w:pPr>
        <w:pStyle w:val="SourceCode"/>
      </w:pPr>
      <w:r>
        <w:t xml:space="preserve">    constructor(serverName: string, port: number) {</w:t>
      </w:r>
    </w:p>
    <w:p w14:paraId="7E4FC525" w14:textId="77777777" w:rsidR="006A3464" w:rsidRDefault="00286742">
      <w:pPr>
        <w:pStyle w:val="SourceCode"/>
      </w:pPr>
      <w:r>
        <w:t xml:space="preserve">        this.serverName = serverName;</w:t>
      </w:r>
    </w:p>
    <w:p w14:paraId="554B1E71" w14:textId="77777777" w:rsidR="006A3464" w:rsidRDefault="00286742">
      <w:pPr>
        <w:pStyle w:val="SourceCode"/>
      </w:pPr>
      <w:r>
        <w:t xml:space="preserve">        this.port = port;</w:t>
      </w:r>
    </w:p>
    <w:p w14:paraId="3DDBB496" w14:textId="77777777" w:rsidR="006A3464" w:rsidRDefault="00286742">
      <w:pPr>
        <w:pStyle w:val="SourceCode"/>
      </w:pPr>
      <w:r>
        <w:t xml:space="preserve">    }</w:t>
      </w:r>
    </w:p>
    <w:p w14:paraId="30ABA8AC" w14:textId="77777777" w:rsidR="006A3464" w:rsidRDefault="00286742">
      <w:pPr>
        <w:pStyle w:val="SourceCode"/>
      </w:pPr>
      <w:r>
        <w:t>}</w:t>
      </w:r>
    </w:p>
    <w:p w14:paraId="4472A194" w14:textId="77777777" w:rsidR="006A3464" w:rsidRDefault="006A3464">
      <w:pPr>
        <w:pStyle w:val="SourceCode"/>
      </w:pPr>
    </w:p>
    <w:p w14:paraId="7CAD9576" w14:textId="77777777" w:rsidR="006A3464" w:rsidRDefault="00286742">
      <w:pPr>
        <w:pStyle w:val="SourceCode"/>
      </w:pPr>
      <w:r>
        <w:t>// Turns a comparison's result into the word the program prints.</w:t>
      </w:r>
    </w:p>
    <w:p w14:paraId="2A4BC2E2" w14:textId="77777777" w:rsidR="006A3464" w:rsidRDefault="00286742">
      <w:pPr>
        <w:pStyle w:val="SourceCode"/>
      </w:pPr>
      <w:r>
        <w:t>function yesOrNo(answer: boolean): string {</w:t>
      </w:r>
    </w:p>
    <w:p w14:paraId="37802B0C" w14:textId="77777777" w:rsidR="006A3464" w:rsidRDefault="00286742">
      <w:pPr>
        <w:pStyle w:val="SourceCode"/>
      </w:pPr>
      <w:r>
        <w:t xml:space="preserve">    if (answer) {</w:t>
      </w:r>
    </w:p>
    <w:p w14:paraId="4B00481F" w14:textId="77777777" w:rsidR="006A3464" w:rsidRDefault="00286742">
      <w:pPr>
        <w:pStyle w:val="SourceCode"/>
      </w:pPr>
      <w:r>
        <w:t xml:space="preserve">        return "yes";</w:t>
      </w:r>
    </w:p>
    <w:p w14:paraId="64DBA227" w14:textId="77777777" w:rsidR="006A3464" w:rsidRDefault="00286742">
      <w:pPr>
        <w:pStyle w:val="SourceCode"/>
      </w:pPr>
      <w:r>
        <w:t xml:space="preserve">    }</w:t>
      </w:r>
    </w:p>
    <w:p w14:paraId="58E8AAA7" w14:textId="77777777" w:rsidR="006A3464" w:rsidRDefault="00286742">
      <w:pPr>
        <w:pStyle w:val="SourceCode"/>
      </w:pPr>
      <w:r>
        <w:t xml:space="preserve">    return "no";</w:t>
      </w:r>
    </w:p>
    <w:p w14:paraId="70E7A580" w14:textId="77777777" w:rsidR="006A3464" w:rsidRDefault="00286742">
      <w:pPr>
        <w:pStyle w:val="SourceCode"/>
      </w:pPr>
      <w:r>
        <w:t>}</w:t>
      </w:r>
    </w:p>
    <w:p w14:paraId="01C521BB" w14:textId="77777777" w:rsidR="006A3464" w:rsidRDefault="006A3464">
      <w:pPr>
        <w:pStyle w:val="SourceCode"/>
      </w:pPr>
    </w:p>
    <w:p w14:paraId="02ABAAB9" w14:textId="77777777" w:rsidR="006A3464" w:rsidRDefault="00286742">
      <w:pPr>
        <w:pStyle w:val="SourceCode"/>
      </w:pPr>
      <w:r>
        <w:t>// Remember, main holds the program's steps.</w:t>
      </w:r>
    </w:p>
    <w:p w14:paraId="0EC13FFF" w14:textId="77777777" w:rsidR="006A3464" w:rsidRDefault="00286742">
      <w:pPr>
        <w:pStyle w:val="SourceCode"/>
      </w:pPr>
      <w:r>
        <w:t>function main(): void {</w:t>
      </w:r>
    </w:p>
    <w:p w14:paraId="26C0DA5F" w14:textId="77777777" w:rsidR="006A3464" w:rsidRDefault="00286742">
      <w:pPr>
        <w:pStyle w:val="SourceCode"/>
      </w:pPr>
      <w:r>
        <w:t xml:space="preserve">    // A block: braces on their own. Remember, a variable created inside</w:t>
      </w:r>
    </w:p>
    <w:p w14:paraId="4F863E54" w14:textId="77777777" w:rsidR="006A3464" w:rsidRDefault="00286742">
      <w:pPr>
        <w:pStyle w:val="SourceCode"/>
      </w:pPr>
      <w:r>
        <w:t xml:space="preserve">    // braces exists only there (Lesson 2.5's loops and ifs).</w:t>
      </w:r>
    </w:p>
    <w:p w14:paraId="6C11FFA5" w14:textId="77777777" w:rsidR="006A3464" w:rsidRDefault="00286742">
      <w:pPr>
        <w:pStyle w:val="SourceCode"/>
      </w:pPr>
      <w:r>
        <w:t xml:space="preserve">    {</w:t>
      </w:r>
    </w:p>
    <w:p w14:paraId="098942B3" w14:textId="77777777" w:rsidR="006A3464" w:rsidRDefault="00286742">
      <w:pPr>
        <w:pStyle w:val="SourceCode"/>
      </w:pPr>
      <w:r>
        <w:t xml:space="preserve">        // Remember, new sets aside the memory and runs the constructor.</w:t>
      </w:r>
    </w:p>
    <w:p w14:paraId="71D073EA" w14:textId="77777777" w:rsidR="006A3464" w:rsidRDefault="00286742">
      <w:pPr>
        <w:pStyle w:val="SourceCode"/>
      </w:pPr>
      <w:r>
        <w:t xml:space="preserve">        const record = new ServerRecord("web-01", 443);</w:t>
      </w:r>
    </w:p>
    <w:p w14:paraId="64FBBC43" w14:textId="77777777" w:rsidR="006A3464" w:rsidRDefault="00286742">
      <w:pPr>
        <w:pStyle w:val="SourceCode"/>
      </w:pPr>
      <w:r>
        <w:t xml:space="preserve">        console.log("record:", record.serverName, "port", record.port);</w:t>
      </w:r>
    </w:p>
    <w:p w14:paraId="287231AE" w14:textId="77777777" w:rsidR="006A3464" w:rsidRDefault="006A3464">
      <w:pPr>
        <w:pStyle w:val="SourceCode"/>
      </w:pPr>
    </w:p>
    <w:p w14:paraId="3FE8A3CC" w14:textId="77777777" w:rsidR="006A3464" w:rsidRDefault="00286742">
      <w:pPr>
        <w:pStyle w:val="SourceCode"/>
      </w:pPr>
      <w:r>
        <w:t xml:space="preserve">        // An alias is a second name for the same object. Assigning an</w:t>
      </w:r>
    </w:p>
    <w:p w14:paraId="5AE09CCE" w14:textId="77777777" w:rsidR="006A3464" w:rsidRDefault="00286742">
      <w:pPr>
        <w:pStyle w:val="SourceCode"/>
      </w:pPr>
      <w:r>
        <w:t xml:space="preserve">        // object copies the reference, never the object, so alias and</w:t>
      </w:r>
    </w:p>
    <w:p w14:paraId="75EC608D" w14:textId="77777777" w:rsidR="006A3464" w:rsidRDefault="00286742">
      <w:pPr>
        <w:pStyle w:val="SourceCode"/>
      </w:pPr>
      <w:r>
        <w:t xml:space="preserve">        // record refer to one record. === on two objects asks "the same</w:t>
      </w:r>
    </w:p>
    <w:p w14:paraId="0840F9A3" w14:textId="77777777" w:rsidR="006A3464" w:rsidRDefault="00286742">
      <w:pPr>
        <w:pStyle w:val="SourceCode"/>
      </w:pPr>
      <w:r>
        <w:t xml:space="preserve">        // object?"; the program prints yes or no.</w:t>
      </w:r>
    </w:p>
    <w:p w14:paraId="3FB591CB" w14:textId="77777777" w:rsidR="006A3464" w:rsidRDefault="00286742">
      <w:pPr>
        <w:pStyle w:val="SourceCode"/>
      </w:pPr>
      <w:r>
        <w:t xml:space="preserve">        const alias = record;</w:t>
      </w:r>
    </w:p>
    <w:p w14:paraId="33A6FFB3" w14:textId="77777777" w:rsidR="006A3464" w:rsidRDefault="00286742">
      <w:pPr>
        <w:pStyle w:val="SourceCode"/>
      </w:pPr>
      <w:r>
        <w:t xml:space="preserve">        console.log("alias refers to the same object:",</w:t>
      </w:r>
    </w:p>
    <w:p w14:paraId="28AC3F89" w14:textId="77777777" w:rsidR="006A3464" w:rsidRDefault="00286742">
      <w:pPr>
        <w:pStyle w:val="SourceCode"/>
      </w:pPr>
      <w:r>
        <w:t xml:space="preserve">                    yesOrNo(alias === record));</w:t>
      </w:r>
    </w:p>
    <w:p w14:paraId="730E2583" w14:textId="77777777" w:rsidR="006A3464" w:rsidRDefault="006A3464">
      <w:pPr>
        <w:pStyle w:val="SourceCode"/>
      </w:pPr>
    </w:p>
    <w:p w14:paraId="00C1FC05" w14:textId="77777777" w:rsidR="006A3464" w:rsidRDefault="00286742">
      <w:pPr>
        <w:pStyle w:val="SourceCode"/>
      </w:pPr>
      <w:r>
        <w:t xml:space="preserve">        // A change through one name is a change to the one object.</w:t>
      </w:r>
    </w:p>
    <w:p w14:paraId="2CEDEECF" w14:textId="77777777" w:rsidR="006A3464" w:rsidRDefault="00286742">
      <w:pPr>
        <w:pStyle w:val="SourceCode"/>
      </w:pPr>
      <w:r>
        <w:t xml:space="preserve">        // Remember, const fixes which object the name refers to, not its</w:t>
      </w:r>
    </w:p>
    <w:p w14:paraId="3EEF4E5F" w14:textId="77777777" w:rsidR="006A3464" w:rsidRDefault="00286742">
      <w:pPr>
        <w:pStyle w:val="SourceCode"/>
      </w:pPr>
      <w:r>
        <w:t xml:space="preserve">        // fields.</w:t>
      </w:r>
    </w:p>
    <w:p w14:paraId="7D9E6950" w14:textId="77777777" w:rsidR="006A3464" w:rsidRDefault="00286742">
      <w:pPr>
        <w:pStyle w:val="SourceCode"/>
      </w:pPr>
      <w:r>
        <w:t xml:space="preserve">        alias.port = 8443;</w:t>
      </w:r>
    </w:p>
    <w:p w14:paraId="413B1FA4" w14:textId="77777777" w:rsidR="006A3464" w:rsidRDefault="00286742">
      <w:pPr>
        <w:pStyle w:val="SourceCode"/>
      </w:pPr>
      <w:r>
        <w:t xml:space="preserve">        console.log("Changed through alias:", alias.serverName, "port",</w:t>
      </w:r>
    </w:p>
    <w:p w14:paraId="1439C0E8" w14:textId="77777777" w:rsidR="006A3464" w:rsidRDefault="00286742">
      <w:pPr>
        <w:pStyle w:val="SourceCode"/>
      </w:pPr>
      <w:r>
        <w:t xml:space="preserve">                    alias.port);</w:t>
      </w:r>
    </w:p>
    <w:p w14:paraId="06AA2E18" w14:textId="77777777" w:rsidR="006A3464" w:rsidRDefault="00286742">
      <w:pPr>
        <w:pStyle w:val="SourceCode"/>
      </w:pPr>
      <w:r>
        <w:t xml:space="preserve">        console.log("record sees:", record.serverName, "port", record.port);</w:t>
      </w:r>
    </w:p>
    <w:p w14:paraId="49B70FD5" w14:textId="77777777" w:rsidR="006A3464" w:rsidRDefault="006A3464">
      <w:pPr>
        <w:pStyle w:val="SourceCode"/>
      </w:pPr>
    </w:p>
    <w:p w14:paraId="0EE7324D" w14:textId="77777777" w:rsidR="006A3464" w:rsidRDefault="00286742">
      <w:pPr>
        <w:pStyle w:val="SourceCode"/>
      </w:pPr>
      <w:r>
        <w:t xml:space="preserve">        // A copy is a second object with the same values, made with new</w:t>
      </w:r>
    </w:p>
    <w:p w14:paraId="5681783B" w14:textId="77777777" w:rsidR="006A3464" w:rsidRDefault="00286742">
      <w:pPr>
        <w:pStyle w:val="SourceCode"/>
      </w:pPr>
      <w:r>
        <w:t xml:space="preserve">        // from the original's fields. !== asks "a different object?".</w:t>
      </w:r>
    </w:p>
    <w:p w14:paraId="3FEE5B7B" w14:textId="77777777" w:rsidR="006A3464" w:rsidRDefault="00286742">
      <w:pPr>
        <w:pStyle w:val="SourceCode"/>
      </w:pPr>
      <w:r>
        <w:t xml:space="preserve">        const recordCopy = new ServerRecord(record.serverName, record.port);</w:t>
      </w:r>
    </w:p>
    <w:p w14:paraId="363854AD" w14:textId="77777777" w:rsidR="006A3464" w:rsidRDefault="00286742">
      <w:pPr>
        <w:pStyle w:val="SourceCode"/>
      </w:pPr>
      <w:r>
        <w:t xml:space="preserve">        console.log("copy is a separate object:",</w:t>
      </w:r>
    </w:p>
    <w:p w14:paraId="2A154644" w14:textId="77777777" w:rsidR="006A3464" w:rsidRDefault="00286742">
      <w:pPr>
        <w:pStyle w:val="SourceCode"/>
      </w:pPr>
      <w:r>
        <w:t xml:space="preserve">                    yesOrNo(recordCopy !== record));</w:t>
      </w:r>
    </w:p>
    <w:p w14:paraId="0D357B3E" w14:textId="77777777" w:rsidR="006A3464" w:rsidRDefault="006A3464">
      <w:pPr>
        <w:pStyle w:val="SourceCode"/>
      </w:pPr>
    </w:p>
    <w:p w14:paraId="57C5B983" w14:textId="77777777" w:rsidR="006A3464" w:rsidRDefault="00286742">
      <w:pPr>
        <w:pStyle w:val="SourceCode"/>
      </w:pPr>
      <w:r>
        <w:t xml:space="preserve">        // Changing the copy leaves the original alone.</w:t>
      </w:r>
    </w:p>
    <w:p w14:paraId="576AB513" w14:textId="77777777" w:rsidR="006A3464" w:rsidRDefault="00286742">
      <w:pPr>
        <w:pStyle w:val="SourceCode"/>
      </w:pPr>
      <w:r>
        <w:t xml:space="preserve">        recordCopy.serverName = "web-02";</w:t>
      </w:r>
    </w:p>
    <w:p w14:paraId="33B1759E" w14:textId="77777777" w:rsidR="006A3464" w:rsidRDefault="00286742">
      <w:pPr>
        <w:pStyle w:val="SourceCode"/>
      </w:pPr>
      <w:r>
        <w:t xml:space="preserve">        console.log("Changed the copy:", recordCopy.serverName, "port",</w:t>
      </w:r>
    </w:p>
    <w:p w14:paraId="39F9EE76" w14:textId="77777777" w:rsidR="006A3464" w:rsidRDefault="00286742">
      <w:pPr>
        <w:pStyle w:val="SourceCode"/>
      </w:pPr>
      <w:r>
        <w:t xml:space="preserve">                    recordCopy.port);</w:t>
      </w:r>
    </w:p>
    <w:p w14:paraId="443E0A52" w14:textId="77777777" w:rsidR="006A3464" w:rsidRDefault="00286742">
      <w:pPr>
        <w:pStyle w:val="SourceCode"/>
      </w:pPr>
      <w:r>
        <w:t xml:space="preserve">        console.log("record still:", record.serverName, "port", record.port);</w:t>
      </w:r>
    </w:p>
    <w:p w14:paraId="1B1EC362" w14:textId="77777777" w:rsidR="006A3464" w:rsidRDefault="00286742">
      <w:pPr>
        <w:pStyle w:val="SourceCode"/>
      </w:pPr>
      <w:r>
        <w:t xml:space="preserve">    }</w:t>
      </w:r>
    </w:p>
    <w:p w14:paraId="063A470B" w14:textId="77777777" w:rsidR="006A3464" w:rsidRDefault="00286742">
      <w:pPr>
        <w:pStyle w:val="SourceCode"/>
      </w:pPr>
      <w:r>
        <w:t xml:space="preserve">    // The closing brace ended the block, and with it the names record,</w:t>
      </w:r>
    </w:p>
    <w:p w14:paraId="04C42C91" w14:textId="77777777" w:rsidR="006A3464" w:rsidRDefault="00286742">
      <w:pPr>
        <w:pStyle w:val="SourceCode"/>
      </w:pPr>
      <w:r>
        <w:t xml:space="preserve">    // alias and recordCopy. Nothing refers to the record now. Remember,</w:t>
      </w:r>
    </w:p>
    <w:p w14:paraId="74EE79A9" w14:textId="77777777" w:rsidR="006A3464" w:rsidRDefault="00286742">
      <w:pPr>
        <w:pStyle w:val="SourceCode"/>
      </w:pPr>
      <w:r>
        <w:t xml:space="preserve">    // the collector frees what no root can reach, at a time it chooses;</w:t>
      </w:r>
    </w:p>
    <w:p w14:paraId="7BBE3111" w14:textId="77777777" w:rsidR="006A3464" w:rsidRDefault="00286742">
      <w:pPr>
        <w:pStyle w:val="SourceCode"/>
      </w:pPr>
      <w:r>
        <w:t xml:space="preserve">    // there is no free, and setting a name to null would free nothing.</w:t>
      </w:r>
    </w:p>
    <w:p w14:paraId="4A6D4FF0" w14:textId="77777777" w:rsidR="006A3464" w:rsidRDefault="00286742">
      <w:pPr>
        <w:pStyle w:val="SourceCode"/>
      </w:pPr>
      <w:r>
        <w:t xml:space="preserve">    console.log("Block ended: the names record and alias are gone");</w:t>
      </w:r>
    </w:p>
    <w:p w14:paraId="5EA08047" w14:textId="77777777" w:rsidR="006A3464" w:rsidRDefault="00286742">
      <w:pPr>
        <w:pStyle w:val="SourceCode"/>
        <w:keepNext/>
      </w:pPr>
      <w:r>
        <w:t>}</w:t>
      </w:r>
    </w:p>
    <w:p w14:paraId="4E6618AE" w14:textId="77777777" w:rsidR="006A3464" w:rsidRDefault="006A3464">
      <w:pPr>
        <w:pStyle w:val="SourceCode"/>
        <w:keepNext/>
      </w:pPr>
    </w:p>
    <w:p w14:paraId="3DCDB2D6" w14:textId="77777777" w:rsidR="006A3464" w:rsidRDefault="00286742">
      <w:pPr>
        <w:pStyle w:val="SourceCode"/>
        <w:keepNext/>
      </w:pPr>
      <w:r>
        <w:t>// Remember, calling main runs the program; Node reports exit code 0.</w:t>
      </w:r>
    </w:p>
    <w:p w14:paraId="17529D9A" w14:textId="77777777" w:rsidR="006A3464" w:rsidRDefault="00286742">
      <w:pPr>
        <w:pStyle w:val="SourceCode"/>
      </w:pPr>
      <w:r>
        <w:t>main();</w:t>
      </w:r>
    </w:p>
    <w:p w14:paraId="5774D8F6" w14:textId="77777777" w:rsidR="006A3464" w:rsidRDefault="006A3464">
      <w:pPr>
        <w:keepNext/>
      </w:pPr>
    </w:p>
    <w:p w14:paraId="38B4422A" w14:textId="77777777" w:rsidR="006A3464" w:rsidRDefault="00286742">
      <w:pPr>
        <w:pStyle w:val="Heading3"/>
      </w:pPr>
      <w:r>
        <w:t>Windows PowerShell Basic Build and Run</w:t>
      </w:r>
    </w:p>
    <w:p w14:paraId="765B1534" w14:textId="77777777" w:rsidR="006A3464" w:rsidRDefault="00286742">
      <w:pPr>
        <w:pStyle w:val="CommandBlock"/>
        <w:keepNext/>
      </w:pPr>
      <w:r>
        <w:t>npm --prefix .\typescript run check</w:t>
      </w:r>
    </w:p>
    <w:p w14:paraId="1F4964D4" w14:textId="77777777" w:rsidR="006A3464" w:rsidRDefault="00286742">
      <w:pPr>
        <w:pStyle w:val="CommandBlock"/>
        <w:keepNext/>
      </w:pPr>
      <w:r>
        <w:t>npm --prefix .\typescript run build</w:t>
      </w:r>
    </w:p>
    <w:p w14:paraId="5DADD315" w14:textId="77777777" w:rsidR="006A3464" w:rsidRDefault="00286742">
      <w:pPr>
        <w:pStyle w:val="CommandBlock"/>
      </w:pPr>
      <w:r>
        <w:t>node .\typescript\dist\basic.js</w:t>
      </w:r>
    </w:p>
    <w:p w14:paraId="7087C410" w14:textId="77777777" w:rsidR="006A3464" w:rsidRDefault="006A3464">
      <w:pPr>
        <w:keepNext/>
      </w:pPr>
    </w:p>
    <w:p w14:paraId="2379882F" w14:textId="77777777" w:rsidR="006A3464" w:rsidRDefault="00286742">
      <w:pPr>
        <w:pStyle w:val="Heading3"/>
      </w:pPr>
      <w:r>
        <w:t>Linux or macOS Basic Build and Run</w:t>
      </w:r>
    </w:p>
    <w:p w14:paraId="086A3BFC" w14:textId="77777777" w:rsidR="006A3464" w:rsidRDefault="00286742">
      <w:pPr>
        <w:pStyle w:val="CommandBlock"/>
        <w:keepNext/>
      </w:pPr>
      <w:r>
        <w:t>npm --prefix ./typescript run check</w:t>
      </w:r>
    </w:p>
    <w:p w14:paraId="6E8BDBE8" w14:textId="77777777" w:rsidR="006A3464" w:rsidRDefault="00286742">
      <w:pPr>
        <w:pStyle w:val="CommandBlock"/>
        <w:keepNext/>
      </w:pPr>
      <w:r>
        <w:t>npm --prefix ./typescript run build</w:t>
      </w:r>
    </w:p>
    <w:p w14:paraId="06803750" w14:textId="77777777" w:rsidR="006A3464" w:rsidRDefault="00286742">
      <w:pPr>
        <w:pStyle w:val="CommandBlock"/>
      </w:pPr>
      <w:r>
        <w:t>node ./typescript/dist/basic.js</w:t>
      </w:r>
    </w:p>
    <w:p w14:paraId="7FD6BE6B" w14:textId="77777777" w:rsidR="006A3464" w:rsidRDefault="006A3464">
      <w:pPr>
        <w:keepNext/>
      </w:pPr>
    </w:p>
    <w:p w14:paraId="6C53FE36" w14:textId="77777777" w:rsidR="006A3464" w:rsidRDefault="00286742">
      <w:pPr>
        <w:pStyle w:val="Heading3"/>
      </w:pPr>
      <w:r>
        <w:t>Check Your Results</w:t>
      </w:r>
    </w:p>
    <w:p w14:paraId="6D4C5AD2" w14:textId="77777777" w:rsidR="006A3464" w:rsidRDefault="00286742">
      <w:pPr>
        <w:keepNext/>
      </w:pPr>
      <w:r>
        <w:t>The npm check and build steps print their own lines first; those are not part of the program's output. The program reads no input. Your screen must show exactly these eight lines, with the same spelling, spacing, and capitalization. The last line is TypeScript's own: the shared Required Clean-Run Output leaves it out, because each memory model ends a reference its own way.</w:t>
      </w:r>
    </w:p>
    <w:p w14:paraId="25451836" w14:textId="77777777" w:rsidR="006A3464" w:rsidRDefault="006A3464">
      <w:pPr>
        <w:keepNext/>
      </w:pPr>
    </w:p>
    <w:p w14:paraId="66BE9513" w14:textId="77777777" w:rsidR="006A3464" w:rsidRDefault="00286742">
      <w:pPr>
        <w:pStyle w:val="RequiredOutput"/>
        <w:keepNext/>
      </w:pPr>
      <w:r>
        <w:t>record: web-01 port 443</w:t>
      </w:r>
    </w:p>
    <w:p w14:paraId="3869E25A" w14:textId="77777777" w:rsidR="006A3464" w:rsidRDefault="00286742">
      <w:pPr>
        <w:pStyle w:val="RequiredOutput"/>
        <w:keepNext/>
      </w:pPr>
      <w:r>
        <w:t>alias refers to the same object: yes</w:t>
      </w:r>
    </w:p>
    <w:p w14:paraId="511D787A" w14:textId="77777777" w:rsidR="006A3464" w:rsidRDefault="00286742">
      <w:pPr>
        <w:pStyle w:val="RequiredOutput"/>
        <w:keepNext/>
      </w:pPr>
      <w:r>
        <w:t>Changed through alias: web-01 port 8443</w:t>
      </w:r>
    </w:p>
    <w:p w14:paraId="72A3BBBB" w14:textId="77777777" w:rsidR="006A3464" w:rsidRDefault="00286742">
      <w:pPr>
        <w:pStyle w:val="RequiredOutput"/>
        <w:keepNext/>
      </w:pPr>
      <w:r>
        <w:t>record sees: web-01 port 8443</w:t>
      </w:r>
    </w:p>
    <w:p w14:paraId="0E65E5DB" w14:textId="77777777" w:rsidR="006A3464" w:rsidRDefault="00286742">
      <w:pPr>
        <w:pStyle w:val="RequiredOutput"/>
        <w:keepNext/>
      </w:pPr>
      <w:r>
        <w:t>copy is a separate object: yes</w:t>
      </w:r>
    </w:p>
    <w:p w14:paraId="762FABD7" w14:textId="77777777" w:rsidR="006A3464" w:rsidRDefault="00286742">
      <w:pPr>
        <w:pStyle w:val="RequiredOutput"/>
        <w:keepNext/>
      </w:pPr>
      <w:r>
        <w:t>Changed the copy: web-02 port 8443</w:t>
      </w:r>
    </w:p>
    <w:p w14:paraId="1DE05A88" w14:textId="77777777" w:rsidR="006A3464" w:rsidRDefault="00286742">
      <w:pPr>
        <w:pStyle w:val="RequiredOutput"/>
        <w:keepNext/>
      </w:pPr>
      <w:r>
        <w:t>record still: web-01 port 8443</w:t>
      </w:r>
    </w:p>
    <w:p w14:paraId="42FDDDF6" w14:textId="77777777" w:rsidR="006A3464" w:rsidRDefault="00286742">
      <w:pPr>
        <w:pStyle w:val="RequiredOutput"/>
      </w:pPr>
      <w:r>
        <w:t>Block ended: the names record and alias are gone</w:t>
      </w:r>
    </w:p>
    <w:p w14:paraId="2038F5F1" w14:textId="77777777" w:rsidR="006A3464" w:rsidRDefault="006A3464">
      <w:pPr>
        <w:keepNext/>
      </w:pPr>
    </w:p>
    <w:p w14:paraId="443FF4A5" w14:textId="77777777" w:rsidR="006A3464" w:rsidRDefault="00286742">
      <w:pPr>
        <w:pStyle w:val="ListBullet"/>
      </w:pPr>
      <w:r>
        <w:t>record: web-01 port 443 proves the record was made with its starting values.</w:t>
      </w:r>
    </w:p>
    <w:p w14:paraId="64992C77" w14:textId="77777777" w:rsidR="006A3464" w:rsidRDefault="00286742">
      <w:pPr>
        <w:pStyle w:val="ListBullet"/>
      </w:pPr>
      <w:r>
        <w:t>alias refers to the same object: yes proves the second name refers to the record that already existed: no second record was made.</w:t>
      </w:r>
    </w:p>
    <w:p w14:paraId="634BB8DB" w14:textId="77777777" w:rsidR="006A3464" w:rsidRDefault="00286742">
      <w:pPr>
        <w:pStyle w:val="ListBullet"/>
      </w:pPr>
      <w:r>
        <w:t>Changed through alias: web-01 port 8443 and record sees: web-01 port 8443 prove there is one object: the change made through alias is seen through record.</w:t>
      </w:r>
    </w:p>
    <w:p w14:paraId="6AFF8B6A" w14:textId="77777777" w:rsidR="006A3464" w:rsidRDefault="00286742">
      <w:pPr>
        <w:pStyle w:val="ListBullet"/>
      </w:pPr>
      <w:r>
        <w:t>copy is a separate object: yes proves the copy is a different object.</w:t>
      </w:r>
    </w:p>
    <w:p w14:paraId="689443E3" w14:textId="77777777" w:rsidR="006A3464" w:rsidRDefault="00286742">
      <w:pPr>
        <w:pStyle w:val="ListBullet"/>
      </w:pPr>
      <w:r>
        <w:t>Changed the copy: web-02 port 8443, then record still: web-01 port 8443, prove the copy shares nothing with the original.</w:t>
      </w:r>
    </w:p>
    <w:p w14:paraId="1AFD4857" w14:textId="77777777" w:rsidR="006A3464" w:rsidRDefault="00286742">
      <w:pPr>
        <w:pStyle w:val="ListBullet"/>
      </w:pPr>
      <w:r>
        <w:t>Block ended: the names record and alias are gone is printed after the block's closing brace. No reference to the web-01 record is left, so the collector may reclaim it; it chooses when, and nothing in the output depends on that moment.</w:t>
      </w:r>
    </w:p>
    <w:p w14:paraId="01CCE22A" w14:textId="77777777" w:rsidR="006A3464" w:rsidRDefault="00286742">
      <w:pPr>
        <w:pStyle w:val="ListBullet"/>
      </w:pPr>
      <w:r>
        <w:t>If record still: shows web-02, the copy was made with = (const recordCopy = record;): that copies the reference, so the copy is the same object.</w:t>
      </w:r>
    </w:p>
    <w:p w14:paraId="2C0D0D59" w14:textId="77777777" w:rsidR="006A3464" w:rsidRDefault="00286742">
      <w:pPr>
        <w:pStyle w:val="ListBullet"/>
      </w:pPr>
      <w:r>
        <w:t>If the build fails, read the first error message: it names the file and line to fix.</w:t>
      </w:r>
    </w:p>
    <w:p w14:paraId="0BC5C9A2" w14:textId="77777777" w:rsidR="006A3464" w:rsidRDefault="006A3464">
      <w:pPr>
        <w:keepNext/>
      </w:pPr>
    </w:p>
    <w:p w14:paraId="3DD4FC1B" w14:textId="77777777" w:rsidR="006A3464" w:rsidRDefault="006A3464">
      <w:pPr>
        <w:keepNext/>
      </w:pPr>
    </w:p>
    <w:p w14:paraId="2ED870C0" w14:textId="77777777" w:rsidR="006A3464" w:rsidRDefault="00286742">
      <w:pPr>
        <w:pStyle w:val="Heading2"/>
      </w:pPr>
      <w:r>
        <w:t>Production-Minded Implementation</w:t>
      </w:r>
    </w:p>
    <w:p w14:paraId="406A4087" w14:textId="77777777" w:rsidR="006A3464" w:rsidRDefault="00286742">
      <w:r>
        <w:t>The production-minded version runs the same steps the way a longer program would: printRecord prints every record line, and sameValues compares two records field by field, a different question from the same object.</w:t>
      </w:r>
    </w:p>
    <w:p w14:paraId="473A5F86" w14:textId="77777777" w:rsidR="006A3464" w:rsidRDefault="006A3464">
      <w:pPr>
        <w:keepNext/>
      </w:pPr>
    </w:p>
    <w:p w14:paraId="256F6169" w14:textId="77777777" w:rsidR="006A3464" w:rsidRDefault="00286742">
      <w:pPr>
        <w:pStyle w:val="Heading3"/>
      </w:pPr>
      <w:r>
        <w:t>typescript/src/main.ts</w:t>
      </w:r>
    </w:p>
    <w:p w14:paraId="3CF8C8CB" w14:textId="77777777" w:rsidR="006A3464" w:rsidRDefault="00286742">
      <w:pPr>
        <w:pStyle w:val="SourceCode"/>
        <w:keepNext/>
      </w:pPr>
      <w:r>
        <w:t>// One server record. Variables hold references to one object on the heap.</w:t>
      </w:r>
    </w:p>
    <w:p w14:paraId="2F3BF0CF" w14:textId="77777777" w:rsidR="006A3464" w:rsidRDefault="00286742">
      <w:pPr>
        <w:pStyle w:val="SourceCode"/>
        <w:keepNext/>
      </w:pPr>
      <w:r>
        <w:t>class ServerRecord {</w:t>
      </w:r>
    </w:p>
    <w:p w14:paraId="2991FF9B" w14:textId="77777777" w:rsidR="006A3464" w:rsidRDefault="00286742">
      <w:pPr>
        <w:pStyle w:val="SourceCode"/>
      </w:pPr>
      <w:r>
        <w:t xml:space="preserve">    serverName: string;</w:t>
      </w:r>
    </w:p>
    <w:p w14:paraId="61079EF2" w14:textId="77777777" w:rsidR="006A3464" w:rsidRDefault="00286742">
      <w:pPr>
        <w:pStyle w:val="SourceCode"/>
      </w:pPr>
      <w:r>
        <w:t xml:space="preserve">    port: number;</w:t>
      </w:r>
    </w:p>
    <w:p w14:paraId="7C69883F" w14:textId="77777777" w:rsidR="006A3464" w:rsidRDefault="006A3464">
      <w:pPr>
        <w:pStyle w:val="SourceCode"/>
      </w:pPr>
    </w:p>
    <w:p w14:paraId="779CCD06" w14:textId="77777777" w:rsidR="006A3464" w:rsidRDefault="00286742">
      <w:pPr>
        <w:pStyle w:val="SourceCode"/>
      </w:pPr>
      <w:r>
        <w:t xml:space="preserve">    constructor(serverName: string, port: number) {</w:t>
      </w:r>
    </w:p>
    <w:p w14:paraId="55724DFF" w14:textId="77777777" w:rsidR="006A3464" w:rsidRDefault="00286742">
      <w:pPr>
        <w:pStyle w:val="SourceCode"/>
      </w:pPr>
      <w:r>
        <w:t xml:space="preserve">        this.serverName = serverName;</w:t>
      </w:r>
    </w:p>
    <w:p w14:paraId="1D27225B" w14:textId="77777777" w:rsidR="006A3464" w:rsidRDefault="00286742">
      <w:pPr>
        <w:pStyle w:val="SourceCode"/>
      </w:pPr>
      <w:r>
        <w:t xml:space="preserve">        this.port = port;</w:t>
      </w:r>
    </w:p>
    <w:p w14:paraId="015DB40F" w14:textId="77777777" w:rsidR="006A3464" w:rsidRDefault="00286742">
      <w:pPr>
        <w:pStyle w:val="SourceCode"/>
      </w:pPr>
      <w:r>
        <w:t xml:space="preserve">    }</w:t>
      </w:r>
    </w:p>
    <w:p w14:paraId="02D1635E" w14:textId="77777777" w:rsidR="006A3464" w:rsidRDefault="00286742">
      <w:pPr>
        <w:pStyle w:val="SourceCode"/>
      </w:pPr>
      <w:r>
        <w:t>}</w:t>
      </w:r>
    </w:p>
    <w:p w14:paraId="35DDBE4E" w14:textId="77777777" w:rsidR="006A3464" w:rsidRDefault="006A3464">
      <w:pPr>
        <w:pStyle w:val="SourceCode"/>
      </w:pPr>
    </w:p>
    <w:p w14:paraId="16DA7B4F" w14:textId="77777777" w:rsidR="006A3464" w:rsidRDefault="00286742">
      <w:pPr>
        <w:pStyle w:val="SourceCode"/>
      </w:pPr>
      <w:r>
        <w:t>// Turns a comparison's result into yes or no.</w:t>
      </w:r>
    </w:p>
    <w:p w14:paraId="56B93D12" w14:textId="77777777" w:rsidR="006A3464" w:rsidRDefault="00286742">
      <w:pPr>
        <w:pStyle w:val="SourceCode"/>
      </w:pPr>
      <w:r>
        <w:t>function yesOrNo(answer: boolean): string {</w:t>
      </w:r>
    </w:p>
    <w:p w14:paraId="1B68BE4C" w14:textId="77777777" w:rsidR="006A3464" w:rsidRDefault="00286742">
      <w:pPr>
        <w:pStyle w:val="SourceCode"/>
      </w:pPr>
      <w:r>
        <w:t xml:space="preserve">    if (answer) {</w:t>
      </w:r>
    </w:p>
    <w:p w14:paraId="1C592C86" w14:textId="77777777" w:rsidR="006A3464" w:rsidRDefault="00286742">
      <w:pPr>
        <w:pStyle w:val="SourceCode"/>
      </w:pPr>
      <w:r>
        <w:t xml:space="preserve">        return "yes";</w:t>
      </w:r>
    </w:p>
    <w:p w14:paraId="240DCC06" w14:textId="77777777" w:rsidR="006A3464" w:rsidRDefault="00286742">
      <w:pPr>
        <w:pStyle w:val="SourceCode"/>
      </w:pPr>
      <w:r>
        <w:t xml:space="preserve">    }</w:t>
      </w:r>
    </w:p>
    <w:p w14:paraId="4058D6A0" w14:textId="77777777" w:rsidR="006A3464" w:rsidRDefault="00286742">
      <w:pPr>
        <w:pStyle w:val="SourceCode"/>
      </w:pPr>
      <w:r>
        <w:t xml:space="preserve">    return "no";</w:t>
      </w:r>
    </w:p>
    <w:p w14:paraId="2B2E86CD" w14:textId="77777777" w:rsidR="006A3464" w:rsidRDefault="00286742">
      <w:pPr>
        <w:pStyle w:val="SourceCode"/>
      </w:pPr>
      <w:r>
        <w:t>}</w:t>
      </w:r>
    </w:p>
    <w:p w14:paraId="32F635AC" w14:textId="77777777" w:rsidR="006A3464" w:rsidRDefault="006A3464">
      <w:pPr>
        <w:pStyle w:val="SourceCode"/>
      </w:pPr>
    </w:p>
    <w:p w14:paraId="2A75E11A" w14:textId="77777777" w:rsidR="006A3464" w:rsidRDefault="00286742">
      <w:pPr>
        <w:pStyle w:val="SourceCode"/>
      </w:pPr>
      <w:r>
        <w:t>// Prints one record after a label, so every record line is formatted in</w:t>
      </w:r>
    </w:p>
    <w:p w14:paraId="07495F37" w14:textId="77777777" w:rsidR="006A3464" w:rsidRDefault="00286742">
      <w:pPr>
        <w:pStyle w:val="SourceCode"/>
      </w:pPr>
      <w:r>
        <w:t>// one place.</w:t>
      </w:r>
    </w:p>
    <w:p w14:paraId="24D6805F" w14:textId="77777777" w:rsidR="006A3464" w:rsidRDefault="00286742">
      <w:pPr>
        <w:pStyle w:val="SourceCode"/>
      </w:pPr>
      <w:r>
        <w:t>function printRecord(label: string, record: ServerRecord): void {</w:t>
      </w:r>
    </w:p>
    <w:p w14:paraId="5407899D" w14:textId="77777777" w:rsidR="006A3464" w:rsidRDefault="00286742">
      <w:pPr>
        <w:pStyle w:val="SourceCode"/>
      </w:pPr>
      <w:r>
        <w:t xml:space="preserve">    console.log(label, record.serverName, "port", record.port);</w:t>
      </w:r>
    </w:p>
    <w:p w14:paraId="4037225A" w14:textId="77777777" w:rsidR="006A3464" w:rsidRDefault="00286742">
      <w:pPr>
        <w:pStyle w:val="SourceCode"/>
      </w:pPr>
      <w:r>
        <w:t>}</w:t>
      </w:r>
    </w:p>
    <w:p w14:paraId="1E2DBA21" w14:textId="77777777" w:rsidR="006A3464" w:rsidRDefault="006A3464">
      <w:pPr>
        <w:pStyle w:val="SourceCode"/>
      </w:pPr>
    </w:p>
    <w:p w14:paraId="5B4A38E3" w14:textId="77777777" w:rsidR="006A3464" w:rsidRDefault="00286742">
      <w:pPr>
        <w:pStyle w:val="SourceCode"/>
      </w:pPr>
      <w:r>
        <w:t>// Equal values, asked field by field. This is a different question from</w:t>
      </w:r>
    </w:p>
    <w:p w14:paraId="49753F72" w14:textId="77777777" w:rsidR="006A3464" w:rsidRDefault="00286742">
      <w:pPr>
        <w:pStyle w:val="SourceCode"/>
      </w:pPr>
      <w:r>
        <w:t>// "the same object": === on two objects asks "the same object?".</w:t>
      </w:r>
    </w:p>
    <w:p w14:paraId="320FD03B" w14:textId="77777777" w:rsidR="006A3464" w:rsidRDefault="00286742">
      <w:pPr>
        <w:pStyle w:val="SourceCode"/>
      </w:pPr>
      <w:r>
        <w:t>function sameValues(first: ServerRecord, second: ServerRecord): boolean {</w:t>
      </w:r>
    </w:p>
    <w:p w14:paraId="23B43CC7" w14:textId="77777777" w:rsidR="006A3464" w:rsidRDefault="00286742">
      <w:pPr>
        <w:pStyle w:val="SourceCode"/>
      </w:pPr>
      <w:r>
        <w:t xml:space="preserve">    return first.serverName === second.serverName</w:t>
      </w:r>
    </w:p>
    <w:p w14:paraId="548C73DC" w14:textId="77777777" w:rsidR="006A3464" w:rsidRDefault="00286742">
      <w:pPr>
        <w:pStyle w:val="SourceCode"/>
      </w:pPr>
      <w:r>
        <w:t xml:space="preserve">        &amp;&amp; first.port === second.port;</w:t>
      </w:r>
    </w:p>
    <w:p w14:paraId="2B45A966" w14:textId="77777777" w:rsidR="006A3464" w:rsidRDefault="00286742">
      <w:pPr>
        <w:pStyle w:val="SourceCode"/>
      </w:pPr>
      <w:r>
        <w:t>}</w:t>
      </w:r>
    </w:p>
    <w:p w14:paraId="2A8065CE" w14:textId="77777777" w:rsidR="006A3464" w:rsidRDefault="006A3464">
      <w:pPr>
        <w:pStyle w:val="SourceCode"/>
      </w:pPr>
    </w:p>
    <w:p w14:paraId="1ACE48B6" w14:textId="77777777" w:rsidR="006A3464" w:rsidRDefault="00286742">
      <w:pPr>
        <w:pStyle w:val="SourceCode"/>
      </w:pPr>
      <w:r>
        <w:t>// Remember, main holds the program's steps.</w:t>
      </w:r>
    </w:p>
    <w:p w14:paraId="76C81C6B" w14:textId="77777777" w:rsidR="006A3464" w:rsidRDefault="00286742">
      <w:pPr>
        <w:pStyle w:val="SourceCode"/>
      </w:pPr>
      <w:r>
        <w:t>function main(): void {</w:t>
      </w:r>
    </w:p>
    <w:p w14:paraId="75F73ED0" w14:textId="77777777" w:rsidR="006A3464" w:rsidRDefault="00286742">
      <w:pPr>
        <w:pStyle w:val="SourceCode"/>
      </w:pPr>
      <w:r>
        <w:t xml:space="preserve">    // A block: the names declared inside end at its closing brace.</w:t>
      </w:r>
    </w:p>
    <w:p w14:paraId="29319AD7" w14:textId="77777777" w:rsidR="006A3464" w:rsidRDefault="00286742">
      <w:pPr>
        <w:pStyle w:val="SourceCode"/>
      </w:pPr>
      <w:r>
        <w:t xml:space="preserve">    {</w:t>
      </w:r>
    </w:p>
    <w:p w14:paraId="6F0DE585" w14:textId="77777777" w:rsidR="006A3464" w:rsidRDefault="00286742">
      <w:pPr>
        <w:pStyle w:val="SourceCode"/>
      </w:pPr>
      <w:r>
        <w:t xml:space="preserve">        const record = new ServerRecord("web-01", 443);</w:t>
      </w:r>
    </w:p>
    <w:p w14:paraId="032B2119" w14:textId="77777777" w:rsidR="006A3464" w:rsidRDefault="00286742">
      <w:pPr>
        <w:pStyle w:val="SourceCode"/>
      </w:pPr>
      <w:r>
        <w:t xml:space="preserve">        printRecord("record:", record);</w:t>
      </w:r>
    </w:p>
    <w:p w14:paraId="28A16046" w14:textId="77777777" w:rsidR="006A3464" w:rsidRDefault="006A3464">
      <w:pPr>
        <w:pStyle w:val="SourceCode"/>
      </w:pPr>
    </w:p>
    <w:p w14:paraId="51F72D01" w14:textId="77777777" w:rsidR="006A3464" w:rsidRDefault="00286742">
      <w:pPr>
        <w:pStyle w:val="SourceCode"/>
      </w:pPr>
      <w:r>
        <w:t xml:space="preserve">        // Assigning copies the reference: one object, two names.</w:t>
      </w:r>
    </w:p>
    <w:p w14:paraId="12866C76" w14:textId="77777777" w:rsidR="006A3464" w:rsidRDefault="00286742">
      <w:pPr>
        <w:pStyle w:val="SourceCode"/>
      </w:pPr>
      <w:r>
        <w:t xml:space="preserve">        const alias = record;</w:t>
      </w:r>
    </w:p>
    <w:p w14:paraId="49FBB053" w14:textId="77777777" w:rsidR="006A3464" w:rsidRDefault="00286742">
      <w:pPr>
        <w:pStyle w:val="SourceCode"/>
      </w:pPr>
      <w:r>
        <w:t xml:space="preserve">        console.log("alias refers to the same object:",</w:t>
      </w:r>
    </w:p>
    <w:p w14:paraId="57A8489A" w14:textId="77777777" w:rsidR="006A3464" w:rsidRDefault="00286742">
      <w:pPr>
        <w:pStyle w:val="SourceCode"/>
      </w:pPr>
      <w:r>
        <w:t xml:space="preserve">                    yesOrNo(alias === record));</w:t>
      </w:r>
    </w:p>
    <w:p w14:paraId="6DF61DB9" w14:textId="77777777" w:rsidR="006A3464" w:rsidRDefault="00286742">
      <w:pPr>
        <w:pStyle w:val="SourceCode"/>
      </w:pPr>
      <w:r>
        <w:t xml:space="preserve">        alias.port = 8443;</w:t>
      </w:r>
    </w:p>
    <w:p w14:paraId="15DF43FC" w14:textId="77777777" w:rsidR="006A3464" w:rsidRDefault="00286742">
      <w:pPr>
        <w:pStyle w:val="SourceCode"/>
      </w:pPr>
      <w:r>
        <w:t xml:space="preserve">        printRecord("Changed through alias:", alias);</w:t>
      </w:r>
    </w:p>
    <w:p w14:paraId="313FE51A" w14:textId="77777777" w:rsidR="006A3464" w:rsidRDefault="00286742">
      <w:pPr>
        <w:pStyle w:val="SourceCode"/>
      </w:pPr>
      <w:r>
        <w:t xml:space="preserve">        printRecord("record sees:", record);</w:t>
      </w:r>
    </w:p>
    <w:p w14:paraId="7B44E604" w14:textId="77777777" w:rsidR="006A3464" w:rsidRDefault="006A3464">
      <w:pPr>
        <w:pStyle w:val="SourceCode"/>
      </w:pPr>
    </w:p>
    <w:p w14:paraId="1D3923E9" w14:textId="77777777" w:rsidR="006A3464" w:rsidRDefault="00286742">
      <w:pPr>
        <w:pStyle w:val="SourceCode"/>
      </w:pPr>
      <w:r>
        <w:t xml:space="preserve">        // new makes a separate object from the original's values.</w:t>
      </w:r>
    </w:p>
    <w:p w14:paraId="3423703F" w14:textId="77777777" w:rsidR="006A3464" w:rsidRDefault="00286742">
      <w:pPr>
        <w:pStyle w:val="SourceCode"/>
      </w:pPr>
      <w:r>
        <w:t xml:space="preserve">        const recordCopy = new ServerRecord(record.serverName, record.port);</w:t>
      </w:r>
    </w:p>
    <w:p w14:paraId="4E95E91E" w14:textId="77777777" w:rsidR="006A3464" w:rsidRDefault="00286742">
      <w:pPr>
        <w:pStyle w:val="SourceCode"/>
      </w:pPr>
      <w:r>
        <w:t xml:space="preserve">        console.log("copy is a separate object:",</w:t>
      </w:r>
    </w:p>
    <w:p w14:paraId="681D01A2" w14:textId="77777777" w:rsidR="006A3464" w:rsidRDefault="00286742">
      <w:pPr>
        <w:pStyle w:val="SourceCode"/>
      </w:pPr>
      <w:r>
        <w:t xml:space="preserve">                    yesOrNo(recordCopy !== record));</w:t>
      </w:r>
    </w:p>
    <w:p w14:paraId="3BD4869C" w14:textId="77777777" w:rsidR="006A3464" w:rsidRDefault="00286742">
      <w:pPr>
        <w:pStyle w:val="SourceCode"/>
      </w:pPr>
      <w:r>
        <w:t xml:space="preserve">        console.log("copy has the same values:",</w:t>
      </w:r>
    </w:p>
    <w:p w14:paraId="633CD195" w14:textId="77777777" w:rsidR="006A3464" w:rsidRDefault="00286742">
      <w:pPr>
        <w:pStyle w:val="SourceCode"/>
      </w:pPr>
      <w:r>
        <w:t xml:space="preserve">                    yesOrNo(sameValues(recordCopy, record)));</w:t>
      </w:r>
    </w:p>
    <w:p w14:paraId="2F4122D6" w14:textId="77777777" w:rsidR="006A3464" w:rsidRDefault="00286742">
      <w:pPr>
        <w:pStyle w:val="SourceCode"/>
      </w:pPr>
      <w:r>
        <w:t xml:space="preserve">        recordCopy.serverName = "web-02";</w:t>
      </w:r>
    </w:p>
    <w:p w14:paraId="70E2402F" w14:textId="77777777" w:rsidR="006A3464" w:rsidRDefault="00286742">
      <w:pPr>
        <w:pStyle w:val="SourceCode"/>
      </w:pPr>
      <w:r>
        <w:t xml:space="preserve">        printRecord("Changed the copy:", recordCopy);</w:t>
      </w:r>
    </w:p>
    <w:p w14:paraId="32C5401D" w14:textId="77777777" w:rsidR="006A3464" w:rsidRDefault="00286742">
      <w:pPr>
        <w:pStyle w:val="SourceCode"/>
      </w:pPr>
      <w:r>
        <w:t xml:space="preserve">        printRecord("record still:", record);</w:t>
      </w:r>
    </w:p>
    <w:p w14:paraId="543967E2" w14:textId="77777777" w:rsidR="006A3464" w:rsidRDefault="00286742">
      <w:pPr>
        <w:pStyle w:val="SourceCode"/>
      </w:pPr>
      <w:r>
        <w:t xml:space="preserve">    }</w:t>
      </w:r>
    </w:p>
    <w:p w14:paraId="395330A7" w14:textId="77777777" w:rsidR="006A3464" w:rsidRDefault="00286742">
      <w:pPr>
        <w:pStyle w:val="SourceCode"/>
      </w:pPr>
      <w:r>
        <w:t xml:space="preserve">    // Nothing refers to the record now; the collector reclaims it when it</w:t>
      </w:r>
    </w:p>
    <w:p w14:paraId="477E518E" w14:textId="77777777" w:rsidR="006A3464" w:rsidRDefault="00286742">
      <w:pPr>
        <w:pStyle w:val="SourceCode"/>
      </w:pPr>
      <w:r>
        <w:t xml:space="preserve">    // chooses.</w:t>
      </w:r>
    </w:p>
    <w:p w14:paraId="540B9B16" w14:textId="77777777" w:rsidR="006A3464" w:rsidRDefault="00286742">
      <w:pPr>
        <w:pStyle w:val="SourceCode"/>
      </w:pPr>
      <w:r>
        <w:t xml:space="preserve">    console.log("Block ended: the names record and alias are gone");</w:t>
      </w:r>
    </w:p>
    <w:p w14:paraId="5C498769" w14:textId="77777777" w:rsidR="006A3464" w:rsidRDefault="00286742">
      <w:pPr>
        <w:pStyle w:val="SourceCode"/>
        <w:keepNext/>
      </w:pPr>
      <w:r>
        <w:t>}</w:t>
      </w:r>
    </w:p>
    <w:p w14:paraId="0BDCC0FB" w14:textId="77777777" w:rsidR="006A3464" w:rsidRDefault="006A3464">
      <w:pPr>
        <w:pStyle w:val="SourceCode"/>
        <w:keepNext/>
      </w:pPr>
    </w:p>
    <w:p w14:paraId="2EE41DFF" w14:textId="77777777" w:rsidR="006A3464" w:rsidRDefault="00286742">
      <w:pPr>
        <w:pStyle w:val="SourceCode"/>
        <w:keepNext/>
      </w:pPr>
      <w:r>
        <w:t>// Remember, calling main runs the program; Node reports exit code 0.</w:t>
      </w:r>
    </w:p>
    <w:p w14:paraId="005F9E0D" w14:textId="77777777" w:rsidR="006A3464" w:rsidRDefault="00286742">
      <w:pPr>
        <w:pStyle w:val="SourceCode"/>
      </w:pPr>
      <w:r>
        <w:t>main();</w:t>
      </w:r>
    </w:p>
    <w:p w14:paraId="6F3F071A" w14:textId="77777777" w:rsidR="006A3464" w:rsidRDefault="006A3464">
      <w:pPr>
        <w:keepNext/>
      </w:pPr>
    </w:p>
    <w:p w14:paraId="60005AFE" w14:textId="77777777" w:rsidR="006A3464" w:rsidRDefault="00286742">
      <w:pPr>
        <w:pStyle w:val="Heading3"/>
      </w:pPr>
      <w:r>
        <w:t>Windows PowerShell Build and Run</w:t>
      </w:r>
    </w:p>
    <w:p w14:paraId="08AFB5BE" w14:textId="77777777" w:rsidR="006A3464" w:rsidRDefault="00286742">
      <w:pPr>
        <w:pStyle w:val="CommandBlock"/>
        <w:keepNext/>
      </w:pPr>
      <w:r>
        <w:t>npm --prefix .\typescript run check</w:t>
      </w:r>
    </w:p>
    <w:p w14:paraId="57DBE9FA" w14:textId="77777777" w:rsidR="006A3464" w:rsidRDefault="00286742">
      <w:pPr>
        <w:pStyle w:val="CommandBlock"/>
        <w:keepNext/>
      </w:pPr>
      <w:r>
        <w:t>npm --prefix .\typescript run build</w:t>
      </w:r>
    </w:p>
    <w:p w14:paraId="2AABFF40" w14:textId="77777777" w:rsidR="006A3464" w:rsidRDefault="00286742">
      <w:pPr>
        <w:pStyle w:val="CommandBlock"/>
      </w:pPr>
      <w:r>
        <w:t>node .\typescript\dist\main.js</w:t>
      </w:r>
    </w:p>
    <w:p w14:paraId="236C1584" w14:textId="77777777" w:rsidR="006A3464" w:rsidRDefault="006A3464">
      <w:pPr>
        <w:keepNext/>
      </w:pPr>
    </w:p>
    <w:p w14:paraId="04822593" w14:textId="77777777" w:rsidR="006A3464" w:rsidRDefault="00286742">
      <w:pPr>
        <w:pStyle w:val="Heading3"/>
      </w:pPr>
      <w:r>
        <w:t>Linux or macOS Build and Run</w:t>
      </w:r>
    </w:p>
    <w:p w14:paraId="0FE829DC" w14:textId="77777777" w:rsidR="006A3464" w:rsidRDefault="00286742">
      <w:pPr>
        <w:pStyle w:val="CommandBlock"/>
        <w:keepNext/>
      </w:pPr>
      <w:r>
        <w:t>npm --prefix ./typescript run check</w:t>
      </w:r>
    </w:p>
    <w:p w14:paraId="589A8BE7" w14:textId="77777777" w:rsidR="006A3464" w:rsidRDefault="00286742">
      <w:pPr>
        <w:pStyle w:val="CommandBlock"/>
        <w:keepNext/>
      </w:pPr>
      <w:r>
        <w:t>npm --prefix ./typescript run build</w:t>
      </w:r>
    </w:p>
    <w:p w14:paraId="3BF5F27D" w14:textId="77777777" w:rsidR="006A3464" w:rsidRDefault="00286742">
      <w:pPr>
        <w:pStyle w:val="CommandBlock"/>
      </w:pPr>
      <w:r>
        <w:t>node ./typescript/dist/main.js</w:t>
      </w:r>
    </w:p>
    <w:p w14:paraId="65646985" w14:textId="77777777" w:rsidR="006A3464" w:rsidRDefault="006A3464">
      <w:pPr>
        <w:keepNext/>
      </w:pPr>
    </w:p>
    <w:p w14:paraId="5830F16D" w14:textId="77777777" w:rsidR="006A3464" w:rsidRDefault="00286742">
      <w:pPr>
        <w:pStyle w:val="Heading3"/>
      </w:pPr>
      <w:r>
        <w:t>Check Your Results</w:t>
      </w:r>
    </w:p>
    <w:p w14:paraId="68AAC1D4" w14:textId="77777777" w:rsidR="006A3464" w:rsidRDefault="00286742">
      <w:pPr>
        <w:keepNext/>
      </w:pPr>
      <w:r>
        <w:t>The npm check and build steps print their own lines first; those are not part of the program's output. The program reads no input. Your screen must show exactly these nine lines, with the same spelling, spacing, and capitalization. The last line is TypeScript's own: the shared Required Clean-Run Output leaves it out, because each memory model ends a reference its own way.</w:t>
      </w:r>
    </w:p>
    <w:p w14:paraId="79DADD0B" w14:textId="77777777" w:rsidR="006A3464" w:rsidRDefault="006A3464">
      <w:pPr>
        <w:keepNext/>
      </w:pPr>
    </w:p>
    <w:p w14:paraId="5C5EF8F0" w14:textId="77777777" w:rsidR="006A3464" w:rsidRDefault="00286742">
      <w:pPr>
        <w:pStyle w:val="RequiredOutput"/>
        <w:keepNext/>
      </w:pPr>
      <w:r>
        <w:t>record: web-01 port 443</w:t>
      </w:r>
    </w:p>
    <w:p w14:paraId="4280F876" w14:textId="77777777" w:rsidR="006A3464" w:rsidRDefault="00286742">
      <w:pPr>
        <w:pStyle w:val="RequiredOutput"/>
        <w:keepNext/>
      </w:pPr>
      <w:r>
        <w:t>alias refers to the same object: yes</w:t>
      </w:r>
    </w:p>
    <w:p w14:paraId="68C8A892" w14:textId="77777777" w:rsidR="006A3464" w:rsidRDefault="00286742">
      <w:pPr>
        <w:pStyle w:val="RequiredOutput"/>
        <w:keepNext/>
      </w:pPr>
      <w:r>
        <w:t>Changed through alias: web-01 port 8443</w:t>
      </w:r>
    </w:p>
    <w:p w14:paraId="74F7E3D8" w14:textId="77777777" w:rsidR="006A3464" w:rsidRDefault="00286742">
      <w:pPr>
        <w:pStyle w:val="RequiredOutput"/>
        <w:keepNext/>
      </w:pPr>
      <w:r>
        <w:t>record sees: web-01 port 8443</w:t>
      </w:r>
    </w:p>
    <w:p w14:paraId="64ECCA81" w14:textId="77777777" w:rsidR="006A3464" w:rsidRDefault="00286742">
      <w:pPr>
        <w:pStyle w:val="RequiredOutput"/>
        <w:keepNext/>
      </w:pPr>
      <w:r>
        <w:t>copy is a separate object: yes</w:t>
      </w:r>
    </w:p>
    <w:p w14:paraId="6B21AC93" w14:textId="77777777" w:rsidR="006A3464" w:rsidRDefault="00286742">
      <w:pPr>
        <w:pStyle w:val="RequiredOutput"/>
        <w:keepNext/>
      </w:pPr>
      <w:r>
        <w:t>copy has the same values: yes</w:t>
      </w:r>
    </w:p>
    <w:p w14:paraId="05E66AF5" w14:textId="77777777" w:rsidR="006A3464" w:rsidRDefault="00286742">
      <w:pPr>
        <w:pStyle w:val="RequiredOutput"/>
        <w:keepNext/>
      </w:pPr>
      <w:r>
        <w:t>Changed the copy: web-02 port 8443</w:t>
      </w:r>
    </w:p>
    <w:p w14:paraId="73A1EDAD" w14:textId="77777777" w:rsidR="006A3464" w:rsidRDefault="00286742">
      <w:pPr>
        <w:pStyle w:val="RequiredOutput"/>
        <w:keepNext/>
      </w:pPr>
      <w:r>
        <w:t>record still: web-01 port 8443</w:t>
      </w:r>
    </w:p>
    <w:p w14:paraId="2627FA4A" w14:textId="77777777" w:rsidR="006A3464" w:rsidRDefault="00286742">
      <w:pPr>
        <w:pStyle w:val="RequiredOutput"/>
      </w:pPr>
      <w:r>
        <w:t>Block ended: the names record and alias are gone</w:t>
      </w:r>
    </w:p>
    <w:p w14:paraId="66B9A6D9" w14:textId="77777777" w:rsidR="006A3464" w:rsidRDefault="006A3464">
      <w:pPr>
        <w:keepNext/>
      </w:pPr>
    </w:p>
    <w:p w14:paraId="7B42B4FC" w14:textId="77777777" w:rsidR="006A3464" w:rsidRDefault="00286742">
      <w:pPr>
        <w:pStyle w:val="ListBullet"/>
      </w:pPr>
      <w:r>
        <w:t>record: web-01 port 443 proves the record was made with its starting values.</w:t>
      </w:r>
    </w:p>
    <w:p w14:paraId="492625CD" w14:textId="77777777" w:rsidR="006A3464" w:rsidRDefault="00286742">
      <w:pPr>
        <w:pStyle w:val="ListBullet"/>
      </w:pPr>
      <w:r>
        <w:t>alias refers to the same object: yes proves the second name refers to the record that already existed: no second record was made.</w:t>
      </w:r>
    </w:p>
    <w:p w14:paraId="578505DC" w14:textId="77777777" w:rsidR="006A3464" w:rsidRDefault="00286742">
      <w:pPr>
        <w:pStyle w:val="ListBullet"/>
      </w:pPr>
      <w:r>
        <w:t>Changed through alias: web-01 port 8443 and record sees: web-01 port 8443 prove there is one object: the change made through alias is seen through record.</w:t>
      </w:r>
    </w:p>
    <w:p w14:paraId="253EA157" w14:textId="77777777" w:rsidR="006A3464" w:rsidRDefault="00286742">
      <w:pPr>
        <w:pStyle w:val="ListBullet"/>
      </w:pPr>
      <w:r>
        <w:t>copy is a separate object: yes proves the copy is a different object.</w:t>
      </w:r>
    </w:p>
    <w:p w14:paraId="6EC046F7" w14:textId="77777777" w:rsidR="006A3464" w:rsidRDefault="00286742">
      <w:pPr>
        <w:pStyle w:val="ListBullet"/>
      </w:pPr>
      <w:r>
        <w:t>copy has the same values: yes proves the copy is equal to the record, although it is not the same object: equal and identical are different questions.</w:t>
      </w:r>
    </w:p>
    <w:p w14:paraId="616F730E" w14:textId="77777777" w:rsidR="006A3464" w:rsidRDefault="00286742">
      <w:pPr>
        <w:pStyle w:val="ListBullet"/>
      </w:pPr>
      <w:r>
        <w:t>Changed the copy: web-02 port 8443, then record still: web-01 port 8443, prove the copy shares nothing with the original.</w:t>
      </w:r>
    </w:p>
    <w:p w14:paraId="0B9DCDB6" w14:textId="77777777" w:rsidR="006A3464" w:rsidRDefault="00286742">
      <w:pPr>
        <w:pStyle w:val="ListBullet"/>
      </w:pPr>
      <w:r>
        <w:t>Block ended: the names record and alias are gone is printed after the block's closing brace. No reference to the web-01 record is left, so the collector may reclaim it; it chooses when, and nothing in the output depends on that moment.</w:t>
      </w:r>
    </w:p>
    <w:p w14:paraId="3FE968A1" w14:textId="77777777" w:rsidR="006A3464" w:rsidRDefault="00286742">
      <w:pPr>
        <w:pStyle w:val="ListBullet"/>
      </w:pPr>
      <w:r>
        <w:t>If copy has the same values says no, the records were compared with === directly: on two objects, === asks whether they are the same object.</w:t>
      </w:r>
    </w:p>
    <w:p w14:paraId="785FB416" w14:textId="77777777" w:rsidR="006A3464" w:rsidRDefault="00286742">
      <w:pPr>
        <w:pStyle w:val="ListBullet"/>
      </w:pPr>
      <w:r>
        <w:t>If the build fails, read the first error message: it names the file and line to fix.</w:t>
      </w:r>
    </w:p>
    <w:p w14:paraId="0A8CBAC3" w14:textId="77777777" w:rsidR="006A3464" w:rsidRDefault="006A3464">
      <w:pPr>
        <w:keepNext/>
      </w:pPr>
    </w:p>
    <w:p w14:paraId="53E58D9A" w14:textId="77777777" w:rsidR="006A3464" w:rsidRDefault="006A3464">
      <w:pPr>
        <w:keepNext/>
      </w:pPr>
    </w:p>
    <w:p w14:paraId="287620B8" w14:textId="77777777" w:rsidR="006A3464" w:rsidRDefault="00286742">
      <w:pPr>
        <w:pStyle w:val="Heading2"/>
      </w:pPr>
      <w:r>
        <w:t>What to Notice</w:t>
      </w:r>
    </w:p>
    <w:p w14:paraId="56D1E92A" w14:textId="77777777" w:rsidR="006A3464" w:rsidRDefault="00286742">
      <w:pPr>
        <w:pStyle w:val="ListBullet"/>
      </w:pPr>
      <w:r>
        <w:t>=== on two objects asks the same-object question; on text and numbers it compares values. !== asks the opposite.</w:t>
      </w:r>
    </w:p>
    <w:p w14:paraId="4DEAE48C" w14:textId="77777777" w:rsidR="006A3464" w:rsidRDefault="00286742">
      <w:pPr>
        <w:pStyle w:val="ListBullet"/>
      </w:pPr>
      <w:r>
        <w:t>const alias = record fixes which object alias refers to, but the object's fields can still change, which is why alias.port = 8443 is allowed.</w:t>
      </w:r>
    </w:p>
    <w:p w14:paraId="474EA51A" w14:textId="77777777" w:rsidR="006A3464" w:rsidRDefault="00286742">
      <w:pPr>
        <w:pStyle w:val="ListBullet"/>
      </w:pPr>
      <w:r>
        <w:t>A block's const and let names end at its closing brace. Setting a name to null to help the collector frees nothing sooner.</w:t>
      </w:r>
    </w:p>
    <w:p w14:paraId="2F20B2E8" w14:textId="77777777" w:rsidR="006A3464" w:rsidRDefault="006A3464">
      <w:pPr>
        <w:keepNext/>
      </w:pPr>
    </w:p>
    <w:p w14:paraId="147C4DAB" w14:textId="77777777" w:rsidR="006A3464" w:rsidRDefault="00286742">
      <w:pPr>
        <w:pStyle w:val="Heading3"/>
      </w:pPr>
      <w:r>
        <w:t>Basic and Production-Minded Comparison</w:t>
      </w:r>
    </w:p>
    <w:p w14:paraId="7FBC555C" w14:textId="77777777" w:rsidR="006A3464" w:rsidRDefault="00286742">
      <w:r>
        <w:t>The Basic version writes each output line by hand. The Production-Minded version prints every record through printRecord and adds sameValues, the equal-values question beside the same-object one.</w:t>
      </w:r>
    </w:p>
    <w:p w14:paraId="7723AC1F" w14:textId="77777777" w:rsidR="006A3464" w:rsidRDefault="006A3464">
      <w:pPr>
        <w:keepNext/>
      </w:pPr>
    </w:p>
    <w:p w14:paraId="2E8F0B49" w14:textId="77777777" w:rsidR="006A3464" w:rsidRDefault="006A3464">
      <w:pPr>
        <w:keepNext/>
      </w:pPr>
    </w:p>
    <w:p w14:paraId="40B0CA42" w14:textId="77777777" w:rsidR="006A3464" w:rsidRDefault="006A3464">
      <w:pPr>
        <w:keepNext/>
      </w:pPr>
    </w:p>
    <w:p w14:paraId="594C1E8A" w14:textId="77777777" w:rsidR="006A3464" w:rsidRDefault="00286742">
      <w:pPr>
        <w:pStyle w:val="Heading1"/>
      </w:pPr>
      <w:r>
        <w:t>Supporting Files</w:t>
      </w:r>
    </w:p>
    <w:p w14:paraId="583C88CC" w14:textId="77777777" w:rsidR="006A3464" w:rsidRDefault="00286742">
      <w:r>
        <w:t>These are the files the setup commands wrote, shown here so you can check yours. Your go line shows your own Go version, and the blank lines and the order of the package.json fields may differ.</w:t>
      </w:r>
    </w:p>
    <w:p w14:paraId="2558CCD5" w14:textId="77777777" w:rsidR="006A3464" w:rsidRDefault="006A3464">
      <w:pPr>
        <w:keepNext/>
      </w:pPr>
    </w:p>
    <w:p w14:paraId="5AB6CF3C" w14:textId="77777777" w:rsidR="006A3464" w:rsidRDefault="006A3464">
      <w:pPr>
        <w:keepNext/>
      </w:pPr>
    </w:p>
    <w:p w14:paraId="3239120E" w14:textId="77777777" w:rsidR="006A3464" w:rsidRDefault="00286742">
      <w:pPr>
        <w:pStyle w:val="Heading2"/>
      </w:pPr>
      <w:r>
        <w:t>csharp/BasicReferences/BasicReferences.csproj</w:t>
      </w:r>
    </w:p>
    <w:p w14:paraId="52767415" w14:textId="77777777" w:rsidR="006A3464" w:rsidRDefault="00286742">
      <w:pPr>
        <w:pStyle w:val="SourceCode"/>
        <w:keepNext/>
      </w:pPr>
      <w:r>
        <w:t>&lt;Project Sdk="Microsoft.NET.Sdk"&gt;</w:t>
      </w:r>
    </w:p>
    <w:p w14:paraId="25503108" w14:textId="77777777" w:rsidR="006A3464" w:rsidRDefault="00286742">
      <w:pPr>
        <w:pStyle w:val="SourceCode"/>
        <w:keepNext/>
      </w:pPr>
      <w:r>
        <w:t xml:space="preserve">  &lt;PropertyGroup&gt;</w:t>
      </w:r>
    </w:p>
    <w:p w14:paraId="1075CCDC" w14:textId="77777777" w:rsidR="006A3464" w:rsidRDefault="00286742">
      <w:pPr>
        <w:pStyle w:val="SourceCode"/>
        <w:keepNext/>
      </w:pPr>
      <w:r>
        <w:t xml:space="preserve">    &lt;OutputType&gt;Exe&lt;/OutputType&gt;</w:t>
      </w:r>
    </w:p>
    <w:p w14:paraId="1240DC4E" w14:textId="77777777" w:rsidR="006A3464" w:rsidRDefault="00286742">
      <w:pPr>
        <w:pStyle w:val="SourceCode"/>
        <w:keepNext/>
      </w:pPr>
      <w:r>
        <w:t xml:space="preserve">    &lt;TargetFramework&gt;net10.0&lt;/TargetFramework&gt;</w:t>
      </w:r>
    </w:p>
    <w:p w14:paraId="5D5061A5" w14:textId="77777777" w:rsidR="006A3464" w:rsidRDefault="00286742">
      <w:pPr>
        <w:pStyle w:val="SourceCode"/>
        <w:keepNext/>
      </w:pPr>
      <w:r>
        <w:t xml:space="preserve">    &lt;ImplicitUsings&gt;enable&lt;/ImplicitUsings&gt;</w:t>
      </w:r>
    </w:p>
    <w:p w14:paraId="6FBED174" w14:textId="77777777" w:rsidR="006A3464" w:rsidRDefault="00286742">
      <w:pPr>
        <w:pStyle w:val="SourceCode"/>
        <w:keepNext/>
      </w:pPr>
      <w:r>
        <w:t xml:space="preserve">    &lt;Nullable&gt;enable&lt;/Nullable&gt;</w:t>
      </w:r>
    </w:p>
    <w:p w14:paraId="0676392B" w14:textId="77777777" w:rsidR="006A3464" w:rsidRDefault="00286742">
      <w:pPr>
        <w:pStyle w:val="SourceCode"/>
        <w:keepNext/>
      </w:pPr>
      <w:r>
        <w:t xml:space="preserve">  &lt;/PropertyGroup&gt;</w:t>
      </w:r>
    </w:p>
    <w:p w14:paraId="007BDB00" w14:textId="77777777" w:rsidR="006A3464" w:rsidRDefault="00286742">
      <w:pPr>
        <w:pStyle w:val="SourceCode"/>
      </w:pPr>
      <w:r>
        <w:t>&lt;/Project&gt;</w:t>
      </w:r>
    </w:p>
    <w:p w14:paraId="2A8D4134" w14:textId="77777777" w:rsidR="006A3464" w:rsidRDefault="006A3464">
      <w:pPr>
        <w:keepNext/>
      </w:pPr>
    </w:p>
    <w:p w14:paraId="080B3632" w14:textId="77777777" w:rsidR="006A3464" w:rsidRDefault="006A3464">
      <w:pPr>
        <w:keepNext/>
      </w:pPr>
    </w:p>
    <w:p w14:paraId="312AD406" w14:textId="77777777" w:rsidR="006A3464" w:rsidRDefault="00286742">
      <w:pPr>
        <w:pStyle w:val="Heading2"/>
      </w:pPr>
      <w:r>
        <w:t>csharp/References/References.csproj</w:t>
      </w:r>
    </w:p>
    <w:p w14:paraId="5314C0AF" w14:textId="77777777" w:rsidR="006A3464" w:rsidRDefault="00286742">
      <w:pPr>
        <w:pStyle w:val="SourceCode"/>
        <w:keepNext/>
      </w:pPr>
      <w:r>
        <w:t>&lt;Project Sdk="Microsoft.NET.Sdk"&gt;</w:t>
      </w:r>
    </w:p>
    <w:p w14:paraId="5E30DB3E" w14:textId="77777777" w:rsidR="006A3464" w:rsidRDefault="00286742">
      <w:pPr>
        <w:pStyle w:val="SourceCode"/>
        <w:keepNext/>
      </w:pPr>
      <w:r>
        <w:t xml:space="preserve">  &lt;PropertyGroup&gt;</w:t>
      </w:r>
    </w:p>
    <w:p w14:paraId="1357BDA1" w14:textId="77777777" w:rsidR="006A3464" w:rsidRDefault="00286742">
      <w:pPr>
        <w:pStyle w:val="SourceCode"/>
        <w:keepNext/>
      </w:pPr>
      <w:r>
        <w:t xml:space="preserve">    &lt;OutputType&gt;Exe&lt;/OutputType&gt;</w:t>
      </w:r>
    </w:p>
    <w:p w14:paraId="281296BE" w14:textId="77777777" w:rsidR="006A3464" w:rsidRDefault="00286742">
      <w:pPr>
        <w:pStyle w:val="SourceCode"/>
        <w:keepNext/>
      </w:pPr>
      <w:r>
        <w:t xml:space="preserve">    &lt;TargetFramework&gt;net10.0&lt;/TargetFramework&gt;</w:t>
      </w:r>
    </w:p>
    <w:p w14:paraId="6C2DB4E9" w14:textId="77777777" w:rsidR="006A3464" w:rsidRDefault="00286742">
      <w:pPr>
        <w:pStyle w:val="SourceCode"/>
        <w:keepNext/>
      </w:pPr>
      <w:r>
        <w:t xml:space="preserve">    &lt;ImplicitUsings&gt;enable&lt;/ImplicitUsings&gt;</w:t>
      </w:r>
    </w:p>
    <w:p w14:paraId="30825032" w14:textId="77777777" w:rsidR="006A3464" w:rsidRDefault="00286742">
      <w:pPr>
        <w:pStyle w:val="SourceCode"/>
        <w:keepNext/>
      </w:pPr>
      <w:r>
        <w:t xml:space="preserve">    &lt;Nullable&gt;enable&lt;/Nullable&gt;</w:t>
      </w:r>
    </w:p>
    <w:p w14:paraId="124B6A41" w14:textId="77777777" w:rsidR="006A3464" w:rsidRDefault="00286742">
      <w:pPr>
        <w:pStyle w:val="SourceCode"/>
        <w:keepNext/>
      </w:pPr>
      <w:r>
        <w:t xml:space="preserve">  &lt;/PropertyGroup&gt;</w:t>
      </w:r>
    </w:p>
    <w:p w14:paraId="7237FC27" w14:textId="77777777" w:rsidR="006A3464" w:rsidRDefault="00286742">
      <w:pPr>
        <w:pStyle w:val="SourceCode"/>
      </w:pPr>
      <w:r>
        <w:t>&lt;/Project&gt;</w:t>
      </w:r>
    </w:p>
    <w:p w14:paraId="68D15B60" w14:textId="77777777" w:rsidR="006A3464" w:rsidRDefault="006A3464">
      <w:pPr>
        <w:keepNext/>
      </w:pPr>
    </w:p>
    <w:p w14:paraId="42AB71C7" w14:textId="77777777" w:rsidR="006A3464" w:rsidRDefault="006A3464">
      <w:pPr>
        <w:keepNext/>
      </w:pPr>
    </w:p>
    <w:p w14:paraId="4638BB74" w14:textId="77777777" w:rsidR="006A3464" w:rsidRDefault="00286742">
      <w:pPr>
        <w:pStyle w:val="Heading2"/>
      </w:pPr>
      <w:r>
        <w:t>go/go.mod</w:t>
      </w:r>
    </w:p>
    <w:p w14:paraId="097C3B05" w14:textId="77777777" w:rsidR="006A3464" w:rsidRDefault="00286742">
      <w:pPr>
        <w:pStyle w:val="SourceCode"/>
        <w:keepNext/>
      </w:pPr>
      <w:r>
        <w:t>module example.com/references</w:t>
      </w:r>
    </w:p>
    <w:p w14:paraId="7DF0D52D" w14:textId="77777777" w:rsidR="006A3464" w:rsidRDefault="006A3464">
      <w:pPr>
        <w:pStyle w:val="SourceCode"/>
        <w:keepNext/>
      </w:pPr>
    </w:p>
    <w:p w14:paraId="1B2F1F8D" w14:textId="77777777" w:rsidR="006A3464" w:rsidRDefault="00286742">
      <w:pPr>
        <w:pStyle w:val="SourceCode"/>
      </w:pPr>
      <w:r>
        <w:t>go 1.27.1</w:t>
      </w:r>
    </w:p>
    <w:p w14:paraId="79DA35F7" w14:textId="77777777" w:rsidR="006A3464" w:rsidRDefault="006A3464">
      <w:pPr>
        <w:keepNext/>
      </w:pPr>
    </w:p>
    <w:p w14:paraId="43554B74" w14:textId="77777777" w:rsidR="006A3464" w:rsidRDefault="006A3464">
      <w:pPr>
        <w:keepNext/>
      </w:pPr>
    </w:p>
    <w:p w14:paraId="3A3C6B65" w14:textId="77777777" w:rsidR="006A3464" w:rsidRDefault="00286742">
      <w:pPr>
        <w:pStyle w:val="Heading2"/>
      </w:pPr>
      <w:r>
        <w:t>typescript/package.json</w:t>
      </w:r>
    </w:p>
    <w:p w14:paraId="3AF0DBC1" w14:textId="77777777" w:rsidR="006A3464" w:rsidRDefault="00286742">
      <w:pPr>
        <w:pStyle w:val="SourceCode"/>
        <w:keepNext/>
      </w:pPr>
      <w:r>
        <w:t>{</w:t>
      </w:r>
    </w:p>
    <w:p w14:paraId="452B61B1" w14:textId="77777777" w:rsidR="006A3464" w:rsidRDefault="00286742">
      <w:pPr>
        <w:pStyle w:val="SourceCode"/>
        <w:keepNext/>
      </w:pPr>
      <w:r>
        <w:t xml:space="preserve">  "name": "references-typescript",</w:t>
      </w:r>
    </w:p>
    <w:p w14:paraId="2C4F9054" w14:textId="77777777" w:rsidR="006A3464" w:rsidRDefault="00286742">
      <w:pPr>
        <w:pStyle w:val="SourceCode"/>
      </w:pPr>
      <w:r>
        <w:t xml:space="preserve">  "private": true,</w:t>
      </w:r>
    </w:p>
    <w:p w14:paraId="0360B5DE" w14:textId="77777777" w:rsidR="006A3464" w:rsidRDefault="00286742">
      <w:pPr>
        <w:pStyle w:val="SourceCode"/>
      </w:pPr>
      <w:r>
        <w:t xml:space="preserve">  "type": "module",</w:t>
      </w:r>
    </w:p>
    <w:p w14:paraId="302DC6D6" w14:textId="77777777" w:rsidR="006A3464" w:rsidRDefault="00286742">
      <w:pPr>
        <w:pStyle w:val="SourceCode"/>
      </w:pPr>
      <w:r>
        <w:t xml:space="preserve">  "scripts": {</w:t>
      </w:r>
    </w:p>
    <w:p w14:paraId="6731DAA1" w14:textId="77777777" w:rsidR="006A3464" w:rsidRDefault="00286742">
      <w:pPr>
        <w:pStyle w:val="SourceCode"/>
      </w:pPr>
      <w:r>
        <w:t xml:space="preserve">    "check": "tsc --noEmit",</w:t>
      </w:r>
    </w:p>
    <w:p w14:paraId="7E9D38FD" w14:textId="77777777" w:rsidR="006A3464" w:rsidRDefault="00286742">
      <w:pPr>
        <w:pStyle w:val="SourceCode"/>
      </w:pPr>
      <w:r>
        <w:t xml:space="preserve">    "build": "tsc --noEmitOnError"</w:t>
      </w:r>
    </w:p>
    <w:p w14:paraId="70A02E54" w14:textId="77777777" w:rsidR="006A3464" w:rsidRDefault="00286742">
      <w:pPr>
        <w:pStyle w:val="SourceCode"/>
      </w:pPr>
      <w:r>
        <w:t xml:space="preserve">  },</w:t>
      </w:r>
    </w:p>
    <w:p w14:paraId="4C1E466C" w14:textId="77777777" w:rsidR="006A3464" w:rsidRDefault="00286742">
      <w:pPr>
        <w:pStyle w:val="SourceCode"/>
      </w:pPr>
      <w:r>
        <w:t xml:space="preserve">  "devDependencies": {</w:t>
      </w:r>
    </w:p>
    <w:p w14:paraId="40808B74" w14:textId="77777777" w:rsidR="006A3464" w:rsidRDefault="00286742">
      <w:pPr>
        <w:pStyle w:val="SourceCode"/>
      </w:pPr>
      <w:r>
        <w:t xml:space="preserve">    "@types/node": "24.13.5",</w:t>
      </w:r>
    </w:p>
    <w:p w14:paraId="1E72C266" w14:textId="77777777" w:rsidR="006A3464" w:rsidRDefault="00286742">
      <w:pPr>
        <w:pStyle w:val="SourceCode"/>
        <w:keepNext/>
      </w:pPr>
      <w:r>
        <w:t xml:space="preserve">    "typescript": "7.0.2"</w:t>
      </w:r>
    </w:p>
    <w:p w14:paraId="3398940E" w14:textId="77777777" w:rsidR="006A3464" w:rsidRDefault="00286742">
      <w:pPr>
        <w:pStyle w:val="SourceCode"/>
        <w:keepNext/>
      </w:pPr>
      <w:r>
        <w:t xml:space="preserve">  }</w:t>
      </w:r>
    </w:p>
    <w:p w14:paraId="7F749E1F" w14:textId="77777777" w:rsidR="006A3464" w:rsidRDefault="00286742">
      <w:pPr>
        <w:pStyle w:val="SourceCode"/>
      </w:pPr>
      <w:r>
        <w:t>}</w:t>
      </w:r>
    </w:p>
    <w:p w14:paraId="37E2FE94" w14:textId="77777777" w:rsidR="006A3464" w:rsidRDefault="006A3464">
      <w:pPr>
        <w:keepNext/>
      </w:pPr>
    </w:p>
    <w:p w14:paraId="1A4D3C39" w14:textId="77777777" w:rsidR="006A3464" w:rsidRDefault="006A3464">
      <w:pPr>
        <w:keepNext/>
      </w:pPr>
    </w:p>
    <w:p w14:paraId="200C22FC" w14:textId="77777777" w:rsidR="006A3464" w:rsidRDefault="006A3464">
      <w:pPr>
        <w:keepNext/>
      </w:pPr>
    </w:p>
    <w:p w14:paraId="0CA6F3F1" w14:textId="77777777" w:rsidR="006A3464" w:rsidRDefault="00286742">
      <w:pPr>
        <w:pStyle w:val="Heading1"/>
      </w:pPr>
      <w:r>
        <w:t>Validation Rules</w:t>
      </w:r>
    </w:p>
    <w:p w14:paraId="7BE92895" w14:textId="77777777" w:rsidR="006A3464" w:rsidRDefault="00286742">
      <w:r>
        <w:t>This lesson is checked by running each program and comparing its output with the required results by eye. No separate validator program is needed. Each language section ends each layer with a Check Your Results section.</w:t>
      </w:r>
    </w:p>
    <w:p w14:paraId="3AC6D9A2" w14:textId="77777777" w:rsidR="006A3464" w:rsidRDefault="006A3464">
      <w:pPr>
        <w:keepNext/>
      </w:pPr>
    </w:p>
    <w:p w14:paraId="7997FF47" w14:textId="77777777" w:rsidR="006A3464" w:rsidRDefault="00286742">
      <w:pPr>
        <w:pStyle w:val="ListBullet"/>
      </w:pPr>
      <w:r>
        <w:t>Run every command from the lesson-9.7 directory.</w:t>
      </w:r>
    </w:p>
    <w:p w14:paraId="5729486B" w14:textId="77777777" w:rsidR="006A3464" w:rsidRDefault="00286742">
      <w:pPr>
        <w:pStyle w:val="ListBullet"/>
      </w:pPr>
      <w:r>
        <w:t>Every line must match the expected lines exactly, in the same order, with nothing extra.</w:t>
      </w:r>
    </w:p>
    <w:p w14:paraId="65CC1400" w14:textId="77777777" w:rsidR="006A3464" w:rsidRDefault="00286742">
      <w:pPr>
        <w:pStyle w:val="ListBullet"/>
      </w:pPr>
      <w:r>
        <w:t>Each program also prints its own lines about how the references end, after the record still line: one line in most languages, and four in Python's Production-Minded program. Check those against your language's Check Your Results. The Required Output sections below leave them out.</w:t>
      </w:r>
    </w:p>
    <w:p w14:paraId="612829C0" w14:textId="77777777" w:rsidR="006A3464" w:rsidRDefault="00286742">
      <w:pPr>
        <w:pStyle w:val="ListBullet"/>
      </w:pPr>
      <w:r>
        <w:t>Every yes and no must come from a comparison the program makes, never from typed-in text: printing "alias refers to the same object: yes" directly gives the same output without asking anything, so check your code as well as your output.</w:t>
      </w:r>
    </w:p>
    <w:p w14:paraId="5CD69E37" w14:textId="77777777" w:rsidR="006A3464" w:rsidRDefault="00286742">
      <w:pPr>
        <w:pStyle w:val="ListBullet"/>
      </w:pPr>
      <w:r>
        <w:t>No program prints an address, a reference count, or a collector statistic.</w:t>
      </w:r>
    </w:p>
    <w:p w14:paraId="30807A4D" w14:textId="77777777" w:rsidR="006A3464" w:rsidRDefault="006A3464">
      <w:pPr>
        <w:keepNext/>
      </w:pPr>
    </w:p>
    <w:p w14:paraId="4BE0990A" w14:textId="77777777" w:rsidR="006A3464" w:rsidRDefault="006A3464">
      <w:pPr>
        <w:keepNext/>
      </w:pPr>
    </w:p>
    <w:p w14:paraId="025BEFE6" w14:textId="77777777" w:rsidR="006A3464" w:rsidRDefault="00286742">
      <w:pPr>
        <w:pStyle w:val="Heading2"/>
      </w:pPr>
      <w:r>
        <w:t>Expected Values</w:t>
      </w:r>
    </w:p>
    <w:p w14:paraId="1C0F072D" w14:textId="77777777" w:rsidR="006A3464" w:rsidRDefault="00286742">
      <w:pPr>
        <w:keepNext/>
      </w:pPr>
      <w:r>
        <w:t>Every program works with these fixed values.</w:t>
      </w:r>
    </w:p>
    <w:p w14:paraId="0792FACE" w14:textId="77777777" w:rsidR="006A3464" w:rsidRDefault="006A3464">
      <w:pPr>
        <w:keepNext/>
      </w:pPr>
    </w:p>
    <w:p w14:paraId="2CAC76D2" w14:textId="77777777" w:rsidR="006A3464" w:rsidRDefault="00286742">
      <w:pPr>
        <w:pStyle w:val="RequiredOutput"/>
        <w:keepNext/>
      </w:pPr>
      <w:r>
        <w:t>Record: web-01 port 443</w:t>
      </w:r>
    </w:p>
    <w:p w14:paraId="6F5722CA" w14:textId="77777777" w:rsidR="006A3464" w:rsidRDefault="00286742">
      <w:pPr>
        <w:pStyle w:val="RequiredOutput"/>
        <w:keepNext/>
      </w:pPr>
      <w:r>
        <w:t>Changed through alias: port 8443</w:t>
      </w:r>
    </w:p>
    <w:p w14:paraId="7CDE8AAD" w14:textId="77777777" w:rsidR="006A3464" w:rsidRDefault="00286742">
      <w:pPr>
        <w:pStyle w:val="RequiredOutput"/>
        <w:keepNext/>
      </w:pPr>
      <w:r>
        <w:t>Copy renamed: web-02</w:t>
      </w:r>
    </w:p>
    <w:p w14:paraId="007B1340" w14:textId="77777777" w:rsidR="006A3464" w:rsidRDefault="00286742">
      <w:pPr>
        <w:pStyle w:val="RequiredOutput"/>
        <w:keepNext/>
      </w:pPr>
      <w:r>
        <w:t>Exercise: a list holds the record before the names are removed</w:t>
      </w:r>
    </w:p>
    <w:p w14:paraId="0C9E303B" w14:textId="77777777" w:rsidR="006A3464" w:rsidRDefault="00286742">
      <w:pPr>
        <w:pStyle w:val="RequiredOutput"/>
      </w:pPr>
      <w:r>
        <w:t>Challenge: rename_record sets web-03; replace_record makes web-04 port 9443</w:t>
      </w:r>
    </w:p>
    <w:p w14:paraId="2BAD00D5" w14:textId="77777777" w:rsidR="006A3464" w:rsidRDefault="006A3464">
      <w:pPr>
        <w:keepNext/>
      </w:pPr>
    </w:p>
    <w:p w14:paraId="2705AF9A" w14:textId="77777777" w:rsidR="006A3464" w:rsidRDefault="006A3464">
      <w:pPr>
        <w:keepNext/>
      </w:pPr>
    </w:p>
    <w:p w14:paraId="202E7C54" w14:textId="77777777" w:rsidR="006A3464" w:rsidRDefault="00286742">
      <w:pPr>
        <w:pStyle w:val="Heading2"/>
      </w:pPr>
      <w:r>
        <w:t>Required Clean-Run Output</w:t>
      </w:r>
    </w:p>
    <w:p w14:paraId="32646863" w14:textId="77777777" w:rsidR="006A3464" w:rsidRDefault="00286742">
      <w:pPr>
        <w:keepNext/>
      </w:pPr>
      <w:r>
        <w:t>The Production-Minded programs print these eight shared lines, and each language prints its own lines about how the references end after them. The Basic programs print the same lines without copy has the same values: yes.</w:t>
      </w:r>
    </w:p>
    <w:p w14:paraId="51057332" w14:textId="77777777" w:rsidR="006A3464" w:rsidRDefault="006A3464">
      <w:pPr>
        <w:keepNext/>
      </w:pPr>
    </w:p>
    <w:p w14:paraId="59212376" w14:textId="77777777" w:rsidR="006A3464" w:rsidRDefault="00286742">
      <w:pPr>
        <w:pStyle w:val="RequiredOutput"/>
        <w:keepNext/>
      </w:pPr>
      <w:r>
        <w:t>record: web-01 port 443</w:t>
      </w:r>
    </w:p>
    <w:p w14:paraId="675A4360" w14:textId="77777777" w:rsidR="006A3464" w:rsidRDefault="00286742">
      <w:pPr>
        <w:pStyle w:val="RequiredOutput"/>
        <w:keepNext/>
      </w:pPr>
      <w:r>
        <w:t>alias refers to the same object: yes</w:t>
      </w:r>
    </w:p>
    <w:p w14:paraId="0CD7AE18" w14:textId="77777777" w:rsidR="006A3464" w:rsidRDefault="00286742">
      <w:pPr>
        <w:pStyle w:val="RequiredOutput"/>
        <w:keepNext/>
      </w:pPr>
      <w:r>
        <w:t>Changed through alias: web-01 port 8443</w:t>
      </w:r>
    </w:p>
    <w:p w14:paraId="493E77A1" w14:textId="77777777" w:rsidR="006A3464" w:rsidRDefault="00286742">
      <w:pPr>
        <w:pStyle w:val="RequiredOutput"/>
        <w:keepNext/>
      </w:pPr>
      <w:r>
        <w:t>record sees: web-01 port 8443</w:t>
      </w:r>
    </w:p>
    <w:p w14:paraId="7C803C11" w14:textId="77777777" w:rsidR="006A3464" w:rsidRDefault="00286742">
      <w:pPr>
        <w:pStyle w:val="RequiredOutput"/>
        <w:keepNext/>
      </w:pPr>
      <w:r>
        <w:t>copy is a separate object: yes</w:t>
      </w:r>
    </w:p>
    <w:p w14:paraId="5E8D5D8C" w14:textId="77777777" w:rsidR="006A3464" w:rsidRDefault="00286742">
      <w:pPr>
        <w:pStyle w:val="RequiredOutput"/>
        <w:keepNext/>
      </w:pPr>
      <w:r>
        <w:t>copy has the same values: yes</w:t>
      </w:r>
    </w:p>
    <w:p w14:paraId="704AA9FC" w14:textId="77777777" w:rsidR="006A3464" w:rsidRDefault="00286742">
      <w:pPr>
        <w:pStyle w:val="RequiredOutput"/>
        <w:keepNext/>
      </w:pPr>
      <w:r>
        <w:t>Changed the copy: web-02 port 8443</w:t>
      </w:r>
    </w:p>
    <w:p w14:paraId="7B68187D" w14:textId="77777777" w:rsidR="006A3464" w:rsidRDefault="00286742">
      <w:pPr>
        <w:pStyle w:val="RequiredOutput"/>
      </w:pPr>
      <w:r>
        <w:t>record still: web-01 port 8443</w:t>
      </w:r>
    </w:p>
    <w:p w14:paraId="63805BA2" w14:textId="77777777" w:rsidR="006A3464" w:rsidRDefault="006A3464">
      <w:pPr>
        <w:keepNext/>
      </w:pPr>
    </w:p>
    <w:p w14:paraId="4E48492A" w14:textId="77777777" w:rsidR="006A3464" w:rsidRDefault="006A3464">
      <w:pPr>
        <w:keepNext/>
      </w:pPr>
    </w:p>
    <w:p w14:paraId="462BBF00" w14:textId="77777777" w:rsidR="006A3464" w:rsidRDefault="006A3464">
      <w:pPr>
        <w:keepNext/>
      </w:pPr>
    </w:p>
    <w:p w14:paraId="174B4EAD" w14:textId="77777777" w:rsidR="006A3464" w:rsidRDefault="00286742">
      <w:pPr>
        <w:pStyle w:val="Heading1"/>
      </w:pPr>
      <w:r>
        <w:t>Common Mistakes</w:t>
      </w:r>
    </w:p>
    <w:p w14:paraId="3F15F700" w14:textId="77777777" w:rsidR="006A3464" w:rsidRDefault="00286742">
      <w:pPr>
        <w:pStyle w:val="ListBullet"/>
      </w:pPr>
      <w:r>
        <w:t>Using is to compare numbers or text. is asks whether two names refer to the same object, not whether the values are equal. if port is 8443: makes Python print SyntaxWarning: "is" with 'int' literal. Did you mean "=="? (with 'str' literal for text), and the answer can be True or False depending on how Python happened to store the values. Use == for values; keep is for None and for the same-object question.</w:t>
      </w:r>
    </w:p>
    <w:p w14:paraId="48B17EA9" w14:textId="77777777" w:rsidR="006A3464" w:rsidRDefault="00286742">
      <w:pPr>
        <w:pStyle w:val="ListBullet"/>
      </w:pPr>
      <w:r>
        <w:t>Expecting = to copy in Python, C#, or TypeScript, or with Go and C pointers. "Changing the copy" then changes the original, because it is the same object. Make a copy on purpose: copy.copy, new with the fields, or *record.</w:t>
      </w:r>
    </w:p>
    <w:p w14:paraId="5C54F40E" w14:textId="77777777" w:rsidR="006A3464" w:rsidRDefault="00286742">
      <w:pPr>
        <w:pStyle w:val="ListBullet"/>
      </w:pPr>
      <w:r>
        <w:t>Expecting = to share in C++. ServerRecord other = record; copies the record, so a change to other is not seen through record. Use a reference, ServerRecord &amp;other = record;, to share.</w:t>
      </w:r>
    </w:p>
    <w:p w14:paraId="4223B50C" w14:textId="77777777" w:rsidR="006A3464" w:rsidRDefault="00286742">
      <w:pPr>
        <w:pStyle w:val="ListBullet"/>
      </w:pPr>
      <w:r>
        <w:t>Comparing your own Python objects with ==. Without an __eq__ method, == asks is, so two equal records compare as different. Compare the fields, or use @dataclass, which writes __eq__.</w:t>
      </w:r>
    </w:p>
    <w:p w14:paraId="6EE55FC7" w14:textId="77777777" w:rsidR="006A3464" w:rsidRDefault="00286742">
      <w:pPr>
        <w:pStyle w:val="ListBullet"/>
      </w:pPr>
      <w:r>
        <w:t>Thinking del frees the object. It removes one name; the object lives on while a list, a field, or another name still refers to it. That is how Python programs leak memory (Lesson 9.9).</w:t>
      </w:r>
    </w:p>
    <w:p w14:paraId="70984E00" w14:textId="77777777" w:rsidR="006A3464" w:rsidRDefault="00286742">
      <w:pPr>
        <w:pStyle w:val="ListBullet"/>
      </w:pPr>
      <w:r>
        <w:t>Depending on the moment an object is freed, for example by doing cleanup in __del__. CPython frees at count zero, but objects in a cycle wait for the collector, and other Pythons free later. Close files and connections with with.</w:t>
      </w:r>
    </w:p>
    <w:p w14:paraId="1DF547D2" w14:textId="77777777" w:rsidR="006A3464" w:rsidRDefault="00286742">
      <w:pPr>
        <w:pStyle w:val="ListBullet"/>
      </w:pPr>
      <w:r>
        <w:t>Writing x = None, or x = null in C# and TypeScript, "to help the garbage collector". It frees nothing sooner; let the name's scope end.</w:t>
      </w:r>
    </w:p>
    <w:p w14:paraId="65D0F377" w14:textId="77777777" w:rsidR="006A3464" w:rsidRDefault="00286742">
      <w:pPr>
        <w:pStyle w:val="ListBullet"/>
      </w:pPr>
      <w:r>
        <w:t>In C, freeing through one pointer and then using the other. alias still holds the freed address, so reading through it is a use after free, and freeing it too is a double free: both are undefined behaviour (Lesson 9.10). Free once, then set every pointer to it to NULL.</w:t>
      </w:r>
    </w:p>
    <w:p w14:paraId="1C191491" w14:textId="77777777" w:rsidR="006A3464" w:rsidRDefault="00286742">
      <w:pPr>
        <w:pStyle w:val="ListBullet"/>
      </w:pPr>
      <w:r>
        <w:t>Each language's own identity-or-equality trap: C == on two char * compares addresses, not letters (2.6); C++ == on a struct does not compile unless the struct defines it; C# == on a class compares references unless the class defines it; Go == on two pointers compares addresses, while == on two struct values compares fields; TypeScript === on two objects compares references.</w:t>
      </w:r>
    </w:p>
    <w:p w14:paraId="0936CD94" w14:textId="77777777" w:rsidR="006A3464" w:rsidRDefault="006A3464">
      <w:pPr>
        <w:keepNext/>
      </w:pPr>
    </w:p>
    <w:p w14:paraId="16796482" w14:textId="77777777" w:rsidR="006A3464" w:rsidRDefault="006A3464">
      <w:pPr>
        <w:keepNext/>
      </w:pPr>
    </w:p>
    <w:p w14:paraId="4A119C7A" w14:textId="77777777" w:rsidR="006A3464" w:rsidRDefault="006A3464">
      <w:pPr>
        <w:keepNext/>
      </w:pPr>
    </w:p>
    <w:p w14:paraId="20ACD894" w14:textId="77777777" w:rsidR="006A3464" w:rsidRDefault="00286742">
      <w:pPr>
        <w:pStyle w:val="Heading1"/>
      </w:pPr>
      <w:r>
        <w:t>Project Connection</w:t>
      </w:r>
    </w:p>
    <w:p w14:paraId="21FD5A98" w14:textId="77777777" w:rsidR="006A3464" w:rsidRDefault="00286742">
      <w:r>
        <w:t xml:space="preserve">The Chapter 9 Project, the Memory Pool, hands out buffers and takes them back. Every handout is an alias: the pool's list and the caller refer to the same RequestBuffer, so a change the caller makes is in the pool's buffer too. That is why the pool clears a buffer when it is released, and why, in C and C++, a caller must not keep its pointer after release. The pool's own list is the Exercise's servers list: in C#, Go, Python, and TypeScript it is the reference that keeps every buffer alive between uses, so </w:t>
      </w:r>
      <w:r>
        <w:t>a released buffer is reused instead of being collected and allocated again (Lesson 9.6).</w:t>
      </w:r>
    </w:p>
    <w:p w14:paraId="0F892EDF" w14:textId="77777777" w:rsidR="006A3464" w:rsidRDefault="006A3464">
      <w:pPr>
        <w:keepNext/>
      </w:pPr>
    </w:p>
    <w:p w14:paraId="1CD7D697" w14:textId="77777777" w:rsidR="006A3464" w:rsidRDefault="006A3464">
      <w:pPr>
        <w:keepNext/>
      </w:pPr>
    </w:p>
    <w:p w14:paraId="1F500D77" w14:textId="77777777" w:rsidR="006A3464" w:rsidRDefault="006A3464">
      <w:pPr>
        <w:keepNext/>
      </w:pPr>
    </w:p>
    <w:p w14:paraId="5D2140F5" w14:textId="77777777" w:rsidR="006A3464" w:rsidRDefault="00286742">
      <w:pPr>
        <w:pStyle w:val="Heading1"/>
      </w:pPr>
      <w:r>
        <w:t>Workbook Exercise</w:t>
      </w:r>
    </w:p>
    <w:p w14:paraId="5FC5CFB8" w14:textId="77777777" w:rsidR="006A3464" w:rsidRDefault="00286742">
      <w:r>
        <w:t>Keep one more reference to the record, in a list, and see that removing the names no longer ends the record's life. Work in the Production-Minded program.</w:t>
      </w:r>
    </w:p>
    <w:p w14:paraId="42BEA215" w14:textId="77777777" w:rsidR="006A3464" w:rsidRDefault="006A3464">
      <w:pPr>
        <w:keepNext/>
      </w:pPr>
    </w:p>
    <w:p w14:paraId="265CCA1C" w14:textId="77777777" w:rsidR="006A3464" w:rsidRDefault="00286742">
      <w:pPr>
        <w:pStyle w:val="ListBullet"/>
      </w:pPr>
      <w:r>
        <w:t>Make a list named servers and add the record to it, as the last step before the names are removed: in C++, C#, Go, and TypeScript, make the list in main above the block and add the record as the last line inside the block; in Python, write servers = [record] just above watcher = weakref.ref(record).</w:t>
      </w:r>
    </w:p>
    <w:p w14:paraId="50C25CC7" w14:textId="77777777" w:rsidR="006A3464" w:rsidRDefault="00286742">
      <w:pPr>
        <w:pStyle w:val="ListBullet"/>
      </w:pPr>
      <w:r>
        <w:t>After the names are removed, print the record through the list with print_record("List still holds:", servers[0]) (printRecord or PrintRecord): after the block's closing brace and its line, or in Python after the weak reference lines and before show_cycle().</w:t>
      </w:r>
    </w:p>
    <w:p w14:paraId="4B6E1882" w14:textId="77777777" w:rsidR="006A3464" w:rsidRDefault="00286742">
      <w:pPr>
        <w:pStyle w:val="ListBullet"/>
      </w:pPr>
      <w:r>
        <w:t>In C, the list holds the address, so the record must not be freed yet: in place of the free, write struct ServerRecord *servers[1]; servers[0] = record;, set record and alias to NULL, and print Both pointers set to NULL, the list still holds the record. Then print the List still holds line, free(servers[0]);, set servers[0] to NULL, and print Record freed once, through the list.</w:t>
      </w:r>
    </w:p>
    <w:p w14:paraId="59AF0160" w14:textId="77777777" w:rsidR="006A3464" w:rsidRDefault="006A3464">
      <w:pPr>
        <w:keepNext/>
      </w:pPr>
    </w:p>
    <w:p w14:paraId="29D4AB06" w14:textId="77777777" w:rsidR="006A3464" w:rsidRDefault="00286742">
      <w:pPr>
        <w:pStyle w:val="RequiredOutput"/>
        <w:keepNext/>
      </w:pPr>
      <w:r>
        <w:t>C++ (add #include &lt;vector&gt; at the top)</w:t>
      </w:r>
    </w:p>
    <w:p w14:paraId="5EB1D547" w14:textId="77777777" w:rsidR="006A3464" w:rsidRDefault="00286742">
      <w:pPr>
        <w:pStyle w:val="RequiredOutput"/>
        <w:keepNext/>
      </w:pPr>
      <w:r>
        <w:t xml:space="preserve">  above the block:  std::vector&lt;ServerRecord&gt; servers;</w:t>
      </w:r>
    </w:p>
    <w:p w14:paraId="674FE54C" w14:textId="77777777" w:rsidR="006A3464" w:rsidRDefault="00286742">
      <w:pPr>
        <w:pStyle w:val="RequiredOutput"/>
        <w:keepNext/>
      </w:pPr>
      <w:r>
        <w:t xml:space="preserve">  in the block:     servers.push_back(record);</w:t>
      </w:r>
    </w:p>
    <w:p w14:paraId="7F1C9303" w14:textId="77777777" w:rsidR="006A3464" w:rsidRDefault="00286742">
      <w:pPr>
        <w:pStyle w:val="RequiredOutput"/>
        <w:keepNext/>
      </w:pPr>
      <w:r>
        <w:t>C#</w:t>
      </w:r>
    </w:p>
    <w:p w14:paraId="0640C458" w14:textId="77777777" w:rsidR="006A3464" w:rsidRDefault="00286742">
      <w:pPr>
        <w:pStyle w:val="RequiredOutput"/>
        <w:keepNext/>
      </w:pPr>
      <w:r>
        <w:t xml:space="preserve">  above the block:  List&lt;ServerRecord&gt; servers = new List&lt;ServerRecord&gt;();</w:t>
      </w:r>
    </w:p>
    <w:p w14:paraId="7DB906F5" w14:textId="77777777" w:rsidR="006A3464" w:rsidRDefault="00286742">
      <w:pPr>
        <w:pStyle w:val="RequiredOutput"/>
        <w:keepNext/>
      </w:pPr>
      <w:r>
        <w:t xml:space="preserve">  in the block:     servers.Add(record);</w:t>
      </w:r>
    </w:p>
    <w:p w14:paraId="3E4CDE8A" w14:textId="77777777" w:rsidR="006A3464" w:rsidRDefault="00286742">
      <w:pPr>
        <w:pStyle w:val="RequiredOutput"/>
        <w:keepNext/>
      </w:pPr>
      <w:r>
        <w:t>Go</w:t>
      </w:r>
    </w:p>
    <w:p w14:paraId="26021F96" w14:textId="77777777" w:rsidR="006A3464" w:rsidRDefault="00286742">
      <w:pPr>
        <w:pStyle w:val="RequiredOutput"/>
        <w:keepNext/>
      </w:pPr>
      <w:r>
        <w:t xml:space="preserve">  above the block:  var servers []*ServerRecord</w:t>
      </w:r>
    </w:p>
    <w:p w14:paraId="3A8293F6" w14:textId="77777777" w:rsidR="006A3464" w:rsidRDefault="00286742">
      <w:pPr>
        <w:pStyle w:val="RequiredOutput"/>
        <w:keepNext/>
      </w:pPr>
      <w:r>
        <w:t xml:space="preserve">  in the block:     servers = append(servers, record)</w:t>
      </w:r>
    </w:p>
    <w:p w14:paraId="3E730F5F" w14:textId="77777777" w:rsidR="006A3464" w:rsidRDefault="00286742">
      <w:pPr>
        <w:pStyle w:val="RequiredOutput"/>
        <w:keepNext/>
      </w:pPr>
      <w:r>
        <w:t>TypeScript</w:t>
      </w:r>
    </w:p>
    <w:p w14:paraId="5F218288" w14:textId="77777777" w:rsidR="006A3464" w:rsidRDefault="00286742">
      <w:pPr>
        <w:pStyle w:val="RequiredOutput"/>
        <w:keepNext/>
      </w:pPr>
      <w:r>
        <w:t xml:space="preserve">  above the block:  const servers: ServerRecord[] = [];</w:t>
      </w:r>
    </w:p>
    <w:p w14:paraId="23997F23" w14:textId="77777777" w:rsidR="006A3464" w:rsidRDefault="00286742">
      <w:pPr>
        <w:pStyle w:val="RequiredOutput"/>
        <w:keepNext/>
      </w:pPr>
      <w:r>
        <w:t xml:space="preserve">  in the block:     servers.push(record);</w:t>
      </w:r>
    </w:p>
    <w:p w14:paraId="52AF327D" w14:textId="77777777" w:rsidR="006A3464" w:rsidRDefault="00286742">
      <w:pPr>
        <w:pStyle w:val="RequiredOutput"/>
        <w:keepNext/>
      </w:pPr>
      <w:r>
        <w:t>Python</w:t>
      </w:r>
    </w:p>
    <w:p w14:paraId="2630B7E8" w14:textId="77777777" w:rsidR="006A3464" w:rsidRDefault="00286742">
      <w:pPr>
        <w:pStyle w:val="RequiredOutput"/>
      </w:pPr>
      <w:r>
        <w:t xml:space="preserve">  above watcher:    servers = [record]</w:t>
      </w:r>
    </w:p>
    <w:p w14:paraId="360C1899" w14:textId="77777777" w:rsidR="006A3464" w:rsidRDefault="006A3464">
      <w:pPr>
        <w:keepNext/>
      </w:pPr>
    </w:p>
    <w:p w14:paraId="09186CD8" w14:textId="77777777" w:rsidR="006A3464" w:rsidRDefault="00286742">
      <w:r>
        <w:t>C# needs no using line for List: the project's ImplicitUsings setting already brings in System.Collections.Generic.</w:t>
      </w:r>
    </w:p>
    <w:p w14:paraId="091443FC" w14:textId="77777777" w:rsidR="006A3464" w:rsidRDefault="006A3464">
      <w:pPr>
        <w:keepNext/>
      </w:pPr>
    </w:p>
    <w:p w14:paraId="6980BFC9" w14:textId="77777777" w:rsidR="006A3464" w:rsidRDefault="00286742">
      <w:r>
        <w:t>In Go, the list now keeps the record past the block, so the record must outlive main's block: go -C .\go build -gcflags=-m -o references.exe . now reports &amp;ServerRecord{...} escapes to heap, and the collector reclaims the record when it chooses, after nothing refers to it.</w:t>
      </w:r>
    </w:p>
    <w:p w14:paraId="0B4A666D" w14:textId="77777777" w:rsidR="006A3464" w:rsidRDefault="006A3464">
      <w:pPr>
        <w:keepNext/>
      </w:pPr>
    </w:p>
    <w:p w14:paraId="4048265C" w14:textId="77777777" w:rsidR="006A3464" w:rsidRDefault="00286742">
      <w:r>
        <w:t>Before you run it, predict Python's second weak reference line. The list is a third reference, so after both names are removed the count is still 1, and the line now ends in yes. C++ is the one language where the list does not hold the record itself: push_back copies it, as = does, so the vector keeps its own copy, which outlives the block while the original is destroyed at the closing brace. The copy has the same values, so the line is the same.</w:t>
      </w:r>
    </w:p>
    <w:p w14:paraId="2AF46B31" w14:textId="77777777" w:rsidR="006A3464" w:rsidRDefault="006A3464">
      <w:pPr>
        <w:keepNext/>
      </w:pPr>
    </w:p>
    <w:p w14:paraId="7DC1137C" w14:textId="77777777" w:rsidR="006A3464" w:rsidRDefault="00286742">
      <w:r>
        <w:t>The output must match the Required Exercise Output below, with your language's own lines in their places.</w:t>
      </w:r>
    </w:p>
    <w:p w14:paraId="73157055" w14:textId="77777777" w:rsidR="006A3464" w:rsidRDefault="006A3464">
      <w:pPr>
        <w:keepNext/>
      </w:pPr>
    </w:p>
    <w:p w14:paraId="1883697D" w14:textId="77777777" w:rsidR="006A3464" w:rsidRDefault="006A3464">
      <w:pPr>
        <w:keepNext/>
      </w:pPr>
    </w:p>
    <w:p w14:paraId="04729696" w14:textId="77777777" w:rsidR="006A3464" w:rsidRDefault="00286742">
      <w:pPr>
        <w:pStyle w:val="Heading2"/>
      </w:pPr>
      <w:r>
        <w:t>Required Exercise Output</w:t>
      </w:r>
    </w:p>
    <w:p w14:paraId="3B07B87B" w14:textId="77777777" w:rsidR="006A3464" w:rsidRDefault="00286742">
      <w:pPr>
        <w:pStyle w:val="RequiredOutput"/>
        <w:keepNext/>
      </w:pPr>
      <w:r>
        <w:t>record: web-01 port 443</w:t>
      </w:r>
    </w:p>
    <w:p w14:paraId="323D252B" w14:textId="77777777" w:rsidR="006A3464" w:rsidRDefault="00286742">
      <w:pPr>
        <w:pStyle w:val="RequiredOutput"/>
        <w:keepNext/>
      </w:pPr>
      <w:r>
        <w:t>alias refers to the same object: yes</w:t>
      </w:r>
    </w:p>
    <w:p w14:paraId="6EC7BE55" w14:textId="77777777" w:rsidR="006A3464" w:rsidRDefault="00286742">
      <w:pPr>
        <w:pStyle w:val="RequiredOutput"/>
        <w:keepNext/>
      </w:pPr>
      <w:r>
        <w:t>Changed through alias: web-01 port 8443</w:t>
      </w:r>
    </w:p>
    <w:p w14:paraId="7FDDA94D" w14:textId="77777777" w:rsidR="006A3464" w:rsidRDefault="00286742">
      <w:pPr>
        <w:pStyle w:val="RequiredOutput"/>
        <w:keepNext/>
      </w:pPr>
      <w:r>
        <w:t>record sees: web-01 port 8443</w:t>
      </w:r>
    </w:p>
    <w:p w14:paraId="75B4FADC" w14:textId="77777777" w:rsidR="006A3464" w:rsidRDefault="00286742">
      <w:pPr>
        <w:pStyle w:val="RequiredOutput"/>
        <w:keepNext/>
      </w:pPr>
      <w:r>
        <w:t>copy is a separate object: yes</w:t>
      </w:r>
    </w:p>
    <w:p w14:paraId="3B08CEEC" w14:textId="77777777" w:rsidR="006A3464" w:rsidRDefault="00286742">
      <w:pPr>
        <w:pStyle w:val="RequiredOutput"/>
        <w:keepNext/>
      </w:pPr>
      <w:r>
        <w:t>copy has the same values: yes</w:t>
      </w:r>
    </w:p>
    <w:p w14:paraId="5BF6F718" w14:textId="77777777" w:rsidR="006A3464" w:rsidRDefault="00286742">
      <w:pPr>
        <w:pStyle w:val="RequiredOutput"/>
        <w:keepNext/>
      </w:pPr>
      <w:r>
        <w:t>Changed the copy: web-02 port 8443</w:t>
      </w:r>
    </w:p>
    <w:p w14:paraId="2C7238E0" w14:textId="77777777" w:rsidR="006A3464" w:rsidRDefault="00286742">
      <w:pPr>
        <w:pStyle w:val="RequiredOutput"/>
        <w:keepNext/>
      </w:pPr>
      <w:r>
        <w:t>record still: web-01 port 8443</w:t>
      </w:r>
    </w:p>
    <w:p w14:paraId="34FCA518" w14:textId="77777777" w:rsidR="006A3464" w:rsidRDefault="00286742">
      <w:pPr>
        <w:pStyle w:val="RequiredOutput"/>
      </w:pPr>
      <w:r>
        <w:t>List still holds: web-01 port 8443</w:t>
      </w:r>
    </w:p>
    <w:p w14:paraId="5B565AA4" w14:textId="77777777" w:rsidR="006A3464" w:rsidRDefault="006A3464">
      <w:pPr>
        <w:keepNext/>
      </w:pPr>
    </w:p>
    <w:p w14:paraId="1AE02603" w14:textId="77777777" w:rsidR="006A3464" w:rsidRDefault="006A3464">
      <w:pPr>
        <w:keepNext/>
      </w:pPr>
    </w:p>
    <w:p w14:paraId="241F122A" w14:textId="77777777" w:rsidR="006A3464" w:rsidRDefault="006A3464">
      <w:pPr>
        <w:keepNext/>
      </w:pPr>
    </w:p>
    <w:p w14:paraId="57089D43" w14:textId="77777777" w:rsidR="006A3464" w:rsidRDefault="00286742">
      <w:pPr>
        <w:pStyle w:val="Heading1"/>
      </w:pPr>
      <w:r>
        <w:t>Challenge</w:t>
      </w:r>
    </w:p>
    <w:p w14:paraId="0086028A" w14:textId="77777777" w:rsidR="006A3464" w:rsidRDefault="00286742">
      <w:r>
        <w:t>See the difference between changing an object and rebinding a name, through a function parameter. In the Production-Minded program, add two functions above main:</w:t>
      </w:r>
    </w:p>
    <w:p w14:paraId="301C0A87" w14:textId="77777777" w:rsidR="006A3464" w:rsidRDefault="006A3464">
      <w:pPr>
        <w:keepNext/>
      </w:pPr>
    </w:p>
    <w:p w14:paraId="3ECC9ED5" w14:textId="77777777" w:rsidR="006A3464" w:rsidRDefault="00286742">
      <w:pPr>
        <w:pStyle w:val="ListBullet"/>
      </w:pPr>
      <w:r>
        <w:t>rename_record(record) sets the record's name to web-03. Because it receives a reference to the caller's record, the caller sees the change.</w:t>
      </w:r>
    </w:p>
    <w:p w14:paraId="4AF622CA" w14:textId="77777777" w:rsidR="006A3464" w:rsidRDefault="00286742">
      <w:pPr>
        <w:pStyle w:val="ListBullet"/>
      </w:pPr>
      <w:r>
        <w:t>replace_record(record) makes a new record, web-04 on port 9443, makes its parameter refer to the new record, and prints it with print_record("Inside replace_record:", record). The caller's record is untouched: only the function's own name was moved.</w:t>
      </w:r>
    </w:p>
    <w:p w14:paraId="5FA1739A" w14:textId="77777777" w:rsidR="006A3464" w:rsidRDefault="00286742">
      <w:pPr>
        <w:pStyle w:val="ListBullet"/>
      </w:pPr>
      <w:r>
        <w:t>In main, after the record still line, call rename_record(record), print the record with the label After rename_record:, call replace_record(record), and print the record again with the label After replace_record: still.</w:t>
      </w:r>
    </w:p>
    <w:p w14:paraId="4FDCBB14" w14:textId="77777777" w:rsidR="006A3464" w:rsidRDefault="006A3464">
      <w:pPr>
        <w:keepNext/>
      </w:pPr>
    </w:p>
    <w:p w14:paraId="6201C9D4" w14:textId="77777777" w:rsidR="006A3464" w:rsidRDefault="00286742">
      <w:r>
        <w:t xml:space="preserve">Each language passes the record its own way. C and Go take a pointer, struct ServerRecord * and *ServerRecord, and replace_record points it at a new record (in C, a local struct ServerRecord replacement = {"web-04", 9443};). C#, Python, and TypeScript pass the object's reference. C++ takes ServerRecord &amp; for renameRecord, but replaceRecord needs ServerRecord * (call it with &amp;record): a reference can never be made to refer to another object, so record = replacement through a reference would copy web-04 into </w:t>
      </w:r>
      <w:r>
        <w:t>the caller's record instead.</w:t>
      </w:r>
    </w:p>
    <w:p w14:paraId="79A8A281" w14:textId="77777777" w:rsidR="006A3464" w:rsidRDefault="006A3464">
      <w:pPr>
        <w:keepNext/>
      </w:pPr>
    </w:p>
    <w:p w14:paraId="556F1C8F" w14:textId="77777777" w:rsidR="006A3464" w:rsidRDefault="00286742">
      <w:r>
        <w:t>Before you run it, predict the After replace_record line. Run the program; it must match the Required Challenge Output below. With the Exercise as well, it must match the Required Combined Output after it.</w:t>
      </w:r>
    </w:p>
    <w:p w14:paraId="22A770CB" w14:textId="77777777" w:rsidR="006A3464" w:rsidRDefault="006A3464">
      <w:pPr>
        <w:keepNext/>
      </w:pPr>
    </w:p>
    <w:p w14:paraId="0C9EE33B" w14:textId="77777777" w:rsidR="006A3464" w:rsidRDefault="006A3464">
      <w:pPr>
        <w:keepNext/>
      </w:pPr>
    </w:p>
    <w:p w14:paraId="46800CD9" w14:textId="77777777" w:rsidR="006A3464" w:rsidRDefault="00286742">
      <w:pPr>
        <w:pStyle w:val="Heading2"/>
      </w:pPr>
      <w:r>
        <w:t>Required Challenge Output</w:t>
      </w:r>
    </w:p>
    <w:p w14:paraId="3979C66F" w14:textId="77777777" w:rsidR="006A3464" w:rsidRDefault="00286742">
      <w:pPr>
        <w:pStyle w:val="RequiredOutput"/>
        <w:keepNext/>
      </w:pPr>
      <w:r>
        <w:t>record: web-01 port 443</w:t>
      </w:r>
    </w:p>
    <w:p w14:paraId="0FBE75DB" w14:textId="77777777" w:rsidR="006A3464" w:rsidRDefault="00286742">
      <w:pPr>
        <w:pStyle w:val="RequiredOutput"/>
        <w:keepNext/>
      </w:pPr>
      <w:r>
        <w:t>alias refers to the same object: yes</w:t>
      </w:r>
    </w:p>
    <w:p w14:paraId="18BC0AC2" w14:textId="77777777" w:rsidR="006A3464" w:rsidRDefault="00286742">
      <w:pPr>
        <w:pStyle w:val="RequiredOutput"/>
        <w:keepNext/>
      </w:pPr>
      <w:r>
        <w:t>Changed through alias: web-01 port 8443</w:t>
      </w:r>
    </w:p>
    <w:p w14:paraId="00F570CC" w14:textId="77777777" w:rsidR="006A3464" w:rsidRDefault="00286742">
      <w:pPr>
        <w:pStyle w:val="RequiredOutput"/>
        <w:keepNext/>
      </w:pPr>
      <w:r>
        <w:t>record sees: web-01 port 8443</w:t>
      </w:r>
    </w:p>
    <w:p w14:paraId="62F4FE0D" w14:textId="77777777" w:rsidR="006A3464" w:rsidRDefault="00286742">
      <w:pPr>
        <w:pStyle w:val="RequiredOutput"/>
        <w:keepNext/>
      </w:pPr>
      <w:r>
        <w:t>copy is a separate object: yes</w:t>
      </w:r>
    </w:p>
    <w:p w14:paraId="6BC31E8D" w14:textId="77777777" w:rsidR="006A3464" w:rsidRDefault="00286742">
      <w:pPr>
        <w:pStyle w:val="RequiredOutput"/>
        <w:keepNext/>
      </w:pPr>
      <w:r>
        <w:t>copy has the same values: yes</w:t>
      </w:r>
    </w:p>
    <w:p w14:paraId="3777E6C2" w14:textId="77777777" w:rsidR="006A3464" w:rsidRDefault="00286742">
      <w:pPr>
        <w:pStyle w:val="RequiredOutput"/>
        <w:keepNext/>
      </w:pPr>
      <w:r>
        <w:t>Changed the copy: web-02 port 8443</w:t>
      </w:r>
    </w:p>
    <w:p w14:paraId="0DDC6ABC" w14:textId="77777777" w:rsidR="006A3464" w:rsidRDefault="00286742">
      <w:pPr>
        <w:pStyle w:val="RequiredOutput"/>
        <w:keepNext/>
      </w:pPr>
      <w:r>
        <w:t>record still: web-01 port 8443</w:t>
      </w:r>
    </w:p>
    <w:p w14:paraId="5BF761FF" w14:textId="77777777" w:rsidR="006A3464" w:rsidRDefault="00286742">
      <w:pPr>
        <w:pStyle w:val="RequiredOutput"/>
        <w:keepNext/>
      </w:pPr>
      <w:r>
        <w:t>After rename_record: web-03 port 8443</w:t>
      </w:r>
    </w:p>
    <w:p w14:paraId="3C775A37" w14:textId="77777777" w:rsidR="006A3464" w:rsidRDefault="00286742">
      <w:pPr>
        <w:pStyle w:val="RequiredOutput"/>
        <w:keepNext/>
      </w:pPr>
      <w:r>
        <w:t>Inside replace_record: web-04 port 9443</w:t>
      </w:r>
    </w:p>
    <w:p w14:paraId="49CCBD02" w14:textId="77777777" w:rsidR="006A3464" w:rsidRDefault="00286742">
      <w:pPr>
        <w:pStyle w:val="RequiredOutput"/>
      </w:pPr>
      <w:r>
        <w:t>After replace_record: still web-03 port 8443</w:t>
      </w:r>
    </w:p>
    <w:p w14:paraId="4E7BC513" w14:textId="77777777" w:rsidR="006A3464" w:rsidRDefault="006A3464">
      <w:pPr>
        <w:keepNext/>
      </w:pPr>
    </w:p>
    <w:p w14:paraId="7D445173" w14:textId="77777777" w:rsidR="006A3464" w:rsidRDefault="006A3464">
      <w:pPr>
        <w:keepNext/>
      </w:pPr>
    </w:p>
    <w:p w14:paraId="40F5AA07" w14:textId="77777777" w:rsidR="006A3464" w:rsidRDefault="00286742">
      <w:pPr>
        <w:pStyle w:val="Heading2"/>
      </w:pPr>
      <w:r>
        <w:t>Required Combined Output</w:t>
      </w:r>
    </w:p>
    <w:p w14:paraId="2B88B51F" w14:textId="77777777" w:rsidR="006A3464" w:rsidRDefault="00286742">
      <w:pPr>
        <w:pStyle w:val="RequiredOutput"/>
        <w:keepNext/>
      </w:pPr>
      <w:r>
        <w:t>record: web-01 port 443</w:t>
      </w:r>
    </w:p>
    <w:p w14:paraId="3699334A" w14:textId="77777777" w:rsidR="006A3464" w:rsidRDefault="00286742">
      <w:pPr>
        <w:pStyle w:val="RequiredOutput"/>
        <w:keepNext/>
      </w:pPr>
      <w:r>
        <w:t>alias refers to the same object: yes</w:t>
      </w:r>
    </w:p>
    <w:p w14:paraId="2E516D3C" w14:textId="77777777" w:rsidR="006A3464" w:rsidRDefault="00286742">
      <w:pPr>
        <w:pStyle w:val="RequiredOutput"/>
        <w:keepNext/>
      </w:pPr>
      <w:r>
        <w:t>Changed through alias: web-01 port 8443</w:t>
      </w:r>
    </w:p>
    <w:p w14:paraId="04D857FD" w14:textId="77777777" w:rsidR="006A3464" w:rsidRDefault="00286742">
      <w:pPr>
        <w:pStyle w:val="RequiredOutput"/>
        <w:keepNext/>
      </w:pPr>
      <w:r>
        <w:t>record sees: web-01 port 8443</w:t>
      </w:r>
    </w:p>
    <w:p w14:paraId="7AB4396E" w14:textId="77777777" w:rsidR="006A3464" w:rsidRDefault="00286742">
      <w:pPr>
        <w:pStyle w:val="RequiredOutput"/>
        <w:keepNext/>
      </w:pPr>
      <w:r>
        <w:t>copy is a separate object: yes</w:t>
      </w:r>
    </w:p>
    <w:p w14:paraId="6F0C3DD3" w14:textId="77777777" w:rsidR="006A3464" w:rsidRDefault="00286742">
      <w:pPr>
        <w:pStyle w:val="RequiredOutput"/>
        <w:keepNext/>
      </w:pPr>
      <w:r>
        <w:t>copy has the same values: yes</w:t>
      </w:r>
    </w:p>
    <w:p w14:paraId="43ACB413" w14:textId="77777777" w:rsidR="006A3464" w:rsidRDefault="00286742">
      <w:pPr>
        <w:pStyle w:val="RequiredOutput"/>
        <w:keepNext/>
      </w:pPr>
      <w:r>
        <w:t>Changed the copy: web-02 port 8443</w:t>
      </w:r>
    </w:p>
    <w:p w14:paraId="53851072" w14:textId="77777777" w:rsidR="006A3464" w:rsidRDefault="00286742">
      <w:pPr>
        <w:pStyle w:val="RequiredOutput"/>
        <w:keepNext/>
      </w:pPr>
      <w:r>
        <w:t>record still: web-01 port 8443</w:t>
      </w:r>
    </w:p>
    <w:p w14:paraId="32D4D38F" w14:textId="77777777" w:rsidR="006A3464" w:rsidRDefault="00286742">
      <w:pPr>
        <w:pStyle w:val="RequiredOutput"/>
        <w:keepNext/>
      </w:pPr>
      <w:r>
        <w:t>After rename_record: web-03 port 8443</w:t>
      </w:r>
    </w:p>
    <w:p w14:paraId="29C4EF3D" w14:textId="77777777" w:rsidR="006A3464" w:rsidRDefault="00286742">
      <w:pPr>
        <w:pStyle w:val="RequiredOutput"/>
        <w:keepNext/>
      </w:pPr>
      <w:r>
        <w:t>Inside replace_record: web-04 port 9443</w:t>
      </w:r>
    </w:p>
    <w:p w14:paraId="031ACC48" w14:textId="77777777" w:rsidR="006A3464" w:rsidRDefault="00286742">
      <w:pPr>
        <w:pStyle w:val="RequiredOutput"/>
        <w:keepNext/>
      </w:pPr>
      <w:r>
        <w:t>After replace_record: still web-03 port 8443</w:t>
      </w:r>
    </w:p>
    <w:p w14:paraId="361BA6D2" w14:textId="77777777" w:rsidR="006A3464" w:rsidRDefault="00286742">
      <w:pPr>
        <w:pStyle w:val="RequiredOutput"/>
      </w:pPr>
      <w:r>
        <w:t>List still holds: web-03 port 8443</w:t>
      </w:r>
    </w:p>
    <w:p w14:paraId="5DDB96C3" w14:textId="77777777" w:rsidR="006A3464" w:rsidRDefault="006A3464">
      <w:pPr>
        <w:keepNext/>
      </w:pPr>
    </w:p>
    <w:p w14:paraId="4C33AAD4" w14:textId="77777777" w:rsidR="006A3464" w:rsidRDefault="006A3464">
      <w:pPr>
        <w:keepNext/>
      </w:pPr>
    </w:p>
    <w:p w14:paraId="752D67BF" w14:textId="77777777" w:rsidR="006A3464" w:rsidRDefault="006A3464">
      <w:pPr>
        <w:keepNext/>
      </w:pPr>
    </w:p>
    <w:p w14:paraId="69F1F755" w14:textId="77777777" w:rsidR="006A3464" w:rsidRDefault="00286742">
      <w:pPr>
        <w:pStyle w:val="Heading1"/>
      </w:pPr>
      <w:r>
        <w:t>Completion Checklist</w:t>
      </w:r>
    </w:p>
    <w:p w14:paraId="02AA55EB" w14:textId="77777777" w:rsidR="006A3464" w:rsidRDefault="00286742">
      <w:pPr>
        <w:pStyle w:val="ListBullet"/>
      </w:pPr>
      <w:r>
        <w:t>I built and ran the Basic and Production-Minded programs in every language.</w:t>
      </w:r>
    </w:p>
    <w:p w14:paraId="5BAECA46" w14:textId="77777777" w:rsidR="006A3464" w:rsidRDefault="00286742">
      <w:pPr>
        <w:pStyle w:val="ListBullet"/>
      </w:pPr>
      <w:r>
        <w:t>My output matched the Required Clean-Run Output and my language's own lines in every language.</w:t>
      </w:r>
    </w:p>
    <w:p w14:paraId="5B92B838" w14:textId="77777777" w:rsidR="006A3464" w:rsidRDefault="00286742">
      <w:pPr>
        <w:pStyle w:val="ListBullet"/>
      </w:pPr>
      <w:r>
        <w:t>I can explain what a Python name is, and why = never copies an object.</w:t>
      </w:r>
    </w:p>
    <w:p w14:paraId="26B2368E" w14:textId="77777777" w:rsidR="006A3464" w:rsidRDefault="00286742">
      <w:pPr>
        <w:pStyle w:val="ListBullet"/>
      </w:pPr>
      <w:r>
        <w:t>I can explain the difference between is and ==.</w:t>
      </w:r>
    </w:p>
    <w:p w14:paraId="1DE3A2E1" w14:textId="77777777" w:rsidR="006A3464" w:rsidRDefault="00286742">
      <w:pPr>
        <w:pStyle w:val="ListBullet"/>
      </w:pPr>
      <w:r>
        <w:t>I can explain what del removes, and when CPython frees an object.</w:t>
      </w:r>
    </w:p>
    <w:p w14:paraId="40EC5B8B" w14:textId="77777777" w:rsidR="006A3464" w:rsidRDefault="00286742">
      <w:pPr>
        <w:pStyle w:val="ListBullet"/>
      </w:pPr>
      <w:r>
        <w:t>I can explain why a cycle needs the cycle collector, and what a weak reference is for.</w:t>
      </w:r>
    </w:p>
    <w:p w14:paraId="4680BA1D" w14:textId="77777777" w:rsidR="006A3464" w:rsidRDefault="00286742">
      <w:pPr>
        <w:pStyle w:val="ListBullet"/>
      </w:pPr>
      <w:r>
        <w:t>I can say what = does to a record in each of my languages, and how to make a real copy.</w:t>
      </w:r>
    </w:p>
    <w:p w14:paraId="5370C379" w14:textId="77777777" w:rsidR="006A3464" w:rsidRDefault="00286742">
      <w:pPr>
        <w:pStyle w:val="ListBullet"/>
      </w:pPr>
      <w:r>
        <w:t>I added the servers list and matched the Required Exercise Output.</w:t>
      </w:r>
    </w:p>
    <w:p w14:paraId="2807EA1A" w14:textId="77777777" w:rsidR="006A3464" w:rsidRDefault="00286742">
      <w:pPr>
        <w:pStyle w:val="ListBullet"/>
      </w:pPr>
      <w:r>
        <w:t>I wrote rename_record and replace_record and matched the Required Challenge and Combined Output.</w:t>
      </w:r>
    </w:p>
    <w:p w14:paraId="52ACA58F" w14:textId="77777777" w:rsidR="006A3464" w:rsidRDefault="006A3464">
      <w:pPr>
        <w:keepNext/>
      </w:pPr>
    </w:p>
    <w:p w14:paraId="44584F0B" w14:textId="77777777" w:rsidR="006A3464" w:rsidRDefault="006A3464">
      <w:pPr>
        <w:keepNext/>
      </w:pPr>
    </w:p>
    <w:p w14:paraId="0ADD28A6" w14:textId="77777777" w:rsidR="006A3464" w:rsidRDefault="006A3464">
      <w:pPr>
        <w:keepNext/>
      </w:pPr>
    </w:p>
    <w:p w14:paraId="616D1F00" w14:textId="77777777" w:rsidR="006A3464" w:rsidRDefault="00286742">
      <w:pPr>
        <w:pStyle w:val="Heading1"/>
      </w:pPr>
      <w:r>
        <w:t>Lesson Wrap-Up</w:t>
      </w:r>
    </w:p>
    <w:p w14:paraId="324B33C5" w14:textId="77777777" w:rsidR="006A3464" w:rsidRDefault="00286742">
      <w:r>
        <w:t>A Python name is a label on an object, and = attaches another label: it never copies. Two names for one mutable object see each other's changes; a copy, made on purpose, does not. is asks "the same object?" and == asks "equal values?". del removes a name, CPython frees an object when its last reference goes, and the cycle collector frees objects that only refer to each other. C# and TypeScript share references the same way, Go and C share through pointers, and C++ copies on = and shares only through &amp; refer</w:t>
      </w:r>
      <w:r>
        <w:t>ences. Lesson 9.8, TypeScript Memory, looks at the same questions in JavaScript's engine, where nothing is freed at count zero and the collector alone decides.</w:t>
      </w:r>
    </w:p>
    <w:sectPr w:rsidR="006A346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742"/>
    <w:rsid w:val="0029639D"/>
    <w:rsid w:val="00326F90"/>
    <w:rsid w:val="00346A4E"/>
    <w:rsid w:val="004751BA"/>
    <w:rsid w:val="004B6493"/>
    <w:rsid w:val="005B648E"/>
    <w:rsid w:val="00624F0D"/>
    <w:rsid w:val="00651496"/>
    <w:rsid w:val="006A3464"/>
    <w:rsid w:val="00737B50"/>
    <w:rsid w:val="007B1825"/>
    <w:rsid w:val="00842A0F"/>
    <w:rsid w:val="00A62B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83883"/>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15292</Words>
  <Characters>80048</Characters>
  <Application>Microsoft Office Word</Application>
  <DocSecurity>0</DocSecurity>
  <Lines>2171</Lines>
  <Paragraphs>1490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9.7 Python Memory</dc:title>
  <dc:subject/>
  <dc:creator>Scott D. Jarboe</dc:creator>
  <cp:keywords/>
  <dc:description/>
  <cp:lastModifiedBy>Scott J</cp:lastModifiedBy>
  <cp:revision>1</cp:revision>
  <dcterms:created xsi:type="dcterms:W3CDTF">2026-09-19T23:12:00Z</dcterms:created>
  <dcterms:modified xsi:type="dcterms:W3CDTF">2026-10-11T20:59:00Z</dcterms:modified>
  <cp:category/>
</cp:coreProperties>
</file>

<file path=docProps/custom.xml><?xml version="1.0" encoding="utf-8"?>
<Properties xmlns="http://schemas.openxmlformats.org/officeDocument/2006/custom-properties" xmlns:vt="http://schemas.openxmlformats.org/officeDocument/2006/docPropsVTypes"/>
</file>