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DF82" w14:textId="77777777" w:rsidR="0082214C" w:rsidRDefault="00BC2147">
      <w:pPr>
        <w:pStyle w:val="AcademyTitle"/>
      </w:pPr>
      <w:r>
        <w:t>SYSTEMS PROGRAMMING ACADEMY</w:t>
      </w:r>
    </w:p>
    <w:p w14:paraId="203F5299" w14:textId="77777777" w:rsidR="0082214C" w:rsidRDefault="00BC2147">
      <w:pPr>
        <w:pStyle w:val="VolumeTitle"/>
      </w:pPr>
      <w:r>
        <w:t>Volume 1: Foundations of Systems Programming</w:t>
      </w:r>
    </w:p>
    <w:p w14:paraId="38507F4A" w14:textId="77777777" w:rsidR="0082214C" w:rsidRDefault="00BC2147">
      <w:pPr>
        <w:pStyle w:val="ChapterTitle"/>
      </w:pPr>
      <w:r>
        <w:t>Chapter 9: Memory Management</w:t>
      </w:r>
    </w:p>
    <w:p w14:paraId="03300D35" w14:textId="77777777" w:rsidR="0082214C" w:rsidRDefault="00BC2147">
      <w:pPr>
        <w:pStyle w:val="LessonTitle"/>
      </w:pPr>
      <w:r>
        <w:t>Lesson 9.1a: Stack Memory EXTENDED</w:t>
      </w:r>
    </w:p>
    <w:p w14:paraId="65775D21" w14:textId="77777777" w:rsidR="0082214C" w:rsidRDefault="00BC2147">
      <w:pPr>
        <w:pStyle w:val="LessonSubtitle"/>
      </w:pPr>
      <w:r>
        <w:t>Assembly, Rust, Erlang, and Solidity Companion</w:t>
      </w:r>
    </w:p>
    <w:p w14:paraId="2F3CA1A5" w14:textId="77777777" w:rsidR="0082214C" w:rsidRDefault="0082214C">
      <w:pPr>
        <w:keepNext/>
      </w:pPr>
    </w:p>
    <w:p w14:paraId="4411FB93" w14:textId="77777777" w:rsidR="0082214C" w:rsidRDefault="0082214C">
      <w:pPr>
        <w:keepNext/>
      </w:pPr>
    </w:p>
    <w:p w14:paraId="00ED1EEE" w14:textId="77777777" w:rsidR="0082214C" w:rsidRDefault="0082214C">
      <w:pPr>
        <w:keepNext/>
      </w:pPr>
    </w:p>
    <w:p w14:paraId="23C852D9" w14:textId="77777777" w:rsidR="0082214C" w:rsidRDefault="00BC2147">
      <w:pPr>
        <w:pStyle w:val="Heading1"/>
      </w:pPr>
      <w:r>
        <w:t>Goal</w:t>
      </w:r>
    </w:p>
    <w:p w14:paraId="571F2620" w14:textId="77777777" w:rsidR="0082214C" w:rsidRDefault="00BC2147">
      <w:r>
        <w:t>See where a function's locals live and how long they last, as Lesson 9.1 does, in Assembly, Rust, Erlang, and Solidity: call check_server, which has two locals; count the call frames as they are made and removed; keep the function's result in the caller after its frame is gone; and make sure the end-of-call work runs on every path, even a refusal.</w:t>
      </w:r>
    </w:p>
    <w:p w14:paraId="6106700E" w14:textId="77777777" w:rsidR="0082214C" w:rsidRDefault="0082214C">
      <w:pPr>
        <w:keepNext/>
      </w:pPr>
    </w:p>
    <w:p w14:paraId="4F05A3C0" w14:textId="77777777" w:rsidR="0082214C" w:rsidRDefault="0082214C">
      <w:pPr>
        <w:keepNext/>
      </w:pPr>
    </w:p>
    <w:p w14:paraId="2667CE59" w14:textId="77777777" w:rsidR="0082214C" w:rsidRDefault="0082214C">
      <w:pPr>
        <w:keepNext/>
      </w:pPr>
    </w:p>
    <w:p w14:paraId="7763FEC0" w14:textId="77777777" w:rsidR="0082214C" w:rsidRDefault="00BC2147">
      <w:pPr>
        <w:pStyle w:val="Heading1"/>
      </w:pPr>
      <w:r>
        <w:t>Why This Matters</w:t>
      </w:r>
    </w:p>
    <w:p w14:paraId="52310475" w14:textId="77777777" w:rsidR="0082214C" w:rsidRDefault="00BC2147">
      <w:r>
        <w:t>Lesson 9.1 showed frames in six mainstream languages, where the compiler builds them for you. These four show the machinery and how differently languages answer the same three questions: where does a value live, how long does it live, and who releases it. Assembly builds each frame by hand, so you can see the very instructions every compiled function starts and ends with. Rust runs a value's cleanup by itself when its scope ends, and refuses at build time to let a reference outlive its frame. Erlang gives e</w:t>
      </w:r>
      <w:r>
        <w:t>very process its own stack and heap. Solidity splits a call's values between the EVM stack, memory, and storage. Read Lesson 9.1 first; this companion builds on it.</w:t>
      </w:r>
    </w:p>
    <w:p w14:paraId="3D84EE52" w14:textId="77777777" w:rsidR="0082214C" w:rsidRDefault="0082214C">
      <w:pPr>
        <w:keepNext/>
      </w:pPr>
    </w:p>
    <w:p w14:paraId="2FB79642" w14:textId="77777777" w:rsidR="0082214C" w:rsidRDefault="0082214C">
      <w:pPr>
        <w:keepNext/>
      </w:pPr>
    </w:p>
    <w:p w14:paraId="310C2CFB" w14:textId="77777777" w:rsidR="0082214C" w:rsidRDefault="0082214C">
      <w:pPr>
        <w:keepNext/>
      </w:pPr>
    </w:p>
    <w:p w14:paraId="3B266C34" w14:textId="77777777" w:rsidR="0082214C" w:rsidRDefault="00BC2147">
      <w:pPr>
        <w:pStyle w:val="Heading1"/>
      </w:pPr>
      <w:r>
        <w:t>Concept</w:t>
      </w:r>
    </w:p>
    <w:p w14:paraId="4C11EA9F" w14:textId="77777777" w:rsidR="0082214C" w:rsidRDefault="00BC2147">
      <w:pPr>
        <w:pStyle w:val="ListBullet"/>
      </w:pPr>
      <w:r>
        <w:t>Call frame (Lesson 9.1): a call's parameters, its locals, and the place to return to, made when the call starts and removed when it returns. A nested call's frame sits on top, and the newest frame is removed first.</w:t>
      </w:r>
    </w:p>
    <w:p w14:paraId="6662A688" w14:textId="77777777" w:rsidR="0082214C" w:rsidRDefault="00BC2147">
      <w:pPr>
        <w:pStyle w:val="ListBullet"/>
      </w:pPr>
      <w:r>
        <w:t>The rbp frame in Assembly: push rbp, then mov rbp, rsp, then sub rsp, N builds a frame of N bytes; locals sit below rbp at [rbp - 8], [rbp - 16], and so on; leave and ret take it down. This is the form compilers write and debuggers show.</w:t>
      </w:r>
    </w:p>
    <w:p w14:paraId="719BA843" w14:textId="77777777" w:rsidR="0082214C" w:rsidRDefault="00BC2147">
      <w:pPr>
        <w:pStyle w:val="ListBullet"/>
      </w:pPr>
      <w:r>
        <w:t>Automatic cleanup: removing a frame needs no code from you. In Rust, a local whose type has a drop function also gets that function run when its scope ends, on every way out: Rust's destructor.</w:t>
      </w:r>
    </w:p>
    <w:p w14:paraId="7B931204" w14:textId="77777777" w:rsidR="0082214C" w:rsidRDefault="00BC2147">
      <w:pPr>
        <w:pStyle w:val="ListBullet"/>
      </w:pPr>
      <w:r>
        <w:t>A returned value survives because the caller keeps it: Assembly copies the label into main's array, Rust hands the String to main, Erlang returns the list, and Solidity returns where the label's text is in memory.</w:t>
      </w:r>
    </w:p>
    <w:p w14:paraId="54271113" w14:textId="77777777" w:rsidR="0082214C" w:rsidRDefault="00BC2147">
      <w:pPr>
        <w:pStyle w:val="ListBullet"/>
      </w:pPr>
      <w:r>
        <w:t>Never return the address of a local. Assembly lets you, and the program then reads memory the next call reuses; Rust refuses at build time with error E0515; Erlang and Solidity give you no address to return.</w:t>
      </w:r>
    </w:p>
    <w:p w14:paraId="79C6D5D9" w14:textId="77777777" w:rsidR="0082214C" w:rsidRDefault="00BC2147">
      <w:pPr>
        <w:pStyle w:val="ListBullet"/>
      </w:pPr>
      <w:r>
        <w:t>The stack is small: a gcc program on Windows has 2 MB, a Rust program's main thread usually 1 MB on Windows, and Linux usually 8 MB. An Erlang process grows its stack and heap as needed, and the EVM stack holds 1024 slots. Large data belongs on the heap (Lesson 9.2a).</w:t>
      </w:r>
    </w:p>
    <w:p w14:paraId="5C06DEC4" w14:textId="77777777" w:rsidR="0082214C" w:rsidRDefault="00BC2147">
      <w:pPr>
        <w:pStyle w:val="ListBullet"/>
      </w:pPr>
      <w:r>
        <w:t>The frame counter: Assembly and Solidity keep it outside every function, as Lesson 9.1 does. Rust and Erlang cannot change such a variable, so each call receives its caller's number and keeps its own, one more.</w:t>
      </w:r>
    </w:p>
    <w:p w14:paraId="0E9CE5A4" w14:textId="77777777" w:rsidR="0082214C" w:rsidRDefault="0082214C">
      <w:pPr>
        <w:keepNext/>
      </w:pPr>
    </w:p>
    <w:p w14:paraId="34226F4A" w14:textId="77777777" w:rsidR="0082214C" w:rsidRDefault="00BC2147">
      <w:pPr>
        <w:keepNext/>
      </w:pPr>
      <w:r>
        <w:t>Where each language keeps a call's values:</w:t>
      </w:r>
    </w:p>
    <w:p w14:paraId="281431E4" w14:textId="77777777" w:rsidR="0082214C" w:rsidRDefault="0082214C">
      <w:pPr>
        <w:keepNext/>
      </w:pPr>
    </w:p>
    <w:p w14:paraId="29CAC0A9" w14:textId="77777777" w:rsidR="0082214C" w:rsidRDefault="00BC2147">
      <w:pPr>
        <w:pStyle w:val="RequiredOutput"/>
        <w:keepNext/>
      </w:pPr>
      <w:r>
        <w:t>Language  Kept in the call's frame        Kept elsewhere</w:t>
      </w:r>
    </w:p>
    <w:p w14:paraId="624DDC26" w14:textId="77777777" w:rsidR="0082214C" w:rsidRDefault="00BC2147">
      <w:pPr>
        <w:pStyle w:val="RequiredOutput"/>
        <w:keepNext/>
      </w:pPr>
      <w:r>
        <w:t>Assembly  what sub rsp makes room for     frame_depth in .data</w:t>
      </w:r>
    </w:p>
    <w:p w14:paraId="600385F4" w14:textId="77777777" w:rsidR="0082214C" w:rsidRDefault="00BC2147">
      <w:pPr>
        <w:pStyle w:val="RequiredOutput"/>
        <w:keepNext/>
      </w:pPr>
      <w:r>
        <w:t>Rust      every local; a String's record  a String's text: heap</w:t>
      </w:r>
    </w:p>
    <w:p w14:paraId="0236CDEB" w14:textId="77777777" w:rsidR="0082214C" w:rsidRDefault="00BC2147">
      <w:pPr>
        <w:pStyle w:val="RequiredOutput"/>
        <w:keepNext/>
      </w:pPr>
      <w:r>
        <w:t>Erlang    values needed after a call      run-time lists: the process heap</w:t>
      </w:r>
    </w:p>
    <w:p w14:paraId="0B864F8B" w14:textId="77777777" w:rsidR="0082214C" w:rsidRDefault="00BC2147">
      <w:pPr>
        <w:pStyle w:val="RequiredOutput"/>
      </w:pPr>
      <w:r>
        <w:t>Solidity  value types: the EVM stack      text: memory; frameDepth: storage</w:t>
      </w:r>
    </w:p>
    <w:p w14:paraId="3AA6508E" w14:textId="77777777" w:rsidR="0082214C" w:rsidRDefault="0082214C">
      <w:pPr>
        <w:keepNext/>
      </w:pPr>
    </w:p>
    <w:p w14:paraId="196D25E1" w14:textId="77777777" w:rsidR="0082214C" w:rsidRDefault="00BC2147">
      <w:pPr>
        <w:keepNext/>
      </w:pPr>
      <w:r>
        <w:t>How the Production-Minded check_server runs its ends line on every path:</w:t>
      </w:r>
    </w:p>
    <w:p w14:paraId="0B52EC2D" w14:textId="77777777" w:rsidR="0082214C" w:rsidRDefault="0082214C">
      <w:pPr>
        <w:keepNext/>
      </w:pPr>
    </w:p>
    <w:p w14:paraId="073B401C" w14:textId="77777777" w:rsidR="0082214C" w:rsidRDefault="00BC2147">
      <w:pPr>
        <w:pStyle w:val="RequiredOutput"/>
        <w:keepNext/>
      </w:pPr>
      <w:r>
        <w:t>Language  How the ends line runs on every path</w:t>
      </w:r>
    </w:p>
    <w:p w14:paraId="071729C6" w14:textId="77777777" w:rsidR="0082214C" w:rsidRDefault="00BC2147">
      <w:pPr>
        <w:pStyle w:val="RequiredOutput"/>
        <w:keepNext/>
      </w:pPr>
      <w:r>
        <w:t>Assembly  one exit: the refusal and the work both reach .ends</w:t>
      </w:r>
    </w:p>
    <w:p w14:paraId="1EAA3BDE" w14:textId="77777777" w:rsidR="0082214C" w:rsidRDefault="00BC2147">
      <w:pPr>
        <w:pStyle w:val="RequiredOutput"/>
        <w:keepNext/>
      </w:pPr>
      <w:r>
        <w:t>Rust      a FrameTrace local whose drop prints it (impl Drop)</w:t>
      </w:r>
    </w:p>
    <w:p w14:paraId="03C76A33" w14:textId="77777777" w:rsidR="0082214C" w:rsidRDefault="00BC2147">
      <w:pPr>
        <w:pStyle w:val="RequiredOutput"/>
        <w:keepNext/>
      </w:pPr>
      <w:r>
        <w:t>Erlang    try ... after</w:t>
      </w:r>
    </w:p>
    <w:p w14:paraId="1441E2FF" w14:textId="77777777" w:rsidR="0082214C" w:rsidRDefault="00BC2147">
      <w:pPr>
        <w:pStyle w:val="RequiredOutput"/>
      </w:pPr>
      <w:r>
        <w:t>Solidity  one exit at the bottom of the function (no early return)</w:t>
      </w:r>
    </w:p>
    <w:p w14:paraId="3EAE1A84" w14:textId="77777777" w:rsidR="0082214C" w:rsidRDefault="0082214C">
      <w:pPr>
        <w:keepNext/>
      </w:pPr>
    </w:p>
    <w:p w14:paraId="383C178A" w14:textId="77777777" w:rsidR="0082214C" w:rsidRDefault="00BC2147">
      <w:pPr>
        <w:keepNext/>
      </w:pPr>
      <w:r>
        <w:t>Where each language keeps the frame counter:</w:t>
      </w:r>
    </w:p>
    <w:p w14:paraId="745FDDF3" w14:textId="77777777" w:rsidR="0082214C" w:rsidRDefault="0082214C">
      <w:pPr>
        <w:keepNext/>
      </w:pPr>
    </w:p>
    <w:p w14:paraId="1CD2A4CC" w14:textId="77777777" w:rsidR="0082214C" w:rsidRDefault="00BC2147">
      <w:pPr>
        <w:pStyle w:val="RequiredOutput"/>
        <w:keepNext/>
      </w:pPr>
      <w:r>
        <w:t>Language  Where the frame counter lives</w:t>
      </w:r>
    </w:p>
    <w:p w14:paraId="5808E0C7" w14:textId="77777777" w:rsidR="0082214C" w:rsidRDefault="00BC2147">
      <w:pPr>
        <w:pStyle w:val="RequiredOutput"/>
        <w:keepNext/>
      </w:pPr>
      <w:r>
        <w:t>Assembly  frame_depth dq 0 in .data: static storage, as in C</w:t>
      </w:r>
    </w:p>
    <w:p w14:paraId="67A414BF" w14:textId="77777777" w:rsidR="0082214C" w:rsidRDefault="00BC2147">
      <w:pPr>
        <w:pStyle w:val="RequiredOutput"/>
        <w:keepNext/>
      </w:pPr>
      <w:r>
        <w:t>Rust      passed down: each call's frame_depth = caller_depth + 1</w:t>
      </w:r>
    </w:p>
    <w:p w14:paraId="1CBCD727" w14:textId="77777777" w:rsidR="0082214C" w:rsidRDefault="00BC2147">
      <w:pPr>
        <w:pStyle w:val="RequiredOutput"/>
        <w:keepNext/>
      </w:pPr>
      <w:r>
        <w:t>Erlang    passed down: each call's FrameDepth = CallerDepth + 1</w:t>
      </w:r>
    </w:p>
    <w:p w14:paraId="1396BF00" w14:textId="77777777" w:rsidR="0082214C" w:rsidRDefault="00BC2147">
      <w:pPr>
        <w:pStyle w:val="RequiredOutput"/>
      </w:pPr>
      <w:r>
        <w:t>Solidity  frameDepth, a state variable in storage</w:t>
      </w:r>
    </w:p>
    <w:p w14:paraId="192A0F96" w14:textId="77777777" w:rsidR="0082214C" w:rsidRDefault="0082214C">
      <w:pPr>
        <w:keepNext/>
      </w:pPr>
    </w:p>
    <w:p w14:paraId="7DA4A3E3" w14:textId="77777777" w:rsidR="0082214C" w:rsidRDefault="0082214C">
      <w:pPr>
        <w:keepNext/>
      </w:pPr>
    </w:p>
    <w:p w14:paraId="303036B9" w14:textId="77777777" w:rsidR="0082214C" w:rsidRDefault="0082214C">
      <w:pPr>
        <w:keepNext/>
      </w:pPr>
    </w:p>
    <w:p w14:paraId="44B02967" w14:textId="77777777" w:rsidR="0082214C" w:rsidRDefault="00BC2147">
      <w:pPr>
        <w:pStyle w:val="Heading1"/>
      </w:pPr>
      <w:r>
        <w:t>Workflows</w:t>
      </w:r>
    </w:p>
    <w:p w14:paraId="35313839" w14:textId="77777777" w:rsidR="0082214C" w:rsidRDefault="00BC2147">
      <w:pPr>
        <w:pStyle w:val="WorkflowText"/>
        <w:keepNext/>
      </w:pPr>
      <w:r>
        <w:t>main Starts and Takes Frame 1</w:t>
      </w:r>
    </w:p>
    <w:p w14:paraId="3C46BA73" w14:textId="77777777" w:rsidR="0082214C" w:rsidRDefault="00BC2147">
      <w:pPr>
        <w:pStyle w:val="WorkflowText"/>
        <w:keepNext/>
      </w:pPr>
      <w:r>
        <w:t>↓</w:t>
      </w:r>
    </w:p>
    <w:p w14:paraId="006B9C28" w14:textId="77777777" w:rsidR="0082214C" w:rsidRDefault="00BC2147">
      <w:pPr>
        <w:pStyle w:val="WorkflowText"/>
        <w:keepNext/>
      </w:pPr>
      <w:r>
        <w:t>check_server Is Called: Frame 2 Holds Its Parameters and Locals</w:t>
      </w:r>
    </w:p>
    <w:p w14:paraId="3B525DDC" w14:textId="77777777" w:rsidR="0082214C" w:rsidRDefault="00BC2147">
      <w:pPr>
        <w:pStyle w:val="WorkflowText"/>
        <w:keepNext/>
      </w:pPr>
      <w:r>
        <w:t>↓</w:t>
      </w:r>
    </w:p>
    <w:p w14:paraId="61E784A8" w14:textId="77777777" w:rsidR="0082214C" w:rsidRDefault="00BC2147">
      <w:pPr>
        <w:pStyle w:val="WorkflowText"/>
        <w:keepNext/>
      </w:pPr>
      <w:r>
        <w:t>format_label Is Called From Inside It: Frame 3 Sits on Top</w:t>
      </w:r>
    </w:p>
    <w:p w14:paraId="09D90E21" w14:textId="77777777" w:rsidR="0082214C" w:rsidRDefault="00BC2147">
      <w:pPr>
        <w:pStyle w:val="WorkflowText"/>
        <w:keepNext/>
      </w:pPr>
      <w:r>
        <w:t>↓</w:t>
      </w:r>
    </w:p>
    <w:p w14:paraId="66FFCD72" w14:textId="77777777" w:rsidR="0082214C" w:rsidRDefault="00BC2147">
      <w:pPr>
        <w:pStyle w:val="WorkflowText"/>
        <w:keepNext/>
      </w:pPr>
      <w:r>
        <w:t>Each Return Removes the Top Frame and Its Locals</w:t>
      </w:r>
    </w:p>
    <w:p w14:paraId="7E7976DC" w14:textId="77777777" w:rsidR="0082214C" w:rsidRDefault="00BC2147">
      <w:pPr>
        <w:pStyle w:val="WorkflowText"/>
        <w:keepNext/>
      </w:pPr>
      <w:r>
        <w:t>↓</w:t>
      </w:r>
    </w:p>
    <w:p w14:paraId="14D1DE12" w14:textId="77777777" w:rsidR="0082214C" w:rsidRDefault="00BC2147">
      <w:pPr>
        <w:pStyle w:val="WorkflowText"/>
        <w:keepNext/>
      </w:pPr>
      <w:r>
        <w:t>main Keeps the Returned Label After the Frame Is Gone</w:t>
      </w:r>
    </w:p>
    <w:p w14:paraId="52410DAA" w14:textId="77777777" w:rsidR="0082214C" w:rsidRDefault="00BC2147">
      <w:pPr>
        <w:pStyle w:val="WorkflowText"/>
        <w:keepNext/>
      </w:pPr>
      <w:r>
        <w:t>↓</w:t>
      </w:r>
    </w:p>
    <w:p w14:paraId="24B60448" w14:textId="77777777" w:rsidR="0082214C" w:rsidRDefault="00BC2147">
      <w:pPr>
        <w:pStyle w:val="WorkflowText"/>
      </w:pPr>
      <w:r>
        <w:t>A Refused Port Takes the Other Path, and the Cleanup Still Runs</w:t>
      </w:r>
    </w:p>
    <w:p w14:paraId="75CF099B" w14:textId="77777777" w:rsidR="0082214C" w:rsidRDefault="0082214C">
      <w:pPr>
        <w:keepNext/>
      </w:pPr>
    </w:p>
    <w:p w14:paraId="22B07C24" w14:textId="77777777" w:rsidR="0082214C" w:rsidRDefault="0082214C">
      <w:pPr>
        <w:keepNext/>
      </w:pPr>
    </w:p>
    <w:p w14:paraId="67973C3B" w14:textId="77777777" w:rsidR="0082214C" w:rsidRDefault="0082214C">
      <w:pPr>
        <w:keepNext/>
      </w:pPr>
    </w:p>
    <w:p w14:paraId="2FEE8464" w14:textId="77777777" w:rsidR="0082214C" w:rsidRDefault="00BC2147">
      <w:pPr>
        <w:pStyle w:val="Heading1"/>
      </w:pPr>
      <w:r>
        <w:t>Shared Learning Contract</w:t>
      </w:r>
    </w:p>
    <w:p w14:paraId="6C59CBD0" w14:textId="77777777" w:rsidR="0082214C" w:rsidRDefault="00BC2147">
      <w:pPr>
        <w:pStyle w:val="ListBullet"/>
      </w:pPr>
      <w:r>
        <w:t>Every implementation prints the same lines as Lesson 9.1, from the same values: check_server(server_name, port) with the locals attempts (3) and label (name:port), called for web-01 on port 443 and db-01 on port 3306, and in the Production-Minded version also for bad-01 on port 0, with format_label as a nested call. Solidity prints them under == Logs ==.</w:t>
      </w:r>
    </w:p>
    <w:p w14:paraId="4BECE273" w14:textId="77777777" w:rsidR="0082214C" w:rsidRDefault="00BC2147">
      <w:pPr>
        <w:pStyle w:val="ListBullet"/>
      </w:pPr>
      <w:r>
        <w:t>Every frame number comes from a counter the program keeps: frame_depth in Assembly's .data, frameDepth in Solidity's storage, and a frame number passed down from each caller in Rust and Erlang.</w:t>
      </w:r>
    </w:p>
    <w:p w14:paraId="59B8213B" w14:textId="77777777" w:rsidR="0082214C" w:rsidRDefault="00BC2147">
      <w:pPr>
        <w:pStyle w:val="ListBullet"/>
      </w:pPr>
      <w:r>
        <w:t>The ends line is written once and runs on every path: one exit in Assembly and Solidity, a drop function in Rust, and try ... after in Erlang.</w:t>
      </w:r>
    </w:p>
    <w:p w14:paraId="07DFAAE8" w14:textId="77777777" w:rsidR="0082214C" w:rsidRDefault="00BC2147">
      <w:pPr>
        <w:pStyle w:val="ListBullet"/>
      </w:pPr>
      <w:r>
        <w:t>Each language names functions in its own style, such as checkServer in Solidity, but the printed lines use the shared names, so every language prints identical output.</w:t>
      </w:r>
    </w:p>
    <w:p w14:paraId="2AAC2AEC" w14:textId="77777777" w:rsidR="0082214C" w:rsidRDefault="00BC2147">
      <w:pPr>
        <w:pStyle w:val="ListBullet"/>
      </w:pPr>
      <w:r>
        <w:t>No program prints an address, a heap allocation's details (Lesson 9.2a), or memory statistics.</w:t>
      </w:r>
    </w:p>
    <w:p w14:paraId="29F772C2" w14:textId="77777777" w:rsidR="0082214C" w:rsidRDefault="0082214C">
      <w:pPr>
        <w:keepNext/>
      </w:pPr>
    </w:p>
    <w:p w14:paraId="14FA39D9" w14:textId="77777777" w:rsidR="0082214C" w:rsidRDefault="0082214C">
      <w:pPr>
        <w:keepNext/>
      </w:pPr>
    </w:p>
    <w:p w14:paraId="5E89E43D" w14:textId="77777777" w:rsidR="0082214C" w:rsidRDefault="0082214C">
      <w:pPr>
        <w:keepNext/>
      </w:pPr>
    </w:p>
    <w:p w14:paraId="6B05F104" w14:textId="77777777" w:rsidR="0082214C" w:rsidRDefault="00BC2147">
      <w:pPr>
        <w:pStyle w:val="Heading1"/>
      </w:pPr>
      <w:r>
        <w:t>Project Layout</w:t>
      </w:r>
    </w:p>
    <w:p w14:paraId="5DFC2621" w14:textId="77777777" w:rsidR="0082214C" w:rsidRDefault="00BC2147">
      <w:pPr>
        <w:pStyle w:val="CommandBlock"/>
        <w:keepNext/>
      </w:pPr>
      <w:r>
        <w:t>lesson-9.1-extended/</w:t>
      </w:r>
    </w:p>
    <w:p w14:paraId="2D4FAD9C" w14:textId="77777777" w:rsidR="0082214C" w:rsidRDefault="00BC2147">
      <w:pPr>
        <w:pStyle w:val="CommandBlock"/>
        <w:keepNext/>
      </w:pPr>
      <w:r>
        <w:t xml:space="preserve">  assembly/windows/basic_stack_frames.asm</w:t>
      </w:r>
    </w:p>
    <w:p w14:paraId="64C4098B" w14:textId="77777777" w:rsidR="0082214C" w:rsidRDefault="00BC2147">
      <w:pPr>
        <w:pStyle w:val="CommandBlock"/>
        <w:keepNext/>
      </w:pPr>
      <w:r>
        <w:t xml:space="preserve">  assembly/windows/stack_frames.asm</w:t>
      </w:r>
    </w:p>
    <w:p w14:paraId="4FAF0B76" w14:textId="77777777" w:rsidR="0082214C" w:rsidRDefault="00BC2147">
      <w:pPr>
        <w:pStyle w:val="CommandBlock"/>
        <w:keepNext/>
      </w:pPr>
      <w:r>
        <w:t xml:space="preserve">  assembly/linux/basic_stack_frames.asm</w:t>
      </w:r>
    </w:p>
    <w:p w14:paraId="09579246" w14:textId="77777777" w:rsidR="0082214C" w:rsidRDefault="00BC2147">
      <w:pPr>
        <w:pStyle w:val="CommandBlock"/>
        <w:keepNext/>
      </w:pPr>
      <w:r>
        <w:t xml:space="preserve">  assembly/linux/stack_frames.asm</w:t>
      </w:r>
    </w:p>
    <w:p w14:paraId="7F934A30" w14:textId="77777777" w:rsidR="0082214C" w:rsidRDefault="00BC2147">
      <w:pPr>
        <w:pStyle w:val="CommandBlock"/>
        <w:keepNext/>
      </w:pPr>
      <w:r>
        <w:t xml:space="preserve">  rust/Cargo.toml</w:t>
      </w:r>
    </w:p>
    <w:p w14:paraId="50920D92" w14:textId="77777777" w:rsidR="0082214C" w:rsidRDefault="00BC2147">
      <w:pPr>
        <w:pStyle w:val="CommandBlock"/>
        <w:keepNext/>
      </w:pPr>
      <w:r>
        <w:t xml:space="preserve">  rust/src/bin/basic_stack_frames.rs</w:t>
      </w:r>
    </w:p>
    <w:p w14:paraId="0E1F76E1" w14:textId="77777777" w:rsidR="0082214C" w:rsidRDefault="00BC2147">
      <w:pPr>
        <w:pStyle w:val="CommandBlock"/>
        <w:keepNext/>
      </w:pPr>
      <w:r>
        <w:t xml:space="preserve">  rust/src/bin/stack_frames.rs</w:t>
      </w:r>
    </w:p>
    <w:p w14:paraId="68204B3C" w14:textId="77777777" w:rsidR="0082214C" w:rsidRDefault="00BC2147">
      <w:pPr>
        <w:pStyle w:val="CommandBlock"/>
        <w:keepNext/>
      </w:pPr>
      <w:r>
        <w:t xml:space="preserve">  erlang/basic_stack_frames.erl</w:t>
      </w:r>
    </w:p>
    <w:p w14:paraId="39F33129" w14:textId="77777777" w:rsidR="0082214C" w:rsidRDefault="00BC2147">
      <w:pPr>
        <w:pStyle w:val="CommandBlock"/>
        <w:keepNext/>
      </w:pPr>
      <w:r>
        <w:t xml:space="preserve">  erlang/stack_frames.erl</w:t>
      </w:r>
    </w:p>
    <w:p w14:paraId="41B1CF1B" w14:textId="77777777" w:rsidR="0082214C" w:rsidRDefault="00BC2147">
      <w:pPr>
        <w:pStyle w:val="CommandBlock"/>
        <w:keepNext/>
      </w:pPr>
      <w:r>
        <w:t xml:space="preserve">  solidity/foundry.toml</w:t>
      </w:r>
    </w:p>
    <w:p w14:paraId="5D631726" w14:textId="77777777" w:rsidR="0082214C" w:rsidRDefault="00BC2147">
      <w:pPr>
        <w:pStyle w:val="CommandBlock"/>
        <w:keepNext/>
      </w:pPr>
      <w:r>
        <w:t xml:space="preserve">  solidity/script/BasicStackFrames.s.sol</w:t>
      </w:r>
    </w:p>
    <w:p w14:paraId="3D7BEC90" w14:textId="77777777" w:rsidR="0082214C" w:rsidRDefault="00BC2147">
      <w:pPr>
        <w:pStyle w:val="CommandBlock"/>
      </w:pPr>
      <w:r>
        <w:t xml:space="preserve">  solidity/script/StackFrames.s.sol</w:t>
      </w:r>
    </w:p>
    <w:p w14:paraId="562F2F65" w14:textId="77777777" w:rsidR="0082214C" w:rsidRDefault="0082214C">
      <w:pPr>
        <w:keepNext/>
      </w:pPr>
    </w:p>
    <w:p w14:paraId="6B3A22C9" w14:textId="77777777" w:rsidR="0082214C" w:rsidRDefault="0082214C">
      <w:pPr>
        <w:keepNext/>
      </w:pPr>
    </w:p>
    <w:p w14:paraId="305564D8" w14:textId="77777777" w:rsidR="0082214C" w:rsidRDefault="0082214C">
      <w:pPr>
        <w:keepNext/>
      </w:pPr>
    </w:p>
    <w:p w14:paraId="570A74A1" w14:textId="77777777" w:rsidR="0082214C" w:rsidRDefault="00BC2147">
      <w:pPr>
        <w:pStyle w:val="Heading1"/>
      </w:pPr>
      <w:r>
        <w:t>Project Setup</w:t>
      </w:r>
    </w:p>
    <w:p w14:paraId="47292D3D" w14:textId="77777777" w:rsidR="0082214C" w:rsidRDefault="0082214C">
      <w:pPr>
        <w:keepNext/>
      </w:pPr>
    </w:p>
    <w:p w14:paraId="11B95474" w14:textId="77777777" w:rsidR="0082214C" w:rsidRDefault="0082214C">
      <w:pPr>
        <w:keepNext/>
      </w:pPr>
    </w:p>
    <w:p w14:paraId="0DE9B113" w14:textId="77777777" w:rsidR="0082214C" w:rsidRDefault="00BC2147">
      <w:pPr>
        <w:pStyle w:val="Heading2"/>
      </w:pPr>
      <w:r>
        <w:t>Windows PowerShell Project Setup</w:t>
      </w:r>
    </w:p>
    <w:p w14:paraId="593ACB97" w14:textId="77777777" w:rsidR="0082214C" w:rsidRDefault="00BC214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lesson-9.1-extended sits beside the other lessons. Set-Location then moves into the lesson folder, where the rest of the lesson runs.</w:t>
      </w:r>
    </w:p>
    <w:p w14:paraId="3FA147B5" w14:textId="77777777" w:rsidR="0082214C" w:rsidRDefault="0082214C">
      <w:pPr>
        <w:keepNext/>
      </w:pPr>
    </w:p>
    <w:p w14:paraId="2948BB27" w14:textId="77777777" w:rsidR="0082214C" w:rsidRDefault="00BC2147">
      <w:pPr>
        <w:pStyle w:val="CommandBlock"/>
        <w:keepNext/>
      </w:pPr>
      <w:r>
        <w:t>New-Item -ItemType Directory -Force "$HOME\spa\lesson-9.1-extended" | Out-Null</w:t>
      </w:r>
    </w:p>
    <w:p w14:paraId="66409D2F" w14:textId="77777777" w:rsidR="0082214C" w:rsidRDefault="00BC2147">
      <w:pPr>
        <w:pStyle w:val="CommandBlock"/>
        <w:keepNext/>
      </w:pPr>
      <w:r>
        <w:t>Set-Location "$HOME\spa\lesson-9.1-extended"</w:t>
      </w:r>
    </w:p>
    <w:p w14:paraId="57DB01FE" w14:textId="77777777" w:rsidR="0082214C" w:rsidRDefault="00BC2147">
      <w:pPr>
        <w:pStyle w:val="CommandBlock"/>
        <w:keepNext/>
      </w:pPr>
      <w:r>
        <w:t>New-Item -ItemType Directory -Force `</w:t>
      </w:r>
    </w:p>
    <w:p w14:paraId="07E85906" w14:textId="77777777" w:rsidR="0082214C" w:rsidRDefault="00BC2147">
      <w:pPr>
        <w:pStyle w:val="CommandBlock"/>
        <w:keepNext/>
      </w:pPr>
      <w:r>
        <w:t xml:space="preserve">    "$HOME\spa\lesson-9.1-extended\assembly\windows" | Out-Null</w:t>
      </w:r>
    </w:p>
    <w:p w14:paraId="77ABF64C" w14:textId="77777777" w:rsidR="0082214C" w:rsidRDefault="00BC2147">
      <w:pPr>
        <w:pStyle w:val="CommandBlock"/>
        <w:keepNext/>
      </w:pPr>
      <w:r>
        <w:t>New-Item -ItemType Directory -Force `</w:t>
      </w:r>
    </w:p>
    <w:p w14:paraId="1B14A784" w14:textId="77777777" w:rsidR="0082214C" w:rsidRDefault="00BC2147">
      <w:pPr>
        <w:pStyle w:val="CommandBlock"/>
        <w:keepNext/>
      </w:pPr>
      <w:r>
        <w:t xml:space="preserve">    "$HOME\spa\lesson-9.1-extended\assembly\linux" | Out-Null</w:t>
      </w:r>
    </w:p>
    <w:p w14:paraId="026B27A2" w14:textId="77777777" w:rsidR="0082214C" w:rsidRDefault="00BC2147">
      <w:pPr>
        <w:pStyle w:val="CommandBlock"/>
        <w:keepNext/>
      </w:pPr>
      <w:r>
        <w:t>New-Item -ItemType Directory -Force "$HOME\spa\lesson-9.1-extended\erlang" |</w:t>
      </w:r>
    </w:p>
    <w:p w14:paraId="63DC1990" w14:textId="77777777" w:rsidR="0082214C" w:rsidRDefault="00BC2147">
      <w:pPr>
        <w:pStyle w:val="CommandBlock"/>
        <w:keepNext/>
      </w:pPr>
      <w:r>
        <w:t xml:space="preserve">    Out-Null</w:t>
      </w:r>
    </w:p>
    <w:p w14:paraId="0DCD8D7F" w14:textId="77777777" w:rsidR="0082214C" w:rsidRDefault="00BC2147">
      <w:pPr>
        <w:pStyle w:val="CommandBlock"/>
        <w:keepNext/>
      </w:pPr>
      <w:r>
        <w:t>New-Item -ItemType Directory -Force `</w:t>
      </w:r>
    </w:p>
    <w:p w14:paraId="21BA05FF" w14:textId="77777777" w:rsidR="0082214C" w:rsidRDefault="00BC2147">
      <w:pPr>
        <w:pStyle w:val="CommandBlock"/>
      </w:pPr>
      <w:r>
        <w:t xml:space="preserve">    "$HOME\spa\lesson-9.1-extended\rust\src\bin" | Out-Null</w:t>
      </w:r>
    </w:p>
    <w:p w14:paraId="7884DEB3" w14:textId="77777777" w:rsidR="0082214C" w:rsidRDefault="0082214C">
      <w:pPr>
        <w:keepNext/>
      </w:pPr>
    </w:p>
    <w:p w14:paraId="1C607BC8" w14:textId="77777777" w:rsidR="0082214C" w:rsidRDefault="00BC2147">
      <w:pPr>
        <w:keepNext/>
      </w:pPr>
      <w:r>
        <w:t>Next, let the tools create the Rust and Solidity projects. Remember, cargo init writes Cargo.toml, Remove-Item deletes the starter main.rs because the programs are in src\bin, and forge init --empty makes the Foundry project.</w:t>
      </w:r>
    </w:p>
    <w:p w14:paraId="3C7959C9" w14:textId="77777777" w:rsidR="0082214C" w:rsidRDefault="0082214C">
      <w:pPr>
        <w:keepNext/>
      </w:pPr>
    </w:p>
    <w:p w14:paraId="16763B5B" w14:textId="77777777" w:rsidR="0082214C" w:rsidRDefault="00BC2147">
      <w:pPr>
        <w:pStyle w:val="CommandBlock"/>
        <w:keepNext/>
      </w:pPr>
      <w:r>
        <w:t>cargo init .\rust --name stack_frames --vcs none</w:t>
      </w:r>
    </w:p>
    <w:p w14:paraId="50CFC289" w14:textId="77777777" w:rsidR="0082214C" w:rsidRDefault="00BC2147">
      <w:pPr>
        <w:pStyle w:val="CommandBlock"/>
        <w:keepNext/>
      </w:pPr>
      <w:r>
        <w:t>Remove-Item .\rust\src\main.rs</w:t>
      </w:r>
    </w:p>
    <w:p w14:paraId="4D66EF9D" w14:textId="77777777" w:rsidR="0082214C" w:rsidRDefault="00BC2147">
      <w:pPr>
        <w:pStyle w:val="CommandBlock"/>
      </w:pPr>
      <w:r>
        <w:t>forge init .\solidity --empty --no-git --offline</w:t>
      </w:r>
    </w:p>
    <w:p w14:paraId="01033ED1" w14:textId="77777777" w:rsidR="0082214C" w:rsidRDefault="0082214C">
      <w:pPr>
        <w:keepNext/>
      </w:pPr>
    </w:p>
    <w:p w14:paraId="748D972A" w14:textId="77777777" w:rsidR="0082214C" w:rsidRDefault="00BC2147">
      <w:r>
        <w:t>Then replace the foundry.toml that forge init wrote with this lesson's settings. notepad .\solidity\foundry.toml opens it: select everything with Ctrl+A, type the file below in its place, save it with Ctrl+S, and close Notepad.</w:t>
      </w:r>
    </w:p>
    <w:p w14:paraId="76ED0BC9" w14:textId="77777777" w:rsidR="0082214C" w:rsidRDefault="0082214C">
      <w:pPr>
        <w:keepNext/>
      </w:pPr>
    </w:p>
    <w:p w14:paraId="7EEA0830" w14:textId="77777777" w:rsidR="0082214C" w:rsidRDefault="00BC2147">
      <w:pPr>
        <w:pStyle w:val="Heading3"/>
      </w:pPr>
      <w:r>
        <w:t>solidity/foundry.toml</w:t>
      </w:r>
    </w:p>
    <w:p w14:paraId="73492879" w14:textId="77777777" w:rsidR="0082214C" w:rsidRDefault="00BC2147">
      <w:pPr>
        <w:pStyle w:val="SourceCode"/>
        <w:keepNext/>
      </w:pPr>
      <w:r>
        <w:t>[profile.default]</w:t>
      </w:r>
    </w:p>
    <w:p w14:paraId="58A2A0B8" w14:textId="77777777" w:rsidR="0082214C" w:rsidRDefault="00BC2147">
      <w:pPr>
        <w:pStyle w:val="SourceCode"/>
        <w:keepNext/>
      </w:pPr>
      <w:r>
        <w:t># The scripts in script/ are the only Solidity sources in this project.</w:t>
      </w:r>
    </w:p>
    <w:p w14:paraId="71FC88EF" w14:textId="77777777" w:rsidR="0082214C" w:rsidRDefault="00BC2147">
      <w:pPr>
        <w:pStyle w:val="SourceCode"/>
        <w:keepNext/>
      </w:pPr>
      <w:r>
        <w:t>src = "script"</w:t>
      </w:r>
    </w:p>
    <w:p w14:paraId="001E2DB7" w14:textId="77777777" w:rsidR="0082214C" w:rsidRDefault="00BC2147">
      <w:pPr>
        <w:pStyle w:val="SourceCode"/>
        <w:keepNext/>
      </w:pPr>
      <w:r>
        <w:t># forge install puts forge-std in lib/.</w:t>
      </w:r>
    </w:p>
    <w:p w14:paraId="20CC86BF" w14:textId="77777777" w:rsidR="0082214C" w:rsidRDefault="00BC2147">
      <w:pPr>
        <w:pStyle w:val="SourceCode"/>
      </w:pPr>
      <w:r>
        <w:t>libs = ["lib"]</w:t>
      </w:r>
    </w:p>
    <w:p w14:paraId="615A08E1" w14:textId="77777777" w:rsidR="0082214C" w:rsidRDefault="0082214C">
      <w:pPr>
        <w:keepNext/>
      </w:pPr>
    </w:p>
    <w:p w14:paraId="56139081" w14:textId="77777777" w:rsidR="0082214C" w:rsidRDefault="00BC2147">
      <w:pPr>
        <w:pStyle w:val="Heading3"/>
      </w:pPr>
      <w:r>
        <w:t>Windows PowerShell forge-std Setup</w:t>
      </w:r>
    </w:p>
    <w:p w14:paraId="479B8CDD" w14:textId="77777777" w:rsidR="0082214C" w:rsidRDefault="00BC2147">
      <w:pPr>
        <w:keepNext/>
      </w:pPr>
      <w:r>
        <w:t>Then install forge-std, Foundry's standard library, into the Solidity project.</w:t>
      </w:r>
    </w:p>
    <w:p w14:paraId="3577D89F" w14:textId="77777777" w:rsidR="0082214C" w:rsidRDefault="0082214C">
      <w:pPr>
        <w:keepNext/>
      </w:pPr>
    </w:p>
    <w:p w14:paraId="51BE1989" w14:textId="77777777" w:rsidR="0082214C" w:rsidRDefault="00BC2147">
      <w:pPr>
        <w:pStyle w:val="CommandBlock"/>
        <w:keepNext/>
      </w:pPr>
      <w:r>
        <w:t>Push-Location .\solidity</w:t>
      </w:r>
    </w:p>
    <w:p w14:paraId="04E68B71" w14:textId="77777777" w:rsidR="0082214C" w:rsidRDefault="00BC2147">
      <w:pPr>
        <w:pStyle w:val="CommandBlock"/>
        <w:keepNext/>
      </w:pPr>
      <w:r>
        <w:t>forge install foundry-rs/forge-std@v1.16.2 --no-git</w:t>
      </w:r>
    </w:p>
    <w:p w14:paraId="1B802C65" w14:textId="77777777" w:rsidR="0082214C" w:rsidRDefault="00BC2147">
      <w:pPr>
        <w:pStyle w:val="CommandBlock"/>
      </w:pPr>
      <w:r>
        <w:t>Pop-Location</w:t>
      </w:r>
    </w:p>
    <w:p w14:paraId="1F33D6F7" w14:textId="77777777" w:rsidR="0082214C" w:rsidRDefault="0082214C">
      <w:pPr>
        <w:keepNext/>
      </w:pPr>
    </w:p>
    <w:p w14:paraId="22CA8505" w14:textId="77777777" w:rsidR="0082214C" w:rsidRDefault="00BC2147">
      <w:r>
        <w:t>You save each source file in its language's section below, as each is shown. As in Chapter 1, notepad .\rust\src\bin\basic_stack_frames.rs creates and opens one: choose Yes, type the file, save it with Ctrl+S, and close Notepad. Linux Assembly runs in WSL or on a Linux computer.</w:t>
      </w:r>
    </w:p>
    <w:p w14:paraId="4E5DC8A3" w14:textId="77777777" w:rsidR="0082214C" w:rsidRDefault="0082214C">
      <w:pPr>
        <w:keepNext/>
      </w:pPr>
    </w:p>
    <w:p w14:paraId="7EE6FB6A" w14:textId="77777777" w:rsidR="0082214C" w:rsidRDefault="0082214C">
      <w:pPr>
        <w:keepNext/>
      </w:pPr>
    </w:p>
    <w:p w14:paraId="7E48086A" w14:textId="77777777" w:rsidR="0082214C" w:rsidRDefault="00BC2147">
      <w:pPr>
        <w:pStyle w:val="Heading2"/>
      </w:pPr>
      <w:r>
        <w:t>Linux or macOS Project Setup</w:t>
      </w:r>
    </w:p>
    <w:p w14:paraId="2C77D4E7" w14:textId="77777777" w:rsidR="0082214C" w:rsidRDefault="00BC2147">
      <w:pPr>
        <w:keepNext/>
      </w:pPr>
      <w:r>
        <w:t>Each folder below is a full path that starts with $HOME/spa, your course folder from Chapter 1, so the commands work from any folder; cd then moves into the lesson folder.</w:t>
      </w:r>
    </w:p>
    <w:p w14:paraId="0C2F6847" w14:textId="77777777" w:rsidR="0082214C" w:rsidRDefault="0082214C">
      <w:pPr>
        <w:keepNext/>
      </w:pPr>
    </w:p>
    <w:p w14:paraId="11C034C7" w14:textId="77777777" w:rsidR="0082214C" w:rsidRDefault="00BC2147">
      <w:pPr>
        <w:pStyle w:val="CommandBlock"/>
        <w:keepNext/>
      </w:pPr>
      <w:r>
        <w:t>mkdir -p "$HOME/spa/lesson-9.1-extended/"{assembly/windows,assembly/linux}</w:t>
      </w:r>
    </w:p>
    <w:p w14:paraId="15B566A0" w14:textId="77777777" w:rsidR="0082214C" w:rsidRDefault="00BC2147">
      <w:pPr>
        <w:pStyle w:val="CommandBlock"/>
        <w:keepNext/>
      </w:pPr>
      <w:r>
        <w:t>mkdir -p "$HOME/spa/lesson-9.1-extended/"{erlang,rust/src/bin}</w:t>
      </w:r>
    </w:p>
    <w:p w14:paraId="6B2EC1AB" w14:textId="77777777" w:rsidR="0082214C" w:rsidRDefault="00BC2147">
      <w:pPr>
        <w:pStyle w:val="CommandBlock"/>
      </w:pPr>
      <w:r>
        <w:t>cd "$HOME/spa/lesson-9.1-extended"</w:t>
      </w:r>
    </w:p>
    <w:p w14:paraId="7BC8AA23" w14:textId="77777777" w:rsidR="0082214C" w:rsidRDefault="0082214C">
      <w:pPr>
        <w:keepNext/>
      </w:pPr>
    </w:p>
    <w:p w14:paraId="5C340C01" w14:textId="77777777" w:rsidR="0082214C" w:rsidRDefault="00BC2147">
      <w:pPr>
        <w:keepNext/>
      </w:pPr>
      <w:r>
        <w:t>Then create the Rust and Solidity projects with the same commands as on Windows; rm deletes the starter main.rs.</w:t>
      </w:r>
    </w:p>
    <w:p w14:paraId="53BD75FA" w14:textId="77777777" w:rsidR="0082214C" w:rsidRDefault="0082214C">
      <w:pPr>
        <w:keepNext/>
      </w:pPr>
    </w:p>
    <w:p w14:paraId="2663DC14" w14:textId="77777777" w:rsidR="0082214C" w:rsidRDefault="00BC2147">
      <w:pPr>
        <w:pStyle w:val="CommandBlock"/>
        <w:keepNext/>
      </w:pPr>
      <w:r>
        <w:t>cargo init ./rust --name stack_frames --vcs none</w:t>
      </w:r>
    </w:p>
    <w:p w14:paraId="5FFEA017" w14:textId="77777777" w:rsidR="0082214C" w:rsidRDefault="00BC2147">
      <w:pPr>
        <w:pStyle w:val="CommandBlock"/>
        <w:keepNext/>
      </w:pPr>
      <w:r>
        <w:t>rm ./rust/src/main.rs</w:t>
      </w:r>
    </w:p>
    <w:p w14:paraId="46506E5E" w14:textId="77777777" w:rsidR="0082214C" w:rsidRDefault="00BC2147">
      <w:pPr>
        <w:pStyle w:val="CommandBlock"/>
      </w:pPr>
      <w:r>
        <w:t>forge init ./solidity --empty --no-git --offline</w:t>
      </w:r>
    </w:p>
    <w:p w14:paraId="16A6E817" w14:textId="77777777" w:rsidR="0082214C" w:rsidRDefault="0082214C">
      <w:pPr>
        <w:keepNext/>
      </w:pPr>
    </w:p>
    <w:p w14:paraId="1C2268F7" w14:textId="77777777" w:rsidR="0082214C" w:rsidRDefault="00BC2147">
      <w:pPr>
        <w:keepNext/>
      </w:pPr>
      <w:r>
        <w:t>Replace solidity/foundry.toml with the file shown in the Windows setup; nano ./solidity/foundry.toml opens it. Then install forge-std.</w:t>
      </w:r>
    </w:p>
    <w:p w14:paraId="6F217E74" w14:textId="77777777" w:rsidR="0082214C" w:rsidRDefault="0082214C">
      <w:pPr>
        <w:keepNext/>
      </w:pPr>
    </w:p>
    <w:p w14:paraId="72FD2737" w14:textId="77777777" w:rsidR="0082214C" w:rsidRDefault="00BC2147">
      <w:pPr>
        <w:pStyle w:val="CommandBlock"/>
      </w:pPr>
      <w:r>
        <w:t>(cd ./solidity &amp;&amp; forge install foundry-rs/forge-std@v1.16.2 --no-git)</w:t>
      </w:r>
    </w:p>
    <w:p w14:paraId="74D66B94" w14:textId="77777777" w:rsidR="0082214C" w:rsidRDefault="0082214C">
      <w:pPr>
        <w:keepNext/>
      </w:pPr>
    </w:p>
    <w:p w14:paraId="60E9FDAE" w14:textId="77777777" w:rsidR="0082214C" w:rsidRDefault="00BC2147">
      <w:r>
        <w:t>You save each source file in its language's section below, as each is shown. As in Chapter 1, nano ./rust/src/bin/basic_stack_frames.rs creates and opens one: type the file, then save and close it with Ctrl+O, Enter, then Ctrl+X.</w:t>
      </w:r>
    </w:p>
    <w:p w14:paraId="0BB5F23A" w14:textId="77777777" w:rsidR="0082214C" w:rsidRDefault="0082214C">
      <w:pPr>
        <w:keepNext/>
      </w:pPr>
    </w:p>
    <w:p w14:paraId="5E1A51C4" w14:textId="77777777" w:rsidR="0082214C" w:rsidRDefault="0082214C">
      <w:pPr>
        <w:keepNext/>
      </w:pPr>
    </w:p>
    <w:p w14:paraId="32BFBCF9" w14:textId="77777777" w:rsidR="0082214C" w:rsidRDefault="0082214C">
      <w:pPr>
        <w:keepNext/>
      </w:pPr>
    </w:p>
    <w:p w14:paraId="00C15E19" w14:textId="77777777" w:rsidR="0082214C" w:rsidRDefault="00BC2147">
      <w:pPr>
        <w:pStyle w:val="Heading1"/>
      </w:pPr>
      <w:r>
        <w:t>Assembly Implementation</w:t>
      </w:r>
    </w:p>
    <w:p w14:paraId="15439D0E" w14:textId="77777777" w:rsidR="0082214C" w:rsidRDefault="00BC2147">
      <w:r>
        <w:t xml:space="preserve">Assembly shows the frame itself. Lesson 3.11a built each frame from pushes and sub rsp and named the locals as [rsp + OFFSET]. Here every function builds its frame the classic way, with rbp: push rbp saves the caller's rbp, mov rbp, rsp fixes rbp at the top of the new frame, and sub rsp, N moves the stack top down past N bytes of room. The stack grows downward, so the locals sit below rbp, at [rbp - 8], [rbp - 16], and so on, and each slot is named with equ. rbp stays put for the whole call, even while rsp </w:t>
      </w:r>
      <w:r>
        <w:t>moves, so a local is always at the same place. leave takes the frame down in one step, and ret returns. frame_depth sits in .data, outside every function, in static storage, exactly as in C, and check_server copies its label into main's array with snprintf, as C does.</w:t>
      </w:r>
    </w:p>
    <w:p w14:paraId="5DECEFDC" w14:textId="77777777" w:rsidR="0082214C" w:rsidRDefault="0082214C">
      <w:pPr>
        <w:keepNext/>
      </w:pPr>
    </w:p>
    <w:p w14:paraId="65BAC517" w14:textId="77777777" w:rsidR="0082214C" w:rsidRDefault="0082214C">
      <w:pPr>
        <w:keepNext/>
      </w:pPr>
    </w:p>
    <w:p w14:paraId="4927F6BF" w14:textId="77777777" w:rsidR="0082214C" w:rsidRDefault="00BC2147">
      <w:pPr>
        <w:pStyle w:val="Heading2"/>
      </w:pPr>
      <w:r>
        <w:t>Basic Implementation</w:t>
      </w:r>
    </w:p>
    <w:p w14:paraId="1D31CCBD" w14:textId="77777777" w:rsidR="0082214C" w:rsidRDefault="00BC2147">
      <w:r>
        <w:t>Start with the most direct version: main adds its own frame to the counter, then calls check_server for web-01 and for db-01. Each call prints when its frame is made, its two locals, and when its frame is removed, and main prints the label it kept. Every step is commented, so read the comments as you type it.</w:t>
      </w:r>
    </w:p>
    <w:p w14:paraId="1A882FDA" w14:textId="77777777" w:rsidR="0082214C" w:rsidRDefault="0082214C">
      <w:pPr>
        <w:keepNext/>
      </w:pPr>
    </w:p>
    <w:p w14:paraId="75A072B8" w14:textId="77777777" w:rsidR="0082214C" w:rsidRDefault="00BC2147">
      <w:pPr>
        <w:pStyle w:val="Heading3"/>
      </w:pPr>
      <w:r>
        <w:t>assembly/windows/basic_stack_frames.asm</w:t>
      </w:r>
    </w:p>
    <w:p w14:paraId="275DE359" w14:textId="77777777" w:rsidR="0082214C" w:rsidRDefault="00BC2147">
      <w:pPr>
        <w:pStyle w:val="SourceCode"/>
        <w:keepNext/>
      </w:pPr>
      <w:r>
        <w:t>; Assembly for 64-bit Windows, written for NASM. Every call gets a frame</w:t>
      </w:r>
    </w:p>
    <w:p w14:paraId="57E79364" w14:textId="77777777" w:rsidR="0082214C" w:rsidRDefault="00BC2147">
      <w:pPr>
        <w:pStyle w:val="SourceCode"/>
        <w:keepNext/>
      </w:pPr>
      <w:r>
        <w:t>; on the stack for its parameters and locals. Here each function builds</w:t>
      </w:r>
    </w:p>
    <w:p w14:paraId="6A0E36CC" w14:textId="77777777" w:rsidR="0082214C" w:rsidRDefault="00BC2147">
      <w:pPr>
        <w:pStyle w:val="SourceCode"/>
      </w:pPr>
      <w:r>
        <w:t>; its frame by hand with rbp, so you can see where every local lives.</w:t>
      </w:r>
    </w:p>
    <w:p w14:paraId="3E591749" w14:textId="77777777" w:rsidR="0082214C" w:rsidRDefault="0082214C">
      <w:pPr>
        <w:pStyle w:val="SourceCode"/>
      </w:pPr>
    </w:p>
    <w:p w14:paraId="7ADF29ED" w14:textId="77777777" w:rsidR="0082214C" w:rsidRDefault="00BC2147">
      <w:pPr>
        <w:pStyle w:val="SourceCode"/>
      </w:pPr>
      <w:r>
        <w:t>; Remember, extern pulls in C library functions.</w:t>
      </w:r>
    </w:p>
    <w:p w14:paraId="5E586434" w14:textId="77777777" w:rsidR="0082214C" w:rsidRDefault="00BC2147">
      <w:pPr>
        <w:pStyle w:val="SourceCode"/>
      </w:pPr>
      <w:r>
        <w:t>default rel</w:t>
      </w:r>
    </w:p>
    <w:p w14:paraId="00090985" w14:textId="77777777" w:rsidR="0082214C" w:rsidRDefault="00BC2147">
      <w:pPr>
        <w:pStyle w:val="SourceCode"/>
      </w:pPr>
      <w:r>
        <w:t>global main</w:t>
      </w:r>
    </w:p>
    <w:p w14:paraId="75BED2A2" w14:textId="77777777" w:rsidR="0082214C" w:rsidRDefault="00BC2147">
      <w:pPr>
        <w:pStyle w:val="SourceCode"/>
      </w:pPr>
      <w:r>
        <w:t>extern printf</w:t>
      </w:r>
    </w:p>
    <w:p w14:paraId="34A38E36" w14:textId="77777777" w:rsidR="0082214C" w:rsidRDefault="00BC2147">
      <w:pPr>
        <w:pStyle w:val="SourceCode"/>
      </w:pPr>
      <w:r>
        <w:t>extern snprintf</w:t>
      </w:r>
    </w:p>
    <w:p w14:paraId="01936A63" w14:textId="77777777" w:rsidR="0082214C" w:rsidRDefault="0082214C">
      <w:pPr>
        <w:pStyle w:val="SourceCode"/>
      </w:pPr>
    </w:p>
    <w:p w14:paraId="0F65175C" w14:textId="77777777" w:rsidR="0082214C" w:rsidRDefault="00BC2147">
      <w:pPr>
        <w:pStyle w:val="SourceCode"/>
      </w:pPr>
      <w:r>
        <w:t>; Remember, equ names a fixed number; the assembler writes it in place.</w:t>
      </w:r>
    </w:p>
    <w:p w14:paraId="343DCB29" w14:textId="77777777" w:rsidR="0082214C" w:rsidRDefault="00BC2147">
      <w:pPr>
        <w:pStyle w:val="SourceCode"/>
      </w:pPr>
      <w:r>
        <w:t>ATTEMPTS                equ 3</w:t>
      </w:r>
    </w:p>
    <w:p w14:paraId="41A7C5B7" w14:textId="77777777" w:rsidR="0082214C" w:rsidRDefault="00BC2147">
      <w:pPr>
        <w:pStyle w:val="SourceCode"/>
      </w:pPr>
      <w:r>
        <w:t>LABEL_BYTES             equ 32</w:t>
      </w:r>
    </w:p>
    <w:p w14:paraId="5C58C932" w14:textId="77777777" w:rsidR="0082214C" w:rsidRDefault="0082214C">
      <w:pPr>
        <w:pStyle w:val="SourceCode"/>
      </w:pPr>
    </w:p>
    <w:p w14:paraId="552B5EE0" w14:textId="77777777" w:rsidR="0082214C" w:rsidRDefault="00BC2147">
      <w:pPr>
        <w:pStyle w:val="SourceCode"/>
      </w:pPr>
      <w:r>
        <w:t>; Where check_server keeps each value, counted in bytes below rbp. Its</w:t>
      </w:r>
    </w:p>
    <w:p w14:paraId="7BE39DCC" w14:textId="77777777" w:rsidR="0082214C" w:rsidRDefault="00BC2147">
      <w:pPr>
        <w:pStyle w:val="SourceCode"/>
      </w:pPr>
      <w:r>
        <w:t>; four parameters arrive in registers (rcx, rdx, r8, r9), and printf may</w:t>
      </w:r>
    </w:p>
    <w:p w14:paraId="6629A6EC" w14:textId="77777777" w:rsidR="0082214C" w:rsidRDefault="00BC2147">
      <w:pPr>
        <w:pStyle w:val="SourceCode"/>
      </w:pPr>
      <w:r>
        <w:t>; change those registers, so check_server first stores each one in its</w:t>
      </w:r>
    </w:p>
    <w:p w14:paraId="66F5A9D6" w14:textId="77777777" w:rsidR="0082214C" w:rsidRDefault="00BC2147">
      <w:pPr>
        <w:pStyle w:val="SourceCode"/>
      </w:pPr>
      <w:r>
        <w:t>; own frame. label is a 32-byte array: it fills rbp - 80 up to rbp - 49.</w:t>
      </w:r>
    </w:p>
    <w:p w14:paraId="79816B7A" w14:textId="77777777" w:rsidR="0082214C" w:rsidRDefault="00BC2147">
      <w:pPr>
        <w:pStyle w:val="SourceCode"/>
      </w:pPr>
      <w:r>
        <w:t>SERVER_NAME_SLOT        equ 8</w:t>
      </w:r>
    </w:p>
    <w:p w14:paraId="7505275F" w14:textId="77777777" w:rsidR="0082214C" w:rsidRDefault="00BC2147">
      <w:pPr>
        <w:pStyle w:val="SourceCode"/>
      </w:pPr>
      <w:r>
        <w:t>PORT_SLOT               equ 16</w:t>
      </w:r>
    </w:p>
    <w:p w14:paraId="61C451AF" w14:textId="77777777" w:rsidR="0082214C" w:rsidRDefault="00BC2147">
      <w:pPr>
        <w:pStyle w:val="SourceCode"/>
      </w:pPr>
      <w:r>
        <w:t>KEPT_LABEL_SLOT         equ 24</w:t>
      </w:r>
    </w:p>
    <w:p w14:paraId="437E8F40" w14:textId="77777777" w:rsidR="0082214C" w:rsidRDefault="00BC2147">
      <w:pPr>
        <w:pStyle w:val="SourceCode"/>
      </w:pPr>
      <w:r>
        <w:t>LABEL_SIZE_SLOT         equ 32</w:t>
      </w:r>
    </w:p>
    <w:p w14:paraId="694A5A92" w14:textId="77777777" w:rsidR="0082214C" w:rsidRDefault="00BC2147">
      <w:pPr>
        <w:pStyle w:val="SourceCode"/>
      </w:pPr>
      <w:r>
        <w:t>ATTEMPTS_SLOT           equ 40</w:t>
      </w:r>
    </w:p>
    <w:p w14:paraId="64818873" w14:textId="77777777" w:rsidR="0082214C" w:rsidRDefault="00BC2147">
      <w:pPr>
        <w:pStyle w:val="SourceCode"/>
      </w:pPr>
      <w:r>
        <w:t>LABEL_SLOT              equ 80</w:t>
      </w:r>
    </w:p>
    <w:p w14:paraId="585C95D1" w14:textId="77777777" w:rsidR="0082214C" w:rsidRDefault="00BC2147">
      <w:pPr>
        <w:pStyle w:val="SourceCode"/>
      </w:pPr>
      <w:r>
        <w:t>; 80 bytes of locals, then 48 bytes at the bottom for the calls it makes:</w:t>
      </w:r>
    </w:p>
    <w:p w14:paraId="72EC5E4C" w14:textId="77777777" w:rsidR="0082214C" w:rsidRDefault="00BC2147">
      <w:pPr>
        <w:pStyle w:val="SourceCode"/>
      </w:pPr>
      <w:r>
        <w:t>; the 32-byte scratch space and snprintf's fifth value at [rsp + 32].</w:t>
      </w:r>
    </w:p>
    <w:p w14:paraId="70EA6E9C" w14:textId="77777777" w:rsidR="0082214C" w:rsidRDefault="00BC2147">
      <w:pPr>
        <w:pStyle w:val="SourceCode"/>
      </w:pPr>
      <w:r>
        <w:t>; 128 keeps rsp a multiple of 16.</w:t>
      </w:r>
    </w:p>
    <w:p w14:paraId="6CA2512D" w14:textId="77777777" w:rsidR="0082214C" w:rsidRDefault="00BC2147">
      <w:pPr>
        <w:pStyle w:val="SourceCode"/>
      </w:pPr>
      <w:r>
        <w:t>CHECK_FRAME_SIZE        equ 128</w:t>
      </w:r>
    </w:p>
    <w:p w14:paraId="2A112AF4" w14:textId="77777777" w:rsidR="0082214C" w:rsidRDefault="0082214C">
      <w:pPr>
        <w:pStyle w:val="SourceCode"/>
      </w:pPr>
    </w:p>
    <w:p w14:paraId="6FA99300" w14:textId="77777777" w:rsidR="0082214C" w:rsidRDefault="00BC2147">
      <w:pPr>
        <w:pStyle w:val="SourceCode"/>
      </w:pPr>
      <w:r>
        <w:t>; main's frame: kept_label, a 32-byte array, plus the scratch space.</w:t>
      </w:r>
    </w:p>
    <w:p w14:paraId="57796853" w14:textId="77777777" w:rsidR="0082214C" w:rsidRDefault="00BC2147">
      <w:pPr>
        <w:pStyle w:val="SourceCode"/>
      </w:pPr>
      <w:r>
        <w:t>MAIN_KEPT_LABEL_SLOT    equ 32</w:t>
      </w:r>
    </w:p>
    <w:p w14:paraId="67A425C5" w14:textId="77777777" w:rsidR="0082214C" w:rsidRDefault="00BC2147">
      <w:pPr>
        <w:pStyle w:val="SourceCode"/>
      </w:pPr>
      <w:r>
        <w:t>MAIN_FRAME_SIZE         equ 64</w:t>
      </w:r>
    </w:p>
    <w:p w14:paraId="1F49ECCE" w14:textId="77777777" w:rsidR="0082214C" w:rsidRDefault="0082214C">
      <w:pPr>
        <w:pStyle w:val="SourceCode"/>
      </w:pPr>
    </w:p>
    <w:p w14:paraId="720E6670" w14:textId="77777777" w:rsidR="0082214C" w:rsidRDefault="00BC2147">
      <w:pPr>
        <w:pStyle w:val="SourceCode"/>
      </w:pPr>
      <w:r>
        <w:t>; Remember, .rdata holds read-only values; %lld prints an 8-byte number.</w:t>
      </w:r>
    </w:p>
    <w:p w14:paraId="2D7CBB18" w14:textId="77777777" w:rsidR="0082214C" w:rsidRDefault="00BC2147">
      <w:pPr>
        <w:pStyle w:val="SourceCode"/>
      </w:pPr>
      <w:r>
        <w:t>section .rdata</w:t>
      </w:r>
    </w:p>
    <w:p w14:paraId="25224A7B" w14:textId="77777777" w:rsidR="0082214C" w:rsidRDefault="00BC2147">
      <w:pPr>
        <w:pStyle w:val="SourceCode"/>
      </w:pPr>
      <w:r>
        <w:t xml:space="preserve">    web_01              db "web-01", 0</w:t>
      </w:r>
    </w:p>
    <w:p w14:paraId="2F902474" w14:textId="77777777" w:rsidR="0082214C" w:rsidRDefault="00BC2147">
      <w:pPr>
        <w:pStyle w:val="SourceCode"/>
      </w:pPr>
      <w:r>
        <w:t xml:space="preserve">    db_01               db "db-01", 0</w:t>
      </w:r>
    </w:p>
    <w:p w14:paraId="47D352D4" w14:textId="77777777" w:rsidR="0082214C" w:rsidRDefault="00BC2147">
      <w:pPr>
        <w:pStyle w:val="SourceCode"/>
      </w:pPr>
      <w:r>
        <w:t xml:space="preserve">    main_starts_format  db "main starts: frame %lld", 10, 0</w:t>
      </w:r>
    </w:p>
    <w:p w14:paraId="111D5CF2" w14:textId="77777777" w:rsidR="0082214C" w:rsidRDefault="00BC2147">
      <w:pPr>
        <w:pStyle w:val="SourceCode"/>
      </w:pPr>
      <w:r>
        <w:t xml:space="preserve">    main_ends_format    db "main ends: frame %lld", 10, 0</w:t>
      </w:r>
    </w:p>
    <w:p w14:paraId="2E835FCB" w14:textId="77777777" w:rsidR="0082214C" w:rsidRDefault="00BC2147">
      <w:pPr>
        <w:pStyle w:val="SourceCode"/>
      </w:pPr>
      <w:r>
        <w:t xml:space="preserve">    starts_format       db "check_server starts: frame %lld for %s", 10, 0</w:t>
      </w:r>
    </w:p>
    <w:p w14:paraId="00FECB36" w14:textId="77777777" w:rsidR="0082214C" w:rsidRDefault="00BC2147">
      <w:pPr>
        <w:pStyle w:val="SourceCode"/>
      </w:pPr>
      <w:r>
        <w:t xml:space="preserve">    attempts_format     db "  Local attempts: %lld", 10, 0</w:t>
      </w:r>
    </w:p>
    <w:p w14:paraId="49C68FA3" w14:textId="77777777" w:rsidR="0082214C" w:rsidRDefault="00BC2147">
      <w:pPr>
        <w:pStyle w:val="SourceCode"/>
      </w:pPr>
      <w:r>
        <w:t xml:space="preserve">    local_label_format  db "  Local label: %s", 10, 0</w:t>
      </w:r>
    </w:p>
    <w:p w14:paraId="618142D2" w14:textId="77777777" w:rsidR="0082214C" w:rsidRDefault="00BC2147">
      <w:pPr>
        <w:pStyle w:val="SourceCode"/>
      </w:pPr>
      <w:r>
        <w:t xml:space="preserve">    ends_format         db "check_server ends: frame %lld removed, "</w:t>
      </w:r>
    </w:p>
    <w:p w14:paraId="36ED5917" w14:textId="77777777" w:rsidR="0082214C" w:rsidRDefault="00BC2147">
      <w:pPr>
        <w:pStyle w:val="SourceCode"/>
      </w:pPr>
      <w:r>
        <w:t xml:space="preserve">                        db "its locals are gone", 10, 0</w:t>
      </w:r>
    </w:p>
    <w:p w14:paraId="4A7FA949" w14:textId="77777777" w:rsidR="0082214C" w:rsidRDefault="00BC2147">
      <w:pPr>
        <w:pStyle w:val="SourceCode"/>
      </w:pPr>
      <w:r>
        <w:t xml:space="preserve">    kept_format         db "Label kept by main: %s", 10, 0</w:t>
      </w:r>
    </w:p>
    <w:p w14:paraId="1E8E3EDF" w14:textId="77777777" w:rsidR="0082214C" w:rsidRDefault="00BC2147">
      <w:pPr>
        <w:pStyle w:val="SourceCode"/>
      </w:pPr>
      <w:r>
        <w:t xml:space="preserve">    label_format        db "%s:%lld", 0</w:t>
      </w:r>
    </w:p>
    <w:p w14:paraId="520EB353" w14:textId="77777777" w:rsidR="0082214C" w:rsidRDefault="00BC2147">
      <w:pPr>
        <w:pStyle w:val="SourceCode"/>
      </w:pPr>
      <w:r>
        <w:t xml:space="preserve">    copy_format         db "%s", 0</w:t>
      </w:r>
    </w:p>
    <w:p w14:paraId="1902477A" w14:textId="77777777" w:rsidR="0082214C" w:rsidRDefault="0082214C">
      <w:pPr>
        <w:pStyle w:val="SourceCode"/>
      </w:pPr>
    </w:p>
    <w:p w14:paraId="077CE260" w14:textId="77777777" w:rsidR="0082214C" w:rsidRDefault="00BC2147">
      <w:pPr>
        <w:pStyle w:val="SourceCode"/>
      </w:pPr>
      <w:r>
        <w:t>; .data holds values the program changes. frame_depth is declared outside</w:t>
      </w:r>
    </w:p>
    <w:p w14:paraId="5D052230" w14:textId="77777777" w:rsidR="0082214C" w:rsidRDefault="00BC2147">
      <w:pPr>
        <w:pStyle w:val="SourceCode"/>
      </w:pPr>
      <w:r>
        <w:t>; every function, so it is in no frame: it sits in the program's static</w:t>
      </w:r>
    </w:p>
    <w:p w14:paraId="28FD76D0" w14:textId="77777777" w:rsidR="0082214C" w:rsidRDefault="00BC2147">
      <w:pPr>
        <w:pStyle w:val="SourceCode"/>
      </w:pPr>
      <w:r>
        <w:t>; storage, which is set aside when the program starts and lasts until it</w:t>
      </w:r>
    </w:p>
    <w:p w14:paraId="1EC3C834" w14:textId="77777777" w:rsidR="0082214C" w:rsidRDefault="00BC2147">
      <w:pPr>
        <w:pStyle w:val="SourceCode"/>
      </w:pPr>
      <w:r>
        <w:t>; ends. It keeps its value between calls, which a local never does. Each</w:t>
      </w:r>
    </w:p>
    <w:p w14:paraId="57E44709" w14:textId="77777777" w:rsidR="0082214C" w:rsidRDefault="00BC2147">
      <w:pPr>
        <w:pStyle w:val="SourceCode"/>
      </w:pPr>
      <w:r>
        <w:t>; function adds 1 when it starts and takes 1 away when it ends, so the</w:t>
      </w:r>
    </w:p>
    <w:p w14:paraId="6B85FD6F" w14:textId="77777777" w:rsidR="0082214C" w:rsidRDefault="00BC2147">
      <w:pPr>
        <w:pStyle w:val="SourceCode"/>
      </w:pPr>
      <w:r>
        <w:t>; number shows how many frames are stacked up.</w:t>
      </w:r>
    </w:p>
    <w:p w14:paraId="0E586B03" w14:textId="77777777" w:rsidR="0082214C" w:rsidRDefault="00BC2147">
      <w:pPr>
        <w:pStyle w:val="SourceCode"/>
      </w:pPr>
      <w:r>
        <w:t>section .data</w:t>
      </w:r>
    </w:p>
    <w:p w14:paraId="710E03EA" w14:textId="77777777" w:rsidR="0082214C" w:rsidRDefault="00BC2147">
      <w:pPr>
        <w:pStyle w:val="SourceCode"/>
      </w:pPr>
      <w:r>
        <w:t xml:space="preserve">    frame_depth         dq 0</w:t>
      </w:r>
    </w:p>
    <w:p w14:paraId="41B92031" w14:textId="77777777" w:rsidR="0082214C" w:rsidRDefault="0082214C">
      <w:pPr>
        <w:pStyle w:val="SourceCode"/>
      </w:pPr>
    </w:p>
    <w:p w14:paraId="7614DF20" w14:textId="77777777" w:rsidR="0082214C" w:rsidRDefault="00BC2147">
      <w:pPr>
        <w:pStyle w:val="SourceCode"/>
      </w:pPr>
      <w:r>
        <w:t>; .text holds the instructions.</w:t>
      </w:r>
    </w:p>
    <w:p w14:paraId="19C0BAF9" w14:textId="77777777" w:rsidR="0082214C" w:rsidRDefault="00BC2147">
      <w:pPr>
        <w:pStyle w:val="SourceCode"/>
      </w:pPr>
      <w:r>
        <w:t>section .text</w:t>
      </w:r>
    </w:p>
    <w:p w14:paraId="11D1AF1D" w14:textId="77777777" w:rsidR="0082214C" w:rsidRDefault="0082214C">
      <w:pPr>
        <w:pStyle w:val="SourceCode"/>
      </w:pPr>
    </w:p>
    <w:p w14:paraId="3437980B" w14:textId="77777777" w:rsidR="0082214C" w:rsidRDefault="00BC2147">
      <w:pPr>
        <w:pStyle w:val="SourceCode"/>
      </w:pPr>
      <w:r>
        <w:t>; check_server: prints its two locals, attempts and label, and copies the</w:t>
      </w:r>
    </w:p>
    <w:p w14:paraId="53D0B3CA" w14:textId="77777777" w:rsidR="0082214C" w:rsidRDefault="00BC2147">
      <w:pPr>
        <w:pStyle w:val="SourceCode"/>
      </w:pPr>
      <w:r>
        <w:t>; label into the caller's array.</w:t>
      </w:r>
    </w:p>
    <w:p w14:paraId="088E2567" w14:textId="77777777" w:rsidR="0082214C" w:rsidRDefault="00BC2147">
      <w:pPr>
        <w:pStyle w:val="SourceCode"/>
      </w:pPr>
      <w:r>
        <w:t>;   in: rcx = server name, rdx = port, r8 = address of the caller's array,</w:t>
      </w:r>
    </w:p>
    <w:p w14:paraId="503D8BCD" w14:textId="77777777" w:rsidR="0082214C" w:rsidRDefault="00BC2147">
      <w:pPr>
        <w:pStyle w:val="SourceCode"/>
      </w:pPr>
      <w:r>
        <w:t>;       r9 = that array's size in bytes</w:t>
      </w:r>
    </w:p>
    <w:p w14:paraId="642917D4" w14:textId="77777777" w:rsidR="0082214C" w:rsidRDefault="00BC2147">
      <w:pPr>
        <w:pStyle w:val="SourceCode"/>
      </w:pPr>
      <w:r>
        <w:t>check_server:</w:t>
      </w:r>
    </w:p>
    <w:p w14:paraId="1784107C" w14:textId="77777777" w:rsidR="0082214C" w:rsidRDefault="00BC2147">
      <w:pPr>
        <w:pStyle w:val="SourceCode"/>
      </w:pPr>
      <w:r>
        <w:t xml:space="preserve">    ; These three lines build the frame. call has already pushed the</w:t>
      </w:r>
    </w:p>
    <w:p w14:paraId="4079312D" w14:textId="77777777" w:rsidR="0082214C" w:rsidRDefault="00BC2147">
      <w:pPr>
        <w:pStyle w:val="SourceCode"/>
      </w:pPr>
      <w:r>
        <w:t xml:space="preserve">    ; return address. push rbp saves the caller's rbp; mov rbp, rsp makes</w:t>
      </w:r>
    </w:p>
    <w:p w14:paraId="046053CF" w14:textId="77777777" w:rsidR="0082214C" w:rsidRDefault="00BC2147">
      <w:pPr>
        <w:pStyle w:val="SourceCode"/>
      </w:pPr>
      <w:r>
        <w:t xml:space="preserve">    ; rbp point at the top of this frame, where it stays for the whole</w:t>
      </w:r>
    </w:p>
    <w:p w14:paraId="7E7BD21C" w14:textId="77777777" w:rsidR="0082214C" w:rsidRDefault="00BC2147">
      <w:pPr>
        <w:pStyle w:val="SourceCode"/>
      </w:pPr>
      <w:r>
        <w:t xml:space="preserve">    ; call; sub rsp moves the stack top down past the space for the</w:t>
      </w:r>
    </w:p>
    <w:p w14:paraId="6F3878ED" w14:textId="77777777" w:rsidR="0082214C" w:rsidRDefault="00BC2147">
      <w:pPr>
        <w:pStyle w:val="SourceCode"/>
      </w:pPr>
      <w:r>
        <w:t xml:space="preserve">    ; locals. The stack grows downward, so locals sit below rbp, at</w:t>
      </w:r>
    </w:p>
    <w:p w14:paraId="64840692" w14:textId="77777777" w:rsidR="0082214C" w:rsidRDefault="00BC2147">
      <w:pPr>
        <w:pStyle w:val="SourceCode"/>
      </w:pPr>
      <w:r>
        <w:t xml:space="preserve">    ; [rbp - 8], [rbp - 16], and so on.</w:t>
      </w:r>
    </w:p>
    <w:p w14:paraId="37FCED3A" w14:textId="77777777" w:rsidR="0082214C" w:rsidRDefault="00BC2147">
      <w:pPr>
        <w:pStyle w:val="SourceCode"/>
      </w:pPr>
      <w:r>
        <w:t xml:space="preserve">    push rbp</w:t>
      </w:r>
    </w:p>
    <w:p w14:paraId="7D2589E8" w14:textId="77777777" w:rsidR="0082214C" w:rsidRDefault="00BC2147">
      <w:pPr>
        <w:pStyle w:val="SourceCode"/>
      </w:pPr>
      <w:r>
        <w:t xml:space="preserve">    mov rbp, rsp</w:t>
      </w:r>
    </w:p>
    <w:p w14:paraId="24288032" w14:textId="77777777" w:rsidR="0082214C" w:rsidRDefault="00BC2147">
      <w:pPr>
        <w:pStyle w:val="SourceCode"/>
      </w:pPr>
      <w:r>
        <w:t xml:space="preserve">    sub rsp, CHECK_FRAME_SIZE</w:t>
      </w:r>
    </w:p>
    <w:p w14:paraId="40CABBD5" w14:textId="77777777" w:rsidR="0082214C" w:rsidRDefault="0082214C">
      <w:pPr>
        <w:pStyle w:val="SourceCode"/>
      </w:pPr>
    </w:p>
    <w:p w14:paraId="3C94A0AA" w14:textId="77777777" w:rsidR="0082214C" w:rsidRDefault="00BC2147">
      <w:pPr>
        <w:pStyle w:val="SourceCode"/>
      </w:pPr>
      <w:r>
        <w:t xml:space="preserve">    ; Remember, a parameter holds a copy of the argument. Storing the four</w:t>
      </w:r>
    </w:p>
    <w:p w14:paraId="2CE45BC5" w14:textId="77777777" w:rsidR="0082214C" w:rsidRDefault="00BC2147">
      <w:pPr>
        <w:pStyle w:val="SourceCode"/>
      </w:pPr>
      <w:r>
        <w:t xml:space="preserve">    ; registers puts the parameters in this frame.</w:t>
      </w:r>
    </w:p>
    <w:p w14:paraId="4FA16F61" w14:textId="77777777" w:rsidR="0082214C" w:rsidRDefault="00BC2147">
      <w:pPr>
        <w:pStyle w:val="SourceCode"/>
      </w:pPr>
      <w:r>
        <w:t xml:space="preserve">    mov [rbp - SERVER_NAME_SLOT], rcx</w:t>
      </w:r>
    </w:p>
    <w:p w14:paraId="7F3ABBC5" w14:textId="77777777" w:rsidR="0082214C" w:rsidRDefault="00BC2147">
      <w:pPr>
        <w:pStyle w:val="SourceCode"/>
      </w:pPr>
      <w:r>
        <w:t xml:space="preserve">    mov [rbp - PORT_SLOT], rdx</w:t>
      </w:r>
    </w:p>
    <w:p w14:paraId="0B42651D" w14:textId="77777777" w:rsidR="0082214C" w:rsidRDefault="00BC2147">
      <w:pPr>
        <w:pStyle w:val="SourceCode"/>
      </w:pPr>
      <w:r>
        <w:t xml:space="preserve">    mov [rbp - KEPT_LABEL_SLOT], r8</w:t>
      </w:r>
    </w:p>
    <w:p w14:paraId="0D2DB66C" w14:textId="77777777" w:rsidR="0082214C" w:rsidRDefault="00BC2147">
      <w:pPr>
        <w:pStyle w:val="SourceCode"/>
      </w:pPr>
      <w:r>
        <w:t xml:space="preserve">    mov [rbp - LABEL_SIZE_SLOT], r9</w:t>
      </w:r>
    </w:p>
    <w:p w14:paraId="2DBBF925" w14:textId="77777777" w:rsidR="0082214C" w:rsidRDefault="0082214C">
      <w:pPr>
        <w:pStyle w:val="SourceCode"/>
      </w:pPr>
    </w:p>
    <w:p w14:paraId="1F51C4DA" w14:textId="77777777" w:rsidR="0082214C" w:rsidRDefault="00BC2147">
      <w:pPr>
        <w:pStyle w:val="SourceCode"/>
      </w:pPr>
      <w:r>
        <w:t xml:space="preserve">    ; A new frame exists, so add 1 to the counter and print the starts</w:t>
      </w:r>
    </w:p>
    <w:p w14:paraId="1EF9B2D1" w14:textId="77777777" w:rsidR="0082214C" w:rsidRDefault="00BC2147">
      <w:pPr>
        <w:pStyle w:val="SourceCode"/>
      </w:pPr>
      <w:r>
        <w:t xml:space="preserve">    ; line with it.</w:t>
      </w:r>
    </w:p>
    <w:p w14:paraId="6C4DCAAC" w14:textId="77777777" w:rsidR="0082214C" w:rsidRDefault="00BC2147">
      <w:pPr>
        <w:pStyle w:val="SourceCode"/>
      </w:pPr>
      <w:r>
        <w:t xml:space="preserve">    add qword [frame_depth], 1</w:t>
      </w:r>
    </w:p>
    <w:p w14:paraId="7F652503" w14:textId="77777777" w:rsidR="0082214C" w:rsidRDefault="00BC2147">
      <w:pPr>
        <w:pStyle w:val="SourceCode"/>
      </w:pPr>
      <w:r>
        <w:t xml:space="preserve">    lea rcx, [starts_format]</w:t>
      </w:r>
    </w:p>
    <w:p w14:paraId="6649E018" w14:textId="77777777" w:rsidR="0082214C" w:rsidRDefault="00BC2147">
      <w:pPr>
        <w:pStyle w:val="SourceCode"/>
      </w:pPr>
      <w:r>
        <w:t xml:space="preserve">    mov rdx, [frame_depth]</w:t>
      </w:r>
    </w:p>
    <w:p w14:paraId="3B26EA3C" w14:textId="77777777" w:rsidR="0082214C" w:rsidRDefault="00BC2147">
      <w:pPr>
        <w:pStyle w:val="SourceCode"/>
      </w:pPr>
      <w:r>
        <w:t xml:space="preserve">    mov r8, [rbp - SERVER_NAME_SLOT]</w:t>
      </w:r>
    </w:p>
    <w:p w14:paraId="5EF4E0C1" w14:textId="77777777" w:rsidR="0082214C" w:rsidRDefault="00BC2147">
      <w:pPr>
        <w:pStyle w:val="SourceCode"/>
      </w:pPr>
      <w:r>
        <w:t xml:space="preserve">    call printf</w:t>
      </w:r>
    </w:p>
    <w:p w14:paraId="735F2799" w14:textId="77777777" w:rsidR="0082214C" w:rsidRDefault="0082214C">
      <w:pPr>
        <w:pStyle w:val="SourceCode"/>
      </w:pPr>
    </w:p>
    <w:p w14:paraId="247F1078" w14:textId="77777777" w:rsidR="0082214C" w:rsidRDefault="00BC2147">
      <w:pPr>
        <w:pStyle w:val="SourceCode"/>
      </w:pPr>
      <w:r>
        <w:t xml:space="preserve">    ; attempts and label are locals: they exist only inside this frame.</w:t>
      </w:r>
    </w:p>
    <w:p w14:paraId="39A7970C" w14:textId="77777777" w:rsidR="0082214C" w:rsidRDefault="00BC2147">
      <w:pPr>
        <w:pStyle w:val="SourceCode"/>
      </w:pPr>
      <w:r>
        <w:t xml:space="preserve">    ; All 32 bytes of label are in the frame, as in C.</w:t>
      </w:r>
    </w:p>
    <w:p w14:paraId="6D5A7DD3" w14:textId="77777777" w:rsidR="0082214C" w:rsidRDefault="00BC2147">
      <w:pPr>
        <w:pStyle w:val="SourceCode"/>
      </w:pPr>
      <w:r>
        <w:t xml:space="preserve">    mov qword [rbp - ATTEMPTS_SLOT], ATTEMPTS</w:t>
      </w:r>
    </w:p>
    <w:p w14:paraId="4399F905" w14:textId="77777777" w:rsidR="0082214C" w:rsidRDefault="00BC2147">
      <w:pPr>
        <w:pStyle w:val="SourceCode"/>
      </w:pPr>
      <w:r>
        <w:t xml:space="preserve">    ; Remember, snprintf writes text into the array and never past its</w:t>
      </w:r>
    </w:p>
    <w:p w14:paraId="04F307EA" w14:textId="77777777" w:rsidR="0082214C" w:rsidRDefault="00BC2147">
      <w:pPr>
        <w:pStyle w:val="SourceCode"/>
      </w:pPr>
      <w:r>
        <w:t xml:space="preserve">    ; size. Its fifth value, the port, goes at [rsp + 32] on Windows.</w:t>
      </w:r>
    </w:p>
    <w:p w14:paraId="7A836057" w14:textId="77777777" w:rsidR="0082214C" w:rsidRDefault="00BC2147">
      <w:pPr>
        <w:pStyle w:val="SourceCode"/>
      </w:pPr>
      <w:r>
        <w:t xml:space="preserve">    lea rcx, [rbp - LABEL_SLOT]</w:t>
      </w:r>
    </w:p>
    <w:p w14:paraId="1D13DC9F" w14:textId="77777777" w:rsidR="0082214C" w:rsidRDefault="00BC2147">
      <w:pPr>
        <w:pStyle w:val="SourceCode"/>
      </w:pPr>
      <w:r>
        <w:t xml:space="preserve">    mov edx, LABEL_BYTES</w:t>
      </w:r>
    </w:p>
    <w:p w14:paraId="1E0392B6" w14:textId="77777777" w:rsidR="0082214C" w:rsidRDefault="00BC2147">
      <w:pPr>
        <w:pStyle w:val="SourceCode"/>
      </w:pPr>
      <w:r>
        <w:t xml:space="preserve">    lea r8, [label_format]</w:t>
      </w:r>
    </w:p>
    <w:p w14:paraId="0A200685" w14:textId="77777777" w:rsidR="0082214C" w:rsidRDefault="00BC2147">
      <w:pPr>
        <w:pStyle w:val="SourceCode"/>
      </w:pPr>
      <w:r>
        <w:t xml:space="preserve">    mov r9, [rbp - SERVER_NAME_SLOT]</w:t>
      </w:r>
    </w:p>
    <w:p w14:paraId="09A6CADA" w14:textId="77777777" w:rsidR="0082214C" w:rsidRDefault="00BC2147">
      <w:pPr>
        <w:pStyle w:val="SourceCode"/>
      </w:pPr>
      <w:r>
        <w:t xml:space="preserve">    mov rax, [rbp - PORT_SLOT]</w:t>
      </w:r>
    </w:p>
    <w:p w14:paraId="5EC0B8F4" w14:textId="77777777" w:rsidR="0082214C" w:rsidRDefault="00BC2147">
      <w:pPr>
        <w:pStyle w:val="SourceCode"/>
      </w:pPr>
      <w:r>
        <w:t xml:space="preserve">    mov [rsp + 32], rax</w:t>
      </w:r>
    </w:p>
    <w:p w14:paraId="2284457B" w14:textId="77777777" w:rsidR="0082214C" w:rsidRDefault="00BC2147">
      <w:pPr>
        <w:pStyle w:val="SourceCode"/>
      </w:pPr>
      <w:r>
        <w:t xml:space="preserve">    call snprintf</w:t>
      </w:r>
    </w:p>
    <w:p w14:paraId="476A352F" w14:textId="77777777" w:rsidR="0082214C" w:rsidRDefault="0082214C">
      <w:pPr>
        <w:pStyle w:val="SourceCode"/>
      </w:pPr>
    </w:p>
    <w:p w14:paraId="50871A13" w14:textId="77777777" w:rsidR="0082214C" w:rsidRDefault="00BC2147">
      <w:pPr>
        <w:pStyle w:val="SourceCode"/>
      </w:pPr>
      <w:r>
        <w:t xml:space="preserve">    ; Print both locals, read from their slots in this frame.</w:t>
      </w:r>
    </w:p>
    <w:p w14:paraId="6A00281C" w14:textId="77777777" w:rsidR="0082214C" w:rsidRDefault="00BC2147">
      <w:pPr>
        <w:pStyle w:val="SourceCode"/>
      </w:pPr>
      <w:r>
        <w:t xml:space="preserve">    lea rcx, [attempts_format]</w:t>
      </w:r>
    </w:p>
    <w:p w14:paraId="230FB8E1" w14:textId="77777777" w:rsidR="0082214C" w:rsidRDefault="00BC2147">
      <w:pPr>
        <w:pStyle w:val="SourceCode"/>
      </w:pPr>
      <w:r>
        <w:t xml:space="preserve">    mov rdx, [rbp - ATTEMPTS_SLOT]</w:t>
      </w:r>
    </w:p>
    <w:p w14:paraId="2D344923" w14:textId="77777777" w:rsidR="0082214C" w:rsidRDefault="00BC2147">
      <w:pPr>
        <w:pStyle w:val="SourceCode"/>
      </w:pPr>
      <w:r>
        <w:t xml:space="preserve">    call printf</w:t>
      </w:r>
    </w:p>
    <w:p w14:paraId="49E67C6F" w14:textId="77777777" w:rsidR="0082214C" w:rsidRDefault="00BC2147">
      <w:pPr>
        <w:pStyle w:val="SourceCode"/>
      </w:pPr>
      <w:r>
        <w:t xml:space="preserve">    lea rcx, [local_label_format]</w:t>
      </w:r>
    </w:p>
    <w:p w14:paraId="2A409B6C" w14:textId="77777777" w:rsidR="0082214C" w:rsidRDefault="00BC2147">
      <w:pPr>
        <w:pStyle w:val="SourceCode"/>
      </w:pPr>
      <w:r>
        <w:t xml:space="preserve">    lea rdx, [rbp - LABEL_SLOT]</w:t>
      </w:r>
    </w:p>
    <w:p w14:paraId="0B9743B2" w14:textId="77777777" w:rsidR="0082214C" w:rsidRDefault="00BC2147">
      <w:pPr>
        <w:pStyle w:val="SourceCode"/>
      </w:pPr>
      <w:r>
        <w:t xml:space="preserve">    call printf</w:t>
      </w:r>
    </w:p>
    <w:p w14:paraId="450CC5C0" w14:textId="77777777" w:rsidR="0082214C" w:rsidRDefault="0082214C">
      <w:pPr>
        <w:pStyle w:val="SourceCode"/>
      </w:pPr>
    </w:p>
    <w:p w14:paraId="160B3889" w14:textId="77777777" w:rsidR="0082214C" w:rsidRDefault="00BC2147">
      <w:pPr>
        <w:pStyle w:val="SourceCode"/>
      </w:pPr>
      <w:r>
        <w:t xml:space="preserve">    ; label disappears with this frame, so its text is copied into the</w:t>
      </w:r>
    </w:p>
    <w:p w14:paraId="478494D2" w14:textId="77777777" w:rsidR="0082214C" w:rsidRDefault="00BC2147">
      <w:pPr>
        <w:pStyle w:val="SourceCode"/>
      </w:pPr>
      <w:r>
        <w:t xml:space="preserve">    ; caller's array, which lives in main's frame and is still there after</w:t>
      </w:r>
    </w:p>
    <w:p w14:paraId="444E06D8" w14:textId="77777777" w:rsidR="0082214C" w:rsidRDefault="00BC2147">
      <w:pPr>
        <w:pStyle w:val="SourceCode"/>
      </w:pPr>
      <w:r>
        <w:t xml:space="preserve">    ; the return. Returning label's address in rax instead would hand</w:t>
      </w:r>
    </w:p>
    <w:p w14:paraId="00695C0C" w14:textId="77777777" w:rsidR="0082214C" w:rsidRDefault="00BC2147">
      <w:pPr>
        <w:pStyle w:val="SourceCode"/>
      </w:pPr>
      <w:r>
        <w:t xml:space="preserve">    ; main an address inside a frame that no longer exists.</w:t>
      </w:r>
    </w:p>
    <w:p w14:paraId="64FCE816" w14:textId="77777777" w:rsidR="0082214C" w:rsidRDefault="00BC2147">
      <w:pPr>
        <w:pStyle w:val="SourceCode"/>
      </w:pPr>
      <w:r>
        <w:t xml:space="preserve">    mov rcx, [rbp - KEPT_LABEL_SLOT]</w:t>
      </w:r>
    </w:p>
    <w:p w14:paraId="556088E1" w14:textId="77777777" w:rsidR="0082214C" w:rsidRDefault="00BC2147">
      <w:pPr>
        <w:pStyle w:val="SourceCode"/>
      </w:pPr>
      <w:r>
        <w:t xml:space="preserve">    mov rdx, [rbp - LABEL_SIZE_SLOT]</w:t>
      </w:r>
    </w:p>
    <w:p w14:paraId="737015BF" w14:textId="77777777" w:rsidR="0082214C" w:rsidRDefault="00BC2147">
      <w:pPr>
        <w:pStyle w:val="SourceCode"/>
      </w:pPr>
      <w:r>
        <w:t xml:space="preserve">    lea r8, [copy_format]</w:t>
      </w:r>
    </w:p>
    <w:p w14:paraId="2DFF43D0" w14:textId="77777777" w:rsidR="0082214C" w:rsidRDefault="00BC2147">
      <w:pPr>
        <w:pStyle w:val="SourceCode"/>
      </w:pPr>
      <w:r>
        <w:t xml:space="preserve">    lea r9, [rbp - LABEL_SLOT]</w:t>
      </w:r>
    </w:p>
    <w:p w14:paraId="34D94D1E" w14:textId="77777777" w:rsidR="0082214C" w:rsidRDefault="00BC2147">
      <w:pPr>
        <w:pStyle w:val="SourceCode"/>
      </w:pPr>
      <w:r>
        <w:t xml:space="preserve">    call snprintf</w:t>
      </w:r>
    </w:p>
    <w:p w14:paraId="0F70477A" w14:textId="77777777" w:rsidR="0082214C" w:rsidRDefault="0082214C">
      <w:pPr>
        <w:pStyle w:val="SourceCode"/>
      </w:pPr>
    </w:p>
    <w:p w14:paraId="6172C30C" w14:textId="77777777" w:rsidR="0082214C" w:rsidRDefault="00BC2147">
      <w:pPr>
        <w:pStyle w:val="SourceCode"/>
      </w:pPr>
      <w:r>
        <w:t xml:space="preserve">    ; The ends line, then take 1 away: this frame is about to go.</w:t>
      </w:r>
    </w:p>
    <w:p w14:paraId="0AB19840" w14:textId="77777777" w:rsidR="0082214C" w:rsidRDefault="00BC2147">
      <w:pPr>
        <w:pStyle w:val="SourceCode"/>
      </w:pPr>
      <w:r>
        <w:t xml:space="preserve">    lea rcx, [ends_format]</w:t>
      </w:r>
    </w:p>
    <w:p w14:paraId="5A2A9083" w14:textId="77777777" w:rsidR="0082214C" w:rsidRDefault="00BC2147">
      <w:pPr>
        <w:pStyle w:val="SourceCode"/>
      </w:pPr>
      <w:r>
        <w:t xml:space="preserve">    mov rdx, [frame_depth]</w:t>
      </w:r>
    </w:p>
    <w:p w14:paraId="2DF6D373" w14:textId="77777777" w:rsidR="0082214C" w:rsidRDefault="00BC2147">
      <w:pPr>
        <w:pStyle w:val="SourceCode"/>
      </w:pPr>
      <w:r>
        <w:t xml:space="preserve">    call printf</w:t>
      </w:r>
    </w:p>
    <w:p w14:paraId="711A9ECB" w14:textId="77777777" w:rsidR="0082214C" w:rsidRDefault="00BC2147">
      <w:pPr>
        <w:pStyle w:val="SourceCode"/>
      </w:pPr>
      <w:r>
        <w:t xml:space="preserve">    sub qword [frame_depth], 1</w:t>
      </w:r>
    </w:p>
    <w:p w14:paraId="254ABE8B" w14:textId="77777777" w:rsidR="0082214C" w:rsidRDefault="0082214C">
      <w:pPr>
        <w:pStyle w:val="SourceCode"/>
      </w:pPr>
    </w:p>
    <w:p w14:paraId="3F7CAA72" w14:textId="77777777" w:rsidR="0082214C" w:rsidRDefault="00BC2147">
      <w:pPr>
        <w:pStyle w:val="SourceCode"/>
      </w:pPr>
      <w:r>
        <w:t xml:space="preserve">    ; leave removes the frame in one step: it copies rbp back into rsp,</w:t>
      </w:r>
    </w:p>
    <w:p w14:paraId="2CA3A9FD" w14:textId="77777777" w:rsidR="0082214C" w:rsidRDefault="00BC2147">
      <w:pPr>
        <w:pStyle w:val="SourceCode"/>
      </w:pPr>
      <w:r>
        <w:t xml:space="preserve">    ; which gives back every local at once, then pops the caller's rbp.</w:t>
      </w:r>
    </w:p>
    <w:p w14:paraId="1DBD08D5" w14:textId="77777777" w:rsidR="0082214C" w:rsidRDefault="00BC2147">
      <w:pPr>
        <w:pStyle w:val="SourceCode"/>
      </w:pPr>
      <w:r>
        <w:t xml:space="preserve">    ; ret then pops the return address. Nothing clears the bytes: the</w:t>
      </w:r>
    </w:p>
    <w:p w14:paraId="78089683" w14:textId="77777777" w:rsidR="0082214C" w:rsidRDefault="00BC2147">
      <w:pPr>
        <w:pStyle w:val="SourceCode"/>
      </w:pPr>
      <w:r>
        <w:t xml:space="preserve">    ; next call's frame simply reuses that memory.</w:t>
      </w:r>
    </w:p>
    <w:p w14:paraId="7C831633" w14:textId="77777777" w:rsidR="0082214C" w:rsidRDefault="00BC2147">
      <w:pPr>
        <w:pStyle w:val="SourceCode"/>
      </w:pPr>
      <w:r>
        <w:t xml:space="preserve">    leave</w:t>
      </w:r>
    </w:p>
    <w:p w14:paraId="4BF7910C" w14:textId="77777777" w:rsidR="0082214C" w:rsidRDefault="00BC2147">
      <w:pPr>
        <w:pStyle w:val="SourceCode"/>
      </w:pPr>
      <w:r>
        <w:t xml:space="preserve">    ret</w:t>
      </w:r>
    </w:p>
    <w:p w14:paraId="73845033" w14:textId="77777777" w:rsidR="0082214C" w:rsidRDefault="0082214C">
      <w:pPr>
        <w:pStyle w:val="SourceCode"/>
      </w:pPr>
    </w:p>
    <w:p w14:paraId="3605A260" w14:textId="77777777" w:rsidR="0082214C" w:rsidRDefault="00BC2147">
      <w:pPr>
        <w:pStyle w:val="SourceCode"/>
      </w:pPr>
      <w:r>
        <w:t>; Remember, the program starts at main; eax = 0 means success. main</w:t>
      </w:r>
    </w:p>
    <w:p w14:paraId="1132FB71" w14:textId="77777777" w:rsidR="0082214C" w:rsidRDefault="00BC2147">
      <w:pPr>
        <w:pStyle w:val="SourceCode"/>
      </w:pPr>
      <w:r>
        <w:t>; builds a frame too: the first one.</w:t>
      </w:r>
    </w:p>
    <w:p w14:paraId="6BE4EB39" w14:textId="77777777" w:rsidR="0082214C" w:rsidRDefault="00BC2147">
      <w:pPr>
        <w:pStyle w:val="SourceCode"/>
      </w:pPr>
      <w:r>
        <w:t>main:</w:t>
      </w:r>
    </w:p>
    <w:p w14:paraId="4820ED5B" w14:textId="77777777" w:rsidR="0082214C" w:rsidRDefault="00BC2147">
      <w:pPr>
        <w:pStyle w:val="SourceCode"/>
      </w:pPr>
      <w:r>
        <w:t xml:space="preserve">    push rbp</w:t>
      </w:r>
    </w:p>
    <w:p w14:paraId="323E9B72" w14:textId="77777777" w:rsidR="0082214C" w:rsidRDefault="00BC2147">
      <w:pPr>
        <w:pStyle w:val="SourceCode"/>
      </w:pPr>
      <w:r>
        <w:t xml:space="preserve">    mov rbp, rsp</w:t>
      </w:r>
    </w:p>
    <w:p w14:paraId="26DE20A9" w14:textId="77777777" w:rsidR="0082214C" w:rsidRDefault="00BC2147">
      <w:pPr>
        <w:pStyle w:val="SourceCode"/>
      </w:pPr>
      <w:r>
        <w:t xml:space="preserve">    sub rsp, MAIN_FRAME_SIZE</w:t>
      </w:r>
    </w:p>
    <w:p w14:paraId="3297A85F" w14:textId="77777777" w:rsidR="0082214C" w:rsidRDefault="0082214C">
      <w:pPr>
        <w:pStyle w:val="SourceCode"/>
      </w:pPr>
    </w:p>
    <w:p w14:paraId="7F230818" w14:textId="77777777" w:rsidR="0082214C" w:rsidRDefault="00BC2147">
      <w:pPr>
        <w:pStyle w:val="SourceCode"/>
      </w:pPr>
      <w:r>
        <w:t xml:space="preserve">    ; Count main's own frame and print it.</w:t>
      </w:r>
    </w:p>
    <w:p w14:paraId="7DFA7AC6" w14:textId="77777777" w:rsidR="0082214C" w:rsidRDefault="00BC2147">
      <w:pPr>
        <w:pStyle w:val="SourceCode"/>
      </w:pPr>
      <w:r>
        <w:t xml:space="preserve">    add qword [frame_depth], 1</w:t>
      </w:r>
    </w:p>
    <w:p w14:paraId="0D44FA17" w14:textId="77777777" w:rsidR="0082214C" w:rsidRDefault="00BC2147">
      <w:pPr>
        <w:pStyle w:val="SourceCode"/>
      </w:pPr>
      <w:r>
        <w:t xml:space="preserve">    lea rcx, [main_starts_format]</w:t>
      </w:r>
    </w:p>
    <w:p w14:paraId="2A3AF715" w14:textId="77777777" w:rsidR="0082214C" w:rsidRDefault="00BC2147">
      <w:pPr>
        <w:pStyle w:val="SourceCode"/>
      </w:pPr>
      <w:r>
        <w:t xml:space="preserve">    mov rdx, [frame_depth]</w:t>
      </w:r>
    </w:p>
    <w:p w14:paraId="3325B958" w14:textId="77777777" w:rsidR="0082214C" w:rsidRDefault="00BC2147">
      <w:pPr>
        <w:pStyle w:val="SourceCode"/>
      </w:pPr>
      <w:r>
        <w:t xml:space="preserve">    call printf</w:t>
      </w:r>
    </w:p>
    <w:p w14:paraId="49444135" w14:textId="77777777" w:rsidR="0082214C" w:rsidRDefault="0082214C">
      <w:pPr>
        <w:pStyle w:val="SourceCode"/>
      </w:pPr>
    </w:p>
    <w:p w14:paraId="5A8658BB" w14:textId="77777777" w:rsidR="0082214C" w:rsidRDefault="00BC2147">
      <w:pPr>
        <w:pStyle w:val="SourceCode"/>
      </w:pPr>
      <w:r>
        <w:t xml:space="preserve">    ; kept_label is main's local array, at [rbp - 32], in main's frame,</w:t>
      </w:r>
    </w:p>
    <w:p w14:paraId="6F06ECE6" w14:textId="77777777" w:rsidR="0082214C" w:rsidRDefault="00BC2147">
      <w:pPr>
        <w:pStyle w:val="SourceCode"/>
      </w:pPr>
      <w:r>
        <w:t xml:space="preserve">    ; which lasts until the program ends. check_server writes into it.</w:t>
      </w:r>
    </w:p>
    <w:p w14:paraId="77BB3421" w14:textId="77777777" w:rsidR="0082214C" w:rsidRDefault="00BC2147">
      <w:pPr>
        <w:pStyle w:val="SourceCode"/>
      </w:pPr>
      <w:r>
        <w:t xml:space="preserve">    lea rcx, [web_01]</w:t>
      </w:r>
    </w:p>
    <w:p w14:paraId="63CBCA80" w14:textId="77777777" w:rsidR="0082214C" w:rsidRDefault="00BC2147">
      <w:pPr>
        <w:pStyle w:val="SourceCode"/>
      </w:pPr>
      <w:r>
        <w:t xml:space="preserve">    mov edx, 443</w:t>
      </w:r>
    </w:p>
    <w:p w14:paraId="1C247BBA" w14:textId="77777777" w:rsidR="0082214C" w:rsidRDefault="00BC2147">
      <w:pPr>
        <w:pStyle w:val="SourceCode"/>
      </w:pPr>
      <w:r>
        <w:t xml:space="preserve">    lea r8, [rbp - MAIN_KEPT_LABEL_SLOT]</w:t>
      </w:r>
    </w:p>
    <w:p w14:paraId="3EAB3F46" w14:textId="77777777" w:rsidR="0082214C" w:rsidRDefault="00BC2147">
      <w:pPr>
        <w:pStyle w:val="SourceCode"/>
      </w:pPr>
      <w:r>
        <w:t xml:space="preserve">    mov r9d, LABEL_BYTES</w:t>
      </w:r>
    </w:p>
    <w:p w14:paraId="4AA73CD1" w14:textId="77777777" w:rsidR="0082214C" w:rsidRDefault="00BC2147">
      <w:pPr>
        <w:pStyle w:val="SourceCode"/>
      </w:pPr>
      <w:r>
        <w:t xml:space="preserve">    call check_server</w:t>
      </w:r>
    </w:p>
    <w:p w14:paraId="0CD4F658" w14:textId="77777777" w:rsidR="0082214C" w:rsidRDefault="00BC2147">
      <w:pPr>
        <w:pStyle w:val="SourceCode"/>
      </w:pPr>
      <w:r>
        <w:t xml:space="preserve">    ; main's array now holds the label; print it.</w:t>
      </w:r>
    </w:p>
    <w:p w14:paraId="60FB4E55" w14:textId="77777777" w:rsidR="0082214C" w:rsidRDefault="00BC2147">
      <w:pPr>
        <w:pStyle w:val="SourceCode"/>
      </w:pPr>
      <w:r>
        <w:t xml:space="preserve">    lea rcx, [kept_format]</w:t>
      </w:r>
    </w:p>
    <w:p w14:paraId="23F8EDD8" w14:textId="77777777" w:rsidR="0082214C" w:rsidRDefault="00BC2147">
      <w:pPr>
        <w:pStyle w:val="SourceCode"/>
      </w:pPr>
      <w:r>
        <w:t xml:space="preserve">    lea rdx, [rbp - MAIN_KEPT_LABEL_SLOT]</w:t>
      </w:r>
    </w:p>
    <w:p w14:paraId="1FC93E94" w14:textId="77777777" w:rsidR="0082214C" w:rsidRDefault="00BC2147">
      <w:pPr>
        <w:pStyle w:val="SourceCode"/>
      </w:pPr>
      <w:r>
        <w:t xml:space="preserve">    call printf</w:t>
      </w:r>
    </w:p>
    <w:p w14:paraId="067275B5" w14:textId="77777777" w:rsidR="0082214C" w:rsidRDefault="0082214C">
      <w:pPr>
        <w:pStyle w:val="SourceCode"/>
      </w:pPr>
    </w:p>
    <w:p w14:paraId="701A4E3C" w14:textId="77777777" w:rsidR="0082214C" w:rsidRDefault="00BC2147">
      <w:pPr>
        <w:pStyle w:val="SourceCode"/>
      </w:pPr>
      <w:r>
        <w:t xml:space="preserve">    ; The second call builds a new frame in the very same stack memory:</w:t>
      </w:r>
    </w:p>
    <w:p w14:paraId="3C383774" w14:textId="77777777" w:rsidR="0082214C" w:rsidRDefault="00BC2147">
      <w:pPr>
        <w:pStyle w:val="SourceCode"/>
      </w:pPr>
      <w:r>
        <w:t xml:space="preserve">    ; frame 2 again. The first call's locals are not in it.</w:t>
      </w:r>
    </w:p>
    <w:p w14:paraId="53B42718" w14:textId="77777777" w:rsidR="0082214C" w:rsidRDefault="00BC2147">
      <w:pPr>
        <w:pStyle w:val="SourceCode"/>
      </w:pPr>
      <w:r>
        <w:t xml:space="preserve">    lea rcx, [db_01]</w:t>
      </w:r>
    </w:p>
    <w:p w14:paraId="414CA846" w14:textId="77777777" w:rsidR="0082214C" w:rsidRDefault="00BC2147">
      <w:pPr>
        <w:pStyle w:val="SourceCode"/>
      </w:pPr>
      <w:r>
        <w:t xml:space="preserve">    mov edx, 3306</w:t>
      </w:r>
    </w:p>
    <w:p w14:paraId="34E05621" w14:textId="77777777" w:rsidR="0082214C" w:rsidRDefault="00BC2147">
      <w:pPr>
        <w:pStyle w:val="SourceCode"/>
      </w:pPr>
      <w:r>
        <w:t xml:space="preserve">    lea r8, [rbp - MAIN_KEPT_LABEL_SLOT]</w:t>
      </w:r>
    </w:p>
    <w:p w14:paraId="1D54FB85" w14:textId="77777777" w:rsidR="0082214C" w:rsidRDefault="00BC2147">
      <w:pPr>
        <w:pStyle w:val="SourceCode"/>
      </w:pPr>
      <w:r>
        <w:t xml:space="preserve">    mov r9d, LABEL_BYTES</w:t>
      </w:r>
    </w:p>
    <w:p w14:paraId="6041D463" w14:textId="77777777" w:rsidR="0082214C" w:rsidRDefault="00BC2147">
      <w:pPr>
        <w:pStyle w:val="SourceCode"/>
      </w:pPr>
      <w:r>
        <w:t xml:space="preserve">    call check_server</w:t>
      </w:r>
    </w:p>
    <w:p w14:paraId="587DC736" w14:textId="77777777" w:rsidR="0082214C" w:rsidRDefault="00BC2147">
      <w:pPr>
        <w:pStyle w:val="SourceCode"/>
      </w:pPr>
      <w:r>
        <w:t xml:space="preserve">    ; main's array now holds the label; print it.</w:t>
      </w:r>
    </w:p>
    <w:p w14:paraId="6C503603" w14:textId="77777777" w:rsidR="0082214C" w:rsidRDefault="00BC2147">
      <w:pPr>
        <w:pStyle w:val="SourceCode"/>
      </w:pPr>
      <w:r>
        <w:t xml:space="preserve">    lea rcx, [kept_format]</w:t>
      </w:r>
    </w:p>
    <w:p w14:paraId="5C34F14C" w14:textId="77777777" w:rsidR="0082214C" w:rsidRDefault="00BC2147">
      <w:pPr>
        <w:pStyle w:val="SourceCode"/>
      </w:pPr>
      <w:r>
        <w:t xml:space="preserve">    lea rdx, [rbp - MAIN_KEPT_LABEL_SLOT]</w:t>
      </w:r>
    </w:p>
    <w:p w14:paraId="7619D323" w14:textId="77777777" w:rsidR="0082214C" w:rsidRDefault="00BC2147">
      <w:pPr>
        <w:pStyle w:val="SourceCode"/>
      </w:pPr>
      <w:r>
        <w:t xml:space="preserve">    call printf</w:t>
      </w:r>
    </w:p>
    <w:p w14:paraId="57C5E072" w14:textId="77777777" w:rsidR="0082214C" w:rsidRDefault="0082214C">
      <w:pPr>
        <w:pStyle w:val="SourceCode"/>
      </w:pPr>
    </w:p>
    <w:p w14:paraId="5D4063A2" w14:textId="77777777" w:rsidR="0082214C" w:rsidRDefault="00BC2147">
      <w:pPr>
        <w:pStyle w:val="SourceCode"/>
      </w:pPr>
      <w:r>
        <w:t xml:space="preserve">    ; Only main's frame is left.</w:t>
      </w:r>
    </w:p>
    <w:p w14:paraId="0A3B1F1D" w14:textId="77777777" w:rsidR="0082214C" w:rsidRDefault="00BC2147">
      <w:pPr>
        <w:pStyle w:val="SourceCode"/>
      </w:pPr>
      <w:r>
        <w:t xml:space="preserve">    lea rcx, [main_ends_format]</w:t>
      </w:r>
    </w:p>
    <w:p w14:paraId="1925462C" w14:textId="77777777" w:rsidR="0082214C" w:rsidRDefault="00BC2147">
      <w:pPr>
        <w:pStyle w:val="SourceCode"/>
      </w:pPr>
      <w:r>
        <w:t xml:space="preserve">    mov rdx, [frame_depth]</w:t>
      </w:r>
    </w:p>
    <w:p w14:paraId="4601C706" w14:textId="77777777" w:rsidR="0082214C" w:rsidRDefault="00BC2147">
      <w:pPr>
        <w:pStyle w:val="SourceCode"/>
      </w:pPr>
      <w:r>
        <w:t xml:space="preserve">    call printf</w:t>
      </w:r>
    </w:p>
    <w:p w14:paraId="4D3CFE21" w14:textId="77777777" w:rsidR="0082214C" w:rsidRDefault="0082214C">
      <w:pPr>
        <w:pStyle w:val="SourceCode"/>
      </w:pPr>
    </w:p>
    <w:p w14:paraId="37EE26BC" w14:textId="77777777" w:rsidR="0082214C" w:rsidRDefault="00BC2147">
      <w:pPr>
        <w:pStyle w:val="SourceCode"/>
      </w:pPr>
      <w:r>
        <w:t xml:space="preserve">    ; Remember, eax = 0 means success; leave and ret end main's frame.</w:t>
      </w:r>
    </w:p>
    <w:p w14:paraId="4650BF9B" w14:textId="77777777" w:rsidR="0082214C" w:rsidRDefault="00BC2147">
      <w:pPr>
        <w:pStyle w:val="SourceCode"/>
        <w:keepNext/>
      </w:pPr>
      <w:r>
        <w:t xml:space="preserve">    xor eax, eax</w:t>
      </w:r>
    </w:p>
    <w:p w14:paraId="22D377D3" w14:textId="77777777" w:rsidR="0082214C" w:rsidRDefault="00BC2147">
      <w:pPr>
        <w:pStyle w:val="SourceCode"/>
        <w:keepNext/>
      </w:pPr>
      <w:r>
        <w:t xml:space="preserve">    leave</w:t>
      </w:r>
    </w:p>
    <w:p w14:paraId="25A89D51" w14:textId="77777777" w:rsidR="0082214C" w:rsidRDefault="00BC2147">
      <w:pPr>
        <w:pStyle w:val="SourceCode"/>
      </w:pPr>
      <w:r>
        <w:t xml:space="preserve">    ret</w:t>
      </w:r>
    </w:p>
    <w:p w14:paraId="50A7E0BA" w14:textId="77777777" w:rsidR="0082214C" w:rsidRDefault="0082214C">
      <w:pPr>
        <w:keepNext/>
      </w:pPr>
    </w:p>
    <w:p w14:paraId="5365112B" w14:textId="77777777" w:rsidR="0082214C" w:rsidRDefault="00BC2147">
      <w:pPr>
        <w:pStyle w:val="Heading3"/>
      </w:pPr>
      <w:r>
        <w:t>Windows PowerShell Basic Build and Run</w:t>
      </w:r>
    </w:p>
    <w:p w14:paraId="6750710A" w14:textId="77777777" w:rsidR="0082214C" w:rsidRDefault="00BC2147">
      <w:pPr>
        <w:pStyle w:val="CommandBlock"/>
        <w:keepNext/>
      </w:pPr>
      <w:r>
        <w:t>nasm -f win64 .\assembly\windows\basic_stack_frames.asm `</w:t>
      </w:r>
    </w:p>
    <w:p w14:paraId="140D8558" w14:textId="77777777" w:rsidR="0082214C" w:rsidRDefault="00BC2147">
      <w:pPr>
        <w:pStyle w:val="CommandBlock"/>
        <w:keepNext/>
      </w:pPr>
      <w:r>
        <w:t xml:space="preserve">    -o .\assembly\windows\basic_stack_frames.obj</w:t>
      </w:r>
    </w:p>
    <w:p w14:paraId="65C14C58" w14:textId="77777777" w:rsidR="0082214C" w:rsidRDefault="00BC2147">
      <w:pPr>
        <w:pStyle w:val="CommandBlock"/>
        <w:keepNext/>
      </w:pPr>
      <w:r>
        <w:t>gcc .\assembly\windows\basic_stack_frames.obj `</w:t>
      </w:r>
    </w:p>
    <w:p w14:paraId="439AC1D5" w14:textId="77777777" w:rsidR="0082214C" w:rsidRDefault="00BC2147">
      <w:pPr>
        <w:pStyle w:val="CommandBlock"/>
        <w:keepNext/>
      </w:pPr>
      <w:r>
        <w:t xml:space="preserve">    -o .\assembly\windows\basic_stack_frames.exe</w:t>
      </w:r>
    </w:p>
    <w:p w14:paraId="230AD781" w14:textId="77777777" w:rsidR="0082214C" w:rsidRDefault="00BC2147">
      <w:pPr>
        <w:pStyle w:val="CommandBlock"/>
      </w:pPr>
      <w:r>
        <w:t>.\assembly\windows\basic_stack_frames.exe</w:t>
      </w:r>
    </w:p>
    <w:p w14:paraId="71FA4282" w14:textId="77777777" w:rsidR="0082214C" w:rsidRDefault="0082214C">
      <w:pPr>
        <w:keepNext/>
      </w:pPr>
    </w:p>
    <w:p w14:paraId="28D65C7B" w14:textId="77777777" w:rsidR="0082214C" w:rsidRDefault="00BC2147">
      <w:pPr>
        <w:pStyle w:val="Heading3"/>
      </w:pPr>
      <w:r>
        <w:t>assembly/linux/basic_stack_frames.asm</w:t>
      </w:r>
    </w:p>
    <w:p w14:paraId="42A699D9" w14:textId="77777777" w:rsidR="0082214C" w:rsidRDefault="00BC2147">
      <w:pPr>
        <w:pStyle w:val="SourceCode"/>
        <w:keepNext/>
      </w:pPr>
      <w:r>
        <w:t>; Assembly for 64-bit Linux, written for NASM. Every call gets a frame</w:t>
      </w:r>
    </w:p>
    <w:p w14:paraId="0C68F865" w14:textId="77777777" w:rsidR="0082214C" w:rsidRDefault="00BC2147">
      <w:pPr>
        <w:pStyle w:val="SourceCode"/>
        <w:keepNext/>
      </w:pPr>
      <w:r>
        <w:t>; on the stack for its parameters and locals. Here each function builds</w:t>
      </w:r>
    </w:p>
    <w:p w14:paraId="320DF703" w14:textId="77777777" w:rsidR="0082214C" w:rsidRDefault="00BC2147">
      <w:pPr>
        <w:pStyle w:val="SourceCode"/>
      </w:pPr>
      <w:r>
        <w:t>; its frame by hand with rbp, so you can see where every local lives.</w:t>
      </w:r>
    </w:p>
    <w:p w14:paraId="5CC9EA08" w14:textId="77777777" w:rsidR="0082214C" w:rsidRDefault="0082214C">
      <w:pPr>
        <w:pStyle w:val="SourceCode"/>
      </w:pPr>
    </w:p>
    <w:p w14:paraId="49241ABC" w14:textId="77777777" w:rsidR="0082214C" w:rsidRDefault="00BC2147">
      <w:pPr>
        <w:pStyle w:val="SourceCode"/>
      </w:pPr>
      <w:r>
        <w:t>; Remember, extern pulls in C library functions.</w:t>
      </w:r>
    </w:p>
    <w:p w14:paraId="0922725F" w14:textId="77777777" w:rsidR="0082214C" w:rsidRDefault="00BC2147">
      <w:pPr>
        <w:pStyle w:val="SourceCode"/>
      </w:pPr>
      <w:r>
        <w:t>default rel</w:t>
      </w:r>
    </w:p>
    <w:p w14:paraId="098A5259" w14:textId="77777777" w:rsidR="0082214C" w:rsidRDefault="00BC2147">
      <w:pPr>
        <w:pStyle w:val="SourceCode"/>
      </w:pPr>
      <w:r>
        <w:t>global main</w:t>
      </w:r>
    </w:p>
    <w:p w14:paraId="1A85DDC7" w14:textId="77777777" w:rsidR="0082214C" w:rsidRDefault="00BC2147">
      <w:pPr>
        <w:pStyle w:val="SourceCode"/>
      </w:pPr>
      <w:r>
        <w:t>extern printf</w:t>
      </w:r>
    </w:p>
    <w:p w14:paraId="1C99CCAC" w14:textId="77777777" w:rsidR="0082214C" w:rsidRDefault="00BC2147">
      <w:pPr>
        <w:pStyle w:val="SourceCode"/>
      </w:pPr>
      <w:r>
        <w:t>extern snprintf</w:t>
      </w:r>
    </w:p>
    <w:p w14:paraId="534DB0DC" w14:textId="77777777" w:rsidR="0082214C" w:rsidRDefault="0082214C">
      <w:pPr>
        <w:pStyle w:val="SourceCode"/>
      </w:pPr>
    </w:p>
    <w:p w14:paraId="6686C19C" w14:textId="77777777" w:rsidR="0082214C" w:rsidRDefault="00BC2147">
      <w:pPr>
        <w:pStyle w:val="SourceCode"/>
      </w:pPr>
      <w:r>
        <w:t>; Remember, equ names a fixed number; the assembler writes it in place.</w:t>
      </w:r>
    </w:p>
    <w:p w14:paraId="5ABE67C5" w14:textId="77777777" w:rsidR="0082214C" w:rsidRDefault="00BC2147">
      <w:pPr>
        <w:pStyle w:val="SourceCode"/>
      </w:pPr>
      <w:r>
        <w:t>ATTEMPTS                equ 3</w:t>
      </w:r>
    </w:p>
    <w:p w14:paraId="559FD232" w14:textId="77777777" w:rsidR="0082214C" w:rsidRDefault="00BC2147">
      <w:pPr>
        <w:pStyle w:val="SourceCode"/>
      </w:pPr>
      <w:r>
        <w:t>LABEL_BYTES             equ 32</w:t>
      </w:r>
    </w:p>
    <w:p w14:paraId="6F4FBC00" w14:textId="77777777" w:rsidR="0082214C" w:rsidRDefault="0082214C">
      <w:pPr>
        <w:pStyle w:val="SourceCode"/>
      </w:pPr>
    </w:p>
    <w:p w14:paraId="60EC4528" w14:textId="77777777" w:rsidR="0082214C" w:rsidRDefault="00BC2147">
      <w:pPr>
        <w:pStyle w:val="SourceCode"/>
      </w:pPr>
      <w:r>
        <w:t>; Where check_server keeps each value, counted in bytes below rbp. Its</w:t>
      </w:r>
    </w:p>
    <w:p w14:paraId="632604CB" w14:textId="77777777" w:rsidR="0082214C" w:rsidRDefault="00BC2147">
      <w:pPr>
        <w:pStyle w:val="SourceCode"/>
      </w:pPr>
      <w:r>
        <w:t>; four parameters arrive in registers (rdi, rsi, rdx, rcx), and printf</w:t>
      </w:r>
    </w:p>
    <w:p w14:paraId="4492C3DA" w14:textId="77777777" w:rsidR="0082214C" w:rsidRDefault="00BC2147">
      <w:pPr>
        <w:pStyle w:val="SourceCode"/>
      </w:pPr>
      <w:r>
        <w:t>; may change those registers, so check_server first stores each one in</w:t>
      </w:r>
    </w:p>
    <w:p w14:paraId="4D704F72" w14:textId="77777777" w:rsidR="0082214C" w:rsidRDefault="00BC2147">
      <w:pPr>
        <w:pStyle w:val="SourceCode"/>
      </w:pPr>
      <w:r>
        <w:t>; its own frame. label is a 32-byte array: it fills rbp - 80 up to</w:t>
      </w:r>
    </w:p>
    <w:p w14:paraId="68A4ACAA" w14:textId="77777777" w:rsidR="0082214C" w:rsidRDefault="00BC2147">
      <w:pPr>
        <w:pStyle w:val="SourceCode"/>
      </w:pPr>
      <w:r>
        <w:t>; rbp - 49.</w:t>
      </w:r>
    </w:p>
    <w:p w14:paraId="1080F750" w14:textId="77777777" w:rsidR="0082214C" w:rsidRDefault="00BC2147">
      <w:pPr>
        <w:pStyle w:val="SourceCode"/>
      </w:pPr>
      <w:r>
        <w:t>SERVER_NAME_SLOT        equ 8</w:t>
      </w:r>
    </w:p>
    <w:p w14:paraId="3E9C6DB6" w14:textId="77777777" w:rsidR="0082214C" w:rsidRDefault="00BC2147">
      <w:pPr>
        <w:pStyle w:val="SourceCode"/>
      </w:pPr>
      <w:r>
        <w:t>PORT_SLOT               equ 16</w:t>
      </w:r>
    </w:p>
    <w:p w14:paraId="1229BB0F" w14:textId="77777777" w:rsidR="0082214C" w:rsidRDefault="00BC2147">
      <w:pPr>
        <w:pStyle w:val="SourceCode"/>
      </w:pPr>
      <w:r>
        <w:t>KEPT_LABEL_SLOT         equ 24</w:t>
      </w:r>
    </w:p>
    <w:p w14:paraId="65F9DD0D" w14:textId="77777777" w:rsidR="0082214C" w:rsidRDefault="00BC2147">
      <w:pPr>
        <w:pStyle w:val="SourceCode"/>
      </w:pPr>
      <w:r>
        <w:t>LABEL_SIZE_SLOT         equ 32</w:t>
      </w:r>
    </w:p>
    <w:p w14:paraId="3DA23B2D" w14:textId="77777777" w:rsidR="0082214C" w:rsidRDefault="00BC2147">
      <w:pPr>
        <w:pStyle w:val="SourceCode"/>
      </w:pPr>
      <w:r>
        <w:t>ATTEMPTS_SLOT           equ 40</w:t>
      </w:r>
    </w:p>
    <w:p w14:paraId="13C50611" w14:textId="77777777" w:rsidR="0082214C" w:rsidRDefault="00BC2147">
      <w:pPr>
        <w:pStyle w:val="SourceCode"/>
      </w:pPr>
      <w:r>
        <w:t>LABEL_SLOT              equ 80</w:t>
      </w:r>
    </w:p>
    <w:p w14:paraId="0886700E" w14:textId="77777777" w:rsidR="0082214C" w:rsidRDefault="00BC2147">
      <w:pPr>
        <w:pStyle w:val="SourceCode"/>
      </w:pPr>
      <w:r>
        <w:t>; 80 bytes of locals; Linux needs no scratch space, and 80 keeps rsp a</w:t>
      </w:r>
    </w:p>
    <w:p w14:paraId="28856D34" w14:textId="77777777" w:rsidR="0082214C" w:rsidRDefault="00BC2147">
      <w:pPr>
        <w:pStyle w:val="SourceCode"/>
      </w:pPr>
      <w:r>
        <w:t>; multiple of 16.</w:t>
      </w:r>
    </w:p>
    <w:p w14:paraId="21BB2C80" w14:textId="77777777" w:rsidR="0082214C" w:rsidRDefault="00BC2147">
      <w:pPr>
        <w:pStyle w:val="SourceCode"/>
      </w:pPr>
      <w:r>
        <w:t>CHECK_FRAME_SIZE        equ 80</w:t>
      </w:r>
    </w:p>
    <w:p w14:paraId="24A6DE5A" w14:textId="77777777" w:rsidR="0082214C" w:rsidRDefault="0082214C">
      <w:pPr>
        <w:pStyle w:val="SourceCode"/>
      </w:pPr>
    </w:p>
    <w:p w14:paraId="30ACF0D9" w14:textId="77777777" w:rsidR="0082214C" w:rsidRDefault="00BC2147">
      <w:pPr>
        <w:pStyle w:val="SourceCode"/>
      </w:pPr>
      <w:r>
        <w:t>; main's frame: kept_label, a 32-byte array.</w:t>
      </w:r>
    </w:p>
    <w:p w14:paraId="75A0799D" w14:textId="77777777" w:rsidR="0082214C" w:rsidRDefault="00BC2147">
      <w:pPr>
        <w:pStyle w:val="SourceCode"/>
      </w:pPr>
      <w:r>
        <w:t>MAIN_KEPT_LABEL_SLOT    equ 32</w:t>
      </w:r>
    </w:p>
    <w:p w14:paraId="28667280" w14:textId="77777777" w:rsidR="0082214C" w:rsidRDefault="00BC2147">
      <w:pPr>
        <w:pStyle w:val="SourceCode"/>
      </w:pPr>
      <w:r>
        <w:t>MAIN_FRAME_SIZE         equ 32</w:t>
      </w:r>
    </w:p>
    <w:p w14:paraId="7D4352B7" w14:textId="77777777" w:rsidR="0082214C" w:rsidRDefault="0082214C">
      <w:pPr>
        <w:pStyle w:val="SourceCode"/>
      </w:pPr>
    </w:p>
    <w:p w14:paraId="1AC93BDB" w14:textId="77777777" w:rsidR="0082214C" w:rsidRDefault="00BC2147">
      <w:pPr>
        <w:pStyle w:val="SourceCode"/>
      </w:pPr>
      <w:r>
        <w:t>; Remember, .rodata holds read-only values; %lld prints an 8-byte number.</w:t>
      </w:r>
    </w:p>
    <w:p w14:paraId="350A0053" w14:textId="77777777" w:rsidR="0082214C" w:rsidRDefault="00BC2147">
      <w:pPr>
        <w:pStyle w:val="SourceCode"/>
      </w:pPr>
      <w:r>
        <w:t>section .rodata</w:t>
      </w:r>
    </w:p>
    <w:p w14:paraId="5BBB39BB" w14:textId="77777777" w:rsidR="0082214C" w:rsidRDefault="00BC2147">
      <w:pPr>
        <w:pStyle w:val="SourceCode"/>
      </w:pPr>
      <w:r>
        <w:t xml:space="preserve">    web_01              db "web-01", 0</w:t>
      </w:r>
    </w:p>
    <w:p w14:paraId="38A2A302" w14:textId="77777777" w:rsidR="0082214C" w:rsidRDefault="00BC2147">
      <w:pPr>
        <w:pStyle w:val="SourceCode"/>
      </w:pPr>
      <w:r>
        <w:t xml:space="preserve">    db_01               db "db-01", 0</w:t>
      </w:r>
    </w:p>
    <w:p w14:paraId="52546907" w14:textId="77777777" w:rsidR="0082214C" w:rsidRDefault="00BC2147">
      <w:pPr>
        <w:pStyle w:val="SourceCode"/>
      </w:pPr>
      <w:r>
        <w:t xml:space="preserve">    main_starts_format  db "main starts: frame %lld", 10, 0</w:t>
      </w:r>
    </w:p>
    <w:p w14:paraId="0B4E2190" w14:textId="77777777" w:rsidR="0082214C" w:rsidRDefault="00BC2147">
      <w:pPr>
        <w:pStyle w:val="SourceCode"/>
      </w:pPr>
      <w:r>
        <w:t xml:space="preserve">    main_ends_format    db "main ends: frame %lld", 10, 0</w:t>
      </w:r>
    </w:p>
    <w:p w14:paraId="4F6A59FE" w14:textId="77777777" w:rsidR="0082214C" w:rsidRDefault="00BC2147">
      <w:pPr>
        <w:pStyle w:val="SourceCode"/>
      </w:pPr>
      <w:r>
        <w:t xml:space="preserve">    starts_format       db "check_server starts: frame %lld for %s", 10, 0</w:t>
      </w:r>
    </w:p>
    <w:p w14:paraId="3E0B4675" w14:textId="77777777" w:rsidR="0082214C" w:rsidRDefault="00BC2147">
      <w:pPr>
        <w:pStyle w:val="SourceCode"/>
      </w:pPr>
      <w:r>
        <w:t xml:space="preserve">    attempts_format     db "  Local attempts: %lld", 10, 0</w:t>
      </w:r>
    </w:p>
    <w:p w14:paraId="519AC088" w14:textId="77777777" w:rsidR="0082214C" w:rsidRDefault="00BC2147">
      <w:pPr>
        <w:pStyle w:val="SourceCode"/>
      </w:pPr>
      <w:r>
        <w:t xml:space="preserve">    local_label_format  db "  Local label: %s", 10, 0</w:t>
      </w:r>
    </w:p>
    <w:p w14:paraId="38D90CEE" w14:textId="77777777" w:rsidR="0082214C" w:rsidRDefault="00BC2147">
      <w:pPr>
        <w:pStyle w:val="SourceCode"/>
      </w:pPr>
      <w:r>
        <w:t xml:space="preserve">    ends_format         db "check_server ends: frame %lld removed, "</w:t>
      </w:r>
    </w:p>
    <w:p w14:paraId="79D1D309" w14:textId="77777777" w:rsidR="0082214C" w:rsidRDefault="00BC2147">
      <w:pPr>
        <w:pStyle w:val="SourceCode"/>
      </w:pPr>
      <w:r>
        <w:t xml:space="preserve">                        db "its locals are gone", 10, 0</w:t>
      </w:r>
    </w:p>
    <w:p w14:paraId="0199F28A" w14:textId="77777777" w:rsidR="0082214C" w:rsidRDefault="00BC2147">
      <w:pPr>
        <w:pStyle w:val="SourceCode"/>
      </w:pPr>
      <w:r>
        <w:t xml:space="preserve">    kept_format         db "Label kept by main: %s", 10, 0</w:t>
      </w:r>
    </w:p>
    <w:p w14:paraId="09FA4BC3" w14:textId="77777777" w:rsidR="0082214C" w:rsidRDefault="00BC2147">
      <w:pPr>
        <w:pStyle w:val="SourceCode"/>
      </w:pPr>
      <w:r>
        <w:t xml:space="preserve">    label_format        db "%s:%lld", 0</w:t>
      </w:r>
    </w:p>
    <w:p w14:paraId="62393116" w14:textId="77777777" w:rsidR="0082214C" w:rsidRDefault="00BC2147">
      <w:pPr>
        <w:pStyle w:val="SourceCode"/>
      </w:pPr>
      <w:r>
        <w:t xml:space="preserve">    copy_format         db "%s", 0</w:t>
      </w:r>
    </w:p>
    <w:p w14:paraId="471CF5A4" w14:textId="77777777" w:rsidR="0082214C" w:rsidRDefault="0082214C">
      <w:pPr>
        <w:pStyle w:val="SourceCode"/>
      </w:pPr>
    </w:p>
    <w:p w14:paraId="3D08723D" w14:textId="77777777" w:rsidR="0082214C" w:rsidRDefault="00BC2147">
      <w:pPr>
        <w:pStyle w:val="SourceCode"/>
      </w:pPr>
      <w:r>
        <w:t>; .data holds values the program changes. frame_depth is declared outside</w:t>
      </w:r>
    </w:p>
    <w:p w14:paraId="081369F3" w14:textId="77777777" w:rsidR="0082214C" w:rsidRDefault="00BC2147">
      <w:pPr>
        <w:pStyle w:val="SourceCode"/>
      </w:pPr>
      <w:r>
        <w:t>; every function, so it is in no frame: it sits in the program's static</w:t>
      </w:r>
    </w:p>
    <w:p w14:paraId="6BD4564F" w14:textId="77777777" w:rsidR="0082214C" w:rsidRDefault="00BC2147">
      <w:pPr>
        <w:pStyle w:val="SourceCode"/>
      </w:pPr>
      <w:r>
        <w:t>; storage, which is set aside when the program starts and lasts until it</w:t>
      </w:r>
    </w:p>
    <w:p w14:paraId="4BFFF608" w14:textId="77777777" w:rsidR="0082214C" w:rsidRDefault="00BC2147">
      <w:pPr>
        <w:pStyle w:val="SourceCode"/>
      </w:pPr>
      <w:r>
        <w:t>; ends. It keeps its value between calls, which a local never does. Each</w:t>
      </w:r>
    </w:p>
    <w:p w14:paraId="358E68F3" w14:textId="77777777" w:rsidR="0082214C" w:rsidRDefault="00BC2147">
      <w:pPr>
        <w:pStyle w:val="SourceCode"/>
      </w:pPr>
      <w:r>
        <w:t>; function adds 1 when it starts and takes 1 away when it ends, so the</w:t>
      </w:r>
    </w:p>
    <w:p w14:paraId="335CF62A" w14:textId="77777777" w:rsidR="0082214C" w:rsidRDefault="00BC2147">
      <w:pPr>
        <w:pStyle w:val="SourceCode"/>
      </w:pPr>
      <w:r>
        <w:t>; number shows how many frames are stacked up.</w:t>
      </w:r>
    </w:p>
    <w:p w14:paraId="105C7277" w14:textId="77777777" w:rsidR="0082214C" w:rsidRDefault="00BC2147">
      <w:pPr>
        <w:pStyle w:val="SourceCode"/>
      </w:pPr>
      <w:r>
        <w:t>section .data</w:t>
      </w:r>
    </w:p>
    <w:p w14:paraId="45A00477" w14:textId="77777777" w:rsidR="0082214C" w:rsidRDefault="00BC2147">
      <w:pPr>
        <w:pStyle w:val="SourceCode"/>
      </w:pPr>
      <w:r>
        <w:t xml:space="preserve">    frame_depth         dq 0</w:t>
      </w:r>
    </w:p>
    <w:p w14:paraId="26D81CC7" w14:textId="77777777" w:rsidR="0082214C" w:rsidRDefault="0082214C">
      <w:pPr>
        <w:pStyle w:val="SourceCode"/>
      </w:pPr>
    </w:p>
    <w:p w14:paraId="4BD4C613" w14:textId="77777777" w:rsidR="0082214C" w:rsidRDefault="00BC2147">
      <w:pPr>
        <w:pStyle w:val="SourceCode"/>
      </w:pPr>
      <w:r>
        <w:t>; .text holds the instructions.</w:t>
      </w:r>
    </w:p>
    <w:p w14:paraId="3CBFA131" w14:textId="77777777" w:rsidR="0082214C" w:rsidRDefault="00BC2147">
      <w:pPr>
        <w:pStyle w:val="SourceCode"/>
      </w:pPr>
      <w:r>
        <w:t>section .text</w:t>
      </w:r>
    </w:p>
    <w:p w14:paraId="1E97A9EC" w14:textId="77777777" w:rsidR="0082214C" w:rsidRDefault="0082214C">
      <w:pPr>
        <w:pStyle w:val="SourceCode"/>
      </w:pPr>
    </w:p>
    <w:p w14:paraId="3B5E8366" w14:textId="77777777" w:rsidR="0082214C" w:rsidRDefault="00BC2147">
      <w:pPr>
        <w:pStyle w:val="SourceCode"/>
      </w:pPr>
      <w:r>
        <w:t>; check_server: prints its two locals, attempts and label, and copies the</w:t>
      </w:r>
    </w:p>
    <w:p w14:paraId="33E3B087" w14:textId="77777777" w:rsidR="0082214C" w:rsidRDefault="00BC2147">
      <w:pPr>
        <w:pStyle w:val="SourceCode"/>
      </w:pPr>
      <w:r>
        <w:t>; label into the caller's array.</w:t>
      </w:r>
    </w:p>
    <w:p w14:paraId="40F80807" w14:textId="77777777" w:rsidR="0082214C" w:rsidRDefault="00BC2147">
      <w:pPr>
        <w:pStyle w:val="SourceCode"/>
      </w:pPr>
      <w:r>
        <w:t>;   in: rdi = server name, rsi = port, rdx = address of the caller's</w:t>
      </w:r>
    </w:p>
    <w:p w14:paraId="0658DE58" w14:textId="77777777" w:rsidR="0082214C" w:rsidRDefault="00BC2147">
      <w:pPr>
        <w:pStyle w:val="SourceCode"/>
      </w:pPr>
      <w:r>
        <w:t>;       array, rcx = that array's size in bytes</w:t>
      </w:r>
    </w:p>
    <w:p w14:paraId="1A569BBB" w14:textId="77777777" w:rsidR="0082214C" w:rsidRDefault="00BC2147">
      <w:pPr>
        <w:pStyle w:val="SourceCode"/>
      </w:pPr>
      <w:r>
        <w:t>check_server:</w:t>
      </w:r>
    </w:p>
    <w:p w14:paraId="07A10C89" w14:textId="77777777" w:rsidR="0082214C" w:rsidRDefault="00BC2147">
      <w:pPr>
        <w:pStyle w:val="SourceCode"/>
      </w:pPr>
      <w:r>
        <w:t xml:space="preserve">    ; These three lines build the frame. call has already pushed the</w:t>
      </w:r>
    </w:p>
    <w:p w14:paraId="486A8EB4" w14:textId="77777777" w:rsidR="0082214C" w:rsidRDefault="00BC2147">
      <w:pPr>
        <w:pStyle w:val="SourceCode"/>
      </w:pPr>
      <w:r>
        <w:t xml:space="preserve">    ; return address. push rbp saves the caller's rbp; mov rbp, rsp makes</w:t>
      </w:r>
    </w:p>
    <w:p w14:paraId="3AF16C4D" w14:textId="77777777" w:rsidR="0082214C" w:rsidRDefault="00BC2147">
      <w:pPr>
        <w:pStyle w:val="SourceCode"/>
      </w:pPr>
      <w:r>
        <w:t xml:space="preserve">    ; rbp point at the top of this frame, where it stays for the whole</w:t>
      </w:r>
    </w:p>
    <w:p w14:paraId="5AD4A8CD" w14:textId="77777777" w:rsidR="0082214C" w:rsidRDefault="00BC2147">
      <w:pPr>
        <w:pStyle w:val="SourceCode"/>
      </w:pPr>
      <w:r>
        <w:t xml:space="preserve">    ; call; sub rsp moves the stack top down past the space for the</w:t>
      </w:r>
    </w:p>
    <w:p w14:paraId="2B5CB0B8" w14:textId="77777777" w:rsidR="0082214C" w:rsidRDefault="00BC2147">
      <w:pPr>
        <w:pStyle w:val="SourceCode"/>
      </w:pPr>
      <w:r>
        <w:t xml:space="preserve">    ; locals. The stack grows downward, so locals sit below rbp, at</w:t>
      </w:r>
    </w:p>
    <w:p w14:paraId="1DF43A11" w14:textId="77777777" w:rsidR="0082214C" w:rsidRDefault="00BC2147">
      <w:pPr>
        <w:pStyle w:val="SourceCode"/>
      </w:pPr>
      <w:r>
        <w:t xml:space="preserve">    ; [rbp - 8], [rbp - 16], and so on.</w:t>
      </w:r>
    </w:p>
    <w:p w14:paraId="3D6472FF" w14:textId="77777777" w:rsidR="0082214C" w:rsidRDefault="00BC2147">
      <w:pPr>
        <w:pStyle w:val="SourceCode"/>
      </w:pPr>
      <w:r>
        <w:t xml:space="preserve">    push rbp</w:t>
      </w:r>
    </w:p>
    <w:p w14:paraId="519C6BCA" w14:textId="77777777" w:rsidR="0082214C" w:rsidRDefault="00BC2147">
      <w:pPr>
        <w:pStyle w:val="SourceCode"/>
      </w:pPr>
      <w:r>
        <w:t xml:space="preserve">    mov rbp, rsp</w:t>
      </w:r>
    </w:p>
    <w:p w14:paraId="78E00556" w14:textId="77777777" w:rsidR="0082214C" w:rsidRDefault="00BC2147">
      <w:pPr>
        <w:pStyle w:val="SourceCode"/>
      </w:pPr>
      <w:r>
        <w:t xml:space="preserve">    sub rsp, CHECK_FRAME_SIZE</w:t>
      </w:r>
    </w:p>
    <w:p w14:paraId="4539B618" w14:textId="77777777" w:rsidR="0082214C" w:rsidRDefault="0082214C">
      <w:pPr>
        <w:pStyle w:val="SourceCode"/>
      </w:pPr>
    </w:p>
    <w:p w14:paraId="520B8851" w14:textId="77777777" w:rsidR="0082214C" w:rsidRDefault="00BC2147">
      <w:pPr>
        <w:pStyle w:val="SourceCode"/>
      </w:pPr>
      <w:r>
        <w:t xml:space="preserve">    ; Remember, a parameter holds a copy of the argument. Storing the four</w:t>
      </w:r>
    </w:p>
    <w:p w14:paraId="1F795DD9" w14:textId="77777777" w:rsidR="0082214C" w:rsidRDefault="00BC2147">
      <w:pPr>
        <w:pStyle w:val="SourceCode"/>
      </w:pPr>
      <w:r>
        <w:t xml:space="preserve">    ; registers puts the parameters in this frame.</w:t>
      </w:r>
    </w:p>
    <w:p w14:paraId="0E12202E" w14:textId="77777777" w:rsidR="0082214C" w:rsidRDefault="00BC2147">
      <w:pPr>
        <w:pStyle w:val="SourceCode"/>
      </w:pPr>
      <w:r>
        <w:t xml:space="preserve">    mov [rbp - SERVER_NAME_SLOT], rdi</w:t>
      </w:r>
    </w:p>
    <w:p w14:paraId="68695016" w14:textId="77777777" w:rsidR="0082214C" w:rsidRDefault="00BC2147">
      <w:pPr>
        <w:pStyle w:val="SourceCode"/>
      </w:pPr>
      <w:r>
        <w:t xml:space="preserve">    mov [rbp - PORT_SLOT], rsi</w:t>
      </w:r>
    </w:p>
    <w:p w14:paraId="2B3251DB" w14:textId="77777777" w:rsidR="0082214C" w:rsidRDefault="00BC2147">
      <w:pPr>
        <w:pStyle w:val="SourceCode"/>
      </w:pPr>
      <w:r>
        <w:t xml:space="preserve">    mov [rbp - KEPT_LABEL_SLOT], rdx</w:t>
      </w:r>
    </w:p>
    <w:p w14:paraId="447B0DAF" w14:textId="77777777" w:rsidR="0082214C" w:rsidRDefault="00BC2147">
      <w:pPr>
        <w:pStyle w:val="SourceCode"/>
      </w:pPr>
      <w:r>
        <w:t xml:space="preserve">    mov [rbp - LABEL_SIZE_SLOT], rcx</w:t>
      </w:r>
    </w:p>
    <w:p w14:paraId="3FC8C538" w14:textId="77777777" w:rsidR="0082214C" w:rsidRDefault="0082214C">
      <w:pPr>
        <w:pStyle w:val="SourceCode"/>
      </w:pPr>
    </w:p>
    <w:p w14:paraId="1442DC99" w14:textId="77777777" w:rsidR="0082214C" w:rsidRDefault="00BC2147">
      <w:pPr>
        <w:pStyle w:val="SourceCode"/>
      </w:pPr>
      <w:r>
        <w:t xml:space="preserve">    ; Remember, eax = 0 before printf.</w:t>
      </w:r>
    </w:p>
    <w:p w14:paraId="64159898" w14:textId="77777777" w:rsidR="0082214C" w:rsidRDefault="00BC2147">
      <w:pPr>
        <w:pStyle w:val="SourceCode"/>
      </w:pPr>
      <w:r>
        <w:t xml:space="preserve">    ; A new frame exists, so add 1 to the counter and print the starts</w:t>
      </w:r>
    </w:p>
    <w:p w14:paraId="2B8BF635" w14:textId="77777777" w:rsidR="0082214C" w:rsidRDefault="00BC2147">
      <w:pPr>
        <w:pStyle w:val="SourceCode"/>
      </w:pPr>
      <w:r>
        <w:t xml:space="preserve">    ; line with it.</w:t>
      </w:r>
    </w:p>
    <w:p w14:paraId="337113D0" w14:textId="77777777" w:rsidR="0082214C" w:rsidRDefault="00BC2147">
      <w:pPr>
        <w:pStyle w:val="SourceCode"/>
      </w:pPr>
      <w:r>
        <w:t xml:space="preserve">    add qword [frame_depth], 1</w:t>
      </w:r>
    </w:p>
    <w:p w14:paraId="1411F41F" w14:textId="77777777" w:rsidR="0082214C" w:rsidRDefault="00BC2147">
      <w:pPr>
        <w:pStyle w:val="SourceCode"/>
      </w:pPr>
      <w:r>
        <w:t xml:space="preserve">    lea rdi, [starts_format]</w:t>
      </w:r>
    </w:p>
    <w:p w14:paraId="0FCF0FC6" w14:textId="77777777" w:rsidR="0082214C" w:rsidRDefault="00BC2147">
      <w:pPr>
        <w:pStyle w:val="SourceCode"/>
      </w:pPr>
      <w:r>
        <w:t xml:space="preserve">    mov rsi, [frame_depth]</w:t>
      </w:r>
    </w:p>
    <w:p w14:paraId="159CCF7C" w14:textId="77777777" w:rsidR="0082214C" w:rsidRDefault="00BC2147">
      <w:pPr>
        <w:pStyle w:val="SourceCode"/>
      </w:pPr>
      <w:r>
        <w:t xml:space="preserve">    mov rdx, [rbp - SERVER_NAME_SLOT]</w:t>
      </w:r>
    </w:p>
    <w:p w14:paraId="3BD0967F" w14:textId="77777777" w:rsidR="0082214C" w:rsidRDefault="00BC2147">
      <w:pPr>
        <w:pStyle w:val="SourceCode"/>
      </w:pPr>
      <w:r>
        <w:t xml:space="preserve">    xor eax, eax</w:t>
      </w:r>
    </w:p>
    <w:p w14:paraId="4C2A66CB" w14:textId="77777777" w:rsidR="0082214C" w:rsidRDefault="00BC2147">
      <w:pPr>
        <w:pStyle w:val="SourceCode"/>
      </w:pPr>
      <w:r>
        <w:t xml:space="preserve">    call printf</w:t>
      </w:r>
    </w:p>
    <w:p w14:paraId="11B65FBA" w14:textId="77777777" w:rsidR="0082214C" w:rsidRDefault="0082214C">
      <w:pPr>
        <w:pStyle w:val="SourceCode"/>
      </w:pPr>
    </w:p>
    <w:p w14:paraId="1C831E37" w14:textId="77777777" w:rsidR="0082214C" w:rsidRDefault="00BC2147">
      <w:pPr>
        <w:pStyle w:val="SourceCode"/>
      </w:pPr>
      <w:r>
        <w:t xml:space="preserve">    ; attempts and label are locals: they exist only inside this frame.</w:t>
      </w:r>
    </w:p>
    <w:p w14:paraId="6D2AEDEF" w14:textId="77777777" w:rsidR="0082214C" w:rsidRDefault="00BC2147">
      <w:pPr>
        <w:pStyle w:val="SourceCode"/>
      </w:pPr>
      <w:r>
        <w:t xml:space="preserve">    ; All 32 bytes of label are in the frame, as in C.</w:t>
      </w:r>
    </w:p>
    <w:p w14:paraId="22F6CE61" w14:textId="77777777" w:rsidR="0082214C" w:rsidRDefault="00BC2147">
      <w:pPr>
        <w:pStyle w:val="SourceCode"/>
      </w:pPr>
      <w:r>
        <w:t xml:space="preserve">    mov qword [rbp - ATTEMPTS_SLOT], ATTEMPTS</w:t>
      </w:r>
    </w:p>
    <w:p w14:paraId="71583015" w14:textId="77777777" w:rsidR="0082214C" w:rsidRDefault="00BC2147">
      <w:pPr>
        <w:pStyle w:val="SourceCode"/>
      </w:pPr>
      <w:r>
        <w:t xml:space="preserve">    ; Remember, snprintf writes text into the array and never past its</w:t>
      </w:r>
    </w:p>
    <w:p w14:paraId="5F399574" w14:textId="77777777" w:rsidR="0082214C" w:rsidRDefault="00BC2147">
      <w:pPr>
        <w:pStyle w:val="SourceCode"/>
      </w:pPr>
      <w:r>
        <w:t xml:space="preserve">    ; size. Its fifth value, the port, goes in r8 on Linux.</w:t>
      </w:r>
    </w:p>
    <w:p w14:paraId="3F277ED9" w14:textId="77777777" w:rsidR="0082214C" w:rsidRDefault="00BC2147">
      <w:pPr>
        <w:pStyle w:val="SourceCode"/>
      </w:pPr>
      <w:r>
        <w:t xml:space="preserve">    lea rdi, [rbp - LABEL_SLOT]</w:t>
      </w:r>
    </w:p>
    <w:p w14:paraId="693A2066" w14:textId="77777777" w:rsidR="0082214C" w:rsidRDefault="00BC2147">
      <w:pPr>
        <w:pStyle w:val="SourceCode"/>
      </w:pPr>
      <w:r>
        <w:t xml:space="preserve">    mov esi, LABEL_BYTES</w:t>
      </w:r>
    </w:p>
    <w:p w14:paraId="75F9D386" w14:textId="77777777" w:rsidR="0082214C" w:rsidRDefault="00BC2147">
      <w:pPr>
        <w:pStyle w:val="SourceCode"/>
      </w:pPr>
      <w:r>
        <w:t xml:space="preserve">    lea rdx, [label_format]</w:t>
      </w:r>
    </w:p>
    <w:p w14:paraId="0C34C028" w14:textId="77777777" w:rsidR="0082214C" w:rsidRDefault="00BC2147">
      <w:pPr>
        <w:pStyle w:val="SourceCode"/>
      </w:pPr>
      <w:r>
        <w:t xml:space="preserve">    mov rcx, [rbp - SERVER_NAME_SLOT]</w:t>
      </w:r>
    </w:p>
    <w:p w14:paraId="5EBC7766" w14:textId="77777777" w:rsidR="0082214C" w:rsidRDefault="00BC2147">
      <w:pPr>
        <w:pStyle w:val="SourceCode"/>
      </w:pPr>
      <w:r>
        <w:t xml:space="preserve">    mov r8, [rbp - PORT_SLOT]</w:t>
      </w:r>
    </w:p>
    <w:p w14:paraId="7F3D7F15" w14:textId="77777777" w:rsidR="0082214C" w:rsidRDefault="00BC2147">
      <w:pPr>
        <w:pStyle w:val="SourceCode"/>
      </w:pPr>
      <w:r>
        <w:t xml:space="preserve">    xor eax, eax</w:t>
      </w:r>
    </w:p>
    <w:p w14:paraId="75415292" w14:textId="77777777" w:rsidR="0082214C" w:rsidRDefault="00BC2147">
      <w:pPr>
        <w:pStyle w:val="SourceCode"/>
      </w:pPr>
      <w:r>
        <w:t xml:space="preserve">    call snprintf</w:t>
      </w:r>
    </w:p>
    <w:p w14:paraId="66099450" w14:textId="77777777" w:rsidR="0082214C" w:rsidRDefault="0082214C">
      <w:pPr>
        <w:pStyle w:val="SourceCode"/>
      </w:pPr>
    </w:p>
    <w:p w14:paraId="188BA2D9" w14:textId="77777777" w:rsidR="0082214C" w:rsidRDefault="00BC2147">
      <w:pPr>
        <w:pStyle w:val="SourceCode"/>
      </w:pPr>
      <w:r>
        <w:t xml:space="preserve">    ; Print both locals, read from their slots in this frame.</w:t>
      </w:r>
    </w:p>
    <w:p w14:paraId="3FF313E2" w14:textId="77777777" w:rsidR="0082214C" w:rsidRDefault="00BC2147">
      <w:pPr>
        <w:pStyle w:val="SourceCode"/>
      </w:pPr>
      <w:r>
        <w:t xml:space="preserve">    lea rdi, [attempts_format]</w:t>
      </w:r>
    </w:p>
    <w:p w14:paraId="6B4E8FA7" w14:textId="77777777" w:rsidR="0082214C" w:rsidRDefault="00BC2147">
      <w:pPr>
        <w:pStyle w:val="SourceCode"/>
      </w:pPr>
      <w:r>
        <w:t xml:space="preserve">    mov rsi, [rbp - ATTEMPTS_SLOT]</w:t>
      </w:r>
    </w:p>
    <w:p w14:paraId="3FE9EF9B" w14:textId="77777777" w:rsidR="0082214C" w:rsidRDefault="00BC2147">
      <w:pPr>
        <w:pStyle w:val="SourceCode"/>
      </w:pPr>
      <w:r>
        <w:t xml:space="preserve">    xor eax, eax</w:t>
      </w:r>
    </w:p>
    <w:p w14:paraId="0C99E38E" w14:textId="77777777" w:rsidR="0082214C" w:rsidRDefault="00BC2147">
      <w:pPr>
        <w:pStyle w:val="SourceCode"/>
      </w:pPr>
      <w:r>
        <w:t xml:space="preserve">    call printf</w:t>
      </w:r>
    </w:p>
    <w:p w14:paraId="06BB74B0" w14:textId="77777777" w:rsidR="0082214C" w:rsidRDefault="00BC2147">
      <w:pPr>
        <w:pStyle w:val="SourceCode"/>
      </w:pPr>
      <w:r>
        <w:t xml:space="preserve">    lea rdi, [local_label_format]</w:t>
      </w:r>
    </w:p>
    <w:p w14:paraId="60783CF5" w14:textId="77777777" w:rsidR="0082214C" w:rsidRDefault="00BC2147">
      <w:pPr>
        <w:pStyle w:val="SourceCode"/>
      </w:pPr>
      <w:r>
        <w:t xml:space="preserve">    lea rsi, [rbp - LABEL_SLOT]</w:t>
      </w:r>
    </w:p>
    <w:p w14:paraId="7FC7659B" w14:textId="77777777" w:rsidR="0082214C" w:rsidRDefault="00BC2147">
      <w:pPr>
        <w:pStyle w:val="SourceCode"/>
      </w:pPr>
      <w:r>
        <w:t xml:space="preserve">    xor eax, eax</w:t>
      </w:r>
    </w:p>
    <w:p w14:paraId="1F91ED03" w14:textId="77777777" w:rsidR="0082214C" w:rsidRDefault="00BC2147">
      <w:pPr>
        <w:pStyle w:val="SourceCode"/>
      </w:pPr>
      <w:r>
        <w:t xml:space="preserve">    call printf</w:t>
      </w:r>
    </w:p>
    <w:p w14:paraId="3C3E4FC0" w14:textId="77777777" w:rsidR="0082214C" w:rsidRDefault="0082214C">
      <w:pPr>
        <w:pStyle w:val="SourceCode"/>
      </w:pPr>
    </w:p>
    <w:p w14:paraId="3D86536A" w14:textId="77777777" w:rsidR="0082214C" w:rsidRDefault="00BC2147">
      <w:pPr>
        <w:pStyle w:val="SourceCode"/>
      </w:pPr>
      <w:r>
        <w:t xml:space="preserve">    ; label disappears with this frame, so its text is copied into the</w:t>
      </w:r>
    </w:p>
    <w:p w14:paraId="653ADB1A" w14:textId="77777777" w:rsidR="0082214C" w:rsidRDefault="00BC2147">
      <w:pPr>
        <w:pStyle w:val="SourceCode"/>
      </w:pPr>
      <w:r>
        <w:t xml:space="preserve">    ; caller's array, which lives in main's frame and is still there after</w:t>
      </w:r>
    </w:p>
    <w:p w14:paraId="1DF46D3B" w14:textId="77777777" w:rsidR="0082214C" w:rsidRDefault="00BC2147">
      <w:pPr>
        <w:pStyle w:val="SourceCode"/>
      </w:pPr>
      <w:r>
        <w:t xml:space="preserve">    ; the return. Returning label's address in rax instead would hand</w:t>
      </w:r>
    </w:p>
    <w:p w14:paraId="450F42C8" w14:textId="77777777" w:rsidR="0082214C" w:rsidRDefault="00BC2147">
      <w:pPr>
        <w:pStyle w:val="SourceCode"/>
      </w:pPr>
      <w:r>
        <w:t xml:space="preserve">    ; main an address inside a frame that no longer exists.</w:t>
      </w:r>
    </w:p>
    <w:p w14:paraId="7581BE08" w14:textId="77777777" w:rsidR="0082214C" w:rsidRDefault="00BC2147">
      <w:pPr>
        <w:pStyle w:val="SourceCode"/>
      </w:pPr>
      <w:r>
        <w:t xml:space="preserve">    mov rdi, [rbp - KEPT_LABEL_SLOT]</w:t>
      </w:r>
    </w:p>
    <w:p w14:paraId="0D642EC6" w14:textId="77777777" w:rsidR="0082214C" w:rsidRDefault="00BC2147">
      <w:pPr>
        <w:pStyle w:val="SourceCode"/>
      </w:pPr>
      <w:r>
        <w:t xml:space="preserve">    mov rsi, [rbp - LABEL_SIZE_SLOT]</w:t>
      </w:r>
    </w:p>
    <w:p w14:paraId="57630AC4" w14:textId="77777777" w:rsidR="0082214C" w:rsidRDefault="00BC2147">
      <w:pPr>
        <w:pStyle w:val="SourceCode"/>
      </w:pPr>
      <w:r>
        <w:t xml:space="preserve">    lea rdx, [copy_format]</w:t>
      </w:r>
    </w:p>
    <w:p w14:paraId="0DA0DAD2" w14:textId="77777777" w:rsidR="0082214C" w:rsidRDefault="00BC2147">
      <w:pPr>
        <w:pStyle w:val="SourceCode"/>
      </w:pPr>
      <w:r>
        <w:t xml:space="preserve">    lea rcx, [rbp - LABEL_SLOT]</w:t>
      </w:r>
    </w:p>
    <w:p w14:paraId="6EF7670E" w14:textId="77777777" w:rsidR="0082214C" w:rsidRDefault="00BC2147">
      <w:pPr>
        <w:pStyle w:val="SourceCode"/>
      </w:pPr>
      <w:r>
        <w:t xml:space="preserve">    xor eax, eax</w:t>
      </w:r>
    </w:p>
    <w:p w14:paraId="243969D7" w14:textId="77777777" w:rsidR="0082214C" w:rsidRDefault="00BC2147">
      <w:pPr>
        <w:pStyle w:val="SourceCode"/>
      </w:pPr>
      <w:r>
        <w:t xml:space="preserve">    call snprintf</w:t>
      </w:r>
    </w:p>
    <w:p w14:paraId="499E2A5B" w14:textId="77777777" w:rsidR="0082214C" w:rsidRDefault="0082214C">
      <w:pPr>
        <w:pStyle w:val="SourceCode"/>
      </w:pPr>
    </w:p>
    <w:p w14:paraId="53CBC950" w14:textId="77777777" w:rsidR="0082214C" w:rsidRDefault="00BC2147">
      <w:pPr>
        <w:pStyle w:val="SourceCode"/>
      </w:pPr>
      <w:r>
        <w:t xml:space="preserve">    ; The ends line, then take 1 away: this frame is about to go.</w:t>
      </w:r>
    </w:p>
    <w:p w14:paraId="4BF6DD40" w14:textId="77777777" w:rsidR="0082214C" w:rsidRDefault="00BC2147">
      <w:pPr>
        <w:pStyle w:val="SourceCode"/>
      </w:pPr>
      <w:r>
        <w:t xml:space="preserve">    lea rdi, [ends_format]</w:t>
      </w:r>
    </w:p>
    <w:p w14:paraId="5892BC43" w14:textId="77777777" w:rsidR="0082214C" w:rsidRDefault="00BC2147">
      <w:pPr>
        <w:pStyle w:val="SourceCode"/>
      </w:pPr>
      <w:r>
        <w:t xml:space="preserve">    mov rsi, [frame_depth]</w:t>
      </w:r>
    </w:p>
    <w:p w14:paraId="104D3248" w14:textId="77777777" w:rsidR="0082214C" w:rsidRDefault="00BC2147">
      <w:pPr>
        <w:pStyle w:val="SourceCode"/>
      </w:pPr>
      <w:r>
        <w:t xml:space="preserve">    xor eax, eax</w:t>
      </w:r>
    </w:p>
    <w:p w14:paraId="7C8EA2C2" w14:textId="77777777" w:rsidR="0082214C" w:rsidRDefault="00BC2147">
      <w:pPr>
        <w:pStyle w:val="SourceCode"/>
      </w:pPr>
      <w:r>
        <w:t xml:space="preserve">    call printf</w:t>
      </w:r>
    </w:p>
    <w:p w14:paraId="0706EBEF" w14:textId="77777777" w:rsidR="0082214C" w:rsidRDefault="00BC2147">
      <w:pPr>
        <w:pStyle w:val="SourceCode"/>
      </w:pPr>
      <w:r>
        <w:t xml:space="preserve">    sub qword [frame_depth], 1</w:t>
      </w:r>
    </w:p>
    <w:p w14:paraId="2F95E241" w14:textId="77777777" w:rsidR="0082214C" w:rsidRDefault="0082214C">
      <w:pPr>
        <w:pStyle w:val="SourceCode"/>
      </w:pPr>
    </w:p>
    <w:p w14:paraId="24159475" w14:textId="77777777" w:rsidR="0082214C" w:rsidRDefault="00BC2147">
      <w:pPr>
        <w:pStyle w:val="SourceCode"/>
      </w:pPr>
      <w:r>
        <w:t xml:space="preserve">    ; leave removes the frame in one step: it copies rbp back into rsp,</w:t>
      </w:r>
    </w:p>
    <w:p w14:paraId="6AED12DC" w14:textId="77777777" w:rsidR="0082214C" w:rsidRDefault="00BC2147">
      <w:pPr>
        <w:pStyle w:val="SourceCode"/>
      </w:pPr>
      <w:r>
        <w:t xml:space="preserve">    ; which gives back every local at once, then pops the caller's rbp.</w:t>
      </w:r>
    </w:p>
    <w:p w14:paraId="23F97144" w14:textId="77777777" w:rsidR="0082214C" w:rsidRDefault="00BC2147">
      <w:pPr>
        <w:pStyle w:val="SourceCode"/>
      </w:pPr>
      <w:r>
        <w:t xml:space="preserve">    ; ret then pops the return address. Nothing clears the bytes: the</w:t>
      </w:r>
    </w:p>
    <w:p w14:paraId="337B148C" w14:textId="77777777" w:rsidR="0082214C" w:rsidRDefault="00BC2147">
      <w:pPr>
        <w:pStyle w:val="SourceCode"/>
      </w:pPr>
      <w:r>
        <w:t xml:space="preserve">    ; next call's frame simply reuses that memory.</w:t>
      </w:r>
    </w:p>
    <w:p w14:paraId="13D00658" w14:textId="77777777" w:rsidR="0082214C" w:rsidRDefault="00BC2147">
      <w:pPr>
        <w:pStyle w:val="SourceCode"/>
      </w:pPr>
      <w:r>
        <w:t xml:space="preserve">    leave</w:t>
      </w:r>
    </w:p>
    <w:p w14:paraId="2E901C63" w14:textId="77777777" w:rsidR="0082214C" w:rsidRDefault="00BC2147">
      <w:pPr>
        <w:pStyle w:val="SourceCode"/>
      </w:pPr>
      <w:r>
        <w:t xml:space="preserve">    ret</w:t>
      </w:r>
    </w:p>
    <w:p w14:paraId="699DC134" w14:textId="77777777" w:rsidR="0082214C" w:rsidRDefault="0082214C">
      <w:pPr>
        <w:pStyle w:val="SourceCode"/>
      </w:pPr>
    </w:p>
    <w:p w14:paraId="6409CD6B" w14:textId="77777777" w:rsidR="0082214C" w:rsidRDefault="00BC2147">
      <w:pPr>
        <w:pStyle w:val="SourceCode"/>
      </w:pPr>
      <w:r>
        <w:t>; Remember, the program starts at main; eax = 0 means success. main</w:t>
      </w:r>
    </w:p>
    <w:p w14:paraId="671A606E" w14:textId="77777777" w:rsidR="0082214C" w:rsidRDefault="00BC2147">
      <w:pPr>
        <w:pStyle w:val="SourceCode"/>
      </w:pPr>
      <w:r>
        <w:t>; builds a frame too: the first one.</w:t>
      </w:r>
    </w:p>
    <w:p w14:paraId="79F23EA3" w14:textId="77777777" w:rsidR="0082214C" w:rsidRDefault="00BC2147">
      <w:pPr>
        <w:pStyle w:val="SourceCode"/>
      </w:pPr>
      <w:r>
        <w:t>main:</w:t>
      </w:r>
    </w:p>
    <w:p w14:paraId="5D59FBE2" w14:textId="77777777" w:rsidR="0082214C" w:rsidRDefault="00BC2147">
      <w:pPr>
        <w:pStyle w:val="SourceCode"/>
      </w:pPr>
      <w:r>
        <w:t xml:space="preserve">    push rbp</w:t>
      </w:r>
    </w:p>
    <w:p w14:paraId="6020F2ED" w14:textId="77777777" w:rsidR="0082214C" w:rsidRDefault="00BC2147">
      <w:pPr>
        <w:pStyle w:val="SourceCode"/>
      </w:pPr>
      <w:r>
        <w:t xml:space="preserve">    mov rbp, rsp</w:t>
      </w:r>
    </w:p>
    <w:p w14:paraId="6B146887" w14:textId="77777777" w:rsidR="0082214C" w:rsidRDefault="00BC2147">
      <w:pPr>
        <w:pStyle w:val="SourceCode"/>
      </w:pPr>
      <w:r>
        <w:t xml:space="preserve">    sub rsp, MAIN_FRAME_SIZE</w:t>
      </w:r>
    </w:p>
    <w:p w14:paraId="08FAFB9B" w14:textId="77777777" w:rsidR="0082214C" w:rsidRDefault="0082214C">
      <w:pPr>
        <w:pStyle w:val="SourceCode"/>
      </w:pPr>
    </w:p>
    <w:p w14:paraId="1F9326D4" w14:textId="77777777" w:rsidR="0082214C" w:rsidRDefault="00BC2147">
      <w:pPr>
        <w:pStyle w:val="SourceCode"/>
      </w:pPr>
      <w:r>
        <w:t xml:space="preserve">    ; Count main's own frame and print it.</w:t>
      </w:r>
    </w:p>
    <w:p w14:paraId="6B454B5C" w14:textId="77777777" w:rsidR="0082214C" w:rsidRDefault="00BC2147">
      <w:pPr>
        <w:pStyle w:val="SourceCode"/>
      </w:pPr>
      <w:r>
        <w:t xml:space="preserve">    add qword [frame_depth], 1</w:t>
      </w:r>
    </w:p>
    <w:p w14:paraId="5C68F90A" w14:textId="77777777" w:rsidR="0082214C" w:rsidRDefault="00BC2147">
      <w:pPr>
        <w:pStyle w:val="SourceCode"/>
      </w:pPr>
      <w:r>
        <w:t xml:space="preserve">    lea rdi, [main_starts_format]</w:t>
      </w:r>
    </w:p>
    <w:p w14:paraId="4226CEC6" w14:textId="77777777" w:rsidR="0082214C" w:rsidRDefault="00BC2147">
      <w:pPr>
        <w:pStyle w:val="SourceCode"/>
      </w:pPr>
      <w:r>
        <w:t xml:space="preserve">    mov rsi, [frame_depth]</w:t>
      </w:r>
    </w:p>
    <w:p w14:paraId="65D7491C" w14:textId="77777777" w:rsidR="0082214C" w:rsidRDefault="00BC2147">
      <w:pPr>
        <w:pStyle w:val="SourceCode"/>
      </w:pPr>
      <w:r>
        <w:t xml:space="preserve">    xor eax, eax</w:t>
      </w:r>
    </w:p>
    <w:p w14:paraId="0F1CA672" w14:textId="77777777" w:rsidR="0082214C" w:rsidRDefault="00BC2147">
      <w:pPr>
        <w:pStyle w:val="SourceCode"/>
      </w:pPr>
      <w:r>
        <w:t xml:space="preserve">    call printf</w:t>
      </w:r>
    </w:p>
    <w:p w14:paraId="592A0CC6" w14:textId="77777777" w:rsidR="0082214C" w:rsidRDefault="0082214C">
      <w:pPr>
        <w:pStyle w:val="SourceCode"/>
      </w:pPr>
    </w:p>
    <w:p w14:paraId="3D38EBF6" w14:textId="77777777" w:rsidR="0082214C" w:rsidRDefault="00BC2147">
      <w:pPr>
        <w:pStyle w:val="SourceCode"/>
      </w:pPr>
      <w:r>
        <w:t xml:space="preserve">    ; kept_label is main's local array, at [rbp - 32], in main's frame,</w:t>
      </w:r>
    </w:p>
    <w:p w14:paraId="4BC102A6" w14:textId="77777777" w:rsidR="0082214C" w:rsidRDefault="00BC2147">
      <w:pPr>
        <w:pStyle w:val="SourceCode"/>
      </w:pPr>
      <w:r>
        <w:t xml:space="preserve">    ; which lasts until the program ends. check_server writes into it.</w:t>
      </w:r>
    </w:p>
    <w:p w14:paraId="468F82AE" w14:textId="77777777" w:rsidR="0082214C" w:rsidRDefault="00BC2147">
      <w:pPr>
        <w:pStyle w:val="SourceCode"/>
      </w:pPr>
      <w:r>
        <w:t xml:space="preserve">    lea rdi, [web_01]</w:t>
      </w:r>
    </w:p>
    <w:p w14:paraId="0A952807" w14:textId="77777777" w:rsidR="0082214C" w:rsidRDefault="00BC2147">
      <w:pPr>
        <w:pStyle w:val="SourceCode"/>
      </w:pPr>
      <w:r>
        <w:t xml:space="preserve">    mov esi, 443</w:t>
      </w:r>
    </w:p>
    <w:p w14:paraId="172D4DB7" w14:textId="77777777" w:rsidR="0082214C" w:rsidRDefault="00BC2147">
      <w:pPr>
        <w:pStyle w:val="SourceCode"/>
      </w:pPr>
      <w:r>
        <w:t xml:space="preserve">    lea rdx, [rbp - MAIN_KEPT_LABEL_SLOT]</w:t>
      </w:r>
    </w:p>
    <w:p w14:paraId="400B2FA9" w14:textId="77777777" w:rsidR="0082214C" w:rsidRDefault="00BC2147">
      <w:pPr>
        <w:pStyle w:val="SourceCode"/>
      </w:pPr>
      <w:r>
        <w:t xml:space="preserve">    mov ecx, LABEL_BYTES</w:t>
      </w:r>
    </w:p>
    <w:p w14:paraId="0830397E" w14:textId="77777777" w:rsidR="0082214C" w:rsidRDefault="00BC2147">
      <w:pPr>
        <w:pStyle w:val="SourceCode"/>
      </w:pPr>
      <w:r>
        <w:t xml:space="preserve">    call check_server</w:t>
      </w:r>
    </w:p>
    <w:p w14:paraId="3D1A5B1C" w14:textId="77777777" w:rsidR="0082214C" w:rsidRDefault="00BC2147">
      <w:pPr>
        <w:pStyle w:val="SourceCode"/>
      </w:pPr>
      <w:r>
        <w:t xml:space="preserve">    ; main's array now holds the label; print it.</w:t>
      </w:r>
    </w:p>
    <w:p w14:paraId="37260DD3" w14:textId="77777777" w:rsidR="0082214C" w:rsidRDefault="00BC2147">
      <w:pPr>
        <w:pStyle w:val="SourceCode"/>
      </w:pPr>
      <w:r>
        <w:t xml:space="preserve">    lea rdi, [kept_format]</w:t>
      </w:r>
    </w:p>
    <w:p w14:paraId="49ED2A86" w14:textId="77777777" w:rsidR="0082214C" w:rsidRDefault="00BC2147">
      <w:pPr>
        <w:pStyle w:val="SourceCode"/>
      </w:pPr>
      <w:r>
        <w:t xml:space="preserve">    lea rsi, [rbp - MAIN_KEPT_LABEL_SLOT]</w:t>
      </w:r>
    </w:p>
    <w:p w14:paraId="2A852C79" w14:textId="77777777" w:rsidR="0082214C" w:rsidRDefault="00BC2147">
      <w:pPr>
        <w:pStyle w:val="SourceCode"/>
      </w:pPr>
      <w:r>
        <w:t xml:space="preserve">    xor eax, eax</w:t>
      </w:r>
    </w:p>
    <w:p w14:paraId="5207F6F9" w14:textId="77777777" w:rsidR="0082214C" w:rsidRDefault="00BC2147">
      <w:pPr>
        <w:pStyle w:val="SourceCode"/>
      </w:pPr>
      <w:r>
        <w:t xml:space="preserve">    call printf</w:t>
      </w:r>
    </w:p>
    <w:p w14:paraId="169A8035" w14:textId="77777777" w:rsidR="0082214C" w:rsidRDefault="0082214C">
      <w:pPr>
        <w:pStyle w:val="SourceCode"/>
      </w:pPr>
    </w:p>
    <w:p w14:paraId="40352B40" w14:textId="77777777" w:rsidR="0082214C" w:rsidRDefault="00BC2147">
      <w:pPr>
        <w:pStyle w:val="SourceCode"/>
      </w:pPr>
      <w:r>
        <w:t xml:space="preserve">    ; The second call builds a new frame in the very same stack memory:</w:t>
      </w:r>
    </w:p>
    <w:p w14:paraId="52C9005A" w14:textId="77777777" w:rsidR="0082214C" w:rsidRDefault="00BC2147">
      <w:pPr>
        <w:pStyle w:val="SourceCode"/>
      </w:pPr>
      <w:r>
        <w:t xml:space="preserve">    ; frame 2 again. The first call's locals are not in it.</w:t>
      </w:r>
    </w:p>
    <w:p w14:paraId="041F6F31" w14:textId="77777777" w:rsidR="0082214C" w:rsidRDefault="00BC2147">
      <w:pPr>
        <w:pStyle w:val="SourceCode"/>
      </w:pPr>
      <w:r>
        <w:t xml:space="preserve">    lea rdi, [db_01]</w:t>
      </w:r>
    </w:p>
    <w:p w14:paraId="44F94CE5" w14:textId="77777777" w:rsidR="0082214C" w:rsidRDefault="00BC2147">
      <w:pPr>
        <w:pStyle w:val="SourceCode"/>
      </w:pPr>
      <w:r>
        <w:t xml:space="preserve">    mov esi, 3306</w:t>
      </w:r>
    </w:p>
    <w:p w14:paraId="2B07B978" w14:textId="77777777" w:rsidR="0082214C" w:rsidRDefault="00BC2147">
      <w:pPr>
        <w:pStyle w:val="SourceCode"/>
      </w:pPr>
      <w:r>
        <w:t xml:space="preserve">    lea rdx, [rbp - MAIN_KEPT_LABEL_SLOT]</w:t>
      </w:r>
    </w:p>
    <w:p w14:paraId="626306FC" w14:textId="77777777" w:rsidR="0082214C" w:rsidRDefault="00BC2147">
      <w:pPr>
        <w:pStyle w:val="SourceCode"/>
      </w:pPr>
      <w:r>
        <w:t xml:space="preserve">    mov ecx, LABEL_BYTES</w:t>
      </w:r>
    </w:p>
    <w:p w14:paraId="0C0FDBF3" w14:textId="77777777" w:rsidR="0082214C" w:rsidRDefault="00BC2147">
      <w:pPr>
        <w:pStyle w:val="SourceCode"/>
      </w:pPr>
      <w:r>
        <w:t xml:space="preserve">    call check_server</w:t>
      </w:r>
    </w:p>
    <w:p w14:paraId="5775AA0E" w14:textId="77777777" w:rsidR="0082214C" w:rsidRDefault="00BC2147">
      <w:pPr>
        <w:pStyle w:val="SourceCode"/>
      </w:pPr>
      <w:r>
        <w:t xml:space="preserve">    ; main's array now holds the label; print it.</w:t>
      </w:r>
    </w:p>
    <w:p w14:paraId="5809BE71" w14:textId="77777777" w:rsidR="0082214C" w:rsidRDefault="00BC2147">
      <w:pPr>
        <w:pStyle w:val="SourceCode"/>
      </w:pPr>
      <w:r>
        <w:t xml:space="preserve">    lea rdi, [kept_format]</w:t>
      </w:r>
    </w:p>
    <w:p w14:paraId="08DBC959" w14:textId="77777777" w:rsidR="0082214C" w:rsidRDefault="00BC2147">
      <w:pPr>
        <w:pStyle w:val="SourceCode"/>
      </w:pPr>
      <w:r>
        <w:t xml:space="preserve">    lea rsi, [rbp - MAIN_KEPT_LABEL_SLOT]</w:t>
      </w:r>
    </w:p>
    <w:p w14:paraId="72C81C11" w14:textId="77777777" w:rsidR="0082214C" w:rsidRDefault="00BC2147">
      <w:pPr>
        <w:pStyle w:val="SourceCode"/>
      </w:pPr>
      <w:r>
        <w:t xml:space="preserve">    xor eax, eax</w:t>
      </w:r>
    </w:p>
    <w:p w14:paraId="01E9B5FC" w14:textId="77777777" w:rsidR="0082214C" w:rsidRDefault="00BC2147">
      <w:pPr>
        <w:pStyle w:val="SourceCode"/>
      </w:pPr>
      <w:r>
        <w:t xml:space="preserve">    call printf</w:t>
      </w:r>
    </w:p>
    <w:p w14:paraId="7DF7371F" w14:textId="77777777" w:rsidR="0082214C" w:rsidRDefault="0082214C">
      <w:pPr>
        <w:pStyle w:val="SourceCode"/>
      </w:pPr>
    </w:p>
    <w:p w14:paraId="100A9169" w14:textId="77777777" w:rsidR="0082214C" w:rsidRDefault="00BC2147">
      <w:pPr>
        <w:pStyle w:val="SourceCode"/>
      </w:pPr>
      <w:r>
        <w:t xml:space="preserve">    ; Only main's frame is left.</w:t>
      </w:r>
    </w:p>
    <w:p w14:paraId="007917FB" w14:textId="77777777" w:rsidR="0082214C" w:rsidRDefault="00BC2147">
      <w:pPr>
        <w:pStyle w:val="SourceCode"/>
      </w:pPr>
      <w:r>
        <w:t xml:space="preserve">    lea rdi, [main_ends_format]</w:t>
      </w:r>
    </w:p>
    <w:p w14:paraId="40999974" w14:textId="77777777" w:rsidR="0082214C" w:rsidRDefault="00BC2147">
      <w:pPr>
        <w:pStyle w:val="SourceCode"/>
      </w:pPr>
      <w:r>
        <w:t xml:space="preserve">    mov rsi, [frame_depth]</w:t>
      </w:r>
    </w:p>
    <w:p w14:paraId="5FA0C37E" w14:textId="77777777" w:rsidR="0082214C" w:rsidRDefault="00BC2147">
      <w:pPr>
        <w:pStyle w:val="SourceCode"/>
      </w:pPr>
      <w:r>
        <w:t xml:space="preserve">    xor eax, eax</w:t>
      </w:r>
    </w:p>
    <w:p w14:paraId="3578A199" w14:textId="77777777" w:rsidR="0082214C" w:rsidRDefault="00BC2147">
      <w:pPr>
        <w:pStyle w:val="SourceCode"/>
      </w:pPr>
      <w:r>
        <w:t xml:space="preserve">    call printf</w:t>
      </w:r>
    </w:p>
    <w:p w14:paraId="6FDC48D7" w14:textId="77777777" w:rsidR="0082214C" w:rsidRDefault="0082214C">
      <w:pPr>
        <w:pStyle w:val="SourceCode"/>
      </w:pPr>
    </w:p>
    <w:p w14:paraId="70E34D46" w14:textId="77777777" w:rsidR="0082214C" w:rsidRDefault="00BC2147">
      <w:pPr>
        <w:pStyle w:val="SourceCode"/>
      </w:pPr>
      <w:r>
        <w:t xml:space="preserve">    ; Remember, eax = 0 means success; leave and ret end main's frame.</w:t>
      </w:r>
    </w:p>
    <w:p w14:paraId="5B18694B" w14:textId="77777777" w:rsidR="0082214C" w:rsidRDefault="00BC2147">
      <w:pPr>
        <w:pStyle w:val="SourceCode"/>
      </w:pPr>
      <w:r>
        <w:t xml:space="preserve">    xor eax, eax</w:t>
      </w:r>
    </w:p>
    <w:p w14:paraId="528C4D9E" w14:textId="77777777" w:rsidR="0082214C" w:rsidRDefault="00BC2147">
      <w:pPr>
        <w:pStyle w:val="SourceCode"/>
      </w:pPr>
      <w:r>
        <w:t xml:space="preserve">    leave</w:t>
      </w:r>
    </w:p>
    <w:p w14:paraId="6B8A8B66" w14:textId="77777777" w:rsidR="0082214C" w:rsidRDefault="00BC2147">
      <w:pPr>
        <w:pStyle w:val="SourceCode"/>
      </w:pPr>
      <w:r>
        <w:t xml:space="preserve">    ret</w:t>
      </w:r>
    </w:p>
    <w:p w14:paraId="3D12C290" w14:textId="77777777" w:rsidR="0082214C" w:rsidRDefault="0082214C">
      <w:pPr>
        <w:pStyle w:val="SourceCode"/>
      </w:pPr>
    </w:p>
    <w:p w14:paraId="13BEE78E" w14:textId="77777777" w:rsidR="0082214C" w:rsidRDefault="00BC2147">
      <w:pPr>
        <w:pStyle w:val="SourceCode"/>
        <w:keepNext/>
      </w:pPr>
      <w:r>
        <w:t>; Remember, this section marks the stack as not executable, which</w:t>
      </w:r>
    </w:p>
    <w:p w14:paraId="1DC5F2E0" w14:textId="77777777" w:rsidR="0082214C" w:rsidRDefault="00BC2147">
      <w:pPr>
        <w:pStyle w:val="SourceCode"/>
        <w:keepNext/>
      </w:pPr>
      <w:r>
        <w:t>; current Linux linkers expect.</w:t>
      </w:r>
    </w:p>
    <w:p w14:paraId="4E034F5E" w14:textId="77777777" w:rsidR="0082214C" w:rsidRDefault="00BC2147">
      <w:pPr>
        <w:pStyle w:val="SourceCode"/>
      </w:pPr>
      <w:r>
        <w:t>section .note.GNU-stack noalloc noexec nowrite progbits</w:t>
      </w:r>
    </w:p>
    <w:p w14:paraId="7008BABD" w14:textId="77777777" w:rsidR="0082214C" w:rsidRDefault="0082214C">
      <w:pPr>
        <w:keepNext/>
      </w:pPr>
    </w:p>
    <w:p w14:paraId="19F0CC97" w14:textId="77777777" w:rsidR="0082214C" w:rsidRDefault="00BC2147">
      <w:pPr>
        <w:pStyle w:val="Heading3"/>
      </w:pPr>
      <w:r>
        <w:t>Linux Basic Build and Run</w:t>
      </w:r>
    </w:p>
    <w:p w14:paraId="45E56DEF" w14:textId="77777777" w:rsidR="0082214C" w:rsidRDefault="00BC2147">
      <w:pPr>
        <w:keepNext/>
      </w:pPr>
      <w:r>
        <w:t>The Linux version runs on 64-bit Linux, including WSL on Windows. It passes values in rdi, rsi, rdx, rcx, and r8 instead of rcx, rdx, r8, r9, and [rsp + 32], sets eax to 0 before each call to printf or snprintf, and needs no 32-byte scratch space, so its frames are smaller.</w:t>
      </w:r>
    </w:p>
    <w:p w14:paraId="0DB742B1" w14:textId="77777777" w:rsidR="0082214C" w:rsidRDefault="0082214C">
      <w:pPr>
        <w:keepNext/>
      </w:pPr>
    </w:p>
    <w:p w14:paraId="4A86441C" w14:textId="77777777" w:rsidR="0082214C" w:rsidRDefault="00BC2147">
      <w:pPr>
        <w:pStyle w:val="CommandBlock"/>
        <w:keepNext/>
      </w:pPr>
      <w:r>
        <w:t>nasm -f elf64 ./assembly/linux/basic_stack_frames.asm \</w:t>
      </w:r>
    </w:p>
    <w:p w14:paraId="1BEFCEC6" w14:textId="77777777" w:rsidR="0082214C" w:rsidRDefault="00BC2147">
      <w:pPr>
        <w:pStyle w:val="CommandBlock"/>
        <w:keepNext/>
      </w:pPr>
      <w:r>
        <w:t xml:space="preserve">    -o ./assembly/linux/basic_stack_frames.o</w:t>
      </w:r>
    </w:p>
    <w:p w14:paraId="59DC4B49" w14:textId="77777777" w:rsidR="0082214C" w:rsidRDefault="00BC2147">
      <w:pPr>
        <w:pStyle w:val="CommandBlock"/>
        <w:keepNext/>
      </w:pPr>
      <w:r>
        <w:t>gcc -no-pie ./assembly/linux/basic_stack_frames.o \</w:t>
      </w:r>
    </w:p>
    <w:p w14:paraId="734102B0" w14:textId="77777777" w:rsidR="0082214C" w:rsidRDefault="00BC2147">
      <w:pPr>
        <w:pStyle w:val="CommandBlock"/>
        <w:keepNext/>
      </w:pPr>
      <w:r>
        <w:t xml:space="preserve">    -o ./assembly/linux/basic_stack_frames</w:t>
      </w:r>
    </w:p>
    <w:p w14:paraId="20110B9B" w14:textId="77777777" w:rsidR="0082214C" w:rsidRDefault="00BC2147">
      <w:pPr>
        <w:pStyle w:val="CommandBlock"/>
      </w:pPr>
      <w:r>
        <w:t>./assembly/linux/basic_stack_frames</w:t>
      </w:r>
    </w:p>
    <w:p w14:paraId="48F701EA" w14:textId="77777777" w:rsidR="0082214C" w:rsidRDefault="0082214C">
      <w:pPr>
        <w:keepNext/>
      </w:pPr>
    </w:p>
    <w:p w14:paraId="47114839" w14:textId="77777777" w:rsidR="0082214C" w:rsidRDefault="00BC2147">
      <w:pPr>
        <w:pStyle w:val="Heading3"/>
      </w:pPr>
      <w:r>
        <w:t>Check Your Results</w:t>
      </w:r>
    </w:p>
    <w:p w14:paraId="7D0C80DB" w14:textId="77777777" w:rsidR="0082214C" w:rsidRDefault="00BC2147">
      <w:pPr>
        <w:keepNext/>
      </w:pPr>
      <w:r>
        <w:t>The Windows and Linux programs print the same lines. The program reads no input. Your screen must show exactly these twelve lines, with the same spelling, spacing, and capitalization.</w:t>
      </w:r>
    </w:p>
    <w:p w14:paraId="63B83CB4" w14:textId="77777777" w:rsidR="0082214C" w:rsidRDefault="0082214C">
      <w:pPr>
        <w:keepNext/>
      </w:pPr>
    </w:p>
    <w:p w14:paraId="2DFDBC01" w14:textId="77777777" w:rsidR="0082214C" w:rsidRDefault="00BC2147">
      <w:pPr>
        <w:pStyle w:val="RequiredOutput"/>
        <w:keepNext/>
      </w:pPr>
      <w:r>
        <w:t>main starts: frame 1</w:t>
      </w:r>
    </w:p>
    <w:p w14:paraId="7A223A71" w14:textId="77777777" w:rsidR="0082214C" w:rsidRDefault="00BC2147">
      <w:pPr>
        <w:pStyle w:val="RequiredOutput"/>
        <w:keepNext/>
      </w:pPr>
      <w:r>
        <w:t>check_server starts: frame 2 for web-01</w:t>
      </w:r>
    </w:p>
    <w:p w14:paraId="0E28F737" w14:textId="77777777" w:rsidR="0082214C" w:rsidRDefault="00BC2147">
      <w:pPr>
        <w:pStyle w:val="RequiredOutput"/>
        <w:keepNext/>
      </w:pPr>
      <w:r>
        <w:t xml:space="preserve">  Local attempts: 3</w:t>
      </w:r>
    </w:p>
    <w:p w14:paraId="54A0BDB0" w14:textId="77777777" w:rsidR="0082214C" w:rsidRDefault="00BC2147">
      <w:pPr>
        <w:pStyle w:val="RequiredOutput"/>
        <w:keepNext/>
      </w:pPr>
      <w:r>
        <w:t xml:space="preserve">  Local label: web-01:443</w:t>
      </w:r>
    </w:p>
    <w:p w14:paraId="3599F86F" w14:textId="77777777" w:rsidR="0082214C" w:rsidRDefault="00BC2147">
      <w:pPr>
        <w:pStyle w:val="RequiredOutput"/>
        <w:keepNext/>
      </w:pPr>
      <w:r>
        <w:t>check_server ends: frame 2 removed, its locals are gone</w:t>
      </w:r>
    </w:p>
    <w:p w14:paraId="6EDC7896" w14:textId="77777777" w:rsidR="0082214C" w:rsidRDefault="00BC2147">
      <w:pPr>
        <w:pStyle w:val="RequiredOutput"/>
        <w:keepNext/>
      </w:pPr>
      <w:r>
        <w:t>Label kept by main: web-01:443</w:t>
      </w:r>
    </w:p>
    <w:p w14:paraId="1B0B1086" w14:textId="77777777" w:rsidR="0082214C" w:rsidRDefault="00BC2147">
      <w:pPr>
        <w:pStyle w:val="RequiredOutput"/>
        <w:keepNext/>
      </w:pPr>
      <w:r>
        <w:t>check_server starts: frame 2 for db-01</w:t>
      </w:r>
    </w:p>
    <w:p w14:paraId="1285AC3D" w14:textId="77777777" w:rsidR="0082214C" w:rsidRDefault="00BC2147">
      <w:pPr>
        <w:pStyle w:val="RequiredOutput"/>
        <w:keepNext/>
      </w:pPr>
      <w:r>
        <w:t xml:space="preserve">  Local attempts: 3</w:t>
      </w:r>
    </w:p>
    <w:p w14:paraId="2D2D658C" w14:textId="77777777" w:rsidR="0082214C" w:rsidRDefault="00BC2147">
      <w:pPr>
        <w:pStyle w:val="RequiredOutput"/>
        <w:keepNext/>
      </w:pPr>
      <w:r>
        <w:t xml:space="preserve">  Local label: db-01:3306</w:t>
      </w:r>
    </w:p>
    <w:p w14:paraId="419D66FA" w14:textId="77777777" w:rsidR="0082214C" w:rsidRDefault="00BC2147">
      <w:pPr>
        <w:pStyle w:val="RequiredOutput"/>
        <w:keepNext/>
      </w:pPr>
      <w:r>
        <w:t>check_server ends: frame 2 removed, its locals are gone</w:t>
      </w:r>
    </w:p>
    <w:p w14:paraId="4E846AB9" w14:textId="77777777" w:rsidR="0082214C" w:rsidRDefault="00BC2147">
      <w:pPr>
        <w:pStyle w:val="RequiredOutput"/>
        <w:keepNext/>
      </w:pPr>
      <w:r>
        <w:t>Label kept by main: db-01:3306</w:t>
      </w:r>
    </w:p>
    <w:p w14:paraId="48FF163F" w14:textId="77777777" w:rsidR="0082214C" w:rsidRDefault="00BC2147">
      <w:pPr>
        <w:pStyle w:val="RequiredOutput"/>
      </w:pPr>
      <w:r>
        <w:t>main ends: frame 1</w:t>
      </w:r>
    </w:p>
    <w:p w14:paraId="7D053CF5" w14:textId="77777777" w:rsidR="0082214C" w:rsidRDefault="0082214C">
      <w:pPr>
        <w:keepNext/>
      </w:pPr>
    </w:p>
    <w:p w14:paraId="4D008D8C" w14:textId="77777777" w:rsidR="0082214C" w:rsidRDefault="00BC2147">
      <w:pPr>
        <w:pStyle w:val="ListBullet"/>
      </w:pPr>
      <w:r>
        <w:t>main starts: frame 1 proves main's own call got the first frame.</w:t>
      </w:r>
    </w:p>
    <w:p w14:paraId="29430828" w14:textId="77777777" w:rsidR="0082214C" w:rsidRDefault="00BC2147">
      <w:pPr>
        <w:pStyle w:val="ListBullet"/>
      </w:pPr>
      <w:r>
        <w:t>check_server starts: frame 2 for web-01 proves the call made a new frame on top of main's.</w:t>
      </w:r>
    </w:p>
    <w:p w14:paraId="0B9CA746" w14:textId="77777777" w:rsidR="0082214C" w:rsidRDefault="00BC2147">
      <w:pPr>
        <w:pStyle w:val="ListBullet"/>
      </w:pPr>
      <w:r>
        <w:t>Local attempts: 3 and Local label: web-01:443 are the call's locals, read while its frame exists.</w:t>
      </w:r>
    </w:p>
    <w:p w14:paraId="13C9D983" w14:textId="77777777" w:rsidR="0082214C" w:rsidRDefault="00BC2147">
      <w:pPr>
        <w:pStyle w:val="ListBullet"/>
      </w:pPr>
      <w:r>
        <w:t>check_server ends: frame 2 removed, its locals are gone, then Label kept by main: web-01:443, prove the label outlived the frame only because main kept its own copy in its kept_label array.</w:t>
      </w:r>
    </w:p>
    <w:p w14:paraId="41AA2917" w14:textId="77777777" w:rsidR="0082214C" w:rsidRDefault="00BC2147">
      <w:pPr>
        <w:pStyle w:val="ListBullet"/>
      </w:pPr>
      <w:r>
        <w:t>The db-01 call shows frame 2 again: the first frame was removed, and a new one took its place.</w:t>
      </w:r>
    </w:p>
    <w:p w14:paraId="37F74188" w14:textId="77777777" w:rsidR="0082214C" w:rsidRDefault="00BC2147">
      <w:pPr>
        <w:pStyle w:val="ListBullet"/>
      </w:pPr>
      <w:r>
        <w:t>main ends: frame 1 proves every frame the program added was removed again.</w:t>
      </w:r>
    </w:p>
    <w:p w14:paraId="2399C0A5" w14:textId="77777777" w:rsidR="0082214C" w:rsidRDefault="00BC2147">
      <w:pPr>
        <w:pStyle w:val="ListBullet"/>
      </w:pPr>
      <w:r>
        <w:t>If Label kept by main shows strange characters, or nothing, the label was not copied into main's array before check_server returned.</w:t>
      </w:r>
    </w:p>
    <w:p w14:paraId="5C80434B" w14:textId="77777777" w:rsidR="0082214C" w:rsidRDefault="00BC2147">
      <w:pPr>
        <w:pStyle w:val="ListBullet"/>
      </w:pPr>
      <w:r>
        <w:t>If the program crashes as soon as check_server returns, the frame was not taken down the way it was built: leave must undo push rbp; mov rbp, rsp; sub rsp, and only then may ret pop the return address.</w:t>
      </w:r>
    </w:p>
    <w:p w14:paraId="3FA28DC8" w14:textId="77777777" w:rsidR="0082214C" w:rsidRDefault="00BC2147">
      <w:pPr>
        <w:pStyle w:val="ListBullet"/>
      </w:pPr>
      <w:r>
        <w:t>If it crashes inside printf or snprintf, a frame size is not a multiple of 16: rsp must stay a multiple of 16 at every call.</w:t>
      </w:r>
    </w:p>
    <w:p w14:paraId="5A25FCF5" w14:textId="77777777" w:rsidR="0082214C" w:rsidRDefault="00BC2147">
      <w:pPr>
        <w:pStyle w:val="ListBullet"/>
      </w:pPr>
      <w:r>
        <w:t>If a frame number is one too high from some point on, a function adds 1 to the counter and never takes it away.</w:t>
      </w:r>
    </w:p>
    <w:p w14:paraId="7E6631E5" w14:textId="77777777" w:rsidR="0082214C" w:rsidRDefault="00BC2147">
      <w:pPr>
        <w:pStyle w:val="ListBullet"/>
      </w:pPr>
      <w:r>
        <w:t>If the build fails, read the first error message: it names the file and line to fix.</w:t>
      </w:r>
    </w:p>
    <w:p w14:paraId="319517CD" w14:textId="77777777" w:rsidR="0082214C" w:rsidRDefault="0082214C">
      <w:pPr>
        <w:keepNext/>
      </w:pPr>
    </w:p>
    <w:p w14:paraId="3FBEE5D2" w14:textId="77777777" w:rsidR="0082214C" w:rsidRDefault="0082214C">
      <w:pPr>
        <w:keepNext/>
      </w:pPr>
    </w:p>
    <w:p w14:paraId="198374AB" w14:textId="77777777" w:rsidR="0082214C" w:rsidRDefault="00BC2147">
      <w:pPr>
        <w:pStyle w:val="Heading2"/>
      </w:pPr>
      <w:r>
        <w:t>Production-Minded Implementation</w:t>
      </w:r>
    </w:p>
    <w:p w14:paraId="631F939E" w14:textId="77777777" w:rsidR="0082214C" w:rsidRDefault="00BC2147">
      <w:r>
        <w:t>The production-minded version adds two things, as in Lesson 9.1. check_server gets its label from a second function, format_label, so a third frame stacks on top for a moment. And check_server now refuses a port outside 1 to 65535, so the ends line is written once in a place that runs on every path: a single exit, as in C, because Assembly runs no cleanup code for you. A third call checks bad-01 on port 0. format_label builds its own frame too, and check_server returns 1 in eax when it kept a label and 0 wh</w:t>
      </w:r>
      <w:r>
        <w:t>en it refused.</w:t>
      </w:r>
    </w:p>
    <w:p w14:paraId="4D6F09E3" w14:textId="77777777" w:rsidR="0082214C" w:rsidRDefault="0082214C">
      <w:pPr>
        <w:keepNext/>
      </w:pPr>
    </w:p>
    <w:p w14:paraId="37DB1C1D" w14:textId="77777777" w:rsidR="0082214C" w:rsidRDefault="00BC2147">
      <w:pPr>
        <w:pStyle w:val="Heading3"/>
      </w:pPr>
      <w:r>
        <w:t>assembly/windows/stack_frames.asm</w:t>
      </w:r>
    </w:p>
    <w:p w14:paraId="6BD2456C" w14:textId="77777777" w:rsidR="0082214C" w:rsidRDefault="00BC2147">
      <w:pPr>
        <w:pStyle w:val="SourceCode"/>
        <w:keepNext/>
      </w:pPr>
      <w:r>
        <w:t>; Assembly for 64-bit Windows, written for NASM.</w:t>
      </w:r>
    </w:p>
    <w:p w14:paraId="7CBE259C" w14:textId="77777777" w:rsidR="0082214C" w:rsidRDefault="00BC2147">
      <w:pPr>
        <w:pStyle w:val="SourceCode"/>
        <w:keepNext/>
      </w:pPr>
      <w:r>
        <w:t>; Remember, extern pulls in C library functions.</w:t>
      </w:r>
    </w:p>
    <w:p w14:paraId="25B5C8BC" w14:textId="77777777" w:rsidR="0082214C" w:rsidRDefault="00BC2147">
      <w:pPr>
        <w:pStyle w:val="SourceCode"/>
      </w:pPr>
      <w:r>
        <w:t>default rel</w:t>
      </w:r>
    </w:p>
    <w:p w14:paraId="49E29FE6" w14:textId="77777777" w:rsidR="0082214C" w:rsidRDefault="00BC2147">
      <w:pPr>
        <w:pStyle w:val="SourceCode"/>
      </w:pPr>
      <w:r>
        <w:t>global main</w:t>
      </w:r>
    </w:p>
    <w:p w14:paraId="161D1EF6" w14:textId="77777777" w:rsidR="0082214C" w:rsidRDefault="00BC2147">
      <w:pPr>
        <w:pStyle w:val="SourceCode"/>
      </w:pPr>
      <w:r>
        <w:t>extern printf</w:t>
      </w:r>
    </w:p>
    <w:p w14:paraId="76398620" w14:textId="77777777" w:rsidR="0082214C" w:rsidRDefault="00BC2147">
      <w:pPr>
        <w:pStyle w:val="SourceCode"/>
      </w:pPr>
      <w:r>
        <w:t>extern snprintf</w:t>
      </w:r>
    </w:p>
    <w:p w14:paraId="17DB73C3" w14:textId="77777777" w:rsidR="0082214C" w:rsidRDefault="0082214C">
      <w:pPr>
        <w:pStyle w:val="SourceCode"/>
      </w:pPr>
    </w:p>
    <w:p w14:paraId="58F4B650" w14:textId="77777777" w:rsidR="0082214C" w:rsidRDefault="00BC2147">
      <w:pPr>
        <w:pStyle w:val="SourceCode"/>
      </w:pPr>
      <w:r>
        <w:t>; Remember, equ names a fixed number; the assembler writes it in place.</w:t>
      </w:r>
    </w:p>
    <w:p w14:paraId="3F02F6ED" w14:textId="77777777" w:rsidR="0082214C" w:rsidRDefault="00BC2147">
      <w:pPr>
        <w:pStyle w:val="SourceCode"/>
      </w:pPr>
      <w:r>
        <w:t>ATTEMPTS                equ 3</w:t>
      </w:r>
    </w:p>
    <w:p w14:paraId="6FC7B018" w14:textId="77777777" w:rsidR="0082214C" w:rsidRDefault="00BC2147">
      <w:pPr>
        <w:pStyle w:val="SourceCode"/>
      </w:pPr>
      <w:r>
        <w:t>LABEL_BYTES             equ 32</w:t>
      </w:r>
    </w:p>
    <w:p w14:paraId="5ABB8C4B" w14:textId="77777777" w:rsidR="0082214C" w:rsidRDefault="00BC2147">
      <w:pPr>
        <w:pStyle w:val="SourceCode"/>
      </w:pPr>
      <w:r>
        <w:t>LOWEST_PORT             equ 1</w:t>
      </w:r>
    </w:p>
    <w:p w14:paraId="6801F196" w14:textId="77777777" w:rsidR="0082214C" w:rsidRDefault="00BC2147">
      <w:pPr>
        <w:pStyle w:val="SourceCode"/>
      </w:pPr>
      <w:r>
        <w:t>HIGHEST_PORT            equ 65535</w:t>
      </w:r>
    </w:p>
    <w:p w14:paraId="2D9DE741" w14:textId="77777777" w:rsidR="0082214C" w:rsidRDefault="0082214C">
      <w:pPr>
        <w:pStyle w:val="SourceCode"/>
      </w:pPr>
    </w:p>
    <w:p w14:paraId="1DBD6156" w14:textId="77777777" w:rsidR="0082214C" w:rsidRDefault="00BC2147">
      <w:pPr>
        <w:pStyle w:val="SourceCode"/>
      </w:pPr>
      <w:r>
        <w:t>; format_label's frame: its four parameters, stored below rbp, then 48</w:t>
      </w:r>
    </w:p>
    <w:p w14:paraId="054BE6FA" w14:textId="77777777" w:rsidR="0082214C" w:rsidRDefault="00BC2147">
      <w:pPr>
        <w:pStyle w:val="SourceCode"/>
      </w:pPr>
      <w:r>
        <w:t>; bytes for snprintf (scratch space and the fifth value at [rsp + 32]).</w:t>
      </w:r>
    </w:p>
    <w:p w14:paraId="4BE8CA47" w14:textId="77777777" w:rsidR="0082214C" w:rsidRDefault="00BC2147">
      <w:pPr>
        <w:pStyle w:val="SourceCode"/>
      </w:pPr>
      <w:r>
        <w:t>FORMAT_NAME_SLOT        equ 8</w:t>
      </w:r>
    </w:p>
    <w:p w14:paraId="3CA4EE3E" w14:textId="77777777" w:rsidR="0082214C" w:rsidRDefault="00BC2147">
      <w:pPr>
        <w:pStyle w:val="SourceCode"/>
      </w:pPr>
      <w:r>
        <w:t>FORMAT_PORT_SLOT        equ 16</w:t>
      </w:r>
    </w:p>
    <w:p w14:paraId="1E54A24F" w14:textId="77777777" w:rsidR="0082214C" w:rsidRDefault="00BC2147">
      <w:pPr>
        <w:pStyle w:val="SourceCode"/>
      </w:pPr>
      <w:r>
        <w:t>FORMAT_LABEL_SLOT       equ 24</w:t>
      </w:r>
    </w:p>
    <w:p w14:paraId="2FE365C0" w14:textId="77777777" w:rsidR="0082214C" w:rsidRDefault="00BC2147">
      <w:pPr>
        <w:pStyle w:val="SourceCode"/>
      </w:pPr>
      <w:r>
        <w:t>FORMAT_SIZE_SLOT        equ 32</w:t>
      </w:r>
    </w:p>
    <w:p w14:paraId="41C3414E" w14:textId="77777777" w:rsidR="0082214C" w:rsidRDefault="00BC2147">
      <w:pPr>
        <w:pStyle w:val="SourceCode"/>
      </w:pPr>
      <w:r>
        <w:t>FORMAT_FRAME_SIZE       equ 80</w:t>
      </w:r>
    </w:p>
    <w:p w14:paraId="7AAD1CE8" w14:textId="77777777" w:rsidR="0082214C" w:rsidRDefault="0082214C">
      <w:pPr>
        <w:pStyle w:val="SourceCode"/>
      </w:pPr>
    </w:p>
    <w:p w14:paraId="5E3AECBC" w14:textId="77777777" w:rsidR="0082214C" w:rsidRDefault="00BC2147">
      <w:pPr>
        <w:pStyle w:val="SourceCode"/>
      </w:pPr>
      <w:r>
        <w:t>; check_server's frame. kept is 1 when the label was copied, else 0.</w:t>
      </w:r>
    </w:p>
    <w:p w14:paraId="1598DD43" w14:textId="77777777" w:rsidR="0082214C" w:rsidRDefault="00BC2147">
      <w:pPr>
        <w:pStyle w:val="SourceCode"/>
      </w:pPr>
      <w:r>
        <w:t>; label fills rbp - 80 up to rbp - 49. 80 bytes of locals plus the</w:t>
      </w:r>
    </w:p>
    <w:p w14:paraId="246D1B93" w14:textId="77777777" w:rsidR="0082214C" w:rsidRDefault="00BC2147">
      <w:pPr>
        <w:pStyle w:val="SourceCode"/>
      </w:pPr>
      <w:r>
        <w:t>; 32-byte scratch space keep rsp a multiple of 16.</w:t>
      </w:r>
    </w:p>
    <w:p w14:paraId="08C78DC7" w14:textId="77777777" w:rsidR="0082214C" w:rsidRDefault="00BC2147">
      <w:pPr>
        <w:pStyle w:val="SourceCode"/>
      </w:pPr>
      <w:r>
        <w:t>SERVER_NAME_SLOT        equ 8</w:t>
      </w:r>
    </w:p>
    <w:p w14:paraId="6A96C7AF" w14:textId="77777777" w:rsidR="0082214C" w:rsidRDefault="00BC2147">
      <w:pPr>
        <w:pStyle w:val="SourceCode"/>
      </w:pPr>
      <w:r>
        <w:t>PORT_SLOT               equ 16</w:t>
      </w:r>
    </w:p>
    <w:p w14:paraId="35776DD9" w14:textId="77777777" w:rsidR="0082214C" w:rsidRDefault="00BC2147">
      <w:pPr>
        <w:pStyle w:val="SourceCode"/>
      </w:pPr>
      <w:r>
        <w:t>KEPT_LABEL_SLOT         equ 24</w:t>
      </w:r>
    </w:p>
    <w:p w14:paraId="41BDFF8A" w14:textId="77777777" w:rsidR="0082214C" w:rsidRDefault="00BC2147">
      <w:pPr>
        <w:pStyle w:val="SourceCode"/>
      </w:pPr>
      <w:r>
        <w:t>LABEL_SIZE_SLOT         equ 32</w:t>
      </w:r>
    </w:p>
    <w:p w14:paraId="31012594" w14:textId="77777777" w:rsidR="0082214C" w:rsidRDefault="00BC2147">
      <w:pPr>
        <w:pStyle w:val="SourceCode"/>
      </w:pPr>
      <w:r>
        <w:t>ATTEMPTS_SLOT           equ 40</w:t>
      </w:r>
    </w:p>
    <w:p w14:paraId="140B6D71" w14:textId="77777777" w:rsidR="0082214C" w:rsidRDefault="00BC2147">
      <w:pPr>
        <w:pStyle w:val="SourceCode"/>
      </w:pPr>
      <w:r>
        <w:t>KEPT_SLOT               equ 48</w:t>
      </w:r>
    </w:p>
    <w:p w14:paraId="15725741" w14:textId="77777777" w:rsidR="0082214C" w:rsidRDefault="00BC2147">
      <w:pPr>
        <w:pStyle w:val="SourceCode"/>
      </w:pPr>
      <w:r>
        <w:t>LABEL_SLOT              equ 80</w:t>
      </w:r>
    </w:p>
    <w:p w14:paraId="5E8A0BDD" w14:textId="77777777" w:rsidR="0082214C" w:rsidRDefault="00BC2147">
      <w:pPr>
        <w:pStyle w:val="SourceCode"/>
      </w:pPr>
      <w:r>
        <w:t>CHECK_FRAME_SIZE        equ 112</w:t>
      </w:r>
    </w:p>
    <w:p w14:paraId="70F6006A" w14:textId="77777777" w:rsidR="0082214C" w:rsidRDefault="0082214C">
      <w:pPr>
        <w:pStyle w:val="SourceCode"/>
      </w:pPr>
    </w:p>
    <w:p w14:paraId="287AC843" w14:textId="77777777" w:rsidR="0082214C" w:rsidRDefault="00BC2147">
      <w:pPr>
        <w:pStyle w:val="SourceCode"/>
      </w:pPr>
      <w:r>
        <w:t>; main's frame: kept_label, a 32-byte array, plus the scratch space.</w:t>
      </w:r>
    </w:p>
    <w:p w14:paraId="09617F98" w14:textId="77777777" w:rsidR="0082214C" w:rsidRDefault="00BC2147">
      <w:pPr>
        <w:pStyle w:val="SourceCode"/>
      </w:pPr>
      <w:r>
        <w:t>MAIN_KEPT_LABEL_SLOT    equ 32</w:t>
      </w:r>
    </w:p>
    <w:p w14:paraId="7C68A81B" w14:textId="77777777" w:rsidR="0082214C" w:rsidRDefault="00BC2147">
      <w:pPr>
        <w:pStyle w:val="SourceCode"/>
      </w:pPr>
      <w:r>
        <w:t>MAIN_FRAME_SIZE         equ 64</w:t>
      </w:r>
    </w:p>
    <w:p w14:paraId="5606155C" w14:textId="77777777" w:rsidR="0082214C" w:rsidRDefault="0082214C">
      <w:pPr>
        <w:pStyle w:val="SourceCode"/>
      </w:pPr>
    </w:p>
    <w:p w14:paraId="426E4682" w14:textId="77777777" w:rsidR="0082214C" w:rsidRDefault="00BC2147">
      <w:pPr>
        <w:pStyle w:val="SourceCode"/>
      </w:pPr>
      <w:r>
        <w:t>; Remember, .rdata holds read-only values; %lld prints an 8-byte number.</w:t>
      </w:r>
    </w:p>
    <w:p w14:paraId="1B93CC22" w14:textId="77777777" w:rsidR="0082214C" w:rsidRDefault="00BC2147">
      <w:pPr>
        <w:pStyle w:val="SourceCode"/>
      </w:pPr>
      <w:r>
        <w:t>section .rdata</w:t>
      </w:r>
    </w:p>
    <w:p w14:paraId="100B0534" w14:textId="77777777" w:rsidR="0082214C" w:rsidRDefault="00BC2147">
      <w:pPr>
        <w:pStyle w:val="SourceCode"/>
      </w:pPr>
      <w:r>
        <w:t xml:space="preserve">    web_01              db "web-01", 0</w:t>
      </w:r>
    </w:p>
    <w:p w14:paraId="11D34EFF" w14:textId="77777777" w:rsidR="0082214C" w:rsidRDefault="00BC2147">
      <w:pPr>
        <w:pStyle w:val="SourceCode"/>
      </w:pPr>
      <w:r>
        <w:t xml:space="preserve">    db_01               db "db-01", 0</w:t>
      </w:r>
    </w:p>
    <w:p w14:paraId="728A3B77" w14:textId="77777777" w:rsidR="0082214C" w:rsidRDefault="00BC2147">
      <w:pPr>
        <w:pStyle w:val="SourceCode"/>
      </w:pPr>
      <w:r>
        <w:t xml:space="preserve">    bad_01              db "bad-01", 0</w:t>
      </w:r>
    </w:p>
    <w:p w14:paraId="3C18323A" w14:textId="77777777" w:rsidR="0082214C" w:rsidRDefault="00BC2147">
      <w:pPr>
        <w:pStyle w:val="SourceCode"/>
      </w:pPr>
      <w:r>
        <w:t xml:space="preserve">    main_starts_format  db "main starts: frame %lld", 10, 0</w:t>
      </w:r>
    </w:p>
    <w:p w14:paraId="074BA76D" w14:textId="77777777" w:rsidR="0082214C" w:rsidRDefault="00BC2147">
      <w:pPr>
        <w:pStyle w:val="SourceCode"/>
      </w:pPr>
      <w:r>
        <w:t xml:space="preserve">    main_ends_format    db "main ends: frame %lld", 10, 0</w:t>
      </w:r>
    </w:p>
    <w:p w14:paraId="7C62B797" w14:textId="77777777" w:rsidR="0082214C" w:rsidRDefault="00BC2147">
      <w:pPr>
        <w:pStyle w:val="SourceCode"/>
      </w:pPr>
      <w:r>
        <w:t xml:space="preserve">    starts_format       db "check_server starts: frame %lld for %s", 10, 0</w:t>
      </w:r>
    </w:p>
    <w:p w14:paraId="722A287E" w14:textId="77777777" w:rsidR="0082214C" w:rsidRDefault="00BC2147">
      <w:pPr>
        <w:pStyle w:val="SourceCode"/>
      </w:pPr>
      <w:r>
        <w:t xml:space="preserve">    attempts_format     db "  Local attempts: %lld", 10, 0</w:t>
      </w:r>
    </w:p>
    <w:p w14:paraId="566067BA" w14:textId="77777777" w:rsidR="0082214C" w:rsidRDefault="00BC2147">
      <w:pPr>
        <w:pStyle w:val="SourceCode"/>
      </w:pPr>
      <w:r>
        <w:t xml:space="preserve">    local_label_format  db "  Local label: %s", 10, 0</w:t>
      </w:r>
    </w:p>
    <w:p w14:paraId="4B783172" w14:textId="77777777" w:rsidR="0082214C" w:rsidRDefault="00BC2147">
      <w:pPr>
        <w:pStyle w:val="SourceCode"/>
      </w:pPr>
      <w:r>
        <w:t xml:space="preserve">    refused_format      db "  Refused: port %lld is out of range "</w:t>
      </w:r>
    </w:p>
    <w:p w14:paraId="5D0DCB50" w14:textId="77777777" w:rsidR="0082214C" w:rsidRDefault="00BC2147">
      <w:pPr>
        <w:pStyle w:val="SourceCode"/>
      </w:pPr>
      <w:r>
        <w:t xml:space="preserve">                        db "(%lld to %lld)", 10, 0</w:t>
      </w:r>
    </w:p>
    <w:p w14:paraId="753DA14A" w14:textId="77777777" w:rsidR="0082214C" w:rsidRDefault="00BC2147">
      <w:pPr>
        <w:pStyle w:val="SourceCode"/>
      </w:pPr>
      <w:r>
        <w:t xml:space="preserve">    ends_format         db "check_server ends: frame %lld removed, "</w:t>
      </w:r>
    </w:p>
    <w:p w14:paraId="58617CEE" w14:textId="77777777" w:rsidR="0082214C" w:rsidRDefault="00BC2147">
      <w:pPr>
        <w:pStyle w:val="SourceCode"/>
      </w:pPr>
      <w:r>
        <w:t xml:space="preserve">                        db "its locals are gone", 10, 0</w:t>
      </w:r>
    </w:p>
    <w:p w14:paraId="2F02A9C7" w14:textId="77777777" w:rsidR="0082214C" w:rsidRDefault="00BC2147">
      <w:pPr>
        <w:pStyle w:val="SourceCode"/>
      </w:pPr>
      <w:r>
        <w:t xml:space="preserve">    format_starts       db "  format_label starts: frame %lld", 10, 0</w:t>
      </w:r>
    </w:p>
    <w:p w14:paraId="1437FFAD" w14:textId="77777777" w:rsidR="0082214C" w:rsidRDefault="00BC2147">
      <w:pPr>
        <w:pStyle w:val="SourceCode"/>
      </w:pPr>
      <w:r>
        <w:t xml:space="preserve">    format_ends         db "  format_label ends: frame %lld removed", 10, 0</w:t>
      </w:r>
    </w:p>
    <w:p w14:paraId="43585528" w14:textId="77777777" w:rsidR="0082214C" w:rsidRDefault="00BC2147">
      <w:pPr>
        <w:pStyle w:val="SourceCode"/>
      </w:pPr>
      <w:r>
        <w:t xml:space="preserve">    kept_format         db "Label kept by main: %s", 10, 0</w:t>
      </w:r>
    </w:p>
    <w:p w14:paraId="2EC7BA0C" w14:textId="77777777" w:rsidR="0082214C" w:rsidRDefault="00BC2147">
      <w:pPr>
        <w:pStyle w:val="SourceCode"/>
      </w:pPr>
      <w:r>
        <w:t xml:space="preserve">    no_label_format     db "No label kept for %s", 10, 0</w:t>
      </w:r>
    </w:p>
    <w:p w14:paraId="3F392205" w14:textId="77777777" w:rsidR="0082214C" w:rsidRDefault="00BC2147">
      <w:pPr>
        <w:pStyle w:val="SourceCode"/>
      </w:pPr>
      <w:r>
        <w:t xml:space="preserve">    label_format        db "%s:%lld", 0</w:t>
      </w:r>
    </w:p>
    <w:p w14:paraId="0DDAF47C" w14:textId="77777777" w:rsidR="0082214C" w:rsidRDefault="00BC2147">
      <w:pPr>
        <w:pStyle w:val="SourceCode"/>
      </w:pPr>
      <w:r>
        <w:t xml:space="preserve">    copy_format         db "%s", 0</w:t>
      </w:r>
    </w:p>
    <w:p w14:paraId="23E1E448" w14:textId="77777777" w:rsidR="0082214C" w:rsidRDefault="0082214C">
      <w:pPr>
        <w:pStyle w:val="SourceCode"/>
      </w:pPr>
    </w:p>
    <w:p w14:paraId="2BFF7094" w14:textId="77777777" w:rsidR="0082214C" w:rsidRDefault="00BC2147">
      <w:pPr>
        <w:pStyle w:val="SourceCode"/>
      </w:pPr>
      <w:r>
        <w:t>; Remember, frame_depth is outside every function, in static storage, so</w:t>
      </w:r>
    </w:p>
    <w:p w14:paraId="018EB01E" w14:textId="77777777" w:rsidR="0082214C" w:rsidRDefault="00BC2147">
      <w:pPr>
        <w:pStyle w:val="SourceCode"/>
      </w:pPr>
      <w:r>
        <w:t>; it keeps its value between calls and counts the frames stacked up.</w:t>
      </w:r>
    </w:p>
    <w:p w14:paraId="5A0713E9" w14:textId="77777777" w:rsidR="0082214C" w:rsidRDefault="00BC2147">
      <w:pPr>
        <w:pStyle w:val="SourceCode"/>
      </w:pPr>
      <w:r>
        <w:t>section .data</w:t>
      </w:r>
    </w:p>
    <w:p w14:paraId="5C93C782" w14:textId="77777777" w:rsidR="0082214C" w:rsidRDefault="00BC2147">
      <w:pPr>
        <w:pStyle w:val="SourceCode"/>
      </w:pPr>
      <w:r>
        <w:t xml:space="preserve">    frame_depth         dq 0</w:t>
      </w:r>
    </w:p>
    <w:p w14:paraId="2C59A0D1" w14:textId="77777777" w:rsidR="0082214C" w:rsidRDefault="0082214C">
      <w:pPr>
        <w:pStyle w:val="SourceCode"/>
      </w:pPr>
    </w:p>
    <w:p w14:paraId="057B3C8F" w14:textId="77777777" w:rsidR="0082214C" w:rsidRDefault="00BC2147">
      <w:pPr>
        <w:pStyle w:val="SourceCode"/>
      </w:pPr>
      <w:r>
        <w:t>section .text</w:t>
      </w:r>
    </w:p>
    <w:p w14:paraId="63CEEA20" w14:textId="77777777" w:rsidR="0082214C" w:rsidRDefault="0082214C">
      <w:pPr>
        <w:pStyle w:val="SourceCode"/>
      </w:pPr>
    </w:p>
    <w:p w14:paraId="13F8C5F6" w14:textId="77777777" w:rsidR="0082214C" w:rsidRDefault="00BC2147">
      <w:pPr>
        <w:pStyle w:val="SourceCode"/>
      </w:pPr>
      <w:r>
        <w:t>; format_label: writes "name:port" into the array it is given. It is</w:t>
      </w:r>
    </w:p>
    <w:p w14:paraId="49CF3D44" w14:textId="77777777" w:rsidR="0082214C" w:rsidRDefault="00BC2147">
      <w:pPr>
        <w:pStyle w:val="SourceCode"/>
      </w:pPr>
      <w:r>
        <w:t>; called from check_server, so its frame sits below check_server's on the</w:t>
      </w:r>
    </w:p>
    <w:p w14:paraId="2E6E3DCF" w14:textId="77777777" w:rsidR="0082214C" w:rsidRDefault="00BC2147">
      <w:pPr>
        <w:pStyle w:val="SourceCode"/>
      </w:pPr>
      <w:r>
        <w:t>; stack: frame 3. Remember, each call gets a frame for its locals, and</w:t>
      </w:r>
    </w:p>
    <w:p w14:paraId="5645FB73" w14:textId="77777777" w:rsidR="0082214C" w:rsidRDefault="00BC2147">
      <w:pPr>
        <w:pStyle w:val="SourceCode"/>
      </w:pPr>
      <w:r>
        <w:t>; the frame is removed when the call returns.</w:t>
      </w:r>
    </w:p>
    <w:p w14:paraId="55CC4F08" w14:textId="77777777" w:rsidR="0082214C" w:rsidRDefault="00BC2147">
      <w:pPr>
        <w:pStyle w:val="SourceCode"/>
      </w:pPr>
      <w:r>
        <w:t>;   in: rcx = server name, rdx = port, r8 = address of the array,</w:t>
      </w:r>
    </w:p>
    <w:p w14:paraId="1A00C119" w14:textId="77777777" w:rsidR="0082214C" w:rsidRDefault="00BC2147">
      <w:pPr>
        <w:pStyle w:val="SourceCode"/>
      </w:pPr>
      <w:r>
        <w:t>;       r9 = the array's size in bytes</w:t>
      </w:r>
    </w:p>
    <w:p w14:paraId="29FC91BB" w14:textId="77777777" w:rsidR="0082214C" w:rsidRDefault="00BC2147">
      <w:pPr>
        <w:pStyle w:val="SourceCode"/>
      </w:pPr>
      <w:r>
        <w:t>format_label:</w:t>
      </w:r>
    </w:p>
    <w:p w14:paraId="596F8EDF" w14:textId="77777777" w:rsidR="0082214C" w:rsidRDefault="00BC2147">
      <w:pPr>
        <w:pStyle w:val="SourceCode"/>
      </w:pPr>
      <w:r>
        <w:t xml:space="preserve">    ; Remember, push rbp; mov rbp, rsp; sub rsp builds the frame.</w:t>
      </w:r>
    </w:p>
    <w:p w14:paraId="27C8D5FB" w14:textId="77777777" w:rsidR="0082214C" w:rsidRDefault="00BC2147">
      <w:pPr>
        <w:pStyle w:val="SourceCode"/>
      </w:pPr>
      <w:r>
        <w:t xml:space="preserve">    push rbp</w:t>
      </w:r>
    </w:p>
    <w:p w14:paraId="5EC5D746" w14:textId="77777777" w:rsidR="0082214C" w:rsidRDefault="00BC2147">
      <w:pPr>
        <w:pStyle w:val="SourceCode"/>
      </w:pPr>
      <w:r>
        <w:t xml:space="preserve">    mov rbp, rsp</w:t>
      </w:r>
    </w:p>
    <w:p w14:paraId="66E07125" w14:textId="77777777" w:rsidR="0082214C" w:rsidRDefault="00BC2147">
      <w:pPr>
        <w:pStyle w:val="SourceCode"/>
      </w:pPr>
      <w:r>
        <w:t xml:space="preserve">    sub rsp, FORMAT_FRAME_SIZE</w:t>
      </w:r>
    </w:p>
    <w:p w14:paraId="4B6174AE" w14:textId="77777777" w:rsidR="0082214C" w:rsidRDefault="00BC2147">
      <w:pPr>
        <w:pStyle w:val="SourceCode"/>
      </w:pPr>
      <w:r>
        <w:t xml:space="preserve">    mov [rbp - FORMAT_NAME_SLOT], rcx</w:t>
      </w:r>
    </w:p>
    <w:p w14:paraId="74C601B0" w14:textId="77777777" w:rsidR="0082214C" w:rsidRDefault="00BC2147">
      <w:pPr>
        <w:pStyle w:val="SourceCode"/>
      </w:pPr>
      <w:r>
        <w:t xml:space="preserve">    mov [rbp - FORMAT_PORT_SLOT], rdx</w:t>
      </w:r>
    </w:p>
    <w:p w14:paraId="6B3BABE7" w14:textId="77777777" w:rsidR="0082214C" w:rsidRDefault="00BC2147">
      <w:pPr>
        <w:pStyle w:val="SourceCode"/>
      </w:pPr>
      <w:r>
        <w:t xml:space="preserve">    mov [rbp - FORMAT_LABEL_SLOT], r8</w:t>
      </w:r>
    </w:p>
    <w:p w14:paraId="6B3EBD91" w14:textId="77777777" w:rsidR="0082214C" w:rsidRDefault="00BC2147">
      <w:pPr>
        <w:pStyle w:val="SourceCode"/>
      </w:pPr>
      <w:r>
        <w:t xml:space="preserve">    mov [rbp - FORMAT_SIZE_SLOT], r9</w:t>
      </w:r>
    </w:p>
    <w:p w14:paraId="60FB5F3B" w14:textId="77777777" w:rsidR="0082214C" w:rsidRDefault="0082214C">
      <w:pPr>
        <w:pStyle w:val="SourceCode"/>
      </w:pPr>
    </w:p>
    <w:p w14:paraId="26814881" w14:textId="77777777" w:rsidR="0082214C" w:rsidRDefault="00BC2147">
      <w:pPr>
        <w:pStyle w:val="SourceCode"/>
      </w:pPr>
      <w:r>
        <w:t xml:space="preserve">    add qword [frame_depth], 1</w:t>
      </w:r>
    </w:p>
    <w:p w14:paraId="48C7502F" w14:textId="77777777" w:rsidR="0082214C" w:rsidRDefault="00BC2147">
      <w:pPr>
        <w:pStyle w:val="SourceCode"/>
      </w:pPr>
      <w:r>
        <w:t xml:space="preserve">    lea rcx, [format_starts]</w:t>
      </w:r>
    </w:p>
    <w:p w14:paraId="215BF451" w14:textId="77777777" w:rsidR="0082214C" w:rsidRDefault="00BC2147">
      <w:pPr>
        <w:pStyle w:val="SourceCode"/>
      </w:pPr>
      <w:r>
        <w:t xml:space="preserve">    mov rdx, [frame_depth]</w:t>
      </w:r>
    </w:p>
    <w:p w14:paraId="5FB887B6" w14:textId="77777777" w:rsidR="0082214C" w:rsidRDefault="00BC2147">
      <w:pPr>
        <w:pStyle w:val="SourceCode"/>
      </w:pPr>
      <w:r>
        <w:t xml:space="preserve">    call printf</w:t>
      </w:r>
    </w:p>
    <w:p w14:paraId="453B4B7A" w14:textId="77777777" w:rsidR="0082214C" w:rsidRDefault="0082214C">
      <w:pPr>
        <w:pStyle w:val="SourceCode"/>
      </w:pPr>
    </w:p>
    <w:p w14:paraId="0ECB528D" w14:textId="77777777" w:rsidR="0082214C" w:rsidRDefault="00BC2147">
      <w:pPr>
        <w:pStyle w:val="SourceCode"/>
      </w:pPr>
      <w:r>
        <w:t xml:space="preserve">    mov rcx, [rbp - FORMAT_LABEL_SLOT]</w:t>
      </w:r>
    </w:p>
    <w:p w14:paraId="292AACC9" w14:textId="77777777" w:rsidR="0082214C" w:rsidRDefault="00BC2147">
      <w:pPr>
        <w:pStyle w:val="SourceCode"/>
      </w:pPr>
      <w:r>
        <w:t xml:space="preserve">    mov rdx, [rbp - FORMAT_SIZE_SLOT]</w:t>
      </w:r>
    </w:p>
    <w:p w14:paraId="65337262" w14:textId="77777777" w:rsidR="0082214C" w:rsidRDefault="00BC2147">
      <w:pPr>
        <w:pStyle w:val="SourceCode"/>
      </w:pPr>
      <w:r>
        <w:t xml:space="preserve">    lea r8, [label_format]</w:t>
      </w:r>
    </w:p>
    <w:p w14:paraId="01B811DE" w14:textId="77777777" w:rsidR="0082214C" w:rsidRDefault="00BC2147">
      <w:pPr>
        <w:pStyle w:val="SourceCode"/>
      </w:pPr>
      <w:r>
        <w:t xml:space="preserve">    mov r9, [rbp - FORMAT_NAME_SLOT]</w:t>
      </w:r>
    </w:p>
    <w:p w14:paraId="0D921338" w14:textId="77777777" w:rsidR="0082214C" w:rsidRDefault="00BC2147">
      <w:pPr>
        <w:pStyle w:val="SourceCode"/>
      </w:pPr>
      <w:r>
        <w:t xml:space="preserve">    mov rax, [rbp - FORMAT_PORT_SLOT]</w:t>
      </w:r>
    </w:p>
    <w:p w14:paraId="37F80D35" w14:textId="77777777" w:rsidR="0082214C" w:rsidRDefault="00BC2147">
      <w:pPr>
        <w:pStyle w:val="SourceCode"/>
      </w:pPr>
      <w:r>
        <w:t xml:space="preserve">    mov [rsp + 32], rax</w:t>
      </w:r>
    </w:p>
    <w:p w14:paraId="421F8E22" w14:textId="77777777" w:rsidR="0082214C" w:rsidRDefault="00BC2147">
      <w:pPr>
        <w:pStyle w:val="SourceCode"/>
      </w:pPr>
      <w:r>
        <w:t xml:space="preserve">    call snprintf</w:t>
      </w:r>
    </w:p>
    <w:p w14:paraId="4F9C8D0F" w14:textId="77777777" w:rsidR="0082214C" w:rsidRDefault="0082214C">
      <w:pPr>
        <w:pStyle w:val="SourceCode"/>
      </w:pPr>
    </w:p>
    <w:p w14:paraId="43DC6911" w14:textId="77777777" w:rsidR="0082214C" w:rsidRDefault="00BC2147">
      <w:pPr>
        <w:pStyle w:val="SourceCode"/>
      </w:pPr>
      <w:r>
        <w:t xml:space="preserve">    lea rcx, [format_ends]</w:t>
      </w:r>
    </w:p>
    <w:p w14:paraId="79B78B3D" w14:textId="77777777" w:rsidR="0082214C" w:rsidRDefault="00BC2147">
      <w:pPr>
        <w:pStyle w:val="SourceCode"/>
      </w:pPr>
      <w:r>
        <w:t xml:space="preserve">    mov rdx, [frame_depth]</w:t>
      </w:r>
    </w:p>
    <w:p w14:paraId="116589BD" w14:textId="77777777" w:rsidR="0082214C" w:rsidRDefault="00BC2147">
      <w:pPr>
        <w:pStyle w:val="SourceCode"/>
      </w:pPr>
      <w:r>
        <w:t xml:space="preserve">    call printf</w:t>
      </w:r>
    </w:p>
    <w:p w14:paraId="7F61E4C2" w14:textId="77777777" w:rsidR="0082214C" w:rsidRDefault="00BC2147">
      <w:pPr>
        <w:pStyle w:val="SourceCode"/>
      </w:pPr>
      <w:r>
        <w:t xml:space="preserve">    sub qword [frame_depth], 1</w:t>
      </w:r>
    </w:p>
    <w:p w14:paraId="6991E328" w14:textId="77777777" w:rsidR="0082214C" w:rsidRDefault="00BC2147">
      <w:pPr>
        <w:pStyle w:val="SourceCode"/>
      </w:pPr>
      <w:r>
        <w:t xml:space="preserve">    ; Remember, leave gives back the whole frame, then ret returns.</w:t>
      </w:r>
    </w:p>
    <w:p w14:paraId="1CC458F7" w14:textId="77777777" w:rsidR="0082214C" w:rsidRDefault="00BC2147">
      <w:pPr>
        <w:pStyle w:val="SourceCode"/>
      </w:pPr>
      <w:r>
        <w:t xml:space="preserve">    leave</w:t>
      </w:r>
    </w:p>
    <w:p w14:paraId="3395B0A2" w14:textId="77777777" w:rsidR="0082214C" w:rsidRDefault="00BC2147">
      <w:pPr>
        <w:pStyle w:val="SourceCode"/>
      </w:pPr>
      <w:r>
        <w:t xml:space="preserve">    ret</w:t>
      </w:r>
    </w:p>
    <w:p w14:paraId="10A5F379" w14:textId="77777777" w:rsidR="0082214C" w:rsidRDefault="0082214C">
      <w:pPr>
        <w:pStyle w:val="SourceCode"/>
      </w:pPr>
    </w:p>
    <w:p w14:paraId="497A1A69" w14:textId="77777777" w:rsidR="0082214C" w:rsidRDefault="00BC2147">
      <w:pPr>
        <w:pStyle w:val="SourceCode"/>
      </w:pPr>
      <w:r>
        <w:t>; check_server: checks one server and copies its label into the caller's</w:t>
      </w:r>
    </w:p>
    <w:p w14:paraId="6C54037C" w14:textId="77777777" w:rsidR="0082214C" w:rsidRDefault="00BC2147">
      <w:pPr>
        <w:pStyle w:val="SourceCode"/>
      </w:pPr>
      <w:r>
        <w:t>; array. Returns 1 in eax when the label was kept, 0 when the port was</w:t>
      </w:r>
    </w:p>
    <w:p w14:paraId="6E16A7FA" w14:textId="77777777" w:rsidR="0082214C" w:rsidRDefault="00BC2147">
      <w:pPr>
        <w:pStyle w:val="SourceCode"/>
      </w:pPr>
      <w:r>
        <w:t>; refused.</w:t>
      </w:r>
    </w:p>
    <w:p w14:paraId="76370C71" w14:textId="77777777" w:rsidR="0082214C" w:rsidRDefault="00BC2147">
      <w:pPr>
        <w:pStyle w:val="SourceCode"/>
      </w:pPr>
      <w:r>
        <w:t>;   in: rcx = server name, rdx = port, r8 = address of the caller's array,</w:t>
      </w:r>
    </w:p>
    <w:p w14:paraId="38E5372C" w14:textId="77777777" w:rsidR="0082214C" w:rsidRDefault="00BC2147">
      <w:pPr>
        <w:pStyle w:val="SourceCode"/>
      </w:pPr>
      <w:r>
        <w:t>;       r9 = that array's size in bytes</w:t>
      </w:r>
    </w:p>
    <w:p w14:paraId="4C827105" w14:textId="77777777" w:rsidR="0082214C" w:rsidRDefault="00BC2147">
      <w:pPr>
        <w:pStyle w:val="SourceCode"/>
      </w:pPr>
      <w:r>
        <w:t>check_server:</w:t>
      </w:r>
    </w:p>
    <w:p w14:paraId="4336A515" w14:textId="77777777" w:rsidR="0082214C" w:rsidRDefault="00BC2147">
      <w:pPr>
        <w:pStyle w:val="SourceCode"/>
      </w:pPr>
      <w:r>
        <w:t xml:space="preserve">    ; Remember, push rbp; mov rbp, rsp; sub rsp builds the frame; the</w:t>
      </w:r>
    </w:p>
    <w:p w14:paraId="2267EF6C" w14:textId="77777777" w:rsidR="0082214C" w:rsidRDefault="00BC2147">
      <w:pPr>
        <w:pStyle w:val="SourceCode"/>
      </w:pPr>
      <w:r>
        <w:t xml:space="preserve">    ; parameters are stored in it first.</w:t>
      </w:r>
    </w:p>
    <w:p w14:paraId="0858BF14" w14:textId="77777777" w:rsidR="0082214C" w:rsidRDefault="00BC2147">
      <w:pPr>
        <w:pStyle w:val="SourceCode"/>
      </w:pPr>
      <w:r>
        <w:t xml:space="preserve">    push rbp</w:t>
      </w:r>
    </w:p>
    <w:p w14:paraId="4FA7289F" w14:textId="77777777" w:rsidR="0082214C" w:rsidRDefault="00BC2147">
      <w:pPr>
        <w:pStyle w:val="SourceCode"/>
      </w:pPr>
      <w:r>
        <w:t xml:space="preserve">    mov rbp, rsp</w:t>
      </w:r>
    </w:p>
    <w:p w14:paraId="5ACE4B1B" w14:textId="77777777" w:rsidR="0082214C" w:rsidRDefault="00BC2147">
      <w:pPr>
        <w:pStyle w:val="SourceCode"/>
      </w:pPr>
      <w:r>
        <w:t xml:space="preserve">    sub rsp, CHECK_FRAME_SIZE</w:t>
      </w:r>
    </w:p>
    <w:p w14:paraId="37242180" w14:textId="77777777" w:rsidR="0082214C" w:rsidRDefault="00BC2147">
      <w:pPr>
        <w:pStyle w:val="SourceCode"/>
      </w:pPr>
      <w:r>
        <w:t xml:space="preserve">    mov [rbp - SERVER_NAME_SLOT], rcx</w:t>
      </w:r>
    </w:p>
    <w:p w14:paraId="00260B6A" w14:textId="77777777" w:rsidR="0082214C" w:rsidRDefault="00BC2147">
      <w:pPr>
        <w:pStyle w:val="SourceCode"/>
      </w:pPr>
      <w:r>
        <w:t xml:space="preserve">    mov [rbp - PORT_SLOT], rdx</w:t>
      </w:r>
    </w:p>
    <w:p w14:paraId="4E9081CD" w14:textId="77777777" w:rsidR="0082214C" w:rsidRDefault="00BC2147">
      <w:pPr>
        <w:pStyle w:val="SourceCode"/>
      </w:pPr>
      <w:r>
        <w:t xml:space="preserve">    mov [rbp - KEPT_LABEL_SLOT], r8</w:t>
      </w:r>
    </w:p>
    <w:p w14:paraId="18D07A55" w14:textId="77777777" w:rsidR="0082214C" w:rsidRDefault="00BC2147">
      <w:pPr>
        <w:pStyle w:val="SourceCode"/>
      </w:pPr>
      <w:r>
        <w:t xml:space="preserve">    mov [rbp - LABEL_SIZE_SLOT], r9</w:t>
      </w:r>
    </w:p>
    <w:p w14:paraId="10F1BD1D" w14:textId="77777777" w:rsidR="0082214C" w:rsidRDefault="0082214C">
      <w:pPr>
        <w:pStyle w:val="SourceCode"/>
      </w:pPr>
    </w:p>
    <w:p w14:paraId="24F0B7C9" w14:textId="77777777" w:rsidR="0082214C" w:rsidRDefault="00BC2147">
      <w:pPr>
        <w:pStyle w:val="SourceCode"/>
      </w:pPr>
      <w:r>
        <w:t xml:space="preserve">    add qword [frame_depth], 1</w:t>
      </w:r>
    </w:p>
    <w:p w14:paraId="41C760FA" w14:textId="77777777" w:rsidR="0082214C" w:rsidRDefault="00BC2147">
      <w:pPr>
        <w:pStyle w:val="SourceCode"/>
      </w:pPr>
      <w:r>
        <w:t xml:space="preserve">    lea rcx, [starts_format]</w:t>
      </w:r>
    </w:p>
    <w:p w14:paraId="18E03130" w14:textId="77777777" w:rsidR="0082214C" w:rsidRDefault="00BC2147">
      <w:pPr>
        <w:pStyle w:val="SourceCode"/>
      </w:pPr>
      <w:r>
        <w:t xml:space="preserve">    mov rdx, [frame_depth]</w:t>
      </w:r>
    </w:p>
    <w:p w14:paraId="6BCBB429" w14:textId="77777777" w:rsidR="0082214C" w:rsidRDefault="00BC2147">
      <w:pPr>
        <w:pStyle w:val="SourceCode"/>
      </w:pPr>
      <w:r>
        <w:t xml:space="preserve">    mov r8, [rbp - SERVER_NAME_SLOT]</w:t>
      </w:r>
    </w:p>
    <w:p w14:paraId="00CB6BCE" w14:textId="77777777" w:rsidR="0082214C" w:rsidRDefault="00BC2147">
      <w:pPr>
        <w:pStyle w:val="SourceCode"/>
      </w:pPr>
      <w:r>
        <w:t xml:space="preserve">    call printf</w:t>
      </w:r>
    </w:p>
    <w:p w14:paraId="16F36853" w14:textId="77777777" w:rsidR="0082214C" w:rsidRDefault="0082214C">
      <w:pPr>
        <w:pStyle w:val="SourceCode"/>
      </w:pPr>
    </w:p>
    <w:p w14:paraId="12F5EB42" w14:textId="77777777" w:rsidR="0082214C" w:rsidRDefault="00BC2147">
      <w:pPr>
        <w:pStyle w:val="SourceCode"/>
      </w:pPr>
      <w:r>
        <w:t xml:space="preserve">    mov qword [rbp - ATTEMPTS_SLOT], ATTEMPTS</w:t>
      </w:r>
    </w:p>
    <w:p w14:paraId="7F4EFD4E" w14:textId="77777777" w:rsidR="0082214C" w:rsidRDefault="00BC2147">
      <w:pPr>
        <w:pStyle w:val="SourceCode"/>
      </w:pPr>
      <w:r>
        <w:t xml:space="preserve">    mov qword [rbp - KEPT_SLOT], 0</w:t>
      </w:r>
    </w:p>
    <w:p w14:paraId="145895FB" w14:textId="77777777" w:rsidR="0082214C" w:rsidRDefault="00BC2147">
      <w:pPr>
        <w:pStyle w:val="SourceCode"/>
      </w:pPr>
      <w:r>
        <w:t xml:space="preserve">    lea rcx, [attempts_format]</w:t>
      </w:r>
    </w:p>
    <w:p w14:paraId="257E8AFD" w14:textId="77777777" w:rsidR="0082214C" w:rsidRDefault="00BC2147">
      <w:pPr>
        <w:pStyle w:val="SourceCode"/>
      </w:pPr>
      <w:r>
        <w:t xml:space="preserve">    mov rdx, [rbp - ATTEMPTS_SLOT]</w:t>
      </w:r>
    </w:p>
    <w:p w14:paraId="02A6C65C" w14:textId="77777777" w:rsidR="0082214C" w:rsidRDefault="00BC2147">
      <w:pPr>
        <w:pStyle w:val="SourceCode"/>
      </w:pPr>
      <w:r>
        <w:t xml:space="preserve">    call printf</w:t>
      </w:r>
    </w:p>
    <w:p w14:paraId="53145E9C" w14:textId="77777777" w:rsidR="0082214C" w:rsidRDefault="0082214C">
      <w:pPr>
        <w:pStyle w:val="SourceCode"/>
      </w:pPr>
    </w:p>
    <w:p w14:paraId="4F7E6070" w14:textId="77777777" w:rsidR="0082214C" w:rsidRDefault="00BC2147">
      <w:pPr>
        <w:pStyle w:val="SourceCode"/>
      </w:pPr>
      <w:r>
        <w:t xml:space="preserve">    ; Assembly runs no cleanup code for us, so this function has a single</w:t>
      </w:r>
    </w:p>
    <w:p w14:paraId="3E468A65" w14:textId="77777777" w:rsidR="0082214C" w:rsidRDefault="00BC2147">
      <w:pPr>
        <w:pStyle w:val="SourceCode"/>
      </w:pPr>
      <w:r>
        <w:t xml:space="preserve">    ; exit: the refusal and the work both end at .ends, and the ends line</w:t>
      </w:r>
    </w:p>
    <w:p w14:paraId="33381923" w14:textId="77777777" w:rsidR="0082214C" w:rsidRDefault="00BC2147">
      <w:pPr>
        <w:pStyle w:val="SourceCode"/>
      </w:pPr>
      <w:r>
        <w:t xml:space="preserve">    ; and leave below it then run on every path. A leave and ret inside</w:t>
      </w:r>
    </w:p>
    <w:p w14:paraId="0A292265" w14:textId="77777777" w:rsidR="0082214C" w:rsidRDefault="00BC2147">
      <w:pPr>
        <w:pStyle w:val="SourceCode"/>
      </w:pPr>
      <w:r>
        <w:t xml:space="preserve">    ; .refused would skip the ends line, and the count would be wrong.</w:t>
      </w:r>
    </w:p>
    <w:p w14:paraId="67192586" w14:textId="77777777" w:rsidR="0082214C" w:rsidRDefault="00BC2147">
      <w:pPr>
        <w:pStyle w:val="SourceCode"/>
      </w:pPr>
      <w:r>
        <w:t xml:space="preserve">    cmp qword [rbp - PORT_SLOT], LOWEST_PORT</w:t>
      </w:r>
    </w:p>
    <w:p w14:paraId="4AC185A8" w14:textId="77777777" w:rsidR="0082214C" w:rsidRDefault="00BC2147">
      <w:pPr>
        <w:pStyle w:val="SourceCode"/>
      </w:pPr>
      <w:r>
        <w:t xml:space="preserve">    jl .refused</w:t>
      </w:r>
    </w:p>
    <w:p w14:paraId="7D316128" w14:textId="77777777" w:rsidR="0082214C" w:rsidRDefault="00BC2147">
      <w:pPr>
        <w:pStyle w:val="SourceCode"/>
      </w:pPr>
      <w:r>
        <w:t xml:space="preserve">    cmp qword [rbp - PORT_SLOT], HIGHEST_PORT</w:t>
      </w:r>
    </w:p>
    <w:p w14:paraId="6A6947A5" w14:textId="77777777" w:rsidR="0082214C" w:rsidRDefault="00BC2147">
      <w:pPr>
        <w:pStyle w:val="SourceCode"/>
      </w:pPr>
      <w:r>
        <w:t xml:space="preserve">    jg .refused</w:t>
      </w:r>
    </w:p>
    <w:p w14:paraId="63EE788E" w14:textId="77777777" w:rsidR="0082214C" w:rsidRDefault="0082214C">
      <w:pPr>
        <w:pStyle w:val="SourceCode"/>
      </w:pPr>
    </w:p>
    <w:p w14:paraId="4E93C3D7" w14:textId="77777777" w:rsidR="0082214C" w:rsidRDefault="00BC2147">
      <w:pPr>
        <w:pStyle w:val="SourceCode"/>
      </w:pPr>
      <w:r>
        <w:t xml:space="preserve">    ; label is a local array in this frame; format_label writes into it</w:t>
      </w:r>
    </w:p>
    <w:p w14:paraId="15CCEA4C" w14:textId="77777777" w:rsidR="0082214C" w:rsidRDefault="00BC2147">
      <w:pPr>
        <w:pStyle w:val="SourceCode"/>
      </w:pPr>
      <w:r>
        <w:t xml:space="preserve">    ; through its address.</w:t>
      </w:r>
    </w:p>
    <w:p w14:paraId="71451B41" w14:textId="77777777" w:rsidR="0082214C" w:rsidRDefault="00BC2147">
      <w:pPr>
        <w:pStyle w:val="SourceCode"/>
      </w:pPr>
      <w:r>
        <w:t xml:space="preserve">    mov rcx, [rbp - SERVER_NAME_SLOT]</w:t>
      </w:r>
    </w:p>
    <w:p w14:paraId="03338EEB" w14:textId="77777777" w:rsidR="0082214C" w:rsidRDefault="00BC2147">
      <w:pPr>
        <w:pStyle w:val="SourceCode"/>
      </w:pPr>
      <w:r>
        <w:t xml:space="preserve">    mov rdx, [rbp - PORT_SLOT]</w:t>
      </w:r>
    </w:p>
    <w:p w14:paraId="6BFE7C0D" w14:textId="77777777" w:rsidR="0082214C" w:rsidRDefault="00BC2147">
      <w:pPr>
        <w:pStyle w:val="SourceCode"/>
      </w:pPr>
      <w:r>
        <w:t xml:space="preserve">    lea r8, [rbp - LABEL_SLOT]</w:t>
      </w:r>
    </w:p>
    <w:p w14:paraId="1CE9DEC9" w14:textId="77777777" w:rsidR="0082214C" w:rsidRDefault="00BC2147">
      <w:pPr>
        <w:pStyle w:val="SourceCode"/>
      </w:pPr>
      <w:r>
        <w:t xml:space="preserve">    mov r9d, LABEL_BYTES</w:t>
      </w:r>
    </w:p>
    <w:p w14:paraId="53148A54" w14:textId="77777777" w:rsidR="0082214C" w:rsidRDefault="00BC2147">
      <w:pPr>
        <w:pStyle w:val="SourceCode"/>
      </w:pPr>
      <w:r>
        <w:t xml:space="preserve">    call format_label</w:t>
      </w:r>
    </w:p>
    <w:p w14:paraId="560B9307" w14:textId="77777777" w:rsidR="0082214C" w:rsidRDefault="00BC2147">
      <w:pPr>
        <w:pStyle w:val="SourceCode"/>
      </w:pPr>
      <w:r>
        <w:t xml:space="preserve">    lea rcx, [local_label_format]</w:t>
      </w:r>
    </w:p>
    <w:p w14:paraId="15145D92" w14:textId="77777777" w:rsidR="0082214C" w:rsidRDefault="00BC2147">
      <w:pPr>
        <w:pStyle w:val="SourceCode"/>
      </w:pPr>
      <w:r>
        <w:t xml:space="preserve">    lea rdx, [rbp - LABEL_SLOT]</w:t>
      </w:r>
    </w:p>
    <w:p w14:paraId="49565E57" w14:textId="77777777" w:rsidR="0082214C" w:rsidRDefault="00BC2147">
      <w:pPr>
        <w:pStyle w:val="SourceCode"/>
      </w:pPr>
      <w:r>
        <w:t xml:space="preserve">    call printf</w:t>
      </w:r>
    </w:p>
    <w:p w14:paraId="116E0135" w14:textId="77777777" w:rsidR="0082214C" w:rsidRDefault="00BC2147">
      <w:pPr>
        <w:pStyle w:val="SourceCode"/>
      </w:pPr>
      <w:r>
        <w:t xml:space="preserve">    ; Remember, return a copy or write into the caller's memory, never</w:t>
      </w:r>
    </w:p>
    <w:p w14:paraId="4430FA50" w14:textId="77777777" w:rsidR="0082214C" w:rsidRDefault="00BC2147">
      <w:pPr>
        <w:pStyle w:val="SourceCode"/>
      </w:pPr>
      <w:r>
        <w:t xml:space="preserve">    ; the address of a local.</w:t>
      </w:r>
    </w:p>
    <w:p w14:paraId="25FFA169" w14:textId="77777777" w:rsidR="0082214C" w:rsidRDefault="00BC2147">
      <w:pPr>
        <w:pStyle w:val="SourceCode"/>
      </w:pPr>
      <w:r>
        <w:t xml:space="preserve">    mov rcx, [rbp - KEPT_LABEL_SLOT]</w:t>
      </w:r>
    </w:p>
    <w:p w14:paraId="5AE00485" w14:textId="77777777" w:rsidR="0082214C" w:rsidRDefault="00BC2147">
      <w:pPr>
        <w:pStyle w:val="SourceCode"/>
      </w:pPr>
      <w:r>
        <w:t xml:space="preserve">    mov rdx, [rbp - LABEL_SIZE_SLOT]</w:t>
      </w:r>
    </w:p>
    <w:p w14:paraId="5F1A582D" w14:textId="77777777" w:rsidR="0082214C" w:rsidRDefault="00BC2147">
      <w:pPr>
        <w:pStyle w:val="SourceCode"/>
      </w:pPr>
      <w:r>
        <w:t xml:space="preserve">    lea r8, [copy_format]</w:t>
      </w:r>
    </w:p>
    <w:p w14:paraId="10B5ABD7" w14:textId="77777777" w:rsidR="0082214C" w:rsidRDefault="00BC2147">
      <w:pPr>
        <w:pStyle w:val="SourceCode"/>
      </w:pPr>
      <w:r>
        <w:t xml:space="preserve">    lea r9, [rbp - LABEL_SLOT]</w:t>
      </w:r>
    </w:p>
    <w:p w14:paraId="248E0364" w14:textId="77777777" w:rsidR="0082214C" w:rsidRDefault="00BC2147">
      <w:pPr>
        <w:pStyle w:val="SourceCode"/>
      </w:pPr>
      <w:r>
        <w:t xml:space="preserve">    call snprintf</w:t>
      </w:r>
    </w:p>
    <w:p w14:paraId="7724D437" w14:textId="77777777" w:rsidR="0082214C" w:rsidRDefault="00BC2147">
      <w:pPr>
        <w:pStyle w:val="SourceCode"/>
      </w:pPr>
      <w:r>
        <w:t xml:space="preserve">    mov qword [rbp - KEPT_SLOT], 1</w:t>
      </w:r>
    </w:p>
    <w:p w14:paraId="5AEE275B" w14:textId="77777777" w:rsidR="0082214C" w:rsidRDefault="00BC2147">
      <w:pPr>
        <w:pStyle w:val="SourceCode"/>
      </w:pPr>
      <w:r>
        <w:t xml:space="preserve">    jmp .ends</w:t>
      </w:r>
    </w:p>
    <w:p w14:paraId="7D68C51E" w14:textId="77777777" w:rsidR="0082214C" w:rsidRDefault="0082214C">
      <w:pPr>
        <w:pStyle w:val="SourceCode"/>
      </w:pPr>
    </w:p>
    <w:p w14:paraId="375F01CA" w14:textId="77777777" w:rsidR="0082214C" w:rsidRDefault="00BC2147">
      <w:pPr>
        <w:pStyle w:val="SourceCode"/>
      </w:pPr>
      <w:r>
        <w:t>.refused:</w:t>
      </w:r>
    </w:p>
    <w:p w14:paraId="52D47FD1" w14:textId="77777777" w:rsidR="0082214C" w:rsidRDefault="00BC2147">
      <w:pPr>
        <w:pStyle w:val="SourceCode"/>
      </w:pPr>
      <w:r>
        <w:t xml:space="preserve">    lea rcx, [refused_format]</w:t>
      </w:r>
    </w:p>
    <w:p w14:paraId="3D38622C" w14:textId="77777777" w:rsidR="0082214C" w:rsidRDefault="00BC2147">
      <w:pPr>
        <w:pStyle w:val="SourceCode"/>
      </w:pPr>
      <w:r>
        <w:t xml:space="preserve">    mov rdx, [rbp - PORT_SLOT]</w:t>
      </w:r>
    </w:p>
    <w:p w14:paraId="371B0561" w14:textId="77777777" w:rsidR="0082214C" w:rsidRDefault="00BC2147">
      <w:pPr>
        <w:pStyle w:val="SourceCode"/>
      </w:pPr>
      <w:r>
        <w:t xml:space="preserve">    mov r8d, LOWEST_PORT</w:t>
      </w:r>
    </w:p>
    <w:p w14:paraId="22AA3A73" w14:textId="77777777" w:rsidR="0082214C" w:rsidRDefault="00BC2147">
      <w:pPr>
        <w:pStyle w:val="SourceCode"/>
      </w:pPr>
      <w:r>
        <w:t xml:space="preserve">    mov r9d, HIGHEST_PORT</w:t>
      </w:r>
    </w:p>
    <w:p w14:paraId="779109F1" w14:textId="77777777" w:rsidR="0082214C" w:rsidRDefault="00BC2147">
      <w:pPr>
        <w:pStyle w:val="SourceCode"/>
      </w:pPr>
      <w:r>
        <w:t xml:space="preserve">    call printf</w:t>
      </w:r>
    </w:p>
    <w:p w14:paraId="12375D49" w14:textId="77777777" w:rsidR="0082214C" w:rsidRDefault="0082214C">
      <w:pPr>
        <w:pStyle w:val="SourceCode"/>
      </w:pPr>
    </w:p>
    <w:p w14:paraId="71028160" w14:textId="77777777" w:rsidR="0082214C" w:rsidRDefault="00BC2147">
      <w:pPr>
        <w:pStyle w:val="SourceCode"/>
      </w:pPr>
      <w:r>
        <w:t>.ends:</w:t>
      </w:r>
    </w:p>
    <w:p w14:paraId="082A2123" w14:textId="77777777" w:rsidR="0082214C" w:rsidRDefault="00BC2147">
      <w:pPr>
        <w:pStyle w:val="SourceCode"/>
      </w:pPr>
      <w:r>
        <w:t xml:space="preserve">    lea rcx, [ends_format]</w:t>
      </w:r>
    </w:p>
    <w:p w14:paraId="5345E680" w14:textId="77777777" w:rsidR="0082214C" w:rsidRDefault="00BC2147">
      <w:pPr>
        <w:pStyle w:val="SourceCode"/>
      </w:pPr>
      <w:r>
        <w:t xml:space="preserve">    mov rdx, [frame_depth]</w:t>
      </w:r>
    </w:p>
    <w:p w14:paraId="3BA88B7A" w14:textId="77777777" w:rsidR="0082214C" w:rsidRDefault="00BC2147">
      <w:pPr>
        <w:pStyle w:val="SourceCode"/>
      </w:pPr>
      <w:r>
        <w:t xml:space="preserve">    call printf</w:t>
      </w:r>
    </w:p>
    <w:p w14:paraId="4BFB8C07" w14:textId="77777777" w:rsidR="0082214C" w:rsidRDefault="00BC2147">
      <w:pPr>
        <w:pStyle w:val="SourceCode"/>
      </w:pPr>
      <w:r>
        <w:t xml:space="preserve">    sub qword [frame_depth], 1</w:t>
      </w:r>
    </w:p>
    <w:p w14:paraId="0C37D80A" w14:textId="77777777" w:rsidR="0082214C" w:rsidRDefault="00BC2147">
      <w:pPr>
        <w:pStyle w:val="SourceCode"/>
      </w:pPr>
      <w:r>
        <w:t xml:space="preserve">    ; The result is read from the frame before leave gives it back.</w:t>
      </w:r>
    </w:p>
    <w:p w14:paraId="5567B5E6" w14:textId="77777777" w:rsidR="0082214C" w:rsidRDefault="00BC2147">
      <w:pPr>
        <w:pStyle w:val="SourceCode"/>
      </w:pPr>
      <w:r>
        <w:t xml:space="preserve">    mov rax, [rbp - KEPT_SLOT]</w:t>
      </w:r>
    </w:p>
    <w:p w14:paraId="06BA103A" w14:textId="77777777" w:rsidR="0082214C" w:rsidRDefault="00BC2147">
      <w:pPr>
        <w:pStyle w:val="SourceCode"/>
      </w:pPr>
      <w:r>
        <w:t xml:space="preserve">    leave</w:t>
      </w:r>
    </w:p>
    <w:p w14:paraId="2B0D221E" w14:textId="77777777" w:rsidR="0082214C" w:rsidRDefault="00BC2147">
      <w:pPr>
        <w:pStyle w:val="SourceCode"/>
      </w:pPr>
      <w:r>
        <w:t xml:space="preserve">    ret</w:t>
      </w:r>
    </w:p>
    <w:p w14:paraId="31E29059" w14:textId="77777777" w:rsidR="0082214C" w:rsidRDefault="0082214C">
      <w:pPr>
        <w:pStyle w:val="SourceCode"/>
      </w:pPr>
    </w:p>
    <w:p w14:paraId="5BC869B1" w14:textId="77777777" w:rsidR="0082214C" w:rsidRDefault="00BC2147">
      <w:pPr>
        <w:pStyle w:val="SourceCode"/>
      </w:pPr>
      <w:r>
        <w:t>; Remember, the program starts at main; eax = 0 means success.</w:t>
      </w:r>
    </w:p>
    <w:p w14:paraId="328B9075" w14:textId="77777777" w:rsidR="0082214C" w:rsidRDefault="00BC2147">
      <w:pPr>
        <w:pStyle w:val="SourceCode"/>
      </w:pPr>
      <w:r>
        <w:t>main:</w:t>
      </w:r>
    </w:p>
    <w:p w14:paraId="2F319439" w14:textId="77777777" w:rsidR="0082214C" w:rsidRDefault="00BC2147">
      <w:pPr>
        <w:pStyle w:val="SourceCode"/>
      </w:pPr>
      <w:r>
        <w:t xml:space="preserve">    push rbp</w:t>
      </w:r>
    </w:p>
    <w:p w14:paraId="1C101FA2" w14:textId="77777777" w:rsidR="0082214C" w:rsidRDefault="00BC2147">
      <w:pPr>
        <w:pStyle w:val="SourceCode"/>
      </w:pPr>
      <w:r>
        <w:t xml:space="preserve">    mov rbp, rsp</w:t>
      </w:r>
    </w:p>
    <w:p w14:paraId="319A43EC" w14:textId="77777777" w:rsidR="0082214C" w:rsidRDefault="00BC2147">
      <w:pPr>
        <w:pStyle w:val="SourceCode"/>
      </w:pPr>
      <w:r>
        <w:t xml:space="preserve">    sub rsp, MAIN_FRAME_SIZE</w:t>
      </w:r>
    </w:p>
    <w:p w14:paraId="062C85D0" w14:textId="77777777" w:rsidR="0082214C" w:rsidRDefault="0082214C">
      <w:pPr>
        <w:pStyle w:val="SourceCode"/>
      </w:pPr>
    </w:p>
    <w:p w14:paraId="75161E34" w14:textId="77777777" w:rsidR="0082214C" w:rsidRDefault="00BC2147">
      <w:pPr>
        <w:pStyle w:val="SourceCode"/>
      </w:pPr>
      <w:r>
        <w:t xml:space="preserve">    add qword [frame_depth], 1</w:t>
      </w:r>
    </w:p>
    <w:p w14:paraId="6C91A015" w14:textId="77777777" w:rsidR="0082214C" w:rsidRDefault="00BC2147">
      <w:pPr>
        <w:pStyle w:val="SourceCode"/>
      </w:pPr>
      <w:r>
        <w:t xml:space="preserve">    lea rcx, [main_starts_format]</w:t>
      </w:r>
    </w:p>
    <w:p w14:paraId="29B734C0" w14:textId="77777777" w:rsidR="0082214C" w:rsidRDefault="00BC2147">
      <w:pPr>
        <w:pStyle w:val="SourceCode"/>
      </w:pPr>
      <w:r>
        <w:t xml:space="preserve">    mov rdx, [frame_depth]</w:t>
      </w:r>
    </w:p>
    <w:p w14:paraId="746F6B9C" w14:textId="77777777" w:rsidR="0082214C" w:rsidRDefault="00BC2147">
      <w:pPr>
        <w:pStyle w:val="SourceCode"/>
      </w:pPr>
      <w:r>
        <w:t xml:space="preserve">    call printf</w:t>
      </w:r>
    </w:p>
    <w:p w14:paraId="718032E9" w14:textId="77777777" w:rsidR="0082214C" w:rsidRDefault="0082214C">
      <w:pPr>
        <w:pStyle w:val="SourceCode"/>
      </w:pPr>
    </w:p>
    <w:p w14:paraId="5E2DFC92" w14:textId="77777777" w:rsidR="0082214C" w:rsidRDefault="00BC2147">
      <w:pPr>
        <w:pStyle w:val="SourceCode"/>
      </w:pPr>
      <w:r>
        <w:t xml:space="preserve">    lea rcx, [web_01]</w:t>
      </w:r>
    </w:p>
    <w:p w14:paraId="253F447B" w14:textId="77777777" w:rsidR="0082214C" w:rsidRDefault="00BC2147">
      <w:pPr>
        <w:pStyle w:val="SourceCode"/>
      </w:pPr>
      <w:r>
        <w:t xml:space="preserve">    mov edx, 443</w:t>
      </w:r>
    </w:p>
    <w:p w14:paraId="0732FB8D" w14:textId="77777777" w:rsidR="0082214C" w:rsidRDefault="00BC2147">
      <w:pPr>
        <w:pStyle w:val="SourceCode"/>
      </w:pPr>
      <w:r>
        <w:t xml:space="preserve">    lea r8, [rbp - MAIN_KEPT_LABEL_SLOT]</w:t>
      </w:r>
    </w:p>
    <w:p w14:paraId="49E91408" w14:textId="77777777" w:rsidR="0082214C" w:rsidRDefault="00BC2147">
      <w:pPr>
        <w:pStyle w:val="SourceCode"/>
      </w:pPr>
      <w:r>
        <w:t xml:space="preserve">    mov r9d, LABEL_BYTES</w:t>
      </w:r>
    </w:p>
    <w:p w14:paraId="0DB25F82" w14:textId="77777777" w:rsidR="0082214C" w:rsidRDefault="00BC2147">
      <w:pPr>
        <w:pStyle w:val="SourceCode"/>
      </w:pPr>
      <w:r>
        <w:t xml:space="preserve">    call check_server</w:t>
      </w:r>
    </w:p>
    <w:p w14:paraId="0F06C796" w14:textId="77777777" w:rsidR="0082214C" w:rsidRDefault="00BC2147">
      <w:pPr>
        <w:pStyle w:val="SourceCode"/>
      </w:pPr>
      <w:r>
        <w:t xml:space="preserve">    ; Remember, cmp sets the flags; jne skips the print when eax is not 1</w:t>
      </w:r>
    </w:p>
    <w:p w14:paraId="1223724D" w14:textId="77777777" w:rsidR="0082214C" w:rsidRDefault="00BC2147">
      <w:pPr>
        <w:pStyle w:val="SourceCode"/>
      </w:pPr>
      <w:r>
        <w:t xml:space="preserve">    ; (refused).</w:t>
      </w:r>
    </w:p>
    <w:p w14:paraId="74E4BF46" w14:textId="77777777" w:rsidR="0082214C" w:rsidRDefault="00BC2147">
      <w:pPr>
        <w:pStyle w:val="SourceCode"/>
      </w:pPr>
      <w:r>
        <w:t xml:space="preserve">    cmp eax, 1</w:t>
      </w:r>
    </w:p>
    <w:p w14:paraId="068ACF54" w14:textId="77777777" w:rsidR="0082214C" w:rsidRDefault="00BC2147">
      <w:pPr>
        <w:pStyle w:val="SourceCode"/>
      </w:pPr>
      <w:r>
        <w:t xml:space="preserve">    jne .after_web</w:t>
      </w:r>
    </w:p>
    <w:p w14:paraId="16407667" w14:textId="77777777" w:rsidR="0082214C" w:rsidRDefault="00BC2147">
      <w:pPr>
        <w:pStyle w:val="SourceCode"/>
      </w:pPr>
      <w:r>
        <w:t xml:space="preserve">    lea rcx, [kept_format]</w:t>
      </w:r>
    </w:p>
    <w:p w14:paraId="420AF953" w14:textId="77777777" w:rsidR="0082214C" w:rsidRDefault="00BC2147">
      <w:pPr>
        <w:pStyle w:val="SourceCode"/>
      </w:pPr>
      <w:r>
        <w:t xml:space="preserve">    lea rdx, [rbp - MAIN_KEPT_LABEL_SLOT]</w:t>
      </w:r>
    </w:p>
    <w:p w14:paraId="3A0BCFED" w14:textId="77777777" w:rsidR="0082214C" w:rsidRDefault="00BC2147">
      <w:pPr>
        <w:pStyle w:val="SourceCode"/>
      </w:pPr>
      <w:r>
        <w:t xml:space="preserve">    call printf</w:t>
      </w:r>
    </w:p>
    <w:p w14:paraId="72348AB7" w14:textId="77777777" w:rsidR="0082214C" w:rsidRDefault="00BC2147">
      <w:pPr>
        <w:pStyle w:val="SourceCode"/>
      </w:pPr>
      <w:r>
        <w:t>.after_web:</w:t>
      </w:r>
    </w:p>
    <w:p w14:paraId="64BA8397" w14:textId="77777777" w:rsidR="0082214C" w:rsidRDefault="0082214C">
      <w:pPr>
        <w:pStyle w:val="SourceCode"/>
      </w:pPr>
    </w:p>
    <w:p w14:paraId="62573476" w14:textId="77777777" w:rsidR="0082214C" w:rsidRDefault="00BC2147">
      <w:pPr>
        <w:pStyle w:val="SourceCode"/>
      </w:pPr>
      <w:r>
        <w:t xml:space="preserve">    lea rcx, [db_01]</w:t>
      </w:r>
    </w:p>
    <w:p w14:paraId="46846F54" w14:textId="77777777" w:rsidR="0082214C" w:rsidRDefault="00BC2147">
      <w:pPr>
        <w:pStyle w:val="SourceCode"/>
      </w:pPr>
      <w:r>
        <w:t xml:space="preserve">    mov edx, 3306</w:t>
      </w:r>
    </w:p>
    <w:p w14:paraId="61AFC8E6" w14:textId="77777777" w:rsidR="0082214C" w:rsidRDefault="00BC2147">
      <w:pPr>
        <w:pStyle w:val="SourceCode"/>
      </w:pPr>
      <w:r>
        <w:t xml:space="preserve">    lea r8, [rbp - MAIN_KEPT_LABEL_SLOT]</w:t>
      </w:r>
    </w:p>
    <w:p w14:paraId="2FBB0229" w14:textId="77777777" w:rsidR="0082214C" w:rsidRDefault="00BC2147">
      <w:pPr>
        <w:pStyle w:val="SourceCode"/>
      </w:pPr>
      <w:r>
        <w:t xml:space="preserve">    mov r9d, LABEL_BYTES</w:t>
      </w:r>
    </w:p>
    <w:p w14:paraId="344EBA3C" w14:textId="77777777" w:rsidR="0082214C" w:rsidRDefault="00BC2147">
      <w:pPr>
        <w:pStyle w:val="SourceCode"/>
      </w:pPr>
      <w:r>
        <w:t xml:space="preserve">    call check_server</w:t>
      </w:r>
    </w:p>
    <w:p w14:paraId="4B4B5362" w14:textId="77777777" w:rsidR="0082214C" w:rsidRDefault="00BC2147">
      <w:pPr>
        <w:pStyle w:val="SourceCode"/>
      </w:pPr>
      <w:r>
        <w:t xml:space="preserve">    cmp eax, 1</w:t>
      </w:r>
    </w:p>
    <w:p w14:paraId="23CAAA4C" w14:textId="77777777" w:rsidR="0082214C" w:rsidRDefault="00BC2147">
      <w:pPr>
        <w:pStyle w:val="SourceCode"/>
      </w:pPr>
      <w:r>
        <w:t xml:space="preserve">    jne .after_db</w:t>
      </w:r>
    </w:p>
    <w:p w14:paraId="30F3FB54" w14:textId="77777777" w:rsidR="0082214C" w:rsidRDefault="00BC2147">
      <w:pPr>
        <w:pStyle w:val="SourceCode"/>
      </w:pPr>
      <w:r>
        <w:t xml:space="preserve">    lea rcx, [kept_format]</w:t>
      </w:r>
    </w:p>
    <w:p w14:paraId="1AFD9791" w14:textId="77777777" w:rsidR="0082214C" w:rsidRDefault="00BC2147">
      <w:pPr>
        <w:pStyle w:val="SourceCode"/>
      </w:pPr>
      <w:r>
        <w:t xml:space="preserve">    lea rdx, [rbp - MAIN_KEPT_LABEL_SLOT]</w:t>
      </w:r>
    </w:p>
    <w:p w14:paraId="0DAC452F" w14:textId="77777777" w:rsidR="0082214C" w:rsidRDefault="00BC2147">
      <w:pPr>
        <w:pStyle w:val="SourceCode"/>
      </w:pPr>
      <w:r>
        <w:t xml:space="preserve">    call printf</w:t>
      </w:r>
    </w:p>
    <w:p w14:paraId="24E6D5B2" w14:textId="77777777" w:rsidR="0082214C" w:rsidRDefault="00BC2147">
      <w:pPr>
        <w:pStyle w:val="SourceCode"/>
      </w:pPr>
      <w:r>
        <w:t>.after_db:</w:t>
      </w:r>
    </w:p>
    <w:p w14:paraId="46A0DB4A" w14:textId="77777777" w:rsidR="0082214C" w:rsidRDefault="0082214C">
      <w:pPr>
        <w:pStyle w:val="SourceCode"/>
      </w:pPr>
    </w:p>
    <w:p w14:paraId="2409869E" w14:textId="77777777" w:rsidR="0082214C" w:rsidRDefault="00BC2147">
      <w:pPr>
        <w:pStyle w:val="SourceCode"/>
      </w:pPr>
      <w:r>
        <w:t xml:space="preserve">    ; Port 0 is refused, so main keeps no label for bad-01.</w:t>
      </w:r>
    </w:p>
    <w:p w14:paraId="1C7E21FC" w14:textId="77777777" w:rsidR="0082214C" w:rsidRDefault="00BC2147">
      <w:pPr>
        <w:pStyle w:val="SourceCode"/>
      </w:pPr>
      <w:r>
        <w:t xml:space="preserve">    lea rcx, [bad_01]</w:t>
      </w:r>
    </w:p>
    <w:p w14:paraId="2DEA7812" w14:textId="77777777" w:rsidR="0082214C" w:rsidRDefault="00BC2147">
      <w:pPr>
        <w:pStyle w:val="SourceCode"/>
      </w:pPr>
      <w:r>
        <w:t xml:space="preserve">    mov edx, 0</w:t>
      </w:r>
    </w:p>
    <w:p w14:paraId="170D14DF" w14:textId="77777777" w:rsidR="0082214C" w:rsidRDefault="00BC2147">
      <w:pPr>
        <w:pStyle w:val="SourceCode"/>
      </w:pPr>
      <w:r>
        <w:t xml:space="preserve">    lea r8, [rbp - MAIN_KEPT_LABEL_SLOT]</w:t>
      </w:r>
    </w:p>
    <w:p w14:paraId="6BE669AE" w14:textId="77777777" w:rsidR="0082214C" w:rsidRDefault="00BC2147">
      <w:pPr>
        <w:pStyle w:val="SourceCode"/>
      </w:pPr>
      <w:r>
        <w:t xml:space="preserve">    mov r9d, LABEL_BYTES</w:t>
      </w:r>
    </w:p>
    <w:p w14:paraId="01711AAC" w14:textId="77777777" w:rsidR="0082214C" w:rsidRDefault="00BC2147">
      <w:pPr>
        <w:pStyle w:val="SourceCode"/>
      </w:pPr>
      <w:r>
        <w:t xml:space="preserve">    call check_server</w:t>
      </w:r>
    </w:p>
    <w:p w14:paraId="6B18DFAB" w14:textId="77777777" w:rsidR="0082214C" w:rsidRDefault="00BC2147">
      <w:pPr>
        <w:pStyle w:val="SourceCode"/>
      </w:pPr>
      <w:r>
        <w:t xml:space="preserve">    cmp eax, 1</w:t>
      </w:r>
    </w:p>
    <w:p w14:paraId="3449A340" w14:textId="77777777" w:rsidR="0082214C" w:rsidRDefault="00BC2147">
      <w:pPr>
        <w:pStyle w:val="SourceCode"/>
      </w:pPr>
      <w:r>
        <w:t xml:space="preserve">    jne .no_bad_label</w:t>
      </w:r>
    </w:p>
    <w:p w14:paraId="0808A47F" w14:textId="77777777" w:rsidR="0082214C" w:rsidRDefault="00BC2147">
      <w:pPr>
        <w:pStyle w:val="SourceCode"/>
      </w:pPr>
      <w:r>
        <w:t xml:space="preserve">    lea rcx, [kept_format]</w:t>
      </w:r>
    </w:p>
    <w:p w14:paraId="4E9B523C" w14:textId="77777777" w:rsidR="0082214C" w:rsidRDefault="00BC2147">
      <w:pPr>
        <w:pStyle w:val="SourceCode"/>
      </w:pPr>
      <w:r>
        <w:t xml:space="preserve">    lea rdx, [rbp - MAIN_KEPT_LABEL_SLOT]</w:t>
      </w:r>
    </w:p>
    <w:p w14:paraId="37AEA72E" w14:textId="77777777" w:rsidR="0082214C" w:rsidRDefault="00BC2147">
      <w:pPr>
        <w:pStyle w:val="SourceCode"/>
      </w:pPr>
      <w:r>
        <w:t xml:space="preserve">    call printf</w:t>
      </w:r>
    </w:p>
    <w:p w14:paraId="42507251" w14:textId="77777777" w:rsidR="0082214C" w:rsidRDefault="00BC2147">
      <w:pPr>
        <w:pStyle w:val="SourceCode"/>
      </w:pPr>
      <w:r>
        <w:t xml:space="preserve">    jmp .after_bad</w:t>
      </w:r>
    </w:p>
    <w:p w14:paraId="233E68C4" w14:textId="77777777" w:rsidR="0082214C" w:rsidRDefault="00BC2147">
      <w:pPr>
        <w:pStyle w:val="SourceCode"/>
      </w:pPr>
      <w:r>
        <w:t>.no_bad_label:</w:t>
      </w:r>
    </w:p>
    <w:p w14:paraId="2C45EACA" w14:textId="77777777" w:rsidR="0082214C" w:rsidRDefault="00BC2147">
      <w:pPr>
        <w:pStyle w:val="SourceCode"/>
      </w:pPr>
      <w:r>
        <w:t xml:space="preserve">    lea rcx, [no_label_format]</w:t>
      </w:r>
    </w:p>
    <w:p w14:paraId="114D1B15" w14:textId="77777777" w:rsidR="0082214C" w:rsidRDefault="00BC2147">
      <w:pPr>
        <w:pStyle w:val="SourceCode"/>
      </w:pPr>
      <w:r>
        <w:t xml:space="preserve">    lea rdx, [bad_01]</w:t>
      </w:r>
    </w:p>
    <w:p w14:paraId="5614A3FC" w14:textId="77777777" w:rsidR="0082214C" w:rsidRDefault="00BC2147">
      <w:pPr>
        <w:pStyle w:val="SourceCode"/>
      </w:pPr>
      <w:r>
        <w:t xml:space="preserve">    call printf</w:t>
      </w:r>
    </w:p>
    <w:p w14:paraId="70E3CC97" w14:textId="77777777" w:rsidR="0082214C" w:rsidRDefault="00BC2147">
      <w:pPr>
        <w:pStyle w:val="SourceCode"/>
      </w:pPr>
      <w:r>
        <w:t>.after_bad:</w:t>
      </w:r>
    </w:p>
    <w:p w14:paraId="6E2CB916" w14:textId="77777777" w:rsidR="0082214C" w:rsidRDefault="0082214C">
      <w:pPr>
        <w:pStyle w:val="SourceCode"/>
      </w:pPr>
    </w:p>
    <w:p w14:paraId="44C56120" w14:textId="77777777" w:rsidR="0082214C" w:rsidRDefault="00BC2147">
      <w:pPr>
        <w:pStyle w:val="SourceCode"/>
      </w:pPr>
      <w:r>
        <w:t xml:space="preserve">    lea rcx, [main_ends_format]</w:t>
      </w:r>
    </w:p>
    <w:p w14:paraId="632BE443" w14:textId="77777777" w:rsidR="0082214C" w:rsidRDefault="00BC2147">
      <w:pPr>
        <w:pStyle w:val="SourceCode"/>
      </w:pPr>
      <w:r>
        <w:t xml:space="preserve">    mov rdx, [frame_depth]</w:t>
      </w:r>
    </w:p>
    <w:p w14:paraId="25E0BDCD" w14:textId="77777777" w:rsidR="0082214C" w:rsidRDefault="00BC2147">
      <w:pPr>
        <w:pStyle w:val="SourceCode"/>
      </w:pPr>
      <w:r>
        <w:t xml:space="preserve">    call printf</w:t>
      </w:r>
    </w:p>
    <w:p w14:paraId="39DE24AF" w14:textId="77777777" w:rsidR="0082214C" w:rsidRDefault="0082214C">
      <w:pPr>
        <w:pStyle w:val="SourceCode"/>
      </w:pPr>
    </w:p>
    <w:p w14:paraId="1A3224CB" w14:textId="77777777" w:rsidR="0082214C" w:rsidRDefault="00BC2147">
      <w:pPr>
        <w:pStyle w:val="SourceCode"/>
        <w:keepNext/>
      </w:pPr>
      <w:r>
        <w:t xml:space="preserve">    xor eax, eax</w:t>
      </w:r>
    </w:p>
    <w:p w14:paraId="10BA43B6" w14:textId="77777777" w:rsidR="0082214C" w:rsidRDefault="00BC2147">
      <w:pPr>
        <w:pStyle w:val="SourceCode"/>
        <w:keepNext/>
      </w:pPr>
      <w:r>
        <w:t xml:space="preserve">    leave</w:t>
      </w:r>
    </w:p>
    <w:p w14:paraId="54C446ED" w14:textId="77777777" w:rsidR="0082214C" w:rsidRDefault="00BC2147">
      <w:pPr>
        <w:pStyle w:val="SourceCode"/>
      </w:pPr>
      <w:r>
        <w:t xml:space="preserve">    ret</w:t>
      </w:r>
    </w:p>
    <w:p w14:paraId="08E1D994" w14:textId="77777777" w:rsidR="0082214C" w:rsidRDefault="0082214C">
      <w:pPr>
        <w:keepNext/>
      </w:pPr>
    </w:p>
    <w:p w14:paraId="5B64B052" w14:textId="77777777" w:rsidR="0082214C" w:rsidRDefault="00BC2147">
      <w:pPr>
        <w:pStyle w:val="Heading3"/>
      </w:pPr>
      <w:r>
        <w:t>Windows PowerShell Build and Run</w:t>
      </w:r>
    </w:p>
    <w:p w14:paraId="40CD246A" w14:textId="77777777" w:rsidR="0082214C" w:rsidRDefault="00BC2147">
      <w:pPr>
        <w:pStyle w:val="CommandBlock"/>
        <w:keepNext/>
      </w:pPr>
      <w:r>
        <w:t>nasm -f win64 .\assembly\windows\stack_frames.asm `</w:t>
      </w:r>
    </w:p>
    <w:p w14:paraId="18FABC32" w14:textId="77777777" w:rsidR="0082214C" w:rsidRDefault="00BC2147">
      <w:pPr>
        <w:pStyle w:val="CommandBlock"/>
        <w:keepNext/>
      </w:pPr>
      <w:r>
        <w:t xml:space="preserve">    -o .\assembly\windows\stack_frames.obj</w:t>
      </w:r>
    </w:p>
    <w:p w14:paraId="66127ACA" w14:textId="77777777" w:rsidR="0082214C" w:rsidRDefault="00BC2147">
      <w:pPr>
        <w:pStyle w:val="CommandBlock"/>
        <w:keepNext/>
      </w:pPr>
      <w:r>
        <w:t>gcc .\assembly\windows\stack_frames.obj `</w:t>
      </w:r>
    </w:p>
    <w:p w14:paraId="6DFD9329" w14:textId="77777777" w:rsidR="0082214C" w:rsidRDefault="00BC2147">
      <w:pPr>
        <w:pStyle w:val="CommandBlock"/>
        <w:keepNext/>
      </w:pPr>
      <w:r>
        <w:t xml:space="preserve">    -o .\assembly\windows\stack_frames.exe</w:t>
      </w:r>
    </w:p>
    <w:p w14:paraId="34038ECC" w14:textId="77777777" w:rsidR="0082214C" w:rsidRDefault="00BC2147">
      <w:pPr>
        <w:pStyle w:val="CommandBlock"/>
      </w:pPr>
      <w:r>
        <w:t>.\assembly\windows\stack_frames.exe</w:t>
      </w:r>
    </w:p>
    <w:p w14:paraId="0789E82D" w14:textId="77777777" w:rsidR="0082214C" w:rsidRDefault="0082214C">
      <w:pPr>
        <w:keepNext/>
      </w:pPr>
    </w:p>
    <w:p w14:paraId="509CC570" w14:textId="77777777" w:rsidR="0082214C" w:rsidRDefault="00BC2147">
      <w:pPr>
        <w:pStyle w:val="Heading3"/>
      </w:pPr>
      <w:r>
        <w:t>assembly/linux/stack_frames.asm</w:t>
      </w:r>
    </w:p>
    <w:p w14:paraId="294F3148" w14:textId="77777777" w:rsidR="0082214C" w:rsidRDefault="00BC2147">
      <w:pPr>
        <w:pStyle w:val="SourceCode"/>
        <w:keepNext/>
      </w:pPr>
      <w:r>
        <w:t>; Assembly for 64-bit Linux, written for NASM.</w:t>
      </w:r>
    </w:p>
    <w:p w14:paraId="5E225798" w14:textId="77777777" w:rsidR="0082214C" w:rsidRDefault="00BC2147">
      <w:pPr>
        <w:pStyle w:val="SourceCode"/>
        <w:keepNext/>
      </w:pPr>
      <w:r>
        <w:t>; Remember, extern pulls in C library functions.</w:t>
      </w:r>
    </w:p>
    <w:p w14:paraId="66874426" w14:textId="77777777" w:rsidR="0082214C" w:rsidRDefault="00BC2147">
      <w:pPr>
        <w:pStyle w:val="SourceCode"/>
      </w:pPr>
      <w:r>
        <w:t>default rel</w:t>
      </w:r>
    </w:p>
    <w:p w14:paraId="6E4E4F27" w14:textId="77777777" w:rsidR="0082214C" w:rsidRDefault="00BC2147">
      <w:pPr>
        <w:pStyle w:val="SourceCode"/>
      </w:pPr>
      <w:r>
        <w:t>global main</w:t>
      </w:r>
    </w:p>
    <w:p w14:paraId="4D3F73D8" w14:textId="77777777" w:rsidR="0082214C" w:rsidRDefault="00BC2147">
      <w:pPr>
        <w:pStyle w:val="SourceCode"/>
      </w:pPr>
      <w:r>
        <w:t>extern printf</w:t>
      </w:r>
    </w:p>
    <w:p w14:paraId="164BF5DF" w14:textId="77777777" w:rsidR="0082214C" w:rsidRDefault="00BC2147">
      <w:pPr>
        <w:pStyle w:val="SourceCode"/>
      </w:pPr>
      <w:r>
        <w:t>extern snprintf</w:t>
      </w:r>
    </w:p>
    <w:p w14:paraId="7B241BAA" w14:textId="77777777" w:rsidR="0082214C" w:rsidRDefault="0082214C">
      <w:pPr>
        <w:pStyle w:val="SourceCode"/>
      </w:pPr>
    </w:p>
    <w:p w14:paraId="334636AE" w14:textId="77777777" w:rsidR="0082214C" w:rsidRDefault="00BC2147">
      <w:pPr>
        <w:pStyle w:val="SourceCode"/>
      </w:pPr>
      <w:r>
        <w:t>; Remember, equ names a fixed number; the assembler writes it in place.</w:t>
      </w:r>
    </w:p>
    <w:p w14:paraId="27AC76AC" w14:textId="77777777" w:rsidR="0082214C" w:rsidRDefault="00BC2147">
      <w:pPr>
        <w:pStyle w:val="SourceCode"/>
      </w:pPr>
      <w:r>
        <w:t>ATTEMPTS                equ 3</w:t>
      </w:r>
    </w:p>
    <w:p w14:paraId="1E516693" w14:textId="77777777" w:rsidR="0082214C" w:rsidRDefault="00BC2147">
      <w:pPr>
        <w:pStyle w:val="SourceCode"/>
      </w:pPr>
      <w:r>
        <w:t>LABEL_BYTES             equ 32</w:t>
      </w:r>
    </w:p>
    <w:p w14:paraId="33D8D0D2" w14:textId="77777777" w:rsidR="0082214C" w:rsidRDefault="00BC2147">
      <w:pPr>
        <w:pStyle w:val="SourceCode"/>
      </w:pPr>
      <w:r>
        <w:t>LOWEST_PORT             equ 1</w:t>
      </w:r>
    </w:p>
    <w:p w14:paraId="1FCFE3B4" w14:textId="77777777" w:rsidR="0082214C" w:rsidRDefault="00BC2147">
      <w:pPr>
        <w:pStyle w:val="SourceCode"/>
      </w:pPr>
      <w:r>
        <w:t>HIGHEST_PORT            equ 65535</w:t>
      </w:r>
    </w:p>
    <w:p w14:paraId="055F3AF3" w14:textId="77777777" w:rsidR="0082214C" w:rsidRDefault="0082214C">
      <w:pPr>
        <w:pStyle w:val="SourceCode"/>
      </w:pPr>
    </w:p>
    <w:p w14:paraId="3165257D" w14:textId="77777777" w:rsidR="0082214C" w:rsidRDefault="00BC2147">
      <w:pPr>
        <w:pStyle w:val="SourceCode"/>
      </w:pPr>
      <w:r>
        <w:t>; format_label's frame: its four parameters, stored below rbp.</w:t>
      </w:r>
    </w:p>
    <w:p w14:paraId="105C0282" w14:textId="77777777" w:rsidR="0082214C" w:rsidRDefault="00BC2147">
      <w:pPr>
        <w:pStyle w:val="SourceCode"/>
      </w:pPr>
      <w:r>
        <w:t>FORMAT_NAME_SLOT        equ 8</w:t>
      </w:r>
    </w:p>
    <w:p w14:paraId="34D8DD64" w14:textId="77777777" w:rsidR="0082214C" w:rsidRDefault="00BC2147">
      <w:pPr>
        <w:pStyle w:val="SourceCode"/>
      </w:pPr>
      <w:r>
        <w:t>FORMAT_PORT_SLOT        equ 16</w:t>
      </w:r>
    </w:p>
    <w:p w14:paraId="7EB20696" w14:textId="77777777" w:rsidR="0082214C" w:rsidRDefault="00BC2147">
      <w:pPr>
        <w:pStyle w:val="SourceCode"/>
      </w:pPr>
      <w:r>
        <w:t>FORMAT_LABEL_SLOT       equ 24</w:t>
      </w:r>
    </w:p>
    <w:p w14:paraId="0EB3B0B7" w14:textId="77777777" w:rsidR="0082214C" w:rsidRDefault="00BC2147">
      <w:pPr>
        <w:pStyle w:val="SourceCode"/>
      </w:pPr>
      <w:r>
        <w:t>FORMAT_SIZE_SLOT        equ 32</w:t>
      </w:r>
    </w:p>
    <w:p w14:paraId="1E8F18A6" w14:textId="77777777" w:rsidR="0082214C" w:rsidRDefault="00BC2147">
      <w:pPr>
        <w:pStyle w:val="SourceCode"/>
      </w:pPr>
      <w:r>
        <w:t>FORMAT_FRAME_SIZE       equ 32</w:t>
      </w:r>
    </w:p>
    <w:p w14:paraId="72B16CAC" w14:textId="77777777" w:rsidR="0082214C" w:rsidRDefault="0082214C">
      <w:pPr>
        <w:pStyle w:val="SourceCode"/>
      </w:pPr>
    </w:p>
    <w:p w14:paraId="1BA2F08E" w14:textId="77777777" w:rsidR="0082214C" w:rsidRDefault="00BC2147">
      <w:pPr>
        <w:pStyle w:val="SourceCode"/>
      </w:pPr>
      <w:r>
        <w:t>; check_server's frame. kept is 1 when the label was copied, else 0.</w:t>
      </w:r>
    </w:p>
    <w:p w14:paraId="54F34AFB" w14:textId="77777777" w:rsidR="0082214C" w:rsidRDefault="00BC2147">
      <w:pPr>
        <w:pStyle w:val="SourceCode"/>
      </w:pPr>
      <w:r>
        <w:t>; label fills rbp - 80 up to rbp - 49; 80 keeps rsp a multiple of 16.</w:t>
      </w:r>
    </w:p>
    <w:p w14:paraId="14905F65" w14:textId="77777777" w:rsidR="0082214C" w:rsidRDefault="00BC2147">
      <w:pPr>
        <w:pStyle w:val="SourceCode"/>
      </w:pPr>
      <w:r>
        <w:t>SERVER_NAME_SLOT        equ 8</w:t>
      </w:r>
    </w:p>
    <w:p w14:paraId="01A861DD" w14:textId="77777777" w:rsidR="0082214C" w:rsidRDefault="00BC2147">
      <w:pPr>
        <w:pStyle w:val="SourceCode"/>
      </w:pPr>
      <w:r>
        <w:t>PORT_SLOT               equ 16</w:t>
      </w:r>
    </w:p>
    <w:p w14:paraId="33BF094B" w14:textId="77777777" w:rsidR="0082214C" w:rsidRDefault="00BC2147">
      <w:pPr>
        <w:pStyle w:val="SourceCode"/>
      </w:pPr>
      <w:r>
        <w:t>KEPT_LABEL_SLOT         equ 24</w:t>
      </w:r>
    </w:p>
    <w:p w14:paraId="42D449F4" w14:textId="77777777" w:rsidR="0082214C" w:rsidRDefault="00BC2147">
      <w:pPr>
        <w:pStyle w:val="SourceCode"/>
      </w:pPr>
      <w:r>
        <w:t>LABEL_SIZE_SLOT         equ 32</w:t>
      </w:r>
    </w:p>
    <w:p w14:paraId="6525F476" w14:textId="77777777" w:rsidR="0082214C" w:rsidRDefault="00BC2147">
      <w:pPr>
        <w:pStyle w:val="SourceCode"/>
      </w:pPr>
      <w:r>
        <w:t>ATTEMPTS_SLOT           equ 40</w:t>
      </w:r>
    </w:p>
    <w:p w14:paraId="7C203AB7" w14:textId="77777777" w:rsidR="0082214C" w:rsidRDefault="00BC2147">
      <w:pPr>
        <w:pStyle w:val="SourceCode"/>
      </w:pPr>
      <w:r>
        <w:t>KEPT_SLOT               equ 48</w:t>
      </w:r>
    </w:p>
    <w:p w14:paraId="7B79753D" w14:textId="77777777" w:rsidR="0082214C" w:rsidRDefault="00BC2147">
      <w:pPr>
        <w:pStyle w:val="SourceCode"/>
      </w:pPr>
      <w:r>
        <w:t>LABEL_SLOT              equ 80</w:t>
      </w:r>
    </w:p>
    <w:p w14:paraId="7D93A19D" w14:textId="77777777" w:rsidR="0082214C" w:rsidRDefault="00BC2147">
      <w:pPr>
        <w:pStyle w:val="SourceCode"/>
      </w:pPr>
      <w:r>
        <w:t>CHECK_FRAME_SIZE        equ 80</w:t>
      </w:r>
    </w:p>
    <w:p w14:paraId="23ABF900" w14:textId="77777777" w:rsidR="0082214C" w:rsidRDefault="0082214C">
      <w:pPr>
        <w:pStyle w:val="SourceCode"/>
      </w:pPr>
    </w:p>
    <w:p w14:paraId="177C3D4F" w14:textId="77777777" w:rsidR="0082214C" w:rsidRDefault="00BC2147">
      <w:pPr>
        <w:pStyle w:val="SourceCode"/>
      </w:pPr>
      <w:r>
        <w:t>; main's frame: kept_label, a 32-byte array.</w:t>
      </w:r>
    </w:p>
    <w:p w14:paraId="1448BE0B" w14:textId="77777777" w:rsidR="0082214C" w:rsidRDefault="00BC2147">
      <w:pPr>
        <w:pStyle w:val="SourceCode"/>
      </w:pPr>
      <w:r>
        <w:t>MAIN_KEPT_LABEL_SLOT    equ 32</w:t>
      </w:r>
    </w:p>
    <w:p w14:paraId="45AF6444" w14:textId="77777777" w:rsidR="0082214C" w:rsidRDefault="00BC2147">
      <w:pPr>
        <w:pStyle w:val="SourceCode"/>
      </w:pPr>
      <w:r>
        <w:t>MAIN_FRAME_SIZE         equ 32</w:t>
      </w:r>
    </w:p>
    <w:p w14:paraId="74A66E59" w14:textId="77777777" w:rsidR="0082214C" w:rsidRDefault="0082214C">
      <w:pPr>
        <w:pStyle w:val="SourceCode"/>
      </w:pPr>
    </w:p>
    <w:p w14:paraId="2FE450E2" w14:textId="77777777" w:rsidR="0082214C" w:rsidRDefault="00BC2147">
      <w:pPr>
        <w:pStyle w:val="SourceCode"/>
      </w:pPr>
      <w:r>
        <w:t>; Remember, .rodata holds read-only values; %lld prints an 8-byte number.</w:t>
      </w:r>
    </w:p>
    <w:p w14:paraId="64FFAE03" w14:textId="77777777" w:rsidR="0082214C" w:rsidRDefault="00BC2147">
      <w:pPr>
        <w:pStyle w:val="SourceCode"/>
      </w:pPr>
      <w:r>
        <w:t>section .rodata</w:t>
      </w:r>
    </w:p>
    <w:p w14:paraId="3FC3A6F8" w14:textId="77777777" w:rsidR="0082214C" w:rsidRDefault="00BC2147">
      <w:pPr>
        <w:pStyle w:val="SourceCode"/>
      </w:pPr>
      <w:r>
        <w:t xml:space="preserve">    web_01              db "web-01", 0</w:t>
      </w:r>
    </w:p>
    <w:p w14:paraId="4FE957ED" w14:textId="77777777" w:rsidR="0082214C" w:rsidRDefault="00BC2147">
      <w:pPr>
        <w:pStyle w:val="SourceCode"/>
      </w:pPr>
      <w:r>
        <w:t xml:space="preserve">    db_01               db "db-01", 0</w:t>
      </w:r>
    </w:p>
    <w:p w14:paraId="45DF0526" w14:textId="77777777" w:rsidR="0082214C" w:rsidRDefault="00BC2147">
      <w:pPr>
        <w:pStyle w:val="SourceCode"/>
      </w:pPr>
      <w:r>
        <w:t xml:space="preserve">    bad_01              db "bad-01", 0</w:t>
      </w:r>
    </w:p>
    <w:p w14:paraId="17D56BC8" w14:textId="77777777" w:rsidR="0082214C" w:rsidRDefault="00BC2147">
      <w:pPr>
        <w:pStyle w:val="SourceCode"/>
      </w:pPr>
      <w:r>
        <w:t xml:space="preserve">    main_starts_format  db "main starts: frame %lld", 10, 0</w:t>
      </w:r>
    </w:p>
    <w:p w14:paraId="71949D7D" w14:textId="77777777" w:rsidR="0082214C" w:rsidRDefault="00BC2147">
      <w:pPr>
        <w:pStyle w:val="SourceCode"/>
      </w:pPr>
      <w:r>
        <w:t xml:space="preserve">    main_ends_format    db "main ends: frame %lld", 10, 0</w:t>
      </w:r>
    </w:p>
    <w:p w14:paraId="6D6AA956" w14:textId="77777777" w:rsidR="0082214C" w:rsidRDefault="00BC2147">
      <w:pPr>
        <w:pStyle w:val="SourceCode"/>
      </w:pPr>
      <w:r>
        <w:t xml:space="preserve">    starts_format       db "check_server starts: frame %lld for %s", 10, 0</w:t>
      </w:r>
    </w:p>
    <w:p w14:paraId="2FEF3BDC" w14:textId="77777777" w:rsidR="0082214C" w:rsidRDefault="00BC2147">
      <w:pPr>
        <w:pStyle w:val="SourceCode"/>
      </w:pPr>
      <w:r>
        <w:t xml:space="preserve">    attempts_format     db "  Local attempts: %lld", 10, 0</w:t>
      </w:r>
    </w:p>
    <w:p w14:paraId="07D824E4" w14:textId="77777777" w:rsidR="0082214C" w:rsidRDefault="00BC2147">
      <w:pPr>
        <w:pStyle w:val="SourceCode"/>
      </w:pPr>
      <w:r>
        <w:t xml:space="preserve">    local_label_format  db "  Local label: %s", 10, 0</w:t>
      </w:r>
    </w:p>
    <w:p w14:paraId="0A0BFAA0" w14:textId="77777777" w:rsidR="0082214C" w:rsidRDefault="00BC2147">
      <w:pPr>
        <w:pStyle w:val="SourceCode"/>
      </w:pPr>
      <w:r>
        <w:t xml:space="preserve">    refused_format      db "  Refused: port %lld is out of range "</w:t>
      </w:r>
    </w:p>
    <w:p w14:paraId="089A7DA8" w14:textId="77777777" w:rsidR="0082214C" w:rsidRDefault="00BC2147">
      <w:pPr>
        <w:pStyle w:val="SourceCode"/>
      </w:pPr>
      <w:r>
        <w:t xml:space="preserve">                        db "(%lld to %lld)", 10, 0</w:t>
      </w:r>
    </w:p>
    <w:p w14:paraId="29D34BFB" w14:textId="77777777" w:rsidR="0082214C" w:rsidRDefault="00BC2147">
      <w:pPr>
        <w:pStyle w:val="SourceCode"/>
      </w:pPr>
      <w:r>
        <w:t xml:space="preserve">    ends_format         db "check_server ends: frame %lld removed, "</w:t>
      </w:r>
    </w:p>
    <w:p w14:paraId="2A16ADA2" w14:textId="77777777" w:rsidR="0082214C" w:rsidRDefault="00BC2147">
      <w:pPr>
        <w:pStyle w:val="SourceCode"/>
      </w:pPr>
      <w:r>
        <w:t xml:space="preserve">                        db "its locals are gone", 10, 0</w:t>
      </w:r>
    </w:p>
    <w:p w14:paraId="430FE456" w14:textId="77777777" w:rsidR="0082214C" w:rsidRDefault="00BC2147">
      <w:pPr>
        <w:pStyle w:val="SourceCode"/>
      </w:pPr>
      <w:r>
        <w:t xml:space="preserve">    format_starts       db "  format_label starts: frame %lld", 10, 0</w:t>
      </w:r>
    </w:p>
    <w:p w14:paraId="53B791D4" w14:textId="77777777" w:rsidR="0082214C" w:rsidRDefault="00BC2147">
      <w:pPr>
        <w:pStyle w:val="SourceCode"/>
      </w:pPr>
      <w:r>
        <w:t xml:space="preserve">    format_ends         db "  format_label ends: frame %lld removed", 10, 0</w:t>
      </w:r>
    </w:p>
    <w:p w14:paraId="44626302" w14:textId="77777777" w:rsidR="0082214C" w:rsidRDefault="00BC2147">
      <w:pPr>
        <w:pStyle w:val="SourceCode"/>
      </w:pPr>
      <w:r>
        <w:t xml:space="preserve">    kept_format         db "Label kept by main: %s", 10, 0</w:t>
      </w:r>
    </w:p>
    <w:p w14:paraId="0D7D1A46" w14:textId="77777777" w:rsidR="0082214C" w:rsidRDefault="00BC2147">
      <w:pPr>
        <w:pStyle w:val="SourceCode"/>
      </w:pPr>
      <w:r>
        <w:t xml:space="preserve">    no_label_format     db "No label kept for %s", 10, 0</w:t>
      </w:r>
    </w:p>
    <w:p w14:paraId="13659B0A" w14:textId="77777777" w:rsidR="0082214C" w:rsidRDefault="00BC2147">
      <w:pPr>
        <w:pStyle w:val="SourceCode"/>
      </w:pPr>
      <w:r>
        <w:t xml:space="preserve">    label_format        db "%s:%lld", 0</w:t>
      </w:r>
    </w:p>
    <w:p w14:paraId="3BF99D88" w14:textId="77777777" w:rsidR="0082214C" w:rsidRDefault="00BC2147">
      <w:pPr>
        <w:pStyle w:val="SourceCode"/>
      </w:pPr>
      <w:r>
        <w:t xml:space="preserve">    copy_format         db "%s", 0</w:t>
      </w:r>
    </w:p>
    <w:p w14:paraId="721D4E82" w14:textId="77777777" w:rsidR="0082214C" w:rsidRDefault="0082214C">
      <w:pPr>
        <w:pStyle w:val="SourceCode"/>
      </w:pPr>
    </w:p>
    <w:p w14:paraId="6959C4D7" w14:textId="77777777" w:rsidR="0082214C" w:rsidRDefault="00BC2147">
      <w:pPr>
        <w:pStyle w:val="SourceCode"/>
      </w:pPr>
      <w:r>
        <w:t>; Remember, frame_depth is outside every function, in static storage, so</w:t>
      </w:r>
    </w:p>
    <w:p w14:paraId="33E1506F" w14:textId="77777777" w:rsidR="0082214C" w:rsidRDefault="00BC2147">
      <w:pPr>
        <w:pStyle w:val="SourceCode"/>
      </w:pPr>
      <w:r>
        <w:t>; it keeps its value between calls and counts the frames stacked up.</w:t>
      </w:r>
    </w:p>
    <w:p w14:paraId="65D7947A" w14:textId="77777777" w:rsidR="0082214C" w:rsidRDefault="00BC2147">
      <w:pPr>
        <w:pStyle w:val="SourceCode"/>
      </w:pPr>
      <w:r>
        <w:t>section .data</w:t>
      </w:r>
    </w:p>
    <w:p w14:paraId="1A680A94" w14:textId="77777777" w:rsidR="0082214C" w:rsidRDefault="00BC2147">
      <w:pPr>
        <w:pStyle w:val="SourceCode"/>
      </w:pPr>
      <w:r>
        <w:t xml:space="preserve">    frame_depth         dq 0</w:t>
      </w:r>
    </w:p>
    <w:p w14:paraId="246A85B7" w14:textId="77777777" w:rsidR="0082214C" w:rsidRDefault="0082214C">
      <w:pPr>
        <w:pStyle w:val="SourceCode"/>
      </w:pPr>
    </w:p>
    <w:p w14:paraId="25988EEE" w14:textId="77777777" w:rsidR="0082214C" w:rsidRDefault="00BC2147">
      <w:pPr>
        <w:pStyle w:val="SourceCode"/>
      </w:pPr>
      <w:r>
        <w:t>section .text</w:t>
      </w:r>
    </w:p>
    <w:p w14:paraId="68B004F1" w14:textId="77777777" w:rsidR="0082214C" w:rsidRDefault="0082214C">
      <w:pPr>
        <w:pStyle w:val="SourceCode"/>
      </w:pPr>
    </w:p>
    <w:p w14:paraId="43BA9281" w14:textId="77777777" w:rsidR="0082214C" w:rsidRDefault="00BC2147">
      <w:pPr>
        <w:pStyle w:val="SourceCode"/>
      </w:pPr>
      <w:r>
        <w:t>; format_label: writes "name:port" into the array it is given. It is</w:t>
      </w:r>
    </w:p>
    <w:p w14:paraId="6793297D" w14:textId="77777777" w:rsidR="0082214C" w:rsidRDefault="00BC2147">
      <w:pPr>
        <w:pStyle w:val="SourceCode"/>
      </w:pPr>
      <w:r>
        <w:t>; called from check_server, so its frame sits below check_server's on the</w:t>
      </w:r>
    </w:p>
    <w:p w14:paraId="13AB9D52" w14:textId="77777777" w:rsidR="0082214C" w:rsidRDefault="00BC2147">
      <w:pPr>
        <w:pStyle w:val="SourceCode"/>
      </w:pPr>
      <w:r>
        <w:t>; stack: frame 3. Remember, each call gets a frame for its locals, and</w:t>
      </w:r>
    </w:p>
    <w:p w14:paraId="39BEFE66" w14:textId="77777777" w:rsidR="0082214C" w:rsidRDefault="00BC2147">
      <w:pPr>
        <w:pStyle w:val="SourceCode"/>
      </w:pPr>
      <w:r>
        <w:t>; the frame is removed when the call returns.</w:t>
      </w:r>
    </w:p>
    <w:p w14:paraId="6F325DF4" w14:textId="77777777" w:rsidR="0082214C" w:rsidRDefault="00BC2147">
      <w:pPr>
        <w:pStyle w:val="SourceCode"/>
      </w:pPr>
      <w:r>
        <w:t>;   in: rdi = server name, rsi = port, rdx = address of the array,</w:t>
      </w:r>
    </w:p>
    <w:p w14:paraId="7A4B3DBE" w14:textId="77777777" w:rsidR="0082214C" w:rsidRDefault="00BC2147">
      <w:pPr>
        <w:pStyle w:val="SourceCode"/>
      </w:pPr>
      <w:r>
        <w:t>;       rcx = the array's size in bytes</w:t>
      </w:r>
    </w:p>
    <w:p w14:paraId="338C95A4" w14:textId="77777777" w:rsidR="0082214C" w:rsidRDefault="00BC2147">
      <w:pPr>
        <w:pStyle w:val="SourceCode"/>
      </w:pPr>
      <w:r>
        <w:t>format_label:</w:t>
      </w:r>
    </w:p>
    <w:p w14:paraId="3355728C" w14:textId="77777777" w:rsidR="0082214C" w:rsidRDefault="00BC2147">
      <w:pPr>
        <w:pStyle w:val="SourceCode"/>
      </w:pPr>
      <w:r>
        <w:t xml:space="preserve">    ; Remember, push rbp; mov rbp, rsp; sub rsp builds the frame.</w:t>
      </w:r>
    </w:p>
    <w:p w14:paraId="701820A6" w14:textId="77777777" w:rsidR="0082214C" w:rsidRDefault="00BC2147">
      <w:pPr>
        <w:pStyle w:val="SourceCode"/>
      </w:pPr>
      <w:r>
        <w:t xml:space="preserve">    push rbp</w:t>
      </w:r>
    </w:p>
    <w:p w14:paraId="68A97E8F" w14:textId="77777777" w:rsidR="0082214C" w:rsidRDefault="00BC2147">
      <w:pPr>
        <w:pStyle w:val="SourceCode"/>
      </w:pPr>
      <w:r>
        <w:t xml:space="preserve">    mov rbp, rsp</w:t>
      </w:r>
    </w:p>
    <w:p w14:paraId="49691056" w14:textId="77777777" w:rsidR="0082214C" w:rsidRDefault="00BC2147">
      <w:pPr>
        <w:pStyle w:val="SourceCode"/>
      </w:pPr>
      <w:r>
        <w:t xml:space="preserve">    sub rsp, FORMAT_FRAME_SIZE</w:t>
      </w:r>
    </w:p>
    <w:p w14:paraId="5EA48BA8" w14:textId="77777777" w:rsidR="0082214C" w:rsidRDefault="00BC2147">
      <w:pPr>
        <w:pStyle w:val="SourceCode"/>
      </w:pPr>
      <w:r>
        <w:t xml:space="preserve">    mov [rbp - FORMAT_NAME_SLOT], rdi</w:t>
      </w:r>
    </w:p>
    <w:p w14:paraId="698E92C1" w14:textId="77777777" w:rsidR="0082214C" w:rsidRDefault="00BC2147">
      <w:pPr>
        <w:pStyle w:val="SourceCode"/>
      </w:pPr>
      <w:r>
        <w:t xml:space="preserve">    mov [rbp - FORMAT_PORT_SLOT], rsi</w:t>
      </w:r>
    </w:p>
    <w:p w14:paraId="1DA0F771" w14:textId="77777777" w:rsidR="0082214C" w:rsidRDefault="00BC2147">
      <w:pPr>
        <w:pStyle w:val="SourceCode"/>
      </w:pPr>
      <w:r>
        <w:t xml:space="preserve">    mov [rbp - FORMAT_LABEL_SLOT], rdx</w:t>
      </w:r>
    </w:p>
    <w:p w14:paraId="43417128" w14:textId="77777777" w:rsidR="0082214C" w:rsidRDefault="00BC2147">
      <w:pPr>
        <w:pStyle w:val="SourceCode"/>
      </w:pPr>
      <w:r>
        <w:t xml:space="preserve">    mov [rbp - FORMAT_SIZE_SLOT], rcx</w:t>
      </w:r>
    </w:p>
    <w:p w14:paraId="409EF3D5" w14:textId="77777777" w:rsidR="0082214C" w:rsidRDefault="0082214C">
      <w:pPr>
        <w:pStyle w:val="SourceCode"/>
      </w:pPr>
    </w:p>
    <w:p w14:paraId="2CFD063A" w14:textId="77777777" w:rsidR="0082214C" w:rsidRDefault="00BC2147">
      <w:pPr>
        <w:pStyle w:val="SourceCode"/>
      </w:pPr>
      <w:r>
        <w:t xml:space="preserve">    ; Remember, eax = 0 before printf.</w:t>
      </w:r>
    </w:p>
    <w:p w14:paraId="01E49C5E" w14:textId="77777777" w:rsidR="0082214C" w:rsidRDefault="00BC2147">
      <w:pPr>
        <w:pStyle w:val="SourceCode"/>
      </w:pPr>
      <w:r>
        <w:t xml:space="preserve">    add qword [frame_depth], 1</w:t>
      </w:r>
    </w:p>
    <w:p w14:paraId="3A4F6597" w14:textId="77777777" w:rsidR="0082214C" w:rsidRDefault="00BC2147">
      <w:pPr>
        <w:pStyle w:val="SourceCode"/>
      </w:pPr>
      <w:r>
        <w:t xml:space="preserve">    lea rdi, [format_starts]</w:t>
      </w:r>
    </w:p>
    <w:p w14:paraId="12F9287A" w14:textId="77777777" w:rsidR="0082214C" w:rsidRDefault="00BC2147">
      <w:pPr>
        <w:pStyle w:val="SourceCode"/>
      </w:pPr>
      <w:r>
        <w:t xml:space="preserve">    mov rsi, [frame_depth]</w:t>
      </w:r>
    </w:p>
    <w:p w14:paraId="7B9299E6" w14:textId="77777777" w:rsidR="0082214C" w:rsidRDefault="00BC2147">
      <w:pPr>
        <w:pStyle w:val="SourceCode"/>
      </w:pPr>
      <w:r>
        <w:t xml:space="preserve">    xor eax, eax</w:t>
      </w:r>
    </w:p>
    <w:p w14:paraId="4226F4A1" w14:textId="77777777" w:rsidR="0082214C" w:rsidRDefault="00BC2147">
      <w:pPr>
        <w:pStyle w:val="SourceCode"/>
      </w:pPr>
      <w:r>
        <w:t xml:space="preserve">    call printf</w:t>
      </w:r>
    </w:p>
    <w:p w14:paraId="6B83A9DD" w14:textId="77777777" w:rsidR="0082214C" w:rsidRDefault="0082214C">
      <w:pPr>
        <w:pStyle w:val="SourceCode"/>
      </w:pPr>
    </w:p>
    <w:p w14:paraId="35187A46" w14:textId="77777777" w:rsidR="0082214C" w:rsidRDefault="00BC2147">
      <w:pPr>
        <w:pStyle w:val="SourceCode"/>
      </w:pPr>
      <w:r>
        <w:t xml:space="preserve">    mov rdi, [rbp - FORMAT_LABEL_SLOT]</w:t>
      </w:r>
    </w:p>
    <w:p w14:paraId="071793FE" w14:textId="77777777" w:rsidR="0082214C" w:rsidRDefault="00BC2147">
      <w:pPr>
        <w:pStyle w:val="SourceCode"/>
      </w:pPr>
      <w:r>
        <w:t xml:space="preserve">    mov rsi, [rbp - FORMAT_SIZE_SLOT]</w:t>
      </w:r>
    </w:p>
    <w:p w14:paraId="2E953278" w14:textId="77777777" w:rsidR="0082214C" w:rsidRDefault="00BC2147">
      <w:pPr>
        <w:pStyle w:val="SourceCode"/>
      </w:pPr>
      <w:r>
        <w:t xml:space="preserve">    lea rdx, [label_format]</w:t>
      </w:r>
    </w:p>
    <w:p w14:paraId="2CBDEC1A" w14:textId="77777777" w:rsidR="0082214C" w:rsidRDefault="00BC2147">
      <w:pPr>
        <w:pStyle w:val="SourceCode"/>
      </w:pPr>
      <w:r>
        <w:t xml:space="preserve">    mov rcx, [rbp - FORMAT_NAME_SLOT]</w:t>
      </w:r>
    </w:p>
    <w:p w14:paraId="0D17785E" w14:textId="77777777" w:rsidR="0082214C" w:rsidRDefault="00BC2147">
      <w:pPr>
        <w:pStyle w:val="SourceCode"/>
      </w:pPr>
      <w:r>
        <w:t xml:space="preserve">    mov r8, [rbp - FORMAT_PORT_SLOT]</w:t>
      </w:r>
    </w:p>
    <w:p w14:paraId="5871563C" w14:textId="77777777" w:rsidR="0082214C" w:rsidRDefault="00BC2147">
      <w:pPr>
        <w:pStyle w:val="SourceCode"/>
      </w:pPr>
      <w:r>
        <w:t xml:space="preserve">    xor eax, eax</w:t>
      </w:r>
    </w:p>
    <w:p w14:paraId="0F061C75" w14:textId="77777777" w:rsidR="0082214C" w:rsidRDefault="00BC2147">
      <w:pPr>
        <w:pStyle w:val="SourceCode"/>
      </w:pPr>
      <w:r>
        <w:t xml:space="preserve">    call snprintf</w:t>
      </w:r>
    </w:p>
    <w:p w14:paraId="787E741D" w14:textId="77777777" w:rsidR="0082214C" w:rsidRDefault="0082214C">
      <w:pPr>
        <w:pStyle w:val="SourceCode"/>
      </w:pPr>
    </w:p>
    <w:p w14:paraId="263984E8" w14:textId="77777777" w:rsidR="0082214C" w:rsidRDefault="00BC2147">
      <w:pPr>
        <w:pStyle w:val="SourceCode"/>
      </w:pPr>
      <w:r>
        <w:t xml:space="preserve">    lea rdi, [format_ends]</w:t>
      </w:r>
    </w:p>
    <w:p w14:paraId="07AC823D" w14:textId="77777777" w:rsidR="0082214C" w:rsidRDefault="00BC2147">
      <w:pPr>
        <w:pStyle w:val="SourceCode"/>
      </w:pPr>
      <w:r>
        <w:t xml:space="preserve">    mov rsi, [frame_depth]</w:t>
      </w:r>
    </w:p>
    <w:p w14:paraId="000D1C5B" w14:textId="77777777" w:rsidR="0082214C" w:rsidRDefault="00BC2147">
      <w:pPr>
        <w:pStyle w:val="SourceCode"/>
      </w:pPr>
      <w:r>
        <w:t xml:space="preserve">    xor eax, eax</w:t>
      </w:r>
    </w:p>
    <w:p w14:paraId="12057965" w14:textId="77777777" w:rsidR="0082214C" w:rsidRDefault="00BC2147">
      <w:pPr>
        <w:pStyle w:val="SourceCode"/>
      </w:pPr>
      <w:r>
        <w:t xml:space="preserve">    call printf</w:t>
      </w:r>
    </w:p>
    <w:p w14:paraId="770EE338" w14:textId="77777777" w:rsidR="0082214C" w:rsidRDefault="00BC2147">
      <w:pPr>
        <w:pStyle w:val="SourceCode"/>
      </w:pPr>
      <w:r>
        <w:t xml:space="preserve">    sub qword [frame_depth], 1</w:t>
      </w:r>
    </w:p>
    <w:p w14:paraId="112FC670" w14:textId="77777777" w:rsidR="0082214C" w:rsidRDefault="00BC2147">
      <w:pPr>
        <w:pStyle w:val="SourceCode"/>
      </w:pPr>
      <w:r>
        <w:t xml:space="preserve">    ; Remember, leave gives back the whole frame, then ret returns.</w:t>
      </w:r>
    </w:p>
    <w:p w14:paraId="70DC7819" w14:textId="77777777" w:rsidR="0082214C" w:rsidRDefault="00BC2147">
      <w:pPr>
        <w:pStyle w:val="SourceCode"/>
      </w:pPr>
      <w:r>
        <w:t xml:space="preserve">    leave</w:t>
      </w:r>
    </w:p>
    <w:p w14:paraId="54F846E0" w14:textId="77777777" w:rsidR="0082214C" w:rsidRDefault="00BC2147">
      <w:pPr>
        <w:pStyle w:val="SourceCode"/>
      </w:pPr>
      <w:r>
        <w:t xml:space="preserve">    ret</w:t>
      </w:r>
    </w:p>
    <w:p w14:paraId="53C3D983" w14:textId="77777777" w:rsidR="0082214C" w:rsidRDefault="0082214C">
      <w:pPr>
        <w:pStyle w:val="SourceCode"/>
      </w:pPr>
    </w:p>
    <w:p w14:paraId="1B7C6423" w14:textId="77777777" w:rsidR="0082214C" w:rsidRDefault="00BC2147">
      <w:pPr>
        <w:pStyle w:val="SourceCode"/>
      </w:pPr>
      <w:r>
        <w:t>; check_server: checks one server and copies its label into the caller's</w:t>
      </w:r>
    </w:p>
    <w:p w14:paraId="0E1A5BA0" w14:textId="77777777" w:rsidR="0082214C" w:rsidRDefault="00BC2147">
      <w:pPr>
        <w:pStyle w:val="SourceCode"/>
      </w:pPr>
      <w:r>
        <w:t>; array. Returns 1 in eax when the label was kept, 0 when the port was</w:t>
      </w:r>
    </w:p>
    <w:p w14:paraId="2439B27D" w14:textId="77777777" w:rsidR="0082214C" w:rsidRDefault="00BC2147">
      <w:pPr>
        <w:pStyle w:val="SourceCode"/>
      </w:pPr>
      <w:r>
        <w:t>; refused.</w:t>
      </w:r>
    </w:p>
    <w:p w14:paraId="54812313" w14:textId="77777777" w:rsidR="0082214C" w:rsidRDefault="00BC2147">
      <w:pPr>
        <w:pStyle w:val="SourceCode"/>
      </w:pPr>
      <w:r>
        <w:t>;   in: rdi = server name, rsi = port, rdx = address of the caller's</w:t>
      </w:r>
    </w:p>
    <w:p w14:paraId="792B7C8C" w14:textId="77777777" w:rsidR="0082214C" w:rsidRDefault="00BC2147">
      <w:pPr>
        <w:pStyle w:val="SourceCode"/>
      </w:pPr>
      <w:r>
        <w:t>;       array, rcx = that array's size in bytes</w:t>
      </w:r>
    </w:p>
    <w:p w14:paraId="1455EF3D" w14:textId="77777777" w:rsidR="0082214C" w:rsidRDefault="00BC2147">
      <w:pPr>
        <w:pStyle w:val="SourceCode"/>
      </w:pPr>
      <w:r>
        <w:t>check_server:</w:t>
      </w:r>
    </w:p>
    <w:p w14:paraId="3FC7ABAF" w14:textId="77777777" w:rsidR="0082214C" w:rsidRDefault="00BC2147">
      <w:pPr>
        <w:pStyle w:val="SourceCode"/>
      </w:pPr>
      <w:r>
        <w:t xml:space="preserve">    ; Remember, push rbp; mov rbp, rsp; sub rsp builds the frame; the</w:t>
      </w:r>
    </w:p>
    <w:p w14:paraId="6A123F13" w14:textId="77777777" w:rsidR="0082214C" w:rsidRDefault="00BC2147">
      <w:pPr>
        <w:pStyle w:val="SourceCode"/>
      </w:pPr>
      <w:r>
        <w:t xml:space="preserve">    ; parameters are stored in it first.</w:t>
      </w:r>
    </w:p>
    <w:p w14:paraId="590AA853" w14:textId="77777777" w:rsidR="0082214C" w:rsidRDefault="00BC2147">
      <w:pPr>
        <w:pStyle w:val="SourceCode"/>
      </w:pPr>
      <w:r>
        <w:t xml:space="preserve">    push rbp</w:t>
      </w:r>
    </w:p>
    <w:p w14:paraId="08E84BA0" w14:textId="77777777" w:rsidR="0082214C" w:rsidRDefault="00BC2147">
      <w:pPr>
        <w:pStyle w:val="SourceCode"/>
      </w:pPr>
      <w:r>
        <w:t xml:space="preserve">    mov rbp, rsp</w:t>
      </w:r>
    </w:p>
    <w:p w14:paraId="52A9F9F0" w14:textId="77777777" w:rsidR="0082214C" w:rsidRDefault="00BC2147">
      <w:pPr>
        <w:pStyle w:val="SourceCode"/>
      </w:pPr>
      <w:r>
        <w:t xml:space="preserve">    sub rsp, CHECK_FRAME_SIZE</w:t>
      </w:r>
    </w:p>
    <w:p w14:paraId="5DE64A98" w14:textId="77777777" w:rsidR="0082214C" w:rsidRDefault="00BC2147">
      <w:pPr>
        <w:pStyle w:val="SourceCode"/>
      </w:pPr>
      <w:r>
        <w:t xml:space="preserve">    mov [rbp - SERVER_NAME_SLOT], rdi</w:t>
      </w:r>
    </w:p>
    <w:p w14:paraId="66C8A453" w14:textId="77777777" w:rsidR="0082214C" w:rsidRDefault="00BC2147">
      <w:pPr>
        <w:pStyle w:val="SourceCode"/>
      </w:pPr>
      <w:r>
        <w:t xml:space="preserve">    mov [rbp - PORT_SLOT], rsi</w:t>
      </w:r>
    </w:p>
    <w:p w14:paraId="3A54EEB3" w14:textId="77777777" w:rsidR="0082214C" w:rsidRDefault="00BC2147">
      <w:pPr>
        <w:pStyle w:val="SourceCode"/>
      </w:pPr>
      <w:r>
        <w:t xml:space="preserve">    mov [rbp - KEPT_LABEL_SLOT], rdx</w:t>
      </w:r>
    </w:p>
    <w:p w14:paraId="67562E1B" w14:textId="77777777" w:rsidR="0082214C" w:rsidRDefault="00BC2147">
      <w:pPr>
        <w:pStyle w:val="SourceCode"/>
      </w:pPr>
      <w:r>
        <w:t xml:space="preserve">    mov [rbp - LABEL_SIZE_SLOT], rcx</w:t>
      </w:r>
    </w:p>
    <w:p w14:paraId="70339CEB" w14:textId="77777777" w:rsidR="0082214C" w:rsidRDefault="0082214C">
      <w:pPr>
        <w:pStyle w:val="SourceCode"/>
      </w:pPr>
    </w:p>
    <w:p w14:paraId="0717DEC8" w14:textId="77777777" w:rsidR="0082214C" w:rsidRDefault="00BC2147">
      <w:pPr>
        <w:pStyle w:val="SourceCode"/>
      </w:pPr>
      <w:r>
        <w:t xml:space="preserve">    add qword [frame_depth], 1</w:t>
      </w:r>
    </w:p>
    <w:p w14:paraId="39CA586D" w14:textId="77777777" w:rsidR="0082214C" w:rsidRDefault="00BC2147">
      <w:pPr>
        <w:pStyle w:val="SourceCode"/>
      </w:pPr>
      <w:r>
        <w:t xml:space="preserve">    lea rdi, [starts_format]</w:t>
      </w:r>
    </w:p>
    <w:p w14:paraId="22AF292A" w14:textId="77777777" w:rsidR="0082214C" w:rsidRDefault="00BC2147">
      <w:pPr>
        <w:pStyle w:val="SourceCode"/>
      </w:pPr>
      <w:r>
        <w:t xml:space="preserve">    mov rsi, [frame_depth]</w:t>
      </w:r>
    </w:p>
    <w:p w14:paraId="34CAE263" w14:textId="77777777" w:rsidR="0082214C" w:rsidRDefault="00BC2147">
      <w:pPr>
        <w:pStyle w:val="SourceCode"/>
      </w:pPr>
      <w:r>
        <w:t xml:space="preserve">    mov rdx, [rbp - SERVER_NAME_SLOT]</w:t>
      </w:r>
    </w:p>
    <w:p w14:paraId="665BB74B" w14:textId="77777777" w:rsidR="0082214C" w:rsidRDefault="00BC2147">
      <w:pPr>
        <w:pStyle w:val="SourceCode"/>
      </w:pPr>
      <w:r>
        <w:t xml:space="preserve">    xor eax, eax</w:t>
      </w:r>
    </w:p>
    <w:p w14:paraId="6793B573" w14:textId="77777777" w:rsidR="0082214C" w:rsidRDefault="00BC2147">
      <w:pPr>
        <w:pStyle w:val="SourceCode"/>
      </w:pPr>
      <w:r>
        <w:t xml:space="preserve">    call printf</w:t>
      </w:r>
    </w:p>
    <w:p w14:paraId="28A4EAA0" w14:textId="77777777" w:rsidR="0082214C" w:rsidRDefault="0082214C">
      <w:pPr>
        <w:pStyle w:val="SourceCode"/>
      </w:pPr>
    </w:p>
    <w:p w14:paraId="59C9BA8A" w14:textId="77777777" w:rsidR="0082214C" w:rsidRDefault="00BC2147">
      <w:pPr>
        <w:pStyle w:val="SourceCode"/>
      </w:pPr>
      <w:r>
        <w:t xml:space="preserve">    mov qword [rbp - ATTEMPTS_SLOT], ATTEMPTS</w:t>
      </w:r>
    </w:p>
    <w:p w14:paraId="2B0625BD" w14:textId="77777777" w:rsidR="0082214C" w:rsidRDefault="00BC2147">
      <w:pPr>
        <w:pStyle w:val="SourceCode"/>
      </w:pPr>
      <w:r>
        <w:t xml:space="preserve">    mov qword [rbp - KEPT_SLOT], 0</w:t>
      </w:r>
    </w:p>
    <w:p w14:paraId="25E282D4" w14:textId="77777777" w:rsidR="0082214C" w:rsidRDefault="00BC2147">
      <w:pPr>
        <w:pStyle w:val="SourceCode"/>
      </w:pPr>
      <w:r>
        <w:t xml:space="preserve">    lea rdi, [attempts_format]</w:t>
      </w:r>
    </w:p>
    <w:p w14:paraId="7DC1B735" w14:textId="77777777" w:rsidR="0082214C" w:rsidRDefault="00BC2147">
      <w:pPr>
        <w:pStyle w:val="SourceCode"/>
      </w:pPr>
      <w:r>
        <w:t xml:space="preserve">    mov rsi, [rbp - ATTEMPTS_SLOT]</w:t>
      </w:r>
    </w:p>
    <w:p w14:paraId="0B9E754D" w14:textId="77777777" w:rsidR="0082214C" w:rsidRDefault="00BC2147">
      <w:pPr>
        <w:pStyle w:val="SourceCode"/>
      </w:pPr>
      <w:r>
        <w:t xml:space="preserve">    xor eax, eax</w:t>
      </w:r>
    </w:p>
    <w:p w14:paraId="5906C6FD" w14:textId="77777777" w:rsidR="0082214C" w:rsidRDefault="00BC2147">
      <w:pPr>
        <w:pStyle w:val="SourceCode"/>
      </w:pPr>
      <w:r>
        <w:t xml:space="preserve">    call printf</w:t>
      </w:r>
    </w:p>
    <w:p w14:paraId="740CC4B4" w14:textId="77777777" w:rsidR="0082214C" w:rsidRDefault="0082214C">
      <w:pPr>
        <w:pStyle w:val="SourceCode"/>
      </w:pPr>
    </w:p>
    <w:p w14:paraId="28E323B4" w14:textId="77777777" w:rsidR="0082214C" w:rsidRDefault="00BC2147">
      <w:pPr>
        <w:pStyle w:val="SourceCode"/>
      </w:pPr>
      <w:r>
        <w:t xml:space="preserve">    ; Assembly runs no cleanup code for us, so this function has a single</w:t>
      </w:r>
    </w:p>
    <w:p w14:paraId="2CDD830A" w14:textId="77777777" w:rsidR="0082214C" w:rsidRDefault="00BC2147">
      <w:pPr>
        <w:pStyle w:val="SourceCode"/>
      </w:pPr>
      <w:r>
        <w:t xml:space="preserve">    ; exit: the refusal and the work both end at .ends, and the ends line</w:t>
      </w:r>
    </w:p>
    <w:p w14:paraId="48F8D785" w14:textId="77777777" w:rsidR="0082214C" w:rsidRDefault="00BC2147">
      <w:pPr>
        <w:pStyle w:val="SourceCode"/>
      </w:pPr>
      <w:r>
        <w:t xml:space="preserve">    ; and leave below it then run on every path. A leave and ret inside</w:t>
      </w:r>
    </w:p>
    <w:p w14:paraId="0D70EEB3" w14:textId="77777777" w:rsidR="0082214C" w:rsidRDefault="00BC2147">
      <w:pPr>
        <w:pStyle w:val="SourceCode"/>
      </w:pPr>
      <w:r>
        <w:t xml:space="preserve">    ; .refused would skip the ends line, and the count would be wrong.</w:t>
      </w:r>
    </w:p>
    <w:p w14:paraId="4081F34A" w14:textId="77777777" w:rsidR="0082214C" w:rsidRDefault="00BC2147">
      <w:pPr>
        <w:pStyle w:val="SourceCode"/>
      </w:pPr>
      <w:r>
        <w:t xml:space="preserve">    cmp qword [rbp - PORT_SLOT], LOWEST_PORT</w:t>
      </w:r>
    </w:p>
    <w:p w14:paraId="545F2271" w14:textId="77777777" w:rsidR="0082214C" w:rsidRDefault="00BC2147">
      <w:pPr>
        <w:pStyle w:val="SourceCode"/>
      </w:pPr>
      <w:r>
        <w:t xml:space="preserve">    jl .refused</w:t>
      </w:r>
    </w:p>
    <w:p w14:paraId="60B92A9B" w14:textId="77777777" w:rsidR="0082214C" w:rsidRDefault="00BC2147">
      <w:pPr>
        <w:pStyle w:val="SourceCode"/>
      </w:pPr>
      <w:r>
        <w:t xml:space="preserve">    cmp qword [rbp - PORT_SLOT], HIGHEST_PORT</w:t>
      </w:r>
    </w:p>
    <w:p w14:paraId="3AA4692E" w14:textId="77777777" w:rsidR="0082214C" w:rsidRDefault="00BC2147">
      <w:pPr>
        <w:pStyle w:val="SourceCode"/>
      </w:pPr>
      <w:r>
        <w:t xml:space="preserve">    jg .refused</w:t>
      </w:r>
    </w:p>
    <w:p w14:paraId="5063E0A1" w14:textId="77777777" w:rsidR="0082214C" w:rsidRDefault="0082214C">
      <w:pPr>
        <w:pStyle w:val="SourceCode"/>
      </w:pPr>
    </w:p>
    <w:p w14:paraId="22AD4EF1" w14:textId="77777777" w:rsidR="0082214C" w:rsidRDefault="00BC2147">
      <w:pPr>
        <w:pStyle w:val="SourceCode"/>
      </w:pPr>
      <w:r>
        <w:t xml:space="preserve">    ; label is a local array in this frame; format_label writes into it</w:t>
      </w:r>
    </w:p>
    <w:p w14:paraId="6DBA2DD8" w14:textId="77777777" w:rsidR="0082214C" w:rsidRDefault="00BC2147">
      <w:pPr>
        <w:pStyle w:val="SourceCode"/>
      </w:pPr>
      <w:r>
        <w:t xml:space="preserve">    ; through its address.</w:t>
      </w:r>
    </w:p>
    <w:p w14:paraId="1A7D9D73" w14:textId="77777777" w:rsidR="0082214C" w:rsidRDefault="00BC2147">
      <w:pPr>
        <w:pStyle w:val="SourceCode"/>
      </w:pPr>
      <w:r>
        <w:t xml:space="preserve">    mov rdi, [rbp - SERVER_NAME_SLOT]</w:t>
      </w:r>
    </w:p>
    <w:p w14:paraId="600E007E" w14:textId="77777777" w:rsidR="0082214C" w:rsidRDefault="00BC2147">
      <w:pPr>
        <w:pStyle w:val="SourceCode"/>
      </w:pPr>
      <w:r>
        <w:t xml:space="preserve">    mov rsi, [rbp - PORT_SLOT]</w:t>
      </w:r>
    </w:p>
    <w:p w14:paraId="1435D910" w14:textId="77777777" w:rsidR="0082214C" w:rsidRDefault="00BC2147">
      <w:pPr>
        <w:pStyle w:val="SourceCode"/>
      </w:pPr>
      <w:r>
        <w:t xml:space="preserve">    lea rdx, [rbp - LABEL_SLOT]</w:t>
      </w:r>
    </w:p>
    <w:p w14:paraId="70D4F4E1" w14:textId="77777777" w:rsidR="0082214C" w:rsidRDefault="00BC2147">
      <w:pPr>
        <w:pStyle w:val="SourceCode"/>
      </w:pPr>
      <w:r>
        <w:t xml:space="preserve">    mov ecx, LABEL_BYTES</w:t>
      </w:r>
    </w:p>
    <w:p w14:paraId="34C3532D" w14:textId="77777777" w:rsidR="0082214C" w:rsidRDefault="00BC2147">
      <w:pPr>
        <w:pStyle w:val="SourceCode"/>
      </w:pPr>
      <w:r>
        <w:t xml:space="preserve">    call format_label</w:t>
      </w:r>
    </w:p>
    <w:p w14:paraId="445AAD81" w14:textId="77777777" w:rsidR="0082214C" w:rsidRDefault="00BC2147">
      <w:pPr>
        <w:pStyle w:val="SourceCode"/>
      </w:pPr>
      <w:r>
        <w:t xml:space="preserve">    lea rdi, [local_label_format]</w:t>
      </w:r>
    </w:p>
    <w:p w14:paraId="65BF04A1" w14:textId="77777777" w:rsidR="0082214C" w:rsidRDefault="00BC2147">
      <w:pPr>
        <w:pStyle w:val="SourceCode"/>
      </w:pPr>
      <w:r>
        <w:t xml:space="preserve">    lea rsi, [rbp - LABEL_SLOT]</w:t>
      </w:r>
    </w:p>
    <w:p w14:paraId="6C217B5D" w14:textId="77777777" w:rsidR="0082214C" w:rsidRDefault="00BC2147">
      <w:pPr>
        <w:pStyle w:val="SourceCode"/>
      </w:pPr>
      <w:r>
        <w:t xml:space="preserve">    xor eax, eax</w:t>
      </w:r>
    </w:p>
    <w:p w14:paraId="5B8687AF" w14:textId="77777777" w:rsidR="0082214C" w:rsidRDefault="00BC2147">
      <w:pPr>
        <w:pStyle w:val="SourceCode"/>
      </w:pPr>
      <w:r>
        <w:t xml:space="preserve">    call printf</w:t>
      </w:r>
    </w:p>
    <w:p w14:paraId="531029CD" w14:textId="77777777" w:rsidR="0082214C" w:rsidRDefault="00BC2147">
      <w:pPr>
        <w:pStyle w:val="SourceCode"/>
      </w:pPr>
      <w:r>
        <w:t xml:space="preserve">    ; Remember, return a copy or write into the caller's memory, never</w:t>
      </w:r>
    </w:p>
    <w:p w14:paraId="2E208686" w14:textId="77777777" w:rsidR="0082214C" w:rsidRDefault="00BC2147">
      <w:pPr>
        <w:pStyle w:val="SourceCode"/>
      </w:pPr>
      <w:r>
        <w:t xml:space="preserve">    ; the address of a local.</w:t>
      </w:r>
    </w:p>
    <w:p w14:paraId="30D58F7C" w14:textId="77777777" w:rsidR="0082214C" w:rsidRDefault="00BC2147">
      <w:pPr>
        <w:pStyle w:val="SourceCode"/>
      </w:pPr>
      <w:r>
        <w:t xml:space="preserve">    mov rdi, [rbp - KEPT_LABEL_SLOT]</w:t>
      </w:r>
    </w:p>
    <w:p w14:paraId="0BEE427F" w14:textId="77777777" w:rsidR="0082214C" w:rsidRDefault="00BC2147">
      <w:pPr>
        <w:pStyle w:val="SourceCode"/>
      </w:pPr>
      <w:r>
        <w:t xml:space="preserve">    mov rsi, [rbp - LABEL_SIZE_SLOT]</w:t>
      </w:r>
    </w:p>
    <w:p w14:paraId="4E79A953" w14:textId="77777777" w:rsidR="0082214C" w:rsidRDefault="00BC2147">
      <w:pPr>
        <w:pStyle w:val="SourceCode"/>
      </w:pPr>
      <w:r>
        <w:t xml:space="preserve">    lea rdx, [copy_format]</w:t>
      </w:r>
    </w:p>
    <w:p w14:paraId="2C61AEEB" w14:textId="77777777" w:rsidR="0082214C" w:rsidRDefault="00BC2147">
      <w:pPr>
        <w:pStyle w:val="SourceCode"/>
      </w:pPr>
      <w:r>
        <w:t xml:space="preserve">    lea rcx, [rbp - LABEL_SLOT]</w:t>
      </w:r>
    </w:p>
    <w:p w14:paraId="3A803813" w14:textId="77777777" w:rsidR="0082214C" w:rsidRDefault="00BC2147">
      <w:pPr>
        <w:pStyle w:val="SourceCode"/>
      </w:pPr>
      <w:r>
        <w:t xml:space="preserve">    xor eax, eax</w:t>
      </w:r>
    </w:p>
    <w:p w14:paraId="63F40E69" w14:textId="77777777" w:rsidR="0082214C" w:rsidRDefault="00BC2147">
      <w:pPr>
        <w:pStyle w:val="SourceCode"/>
      </w:pPr>
      <w:r>
        <w:t xml:space="preserve">    call snprintf</w:t>
      </w:r>
    </w:p>
    <w:p w14:paraId="24D9C65C" w14:textId="77777777" w:rsidR="0082214C" w:rsidRDefault="00BC2147">
      <w:pPr>
        <w:pStyle w:val="SourceCode"/>
      </w:pPr>
      <w:r>
        <w:t xml:space="preserve">    mov qword [rbp - KEPT_SLOT], 1</w:t>
      </w:r>
    </w:p>
    <w:p w14:paraId="519B86B2" w14:textId="77777777" w:rsidR="0082214C" w:rsidRDefault="00BC2147">
      <w:pPr>
        <w:pStyle w:val="SourceCode"/>
      </w:pPr>
      <w:r>
        <w:t xml:space="preserve">    jmp .ends</w:t>
      </w:r>
    </w:p>
    <w:p w14:paraId="568B3B3F" w14:textId="77777777" w:rsidR="0082214C" w:rsidRDefault="0082214C">
      <w:pPr>
        <w:pStyle w:val="SourceCode"/>
      </w:pPr>
    </w:p>
    <w:p w14:paraId="366CBEE6" w14:textId="77777777" w:rsidR="0082214C" w:rsidRDefault="00BC2147">
      <w:pPr>
        <w:pStyle w:val="SourceCode"/>
      </w:pPr>
      <w:r>
        <w:t>.refused:</w:t>
      </w:r>
    </w:p>
    <w:p w14:paraId="04E43D53" w14:textId="77777777" w:rsidR="0082214C" w:rsidRDefault="00BC2147">
      <w:pPr>
        <w:pStyle w:val="SourceCode"/>
      </w:pPr>
      <w:r>
        <w:t xml:space="preserve">    lea rdi, [refused_format]</w:t>
      </w:r>
    </w:p>
    <w:p w14:paraId="43113C5E" w14:textId="77777777" w:rsidR="0082214C" w:rsidRDefault="00BC2147">
      <w:pPr>
        <w:pStyle w:val="SourceCode"/>
      </w:pPr>
      <w:r>
        <w:t xml:space="preserve">    mov rsi, [rbp - PORT_SLOT]</w:t>
      </w:r>
    </w:p>
    <w:p w14:paraId="0745CA3A" w14:textId="77777777" w:rsidR="0082214C" w:rsidRDefault="00BC2147">
      <w:pPr>
        <w:pStyle w:val="SourceCode"/>
      </w:pPr>
      <w:r>
        <w:t xml:space="preserve">    mov edx, LOWEST_PORT</w:t>
      </w:r>
    </w:p>
    <w:p w14:paraId="1B6BD203" w14:textId="77777777" w:rsidR="0082214C" w:rsidRDefault="00BC2147">
      <w:pPr>
        <w:pStyle w:val="SourceCode"/>
      </w:pPr>
      <w:r>
        <w:t xml:space="preserve">    mov ecx, HIGHEST_PORT</w:t>
      </w:r>
    </w:p>
    <w:p w14:paraId="126486BF" w14:textId="77777777" w:rsidR="0082214C" w:rsidRDefault="00BC2147">
      <w:pPr>
        <w:pStyle w:val="SourceCode"/>
      </w:pPr>
      <w:r>
        <w:t xml:space="preserve">    xor eax, eax</w:t>
      </w:r>
    </w:p>
    <w:p w14:paraId="35921611" w14:textId="77777777" w:rsidR="0082214C" w:rsidRDefault="00BC2147">
      <w:pPr>
        <w:pStyle w:val="SourceCode"/>
      </w:pPr>
      <w:r>
        <w:t xml:space="preserve">    call printf</w:t>
      </w:r>
    </w:p>
    <w:p w14:paraId="40656B5C" w14:textId="77777777" w:rsidR="0082214C" w:rsidRDefault="0082214C">
      <w:pPr>
        <w:pStyle w:val="SourceCode"/>
      </w:pPr>
    </w:p>
    <w:p w14:paraId="0DD47274" w14:textId="77777777" w:rsidR="0082214C" w:rsidRDefault="00BC2147">
      <w:pPr>
        <w:pStyle w:val="SourceCode"/>
      </w:pPr>
      <w:r>
        <w:t>.ends:</w:t>
      </w:r>
    </w:p>
    <w:p w14:paraId="2A37914D" w14:textId="77777777" w:rsidR="0082214C" w:rsidRDefault="00BC2147">
      <w:pPr>
        <w:pStyle w:val="SourceCode"/>
      </w:pPr>
      <w:r>
        <w:t xml:space="preserve">    lea rdi, [ends_format]</w:t>
      </w:r>
    </w:p>
    <w:p w14:paraId="30CE038D" w14:textId="77777777" w:rsidR="0082214C" w:rsidRDefault="00BC2147">
      <w:pPr>
        <w:pStyle w:val="SourceCode"/>
      </w:pPr>
      <w:r>
        <w:t xml:space="preserve">    mov rsi, [frame_depth]</w:t>
      </w:r>
    </w:p>
    <w:p w14:paraId="6A6B041F" w14:textId="77777777" w:rsidR="0082214C" w:rsidRDefault="00BC2147">
      <w:pPr>
        <w:pStyle w:val="SourceCode"/>
      </w:pPr>
      <w:r>
        <w:t xml:space="preserve">    xor eax, eax</w:t>
      </w:r>
    </w:p>
    <w:p w14:paraId="268A198A" w14:textId="77777777" w:rsidR="0082214C" w:rsidRDefault="00BC2147">
      <w:pPr>
        <w:pStyle w:val="SourceCode"/>
      </w:pPr>
      <w:r>
        <w:t xml:space="preserve">    call printf</w:t>
      </w:r>
    </w:p>
    <w:p w14:paraId="1B029BC7" w14:textId="77777777" w:rsidR="0082214C" w:rsidRDefault="00BC2147">
      <w:pPr>
        <w:pStyle w:val="SourceCode"/>
      </w:pPr>
      <w:r>
        <w:t xml:space="preserve">    sub qword [frame_depth], 1</w:t>
      </w:r>
    </w:p>
    <w:p w14:paraId="4E1ED033" w14:textId="77777777" w:rsidR="0082214C" w:rsidRDefault="00BC2147">
      <w:pPr>
        <w:pStyle w:val="SourceCode"/>
      </w:pPr>
      <w:r>
        <w:t xml:space="preserve">    ; The result is read from the frame before leave gives it back.</w:t>
      </w:r>
    </w:p>
    <w:p w14:paraId="0F260321" w14:textId="77777777" w:rsidR="0082214C" w:rsidRDefault="00BC2147">
      <w:pPr>
        <w:pStyle w:val="SourceCode"/>
      </w:pPr>
      <w:r>
        <w:t xml:space="preserve">    mov rax, [rbp - KEPT_SLOT]</w:t>
      </w:r>
    </w:p>
    <w:p w14:paraId="4052D138" w14:textId="77777777" w:rsidR="0082214C" w:rsidRDefault="00BC2147">
      <w:pPr>
        <w:pStyle w:val="SourceCode"/>
      </w:pPr>
      <w:r>
        <w:t xml:space="preserve">    leave</w:t>
      </w:r>
    </w:p>
    <w:p w14:paraId="44312F14" w14:textId="77777777" w:rsidR="0082214C" w:rsidRDefault="00BC2147">
      <w:pPr>
        <w:pStyle w:val="SourceCode"/>
      </w:pPr>
      <w:r>
        <w:t xml:space="preserve">    ret</w:t>
      </w:r>
    </w:p>
    <w:p w14:paraId="2DE7F506" w14:textId="77777777" w:rsidR="0082214C" w:rsidRDefault="0082214C">
      <w:pPr>
        <w:pStyle w:val="SourceCode"/>
      </w:pPr>
    </w:p>
    <w:p w14:paraId="36AFAA17" w14:textId="77777777" w:rsidR="0082214C" w:rsidRDefault="00BC2147">
      <w:pPr>
        <w:pStyle w:val="SourceCode"/>
      </w:pPr>
      <w:r>
        <w:t>; Remember, the program starts at main; eax = 0 means success.</w:t>
      </w:r>
    </w:p>
    <w:p w14:paraId="0C1D1611" w14:textId="77777777" w:rsidR="0082214C" w:rsidRDefault="00BC2147">
      <w:pPr>
        <w:pStyle w:val="SourceCode"/>
      </w:pPr>
      <w:r>
        <w:t>main:</w:t>
      </w:r>
    </w:p>
    <w:p w14:paraId="52E43841" w14:textId="77777777" w:rsidR="0082214C" w:rsidRDefault="00BC2147">
      <w:pPr>
        <w:pStyle w:val="SourceCode"/>
      </w:pPr>
      <w:r>
        <w:t xml:space="preserve">    push rbp</w:t>
      </w:r>
    </w:p>
    <w:p w14:paraId="184F0AA7" w14:textId="77777777" w:rsidR="0082214C" w:rsidRDefault="00BC2147">
      <w:pPr>
        <w:pStyle w:val="SourceCode"/>
      </w:pPr>
      <w:r>
        <w:t xml:space="preserve">    mov rbp, rsp</w:t>
      </w:r>
    </w:p>
    <w:p w14:paraId="2B5877DE" w14:textId="77777777" w:rsidR="0082214C" w:rsidRDefault="00BC2147">
      <w:pPr>
        <w:pStyle w:val="SourceCode"/>
      </w:pPr>
      <w:r>
        <w:t xml:space="preserve">    sub rsp, MAIN_FRAME_SIZE</w:t>
      </w:r>
    </w:p>
    <w:p w14:paraId="7BFB5942" w14:textId="77777777" w:rsidR="0082214C" w:rsidRDefault="0082214C">
      <w:pPr>
        <w:pStyle w:val="SourceCode"/>
      </w:pPr>
    </w:p>
    <w:p w14:paraId="749C4278" w14:textId="77777777" w:rsidR="0082214C" w:rsidRDefault="00BC2147">
      <w:pPr>
        <w:pStyle w:val="SourceCode"/>
      </w:pPr>
      <w:r>
        <w:t xml:space="preserve">    add qword [frame_depth], 1</w:t>
      </w:r>
    </w:p>
    <w:p w14:paraId="29AEDB6C" w14:textId="77777777" w:rsidR="0082214C" w:rsidRDefault="00BC2147">
      <w:pPr>
        <w:pStyle w:val="SourceCode"/>
      </w:pPr>
      <w:r>
        <w:t xml:space="preserve">    lea rdi, [main_starts_format]</w:t>
      </w:r>
    </w:p>
    <w:p w14:paraId="34249261" w14:textId="77777777" w:rsidR="0082214C" w:rsidRDefault="00BC2147">
      <w:pPr>
        <w:pStyle w:val="SourceCode"/>
      </w:pPr>
      <w:r>
        <w:t xml:space="preserve">    mov rsi, [frame_depth]</w:t>
      </w:r>
    </w:p>
    <w:p w14:paraId="7A106C66" w14:textId="77777777" w:rsidR="0082214C" w:rsidRDefault="00BC2147">
      <w:pPr>
        <w:pStyle w:val="SourceCode"/>
      </w:pPr>
      <w:r>
        <w:t xml:space="preserve">    xor eax, eax</w:t>
      </w:r>
    </w:p>
    <w:p w14:paraId="631B8B19" w14:textId="77777777" w:rsidR="0082214C" w:rsidRDefault="00BC2147">
      <w:pPr>
        <w:pStyle w:val="SourceCode"/>
      </w:pPr>
      <w:r>
        <w:t xml:space="preserve">    call printf</w:t>
      </w:r>
    </w:p>
    <w:p w14:paraId="32B43CA3" w14:textId="77777777" w:rsidR="0082214C" w:rsidRDefault="0082214C">
      <w:pPr>
        <w:pStyle w:val="SourceCode"/>
      </w:pPr>
    </w:p>
    <w:p w14:paraId="47870B09" w14:textId="77777777" w:rsidR="0082214C" w:rsidRDefault="00BC2147">
      <w:pPr>
        <w:pStyle w:val="SourceCode"/>
      </w:pPr>
      <w:r>
        <w:t xml:space="preserve">    lea rdi, [web_01]</w:t>
      </w:r>
    </w:p>
    <w:p w14:paraId="22BF3F99" w14:textId="77777777" w:rsidR="0082214C" w:rsidRDefault="00BC2147">
      <w:pPr>
        <w:pStyle w:val="SourceCode"/>
      </w:pPr>
      <w:r>
        <w:t xml:space="preserve">    mov esi, 443</w:t>
      </w:r>
    </w:p>
    <w:p w14:paraId="1DF79691" w14:textId="77777777" w:rsidR="0082214C" w:rsidRDefault="00BC2147">
      <w:pPr>
        <w:pStyle w:val="SourceCode"/>
      </w:pPr>
      <w:r>
        <w:t xml:space="preserve">    lea rdx, [rbp - MAIN_KEPT_LABEL_SLOT]</w:t>
      </w:r>
    </w:p>
    <w:p w14:paraId="3E58052E" w14:textId="77777777" w:rsidR="0082214C" w:rsidRDefault="00BC2147">
      <w:pPr>
        <w:pStyle w:val="SourceCode"/>
      </w:pPr>
      <w:r>
        <w:t xml:space="preserve">    mov ecx, LABEL_BYTES</w:t>
      </w:r>
    </w:p>
    <w:p w14:paraId="51CB7AA5" w14:textId="77777777" w:rsidR="0082214C" w:rsidRDefault="00BC2147">
      <w:pPr>
        <w:pStyle w:val="SourceCode"/>
      </w:pPr>
      <w:r>
        <w:t xml:space="preserve">    call check_server</w:t>
      </w:r>
    </w:p>
    <w:p w14:paraId="062CE9FB" w14:textId="77777777" w:rsidR="0082214C" w:rsidRDefault="00BC2147">
      <w:pPr>
        <w:pStyle w:val="SourceCode"/>
      </w:pPr>
      <w:r>
        <w:t xml:space="preserve">    ; Remember, cmp sets the flags; jne skips the print when eax is not 1</w:t>
      </w:r>
    </w:p>
    <w:p w14:paraId="0418F417" w14:textId="77777777" w:rsidR="0082214C" w:rsidRDefault="00BC2147">
      <w:pPr>
        <w:pStyle w:val="SourceCode"/>
      </w:pPr>
      <w:r>
        <w:t xml:space="preserve">    ; (refused).</w:t>
      </w:r>
    </w:p>
    <w:p w14:paraId="4C58C8C8" w14:textId="77777777" w:rsidR="0082214C" w:rsidRDefault="00BC2147">
      <w:pPr>
        <w:pStyle w:val="SourceCode"/>
      </w:pPr>
      <w:r>
        <w:t xml:space="preserve">    cmp eax, 1</w:t>
      </w:r>
    </w:p>
    <w:p w14:paraId="051B83DD" w14:textId="77777777" w:rsidR="0082214C" w:rsidRDefault="00BC2147">
      <w:pPr>
        <w:pStyle w:val="SourceCode"/>
      </w:pPr>
      <w:r>
        <w:t xml:space="preserve">    jne .after_web</w:t>
      </w:r>
    </w:p>
    <w:p w14:paraId="0B9E7BA5" w14:textId="77777777" w:rsidR="0082214C" w:rsidRDefault="00BC2147">
      <w:pPr>
        <w:pStyle w:val="SourceCode"/>
      </w:pPr>
      <w:r>
        <w:t xml:space="preserve">    lea rdi, [kept_format]</w:t>
      </w:r>
    </w:p>
    <w:p w14:paraId="59FA31EC" w14:textId="77777777" w:rsidR="0082214C" w:rsidRDefault="00BC2147">
      <w:pPr>
        <w:pStyle w:val="SourceCode"/>
      </w:pPr>
      <w:r>
        <w:t xml:space="preserve">    lea rsi, [rbp - MAIN_KEPT_LABEL_SLOT]</w:t>
      </w:r>
    </w:p>
    <w:p w14:paraId="6E5A016D" w14:textId="77777777" w:rsidR="0082214C" w:rsidRDefault="00BC2147">
      <w:pPr>
        <w:pStyle w:val="SourceCode"/>
      </w:pPr>
      <w:r>
        <w:t xml:space="preserve">    xor eax, eax</w:t>
      </w:r>
    </w:p>
    <w:p w14:paraId="0DF59282" w14:textId="77777777" w:rsidR="0082214C" w:rsidRDefault="00BC2147">
      <w:pPr>
        <w:pStyle w:val="SourceCode"/>
      </w:pPr>
      <w:r>
        <w:t xml:space="preserve">    call printf</w:t>
      </w:r>
    </w:p>
    <w:p w14:paraId="21024BE3" w14:textId="77777777" w:rsidR="0082214C" w:rsidRDefault="00BC2147">
      <w:pPr>
        <w:pStyle w:val="SourceCode"/>
      </w:pPr>
      <w:r>
        <w:t>.after_web:</w:t>
      </w:r>
    </w:p>
    <w:p w14:paraId="702601F4" w14:textId="77777777" w:rsidR="0082214C" w:rsidRDefault="0082214C">
      <w:pPr>
        <w:pStyle w:val="SourceCode"/>
      </w:pPr>
    </w:p>
    <w:p w14:paraId="7D25DA35" w14:textId="77777777" w:rsidR="0082214C" w:rsidRDefault="00BC2147">
      <w:pPr>
        <w:pStyle w:val="SourceCode"/>
      </w:pPr>
      <w:r>
        <w:t xml:space="preserve">    lea rdi, [db_01]</w:t>
      </w:r>
    </w:p>
    <w:p w14:paraId="30312B1A" w14:textId="77777777" w:rsidR="0082214C" w:rsidRDefault="00BC2147">
      <w:pPr>
        <w:pStyle w:val="SourceCode"/>
      </w:pPr>
      <w:r>
        <w:t xml:space="preserve">    mov esi, 3306</w:t>
      </w:r>
    </w:p>
    <w:p w14:paraId="694F440F" w14:textId="77777777" w:rsidR="0082214C" w:rsidRDefault="00BC2147">
      <w:pPr>
        <w:pStyle w:val="SourceCode"/>
      </w:pPr>
      <w:r>
        <w:t xml:space="preserve">    lea rdx, [rbp - MAIN_KEPT_LABEL_SLOT]</w:t>
      </w:r>
    </w:p>
    <w:p w14:paraId="20F2D575" w14:textId="77777777" w:rsidR="0082214C" w:rsidRDefault="00BC2147">
      <w:pPr>
        <w:pStyle w:val="SourceCode"/>
      </w:pPr>
      <w:r>
        <w:t xml:space="preserve">    mov ecx, LABEL_BYTES</w:t>
      </w:r>
    </w:p>
    <w:p w14:paraId="1EF3B376" w14:textId="77777777" w:rsidR="0082214C" w:rsidRDefault="00BC2147">
      <w:pPr>
        <w:pStyle w:val="SourceCode"/>
      </w:pPr>
      <w:r>
        <w:t xml:space="preserve">    call check_server</w:t>
      </w:r>
    </w:p>
    <w:p w14:paraId="06387410" w14:textId="77777777" w:rsidR="0082214C" w:rsidRDefault="00BC2147">
      <w:pPr>
        <w:pStyle w:val="SourceCode"/>
      </w:pPr>
      <w:r>
        <w:t xml:space="preserve">    cmp eax, 1</w:t>
      </w:r>
    </w:p>
    <w:p w14:paraId="3EC93426" w14:textId="77777777" w:rsidR="0082214C" w:rsidRDefault="00BC2147">
      <w:pPr>
        <w:pStyle w:val="SourceCode"/>
      </w:pPr>
      <w:r>
        <w:t xml:space="preserve">    jne .after_db</w:t>
      </w:r>
    </w:p>
    <w:p w14:paraId="47E26155" w14:textId="77777777" w:rsidR="0082214C" w:rsidRDefault="00BC2147">
      <w:pPr>
        <w:pStyle w:val="SourceCode"/>
      </w:pPr>
      <w:r>
        <w:t xml:space="preserve">    lea rdi, [kept_format]</w:t>
      </w:r>
    </w:p>
    <w:p w14:paraId="52BCD750" w14:textId="77777777" w:rsidR="0082214C" w:rsidRDefault="00BC2147">
      <w:pPr>
        <w:pStyle w:val="SourceCode"/>
      </w:pPr>
      <w:r>
        <w:t xml:space="preserve">    lea rsi, [rbp - MAIN_KEPT_LABEL_SLOT]</w:t>
      </w:r>
    </w:p>
    <w:p w14:paraId="319D054F" w14:textId="77777777" w:rsidR="0082214C" w:rsidRDefault="00BC2147">
      <w:pPr>
        <w:pStyle w:val="SourceCode"/>
      </w:pPr>
      <w:r>
        <w:t xml:space="preserve">    xor eax, eax</w:t>
      </w:r>
    </w:p>
    <w:p w14:paraId="6FE17B18" w14:textId="77777777" w:rsidR="0082214C" w:rsidRDefault="00BC2147">
      <w:pPr>
        <w:pStyle w:val="SourceCode"/>
      </w:pPr>
      <w:r>
        <w:t xml:space="preserve">    call printf</w:t>
      </w:r>
    </w:p>
    <w:p w14:paraId="383C27ED" w14:textId="77777777" w:rsidR="0082214C" w:rsidRDefault="00BC2147">
      <w:pPr>
        <w:pStyle w:val="SourceCode"/>
      </w:pPr>
      <w:r>
        <w:t>.after_db:</w:t>
      </w:r>
    </w:p>
    <w:p w14:paraId="76D491A0" w14:textId="77777777" w:rsidR="0082214C" w:rsidRDefault="0082214C">
      <w:pPr>
        <w:pStyle w:val="SourceCode"/>
      </w:pPr>
    </w:p>
    <w:p w14:paraId="53E3A1DB" w14:textId="77777777" w:rsidR="0082214C" w:rsidRDefault="00BC2147">
      <w:pPr>
        <w:pStyle w:val="SourceCode"/>
      </w:pPr>
      <w:r>
        <w:t xml:space="preserve">    ; Port 0 is refused, so main keeps no label for bad-01.</w:t>
      </w:r>
    </w:p>
    <w:p w14:paraId="5EC53CC7" w14:textId="77777777" w:rsidR="0082214C" w:rsidRDefault="00BC2147">
      <w:pPr>
        <w:pStyle w:val="SourceCode"/>
      </w:pPr>
      <w:r>
        <w:t xml:space="preserve">    lea rdi, [bad_01]</w:t>
      </w:r>
    </w:p>
    <w:p w14:paraId="4FB97F8D" w14:textId="77777777" w:rsidR="0082214C" w:rsidRDefault="00BC2147">
      <w:pPr>
        <w:pStyle w:val="SourceCode"/>
      </w:pPr>
      <w:r>
        <w:t xml:space="preserve">    mov esi, 0</w:t>
      </w:r>
    </w:p>
    <w:p w14:paraId="1A5F1539" w14:textId="77777777" w:rsidR="0082214C" w:rsidRDefault="00BC2147">
      <w:pPr>
        <w:pStyle w:val="SourceCode"/>
      </w:pPr>
      <w:r>
        <w:t xml:space="preserve">    lea rdx, [rbp - MAIN_KEPT_LABEL_SLOT]</w:t>
      </w:r>
    </w:p>
    <w:p w14:paraId="4CBDECBF" w14:textId="77777777" w:rsidR="0082214C" w:rsidRDefault="00BC2147">
      <w:pPr>
        <w:pStyle w:val="SourceCode"/>
      </w:pPr>
      <w:r>
        <w:t xml:space="preserve">    mov ecx, LABEL_BYTES</w:t>
      </w:r>
    </w:p>
    <w:p w14:paraId="2D302857" w14:textId="77777777" w:rsidR="0082214C" w:rsidRDefault="00BC2147">
      <w:pPr>
        <w:pStyle w:val="SourceCode"/>
      </w:pPr>
      <w:r>
        <w:t xml:space="preserve">    call check_server</w:t>
      </w:r>
    </w:p>
    <w:p w14:paraId="2B8859FD" w14:textId="77777777" w:rsidR="0082214C" w:rsidRDefault="00BC2147">
      <w:pPr>
        <w:pStyle w:val="SourceCode"/>
      </w:pPr>
      <w:r>
        <w:t xml:space="preserve">    cmp eax, 1</w:t>
      </w:r>
    </w:p>
    <w:p w14:paraId="28F10438" w14:textId="77777777" w:rsidR="0082214C" w:rsidRDefault="00BC2147">
      <w:pPr>
        <w:pStyle w:val="SourceCode"/>
      </w:pPr>
      <w:r>
        <w:t xml:space="preserve">    jne .no_bad_label</w:t>
      </w:r>
    </w:p>
    <w:p w14:paraId="413BB2DB" w14:textId="77777777" w:rsidR="0082214C" w:rsidRDefault="00BC2147">
      <w:pPr>
        <w:pStyle w:val="SourceCode"/>
      </w:pPr>
      <w:r>
        <w:t xml:space="preserve">    lea rdi, [kept_format]</w:t>
      </w:r>
    </w:p>
    <w:p w14:paraId="2A496595" w14:textId="77777777" w:rsidR="0082214C" w:rsidRDefault="00BC2147">
      <w:pPr>
        <w:pStyle w:val="SourceCode"/>
      </w:pPr>
      <w:r>
        <w:t xml:space="preserve">    lea rsi, [rbp - MAIN_KEPT_LABEL_SLOT]</w:t>
      </w:r>
    </w:p>
    <w:p w14:paraId="5CCADFCA" w14:textId="77777777" w:rsidR="0082214C" w:rsidRDefault="00BC2147">
      <w:pPr>
        <w:pStyle w:val="SourceCode"/>
      </w:pPr>
      <w:r>
        <w:t xml:space="preserve">    xor eax, eax</w:t>
      </w:r>
    </w:p>
    <w:p w14:paraId="6DF84057" w14:textId="77777777" w:rsidR="0082214C" w:rsidRDefault="00BC2147">
      <w:pPr>
        <w:pStyle w:val="SourceCode"/>
      </w:pPr>
      <w:r>
        <w:t xml:space="preserve">    call printf</w:t>
      </w:r>
    </w:p>
    <w:p w14:paraId="67C94263" w14:textId="77777777" w:rsidR="0082214C" w:rsidRDefault="00BC2147">
      <w:pPr>
        <w:pStyle w:val="SourceCode"/>
      </w:pPr>
      <w:r>
        <w:t xml:space="preserve">    jmp .after_bad</w:t>
      </w:r>
    </w:p>
    <w:p w14:paraId="2F04C8AD" w14:textId="77777777" w:rsidR="0082214C" w:rsidRDefault="00BC2147">
      <w:pPr>
        <w:pStyle w:val="SourceCode"/>
      </w:pPr>
      <w:r>
        <w:t>.no_bad_label:</w:t>
      </w:r>
    </w:p>
    <w:p w14:paraId="65936039" w14:textId="77777777" w:rsidR="0082214C" w:rsidRDefault="00BC2147">
      <w:pPr>
        <w:pStyle w:val="SourceCode"/>
      </w:pPr>
      <w:r>
        <w:t xml:space="preserve">    lea rdi, [no_label_format]</w:t>
      </w:r>
    </w:p>
    <w:p w14:paraId="61DF6091" w14:textId="77777777" w:rsidR="0082214C" w:rsidRDefault="00BC2147">
      <w:pPr>
        <w:pStyle w:val="SourceCode"/>
      </w:pPr>
      <w:r>
        <w:t xml:space="preserve">    lea rsi, [bad_01]</w:t>
      </w:r>
    </w:p>
    <w:p w14:paraId="5188902A" w14:textId="77777777" w:rsidR="0082214C" w:rsidRDefault="00BC2147">
      <w:pPr>
        <w:pStyle w:val="SourceCode"/>
      </w:pPr>
      <w:r>
        <w:t xml:space="preserve">    xor eax, eax</w:t>
      </w:r>
    </w:p>
    <w:p w14:paraId="7F0F6DE6" w14:textId="77777777" w:rsidR="0082214C" w:rsidRDefault="00BC2147">
      <w:pPr>
        <w:pStyle w:val="SourceCode"/>
      </w:pPr>
      <w:r>
        <w:t xml:space="preserve">    call printf</w:t>
      </w:r>
    </w:p>
    <w:p w14:paraId="0DF81E2C" w14:textId="77777777" w:rsidR="0082214C" w:rsidRDefault="00BC2147">
      <w:pPr>
        <w:pStyle w:val="SourceCode"/>
      </w:pPr>
      <w:r>
        <w:t>.after_bad:</w:t>
      </w:r>
    </w:p>
    <w:p w14:paraId="02AA3D27" w14:textId="77777777" w:rsidR="0082214C" w:rsidRDefault="0082214C">
      <w:pPr>
        <w:pStyle w:val="SourceCode"/>
      </w:pPr>
    </w:p>
    <w:p w14:paraId="57F8B95D" w14:textId="77777777" w:rsidR="0082214C" w:rsidRDefault="00BC2147">
      <w:pPr>
        <w:pStyle w:val="SourceCode"/>
      </w:pPr>
      <w:r>
        <w:t xml:space="preserve">    lea rdi, [main_ends_format]</w:t>
      </w:r>
    </w:p>
    <w:p w14:paraId="7BEC0777" w14:textId="77777777" w:rsidR="0082214C" w:rsidRDefault="00BC2147">
      <w:pPr>
        <w:pStyle w:val="SourceCode"/>
      </w:pPr>
      <w:r>
        <w:t xml:space="preserve">    mov rsi, [frame_depth]</w:t>
      </w:r>
    </w:p>
    <w:p w14:paraId="28E7598B" w14:textId="77777777" w:rsidR="0082214C" w:rsidRDefault="00BC2147">
      <w:pPr>
        <w:pStyle w:val="SourceCode"/>
      </w:pPr>
      <w:r>
        <w:t xml:space="preserve">    xor eax, eax</w:t>
      </w:r>
    </w:p>
    <w:p w14:paraId="4E62DFF8" w14:textId="77777777" w:rsidR="0082214C" w:rsidRDefault="00BC2147">
      <w:pPr>
        <w:pStyle w:val="SourceCode"/>
      </w:pPr>
      <w:r>
        <w:t xml:space="preserve">    call printf</w:t>
      </w:r>
    </w:p>
    <w:p w14:paraId="423708F5" w14:textId="77777777" w:rsidR="0082214C" w:rsidRDefault="0082214C">
      <w:pPr>
        <w:pStyle w:val="SourceCode"/>
      </w:pPr>
    </w:p>
    <w:p w14:paraId="545F6D01" w14:textId="77777777" w:rsidR="0082214C" w:rsidRDefault="00BC2147">
      <w:pPr>
        <w:pStyle w:val="SourceCode"/>
      </w:pPr>
      <w:r>
        <w:t xml:space="preserve">    xor eax, eax</w:t>
      </w:r>
    </w:p>
    <w:p w14:paraId="6BE59C92" w14:textId="77777777" w:rsidR="0082214C" w:rsidRDefault="00BC2147">
      <w:pPr>
        <w:pStyle w:val="SourceCode"/>
      </w:pPr>
      <w:r>
        <w:t xml:space="preserve">    leave</w:t>
      </w:r>
    </w:p>
    <w:p w14:paraId="62B48BBE" w14:textId="77777777" w:rsidR="0082214C" w:rsidRDefault="00BC2147">
      <w:pPr>
        <w:pStyle w:val="SourceCode"/>
      </w:pPr>
      <w:r>
        <w:t xml:space="preserve">    ret</w:t>
      </w:r>
    </w:p>
    <w:p w14:paraId="4361D7DB" w14:textId="77777777" w:rsidR="0082214C" w:rsidRDefault="0082214C">
      <w:pPr>
        <w:pStyle w:val="SourceCode"/>
      </w:pPr>
    </w:p>
    <w:p w14:paraId="1BA2D29D" w14:textId="77777777" w:rsidR="0082214C" w:rsidRDefault="00BC2147">
      <w:pPr>
        <w:pStyle w:val="SourceCode"/>
        <w:keepNext/>
      </w:pPr>
      <w:r>
        <w:t>; Remember, this section marks the stack as not executable, which</w:t>
      </w:r>
    </w:p>
    <w:p w14:paraId="507693A5" w14:textId="77777777" w:rsidR="0082214C" w:rsidRDefault="00BC2147">
      <w:pPr>
        <w:pStyle w:val="SourceCode"/>
        <w:keepNext/>
      </w:pPr>
      <w:r>
        <w:t>; current Linux linkers expect.</w:t>
      </w:r>
    </w:p>
    <w:p w14:paraId="700B0D23" w14:textId="77777777" w:rsidR="0082214C" w:rsidRDefault="00BC2147">
      <w:pPr>
        <w:pStyle w:val="SourceCode"/>
      </w:pPr>
      <w:r>
        <w:t>section .note.GNU-stack noalloc noexec nowrite progbits</w:t>
      </w:r>
    </w:p>
    <w:p w14:paraId="7303DCA4" w14:textId="77777777" w:rsidR="0082214C" w:rsidRDefault="0082214C">
      <w:pPr>
        <w:keepNext/>
      </w:pPr>
    </w:p>
    <w:p w14:paraId="76347331" w14:textId="77777777" w:rsidR="0082214C" w:rsidRDefault="00BC2147">
      <w:pPr>
        <w:pStyle w:val="Heading3"/>
      </w:pPr>
      <w:r>
        <w:t>Linux Build and Run</w:t>
      </w:r>
    </w:p>
    <w:p w14:paraId="55340321" w14:textId="77777777" w:rsidR="0082214C" w:rsidRDefault="00BC2147">
      <w:pPr>
        <w:pStyle w:val="CommandBlock"/>
        <w:keepNext/>
      </w:pPr>
      <w:r>
        <w:t>nasm -f elf64 ./assembly/linux/stack_frames.asm \</w:t>
      </w:r>
    </w:p>
    <w:p w14:paraId="4768EB38" w14:textId="77777777" w:rsidR="0082214C" w:rsidRDefault="00BC2147">
      <w:pPr>
        <w:pStyle w:val="CommandBlock"/>
        <w:keepNext/>
      </w:pPr>
      <w:r>
        <w:t xml:space="preserve">    -o ./assembly/linux/stack_frames.o</w:t>
      </w:r>
    </w:p>
    <w:p w14:paraId="1F14A235" w14:textId="77777777" w:rsidR="0082214C" w:rsidRDefault="00BC2147">
      <w:pPr>
        <w:pStyle w:val="CommandBlock"/>
        <w:keepNext/>
      </w:pPr>
      <w:r>
        <w:t>gcc -no-pie ./assembly/linux/stack_frames.o \</w:t>
      </w:r>
    </w:p>
    <w:p w14:paraId="759F7D14" w14:textId="77777777" w:rsidR="0082214C" w:rsidRDefault="00BC2147">
      <w:pPr>
        <w:pStyle w:val="CommandBlock"/>
        <w:keepNext/>
      </w:pPr>
      <w:r>
        <w:t xml:space="preserve">    -o ./assembly/linux/stack_frames</w:t>
      </w:r>
    </w:p>
    <w:p w14:paraId="028E6074" w14:textId="77777777" w:rsidR="0082214C" w:rsidRDefault="00BC2147">
      <w:pPr>
        <w:pStyle w:val="CommandBlock"/>
      </w:pPr>
      <w:r>
        <w:t>./assembly/linux/stack_frames</w:t>
      </w:r>
    </w:p>
    <w:p w14:paraId="2B17031B" w14:textId="77777777" w:rsidR="0082214C" w:rsidRDefault="0082214C">
      <w:pPr>
        <w:keepNext/>
      </w:pPr>
    </w:p>
    <w:p w14:paraId="2CDEE8CC" w14:textId="77777777" w:rsidR="0082214C" w:rsidRDefault="00BC2147">
      <w:pPr>
        <w:pStyle w:val="Heading3"/>
      </w:pPr>
      <w:r>
        <w:t>Check Your Results</w:t>
      </w:r>
    </w:p>
    <w:p w14:paraId="7E95973F" w14:textId="77777777" w:rsidR="0082214C" w:rsidRDefault="00BC2147">
      <w:pPr>
        <w:keepNext/>
      </w:pPr>
      <w:r>
        <w:t>The Windows and Linux programs print the same lines. The program reads no input. Your screen must show exactly these twenty-one lines, with the same spelling, spacing, and capitalization.</w:t>
      </w:r>
    </w:p>
    <w:p w14:paraId="4BD8547B" w14:textId="77777777" w:rsidR="0082214C" w:rsidRDefault="0082214C">
      <w:pPr>
        <w:keepNext/>
      </w:pPr>
    </w:p>
    <w:p w14:paraId="452DD19E" w14:textId="77777777" w:rsidR="0082214C" w:rsidRDefault="00BC2147">
      <w:pPr>
        <w:pStyle w:val="RequiredOutput"/>
        <w:keepNext/>
      </w:pPr>
      <w:r>
        <w:t>main starts: frame 1</w:t>
      </w:r>
    </w:p>
    <w:p w14:paraId="09CF7990" w14:textId="77777777" w:rsidR="0082214C" w:rsidRDefault="00BC2147">
      <w:pPr>
        <w:pStyle w:val="RequiredOutput"/>
        <w:keepNext/>
      </w:pPr>
      <w:r>
        <w:t>check_server starts: frame 2 for web-01</w:t>
      </w:r>
    </w:p>
    <w:p w14:paraId="777730A6" w14:textId="77777777" w:rsidR="0082214C" w:rsidRDefault="00BC2147">
      <w:pPr>
        <w:pStyle w:val="RequiredOutput"/>
        <w:keepNext/>
      </w:pPr>
      <w:r>
        <w:t xml:space="preserve">  Local attempts: 3</w:t>
      </w:r>
    </w:p>
    <w:p w14:paraId="32923802" w14:textId="77777777" w:rsidR="0082214C" w:rsidRDefault="00BC2147">
      <w:pPr>
        <w:pStyle w:val="RequiredOutput"/>
        <w:keepNext/>
      </w:pPr>
      <w:r>
        <w:t xml:space="preserve">  format_label starts: frame 3</w:t>
      </w:r>
    </w:p>
    <w:p w14:paraId="2E7B6730" w14:textId="77777777" w:rsidR="0082214C" w:rsidRDefault="00BC2147">
      <w:pPr>
        <w:pStyle w:val="RequiredOutput"/>
        <w:keepNext/>
      </w:pPr>
      <w:r>
        <w:t xml:space="preserve">  format_label ends: frame 3 removed</w:t>
      </w:r>
    </w:p>
    <w:p w14:paraId="4F327AB2" w14:textId="77777777" w:rsidR="0082214C" w:rsidRDefault="00BC2147">
      <w:pPr>
        <w:pStyle w:val="RequiredOutput"/>
        <w:keepNext/>
      </w:pPr>
      <w:r>
        <w:t xml:space="preserve">  Local label: web-01:443</w:t>
      </w:r>
    </w:p>
    <w:p w14:paraId="5E99EBD5" w14:textId="77777777" w:rsidR="0082214C" w:rsidRDefault="00BC2147">
      <w:pPr>
        <w:pStyle w:val="RequiredOutput"/>
        <w:keepNext/>
      </w:pPr>
      <w:r>
        <w:t>check_server ends: frame 2 removed, its locals are gone</w:t>
      </w:r>
    </w:p>
    <w:p w14:paraId="51F93D2B" w14:textId="77777777" w:rsidR="0082214C" w:rsidRDefault="00BC2147">
      <w:pPr>
        <w:pStyle w:val="RequiredOutput"/>
        <w:keepNext/>
      </w:pPr>
      <w:r>
        <w:t>Label kept by main: web-01:443</w:t>
      </w:r>
    </w:p>
    <w:p w14:paraId="61AC7EF3" w14:textId="77777777" w:rsidR="0082214C" w:rsidRDefault="00BC2147">
      <w:pPr>
        <w:pStyle w:val="RequiredOutput"/>
        <w:keepNext/>
      </w:pPr>
      <w:r>
        <w:t>check_server starts: frame 2 for db-01</w:t>
      </w:r>
    </w:p>
    <w:p w14:paraId="318F126F" w14:textId="77777777" w:rsidR="0082214C" w:rsidRDefault="00BC2147">
      <w:pPr>
        <w:pStyle w:val="RequiredOutput"/>
        <w:keepNext/>
      </w:pPr>
      <w:r>
        <w:t xml:space="preserve">  Local attempts: 3</w:t>
      </w:r>
    </w:p>
    <w:p w14:paraId="58C30437" w14:textId="77777777" w:rsidR="0082214C" w:rsidRDefault="00BC2147">
      <w:pPr>
        <w:pStyle w:val="RequiredOutput"/>
        <w:keepNext/>
      </w:pPr>
      <w:r>
        <w:t xml:space="preserve">  format_label starts: frame 3</w:t>
      </w:r>
    </w:p>
    <w:p w14:paraId="4C858E4B" w14:textId="77777777" w:rsidR="0082214C" w:rsidRDefault="00BC2147">
      <w:pPr>
        <w:pStyle w:val="RequiredOutput"/>
        <w:keepNext/>
      </w:pPr>
      <w:r>
        <w:t xml:space="preserve">  format_label ends: frame 3 removed</w:t>
      </w:r>
    </w:p>
    <w:p w14:paraId="3AB0A4B2" w14:textId="77777777" w:rsidR="0082214C" w:rsidRDefault="00BC2147">
      <w:pPr>
        <w:pStyle w:val="RequiredOutput"/>
        <w:keepNext/>
      </w:pPr>
      <w:r>
        <w:t xml:space="preserve">  Local label: db-01:3306</w:t>
      </w:r>
    </w:p>
    <w:p w14:paraId="25AB0527" w14:textId="77777777" w:rsidR="0082214C" w:rsidRDefault="00BC2147">
      <w:pPr>
        <w:pStyle w:val="RequiredOutput"/>
        <w:keepNext/>
      </w:pPr>
      <w:r>
        <w:t>check_server ends: frame 2 removed, its locals are gone</w:t>
      </w:r>
    </w:p>
    <w:p w14:paraId="2CF15D65" w14:textId="77777777" w:rsidR="0082214C" w:rsidRDefault="00BC2147">
      <w:pPr>
        <w:pStyle w:val="RequiredOutput"/>
        <w:keepNext/>
      </w:pPr>
      <w:r>
        <w:t>Label kept by main: db-01:3306</w:t>
      </w:r>
    </w:p>
    <w:p w14:paraId="4298B652" w14:textId="77777777" w:rsidR="0082214C" w:rsidRDefault="00BC2147">
      <w:pPr>
        <w:pStyle w:val="RequiredOutput"/>
        <w:keepNext/>
      </w:pPr>
      <w:r>
        <w:t>check_server starts: frame 2 for bad-01</w:t>
      </w:r>
    </w:p>
    <w:p w14:paraId="77973E54" w14:textId="77777777" w:rsidR="0082214C" w:rsidRDefault="00BC2147">
      <w:pPr>
        <w:pStyle w:val="RequiredOutput"/>
        <w:keepNext/>
      </w:pPr>
      <w:r>
        <w:t xml:space="preserve">  Local attempts: 3</w:t>
      </w:r>
    </w:p>
    <w:p w14:paraId="003F14DB" w14:textId="77777777" w:rsidR="0082214C" w:rsidRDefault="00BC2147">
      <w:pPr>
        <w:pStyle w:val="RequiredOutput"/>
        <w:keepNext/>
      </w:pPr>
      <w:r>
        <w:t xml:space="preserve">  Refused: port 0 is out of range (1 to 65535)</w:t>
      </w:r>
    </w:p>
    <w:p w14:paraId="0F0FBE3F" w14:textId="77777777" w:rsidR="0082214C" w:rsidRDefault="00BC2147">
      <w:pPr>
        <w:pStyle w:val="RequiredOutput"/>
        <w:keepNext/>
      </w:pPr>
      <w:r>
        <w:t>check_server ends: frame 2 removed, its locals are gone</w:t>
      </w:r>
    </w:p>
    <w:p w14:paraId="6A024290" w14:textId="77777777" w:rsidR="0082214C" w:rsidRDefault="00BC2147">
      <w:pPr>
        <w:pStyle w:val="RequiredOutput"/>
        <w:keepNext/>
      </w:pPr>
      <w:r>
        <w:t>No label kept for bad-01</w:t>
      </w:r>
    </w:p>
    <w:p w14:paraId="73C0880D" w14:textId="77777777" w:rsidR="0082214C" w:rsidRDefault="00BC2147">
      <w:pPr>
        <w:pStyle w:val="RequiredOutput"/>
      </w:pPr>
      <w:r>
        <w:t>main ends: frame 1</w:t>
      </w:r>
    </w:p>
    <w:p w14:paraId="3C3042CC" w14:textId="77777777" w:rsidR="0082214C" w:rsidRDefault="0082214C">
      <w:pPr>
        <w:keepNext/>
      </w:pPr>
    </w:p>
    <w:p w14:paraId="227F717D" w14:textId="77777777" w:rsidR="0082214C" w:rsidRDefault="00BC2147">
      <w:pPr>
        <w:pStyle w:val="ListBullet"/>
      </w:pPr>
      <w:r>
        <w:t>main starts: frame 1 proves main's own call got the first frame.</w:t>
      </w:r>
    </w:p>
    <w:p w14:paraId="0E319909" w14:textId="77777777" w:rsidR="0082214C" w:rsidRDefault="00BC2147">
      <w:pPr>
        <w:pStyle w:val="ListBullet"/>
      </w:pPr>
      <w:r>
        <w:t>check_server starts: frame 2 for web-01 proves the call made a new frame on top of main's.</w:t>
      </w:r>
    </w:p>
    <w:p w14:paraId="1FC8B2D5" w14:textId="77777777" w:rsidR="0082214C" w:rsidRDefault="00BC2147">
      <w:pPr>
        <w:pStyle w:val="ListBullet"/>
      </w:pPr>
      <w:r>
        <w:t>Local attempts: 3 and Local label: web-01:443 are the call's locals, read while its frame exists.</w:t>
      </w:r>
    </w:p>
    <w:p w14:paraId="71815092" w14:textId="77777777" w:rsidR="0082214C" w:rsidRDefault="00BC2147">
      <w:pPr>
        <w:pStyle w:val="ListBullet"/>
      </w:pPr>
      <w:r>
        <w:t>format_label starts: frame 3 and its ends line prove a call made from inside a call stacks a third frame, removed before check_server goes on.</w:t>
      </w:r>
    </w:p>
    <w:p w14:paraId="08FCDDEA" w14:textId="77777777" w:rsidR="0082214C" w:rsidRDefault="00BC2147">
      <w:pPr>
        <w:pStyle w:val="ListBullet"/>
      </w:pPr>
      <w:r>
        <w:t>check_server ends: frame 2 removed, its locals are gone, then Label kept by main: web-01:443, prove the label outlived the frame only because main kept its own copy in its kept_label array.</w:t>
      </w:r>
    </w:p>
    <w:p w14:paraId="67DA0AA2" w14:textId="77777777" w:rsidR="0082214C" w:rsidRDefault="00BC2147">
      <w:pPr>
        <w:pStyle w:val="ListBullet"/>
      </w:pPr>
      <w:r>
        <w:t>The db-01 call shows frame 2 again: the first frame was removed, and a new one took its place.</w:t>
      </w:r>
    </w:p>
    <w:p w14:paraId="32D6E4A2" w14:textId="77777777" w:rsidR="0082214C" w:rsidRDefault="00BC2147">
      <w:pPr>
        <w:pStyle w:val="ListBullet"/>
      </w:pPr>
      <w:r>
        <w:t>main ends: frame 1 proves every frame the program added was removed again.</w:t>
      </w:r>
    </w:p>
    <w:p w14:paraId="790DF763" w14:textId="77777777" w:rsidR="0082214C" w:rsidRDefault="00BC2147">
      <w:pPr>
        <w:pStyle w:val="ListBullet"/>
      </w:pPr>
      <w:r>
        <w:t>The bad-01 block proves the cleanup runs on the early path too: Refused, then the same ends line, then No label kept for bad-01.</w:t>
      </w:r>
    </w:p>
    <w:p w14:paraId="27D87752" w14:textId="77777777" w:rsidR="0082214C" w:rsidRDefault="00BC2147">
      <w:pPr>
        <w:pStyle w:val="ListBullet"/>
      </w:pPr>
      <w:r>
        <w:t>If the bad-01 block has no ends line, or main ends shows frame 2, the refusal left the function (leave and ret) before .ends: Assembly runs no cleanup for you, so check_server keeps one exit.</w:t>
      </w:r>
    </w:p>
    <w:p w14:paraId="36663D10" w14:textId="77777777" w:rsidR="0082214C" w:rsidRDefault="00BC2147">
      <w:pPr>
        <w:pStyle w:val="ListBullet"/>
      </w:pPr>
      <w:r>
        <w:t>If the program crashes as soon as check_server returns, the frame was not taken down the way it was built: leave must undo push rbp; mov rbp, rsp; sub rsp, and only then may ret pop the return address.</w:t>
      </w:r>
    </w:p>
    <w:p w14:paraId="0B41521A" w14:textId="77777777" w:rsidR="0082214C" w:rsidRDefault="00BC2147">
      <w:pPr>
        <w:pStyle w:val="ListBullet"/>
      </w:pPr>
      <w:r>
        <w:t>If a frame number is one too high from some point on, a function adds 1 to the counter and never takes it away.</w:t>
      </w:r>
    </w:p>
    <w:p w14:paraId="63F76744" w14:textId="77777777" w:rsidR="0082214C" w:rsidRDefault="00BC2147">
      <w:pPr>
        <w:pStyle w:val="ListBullet"/>
      </w:pPr>
      <w:r>
        <w:t>If the build fails, read the first error message: it names the file and line to fix.</w:t>
      </w:r>
    </w:p>
    <w:p w14:paraId="254181E8" w14:textId="77777777" w:rsidR="0082214C" w:rsidRDefault="0082214C">
      <w:pPr>
        <w:keepNext/>
      </w:pPr>
    </w:p>
    <w:p w14:paraId="5D2171D4" w14:textId="77777777" w:rsidR="0082214C" w:rsidRDefault="0082214C">
      <w:pPr>
        <w:keepNext/>
      </w:pPr>
    </w:p>
    <w:p w14:paraId="6718B5F8" w14:textId="77777777" w:rsidR="0082214C" w:rsidRDefault="00BC2147">
      <w:pPr>
        <w:pStyle w:val="Heading2"/>
      </w:pPr>
      <w:r>
        <w:t>What to Notice</w:t>
      </w:r>
    </w:p>
    <w:p w14:paraId="3A09D0C6" w14:textId="77777777" w:rsidR="0082214C" w:rsidRDefault="00BC2147">
      <w:pPr>
        <w:pStyle w:val="ListBullet"/>
      </w:pPr>
      <w:r>
        <w:t>push rbp; mov rbp, rsp; sub rsp, N is how a great many compiled functions start when you read them in a debugger, and leave; ret is how they end. gcc builds Lesson 9.1's C functions with a frame like this when it does not optimize.</w:t>
      </w:r>
    </w:p>
    <w:p w14:paraId="259B0211" w14:textId="77777777" w:rsidR="0082214C" w:rsidRDefault="00BC2147">
      <w:pPr>
        <w:pStyle w:val="ListBullet"/>
      </w:pPr>
      <w:r>
        <w:t>The parameters arrive in registers, but printf and snprintf may change those registers, so each function first stores its parameters in its own frame. After that, [rbp - SERVER_NAME_SLOT] is the server name for the whole call.</w:t>
      </w:r>
    </w:p>
    <w:p w14:paraId="46AAFA40" w14:textId="77777777" w:rsidR="0082214C" w:rsidRDefault="00BC2147">
      <w:pPr>
        <w:pStyle w:val="ListBullet"/>
      </w:pPr>
      <w:r>
        <w:t>label is a 32-byte array at [rbp - 80] up to [rbp - 49]: all 32 bytes are in the frame, and lea rcx, [rbp - LABEL_SLOT] (Linux: rdi) passes its address to snprintf.</w:t>
      </w:r>
    </w:p>
    <w:p w14:paraId="284F4C4F" w14:textId="77777777" w:rsidR="0082214C" w:rsidRDefault="00BC2147">
      <w:pPr>
        <w:pStyle w:val="ListBullet"/>
      </w:pPr>
      <w:r>
        <w:t>The frame size covers the locals and, on Windows, the 32-byte scratch space plus room for snprintf's fifth value at [rsp + 32]. It is rounded up so rsp stays a multiple of 16 at every call: 128 for the Basic check_server, 112 for the Production one, which never passes a fifth value.</w:t>
      </w:r>
    </w:p>
    <w:p w14:paraId="052F2B20" w14:textId="77777777" w:rsidR="0082214C" w:rsidRDefault="00BC2147">
      <w:pPr>
        <w:pStyle w:val="ListBullet"/>
      </w:pPr>
      <w:r>
        <w:t>leave copies rbp back into rsp, which gives back every local at once, then pops the caller's rbp. Nothing clears the bytes: the next call's frame reuses the same memory, which is why an address into a removed frame is a bug.</w:t>
      </w:r>
    </w:p>
    <w:p w14:paraId="7D96157B" w14:textId="77777777" w:rsidR="0082214C" w:rsidRDefault="00BC2147">
      <w:pPr>
        <w:pStyle w:val="ListBullet"/>
      </w:pPr>
      <w:r>
        <w:t>The Production check_server has one exit: jl .refused and jg .refused send a refused port to .refused, the work ends with jmp .ends, and both paths reach .ends, where the ends line, mov rax, [rbp - KEPT_SLOT], and leave run on every path. The result is read from the frame before leave gives the frame back.</w:t>
      </w:r>
    </w:p>
    <w:p w14:paraId="01C30BFE" w14:textId="77777777" w:rsidR="0082214C" w:rsidRDefault="00BC2147">
      <w:pPr>
        <w:pStyle w:val="ListBullet"/>
      </w:pPr>
      <w:r>
        <w:t>NASM's local labels, such as .ends, belong to the function label above them, so format_label and check_server could each have their own .ends.</w:t>
      </w:r>
    </w:p>
    <w:p w14:paraId="32AFCFF0" w14:textId="77777777" w:rsidR="0082214C" w:rsidRDefault="0082214C">
      <w:pPr>
        <w:keepNext/>
      </w:pPr>
    </w:p>
    <w:p w14:paraId="1DC8FAAA" w14:textId="77777777" w:rsidR="0082214C" w:rsidRDefault="00BC2147">
      <w:pPr>
        <w:pStyle w:val="Heading3"/>
      </w:pPr>
      <w:r>
        <w:t>Basic and Production-Minded Comparison</w:t>
      </w:r>
    </w:p>
    <w:p w14:paraId="42451962" w14:textId="77777777" w:rsidR="0082214C" w:rsidRDefault="00BC2147">
      <w:r>
        <w:t>The Basic version prints the ends line at the bottom of a function with only one path. The Production-Minded version has a second path, the refusal, so both paths jump to one exit, .ends, at the bottom of check_server. Both versions print the same lines for web-01 and db-01, apart from format_label's two lines.</w:t>
      </w:r>
    </w:p>
    <w:p w14:paraId="6FEBA555" w14:textId="77777777" w:rsidR="0082214C" w:rsidRDefault="0082214C">
      <w:pPr>
        <w:keepNext/>
      </w:pPr>
    </w:p>
    <w:p w14:paraId="3E329AD3" w14:textId="77777777" w:rsidR="0082214C" w:rsidRDefault="0082214C">
      <w:pPr>
        <w:keepNext/>
      </w:pPr>
    </w:p>
    <w:p w14:paraId="366A6EB0" w14:textId="77777777" w:rsidR="0082214C" w:rsidRDefault="0082214C">
      <w:pPr>
        <w:keepNext/>
      </w:pPr>
    </w:p>
    <w:p w14:paraId="2C252E34" w14:textId="77777777" w:rsidR="0082214C" w:rsidRDefault="00BC2147">
      <w:pPr>
        <w:pStyle w:val="Heading1"/>
      </w:pPr>
      <w:r>
        <w:t>Rust Implementation</w:t>
      </w:r>
    </w:p>
    <w:p w14:paraId="296A59AF" w14:textId="77777777" w:rsidR="0082214C" w:rsidRDefault="00BC2147">
      <w:r>
        <w:t>Rust keeps every local in its call's frame, as C does. A String local is a small record in the frame, holding where its text is, its length, and its room; the text itself is on the heap (Lesson 9.2a), and the String gives it back by itself when its owner's scope ends. Rust will not let safe code change a variable declared outside every function: a static mut needs unsafe code, and the safe forms belong to later lessons on threads. So the frame counter is passed down instead. Each function receives its calle</w:t>
      </w:r>
      <w:r>
        <w:t>r's frame number, caller_depth, and keeps its own frame_depth, one more, as a local of its own frame. The counter itself now lives on the stack: nothing has to take 1 away, because a call's frame_depth vanishes with its frame and the caller's own number was never changed.</w:t>
      </w:r>
    </w:p>
    <w:p w14:paraId="6FFF4B6A" w14:textId="77777777" w:rsidR="0082214C" w:rsidRDefault="0082214C">
      <w:pPr>
        <w:keepNext/>
      </w:pPr>
    </w:p>
    <w:p w14:paraId="2FFD0E3B" w14:textId="77777777" w:rsidR="0082214C" w:rsidRDefault="0082214C">
      <w:pPr>
        <w:keepNext/>
      </w:pPr>
    </w:p>
    <w:p w14:paraId="1A17B67E" w14:textId="77777777" w:rsidR="0082214C" w:rsidRDefault="00BC2147">
      <w:pPr>
        <w:pStyle w:val="Heading2"/>
      </w:pPr>
      <w:r>
        <w:t>Basic Implementation</w:t>
      </w:r>
    </w:p>
    <w:p w14:paraId="1AC0B713" w14:textId="77777777" w:rsidR="0082214C" w:rsidRDefault="00BC2147">
      <w:r>
        <w:t>Start with the most direct version: main adds its own frame to the counter, then calls check_server for web-01 and for db-01. Each call prints when its frame is made, its two locals, and when its frame is removed, and main prints the label it kept. Every step is commented, so read the comments as you type it.</w:t>
      </w:r>
    </w:p>
    <w:p w14:paraId="6E3C0953" w14:textId="77777777" w:rsidR="0082214C" w:rsidRDefault="0082214C">
      <w:pPr>
        <w:keepNext/>
      </w:pPr>
    </w:p>
    <w:p w14:paraId="103EA28D" w14:textId="77777777" w:rsidR="0082214C" w:rsidRDefault="00BC2147">
      <w:pPr>
        <w:pStyle w:val="Heading3"/>
      </w:pPr>
      <w:r>
        <w:t>rust/src/bin/basic_stack_frames.rs</w:t>
      </w:r>
    </w:p>
    <w:p w14:paraId="4DEEB631" w14:textId="77777777" w:rsidR="0082214C" w:rsidRDefault="00BC2147">
      <w:pPr>
        <w:pStyle w:val="SourceCode"/>
        <w:keepNext/>
      </w:pPr>
      <w:r>
        <w:t>// Remember, const names a value that never changes.</w:t>
      </w:r>
    </w:p>
    <w:p w14:paraId="59D04DC4" w14:textId="77777777" w:rsidR="0082214C" w:rsidRDefault="00BC2147">
      <w:pPr>
        <w:pStyle w:val="SourceCode"/>
        <w:keepNext/>
      </w:pPr>
      <w:r>
        <w:t>const ATTEMPTS: u32 = 3;</w:t>
      </w:r>
    </w:p>
    <w:p w14:paraId="27443B7C" w14:textId="77777777" w:rsidR="0082214C" w:rsidRDefault="0082214C">
      <w:pPr>
        <w:pStyle w:val="SourceCode"/>
        <w:keepNext/>
      </w:pPr>
    </w:p>
    <w:p w14:paraId="7FAAD15F" w14:textId="77777777" w:rsidR="0082214C" w:rsidRDefault="00BC2147">
      <w:pPr>
        <w:pStyle w:val="SourceCode"/>
      </w:pPr>
      <w:r>
        <w:t>// A call frame is the piece of memory a call gets for its parameters and</w:t>
      </w:r>
    </w:p>
    <w:p w14:paraId="572F14BC" w14:textId="77777777" w:rsidR="0082214C" w:rsidRDefault="00BC2147">
      <w:pPr>
        <w:pStyle w:val="SourceCode"/>
      </w:pPr>
      <w:r>
        <w:t>// its local variables. It is made on the stack when the call starts and</w:t>
      </w:r>
    </w:p>
    <w:p w14:paraId="443B4770" w14:textId="77777777" w:rsidR="0082214C" w:rsidRDefault="00BC2147">
      <w:pPr>
        <w:pStyle w:val="SourceCode"/>
      </w:pPr>
      <w:r>
        <w:t>// removed when the call returns, with no code from us: that is automatic</w:t>
      </w:r>
    </w:p>
    <w:p w14:paraId="3130770B" w14:textId="77777777" w:rsidR="0082214C" w:rsidRDefault="00BC2147">
      <w:pPr>
        <w:pStyle w:val="SourceCode"/>
      </w:pPr>
      <w:r>
        <w:t>// cleanup. Rust will not let a function change a variable declared</w:t>
      </w:r>
    </w:p>
    <w:p w14:paraId="2B53B54B" w14:textId="77777777" w:rsidR="0082214C" w:rsidRDefault="00BC2147">
      <w:pPr>
        <w:pStyle w:val="SourceCode"/>
      </w:pPr>
      <w:r>
        <w:t>// outside every function without unsafe code, or forms taught later</w:t>
      </w:r>
    </w:p>
    <w:p w14:paraId="455EBEFC" w14:textId="77777777" w:rsidR="0082214C" w:rsidRDefault="00BC2147">
      <w:pPr>
        <w:pStyle w:val="SourceCode"/>
      </w:pPr>
      <w:r>
        <w:t>// (atomics), so the frame counter is passed down instead: caller_depth</w:t>
      </w:r>
    </w:p>
    <w:p w14:paraId="5ED1A0FD" w14:textId="77777777" w:rsidR="0082214C" w:rsidRDefault="00BC2147">
      <w:pPr>
        <w:pStyle w:val="SourceCode"/>
      </w:pPr>
      <w:r>
        <w:t>// is the caller's frame number, and this call's own frame_depth, one</w:t>
      </w:r>
    </w:p>
    <w:p w14:paraId="2B19E2C7" w14:textId="77777777" w:rsidR="0082214C" w:rsidRDefault="00BC2147">
      <w:pPr>
        <w:pStyle w:val="SourceCode"/>
      </w:pPr>
      <w:r>
        <w:t>// more, is a local in this frame.</w:t>
      </w:r>
    </w:p>
    <w:p w14:paraId="1B1DB01B" w14:textId="77777777" w:rsidR="0082214C" w:rsidRDefault="00BC2147">
      <w:pPr>
        <w:pStyle w:val="SourceCode"/>
      </w:pPr>
      <w:r>
        <w:t>// Remember, fn starts a function, each parameter is name: type, and -&gt;</w:t>
      </w:r>
    </w:p>
    <w:p w14:paraId="5CF9BE0B" w14:textId="77777777" w:rsidR="0082214C" w:rsidRDefault="00BC2147">
      <w:pPr>
        <w:pStyle w:val="SourceCode"/>
      </w:pPr>
      <w:r>
        <w:t>// gives the return type.</w:t>
      </w:r>
    </w:p>
    <w:p w14:paraId="73FC9BB6" w14:textId="77777777" w:rsidR="0082214C" w:rsidRDefault="00BC2147">
      <w:pPr>
        <w:pStyle w:val="SourceCode"/>
      </w:pPr>
      <w:r>
        <w:t>fn check_server(server_name: &amp;str, port: u32, caller_depth: u32) -&gt; String {</w:t>
      </w:r>
    </w:p>
    <w:p w14:paraId="3CEE8EA7" w14:textId="77777777" w:rsidR="0082214C" w:rsidRDefault="00BC2147">
      <w:pPr>
        <w:pStyle w:val="SourceCode"/>
      </w:pPr>
      <w:r>
        <w:t xml:space="preserve">    let frame_depth = caller_depth + 1;</w:t>
      </w:r>
    </w:p>
    <w:p w14:paraId="26E3681F" w14:textId="77777777" w:rsidR="0082214C" w:rsidRDefault="00BC2147">
      <w:pPr>
        <w:pStyle w:val="SourceCode"/>
      </w:pPr>
      <w:r>
        <w:t xml:space="preserve">    println!("check_server starts: frame {} for {}", frame_depth, server_name);</w:t>
      </w:r>
    </w:p>
    <w:p w14:paraId="7D1E43BA" w14:textId="77777777" w:rsidR="0082214C" w:rsidRDefault="0082214C">
      <w:pPr>
        <w:pStyle w:val="SourceCode"/>
      </w:pPr>
    </w:p>
    <w:p w14:paraId="0D1927F1" w14:textId="77777777" w:rsidR="0082214C" w:rsidRDefault="00BC2147">
      <w:pPr>
        <w:pStyle w:val="SourceCode"/>
      </w:pPr>
      <w:r>
        <w:t xml:space="preserve">    // attempts and label are locals: they exist only inside this frame.</w:t>
      </w:r>
    </w:p>
    <w:p w14:paraId="191DF549" w14:textId="77777777" w:rsidR="0082214C" w:rsidRDefault="00BC2147">
      <w:pPr>
        <w:pStyle w:val="SourceCode"/>
      </w:pPr>
      <w:r>
        <w:t xml:space="preserve">    // attempts, a u32, is kept whole in the frame. label is a String: the</w:t>
      </w:r>
    </w:p>
    <w:p w14:paraId="2D57B5DB" w14:textId="77777777" w:rsidR="0082214C" w:rsidRDefault="00BC2147">
      <w:pPr>
        <w:pStyle w:val="SourceCode"/>
      </w:pPr>
      <w:r>
        <w:t xml:space="preserve">    // frame holds its small record (where the text is, its length, and</w:t>
      </w:r>
    </w:p>
    <w:p w14:paraId="18E85F37" w14:textId="77777777" w:rsidR="0082214C" w:rsidRDefault="00BC2147">
      <w:pPr>
        <w:pStyle w:val="SourceCode"/>
      </w:pPr>
      <w:r>
        <w:t xml:space="preserve">    // its room), and the text itself is on the heap (Lesson 9.2a).</w:t>
      </w:r>
    </w:p>
    <w:p w14:paraId="25996D7D" w14:textId="77777777" w:rsidR="0082214C" w:rsidRDefault="00BC2147">
      <w:pPr>
        <w:pStyle w:val="SourceCode"/>
      </w:pPr>
      <w:r>
        <w:t xml:space="preserve">    // Remember, format! builds a String.</w:t>
      </w:r>
    </w:p>
    <w:p w14:paraId="0A0A2A35" w14:textId="77777777" w:rsidR="0082214C" w:rsidRDefault="00BC2147">
      <w:pPr>
        <w:pStyle w:val="SourceCode"/>
      </w:pPr>
      <w:r>
        <w:t xml:space="preserve">    let attempts = ATTEMPTS;</w:t>
      </w:r>
    </w:p>
    <w:p w14:paraId="4301E5E8" w14:textId="77777777" w:rsidR="0082214C" w:rsidRDefault="00BC2147">
      <w:pPr>
        <w:pStyle w:val="SourceCode"/>
      </w:pPr>
      <w:r>
        <w:t xml:space="preserve">    let label = format!("{}:{}", server_name, port);</w:t>
      </w:r>
    </w:p>
    <w:p w14:paraId="3ADDC707" w14:textId="77777777" w:rsidR="0082214C" w:rsidRDefault="00BC2147">
      <w:pPr>
        <w:pStyle w:val="SourceCode"/>
      </w:pPr>
      <w:r>
        <w:t xml:space="preserve">    println!("  Local attempts: {}", attempts);</w:t>
      </w:r>
    </w:p>
    <w:p w14:paraId="692937E6" w14:textId="77777777" w:rsidR="0082214C" w:rsidRDefault="00BC2147">
      <w:pPr>
        <w:pStyle w:val="SourceCode"/>
      </w:pPr>
      <w:r>
        <w:t xml:space="preserve">    println!("  Local label: {}", label);</w:t>
      </w:r>
    </w:p>
    <w:p w14:paraId="6D526305" w14:textId="77777777" w:rsidR="0082214C" w:rsidRDefault="0082214C">
      <w:pPr>
        <w:pStyle w:val="SourceCode"/>
      </w:pPr>
    </w:p>
    <w:p w14:paraId="0CADA94F" w14:textId="77777777" w:rsidR="0082214C" w:rsidRDefault="00BC2147">
      <w:pPr>
        <w:pStyle w:val="SourceCode"/>
      </w:pPr>
      <w:r>
        <w:t xml:space="preserve">    println!(</w:t>
      </w:r>
    </w:p>
    <w:p w14:paraId="7D450427" w14:textId="77777777" w:rsidR="0082214C" w:rsidRDefault="00BC2147">
      <w:pPr>
        <w:pStyle w:val="SourceCode"/>
      </w:pPr>
      <w:r>
        <w:t xml:space="preserve">        "check_server ends: frame {} removed, its locals are gone",</w:t>
      </w:r>
    </w:p>
    <w:p w14:paraId="5BBD3ECF" w14:textId="77777777" w:rsidR="0082214C" w:rsidRDefault="00BC2147">
      <w:pPr>
        <w:pStyle w:val="SourceCode"/>
      </w:pPr>
      <w:r>
        <w:t xml:space="preserve">        frame_depth</w:t>
      </w:r>
    </w:p>
    <w:p w14:paraId="061F61BF" w14:textId="77777777" w:rsidR="0082214C" w:rsidRDefault="00BC2147">
      <w:pPr>
        <w:pStyle w:val="SourceCode"/>
      </w:pPr>
      <w:r>
        <w:t xml:space="preserve">    );</w:t>
      </w:r>
    </w:p>
    <w:p w14:paraId="7CF587FE" w14:textId="77777777" w:rsidR="0082214C" w:rsidRDefault="00BC2147">
      <w:pPr>
        <w:pStyle w:val="SourceCode"/>
      </w:pPr>
      <w:r>
        <w:t xml:space="preserve">    // Remember, a function's last expression, written without a</w:t>
      </w:r>
    </w:p>
    <w:p w14:paraId="726F1089" w14:textId="77777777" w:rsidR="0082214C" w:rsidRDefault="00BC2147">
      <w:pPr>
        <w:pStyle w:val="SourceCode"/>
      </w:pPr>
      <w:r>
        <w:t xml:space="preserve">    // semicolon, is its return value. label is handed over to the caller,</w:t>
      </w:r>
    </w:p>
    <w:p w14:paraId="29DA3BF3" w14:textId="77777777" w:rsidR="0082214C" w:rsidRDefault="00BC2147">
      <w:pPr>
        <w:pStyle w:val="SourceCode"/>
      </w:pPr>
      <w:r>
        <w:t xml:space="preserve">    // so its text survives; every other local, frame_depth too, is gone</w:t>
      </w:r>
    </w:p>
    <w:p w14:paraId="343AAD93" w14:textId="77777777" w:rsidR="0082214C" w:rsidRDefault="00BC2147">
      <w:pPr>
        <w:pStyle w:val="SourceCode"/>
      </w:pPr>
      <w:r>
        <w:t xml:space="preserve">    // when this frame is removed at the closing brace.</w:t>
      </w:r>
    </w:p>
    <w:p w14:paraId="4A21A124" w14:textId="77777777" w:rsidR="0082214C" w:rsidRDefault="00BC2147">
      <w:pPr>
        <w:pStyle w:val="SourceCode"/>
      </w:pPr>
      <w:r>
        <w:t xml:space="preserve">    label</w:t>
      </w:r>
    </w:p>
    <w:p w14:paraId="072FB986" w14:textId="77777777" w:rsidR="0082214C" w:rsidRDefault="00BC2147">
      <w:pPr>
        <w:pStyle w:val="SourceCode"/>
      </w:pPr>
      <w:r>
        <w:t>}</w:t>
      </w:r>
    </w:p>
    <w:p w14:paraId="4CECFC2E" w14:textId="77777777" w:rsidR="0082214C" w:rsidRDefault="0082214C">
      <w:pPr>
        <w:pStyle w:val="SourceCode"/>
      </w:pPr>
    </w:p>
    <w:p w14:paraId="3A935AE3" w14:textId="77777777" w:rsidR="0082214C" w:rsidRDefault="00BC2147">
      <w:pPr>
        <w:pStyle w:val="SourceCode"/>
      </w:pPr>
      <w:r>
        <w:t>// Remember, main starts the program. main gets a frame too: the first</w:t>
      </w:r>
    </w:p>
    <w:p w14:paraId="421278B4" w14:textId="77777777" w:rsidR="0082214C" w:rsidRDefault="00BC2147">
      <w:pPr>
        <w:pStyle w:val="SourceCode"/>
      </w:pPr>
      <w:r>
        <w:t>// one, so its own frame_depth is 1.</w:t>
      </w:r>
    </w:p>
    <w:p w14:paraId="59AD5ABF" w14:textId="77777777" w:rsidR="0082214C" w:rsidRDefault="00BC2147">
      <w:pPr>
        <w:pStyle w:val="SourceCode"/>
      </w:pPr>
      <w:r>
        <w:t>fn main() {</w:t>
      </w:r>
    </w:p>
    <w:p w14:paraId="6A7F248E" w14:textId="77777777" w:rsidR="0082214C" w:rsidRDefault="00BC2147">
      <w:pPr>
        <w:pStyle w:val="SourceCode"/>
      </w:pPr>
      <w:r>
        <w:t xml:space="preserve">    let frame_depth: u32 = 1;</w:t>
      </w:r>
    </w:p>
    <w:p w14:paraId="2AAA4D41" w14:textId="77777777" w:rsidR="0082214C" w:rsidRDefault="00BC2147">
      <w:pPr>
        <w:pStyle w:val="SourceCode"/>
      </w:pPr>
      <w:r>
        <w:t xml:space="preserve">    println!("main starts: frame {}", frame_depth);</w:t>
      </w:r>
    </w:p>
    <w:p w14:paraId="62627F24" w14:textId="77777777" w:rsidR="0082214C" w:rsidRDefault="0082214C">
      <w:pPr>
        <w:pStyle w:val="SourceCode"/>
      </w:pPr>
    </w:p>
    <w:p w14:paraId="77B481AF" w14:textId="77777777" w:rsidR="0082214C" w:rsidRDefault="00BC2147">
      <w:pPr>
        <w:pStyle w:val="SourceCode"/>
      </w:pPr>
      <w:r>
        <w:t xml:space="preserve">    // kept_label is main's local, so it lives in main's frame, which lasts</w:t>
      </w:r>
    </w:p>
    <w:p w14:paraId="62E00F35" w14:textId="77777777" w:rsidR="0082214C" w:rsidRDefault="00BC2147">
      <w:pPr>
        <w:pStyle w:val="SourceCode"/>
      </w:pPr>
      <w:r>
        <w:t xml:space="preserve">    // until the program ends. check_server hands its label to it. mut lets</w:t>
      </w:r>
    </w:p>
    <w:p w14:paraId="48B44F2D" w14:textId="77777777" w:rsidR="0082214C" w:rsidRDefault="00BC2147">
      <w:pPr>
        <w:pStyle w:val="SourceCode"/>
      </w:pPr>
      <w:r>
        <w:t xml:space="preserve">    // the second call's label replace the first.</w:t>
      </w:r>
    </w:p>
    <w:p w14:paraId="484E52E7" w14:textId="77777777" w:rsidR="0082214C" w:rsidRDefault="00BC2147">
      <w:pPr>
        <w:pStyle w:val="SourceCode"/>
      </w:pPr>
      <w:r>
        <w:t xml:space="preserve">    let mut kept_label = check_server("web-01", 443, frame_depth);</w:t>
      </w:r>
    </w:p>
    <w:p w14:paraId="7FCF54C9" w14:textId="77777777" w:rsidR="0082214C" w:rsidRDefault="00BC2147">
      <w:pPr>
        <w:pStyle w:val="SourceCode"/>
      </w:pPr>
      <w:r>
        <w:t xml:space="preserve">    println!("Label kept by main: {}", kept_label);</w:t>
      </w:r>
    </w:p>
    <w:p w14:paraId="4FF4A04D" w14:textId="77777777" w:rsidR="0082214C" w:rsidRDefault="0082214C">
      <w:pPr>
        <w:pStyle w:val="SourceCode"/>
      </w:pPr>
    </w:p>
    <w:p w14:paraId="76B6786B" w14:textId="77777777" w:rsidR="0082214C" w:rsidRDefault="00BC2147">
      <w:pPr>
        <w:pStyle w:val="SourceCode"/>
      </w:pPr>
      <w:r>
        <w:t xml:space="preserve">    // The second call gets a new frame, usually in the very same stack</w:t>
      </w:r>
    </w:p>
    <w:p w14:paraId="5136A7E4" w14:textId="77777777" w:rsidR="0082214C" w:rsidRDefault="00BC2147">
      <w:pPr>
        <w:pStyle w:val="SourceCode"/>
      </w:pPr>
      <w:r>
        <w:t xml:space="preserve">    // memory: frame 2 again. The first call's locals are not in it.</w:t>
      </w:r>
    </w:p>
    <w:p w14:paraId="38D3BBF5" w14:textId="77777777" w:rsidR="0082214C" w:rsidRDefault="00BC2147">
      <w:pPr>
        <w:pStyle w:val="SourceCode"/>
      </w:pPr>
      <w:r>
        <w:t xml:space="preserve">    kept_label = check_server("db-01", 3306, frame_depth);</w:t>
      </w:r>
    </w:p>
    <w:p w14:paraId="2DDE6F96" w14:textId="77777777" w:rsidR="0082214C" w:rsidRDefault="00BC2147">
      <w:pPr>
        <w:pStyle w:val="SourceCode"/>
      </w:pPr>
      <w:r>
        <w:t xml:space="preserve">    println!("Label kept by main: {}", kept_label);</w:t>
      </w:r>
    </w:p>
    <w:p w14:paraId="496B8F34" w14:textId="77777777" w:rsidR="0082214C" w:rsidRDefault="0082214C">
      <w:pPr>
        <w:pStyle w:val="SourceCode"/>
      </w:pPr>
    </w:p>
    <w:p w14:paraId="3E61A332" w14:textId="77777777" w:rsidR="0082214C" w:rsidRDefault="00BC2147">
      <w:pPr>
        <w:pStyle w:val="SourceCode"/>
        <w:keepNext/>
      </w:pPr>
      <w:r>
        <w:t xml:space="preserve">    // main's frame_depth was never changed: each call had its own.</w:t>
      </w:r>
    </w:p>
    <w:p w14:paraId="42BE7ED2" w14:textId="77777777" w:rsidR="0082214C" w:rsidRDefault="00BC2147">
      <w:pPr>
        <w:pStyle w:val="SourceCode"/>
        <w:keepNext/>
      </w:pPr>
      <w:r>
        <w:t xml:space="preserve">    println!("main ends: frame {}", frame_depth);</w:t>
      </w:r>
    </w:p>
    <w:p w14:paraId="211406F9" w14:textId="77777777" w:rsidR="0082214C" w:rsidRDefault="00BC2147">
      <w:pPr>
        <w:pStyle w:val="SourceCode"/>
      </w:pPr>
      <w:r>
        <w:t>}</w:t>
      </w:r>
    </w:p>
    <w:p w14:paraId="185C3947" w14:textId="77777777" w:rsidR="0082214C" w:rsidRDefault="0082214C">
      <w:pPr>
        <w:keepNext/>
      </w:pPr>
    </w:p>
    <w:p w14:paraId="250E22D3" w14:textId="77777777" w:rsidR="0082214C" w:rsidRDefault="00BC2147">
      <w:pPr>
        <w:pStyle w:val="Heading3"/>
      </w:pPr>
      <w:r>
        <w:t>Windows PowerShell Basic Build and Run</w:t>
      </w:r>
    </w:p>
    <w:p w14:paraId="2A5ABDD0" w14:textId="77777777" w:rsidR="0082214C" w:rsidRDefault="00BC2147">
      <w:pPr>
        <w:pStyle w:val="CommandBlock"/>
        <w:keepNext/>
      </w:pPr>
      <w:r>
        <w:t>cargo build --manifest-path .\rust\Cargo.toml</w:t>
      </w:r>
    </w:p>
    <w:p w14:paraId="7630A123" w14:textId="77777777" w:rsidR="0082214C" w:rsidRDefault="00BC2147">
      <w:pPr>
        <w:pStyle w:val="CommandBlock"/>
      </w:pPr>
      <w:r>
        <w:t>.\rust\target\debug\basic_stack_frames.exe</w:t>
      </w:r>
    </w:p>
    <w:p w14:paraId="42A2ADFB" w14:textId="77777777" w:rsidR="0082214C" w:rsidRDefault="0082214C">
      <w:pPr>
        <w:keepNext/>
      </w:pPr>
    </w:p>
    <w:p w14:paraId="75F9502B" w14:textId="77777777" w:rsidR="0082214C" w:rsidRDefault="00BC2147">
      <w:pPr>
        <w:pStyle w:val="Heading3"/>
      </w:pPr>
      <w:r>
        <w:t>Linux or macOS Basic Build and Run</w:t>
      </w:r>
    </w:p>
    <w:p w14:paraId="78858797" w14:textId="77777777" w:rsidR="0082214C" w:rsidRDefault="00BC2147">
      <w:pPr>
        <w:pStyle w:val="CommandBlock"/>
        <w:keepNext/>
      </w:pPr>
      <w:r>
        <w:t>cargo build --manifest-path ./rust/Cargo.toml</w:t>
      </w:r>
    </w:p>
    <w:p w14:paraId="35AFA35E" w14:textId="77777777" w:rsidR="0082214C" w:rsidRDefault="00BC2147">
      <w:pPr>
        <w:pStyle w:val="CommandBlock"/>
      </w:pPr>
      <w:r>
        <w:t>./rust/target/debug/basic_stack_frames</w:t>
      </w:r>
    </w:p>
    <w:p w14:paraId="2E1B1C33" w14:textId="77777777" w:rsidR="0082214C" w:rsidRDefault="0082214C">
      <w:pPr>
        <w:keepNext/>
      </w:pPr>
    </w:p>
    <w:p w14:paraId="61159C34" w14:textId="77777777" w:rsidR="0082214C" w:rsidRDefault="00BC2147">
      <w:pPr>
        <w:pStyle w:val="Heading3"/>
      </w:pPr>
      <w:r>
        <w:t>Check Your Results</w:t>
      </w:r>
    </w:p>
    <w:p w14:paraId="15166244" w14:textId="77777777" w:rsidR="0082214C" w:rsidRDefault="00BC2147">
      <w:pPr>
        <w:keepNext/>
      </w:pPr>
      <w:r>
        <w:t>cargo build prints its own progress lines first; those are not part of the program's output. The program reads no input. Your screen must show exactly these twelve lines, with the same spelling, spacing, and capitalization.</w:t>
      </w:r>
    </w:p>
    <w:p w14:paraId="16C48959" w14:textId="77777777" w:rsidR="0082214C" w:rsidRDefault="0082214C">
      <w:pPr>
        <w:keepNext/>
      </w:pPr>
    </w:p>
    <w:p w14:paraId="0CD5C91E" w14:textId="77777777" w:rsidR="0082214C" w:rsidRDefault="00BC2147">
      <w:pPr>
        <w:pStyle w:val="RequiredOutput"/>
        <w:keepNext/>
      </w:pPr>
      <w:r>
        <w:t>main starts: frame 1</w:t>
      </w:r>
    </w:p>
    <w:p w14:paraId="009136B4" w14:textId="77777777" w:rsidR="0082214C" w:rsidRDefault="00BC2147">
      <w:pPr>
        <w:pStyle w:val="RequiredOutput"/>
        <w:keepNext/>
      </w:pPr>
      <w:r>
        <w:t>check_server starts: frame 2 for web-01</w:t>
      </w:r>
    </w:p>
    <w:p w14:paraId="5DEC50B6" w14:textId="77777777" w:rsidR="0082214C" w:rsidRDefault="00BC2147">
      <w:pPr>
        <w:pStyle w:val="RequiredOutput"/>
        <w:keepNext/>
      </w:pPr>
      <w:r>
        <w:t xml:space="preserve">  Local attempts: 3</w:t>
      </w:r>
    </w:p>
    <w:p w14:paraId="4DE12E3C" w14:textId="77777777" w:rsidR="0082214C" w:rsidRDefault="00BC2147">
      <w:pPr>
        <w:pStyle w:val="RequiredOutput"/>
        <w:keepNext/>
      </w:pPr>
      <w:r>
        <w:t xml:space="preserve">  Local label: web-01:443</w:t>
      </w:r>
    </w:p>
    <w:p w14:paraId="52B78A1D" w14:textId="77777777" w:rsidR="0082214C" w:rsidRDefault="00BC2147">
      <w:pPr>
        <w:pStyle w:val="RequiredOutput"/>
        <w:keepNext/>
      </w:pPr>
      <w:r>
        <w:t>check_server ends: frame 2 removed, its locals are gone</w:t>
      </w:r>
    </w:p>
    <w:p w14:paraId="663A5DF7" w14:textId="77777777" w:rsidR="0082214C" w:rsidRDefault="00BC2147">
      <w:pPr>
        <w:pStyle w:val="RequiredOutput"/>
        <w:keepNext/>
      </w:pPr>
      <w:r>
        <w:t>Label kept by main: web-01:443</w:t>
      </w:r>
    </w:p>
    <w:p w14:paraId="6833A7FE" w14:textId="77777777" w:rsidR="0082214C" w:rsidRDefault="00BC2147">
      <w:pPr>
        <w:pStyle w:val="RequiredOutput"/>
        <w:keepNext/>
      </w:pPr>
      <w:r>
        <w:t>check_server starts: frame 2 for db-01</w:t>
      </w:r>
    </w:p>
    <w:p w14:paraId="20C09E42" w14:textId="77777777" w:rsidR="0082214C" w:rsidRDefault="00BC2147">
      <w:pPr>
        <w:pStyle w:val="RequiredOutput"/>
        <w:keepNext/>
      </w:pPr>
      <w:r>
        <w:t xml:space="preserve">  Local attempts: 3</w:t>
      </w:r>
    </w:p>
    <w:p w14:paraId="1883FB6F" w14:textId="77777777" w:rsidR="0082214C" w:rsidRDefault="00BC2147">
      <w:pPr>
        <w:pStyle w:val="RequiredOutput"/>
        <w:keepNext/>
      </w:pPr>
      <w:r>
        <w:t xml:space="preserve">  Local label: db-01:3306</w:t>
      </w:r>
    </w:p>
    <w:p w14:paraId="1A51804F" w14:textId="77777777" w:rsidR="0082214C" w:rsidRDefault="00BC2147">
      <w:pPr>
        <w:pStyle w:val="RequiredOutput"/>
        <w:keepNext/>
      </w:pPr>
      <w:r>
        <w:t>check_server ends: frame 2 removed, its locals are gone</w:t>
      </w:r>
    </w:p>
    <w:p w14:paraId="43B405E7" w14:textId="77777777" w:rsidR="0082214C" w:rsidRDefault="00BC2147">
      <w:pPr>
        <w:pStyle w:val="RequiredOutput"/>
        <w:keepNext/>
      </w:pPr>
      <w:r>
        <w:t>Label kept by main: db-01:3306</w:t>
      </w:r>
    </w:p>
    <w:p w14:paraId="6C535964" w14:textId="77777777" w:rsidR="0082214C" w:rsidRDefault="00BC2147">
      <w:pPr>
        <w:pStyle w:val="RequiredOutput"/>
      </w:pPr>
      <w:r>
        <w:t>main ends: frame 1</w:t>
      </w:r>
    </w:p>
    <w:p w14:paraId="54992F70" w14:textId="77777777" w:rsidR="0082214C" w:rsidRDefault="0082214C">
      <w:pPr>
        <w:keepNext/>
      </w:pPr>
    </w:p>
    <w:p w14:paraId="13BDBAED" w14:textId="77777777" w:rsidR="0082214C" w:rsidRDefault="00BC2147">
      <w:pPr>
        <w:pStyle w:val="ListBullet"/>
      </w:pPr>
      <w:r>
        <w:t>main starts: frame 1 proves main's own call got the first frame.</w:t>
      </w:r>
    </w:p>
    <w:p w14:paraId="70B8C467" w14:textId="77777777" w:rsidR="0082214C" w:rsidRDefault="00BC2147">
      <w:pPr>
        <w:pStyle w:val="ListBullet"/>
      </w:pPr>
      <w:r>
        <w:t>check_server starts: frame 2 for web-01 proves the call made a new frame on top of main's.</w:t>
      </w:r>
    </w:p>
    <w:p w14:paraId="7B5386FF" w14:textId="77777777" w:rsidR="0082214C" w:rsidRDefault="00BC2147">
      <w:pPr>
        <w:pStyle w:val="ListBullet"/>
      </w:pPr>
      <w:r>
        <w:t>Local attempts: 3 and Local label: web-01:443 are the call's locals, read while its frame exists.</w:t>
      </w:r>
    </w:p>
    <w:p w14:paraId="4E6ECDE9" w14:textId="77777777" w:rsidR="0082214C" w:rsidRDefault="00BC2147">
      <w:pPr>
        <w:pStyle w:val="ListBullet"/>
      </w:pPr>
      <w:r>
        <w:t>check_server ends: frame 2 removed, its locals are gone, then Label kept by main: web-01:443, prove the label outlived the frame only because main kept the String check_server handed over.</w:t>
      </w:r>
    </w:p>
    <w:p w14:paraId="0BDE456E" w14:textId="77777777" w:rsidR="0082214C" w:rsidRDefault="00BC2147">
      <w:pPr>
        <w:pStyle w:val="ListBullet"/>
      </w:pPr>
      <w:r>
        <w:t>The db-01 call shows frame 2 again: the first frame was removed, and a new one took its place.</w:t>
      </w:r>
    </w:p>
    <w:p w14:paraId="691A4202" w14:textId="77777777" w:rsidR="0082214C" w:rsidRDefault="00BC2147">
      <w:pPr>
        <w:pStyle w:val="ListBullet"/>
      </w:pPr>
      <w:r>
        <w:t>main ends: frame 1 proves every frame the program added was removed again.</w:t>
      </w:r>
    </w:p>
    <w:p w14:paraId="2F6337A5" w14:textId="77777777" w:rsidR="0082214C" w:rsidRDefault="00BC2147">
      <w:pPr>
        <w:pStyle w:val="ListBullet"/>
      </w:pPr>
      <w:r>
        <w:t>If a frame number is wrong, a call was handed its own frame number instead of its caller's, or the + 1 is missing: each call's number is exactly one more than the number it was given.</w:t>
      </w:r>
    </w:p>
    <w:p w14:paraId="0C5A8485" w14:textId="77777777" w:rsidR="0082214C" w:rsidRDefault="00BC2147">
      <w:pPr>
        <w:pStyle w:val="ListBullet"/>
      </w:pPr>
      <w:r>
        <w:t>If the build stops with error[E0515]: cannot return reference to local variable `label`, check_server returns &amp;label instead of the String itself (Common Mistakes).</w:t>
      </w:r>
    </w:p>
    <w:p w14:paraId="079A920D" w14:textId="77777777" w:rsidR="0082214C" w:rsidRDefault="00BC2147">
      <w:pPr>
        <w:pStyle w:val="ListBullet"/>
      </w:pPr>
      <w:r>
        <w:t>If the build fails, read the first error message: it names the file and line to fix.</w:t>
      </w:r>
    </w:p>
    <w:p w14:paraId="4FE1A4E2" w14:textId="77777777" w:rsidR="0082214C" w:rsidRDefault="0082214C">
      <w:pPr>
        <w:keepNext/>
      </w:pPr>
    </w:p>
    <w:p w14:paraId="1E7F59BB" w14:textId="77777777" w:rsidR="0082214C" w:rsidRDefault="0082214C">
      <w:pPr>
        <w:keepNext/>
      </w:pPr>
    </w:p>
    <w:p w14:paraId="16A2166E" w14:textId="77777777" w:rsidR="0082214C" w:rsidRDefault="00BC2147">
      <w:pPr>
        <w:pStyle w:val="Heading2"/>
      </w:pPr>
      <w:r>
        <w:t>Production-Minded Implementation</w:t>
      </w:r>
    </w:p>
    <w:p w14:paraId="634335FA" w14:textId="77777777" w:rsidR="0082214C" w:rsidRDefault="00BC2147">
      <w:r>
        <w:t>The production-minded version adds two things, as in Lesson 9.1. check_server gets its label from a second function, format_label, so a third frame stacks on top for a moment. And check_server now refuses a port outside 1 to 65535, so the ends line is written once in a place that runs on every path: Rust's drop, through a small FrameTrace value. A third call checks bad-01 on port 0.</w:t>
      </w:r>
    </w:p>
    <w:p w14:paraId="247AA49E" w14:textId="77777777" w:rsidR="0082214C" w:rsidRDefault="0082214C">
      <w:pPr>
        <w:keepNext/>
      </w:pPr>
    </w:p>
    <w:p w14:paraId="100A115A" w14:textId="77777777" w:rsidR="0082214C" w:rsidRDefault="00BC2147">
      <w:pPr>
        <w:pStyle w:val="Heading3"/>
      </w:pPr>
      <w:r>
        <w:t>rust/src/bin/stack_frames.rs</w:t>
      </w:r>
    </w:p>
    <w:p w14:paraId="6D4855E7" w14:textId="77777777" w:rsidR="0082214C" w:rsidRDefault="00BC2147">
      <w:pPr>
        <w:pStyle w:val="SourceCode"/>
        <w:keepNext/>
      </w:pPr>
      <w:r>
        <w:t>// Remember, const names a value that never changes.</w:t>
      </w:r>
    </w:p>
    <w:p w14:paraId="0B145F34" w14:textId="77777777" w:rsidR="0082214C" w:rsidRDefault="00BC2147">
      <w:pPr>
        <w:pStyle w:val="SourceCode"/>
        <w:keepNext/>
      </w:pPr>
      <w:r>
        <w:t>const ATTEMPTS: u32 = 3;</w:t>
      </w:r>
    </w:p>
    <w:p w14:paraId="2795111A" w14:textId="77777777" w:rsidR="0082214C" w:rsidRDefault="00BC2147">
      <w:pPr>
        <w:pStyle w:val="SourceCode"/>
      </w:pPr>
      <w:r>
        <w:t>const LOWEST_PORT: u32 = 1;</w:t>
      </w:r>
    </w:p>
    <w:p w14:paraId="1CBDE9AA" w14:textId="77777777" w:rsidR="0082214C" w:rsidRDefault="00BC2147">
      <w:pPr>
        <w:pStyle w:val="SourceCode"/>
      </w:pPr>
      <w:r>
        <w:t>const HIGHEST_PORT: u32 = 65535;</w:t>
      </w:r>
    </w:p>
    <w:p w14:paraId="3CB9E2B8" w14:textId="77777777" w:rsidR="0082214C" w:rsidRDefault="0082214C">
      <w:pPr>
        <w:pStyle w:val="SourceCode"/>
      </w:pPr>
    </w:p>
    <w:p w14:paraId="423B7D04" w14:textId="77777777" w:rsidR="0082214C" w:rsidRDefault="00BC2147">
      <w:pPr>
        <w:pStyle w:val="SourceCode"/>
      </w:pPr>
      <w:r>
        <w:t>// FrameTrace prints check_server's ends line for us. Remember, a struct</w:t>
      </w:r>
    </w:p>
    <w:p w14:paraId="7F37E9ED" w14:textId="77777777" w:rsidR="0082214C" w:rsidRDefault="00BC2147">
      <w:pPr>
        <w:pStyle w:val="SourceCode"/>
      </w:pPr>
      <w:r>
        <w:t>// groups named fields; this one keeps the frame number to print.</w:t>
      </w:r>
    </w:p>
    <w:p w14:paraId="1F162362" w14:textId="77777777" w:rsidR="0082214C" w:rsidRDefault="00BC2147">
      <w:pPr>
        <w:pStyle w:val="SourceCode"/>
      </w:pPr>
      <w:r>
        <w:t>struct FrameTrace {</w:t>
      </w:r>
    </w:p>
    <w:p w14:paraId="2F582ADD" w14:textId="77777777" w:rsidR="0082214C" w:rsidRDefault="00BC2147">
      <w:pPr>
        <w:pStyle w:val="SourceCode"/>
      </w:pPr>
      <w:r>
        <w:t xml:space="preserve">    frame_depth: u32,</w:t>
      </w:r>
    </w:p>
    <w:p w14:paraId="647125F7" w14:textId="77777777" w:rsidR="0082214C" w:rsidRDefault="00BC2147">
      <w:pPr>
        <w:pStyle w:val="SourceCode"/>
      </w:pPr>
      <w:r>
        <w:t>}</w:t>
      </w:r>
    </w:p>
    <w:p w14:paraId="63CA7215" w14:textId="77777777" w:rsidR="0082214C" w:rsidRDefault="0082214C">
      <w:pPr>
        <w:pStyle w:val="SourceCode"/>
      </w:pPr>
    </w:p>
    <w:p w14:paraId="68878B69" w14:textId="77777777" w:rsidR="0082214C" w:rsidRDefault="00BC2147">
      <w:pPr>
        <w:pStyle w:val="SourceCode"/>
      </w:pPr>
      <w:r>
        <w:t>// Drop is a trait: a set of functions a type can promise to have. impl</w:t>
      </w:r>
    </w:p>
    <w:p w14:paraId="32FC17AF" w14:textId="77777777" w:rsidR="0082214C" w:rsidRDefault="00BC2147">
      <w:pPr>
        <w:pStyle w:val="SourceCode"/>
      </w:pPr>
      <w:r>
        <w:t>// Drop for FrameTrace gives FrameTrace that promise, with its one</w:t>
      </w:r>
    </w:p>
    <w:p w14:paraId="0C255491" w14:textId="77777777" w:rsidR="0082214C" w:rsidRDefault="00BC2147">
      <w:pPr>
        <w:pStyle w:val="SourceCode"/>
      </w:pPr>
      <w:r>
        <w:t>// function, drop. Rust calls drop by itself when a value's life ends: for</w:t>
      </w:r>
    </w:p>
    <w:p w14:paraId="0F29F6CD" w14:textId="77777777" w:rsidR="0082214C" w:rsidRDefault="00BC2147">
      <w:pPr>
        <w:pStyle w:val="SourceCode"/>
      </w:pPr>
      <w:r>
        <w:t>// a local, when its scope ends and the frame is removed. That happens on</w:t>
      </w:r>
    </w:p>
    <w:p w14:paraId="57EDCBD2" w14:textId="77777777" w:rsidR="0082214C" w:rsidRDefault="00BC2147">
      <w:pPr>
        <w:pStyle w:val="SourceCode"/>
      </w:pPr>
      <w:r>
        <w:t>// every way out of the function, after an early return as well as at the</w:t>
      </w:r>
    </w:p>
    <w:p w14:paraId="58B11DB7" w14:textId="77777777" w:rsidR="0082214C" w:rsidRDefault="00BC2147">
      <w:pPr>
        <w:pStyle w:val="SourceCode"/>
      </w:pPr>
      <w:r>
        <w:t>// closing brace, so the ends line is written once and can never be</w:t>
      </w:r>
    </w:p>
    <w:p w14:paraId="1DCDDAF0" w14:textId="77777777" w:rsidR="0082214C" w:rsidRDefault="00BC2147">
      <w:pPr>
        <w:pStyle w:val="SourceCode"/>
      </w:pPr>
      <w:r>
        <w:t>// skipped. &amp;mut self is the value being dropped. This is the same idea as</w:t>
      </w:r>
    </w:p>
    <w:p w14:paraId="7D54DA69" w14:textId="77777777" w:rsidR="0082214C" w:rsidRDefault="00BC2147">
      <w:pPr>
        <w:pStyle w:val="SourceCode"/>
      </w:pPr>
      <w:r>
        <w:t>// a C++ destructor (RAII), and it is how a File closes itself (3.2a).</w:t>
      </w:r>
    </w:p>
    <w:p w14:paraId="3B4BFB4F" w14:textId="77777777" w:rsidR="0082214C" w:rsidRDefault="00BC2147">
      <w:pPr>
        <w:pStyle w:val="SourceCode"/>
      </w:pPr>
      <w:r>
        <w:t>impl Drop for FrameTrace {</w:t>
      </w:r>
    </w:p>
    <w:p w14:paraId="6CF4E7A1" w14:textId="77777777" w:rsidR="0082214C" w:rsidRDefault="00BC2147">
      <w:pPr>
        <w:pStyle w:val="SourceCode"/>
      </w:pPr>
      <w:r>
        <w:t xml:space="preserve">    fn drop(&amp;mut self) {</w:t>
      </w:r>
    </w:p>
    <w:p w14:paraId="0A66F4D7" w14:textId="77777777" w:rsidR="0082214C" w:rsidRDefault="00BC2147">
      <w:pPr>
        <w:pStyle w:val="SourceCode"/>
      </w:pPr>
      <w:r>
        <w:t xml:space="preserve">        println!(</w:t>
      </w:r>
    </w:p>
    <w:p w14:paraId="2ACB9E92" w14:textId="77777777" w:rsidR="0082214C" w:rsidRDefault="00BC2147">
      <w:pPr>
        <w:pStyle w:val="SourceCode"/>
      </w:pPr>
      <w:r>
        <w:t xml:space="preserve">            "check_server ends: frame {} removed, its locals are gone",</w:t>
      </w:r>
    </w:p>
    <w:p w14:paraId="608EFEEF" w14:textId="77777777" w:rsidR="0082214C" w:rsidRDefault="00BC2147">
      <w:pPr>
        <w:pStyle w:val="SourceCode"/>
      </w:pPr>
      <w:r>
        <w:t xml:space="preserve">            self.frame_depth</w:t>
      </w:r>
    </w:p>
    <w:p w14:paraId="68D703FE" w14:textId="77777777" w:rsidR="0082214C" w:rsidRDefault="00BC2147">
      <w:pPr>
        <w:pStyle w:val="SourceCode"/>
      </w:pPr>
      <w:r>
        <w:t xml:space="preserve">        );</w:t>
      </w:r>
    </w:p>
    <w:p w14:paraId="1BC11A11" w14:textId="77777777" w:rsidR="0082214C" w:rsidRDefault="00BC2147">
      <w:pPr>
        <w:pStyle w:val="SourceCode"/>
      </w:pPr>
      <w:r>
        <w:t xml:space="preserve">    }</w:t>
      </w:r>
    </w:p>
    <w:p w14:paraId="5A11BC24" w14:textId="77777777" w:rsidR="0082214C" w:rsidRDefault="00BC2147">
      <w:pPr>
        <w:pStyle w:val="SourceCode"/>
      </w:pPr>
      <w:r>
        <w:t>}</w:t>
      </w:r>
    </w:p>
    <w:p w14:paraId="756B933B" w14:textId="77777777" w:rsidR="0082214C" w:rsidRDefault="0082214C">
      <w:pPr>
        <w:pStyle w:val="SourceCode"/>
      </w:pPr>
    </w:p>
    <w:p w14:paraId="3AFC3CB0" w14:textId="77777777" w:rsidR="0082214C" w:rsidRDefault="00BC2147">
      <w:pPr>
        <w:pStyle w:val="SourceCode"/>
      </w:pPr>
      <w:r>
        <w:t>// Returns "name:port". It is called from check_server, so its frame sits</w:t>
      </w:r>
    </w:p>
    <w:p w14:paraId="79B10852" w14:textId="77777777" w:rsidR="0082214C" w:rsidRDefault="00BC2147">
      <w:pPr>
        <w:pStyle w:val="SourceCode"/>
      </w:pPr>
      <w:r>
        <w:t>// on top of check_server's: frame 3. Remember, each call gets a frame for</w:t>
      </w:r>
    </w:p>
    <w:p w14:paraId="17993092" w14:textId="77777777" w:rsidR="0082214C" w:rsidRDefault="00BC2147">
      <w:pPr>
        <w:pStyle w:val="SourceCode"/>
      </w:pPr>
      <w:r>
        <w:t>// its locals, and the frame is removed when the call returns.</w:t>
      </w:r>
    </w:p>
    <w:p w14:paraId="6AE91166" w14:textId="77777777" w:rsidR="0082214C" w:rsidRDefault="00BC2147">
      <w:pPr>
        <w:pStyle w:val="SourceCode"/>
      </w:pPr>
      <w:r>
        <w:t>fn format_label(server_name: &amp;str, port: u32, caller_depth: u32) -&gt; String {</w:t>
      </w:r>
    </w:p>
    <w:p w14:paraId="0A4D7762" w14:textId="77777777" w:rsidR="0082214C" w:rsidRDefault="00BC2147">
      <w:pPr>
        <w:pStyle w:val="SourceCode"/>
      </w:pPr>
      <w:r>
        <w:t xml:space="preserve">    let frame_depth = caller_depth + 1;</w:t>
      </w:r>
    </w:p>
    <w:p w14:paraId="58E9B1DB" w14:textId="77777777" w:rsidR="0082214C" w:rsidRDefault="00BC2147">
      <w:pPr>
        <w:pStyle w:val="SourceCode"/>
      </w:pPr>
      <w:r>
        <w:t xml:space="preserve">    println!("  format_label starts: frame {}", frame_depth);</w:t>
      </w:r>
    </w:p>
    <w:p w14:paraId="185914CC" w14:textId="77777777" w:rsidR="0082214C" w:rsidRDefault="00BC2147">
      <w:pPr>
        <w:pStyle w:val="SourceCode"/>
      </w:pPr>
      <w:r>
        <w:t xml:space="preserve">    let label = format!("{}:{}", server_name, port);</w:t>
      </w:r>
    </w:p>
    <w:p w14:paraId="2C7FA1B7" w14:textId="77777777" w:rsidR="0082214C" w:rsidRDefault="00BC2147">
      <w:pPr>
        <w:pStyle w:val="SourceCode"/>
      </w:pPr>
      <w:r>
        <w:t xml:space="preserve">    println!("  format_label ends: frame {} removed", frame_depth);</w:t>
      </w:r>
    </w:p>
    <w:p w14:paraId="376BA786" w14:textId="77777777" w:rsidR="0082214C" w:rsidRDefault="00BC2147">
      <w:pPr>
        <w:pStyle w:val="SourceCode"/>
      </w:pPr>
      <w:r>
        <w:t xml:space="preserve">    // Remember, return a copy or write into the caller's memory, never</w:t>
      </w:r>
    </w:p>
    <w:p w14:paraId="38068271" w14:textId="77777777" w:rsidR="0082214C" w:rsidRDefault="00BC2147">
      <w:pPr>
        <w:pStyle w:val="SourceCode"/>
      </w:pPr>
      <w:r>
        <w:t xml:space="preserve">    // the address of a local: here the String itself is handed over.</w:t>
      </w:r>
    </w:p>
    <w:p w14:paraId="6CC6FCD1" w14:textId="77777777" w:rsidR="0082214C" w:rsidRDefault="00BC2147">
      <w:pPr>
        <w:pStyle w:val="SourceCode"/>
      </w:pPr>
      <w:r>
        <w:t xml:space="preserve">    label</w:t>
      </w:r>
    </w:p>
    <w:p w14:paraId="28DDE0FA" w14:textId="77777777" w:rsidR="0082214C" w:rsidRDefault="00BC2147">
      <w:pPr>
        <w:pStyle w:val="SourceCode"/>
      </w:pPr>
      <w:r>
        <w:t>}</w:t>
      </w:r>
    </w:p>
    <w:p w14:paraId="630CA4D2" w14:textId="77777777" w:rsidR="0082214C" w:rsidRDefault="0082214C">
      <w:pPr>
        <w:pStyle w:val="SourceCode"/>
      </w:pPr>
    </w:p>
    <w:p w14:paraId="771BE97F" w14:textId="77777777" w:rsidR="0082214C" w:rsidRDefault="00BC2147">
      <w:pPr>
        <w:pStyle w:val="SourceCode"/>
      </w:pPr>
      <w:r>
        <w:t>// Checks one server and returns Some(label), or None when the port is</w:t>
      </w:r>
    </w:p>
    <w:p w14:paraId="04D9ABD8" w14:textId="77777777" w:rsidR="0082214C" w:rsidRDefault="00BC2147">
      <w:pPr>
        <w:pStyle w:val="SourceCode"/>
      </w:pPr>
      <w:r>
        <w:t>// refused. Remember, an Option is Some(value) or None, and the caller</w:t>
      </w:r>
    </w:p>
    <w:p w14:paraId="2DA236F1" w14:textId="77777777" w:rsidR="0082214C" w:rsidRDefault="00BC2147">
      <w:pPr>
        <w:pStyle w:val="SourceCode"/>
      </w:pPr>
      <w:r>
        <w:t>// must check it before using the value.</w:t>
      </w:r>
    </w:p>
    <w:p w14:paraId="43227B3D" w14:textId="77777777" w:rsidR="0082214C" w:rsidRDefault="00BC2147">
      <w:pPr>
        <w:pStyle w:val="SourceCode"/>
      </w:pPr>
      <w:r>
        <w:t>fn check_server(</w:t>
      </w:r>
    </w:p>
    <w:p w14:paraId="1CDEBC23" w14:textId="77777777" w:rsidR="0082214C" w:rsidRDefault="00BC2147">
      <w:pPr>
        <w:pStyle w:val="SourceCode"/>
      </w:pPr>
      <w:r>
        <w:t xml:space="preserve">    server_name: &amp;str,</w:t>
      </w:r>
    </w:p>
    <w:p w14:paraId="27E4508D" w14:textId="77777777" w:rsidR="0082214C" w:rsidRDefault="00BC2147">
      <w:pPr>
        <w:pStyle w:val="SourceCode"/>
      </w:pPr>
      <w:r>
        <w:t xml:space="preserve">    port: u32,</w:t>
      </w:r>
    </w:p>
    <w:p w14:paraId="7CF2EFC9" w14:textId="77777777" w:rsidR="0082214C" w:rsidRDefault="00BC2147">
      <w:pPr>
        <w:pStyle w:val="SourceCode"/>
      </w:pPr>
      <w:r>
        <w:t xml:space="preserve">    caller_depth: u32,</w:t>
      </w:r>
    </w:p>
    <w:p w14:paraId="0EE5E590" w14:textId="77777777" w:rsidR="0082214C" w:rsidRDefault="00BC2147">
      <w:pPr>
        <w:pStyle w:val="SourceCode"/>
      </w:pPr>
      <w:r>
        <w:t>) -&gt; Option&lt;String&gt; {</w:t>
      </w:r>
    </w:p>
    <w:p w14:paraId="24A47C63" w14:textId="77777777" w:rsidR="0082214C" w:rsidRDefault="00BC2147">
      <w:pPr>
        <w:pStyle w:val="SourceCode"/>
      </w:pPr>
      <w:r>
        <w:t xml:space="preserve">    let frame_depth = caller_depth + 1;</w:t>
      </w:r>
    </w:p>
    <w:p w14:paraId="5544A8D9" w14:textId="77777777" w:rsidR="0082214C" w:rsidRDefault="00BC2147">
      <w:pPr>
        <w:pStyle w:val="SourceCode"/>
      </w:pPr>
      <w:r>
        <w:t xml:space="preserve">    println!("check_server starts: frame {} for {}", frame_depth, server_name);</w:t>
      </w:r>
    </w:p>
    <w:p w14:paraId="460E603A" w14:textId="77777777" w:rsidR="0082214C" w:rsidRDefault="00BC2147">
      <w:pPr>
        <w:pStyle w:val="SourceCode"/>
      </w:pPr>
      <w:r>
        <w:t xml:space="preserve">    // _trace is a local FrameTrace in this frame. Creating it prints</w:t>
      </w:r>
    </w:p>
    <w:p w14:paraId="308E7148" w14:textId="77777777" w:rsidR="0082214C" w:rsidRDefault="00BC2147">
      <w:pPr>
        <w:pStyle w:val="SourceCode"/>
      </w:pPr>
      <w:r>
        <w:t xml:space="preserve">    // nothing; its drop prints the ends line when the frame goes. The _</w:t>
      </w:r>
    </w:p>
    <w:p w14:paraId="639C9352" w14:textId="77777777" w:rsidR="0082214C" w:rsidRDefault="00BC2147">
      <w:pPr>
        <w:pStyle w:val="SourceCode"/>
      </w:pPr>
      <w:r>
        <w:t xml:space="preserve">    // at the start tells Rust the name is never read on purpose, so it</w:t>
      </w:r>
    </w:p>
    <w:p w14:paraId="08CCAB86" w14:textId="77777777" w:rsidR="0082214C" w:rsidRDefault="00BC2147">
      <w:pPr>
        <w:pStyle w:val="SourceCode"/>
      </w:pPr>
      <w:r>
        <w:t xml:space="preserve">    // gives no warning; a name of just _ would drop the value at once.</w:t>
      </w:r>
    </w:p>
    <w:p w14:paraId="2EDCFB63" w14:textId="77777777" w:rsidR="0082214C" w:rsidRDefault="00BC2147">
      <w:pPr>
        <w:pStyle w:val="SourceCode"/>
      </w:pPr>
      <w:r>
        <w:t xml:space="preserve">    let _trace = FrameTrace {</w:t>
      </w:r>
    </w:p>
    <w:p w14:paraId="6EA4D848" w14:textId="77777777" w:rsidR="0082214C" w:rsidRDefault="00BC2147">
      <w:pPr>
        <w:pStyle w:val="SourceCode"/>
      </w:pPr>
      <w:r>
        <w:t xml:space="preserve">        frame_depth: frame_depth,</w:t>
      </w:r>
    </w:p>
    <w:p w14:paraId="450A41C2" w14:textId="77777777" w:rsidR="0082214C" w:rsidRDefault="00BC2147">
      <w:pPr>
        <w:pStyle w:val="SourceCode"/>
      </w:pPr>
      <w:r>
        <w:t xml:space="preserve">    };</w:t>
      </w:r>
    </w:p>
    <w:p w14:paraId="35899634" w14:textId="77777777" w:rsidR="0082214C" w:rsidRDefault="00BC2147">
      <w:pPr>
        <w:pStyle w:val="SourceCode"/>
      </w:pPr>
      <w:r>
        <w:t xml:space="preserve">    let attempts = ATTEMPTS;</w:t>
      </w:r>
    </w:p>
    <w:p w14:paraId="7A5423DA" w14:textId="77777777" w:rsidR="0082214C" w:rsidRDefault="00BC2147">
      <w:pPr>
        <w:pStyle w:val="SourceCode"/>
      </w:pPr>
      <w:r>
        <w:t xml:space="preserve">    println!("  Local attempts: {}", attempts);</w:t>
      </w:r>
    </w:p>
    <w:p w14:paraId="08F04FAB" w14:textId="77777777" w:rsidR="0082214C" w:rsidRDefault="0082214C">
      <w:pPr>
        <w:pStyle w:val="SourceCode"/>
      </w:pPr>
    </w:p>
    <w:p w14:paraId="062D1523" w14:textId="77777777" w:rsidR="0082214C" w:rsidRDefault="00BC2147">
      <w:pPr>
        <w:pStyle w:val="SourceCode"/>
      </w:pPr>
      <w:r>
        <w:t xml:space="preserve">    if port &lt; LOWEST_PORT || port &gt; HIGHEST_PORT {</w:t>
      </w:r>
    </w:p>
    <w:p w14:paraId="0A90942B" w14:textId="77777777" w:rsidR="0082214C" w:rsidRDefault="00BC2147">
      <w:pPr>
        <w:pStyle w:val="SourceCode"/>
      </w:pPr>
      <w:r>
        <w:t xml:space="preserve">        println!(</w:t>
      </w:r>
    </w:p>
    <w:p w14:paraId="6790EECA" w14:textId="77777777" w:rsidR="0082214C" w:rsidRDefault="00BC2147">
      <w:pPr>
        <w:pStyle w:val="SourceCode"/>
      </w:pPr>
      <w:r>
        <w:t xml:space="preserve">            "  Refused: port {} is out of range ({} to {})",</w:t>
      </w:r>
    </w:p>
    <w:p w14:paraId="3E25ABED" w14:textId="77777777" w:rsidR="0082214C" w:rsidRDefault="00BC2147">
      <w:pPr>
        <w:pStyle w:val="SourceCode"/>
      </w:pPr>
      <w:r>
        <w:t xml:space="preserve">            port, LOWEST_PORT, HIGHEST_PORT</w:t>
      </w:r>
    </w:p>
    <w:p w14:paraId="46417631" w14:textId="77777777" w:rsidR="0082214C" w:rsidRDefault="00BC2147">
      <w:pPr>
        <w:pStyle w:val="SourceCode"/>
      </w:pPr>
      <w:r>
        <w:t xml:space="preserve">        );</w:t>
      </w:r>
    </w:p>
    <w:p w14:paraId="5860207F" w14:textId="77777777" w:rsidR="0082214C" w:rsidRDefault="00BC2147">
      <w:pPr>
        <w:pStyle w:val="SourceCode"/>
      </w:pPr>
      <w:r>
        <w:t xml:space="preserve">        // An early return: _trace is still dropped on the way out.</w:t>
      </w:r>
    </w:p>
    <w:p w14:paraId="7ACB9B26" w14:textId="77777777" w:rsidR="0082214C" w:rsidRDefault="00BC2147">
      <w:pPr>
        <w:pStyle w:val="SourceCode"/>
      </w:pPr>
      <w:r>
        <w:t xml:space="preserve">        return None;</w:t>
      </w:r>
    </w:p>
    <w:p w14:paraId="700BFA09" w14:textId="77777777" w:rsidR="0082214C" w:rsidRDefault="00BC2147">
      <w:pPr>
        <w:pStyle w:val="SourceCode"/>
      </w:pPr>
      <w:r>
        <w:t xml:space="preserve">    }</w:t>
      </w:r>
    </w:p>
    <w:p w14:paraId="16842794" w14:textId="77777777" w:rsidR="0082214C" w:rsidRDefault="00BC2147">
      <w:pPr>
        <w:pStyle w:val="SourceCode"/>
      </w:pPr>
      <w:r>
        <w:t xml:space="preserve">    let label = format_label(server_name, port, frame_depth);</w:t>
      </w:r>
    </w:p>
    <w:p w14:paraId="66EF196D" w14:textId="77777777" w:rsidR="0082214C" w:rsidRDefault="00BC2147">
      <w:pPr>
        <w:pStyle w:val="SourceCode"/>
      </w:pPr>
      <w:r>
        <w:t xml:space="preserve">    println!("  Local label: {}", label);</w:t>
      </w:r>
    </w:p>
    <w:p w14:paraId="7DAF616E" w14:textId="77777777" w:rsidR="0082214C" w:rsidRDefault="00BC2147">
      <w:pPr>
        <w:pStyle w:val="SourceCode"/>
      </w:pPr>
      <w:r>
        <w:t xml:space="preserve">    Some(label)</w:t>
      </w:r>
    </w:p>
    <w:p w14:paraId="4C39BC4F" w14:textId="77777777" w:rsidR="0082214C" w:rsidRDefault="00BC2147">
      <w:pPr>
        <w:pStyle w:val="SourceCode"/>
      </w:pPr>
      <w:r>
        <w:t>}</w:t>
      </w:r>
    </w:p>
    <w:p w14:paraId="5DFA0C92" w14:textId="77777777" w:rsidR="0082214C" w:rsidRDefault="0082214C">
      <w:pPr>
        <w:pStyle w:val="SourceCode"/>
      </w:pPr>
    </w:p>
    <w:p w14:paraId="5CC13021" w14:textId="77777777" w:rsidR="0082214C" w:rsidRDefault="00BC2147">
      <w:pPr>
        <w:pStyle w:val="SourceCode"/>
      </w:pPr>
      <w:r>
        <w:t>// Remember, main starts the program; its frame_depth is 1.</w:t>
      </w:r>
    </w:p>
    <w:p w14:paraId="7A603BD3" w14:textId="77777777" w:rsidR="0082214C" w:rsidRDefault="00BC2147">
      <w:pPr>
        <w:pStyle w:val="SourceCode"/>
      </w:pPr>
      <w:r>
        <w:t>fn main() {</w:t>
      </w:r>
    </w:p>
    <w:p w14:paraId="58E405B0" w14:textId="77777777" w:rsidR="0082214C" w:rsidRDefault="00BC2147">
      <w:pPr>
        <w:pStyle w:val="SourceCode"/>
      </w:pPr>
      <w:r>
        <w:t xml:space="preserve">    let frame_depth: u32 = 1;</w:t>
      </w:r>
    </w:p>
    <w:p w14:paraId="3EBB0A7A" w14:textId="77777777" w:rsidR="0082214C" w:rsidRDefault="00BC2147">
      <w:pPr>
        <w:pStyle w:val="SourceCode"/>
      </w:pPr>
      <w:r>
        <w:t xml:space="preserve">    println!("main starts: frame {}", frame_depth);</w:t>
      </w:r>
    </w:p>
    <w:p w14:paraId="288DC67C" w14:textId="77777777" w:rsidR="0082214C" w:rsidRDefault="0082214C">
      <w:pPr>
        <w:pStyle w:val="SourceCode"/>
      </w:pPr>
    </w:p>
    <w:p w14:paraId="6204468E" w14:textId="77777777" w:rsidR="0082214C" w:rsidRDefault="00BC2147">
      <w:pPr>
        <w:pStyle w:val="SourceCode"/>
      </w:pPr>
      <w:r>
        <w:t xml:space="preserve">    // Remember, if let runs its block only for Some.</w:t>
      </w:r>
    </w:p>
    <w:p w14:paraId="5913A8AD" w14:textId="77777777" w:rsidR="0082214C" w:rsidRDefault="00BC2147">
      <w:pPr>
        <w:pStyle w:val="SourceCode"/>
      </w:pPr>
      <w:r>
        <w:t xml:space="preserve">    if let Some(kept_label) = check_server("web-01", 443, frame_depth) {</w:t>
      </w:r>
    </w:p>
    <w:p w14:paraId="623ACEAF" w14:textId="77777777" w:rsidR="0082214C" w:rsidRDefault="00BC2147">
      <w:pPr>
        <w:pStyle w:val="SourceCode"/>
      </w:pPr>
      <w:r>
        <w:t xml:space="preserve">        println!("Label kept by main: {}", kept_label);</w:t>
      </w:r>
    </w:p>
    <w:p w14:paraId="0518079D" w14:textId="77777777" w:rsidR="0082214C" w:rsidRDefault="00BC2147">
      <w:pPr>
        <w:pStyle w:val="SourceCode"/>
      </w:pPr>
      <w:r>
        <w:t xml:space="preserve">    }</w:t>
      </w:r>
    </w:p>
    <w:p w14:paraId="05E8C511" w14:textId="77777777" w:rsidR="0082214C" w:rsidRDefault="00BC2147">
      <w:pPr>
        <w:pStyle w:val="SourceCode"/>
      </w:pPr>
      <w:r>
        <w:t xml:space="preserve">    if let Some(kept_label) = check_server("db-01", 3306, frame_depth) {</w:t>
      </w:r>
    </w:p>
    <w:p w14:paraId="4DDCC50A" w14:textId="77777777" w:rsidR="0082214C" w:rsidRDefault="00BC2147">
      <w:pPr>
        <w:pStyle w:val="SourceCode"/>
      </w:pPr>
      <w:r>
        <w:t xml:space="preserve">        println!("Label kept by main: {}", kept_label);</w:t>
      </w:r>
    </w:p>
    <w:p w14:paraId="297FDC63" w14:textId="77777777" w:rsidR="0082214C" w:rsidRDefault="00BC2147">
      <w:pPr>
        <w:pStyle w:val="SourceCode"/>
      </w:pPr>
      <w:r>
        <w:t xml:space="preserve">    }</w:t>
      </w:r>
    </w:p>
    <w:p w14:paraId="29368DF2" w14:textId="77777777" w:rsidR="0082214C" w:rsidRDefault="00BC2147">
      <w:pPr>
        <w:pStyle w:val="SourceCode"/>
      </w:pPr>
      <w:r>
        <w:t xml:space="preserve">    // Port 0 is refused, so check_server returns None and main keeps no</w:t>
      </w:r>
    </w:p>
    <w:p w14:paraId="2CF0376F" w14:textId="77777777" w:rsidR="0082214C" w:rsidRDefault="00BC2147">
      <w:pPr>
        <w:pStyle w:val="SourceCode"/>
      </w:pPr>
      <w:r>
        <w:t xml:space="preserve">    // label for bad-01.</w:t>
      </w:r>
    </w:p>
    <w:p w14:paraId="168B71D9" w14:textId="77777777" w:rsidR="0082214C" w:rsidRDefault="00BC2147">
      <w:pPr>
        <w:pStyle w:val="SourceCode"/>
      </w:pPr>
      <w:r>
        <w:t xml:space="preserve">    if let Some(kept_label) = check_server("bad-01", 0, frame_depth) {</w:t>
      </w:r>
    </w:p>
    <w:p w14:paraId="7E9B411C" w14:textId="77777777" w:rsidR="0082214C" w:rsidRDefault="00BC2147">
      <w:pPr>
        <w:pStyle w:val="SourceCode"/>
      </w:pPr>
      <w:r>
        <w:t xml:space="preserve">        println!("Label kept by main: {}", kept_label);</w:t>
      </w:r>
    </w:p>
    <w:p w14:paraId="251DC09E" w14:textId="77777777" w:rsidR="0082214C" w:rsidRDefault="00BC2147">
      <w:pPr>
        <w:pStyle w:val="SourceCode"/>
      </w:pPr>
      <w:r>
        <w:t xml:space="preserve">    } else {</w:t>
      </w:r>
    </w:p>
    <w:p w14:paraId="0173212E" w14:textId="77777777" w:rsidR="0082214C" w:rsidRDefault="00BC2147">
      <w:pPr>
        <w:pStyle w:val="SourceCode"/>
      </w:pPr>
      <w:r>
        <w:t xml:space="preserve">        println!("No label kept for bad-01");</w:t>
      </w:r>
    </w:p>
    <w:p w14:paraId="38CC8288" w14:textId="77777777" w:rsidR="0082214C" w:rsidRDefault="00BC2147">
      <w:pPr>
        <w:pStyle w:val="SourceCode"/>
        <w:keepNext/>
      </w:pPr>
      <w:r>
        <w:t xml:space="preserve">    }</w:t>
      </w:r>
    </w:p>
    <w:p w14:paraId="18B86451" w14:textId="77777777" w:rsidR="0082214C" w:rsidRDefault="0082214C">
      <w:pPr>
        <w:pStyle w:val="SourceCode"/>
        <w:keepNext/>
      </w:pPr>
    </w:p>
    <w:p w14:paraId="74ED2C3F" w14:textId="77777777" w:rsidR="0082214C" w:rsidRDefault="00BC2147">
      <w:pPr>
        <w:pStyle w:val="SourceCode"/>
        <w:keepNext/>
      </w:pPr>
      <w:r>
        <w:t xml:space="preserve">    println!("main ends: frame {}", frame_depth);</w:t>
      </w:r>
    </w:p>
    <w:p w14:paraId="49C76F43" w14:textId="77777777" w:rsidR="0082214C" w:rsidRDefault="00BC2147">
      <w:pPr>
        <w:pStyle w:val="SourceCode"/>
      </w:pPr>
      <w:r>
        <w:t>}</w:t>
      </w:r>
    </w:p>
    <w:p w14:paraId="03043948" w14:textId="77777777" w:rsidR="0082214C" w:rsidRDefault="0082214C">
      <w:pPr>
        <w:keepNext/>
      </w:pPr>
    </w:p>
    <w:p w14:paraId="54162DC3" w14:textId="77777777" w:rsidR="0082214C" w:rsidRDefault="00BC2147">
      <w:pPr>
        <w:pStyle w:val="Heading3"/>
      </w:pPr>
      <w:r>
        <w:t>Windows PowerShell Build and Run</w:t>
      </w:r>
    </w:p>
    <w:p w14:paraId="71E66AEE" w14:textId="77777777" w:rsidR="0082214C" w:rsidRDefault="00BC2147">
      <w:pPr>
        <w:pStyle w:val="CommandBlock"/>
        <w:keepNext/>
      </w:pPr>
      <w:r>
        <w:t>cargo build --manifest-path .\rust\Cargo.toml</w:t>
      </w:r>
    </w:p>
    <w:p w14:paraId="2FA11C2E" w14:textId="77777777" w:rsidR="0082214C" w:rsidRDefault="00BC2147">
      <w:pPr>
        <w:pStyle w:val="CommandBlock"/>
      </w:pPr>
      <w:r>
        <w:t>.\rust\target\debug\stack_frames.exe</w:t>
      </w:r>
    </w:p>
    <w:p w14:paraId="52C2E3F5" w14:textId="77777777" w:rsidR="0082214C" w:rsidRDefault="0082214C">
      <w:pPr>
        <w:keepNext/>
      </w:pPr>
    </w:p>
    <w:p w14:paraId="19B00047" w14:textId="77777777" w:rsidR="0082214C" w:rsidRDefault="00BC2147">
      <w:pPr>
        <w:pStyle w:val="Heading3"/>
      </w:pPr>
      <w:r>
        <w:t>Linux or macOS Build and Run</w:t>
      </w:r>
    </w:p>
    <w:p w14:paraId="10076835" w14:textId="77777777" w:rsidR="0082214C" w:rsidRDefault="00BC2147">
      <w:pPr>
        <w:pStyle w:val="CommandBlock"/>
        <w:keepNext/>
      </w:pPr>
      <w:r>
        <w:t>cargo build --manifest-path ./rust/Cargo.toml</w:t>
      </w:r>
    </w:p>
    <w:p w14:paraId="07356684" w14:textId="77777777" w:rsidR="0082214C" w:rsidRDefault="00BC2147">
      <w:pPr>
        <w:pStyle w:val="CommandBlock"/>
      </w:pPr>
      <w:r>
        <w:t>./rust/target/debug/stack_frames</w:t>
      </w:r>
    </w:p>
    <w:p w14:paraId="26AA7E57" w14:textId="77777777" w:rsidR="0082214C" w:rsidRDefault="0082214C">
      <w:pPr>
        <w:keepNext/>
      </w:pPr>
    </w:p>
    <w:p w14:paraId="75BDA5C5" w14:textId="77777777" w:rsidR="0082214C" w:rsidRDefault="00BC2147">
      <w:pPr>
        <w:pStyle w:val="Heading3"/>
      </w:pPr>
      <w:r>
        <w:t>Check Your Results</w:t>
      </w:r>
    </w:p>
    <w:p w14:paraId="078D726D" w14:textId="77777777" w:rsidR="0082214C" w:rsidRDefault="00BC2147">
      <w:pPr>
        <w:keepNext/>
      </w:pPr>
      <w:r>
        <w:t>cargo build prints its own progress lines first; those are not part of the program's output. The program reads no input. Your screen must show exactly these twenty-one lines, with the same spelling, spacing, and capitalization.</w:t>
      </w:r>
    </w:p>
    <w:p w14:paraId="586B7CD0" w14:textId="77777777" w:rsidR="0082214C" w:rsidRDefault="0082214C">
      <w:pPr>
        <w:keepNext/>
      </w:pPr>
    </w:p>
    <w:p w14:paraId="2EA020C3" w14:textId="77777777" w:rsidR="0082214C" w:rsidRDefault="00BC2147">
      <w:pPr>
        <w:pStyle w:val="RequiredOutput"/>
        <w:keepNext/>
      </w:pPr>
      <w:r>
        <w:t>main starts: frame 1</w:t>
      </w:r>
    </w:p>
    <w:p w14:paraId="5015B394" w14:textId="77777777" w:rsidR="0082214C" w:rsidRDefault="00BC2147">
      <w:pPr>
        <w:pStyle w:val="RequiredOutput"/>
        <w:keepNext/>
      </w:pPr>
      <w:r>
        <w:t>check_server starts: frame 2 for web-01</w:t>
      </w:r>
    </w:p>
    <w:p w14:paraId="6B970D54" w14:textId="77777777" w:rsidR="0082214C" w:rsidRDefault="00BC2147">
      <w:pPr>
        <w:pStyle w:val="RequiredOutput"/>
        <w:keepNext/>
      </w:pPr>
      <w:r>
        <w:t xml:space="preserve">  Local attempts: 3</w:t>
      </w:r>
    </w:p>
    <w:p w14:paraId="1CE7442E" w14:textId="77777777" w:rsidR="0082214C" w:rsidRDefault="00BC2147">
      <w:pPr>
        <w:pStyle w:val="RequiredOutput"/>
        <w:keepNext/>
      </w:pPr>
      <w:r>
        <w:t xml:space="preserve">  format_label starts: frame 3</w:t>
      </w:r>
    </w:p>
    <w:p w14:paraId="6F2F6B81" w14:textId="77777777" w:rsidR="0082214C" w:rsidRDefault="00BC2147">
      <w:pPr>
        <w:pStyle w:val="RequiredOutput"/>
        <w:keepNext/>
      </w:pPr>
      <w:r>
        <w:t xml:space="preserve">  format_label ends: frame 3 removed</w:t>
      </w:r>
    </w:p>
    <w:p w14:paraId="093C290E" w14:textId="77777777" w:rsidR="0082214C" w:rsidRDefault="00BC2147">
      <w:pPr>
        <w:pStyle w:val="RequiredOutput"/>
        <w:keepNext/>
      </w:pPr>
      <w:r>
        <w:t xml:space="preserve">  Local label: web-01:443</w:t>
      </w:r>
    </w:p>
    <w:p w14:paraId="63FFB4DB" w14:textId="77777777" w:rsidR="0082214C" w:rsidRDefault="00BC2147">
      <w:pPr>
        <w:pStyle w:val="RequiredOutput"/>
        <w:keepNext/>
      </w:pPr>
      <w:r>
        <w:t>check_server ends: frame 2 removed, its locals are gone</w:t>
      </w:r>
    </w:p>
    <w:p w14:paraId="63CA2D4B" w14:textId="77777777" w:rsidR="0082214C" w:rsidRDefault="00BC2147">
      <w:pPr>
        <w:pStyle w:val="RequiredOutput"/>
        <w:keepNext/>
      </w:pPr>
      <w:r>
        <w:t>Label kept by main: web-01:443</w:t>
      </w:r>
    </w:p>
    <w:p w14:paraId="5E387A20" w14:textId="77777777" w:rsidR="0082214C" w:rsidRDefault="00BC2147">
      <w:pPr>
        <w:pStyle w:val="RequiredOutput"/>
        <w:keepNext/>
      </w:pPr>
      <w:r>
        <w:t>check_server starts: frame 2 for db-01</w:t>
      </w:r>
    </w:p>
    <w:p w14:paraId="37B1FC56" w14:textId="77777777" w:rsidR="0082214C" w:rsidRDefault="00BC2147">
      <w:pPr>
        <w:pStyle w:val="RequiredOutput"/>
        <w:keepNext/>
      </w:pPr>
      <w:r>
        <w:t xml:space="preserve">  Local attempts: 3</w:t>
      </w:r>
    </w:p>
    <w:p w14:paraId="422A397F" w14:textId="77777777" w:rsidR="0082214C" w:rsidRDefault="00BC2147">
      <w:pPr>
        <w:pStyle w:val="RequiredOutput"/>
        <w:keepNext/>
      </w:pPr>
      <w:r>
        <w:t xml:space="preserve">  format_label starts: frame 3</w:t>
      </w:r>
    </w:p>
    <w:p w14:paraId="68EC9733" w14:textId="77777777" w:rsidR="0082214C" w:rsidRDefault="00BC2147">
      <w:pPr>
        <w:pStyle w:val="RequiredOutput"/>
        <w:keepNext/>
      </w:pPr>
      <w:r>
        <w:t xml:space="preserve">  format_label ends: frame 3 removed</w:t>
      </w:r>
    </w:p>
    <w:p w14:paraId="5771661A" w14:textId="77777777" w:rsidR="0082214C" w:rsidRDefault="00BC2147">
      <w:pPr>
        <w:pStyle w:val="RequiredOutput"/>
        <w:keepNext/>
      </w:pPr>
      <w:r>
        <w:t xml:space="preserve">  Local label: db-01:3306</w:t>
      </w:r>
    </w:p>
    <w:p w14:paraId="3466E6D6" w14:textId="77777777" w:rsidR="0082214C" w:rsidRDefault="00BC2147">
      <w:pPr>
        <w:pStyle w:val="RequiredOutput"/>
        <w:keepNext/>
      </w:pPr>
      <w:r>
        <w:t>check_server ends: frame 2 removed, its locals are gone</w:t>
      </w:r>
    </w:p>
    <w:p w14:paraId="6AB26F17" w14:textId="77777777" w:rsidR="0082214C" w:rsidRDefault="00BC2147">
      <w:pPr>
        <w:pStyle w:val="RequiredOutput"/>
        <w:keepNext/>
      </w:pPr>
      <w:r>
        <w:t>Label kept by main: db-01:3306</w:t>
      </w:r>
    </w:p>
    <w:p w14:paraId="5A5CACE8" w14:textId="77777777" w:rsidR="0082214C" w:rsidRDefault="00BC2147">
      <w:pPr>
        <w:pStyle w:val="RequiredOutput"/>
        <w:keepNext/>
      </w:pPr>
      <w:r>
        <w:t>check_server starts: frame 2 for bad-01</w:t>
      </w:r>
    </w:p>
    <w:p w14:paraId="30621B2C" w14:textId="77777777" w:rsidR="0082214C" w:rsidRDefault="00BC2147">
      <w:pPr>
        <w:pStyle w:val="RequiredOutput"/>
        <w:keepNext/>
      </w:pPr>
      <w:r>
        <w:t xml:space="preserve">  Local attempts: 3</w:t>
      </w:r>
    </w:p>
    <w:p w14:paraId="3EB92720" w14:textId="77777777" w:rsidR="0082214C" w:rsidRDefault="00BC2147">
      <w:pPr>
        <w:pStyle w:val="RequiredOutput"/>
        <w:keepNext/>
      </w:pPr>
      <w:r>
        <w:t xml:space="preserve">  Refused: port 0 is out of range (1 to 65535)</w:t>
      </w:r>
    </w:p>
    <w:p w14:paraId="601EBCAE" w14:textId="77777777" w:rsidR="0082214C" w:rsidRDefault="00BC2147">
      <w:pPr>
        <w:pStyle w:val="RequiredOutput"/>
        <w:keepNext/>
      </w:pPr>
      <w:r>
        <w:t>check_server ends: frame 2 removed, its locals are gone</w:t>
      </w:r>
    </w:p>
    <w:p w14:paraId="1639590C" w14:textId="77777777" w:rsidR="0082214C" w:rsidRDefault="00BC2147">
      <w:pPr>
        <w:pStyle w:val="RequiredOutput"/>
        <w:keepNext/>
      </w:pPr>
      <w:r>
        <w:t>No label kept for bad-01</w:t>
      </w:r>
    </w:p>
    <w:p w14:paraId="3119E22C" w14:textId="77777777" w:rsidR="0082214C" w:rsidRDefault="00BC2147">
      <w:pPr>
        <w:pStyle w:val="RequiredOutput"/>
      </w:pPr>
      <w:r>
        <w:t>main ends: frame 1</w:t>
      </w:r>
    </w:p>
    <w:p w14:paraId="49069065" w14:textId="77777777" w:rsidR="0082214C" w:rsidRDefault="0082214C">
      <w:pPr>
        <w:keepNext/>
      </w:pPr>
    </w:p>
    <w:p w14:paraId="1BDE4770" w14:textId="77777777" w:rsidR="0082214C" w:rsidRDefault="00BC2147">
      <w:pPr>
        <w:pStyle w:val="ListBullet"/>
      </w:pPr>
      <w:r>
        <w:t>main starts: frame 1 proves main's own call got the first frame.</w:t>
      </w:r>
    </w:p>
    <w:p w14:paraId="396757DF" w14:textId="77777777" w:rsidR="0082214C" w:rsidRDefault="00BC2147">
      <w:pPr>
        <w:pStyle w:val="ListBullet"/>
      </w:pPr>
      <w:r>
        <w:t>check_server starts: frame 2 for web-01 proves the call made a new frame on top of main's.</w:t>
      </w:r>
    </w:p>
    <w:p w14:paraId="4CA2EB17" w14:textId="77777777" w:rsidR="0082214C" w:rsidRDefault="00BC2147">
      <w:pPr>
        <w:pStyle w:val="ListBullet"/>
      </w:pPr>
      <w:r>
        <w:t>Local attempts: 3 and Local label: web-01:443 are the call's locals, read while its frame exists.</w:t>
      </w:r>
    </w:p>
    <w:p w14:paraId="2121AC78" w14:textId="77777777" w:rsidR="0082214C" w:rsidRDefault="00BC2147">
      <w:pPr>
        <w:pStyle w:val="ListBullet"/>
      </w:pPr>
      <w:r>
        <w:t>format_label starts: frame 3 and its ends line prove a call made from inside a call stacks a third frame, removed before check_server goes on.</w:t>
      </w:r>
    </w:p>
    <w:p w14:paraId="23E24CA4" w14:textId="77777777" w:rsidR="0082214C" w:rsidRDefault="00BC2147">
      <w:pPr>
        <w:pStyle w:val="ListBullet"/>
      </w:pPr>
      <w:r>
        <w:t>check_server ends: frame 2 removed, its locals are gone, then Label kept by main: web-01:443, prove the label outlived the frame only because main kept the String check_server handed over.</w:t>
      </w:r>
    </w:p>
    <w:p w14:paraId="3BA2E946" w14:textId="77777777" w:rsidR="0082214C" w:rsidRDefault="00BC2147">
      <w:pPr>
        <w:pStyle w:val="ListBullet"/>
      </w:pPr>
      <w:r>
        <w:t>The db-01 call shows frame 2 again: the first frame was removed, and a new one took its place.</w:t>
      </w:r>
    </w:p>
    <w:p w14:paraId="73DBF705" w14:textId="77777777" w:rsidR="0082214C" w:rsidRDefault="00BC2147">
      <w:pPr>
        <w:pStyle w:val="ListBullet"/>
      </w:pPr>
      <w:r>
        <w:t>main ends: frame 1 proves every frame the program added was removed again.</w:t>
      </w:r>
    </w:p>
    <w:p w14:paraId="58A07DCA" w14:textId="77777777" w:rsidR="0082214C" w:rsidRDefault="00BC2147">
      <w:pPr>
        <w:pStyle w:val="ListBullet"/>
      </w:pPr>
      <w:r>
        <w:t>The bad-01 block proves the cleanup runs on the early path too: Refused, then the same ends line, then No label kept for bad-01.</w:t>
      </w:r>
    </w:p>
    <w:p w14:paraId="20069BB5" w14:textId="77777777" w:rsidR="0082214C" w:rsidRDefault="00BC2147">
      <w:pPr>
        <w:pStyle w:val="ListBullet"/>
      </w:pPr>
      <w:r>
        <w:t>If the bad-01 block has no ends line, or it comes before Refused, the ends line is a plain println! at the bottom of check_server instead of FrameTrace's drop, and the early return skipped it.</w:t>
      </w:r>
    </w:p>
    <w:p w14:paraId="389022C1" w14:textId="77777777" w:rsidR="0082214C" w:rsidRDefault="00BC2147">
      <w:pPr>
        <w:pStyle w:val="ListBullet"/>
      </w:pPr>
      <w:r>
        <w:t>If the ends line comes straight after the starts line, the FrameTrace was bound to _ instead of _trace: a value bound to _ is dropped at once.</w:t>
      </w:r>
    </w:p>
    <w:p w14:paraId="0C922234" w14:textId="77777777" w:rsidR="0082214C" w:rsidRDefault="00BC2147">
      <w:pPr>
        <w:pStyle w:val="ListBullet"/>
      </w:pPr>
      <w:r>
        <w:t>If a frame number is wrong, a call was handed its own frame number instead of its caller's, or the + 1 is missing: each call's number is exactly one more than the number it was given.</w:t>
      </w:r>
    </w:p>
    <w:p w14:paraId="5D36E16E" w14:textId="77777777" w:rsidR="0082214C" w:rsidRDefault="00BC2147">
      <w:pPr>
        <w:pStyle w:val="ListBullet"/>
      </w:pPr>
      <w:r>
        <w:t>If the build fails, read the first error message: it names the file and line to fix.</w:t>
      </w:r>
    </w:p>
    <w:p w14:paraId="1D73302D" w14:textId="77777777" w:rsidR="0082214C" w:rsidRDefault="0082214C">
      <w:pPr>
        <w:keepNext/>
      </w:pPr>
    </w:p>
    <w:p w14:paraId="670BE172" w14:textId="77777777" w:rsidR="0082214C" w:rsidRDefault="0082214C">
      <w:pPr>
        <w:keepNext/>
      </w:pPr>
    </w:p>
    <w:p w14:paraId="4DD4CDF8" w14:textId="77777777" w:rsidR="0082214C" w:rsidRDefault="00BC2147">
      <w:pPr>
        <w:pStyle w:val="Heading2"/>
      </w:pPr>
      <w:r>
        <w:t>What to Notice</w:t>
      </w:r>
    </w:p>
    <w:p w14:paraId="77EE9116" w14:textId="77777777" w:rsidR="0082214C" w:rsidRDefault="00BC2147">
      <w:pPr>
        <w:pStyle w:val="ListBullet"/>
      </w:pPr>
      <w:r>
        <w:t>impl Drop for FrameTrace gives FrameTrace a drop function, and Rust calls it by itself when _trace's scope ends: after return None as well as after Some(label). That is Rust's destructor, the same idea as C++'s ~FrameTrace() in Lesson 9.1, and the reason a File closes itself (3.2a).</w:t>
      </w:r>
    </w:p>
    <w:p w14:paraId="1640EBB6" w14:textId="77777777" w:rsidR="0082214C" w:rsidRDefault="00BC2147">
      <w:pPr>
        <w:pStyle w:val="ListBullet"/>
      </w:pPr>
      <w:r>
        <w:t>Locals are dropped in the reverse of the order they were made, so _trace, made first, is dropped last, after label has been handed to main. A value that has been handed over, like label in Some(label), is not dropped here at all: its new owner drops it later.</w:t>
      </w:r>
    </w:p>
    <w:p w14:paraId="539F5C30" w14:textId="77777777" w:rsidR="0082214C" w:rsidRDefault="00BC2147">
      <w:pPr>
        <w:pStyle w:val="ListBullet"/>
      </w:pPr>
      <w:r>
        <w:t>_trace starts with _ so Rust does not warn that the name is never read; the value still lives to the end of the scope. let _ = FrameTrace {...} is different: _ is not a name, so the value is dropped at once.</w:t>
      </w:r>
    </w:p>
    <w:p w14:paraId="23A08AAF" w14:textId="77777777" w:rsidR="0082214C" w:rsidRDefault="00BC2147">
      <w:pPr>
        <w:pStyle w:val="ListBullet"/>
      </w:pPr>
      <w:r>
        <w:t>check_server returns Option&lt;String&gt;: Some(label) when it kept a label and None for a refused port, and main reads it with if let.</w:t>
      </w:r>
    </w:p>
    <w:p w14:paraId="60F52EF8" w14:textId="77777777" w:rsidR="0082214C" w:rsidRDefault="00BC2147">
      <w:pPr>
        <w:pStyle w:val="ListBullet"/>
      </w:pPr>
      <w:r>
        <w:t>Returning &amp;label, a reference into this frame, is refused at build time with error[E0515]: cannot return reference to local variable `label`. Rust's borrow checker turns C's undefined behaviour into a build error. Return the String itself instead, which hands it to the caller; Lesson 9.2a calls this ownership.</w:t>
      </w:r>
    </w:p>
    <w:p w14:paraId="3917C04D" w14:textId="77777777" w:rsidR="0082214C" w:rsidRDefault="00BC2147">
      <w:pPr>
        <w:pStyle w:val="ListBullet"/>
      </w:pPr>
      <w:r>
        <w:t>A Rust program's main thread gets the operating system's stack, usually 1 MB on Windows and 8 MB on Linux. A 4 MB local array, let report = [7u8; 4_000_000];, overflows Windows' 1 MB main-thread stack and stops the program with thread 'main' (N) has overflowed its stack, where N is a thread number that varies (exit code -1073741571); Linux's usual 8 MB stack may run it. Large data goes on the heap, in a Vec or a Box (Lesson 9.2a).</w:t>
      </w:r>
    </w:p>
    <w:p w14:paraId="5F392C80" w14:textId="77777777" w:rsidR="0082214C" w:rsidRDefault="0082214C">
      <w:pPr>
        <w:keepNext/>
      </w:pPr>
    </w:p>
    <w:p w14:paraId="2F6D253C" w14:textId="77777777" w:rsidR="0082214C" w:rsidRDefault="00BC2147">
      <w:pPr>
        <w:pStyle w:val="Heading3"/>
      </w:pPr>
      <w:r>
        <w:t>Basic and Production-Minded Comparison</w:t>
      </w:r>
    </w:p>
    <w:p w14:paraId="093A3682" w14:textId="77777777" w:rsidR="0082214C" w:rsidRDefault="00BC2147">
      <w:r>
        <w:t>The Basic version prints the ends line at the bottom of a function with only one path. The Production-Minded version has a second path, the refusal, so the line moves into FrameTrace's drop, which Rust runs on every way out. Both versions print the same lines for web-01 and db-01, apart from format_label's two lines.</w:t>
      </w:r>
    </w:p>
    <w:p w14:paraId="1949C630" w14:textId="77777777" w:rsidR="0082214C" w:rsidRDefault="0082214C">
      <w:pPr>
        <w:keepNext/>
      </w:pPr>
    </w:p>
    <w:p w14:paraId="3E44D250" w14:textId="77777777" w:rsidR="0082214C" w:rsidRDefault="0082214C">
      <w:pPr>
        <w:keepNext/>
      </w:pPr>
    </w:p>
    <w:p w14:paraId="71452DB6" w14:textId="77777777" w:rsidR="0082214C" w:rsidRDefault="0082214C">
      <w:pPr>
        <w:keepNext/>
      </w:pPr>
    </w:p>
    <w:p w14:paraId="05F7997B" w14:textId="77777777" w:rsidR="0082214C" w:rsidRDefault="00BC2147">
      <w:pPr>
        <w:pStyle w:val="Heading1"/>
      </w:pPr>
      <w:r>
        <w:t>Erlang Implementation</w:t>
      </w:r>
    </w:p>
    <w:p w14:paraId="06C7A8A1" w14:textId="77777777" w:rsidR="0082214C" w:rsidRDefault="00BC2147">
      <w:r>
        <w:t>An Erlang program runs inside processes, and each process has its own stack and its own heap, in one block of memory that it grows as needed; main runs in the process that erl starts for -s. A call keeps in its frame on the process stack only the values it still needs after a call it makes, plus the place to return to. Every list built while the program runs, such as the label, lives on the process heap, and a variable refers to it (constants written in the code, such as the text web-01, are stored once wit</w:t>
      </w:r>
      <w:r>
        <w:t>h the module); the heap keeps it as long as something refers to it, and the process's own garbage collector (Lesson 9.6a) frees the rest. Erlang has no variable outside every function, and a variable is bound once, so, as in Rust, the frame counter is passed down: each function receives CallerDepth and binds its own FrameDepth, one more.</w:t>
      </w:r>
    </w:p>
    <w:p w14:paraId="349CCAA8" w14:textId="77777777" w:rsidR="0082214C" w:rsidRDefault="0082214C">
      <w:pPr>
        <w:keepNext/>
      </w:pPr>
    </w:p>
    <w:p w14:paraId="7E176246" w14:textId="77777777" w:rsidR="0082214C" w:rsidRDefault="0082214C">
      <w:pPr>
        <w:keepNext/>
      </w:pPr>
    </w:p>
    <w:p w14:paraId="62221010" w14:textId="77777777" w:rsidR="0082214C" w:rsidRDefault="00BC2147">
      <w:pPr>
        <w:pStyle w:val="Heading2"/>
      </w:pPr>
      <w:r>
        <w:t>Basic Implementation</w:t>
      </w:r>
    </w:p>
    <w:p w14:paraId="4FCF20BC" w14:textId="77777777" w:rsidR="0082214C" w:rsidRDefault="00BC2147">
      <w:r>
        <w:t>Start with the most direct version: main adds its own frame to the counter, then calls check_server for web-01 and for db-01. Each call prints when its frame is made, its two locals, and when its frame is removed, and main prints the label it kept. Every step is commented, so read the comments as you type it.</w:t>
      </w:r>
    </w:p>
    <w:p w14:paraId="5827ADDA" w14:textId="77777777" w:rsidR="0082214C" w:rsidRDefault="0082214C">
      <w:pPr>
        <w:keepNext/>
      </w:pPr>
    </w:p>
    <w:p w14:paraId="05457112" w14:textId="77777777" w:rsidR="0082214C" w:rsidRDefault="00BC2147">
      <w:pPr>
        <w:pStyle w:val="Heading3"/>
      </w:pPr>
      <w:r>
        <w:t>erlang/basic_stack_frames.erl</w:t>
      </w:r>
    </w:p>
    <w:p w14:paraId="540F7017" w14:textId="77777777" w:rsidR="0082214C" w:rsidRDefault="00BC2147">
      <w:pPr>
        <w:pStyle w:val="SourceCode"/>
        <w:keepNext/>
      </w:pPr>
      <w:r>
        <w:t>%% Remember, -module names the file's module and -export lists the</w:t>
      </w:r>
    </w:p>
    <w:p w14:paraId="6F4C172B" w14:textId="77777777" w:rsidR="0082214C" w:rsidRDefault="00BC2147">
      <w:pPr>
        <w:pStyle w:val="SourceCode"/>
        <w:keepNext/>
      </w:pPr>
      <w:r>
        <w:t>%% functions others may call.</w:t>
      </w:r>
    </w:p>
    <w:p w14:paraId="5521AD47" w14:textId="77777777" w:rsidR="0082214C" w:rsidRDefault="00BC2147">
      <w:pPr>
        <w:pStyle w:val="SourceCode"/>
      </w:pPr>
      <w:r>
        <w:t>-module(basic_stack_frames).</w:t>
      </w:r>
    </w:p>
    <w:p w14:paraId="080162ED" w14:textId="77777777" w:rsidR="0082214C" w:rsidRDefault="00BC2147">
      <w:pPr>
        <w:pStyle w:val="SourceCode"/>
      </w:pPr>
      <w:r>
        <w:t>-export([main/0]).</w:t>
      </w:r>
    </w:p>
    <w:p w14:paraId="383CC151" w14:textId="77777777" w:rsidR="0082214C" w:rsidRDefault="0082214C">
      <w:pPr>
        <w:pStyle w:val="SourceCode"/>
      </w:pPr>
    </w:p>
    <w:p w14:paraId="0DD10224" w14:textId="77777777" w:rsidR="0082214C" w:rsidRDefault="00BC2147">
      <w:pPr>
        <w:pStyle w:val="SourceCode"/>
      </w:pPr>
      <w:r>
        <w:t>%% Remember, -define makes a macro the compiler replaces; ?NAME inserts it.</w:t>
      </w:r>
    </w:p>
    <w:p w14:paraId="264BDE05" w14:textId="77777777" w:rsidR="0082214C" w:rsidRDefault="00BC2147">
      <w:pPr>
        <w:pStyle w:val="SourceCode"/>
      </w:pPr>
      <w:r>
        <w:t>-define(ATTEMPTS, 3).</w:t>
      </w:r>
    </w:p>
    <w:p w14:paraId="47912F79" w14:textId="77777777" w:rsidR="0082214C" w:rsidRDefault="0082214C">
      <w:pPr>
        <w:pStyle w:val="SourceCode"/>
      </w:pPr>
    </w:p>
    <w:p w14:paraId="27D6FDA4" w14:textId="77777777" w:rsidR="0082214C" w:rsidRDefault="00BC2147">
      <w:pPr>
        <w:pStyle w:val="SourceCode"/>
      </w:pPr>
      <w:r>
        <w:t>%% A call frame is the piece of memory a call gets for its values. It is</w:t>
      </w:r>
    </w:p>
    <w:p w14:paraId="7DCD3765" w14:textId="77777777" w:rsidR="0082214C" w:rsidRDefault="00BC2147">
      <w:pPr>
        <w:pStyle w:val="SourceCode"/>
      </w:pPr>
      <w:r>
        <w:t>%% made on the stack when the call starts and removed when the call</w:t>
      </w:r>
    </w:p>
    <w:p w14:paraId="44D30E15" w14:textId="77777777" w:rsidR="0082214C" w:rsidRDefault="00BC2147">
      <w:pPr>
        <w:pStyle w:val="SourceCode"/>
      </w:pPr>
      <w:r>
        <w:t>%% returns, with no code from us: that is automatic cleanup. Erlang has no</w:t>
      </w:r>
    </w:p>
    <w:p w14:paraId="6FD02726" w14:textId="77777777" w:rsidR="0082214C" w:rsidRDefault="00BC2147">
      <w:pPr>
        <w:pStyle w:val="SourceCode"/>
      </w:pPr>
      <w:r>
        <w:t>%% variable outside every function, and a variable is bound once and never</w:t>
      </w:r>
    </w:p>
    <w:p w14:paraId="1F7ACFBF" w14:textId="77777777" w:rsidR="0082214C" w:rsidRDefault="00BC2147">
      <w:pPr>
        <w:pStyle w:val="SourceCode"/>
      </w:pPr>
      <w:r>
        <w:t>%% changes, so the frame counter is passed down: CallerDepth is the</w:t>
      </w:r>
    </w:p>
    <w:p w14:paraId="45809E70" w14:textId="77777777" w:rsidR="0082214C" w:rsidRDefault="00BC2147">
      <w:pPr>
        <w:pStyle w:val="SourceCode"/>
      </w:pPr>
      <w:r>
        <w:t>%% caller's frame number, and this call's own FrameDepth, one more, is a</w:t>
      </w:r>
    </w:p>
    <w:p w14:paraId="724B1689" w14:textId="77777777" w:rsidR="0082214C" w:rsidRDefault="00BC2147">
      <w:pPr>
        <w:pStyle w:val="SourceCode"/>
      </w:pPr>
      <w:r>
        <w:t>%% variable of this call.</w:t>
      </w:r>
    </w:p>
    <w:p w14:paraId="45AC7C88" w14:textId="77777777" w:rsidR="0082214C" w:rsidRDefault="00BC2147">
      <w:pPr>
        <w:pStyle w:val="SourceCode"/>
      </w:pPr>
      <w:r>
        <w:t>check_server(ServerName, Port, CallerDepth) -&gt;</w:t>
      </w:r>
    </w:p>
    <w:p w14:paraId="05324381" w14:textId="77777777" w:rsidR="0082214C" w:rsidRDefault="00BC2147">
      <w:pPr>
        <w:pStyle w:val="SourceCode"/>
      </w:pPr>
      <w:r>
        <w:t xml:space="preserve">    FrameDepth = CallerDepth + 1,</w:t>
      </w:r>
    </w:p>
    <w:p w14:paraId="74545406" w14:textId="77777777" w:rsidR="0082214C" w:rsidRDefault="00BC2147">
      <w:pPr>
        <w:pStyle w:val="SourceCode"/>
      </w:pPr>
      <w:r>
        <w:t xml:space="preserve">    io:format("check_server starts: frame ~B for ~s~n",</w:t>
      </w:r>
    </w:p>
    <w:p w14:paraId="622851CE" w14:textId="77777777" w:rsidR="0082214C" w:rsidRDefault="00BC2147">
      <w:pPr>
        <w:pStyle w:val="SourceCode"/>
      </w:pPr>
      <w:r>
        <w:t xml:space="preserve">              [FrameDepth, ServerName]),</w:t>
      </w:r>
    </w:p>
    <w:p w14:paraId="3FD72DC4" w14:textId="77777777" w:rsidR="0082214C" w:rsidRDefault="0082214C">
      <w:pPr>
        <w:pStyle w:val="SourceCode"/>
      </w:pPr>
    </w:p>
    <w:p w14:paraId="3D03A18E" w14:textId="77777777" w:rsidR="0082214C" w:rsidRDefault="00BC2147">
      <w:pPr>
        <w:pStyle w:val="SourceCode"/>
      </w:pPr>
      <w:r>
        <w:t xml:space="preserve">    %% Attempts and Label are this call's variables: no other call can see</w:t>
      </w:r>
    </w:p>
    <w:p w14:paraId="4F5986E6" w14:textId="77777777" w:rsidR="0082214C" w:rsidRDefault="00BC2147">
      <w:pPr>
        <w:pStyle w:val="SourceCode"/>
      </w:pPr>
      <w:r>
        <w:t xml:space="preserve">    %% them. A small number such as 3 fits in a single word. Label is a</w:t>
      </w:r>
    </w:p>
    <w:p w14:paraId="3898F5E1" w14:textId="77777777" w:rsidR="0082214C" w:rsidRDefault="00BC2147">
      <w:pPr>
        <w:pStyle w:val="SourceCode"/>
      </w:pPr>
      <w:r>
        <w:t xml:space="preserve">    %% list of characters, which lives on the process heap (Lesson 9.2a);</w:t>
      </w:r>
    </w:p>
    <w:p w14:paraId="5F1D87C9" w14:textId="77777777" w:rsidR="0082214C" w:rsidRDefault="00BC2147">
      <w:pPr>
        <w:pStyle w:val="SourceCode"/>
      </w:pPr>
      <w:r>
        <w:t xml:space="preserve">    %% Label refers to it. Remember, integer_to_list turns a number into</w:t>
      </w:r>
    </w:p>
    <w:p w14:paraId="0AEF1C10" w14:textId="77777777" w:rsidR="0082214C" w:rsidRDefault="00BC2147">
      <w:pPr>
        <w:pStyle w:val="SourceCode"/>
      </w:pPr>
      <w:r>
        <w:t xml:space="preserve">    %% text, and ++ joins text.</w:t>
      </w:r>
    </w:p>
    <w:p w14:paraId="121456D3" w14:textId="77777777" w:rsidR="0082214C" w:rsidRDefault="00BC2147">
      <w:pPr>
        <w:pStyle w:val="SourceCode"/>
      </w:pPr>
      <w:r>
        <w:t xml:space="preserve">    Attempts = ?ATTEMPTS,</w:t>
      </w:r>
    </w:p>
    <w:p w14:paraId="31539B4B" w14:textId="77777777" w:rsidR="0082214C" w:rsidRDefault="00BC2147">
      <w:pPr>
        <w:pStyle w:val="SourceCode"/>
      </w:pPr>
      <w:r>
        <w:t xml:space="preserve">    Label = ServerName ++ ":" ++ integer_to_list(Port),</w:t>
      </w:r>
    </w:p>
    <w:p w14:paraId="6F796063" w14:textId="77777777" w:rsidR="0082214C" w:rsidRDefault="00BC2147">
      <w:pPr>
        <w:pStyle w:val="SourceCode"/>
      </w:pPr>
      <w:r>
        <w:t xml:space="preserve">    io:format("  Local attempts: ~B~n", [Attempts]),</w:t>
      </w:r>
    </w:p>
    <w:p w14:paraId="1E73B57F" w14:textId="77777777" w:rsidR="0082214C" w:rsidRDefault="00BC2147">
      <w:pPr>
        <w:pStyle w:val="SourceCode"/>
      </w:pPr>
      <w:r>
        <w:t xml:space="preserve">    io:format("  Local label: ~s~n", [Label]),</w:t>
      </w:r>
    </w:p>
    <w:p w14:paraId="5806829B" w14:textId="77777777" w:rsidR="0082214C" w:rsidRDefault="0082214C">
      <w:pPr>
        <w:pStyle w:val="SourceCode"/>
      </w:pPr>
    </w:p>
    <w:p w14:paraId="0CCD5A5D" w14:textId="77777777" w:rsidR="0082214C" w:rsidRDefault="00BC2147">
      <w:pPr>
        <w:pStyle w:val="SourceCode"/>
      </w:pPr>
      <w:r>
        <w:t xml:space="preserve">    io:format("check_server ends: frame ~B removed, its locals are gone~n",</w:t>
      </w:r>
    </w:p>
    <w:p w14:paraId="3D106466" w14:textId="77777777" w:rsidR="0082214C" w:rsidRDefault="00BC2147">
      <w:pPr>
        <w:pStyle w:val="SourceCode"/>
      </w:pPr>
      <w:r>
        <w:t xml:space="preserve">              [FrameDepth]),</w:t>
      </w:r>
    </w:p>
    <w:p w14:paraId="38E862E3" w14:textId="77777777" w:rsidR="0082214C" w:rsidRDefault="00BC2147">
      <w:pPr>
        <w:pStyle w:val="SourceCode"/>
      </w:pPr>
      <w:r>
        <w:t xml:space="preserve">    %% Remember, an Erlang function returns its last expression. Label is</w:t>
      </w:r>
    </w:p>
    <w:p w14:paraId="46268365" w14:textId="77777777" w:rsidR="0082214C" w:rsidRDefault="00BC2147">
      <w:pPr>
        <w:pStyle w:val="SourceCode"/>
      </w:pPr>
      <w:r>
        <w:t xml:space="preserve">    %% handed back, so main can still use the text; this call's variables</w:t>
      </w:r>
    </w:p>
    <w:p w14:paraId="4E8B86DE" w14:textId="77777777" w:rsidR="0082214C" w:rsidRDefault="00BC2147">
      <w:pPr>
        <w:pStyle w:val="SourceCode"/>
      </w:pPr>
      <w:r>
        <w:t xml:space="preserve">    %% are gone once it returns.</w:t>
      </w:r>
    </w:p>
    <w:p w14:paraId="59C1CFEF" w14:textId="77777777" w:rsidR="0082214C" w:rsidRDefault="00BC2147">
      <w:pPr>
        <w:pStyle w:val="SourceCode"/>
      </w:pPr>
      <w:r>
        <w:t xml:space="preserve">    Label.</w:t>
      </w:r>
    </w:p>
    <w:p w14:paraId="7B52E321" w14:textId="77777777" w:rsidR="0082214C" w:rsidRDefault="0082214C">
      <w:pPr>
        <w:pStyle w:val="SourceCode"/>
      </w:pPr>
    </w:p>
    <w:p w14:paraId="35E06AFD" w14:textId="77777777" w:rsidR="0082214C" w:rsidRDefault="00BC2147">
      <w:pPr>
        <w:pStyle w:val="SourceCode"/>
      </w:pPr>
      <w:r>
        <w:t>%% Remember, main starts the program. main gets a frame too: the first</w:t>
      </w:r>
    </w:p>
    <w:p w14:paraId="7D754B71" w14:textId="77777777" w:rsidR="0082214C" w:rsidRDefault="00BC2147">
      <w:pPr>
        <w:pStyle w:val="SourceCode"/>
      </w:pPr>
      <w:r>
        <w:t>%% one, so its own FrameDepth is 1.</w:t>
      </w:r>
    </w:p>
    <w:p w14:paraId="17DC1E99" w14:textId="77777777" w:rsidR="0082214C" w:rsidRDefault="00BC2147">
      <w:pPr>
        <w:pStyle w:val="SourceCode"/>
      </w:pPr>
      <w:r>
        <w:t>main() -&gt;</w:t>
      </w:r>
    </w:p>
    <w:p w14:paraId="728E8076" w14:textId="77777777" w:rsidR="0082214C" w:rsidRDefault="00BC2147">
      <w:pPr>
        <w:pStyle w:val="SourceCode"/>
      </w:pPr>
      <w:r>
        <w:t xml:space="preserve">    FrameDepth = 1,</w:t>
      </w:r>
    </w:p>
    <w:p w14:paraId="5FE32780" w14:textId="77777777" w:rsidR="0082214C" w:rsidRDefault="00BC2147">
      <w:pPr>
        <w:pStyle w:val="SourceCode"/>
      </w:pPr>
      <w:r>
        <w:t xml:space="preserve">    io:format("main starts: frame ~B~n", [FrameDepth]),</w:t>
      </w:r>
    </w:p>
    <w:p w14:paraId="286F446D" w14:textId="77777777" w:rsidR="0082214C" w:rsidRDefault="0082214C">
      <w:pPr>
        <w:pStyle w:val="SourceCode"/>
      </w:pPr>
    </w:p>
    <w:p w14:paraId="4FA0C4CA" w14:textId="77777777" w:rsidR="0082214C" w:rsidRDefault="00BC2147">
      <w:pPr>
        <w:pStyle w:val="SourceCode"/>
      </w:pPr>
      <w:r>
        <w:t xml:space="preserve">    %% Each label main keeps gets its own name, because a name is bound</w:t>
      </w:r>
    </w:p>
    <w:p w14:paraId="65AA6640" w14:textId="77777777" w:rsidR="0082214C" w:rsidRDefault="00BC2147">
      <w:pPr>
        <w:pStyle w:val="SourceCode"/>
      </w:pPr>
      <w:r>
        <w:t xml:space="preserve">    %% once.</w:t>
      </w:r>
    </w:p>
    <w:p w14:paraId="5521A287" w14:textId="77777777" w:rsidR="0082214C" w:rsidRDefault="00BC2147">
      <w:pPr>
        <w:pStyle w:val="SourceCode"/>
      </w:pPr>
      <w:r>
        <w:t xml:space="preserve">    WebLabel = check_server("web-01", 443, FrameDepth),</w:t>
      </w:r>
    </w:p>
    <w:p w14:paraId="066509DC" w14:textId="77777777" w:rsidR="0082214C" w:rsidRDefault="00BC2147">
      <w:pPr>
        <w:pStyle w:val="SourceCode"/>
      </w:pPr>
      <w:r>
        <w:t xml:space="preserve">    io:format("Label kept by main: ~s~n", [WebLabel]),</w:t>
      </w:r>
    </w:p>
    <w:p w14:paraId="6D37F737" w14:textId="77777777" w:rsidR="0082214C" w:rsidRDefault="0082214C">
      <w:pPr>
        <w:pStyle w:val="SourceCode"/>
      </w:pPr>
    </w:p>
    <w:p w14:paraId="1713DEF6" w14:textId="77777777" w:rsidR="0082214C" w:rsidRDefault="00BC2147">
      <w:pPr>
        <w:pStyle w:val="SourceCode"/>
      </w:pPr>
      <w:r>
        <w:t xml:space="preserve">    %% The second call gets a new frame: frame 2 again. The first call's</w:t>
      </w:r>
    </w:p>
    <w:p w14:paraId="705D3F15" w14:textId="77777777" w:rsidR="0082214C" w:rsidRDefault="00BC2147">
      <w:pPr>
        <w:pStyle w:val="SourceCode"/>
      </w:pPr>
      <w:r>
        <w:t xml:space="preserve">    %% variables are not in it.</w:t>
      </w:r>
    </w:p>
    <w:p w14:paraId="4449FFEA" w14:textId="77777777" w:rsidR="0082214C" w:rsidRDefault="00BC2147">
      <w:pPr>
        <w:pStyle w:val="SourceCode"/>
      </w:pPr>
      <w:r>
        <w:t xml:space="preserve">    DbLabel = check_server("db-01", 3306, FrameDepth),</w:t>
      </w:r>
    </w:p>
    <w:p w14:paraId="65EB9470" w14:textId="77777777" w:rsidR="0082214C" w:rsidRDefault="00BC2147">
      <w:pPr>
        <w:pStyle w:val="SourceCode"/>
        <w:keepNext/>
      </w:pPr>
      <w:r>
        <w:t xml:space="preserve">    io:format("Label kept by main: ~s~n", [DbLabel]),</w:t>
      </w:r>
    </w:p>
    <w:p w14:paraId="19AA8420" w14:textId="77777777" w:rsidR="0082214C" w:rsidRDefault="0082214C">
      <w:pPr>
        <w:pStyle w:val="SourceCode"/>
        <w:keepNext/>
      </w:pPr>
    </w:p>
    <w:p w14:paraId="3D9B87A2" w14:textId="77777777" w:rsidR="0082214C" w:rsidRDefault="00BC2147">
      <w:pPr>
        <w:pStyle w:val="SourceCode"/>
        <w:keepNext/>
      </w:pPr>
      <w:r>
        <w:t xml:space="preserve">    %% main's FrameDepth never changed: each call had its own.</w:t>
      </w:r>
    </w:p>
    <w:p w14:paraId="12AF1AAF" w14:textId="77777777" w:rsidR="0082214C" w:rsidRDefault="00BC2147">
      <w:pPr>
        <w:pStyle w:val="SourceCode"/>
      </w:pPr>
      <w:r>
        <w:t xml:space="preserve">    io:format("main ends: frame ~B~n", [FrameDepth]).</w:t>
      </w:r>
    </w:p>
    <w:p w14:paraId="629F7454" w14:textId="77777777" w:rsidR="0082214C" w:rsidRDefault="0082214C">
      <w:pPr>
        <w:keepNext/>
      </w:pPr>
    </w:p>
    <w:p w14:paraId="1A3EA2AB" w14:textId="77777777" w:rsidR="0082214C" w:rsidRDefault="00BC2147">
      <w:pPr>
        <w:pStyle w:val="Heading3"/>
      </w:pPr>
      <w:r>
        <w:t>Windows PowerShell Basic Build and Run</w:t>
      </w:r>
    </w:p>
    <w:p w14:paraId="6FF34007" w14:textId="77777777" w:rsidR="0082214C" w:rsidRDefault="00BC2147">
      <w:pPr>
        <w:pStyle w:val="CommandBlock"/>
        <w:keepNext/>
      </w:pPr>
      <w:r>
        <w:t>erlc -o .\erlang .\erlang\basic_stack_frames.erl</w:t>
      </w:r>
    </w:p>
    <w:p w14:paraId="61EC3870" w14:textId="77777777" w:rsidR="0082214C" w:rsidRDefault="00BC2147">
      <w:pPr>
        <w:pStyle w:val="CommandBlock"/>
      </w:pPr>
      <w:r>
        <w:t>erl -noshell -pa .\erlang -s basic_stack_frames main -s init stop</w:t>
      </w:r>
    </w:p>
    <w:p w14:paraId="3E3E101B" w14:textId="77777777" w:rsidR="0082214C" w:rsidRDefault="0082214C">
      <w:pPr>
        <w:keepNext/>
      </w:pPr>
    </w:p>
    <w:p w14:paraId="6DFCB977" w14:textId="77777777" w:rsidR="0082214C" w:rsidRDefault="00BC2147">
      <w:pPr>
        <w:pStyle w:val="Heading3"/>
      </w:pPr>
      <w:r>
        <w:t>Linux or macOS Basic Build and Run</w:t>
      </w:r>
    </w:p>
    <w:p w14:paraId="13640C62" w14:textId="77777777" w:rsidR="0082214C" w:rsidRDefault="00BC2147">
      <w:pPr>
        <w:pStyle w:val="CommandBlock"/>
        <w:keepNext/>
      </w:pPr>
      <w:r>
        <w:t>erlc -o ./erlang ./erlang/basic_stack_frames.erl</w:t>
      </w:r>
    </w:p>
    <w:p w14:paraId="003BD2B6" w14:textId="77777777" w:rsidR="0082214C" w:rsidRDefault="00BC2147">
      <w:pPr>
        <w:pStyle w:val="CommandBlock"/>
      </w:pPr>
      <w:r>
        <w:t>erl -noshell -pa ./erlang -s basic_stack_frames main -s init stop</w:t>
      </w:r>
    </w:p>
    <w:p w14:paraId="120F520F" w14:textId="77777777" w:rsidR="0082214C" w:rsidRDefault="0082214C">
      <w:pPr>
        <w:keepNext/>
      </w:pPr>
    </w:p>
    <w:p w14:paraId="70CBB6EE" w14:textId="77777777" w:rsidR="0082214C" w:rsidRDefault="00BC2147">
      <w:pPr>
        <w:pStyle w:val="Heading3"/>
      </w:pPr>
      <w:r>
        <w:t>Check Your Results</w:t>
      </w:r>
    </w:p>
    <w:p w14:paraId="5235BA7B" w14:textId="77777777" w:rsidR="0082214C" w:rsidRDefault="00BC2147">
      <w:pPr>
        <w:keepNext/>
      </w:pPr>
      <w:r>
        <w:t>erlc prints nothing when the module compiles. The program reads no input. Your screen must show exactly these twelve lines, with the same spelling, spacing, and capitalization.</w:t>
      </w:r>
    </w:p>
    <w:p w14:paraId="723FF3FF" w14:textId="77777777" w:rsidR="0082214C" w:rsidRDefault="0082214C">
      <w:pPr>
        <w:keepNext/>
      </w:pPr>
    </w:p>
    <w:p w14:paraId="1A806C62" w14:textId="77777777" w:rsidR="0082214C" w:rsidRDefault="00BC2147">
      <w:pPr>
        <w:pStyle w:val="RequiredOutput"/>
        <w:keepNext/>
      </w:pPr>
      <w:r>
        <w:t>main starts: frame 1</w:t>
      </w:r>
    </w:p>
    <w:p w14:paraId="4BCAB10F" w14:textId="77777777" w:rsidR="0082214C" w:rsidRDefault="00BC2147">
      <w:pPr>
        <w:pStyle w:val="RequiredOutput"/>
        <w:keepNext/>
      </w:pPr>
      <w:r>
        <w:t>check_server starts: frame 2 for web-01</w:t>
      </w:r>
    </w:p>
    <w:p w14:paraId="39F774E6" w14:textId="77777777" w:rsidR="0082214C" w:rsidRDefault="00BC2147">
      <w:pPr>
        <w:pStyle w:val="RequiredOutput"/>
        <w:keepNext/>
      </w:pPr>
      <w:r>
        <w:t xml:space="preserve">  Local attempts: 3</w:t>
      </w:r>
    </w:p>
    <w:p w14:paraId="654C7D56" w14:textId="77777777" w:rsidR="0082214C" w:rsidRDefault="00BC2147">
      <w:pPr>
        <w:pStyle w:val="RequiredOutput"/>
        <w:keepNext/>
      </w:pPr>
      <w:r>
        <w:t xml:space="preserve">  Local label: web-01:443</w:t>
      </w:r>
    </w:p>
    <w:p w14:paraId="427127A8" w14:textId="77777777" w:rsidR="0082214C" w:rsidRDefault="00BC2147">
      <w:pPr>
        <w:pStyle w:val="RequiredOutput"/>
        <w:keepNext/>
      </w:pPr>
      <w:r>
        <w:t>check_server ends: frame 2 removed, its locals are gone</w:t>
      </w:r>
    </w:p>
    <w:p w14:paraId="0A0B2297" w14:textId="77777777" w:rsidR="0082214C" w:rsidRDefault="00BC2147">
      <w:pPr>
        <w:pStyle w:val="RequiredOutput"/>
        <w:keepNext/>
      </w:pPr>
      <w:r>
        <w:t>Label kept by main: web-01:443</w:t>
      </w:r>
    </w:p>
    <w:p w14:paraId="683AA410" w14:textId="77777777" w:rsidR="0082214C" w:rsidRDefault="00BC2147">
      <w:pPr>
        <w:pStyle w:val="RequiredOutput"/>
        <w:keepNext/>
      </w:pPr>
      <w:r>
        <w:t>check_server starts: frame 2 for db-01</w:t>
      </w:r>
    </w:p>
    <w:p w14:paraId="2CB4F645" w14:textId="77777777" w:rsidR="0082214C" w:rsidRDefault="00BC2147">
      <w:pPr>
        <w:pStyle w:val="RequiredOutput"/>
        <w:keepNext/>
      </w:pPr>
      <w:r>
        <w:t xml:space="preserve">  Local attempts: 3</w:t>
      </w:r>
    </w:p>
    <w:p w14:paraId="35588398" w14:textId="77777777" w:rsidR="0082214C" w:rsidRDefault="00BC2147">
      <w:pPr>
        <w:pStyle w:val="RequiredOutput"/>
        <w:keepNext/>
      </w:pPr>
      <w:r>
        <w:t xml:space="preserve">  Local label: db-01:3306</w:t>
      </w:r>
    </w:p>
    <w:p w14:paraId="1FBD1F7C" w14:textId="77777777" w:rsidR="0082214C" w:rsidRDefault="00BC2147">
      <w:pPr>
        <w:pStyle w:val="RequiredOutput"/>
        <w:keepNext/>
      </w:pPr>
      <w:r>
        <w:t>check_server ends: frame 2 removed, its locals are gone</w:t>
      </w:r>
    </w:p>
    <w:p w14:paraId="356D938A" w14:textId="77777777" w:rsidR="0082214C" w:rsidRDefault="00BC2147">
      <w:pPr>
        <w:pStyle w:val="RequiredOutput"/>
        <w:keepNext/>
      </w:pPr>
      <w:r>
        <w:t>Label kept by main: db-01:3306</w:t>
      </w:r>
    </w:p>
    <w:p w14:paraId="47C1F783" w14:textId="77777777" w:rsidR="0082214C" w:rsidRDefault="00BC2147">
      <w:pPr>
        <w:pStyle w:val="RequiredOutput"/>
      </w:pPr>
      <w:r>
        <w:t>main ends: frame 1</w:t>
      </w:r>
    </w:p>
    <w:p w14:paraId="77414962" w14:textId="77777777" w:rsidR="0082214C" w:rsidRDefault="0082214C">
      <w:pPr>
        <w:keepNext/>
      </w:pPr>
    </w:p>
    <w:p w14:paraId="1EA92AEA" w14:textId="77777777" w:rsidR="0082214C" w:rsidRDefault="00BC2147">
      <w:pPr>
        <w:pStyle w:val="ListBullet"/>
      </w:pPr>
      <w:r>
        <w:t>main starts: frame 1 proves main's own call got the first frame.</w:t>
      </w:r>
    </w:p>
    <w:p w14:paraId="5AE025A7" w14:textId="77777777" w:rsidR="0082214C" w:rsidRDefault="00BC2147">
      <w:pPr>
        <w:pStyle w:val="ListBullet"/>
      </w:pPr>
      <w:r>
        <w:t>check_server starts: frame 2 for web-01 proves the call made a new frame on top of main's.</w:t>
      </w:r>
    </w:p>
    <w:p w14:paraId="64115EEB" w14:textId="77777777" w:rsidR="0082214C" w:rsidRDefault="00BC2147">
      <w:pPr>
        <w:pStyle w:val="ListBullet"/>
      </w:pPr>
      <w:r>
        <w:t>Local attempts: 3 and Local label: web-01:443 are the call's locals, read while its frame exists.</w:t>
      </w:r>
    </w:p>
    <w:p w14:paraId="097342C1" w14:textId="77777777" w:rsidR="0082214C" w:rsidRDefault="00BC2147">
      <w:pPr>
        <w:pStyle w:val="ListBullet"/>
      </w:pPr>
      <w:r>
        <w:t>check_server ends: frame 2 removed, its locals are gone, then Label kept by main: web-01:443, prove the label outlived the frame only because main kept its own name, WebLabel or DbLabel, for the same text.</w:t>
      </w:r>
    </w:p>
    <w:p w14:paraId="25D49060" w14:textId="77777777" w:rsidR="0082214C" w:rsidRDefault="00BC2147">
      <w:pPr>
        <w:pStyle w:val="ListBullet"/>
      </w:pPr>
      <w:r>
        <w:t>The db-01 call shows frame 2 again: the first frame was removed, and a new one took its place.</w:t>
      </w:r>
    </w:p>
    <w:p w14:paraId="66B3776F" w14:textId="77777777" w:rsidR="0082214C" w:rsidRDefault="00BC2147">
      <w:pPr>
        <w:pStyle w:val="ListBullet"/>
      </w:pPr>
      <w:r>
        <w:t>main ends: frame 1 proves every frame the program added was removed again.</w:t>
      </w:r>
    </w:p>
    <w:p w14:paraId="0DF9BEE2" w14:textId="77777777" w:rsidR="0082214C" w:rsidRDefault="00BC2147">
      <w:pPr>
        <w:pStyle w:val="ListBullet"/>
      </w:pPr>
      <w:r>
        <w:t>If a frame number is wrong, a call was handed its own frame number instead of its caller's, or the + 1 is missing: each call's number is exactly one more than the number it was given.</w:t>
      </w:r>
    </w:p>
    <w:p w14:paraId="411CAA9C" w14:textId="77777777" w:rsidR="0082214C" w:rsidRDefault="00BC2147">
      <w:pPr>
        <w:pStyle w:val="ListBullet"/>
      </w:pPr>
      <w:r>
        <w:t>If the program stops with an error that names badmatch, one name was bound twice: a name is bound once, so each kept label gets its own name.</w:t>
      </w:r>
    </w:p>
    <w:p w14:paraId="03C9F998" w14:textId="77777777" w:rsidR="0082214C" w:rsidRDefault="00BC2147">
      <w:pPr>
        <w:pStyle w:val="ListBullet"/>
      </w:pPr>
      <w:r>
        <w:t>If the build fails, read the first error message: it names the file and line to fix.</w:t>
      </w:r>
    </w:p>
    <w:p w14:paraId="7678E44D" w14:textId="77777777" w:rsidR="0082214C" w:rsidRDefault="0082214C">
      <w:pPr>
        <w:keepNext/>
      </w:pPr>
    </w:p>
    <w:p w14:paraId="16DB64FF" w14:textId="77777777" w:rsidR="0082214C" w:rsidRDefault="0082214C">
      <w:pPr>
        <w:keepNext/>
      </w:pPr>
    </w:p>
    <w:p w14:paraId="79BE4A66" w14:textId="77777777" w:rsidR="0082214C" w:rsidRDefault="00BC2147">
      <w:pPr>
        <w:pStyle w:val="Heading2"/>
      </w:pPr>
      <w:r>
        <w:t>Production-Minded Implementation</w:t>
      </w:r>
    </w:p>
    <w:p w14:paraId="14391B00" w14:textId="77777777" w:rsidR="0082214C" w:rsidRDefault="00BC2147">
      <w:r>
        <w:t>The production-minded version adds two things, as in Lesson 9.1. check_server gets its label from a second function, format_label, so a third frame stacks on top for a moment. And check_server now refuses a port outside 1 to 65535, so the ends line is written once in a place that runs on every path: the after part of try ... end, Erlang's finally (3.2a). A third call checks bad-01 on port 0. check_server returns the atom undefined for a refused port, and print_kept prints whichever line fits.</w:t>
      </w:r>
    </w:p>
    <w:p w14:paraId="6DCD90DC" w14:textId="77777777" w:rsidR="0082214C" w:rsidRDefault="0082214C">
      <w:pPr>
        <w:keepNext/>
      </w:pPr>
    </w:p>
    <w:p w14:paraId="023B3B2A" w14:textId="77777777" w:rsidR="0082214C" w:rsidRDefault="00BC2147">
      <w:pPr>
        <w:pStyle w:val="Heading3"/>
      </w:pPr>
      <w:r>
        <w:t>erlang/stack_frames.erl</w:t>
      </w:r>
    </w:p>
    <w:p w14:paraId="35597BD2" w14:textId="77777777" w:rsidR="0082214C" w:rsidRDefault="00BC2147">
      <w:pPr>
        <w:pStyle w:val="SourceCode"/>
        <w:keepNext/>
      </w:pPr>
      <w:r>
        <w:t>%% Remember, -module names the file's module and -export lists the</w:t>
      </w:r>
    </w:p>
    <w:p w14:paraId="44EFFEA8" w14:textId="77777777" w:rsidR="0082214C" w:rsidRDefault="00BC2147">
      <w:pPr>
        <w:pStyle w:val="SourceCode"/>
        <w:keepNext/>
      </w:pPr>
      <w:r>
        <w:t>%% functions others may call.</w:t>
      </w:r>
    </w:p>
    <w:p w14:paraId="46095BEE" w14:textId="77777777" w:rsidR="0082214C" w:rsidRDefault="00BC2147">
      <w:pPr>
        <w:pStyle w:val="SourceCode"/>
      </w:pPr>
      <w:r>
        <w:t>-module(stack_frames).</w:t>
      </w:r>
    </w:p>
    <w:p w14:paraId="70189EB0" w14:textId="77777777" w:rsidR="0082214C" w:rsidRDefault="00BC2147">
      <w:pPr>
        <w:pStyle w:val="SourceCode"/>
      </w:pPr>
      <w:r>
        <w:t>-export([main/0]).</w:t>
      </w:r>
    </w:p>
    <w:p w14:paraId="7B8CAEFC" w14:textId="77777777" w:rsidR="0082214C" w:rsidRDefault="0082214C">
      <w:pPr>
        <w:pStyle w:val="SourceCode"/>
      </w:pPr>
    </w:p>
    <w:p w14:paraId="5F21ECDC" w14:textId="77777777" w:rsidR="0082214C" w:rsidRDefault="00BC2147">
      <w:pPr>
        <w:pStyle w:val="SourceCode"/>
      </w:pPr>
      <w:r>
        <w:t>%% Remember, -define makes a macro the compiler replaces; ?NAME inserts it.</w:t>
      </w:r>
    </w:p>
    <w:p w14:paraId="3388A2BE" w14:textId="77777777" w:rsidR="0082214C" w:rsidRDefault="00BC2147">
      <w:pPr>
        <w:pStyle w:val="SourceCode"/>
      </w:pPr>
      <w:r>
        <w:t>-define(ATTEMPTS, 3).</w:t>
      </w:r>
    </w:p>
    <w:p w14:paraId="1BD81F4E" w14:textId="77777777" w:rsidR="0082214C" w:rsidRDefault="00BC2147">
      <w:pPr>
        <w:pStyle w:val="SourceCode"/>
      </w:pPr>
      <w:r>
        <w:t>-define(LOWEST_PORT, 1).</w:t>
      </w:r>
    </w:p>
    <w:p w14:paraId="4D35A35D" w14:textId="77777777" w:rsidR="0082214C" w:rsidRDefault="00BC2147">
      <w:pPr>
        <w:pStyle w:val="SourceCode"/>
      </w:pPr>
      <w:r>
        <w:t>-define(HIGHEST_PORT, 65535).</w:t>
      </w:r>
    </w:p>
    <w:p w14:paraId="1DC91130" w14:textId="77777777" w:rsidR="0082214C" w:rsidRDefault="0082214C">
      <w:pPr>
        <w:pStyle w:val="SourceCode"/>
      </w:pPr>
    </w:p>
    <w:p w14:paraId="45A50F37" w14:textId="77777777" w:rsidR="0082214C" w:rsidRDefault="00BC2147">
      <w:pPr>
        <w:pStyle w:val="SourceCode"/>
      </w:pPr>
      <w:r>
        <w:t>%% Returns "name:port". It is called from check_server, so its frame sits</w:t>
      </w:r>
    </w:p>
    <w:p w14:paraId="68459455" w14:textId="77777777" w:rsidR="0082214C" w:rsidRDefault="00BC2147">
      <w:pPr>
        <w:pStyle w:val="SourceCode"/>
      </w:pPr>
      <w:r>
        <w:t>%% on top of check_server's: frame 3. Remember, each call gets a frame for</w:t>
      </w:r>
    </w:p>
    <w:p w14:paraId="50587B89" w14:textId="77777777" w:rsidR="0082214C" w:rsidRDefault="00BC2147">
      <w:pPr>
        <w:pStyle w:val="SourceCode"/>
      </w:pPr>
      <w:r>
        <w:t>%% its values, and the frame is removed when the call returns.</w:t>
      </w:r>
    </w:p>
    <w:p w14:paraId="6D881DDE" w14:textId="77777777" w:rsidR="0082214C" w:rsidRDefault="00BC2147">
      <w:pPr>
        <w:pStyle w:val="SourceCode"/>
      </w:pPr>
      <w:r>
        <w:t>format_label(ServerName, Port, CallerDepth) -&gt;</w:t>
      </w:r>
    </w:p>
    <w:p w14:paraId="19EECB75" w14:textId="77777777" w:rsidR="0082214C" w:rsidRDefault="00BC2147">
      <w:pPr>
        <w:pStyle w:val="SourceCode"/>
      </w:pPr>
      <w:r>
        <w:t xml:space="preserve">    FrameDepth = CallerDepth + 1,</w:t>
      </w:r>
    </w:p>
    <w:p w14:paraId="78FFFA14" w14:textId="77777777" w:rsidR="0082214C" w:rsidRDefault="00BC2147">
      <w:pPr>
        <w:pStyle w:val="SourceCode"/>
      </w:pPr>
      <w:r>
        <w:t xml:space="preserve">    io:format("  format_label starts: frame ~B~n", [FrameDepth]),</w:t>
      </w:r>
    </w:p>
    <w:p w14:paraId="0F29C269" w14:textId="77777777" w:rsidR="0082214C" w:rsidRDefault="00BC2147">
      <w:pPr>
        <w:pStyle w:val="SourceCode"/>
      </w:pPr>
      <w:r>
        <w:t xml:space="preserve">    Label = ServerName ++ ":" ++ integer_to_list(Port),</w:t>
      </w:r>
    </w:p>
    <w:p w14:paraId="5013F469" w14:textId="77777777" w:rsidR="0082214C" w:rsidRDefault="00BC2147">
      <w:pPr>
        <w:pStyle w:val="SourceCode"/>
      </w:pPr>
      <w:r>
        <w:t xml:space="preserve">    io:format("  format_label ends: frame ~B removed~n", [FrameDepth]),</w:t>
      </w:r>
    </w:p>
    <w:p w14:paraId="289437D0" w14:textId="77777777" w:rsidR="0082214C" w:rsidRDefault="00BC2147">
      <w:pPr>
        <w:pStyle w:val="SourceCode"/>
      </w:pPr>
      <w:r>
        <w:t xml:space="preserve">    Label.</w:t>
      </w:r>
    </w:p>
    <w:p w14:paraId="592DEDF8" w14:textId="77777777" w:rsidR="0082214C" w:rsidRDefault="0082214C">
      <w:pPr>
        <w:pStyle w:val="SourceCode"/>
      </w:pPr>
    </w:p>
    <w:p w14:paraId="520F20E7" w14:textId="77777777" w:rsidR="0082214C" w:rsidRDefault="00BC2147">
      <w:pPr>
        <w:pStyle w:val="SourceCode"/>
      </w:pPr>
      <w:r>
        <w:t>%% Checks one server and returns its label, or the atom undefined when the</w:t>
      </w:r>
    </w:p>
    <w:p w14:paraId="296E27A5" w14:textId="77777777" w:rsidR="0082214C" w:rsidRDefault="00BC2147">
      <w:pPr>
        <w:pStyle w:val="SourceCode"/>
      </w:pPr>
      <w:r>
        <w:t>%% port is refused. Remember, undefined is Erlang's usual "no value".</w:t>
      </w:r>
    </w:p>
    <w:p w14:paraId="01F3A3BC" w14:textId="77777777" w:rsidR="0082214C" w:rsidRDefault="00BC2147">
      <w:pPr>
        <w:pStyle w:val="SourceCode"/>
      </w:pPr>
      <w:r>
        <w:t>check_server(ServerName, Port, CallerDepth) -&gt;</w:t>
      </w:r>
    </w:p>
    <w:p w14:paraId="7ADD1F03" w14:textId="77777777" w:rsidR="0082214C" w:rsidRDefault="00BC2147">
      <w:pPr>
        <w:pStyle w:val="SourceCode"/>
      </w:pPr>
      <w:r>
        <w:t xml:space="preserve">    FrameDepth = CallerDepth + 1,</w:t>
      </w:r>
    </w:p>
    <w:p w14:paraId="0FFBAD62" w14:textId="77777777" w:rsidR="0082214C" w:rsidRDefault="00BC2147">
      <w:pPr>
        <w:pStyle w:val="SourceCode"/>
      </w:pPr>
      <w:r>
        <w:t xml:space="preserve">    io:format("check_server starts: frame ~B for ~s~n",</w:t>
      </w:r>
    </w:p>
    <w:p w14:paraId="45373363" w14:textId="77777777" w:rsidR="0082214C" w:rsidRDefault="00BC2147">
      <w:pPr>
        <w:pStyle w:val="SourceCode"/>
      </w:pPr>
      <w:r>
        <w:t xml:space="preserve">              [FrameDepth, ServerName]),</w:t>
      </w:r>
    </w:p>
    <w:p w14:paraId="71BB2BF0" w14:textId="77777777" w:rsidR="0082214C" w:rsidRDefault="00BC2147">
      <w:pPr>
        <w:pStyle w:val="SourceCode"/>
      </w:pPr>
      <w:r>
        <w:t xml:space="preserve">    %% Remember, the after part of try runs however the try part ends.</w:t>
      </w:r>
    </w:p>
    <w:p w14:paraId="34918143" w14:textId="77777777" w:rsidR="0082214C" w:rsidRDefault="00BC2147">
      <w:pPr>
        <w:pStyle w:val="SourceCode"/>
      </w:pPr>
      <w:r>
        <w:t xml:space="preserve">    %% Erlang has no return statement, so both branches of the if already</w:t>
      </w:r>
    </w:p>
    <w:p w14:paraId="4D18B08B" w14:textId="77777777" w:rsidR="0082214C" w:rsidRDefault="00BC2147">
      <w:pPr>
        <w:pStyle w:val="SourceCode"/>
      </w:pPr>
      <w:r>
        <w:t xml:space="preserve">    %% end in the same place; after also covers a call that stops with an</w:t>
      </w:r>
    </w:p>
    <w:p w14:paraId="4739B018" w14:textId="77777777" w:rsidR="0082214C" w:rsidRDefault="00BC2147">
      <w:pPr>
        <w:pStyle w:val="SourceCode"/>
      </w:pPr>
      <w:r>
        <w:t xml:space="preserve">    %% error, so the ends line is written once and runs on every path.</w:t>
      </w:r>
    </w:p>
    <w:p w14:paraId="0B255C44" w14:textId="77777777" w:rsidR="0082214C" w:rsidRDefault="00BC2147">
      <w:pPr>
        <w:pStyle w:val="SourceCode"/>
      </w:pPr>
      <w:r>
        <w:t xml:space="preserve">    try</w:t>
      </w:r>
    </w:p>
    <w:p w14:paraId="3351647C" w14:textId="77777777" w:rsidR="0082214C" w:rsidRDefault="00BC2147">
      <w:pPr>
        <w:pStyle w:val="SourceCode"/>
      </w:pPr>
      <w:r>
        <w:t xml:space="preserve">        Attempts = ?ATTEMPTS,</w:t>
      </w:r>
    </w:p>
    <w:p w14:paraId="5488C356" w14:textId="77777777" w:rsidR="0082214C" w:rsidRDefault="00BC2147">
      <w:pPr>
        <w:pStyle w:val="SourceCode"/>
      </w:pPr>
      <w:r>
        <w:t xml:space="preserve">        io:format("  Local attempts: ~B~n", [Attempts]),</w:t>
      </w:r>
    </w:p>
    <w:p w14:paraId="1DBA8F5D" w14:textId="77777777" w:rsidR="0082214C" w:rsidRDefault="00BC2147">
      <w:pPr>
        <w:pStyle w:val="SourceCode"/>
      </w:pPr>
      <w:r>
        <w:t xml:space="preserve">        if</w:t>
      </w:r>
    </w:p>
    <w:p w14:paraId="191AA373" w14:textId="77777777" w:rsidR="0082214C" w:rsidRDefault="00BC2147">
      <w:pPr>
        <w:pStyle w:val="SourceCode"/>
      </w:pPr>
      <w:r>
        <w:t xml:space="preserve">            Port &lt; ?LOWEST_PORT orelse Port &gt; ?HIGHEST_PORT -&gt;</w:t>
      </w:r>
    </w:p>
    <w:p w14:paraId="2DFD4340" w14:textId="77777777" w:rsidR="0082214C" w:rsidRDefault="00BC2147">
      <w:pPr>
        <w:pStyle w:val="SourceCode"/>
      </w:pPr>
      <w:r>
        <w:t xml:space="preserve">                io:format("  Refused: port ~B is out of range (~B to ~B)~n",</w:t>
      </w:r>
    </w:p>
    <w:p w14:paraId="6809CB3C" w14:textId="77777777" w:rsidR="0082214C" w:rsidRDefault="00BC2147">
      <w:pPr>
        <w:pStyle w:val="SourceCode"/>
      </w:pPr>
      <w:r>
        <w:t xml:space="preserve">                          [Port, ?LOWEST_PORT, ?HIGHEST_PORT]),</w:t>
      </w:r>
    </w:p>
    <w:p w14:paraId="5AC6A698" w14:textId="77777777" w:rsidR="0082214C" w:rsidRDefault="00BC2147">
      <w:pPr>
        <w:pStyle w:val="SourceCode"/>
      </w:pPr>
      <w:r>
        <w:t xml:space="preserve">                undefined;</w:t>
      </w:r>
    </w:p>
    <w:p w14:paraId="11F20158" w14:textId="77777777" w:rsidR="0082214C" w:rsidRDefault="00BC2147">
      <w:pPr>
        <w:pStyle w:val="SourceCode"/>
      </w:pPr>
      <w:r>
        <w:t xml:space="preserve">            true -&gt;</w:t>
      </w:r>
    </w:p>
    <w:p w14:paraId="0C2A4492" w14:textId="77777777" w:rsidR="0082214C" w:rsidRDefault="00BC2147">
      <w:pPr>
        <w:pStyle w:val="SourceCode"/>
      </w:pPr>
      <w:r>
        <w:t xml:space="preserve">                Label = format_label(ServerName, Port, FrameDepth),</w:t>
      </w:r>
    </w:p>
    <w:p w14:paraId="4C953FF9" w14:textId="77777777" w:rsidR="0082214C" w:rsidRDefault="00BC2147">
      <w:pPr>
        <w:pStyle w:val="SourceCode"/>
      </w:pPr>
      <w:r>
        <w:t xml:space="preserve">                io:format("  Local label: ~s~n", [Label]),</w:t>
      </w:r>
    </w:p>
    <w:p w14:paraId="14C4105F" w14:textId="77777777" w:rsidR="0082214C" w:rsidRDefault="00BC2147">
      <w:pPr>
        <w:pStyle w:val="SourceCode"/>
      </w:pPr>
      <w:r>
        <w:t xml:space="preserve">                Label</w:t>
      </w:r>
    </w:p>
    <w:p w14:paraId="40B4C8FB" w14:textId="77777777" w:rsidR="0082214C" w:rsidRDefault="00BC2147">
      <w:pPr>
        <w:pStyle w:val="SourceCode"/>
      </w:pPr>
      <w:r>
        <w:t xml:space="preserve">        end</w:t>
      </w:r>
    </w:p>
    <w:p w14:paraId="728F0F0F" w14:textId="77777777" w:rsidR="0082214C" w:rsidRDefault="00BC2147">
      <w:pPr>
        <w:pStyle w:val="SourceCode"/>
      </w:pPr>
      <w:r>
        <w:t xml:space="preserve">    after</w:t>
      </w:r>
    </w:p>
    <w:p w14:paraId="7541B665" w14:textId="77777777" w:rsidR="0082214C" w:rsidRDefault="00BC2147">
      <w:pPr>
        <w:pStyle w:val="SourceCode"/>
      </w:pPr>
      <w:r>
        <w:t xml:space="preserve">        io:format("check_server ends: frame ~B removed, its locals are gone~n",</w:t>
      </w:r>
    </w:p>
    <w:p w14:paraId="74FF3BF2" w14:textId="77777777" w:rsidR="0082214C" w:rsidRDefault="00BC2147">
      <w:pPr>
        <w:pStyle w:val="SourceCode"/>
      </w:pPr>
      <w:r>
        <w:t xml:space="preserve">                  [FrameDepth])</w:t>
      </w:r>
    </w:p>
    <w:p w14:paraId="7EABAB78" w14:textId="77777777" w:rsidR="0082214C" w:rsidRDefault="00BC2147">
      <w:pPr>
        <w:pStyle w:val="SourceCode"/>
      </w:pPr>
      <w:r>
        <w:t xml:space="preserve">    end.</w:t>
      </w:r>
    </w:p>
    <w:p w14:paraId="1ADE24D7" w14:textId="77777777" w:rsidR="0082214C" w:rsidRDefault="0082214C">
      <w:pPr>
        <w:pStyle w:val="SourceCode"/>
      </w:pPr>
    </w:p>
    <w:p w14:paraId="57380486" w14:textId="77777777" w:rsidR="0082214C" w:rsidRDefault="00BC2147">
      <w:pPr>
        <w:pStyle w:val="SourceCode"/>
      </w:pPr>
      <w:r>
        <w:t>%% Prints the label main kept, or that it kept none.</w:t>
      </w:r>
    </w:p>
    <w:p w14:paraId="1B128045" w14:textId="77777777" w:rsidR="0082214C" w:rsidRDefault="00BC2147">
      <w:pPr>
        <w:pStyle w:val="SourceCode"/>
      </w:pPr>
      <w:r>
        <w:t>print_kept(ServerName, KeptLabel) -&gt;</w:t>
      </w:r>
    </w:p>
    <w:p w14:paraId="2FCF86A6" w14:textId="77777777" w:rsidR="0082214C" w:rsidRDefault="00BC2147">
      <w:pPr>
        <w:pStyle w:val="SourceCode"/>
      </w:pPr>
      <w:r>
        <w:t xml:space="preserve">    if</w:t>
      </w:r>
    </w:p>
    <w:p w14:paraId="476D4EE5" w14:textId="77777777" w:rsidR="0082214C" w:rsidRDefault="00BC2147">
      <w:pPr>
        <w:pStyle w:val="SourceCode"/>
      </w:pPr>
      <w:r>
        <w:t xml:space="preserve">        KeptLabel == undefined -&gt;</w:t>
      </w:r>
    </w:p>
    <w:p w14:paraId="477870B2" w14:textId="77777777" w:rsidR="0082214C" w:rsidRDefault="00BC2147">
      <w:pPr>
        <w:pStyle w:val="SourceCode"/>
      </w:pPr>
      <w:r>
        <w:t xml:space="preserve">            io:format("No label kept for ~s~n", [ServerName]);</w:t>
      </w:r>
    </w:p>
    <w:p w14:paraId="72883DC5" w14:textId="77777777" w:rsidR="0082214C" w:rsidRDefault="00BC2147">
      <w:pPr>
        <w:pStyle w:val="SourceCode"/>
      </w:pPr>
      <w:r>
        <w:t xml:space="preserve">        true -&gt;</w:t>
      </w:r>
    </w:p>
    <w:p w14:paraId="6FB697FD" w14:textId="77777777" w:rsidR="0082214C" w:rsidRDefault="00BC2147">
      <w:pPr>
        <w:pStyle w:val="SourceCode"/>
      </w:pPr>
      <w:r>
        <w:t xml:space="preserve">            io:format("Label kept by main: ~s~n", [KeptLabel])</w:t>
      </w:r>
    </w:p>
    <w:p w14:paraId="4AF1B4A1" w14:textId="77777777" w:rsidR="0082214C" w:rsidRDefault="00BC2147">
      <w:pPr>
        <w:pStyle w:val="SourceCode"/>
      </w:pPr>
      <w:r>
        <w:t xml:space="preserve">    end.</w:t>
      </w:r>
    </w:p>
    <w:p w14:paraId="35AB57BC" w14:textId="77777777" w:rsidR="0082214C" w:rsidRDefault="0082214C">
      <w:pPr>
        <w:pStyle w:val="SourceCode"/>
      </w:pPr>
    </w:p>
    <w:p w14:paraId="09519992" w14:textId="77777777" w:rsidR="0082214C" w:rsidRDefault="00BC2147">
      <w:pPr>
        <w:pStyle w:val="SourceCode"/>
      </w:pPr>
      <w:r>
        <w:t>%% Remember, main starts the program; its FrameDepth is 1.</w:t>
      </w:r>
    </w:p>
    <w:p w14:paraId="1A7D3A74" w14:textId="77777777" w:rsidR="0082214C" w:rsidRDefault="00BC2147">
      <w:pPr>
        <w:pStyle w:val="SourceCode"/>
      </w:pPr>
      <w:r>
        <w:t>main() -&gt;</w:t>
      </w:r>
    </w:p>
    <w:p w14:paraId="51382166" w14:textId="77777777" w:rsidR="0082214C" w:rsidRDefault="00BC2147">
      <w:pPr>
        <w:pStyle w:val="SourceCode"/>
      </w:pPr>
      <w:r>
        <w:t xml:space="preserve">    FrameDepth = 1,</w:t>
      </w:r>
    </w:p>
    <w:p w14:paraId="716614CD" w14:textId="77777777" w:rsidR="0082214C" w:rsidRDefault="00BC2147">
      <w:pPr>
        <w:pStyle w:val="SourceCode"/>
      </w:pPr>
      <w:r>
        <w:t xml:space="preserve">    io:format("main starts: frame ~B~n", [FrameDepth]),</w:t>
      </w:r>
    </w:p>
    <w:p w14:paraId="7438F900" w14:textId="77777777" w:rsidR="0082214C" w:rsidRDefault="0082214C">
      <w:pPr>
        <w:pStyle w:val="SourceCode"/>
      </w:pPr>
    </w:p>
    <w:p w14:paraId="48B57102" w14:textId="77777777" w:rsidR="0082214C" w:rsidRDefault="00BC2147">
      <w:pPr>
        <w:pStyle w:val="SourceCode"/>
      </w:pPr>
      <w:r>
        <w:t xml:space="preserve">    WebLabel = check_server("web-01", 443, FrameDepth),</w:t>
      </w:r>
    </w:p>
    <w:p w14:paraId="73BD24E0" w14:textId="77777777" w:rsidR="0082214C" w:rsidRDefault="00BC2147">
      <w:pPr>
        <w:pStyle w:val="SourceCode"/>
      </w:pPr>
      <w:r>
        <w:t xml:space="preserve">    print_kept("web-01", WebLabel),</w:t>
      </w:r>
    </w:p>
    <w:p w14:paraId="3A3CACB2" w14:textId="77777777" w:rsidR="0082214C" w:rsidRDefault="00BC2147">
      <w:pPr>
        <w:pStyle w:val="SourceCode"/>
      </w:pPr>
      <w:r>
        <w:t xml:space="preserve">    DbLabel = check_server("db-01", 3306, FrameDepth),</w:t>
      </w:r>
    </w:p>
    <w:p w14:paraId="44BA044D" w14:textId="77777777" w:rsidR="0082214C" w:rsidRDefault="00BC2147">
      <w:pPr>
        <w:pStyle w:val="SourceCode"/>
      </w:pPr>
      <w:r>
        <w:t xml:space="preserve">    print_kept("db-01", DbLabel),</w:t>
      </w:r>
    </w:p>
    <w:p w14:paraId="2F43DD6F" w14:textId="77777777" w:rsidR="0082214C" w:rsidRDefault="00BC2147">
      <w:pPr>
        <w:pStyle w:val="SourceCode"/>
      </w:pPr>
      <w:r>
        <w:t xml:space="preserve">    %% Port 0 is refused, so check_server returns undefined and main keeps</w:t>
      </w:r>
    </w:p>
    <w:p w14:paraId="5992AE89" w14:textId="77777777" w:rsidR="0082214C" w:rsidRDefault="00BC2147">
      <w:pPr>
        <w:pStyle w:val="SourceCode"/>
      </w:pPr>
      <w:r>
        <w:t xml:space="preserve">    %% no label for bad-01.</w:t>
      </w:r>
    </w:p>
    <w:p w14:paraId="6B3E94FC" w14:textId="77777777" w:rsidR="0082214C" w:rsidRDefault="00BC2147">
      <w:pPr>
        <w:pStyle w:val="SourceCode"/>
        <w:keepNext/>
      </w:pPr>
      <w:r>
        <w:t xml:space="preserve">    BadLabel = check_server("bad-01", 0, FrameDepth),</w:t>
      </w:r>
    </w:p>
    <w:p w14:paraId="5AE671DE" w14:textId="77777777" w:rsidR="0082214C" w:rsidRDefault="00BC2147">
      <w:pPr>
        <w:pStyle w:val="SourceCode"/>
        <w:keepNext/>
      </w:pPr>
      <w:r>
        <w:t xml:space="preserve">    print_kept("bad-01", BadLabel),</w:t>
      </w:r>
    </w:p>
    <w:p w14:paraId="55AB4842" w14:textId="77777777" w:rsidR="0082214C" w:rsidRDefault="0082214C">
      <w:pPr>
        <w:pStyle w:val="SourceCode"/>
        <w:keepNext/>
      </w:pPr>
    </w:p>
    <w:p w14:paraId="26FFFA6C" w14:textId="77777777" w:rsidR="0082214C" w:rsidRDefault="00BC2147">
      <w:pPr>
        <w:pStyle w:val="SourceCode"/>
      </w:pPr>
      <w:r>
        <w:t xml:space="preserve">    io:format("main ends: frame ~B~n", [FrameDepth]).</w:t>
      </w:r>
    </w:p>
    <w:p w14:paraId="4536D108" w14:textId="77777777" w:rsidR="0082214C" w:rsidRDefault="0082214C">
      <w:pPr>
        <w:keepNext/>
      </w:pPr>
    </w:p>
    <w:p w14:paraId="62FE0AE7" w14:textId="77777777" w:rsidR="0082214C" w:rsidRDefault="00BC2147">
      <w:pPr>
        <w:pStyle w:val="Heading3"/>
      </w:pPr>
      <w:r>
        <w:t>Windows PowerShell Build and Run</w:t>
      </w:r>
    </w:p>
    <w:p w14:paraId="46F52871" w14:textId="77777777" w:rsidR="0082214C" w:rsidRDefault="00BC2147">
      <w:pPr>
        <w:pStyle w:val="CommandBlock"/>
        <w:keepNext/>
      </w:pPr>
      <w:r>
        <w:t>erlc -o .\erlang .\erlang\stack_frames.erl</w:t>
      </w:r>
    </w:p>
    <w:p w14:paraId="461D5FCD" w14:textId="77777777" w:rsidR="0082214C" w:rsidRDefault="00BC2147">
      <w:pPr>
        <w:pStyle w:val="CommandBlock"/>
      </w:pPr>
      <w:r>
        <w:t>erl -noshell -pa .\erlang -s stack_frames main -s init stop</w:t>
      </w:r>
    </w:p>
    <w:p w14:paraId="6FF112C3" w14:textId="77777777" w:rsidR="0082214C" w:rsidRDefault="0082214C">
      <w:pPr>
        <w:keepNext/>
      </w:pPr>
    </w:p>
    <w:p w14:paraId="0E69B423" w14:textId="77777777" w:rsidR="0082214C" w:rsidRDefault="00BC2147">
      <w:pPr>
        <w:pStyle w:val="Heading3"/>
      </w:pPr>
      <w:r>
        <w:t>Linux or macOS Build and Run</w:t>
      </w:r>
    </w:p>
    <w:p w14:paraId="08304868" w14:textId="77777777" w:rsidR="0082214C" w:rsidRDefault="00BC2147">
      <w:pPr>
        <w:pStyle w:val="CommandBlock"/>
        <w:keepNext/>
      </w:pPr>
      <w:r>
        <w:t>erlc -o ./erlang ./erlang/stack_frames.erl</w:t>
      </w:r>
    </w:p>
    <w:p w14:paraId="3F567F45" w14:textId="77777777" w:rsidR="0082214C" w:rsidRDefault="00BC2147">
      <w:pPr>
        <w:pStyle w:val="CommandBlock"/>
      </w:pPr>
      <w:r>
        <w:t>erl -noshell -pa ./erlang -s stack_frames main -s init stop</w:t>
      </w:r>
    </w:p>
    <w:p w14:paraId="745D4A76" w14:textId="77777777" w:rsidR="0082214C" w:rsidRDefault="0082214C">
      <w:pPr>
        <w:keepNext/>
      </w:pPr>
    </w:p>
    <w:p w14:paraId="39FE8D40" w14:textId="77777777" w:rsidR="0082214C" w:rsidRDefault="00BC2147">
      <w:pPr>
        <w:pStyle w:val="Heading3"/>
      </w:pPr>
      <w:r>
        <w:t>Check Your Results</w:t>
      </w:r>
    </w:p>
    <w:p w14:paraId="757D97CE" w14:textId="77777777" w:rsidR="0082214C" w:rsidRDefault="00BC2147">
      <w:pPr>
        <w:keepNext/>
      </w:pPr>
      <w:r>
        <w:t>erlc prints nothing when the module compiles. The program reads no input. Your screen must show exactly these twenty-one lines, with the same spelling, spacing, and capitalization.</w:t>
      </w:r>
    </w:p>
    <w:p w14:paraId="6E35A595" w14:textId="77777777" w:rsidR="0082214C" w:rsidRDefault="0082214C">
      <w:pPr>
        <w:keepNext/>
      </w:pPr>
    </w:p>
    <w:p w14:paraId="1B1E26C3" w14:textId="77777777" w:rsidR="0082214C" w:rsidRDefault="00BC2147">
      <w:pPr>
        <w:pStyle w:val="RequiredOutput"/>
        <w:keepNext/>
      </w:pPr>
      <w:r>
        <w:t>main starts: frame 1</w:t>
      </w:r>
    </w:p>
    <w:p w14:paraId="6EC1D463" w14:textId="77777777" w:rsidR="0082214C" w:rsidRDefault="00BC2147">
      <w:pPr>
        <w:pStyle w:val="RequiredOutput"/>
        <w:keepNext/>
      </w:pPr>
      <w:r>
        <w:t>check_server starts: frame 2 for web-01</w:t>
      </w:r>
    </w:p>
    <w:p w14:paraId="1CFDDA18" w14:textId="77777777" w:rsidR="0082214C" w:rsidRDefault="00BC2147">
      <w:pPr>
        <w:pStyle w:val="RequiredOutput"/>
        <w:keepNext/>
      </w:pPr>
      <w:r>
        <w:t xml:space="preserve">  Local attempts: 3</w:t>
      </w:r>
    </w:p>
    <w:p w14:paraId="51A49592" w14:textId="77777777" w:rsidR="0082214C" w:rsidRDefault="00BC2147">
      <w:pPr>
        <w:pStyle w:val="RequiredOutput"/>
        <w:keepNext/>
      </w:pPr>
      <w:r>
        <w:t xml:space="preserve">  format_label starts: frame 3</w:t>
      </w:r>
    </w:p>
    <w:p w14:paraId="320AED7D" w14:textId="77777777" w:rsidR="0082214C" w:rsidRDefault="00BC2147">
      <w:pPr>
        <w:pStyle w:val="RequiredOutput"/>
        <w:keepNext/>
      </w:pPr>
      <w:r>
        <w:t xml:space="preserve">  format_label ends: frame 3 removed</w:t>
      </w:r>
    </w:p>
    <w:p w14:paraId="68459A04" w14:textId="77777777" w:rsidR="0082214C" w:rsidRDefault="00BC2147">
      <w:pPr>
        <w:pStyle w:val="RequiredOutput"/>
        <w:keepNext/>
      </w:pPr>
      <w:r>
        <w:t xml:space="preserve">  Local label: web-01:443</w:t>
      </w:r>
    </w:p>
    <w:p w14:paraId="513281D7" w14:textId="77777777" w:rsidR="0082214C" w:rsidRDefault="00BC2147">
      <w:pPr>
        <w:pStyle w:val="RequiredOutput"/>
        <w:keepNext/>
      </w:pPr>
      <w:r>
        <w:t>check_server ends: frame 2 removed, its locals are gone</w:t>
      </w:r>
    </w:p>
    <w:p w14:paraId="19ABEEA6" w14:textId="77777777" w:rsidR="0082214C" w:rsidRDefault="00BC2147">
      <w:pPr>
        <w:pStyle w:val="RequiredOutput"/>
        <w:keepNext/>
      </w:pPr>
      <w:r>
        <w:t>Label kept by main: web-01:443</w:t>
      </w:r>
    </w:p>
    <w:p w14:paraId="73EF0C1A" w14:textId="77777777" w:rsidR="0082214C" w:rsidRDefault="00BC2147">
      <w:pPr>
        <w:pStyle w:val="RequiredOutput"/>
        <w:keepNext/>
      </w:pPr>
      <w:r>
        <w:t>check_server starts: frame 2 for db-01</w:t>
      </w:r>
    </w:p>
    <w:p w14:paraId="34B02B52" w14:textId="77777777" w:rsidR="0082214C" w:rsidRDefault="00BC2147">
      <w:pPr>
        <w:pStyle w:val="RequiredOutput"/>
        <w:keepNext/>
      </w:pPr>
      <w:r>
        <w:t xml:space="preserve">  Local attempts: 3</w:t>
      </w:r>
    </w:p>
    <w:p w14:paraId="657AB597" w14:textId="77777777" w:rsidR="0082214C" w:rsidRDefault="00BC2147">
      <w:pPr>
        <w:pStyle w:val="RequiredOutput"/>
        <w:keepNext/>
      </w:pPr>
      <w:r>
        <w:t xml:space="preserve">  format_label starts: frame 3</w:t>
      </w:r>
    </w:p>
    <w:p w14:paraId="2F9542AA" w14:textId="77777777" w:rsidR="0082214C" w:rsidRDefault="00BC2147">
      <w:pPr>
        <w:pStyle w:val="RequiredOutput"/>
        <w:keepNext/>
      </w:pPr>
      <w:r>
        <w:t xml:space="preserve">  format_label ends: frame 3 removed</w:t>
      </w:r>
    </w:p>
    <w:p w14:paraId="0C2B4150" w14:textId="77777777" w:rsidR="0082214C" w:rsidRDefault="00BC2147">
      <w:pPr>
        <w:pStyle w:val="RequiredOutput"/>
        <w:keepNext/>
      </w:pPr>
      <w:r>
        <w:t xml:space="preserve">  Local label: db-01:3306</w:t>
      </w:r>
    </w:p>
    <w:p w14:paraId="72754D76" w14:textId="77777777" w:rsidR="0082214C" w:rsidRDefault="00BC2147">
      <w:pPr>
        <w:pStyle w:val="RequiredOutput"/>
        <w:keepNext/>
      </w:pPr>
      <w:r>
        <w:t>check_server ends: frame 2 removed, its locals are gone</w:t>
      </w:r>
    </w:p>
    <w:p w14:paraId="192998F0" w14:textId="77777777" w:rsidR="0082214C" w:rsidRDefault="00BC2147">
      <w:pPr>
        <w:pStyle w:val="RequiredOutput"/>
        <w:keepNext/>
      </w:pPr>
      <w:r>
        <w:t>Label kept by main: db-01:3306</w:t>
      </w:r>
    </w:p>
    <w:p w14:paraId="6BDCE668" w14:textId="77777777" w:rsidR="0082214C" w:rsidRDefault="00BC2147">
      <w:pPr>
        <w:pStyle w:val="RequiredOutput"/>
        <w:keepNext/>
      </w:pPr>
      <w:r>
        <w:t>check_server starts: frame 2 for bad-01</w:t>
      </w:r>
    </w:p>
    <w:p w14:paraId="14801EF7" w14:textId="77777777" w:rsidR="0082214C" w:rsidRDefault="00BC2147">
      <w:pPr>
        <w:pStyle w:val="RequiredOutput"/>
        <w:keepNext/>
      </w:pPr>
      <w:r>
        <w:t xml:space="preserve">  Local attempts: 3</w:t>
      </w:r>
    </w:p>
    <w:p w14:paraId="1230B4E3" w14:textId="77777777" w:rsidR="0082214C" w:rsidRDefault="00BC2147">
      <w:pPr>
        <w:pStyle w:val="RequiredOutput"/>
        <w:keepNext/>
      </w:pPr>
      <w:r>
        <w:t xml:space="preserve">  Refused: port 0 is out of range (1 to 65535)</w:t>
      </w:r>
    </w:p>
    <w:p w14:paraId="7198230E" w14:textId="77777777" w:rsidR="0082214C" w:rsidRDefault="00BC2147">
      <w:pPr>
        <w:pStyle w:val="RequiredOutput"/>
        <w:keepNext/>
      </w:pPr>
      <w:r>
        <w:t>check_server ends: frame 2 removed, its locals are gone</w:t>
      </w:r>
    </w:p>
    <w:p w14:paraId="7485D1EF" w14:textId="77777777" w:rsidR="0082214C" w:rsidRDefault="00BC2147">
      <w:pPr>
        <w:pStyle w:val="RequiredOutput"/>
        <w:keepNext/>
      </w:pPr>
      <w:r>
        <w:t>No label kept for bad-01</w:t>
      </w:r>
    </w:p>
    <w:p w14:paraId="4CD3B5C9" w14:textId="77777777" w:rsidR="0082214C" w:rsidRDefault="00BC2147">
      <w:pPr>
        <w:pStyle w:val="RequiredOutput"/>
      </w:pPr>
      <w:r>
        <w:t>main ends: frame 1</w:t>
      </w:r>
    </w:p>
    <w:p w14:paraId="70F1B283" w14:textId="77777777" w:rsidR="0082214C" w:rsidRDefault="0082214C">
      <w:pPr>
        <w:keepNext/>
      </w:pPr>
    </w:p>
    <w:p w14:paraId="035A4B46" w14:textId="77777777" w:rsidR="0082214C" w:rsidRDefault="00BC2147">
      <w:pPr>
        <w:pStyle w:val="ListBullet"/>
      </w:pPr>
      <w:r>
        <w:t>main starts: frame 1 proves main's own call got the first frame.</w:t>
      </w:r>
    </w:p>
    <w:p w14:paraId="3A065D53" w14:textId="77777777" w:rsidR="0082214C" w:rsidRDefault="00BC2147">
      <w:pPr>
        <w:pStyle w:val="ListBullet"/>
      </w:pPr>
      <w:r>
        <w:t>check_server starts: frame 2 for web-01 proves the call made a new frame on top of main's.</w:t>
      </w:r>
    </w:p>
    <w:p w14:paraId="21370907" w14:textId="77777777" w:rsidR="0082214C" w:rsidRDefault="00BC2147">
      <w:pPr>
        <w:pStyle w:val="ListBullet"/>
      </w:pPr>
      <w:r>
        <w:t>Local attempts: 3 and Local label: web-01:443 are the call's locals, read while its frame exists.</w:t>
      </w:r>
    </w:p>
    <w:p w14:paraId="57621D25" w14:textId="77777777" w:rsidR="0082214C" w:rsidRDefault="00BC2147">
      <w:pPr>
        <w:pStyle w:val="ListBullet"/>
      </w:pPr>
      <w:r>
        <w:t>format_label starts: frame 3 and its ends line prove a call made from inside a call stacks a third frame, removed before check_server goes on.</w:t>
      </w:r>
    </w:p>
    <w:p w14:paraId="6A04F8D8" w14:textId="77777777" w:rsidR="0082214C" w:rsidRDefault="00BC2147">
      <w:pPr>
        <w:pStyle w:val="ListBullet"/>
      </w:pPr>
      <w:r>
        <w:t>check_server ends: frame 2 removed, its locals are gone, then Label kept by main: web-01:443, prove the label outlived the frame only because main kept its own name, WebLabel or DbLabel, for the same text.</w:t>
      </w:r>
    </w:p>
    <w:p w14:paraId="5BCB5F97" w14:textId="77777777" w:rsidR="0082214C" w:rsidRDefault="00BC2147">
      <w:pPr>
        <w:pStyle w:val="ListBullet"/>
      </w:pPr>
      <w:r>
        <w:t>The db-01 call shows frame 2 again: the first frame was removed, and a new one took its place.</w:t>
      </w:r>
    </w:p>
    <w:p w14:paraId="241F1DFE" w14:textId="77777777" w:rsidR="0082214C" w:rsidRDefault="00BC2147">
      <w:pPr>
        <w:pStyle w:val="ListBullet"/>
      </w:pPr>
      <w:r>
        <w:t>main ends: frame 1 proves every frame the program added was removed again.</w:t>
      </w:r>
    </w:p>
    <w:p w14:paraId="58CE4F98" w14:textId="77777777" w:rsidR="0082214C" w:rsidRDefault="00BC2147">
      <w:pPr>
        <w:pStyle w:val="ListBullet"/>
      </w:pPr>
      <w:r>
        <w:t>The bad-01 block proves the cleanup runs on the early path too: Refused, then the same ends line, then No label kept for bad-01.</w:t>
      </w:r>
    </w:p>
    <w:p w14:paraId="7DD06E81" w14:textId="77777777" w:rsidR="0082214C" w:rsidRDefault="00BC2147">
      <w:pPr>
        <w:pStyle w:val="ListBullet"/>
      </w:pPr>
      <w:r>
        <w:t>If the bad-01 block has no ends line, the ends line is inside the true branch of the if instead of in the after part.</w:t>
      </w:r>
    </w:p>
    <w:p w14:paraId="402C4778" w14:textId="77777777" w:rsidR="0082214C" w:rsidRDefault="00BC2147">
      <w:pPr>
        <w:pStyle w:val="ListBullet"/>
      </w:pPr>
      <w:r>
        <w:t>If a frame number is wrong, a call was handed its own frame number instead of its caller's, or the + 1 is missing: each call's number is exactly one more than the number it was given.</w:t>
      </w:r>
    </w:p>
    <w:p w14:paraId="7DBEA320" w14:textId="77777777" w:rsidR="0082214C" w:rsidRDefault="00BC2147">
      <w:pPr>
        <w:pStyle w:val="ListBullet"/>
      </w:pPr>
      <w:r>
        <w:t>If the build fails, read the first error message: it names the file and line to fix.</w:t>
      </w:r>
    </w:p>
    <w:p w14:paraId="15850F58" w14:textId="77777777" w:rsidR="0082214C" w:rsidRDefault="0082214C">
      <w:pPr>
        <w:keepNext/>
      </w:pPr>
    </w:p>
    <w:p w14:paraId="2CAA5B3E" w14:textId="77777777" w:rsidR="0082214C" w:rsidRDefault="0082214C">
      <w:pPr>
        <w:keepNext/>
      </w:pPr>
    </w:p>
    <w:p w14:paraId="1E7B1CD0" w14:textId="77777777" w:rsidR="0082214C" w:rsidRDefault="00BC2147">
      <w:pPr>
        <w:pStyle w:val="Heading2"/>
      </w:pPr>
      <w:r>
        <w:t>What to Notice</w:t>
      </w:r>
    </w:p>
    <w:p w14:paraId="740D0F62" w14:textId="77777777" w:rsidR="0082214C" w:rsidRDefault="00BC2147">
      <w:pPr>
        <w:pStyle w:val="ListBullet"/>
      </w:pPr>
      <w:r>
        <w:t>Erlang has no return statement: a function ends with its last expression, so the refusal and the work already end in the same place, the end of the if. try ... after adds the case a plain line cannot cover: a call that stops with an error still prints its ends line.</w:t>
      </w:r>
    </w:p>
    <w:p w14:paraId="341408CE" w14:textId="77777777" w:rsidR="0082214C" w:rsidRDefault="00BC2147">
      <w:pPr>
        <w:pStyle w:val="ListBullet"/>
      </w:pPr>
      <w:r>
        <w:t>Attempts and Label are bound inside try. They can be used inside it, but not after the after part, because a try that stopped early would have bound nothing.</w:t>
      </w:r>
    </w:p>
    <w:p w14:paraId="7FA29761" w14:textId="77777777" w:rsidR="0082214C" w:rsidRDefault="00BC2147">
      <w:pPr>
        <w:pStyle w:val="ListBullet"/>
      </w:pPr>
      <w:r>
        <w:t>FrameDepth is a variable of each call, so check_server's FrameDepth (2) and main's FrameDepth (1) never meet: every call has its own, and none of them changes.</w:t>
      </w:r>
    </w:p>
    <w:p w14:paraId="1B966E8F" w14:textId="77777777" w:rsidR="0082214C" w:rsidRDefault="00BC2147">
      <w:pPr>
        <w:pStyle w:val="ListBullet"/>
      </w:pPr>
      <w:r>
        <w:t>Erlang never gives you an address, so the C and Assembly Common Mistake cannot be written here. Returning Label returns the list itself, which stays on the heap while main refers to it.</w:t>
      </w:r>
    </w:p>
    <w:p w14:paraId="751C2369" w14:textId="77777777" w:rsidR="0082214C" w:rsidRDefault="00BC2147">
      <w:pPr>
        <w:pStyle w:val="ListBullet"/>
      </w:pPr>
      <w:r>
        <w:t>An Erlang process starts very small, a few hundred words of stack and heap together, and grows when it needs more, so deep recursion uses more memory instead of hitting a fixed stack limit. A call that is not the last thing its function does, like format_label's call inside check_server, keeps its frame while it waits.</w:t>
      </w:r>
    </w:p>
    <w:p w14:paraId="53876D94" w14:textId="77777777" w:rsidR="0082214C" w:rsidRDefault="0082214C">
      <w:pPr>
        <w:keepNext/>
      </w:pPr>
    </w:p>
    <w:p w14:paraId="0D83991D" w14:textId="77777777" w:rsidR="0082214C" w:rsidRDefault="00BC2147">
      <w:pPr>
        <w:pStyle w:val="Heading3"/>
      </w:pPr>
      <w:r>
        <w:t>Basic and Production-Minded Comparison</w:t>
      </w:r>
    </w:p>
    <w:p w14:paraId="0C95B8EB" w14:textId="77777777" w:rsidR="0082214C" w:rsidRDefault="00BC2147">
      <w:r>
        <w:t>The Basic version prints the ends line at the bottom of a function with only one path. The Production-Minded version has a second path, the refusal, so the line moves into the after part, which runs however the try part ends. Both versions print the same lines for web-01 and db-01, apart from format_label's two lines.</w:t>
      </w:r>
    </w:p>
    <w:p w14:paraId="66E3B881" w14:textId="77777777" w:rsidR="0082214C" w:rsidRDefault="0082214C">
      <w:pPr>
        <w:keepNext/>
      </w:pPr>
    </w:p>
    <w:p w14:paraId="492A225A" w14:textId="77777777" w:rsidR="0082214C" w:rsidRDefault="0082214C">
      <w:pPr>
        <w:keepNext/>
      </w:pPr>
    </w:p>
    <w:p w14:paraId="7074A957" w14:textId="77777777" w:rsidR="0082214C" w:rsidRDefault="0082214C">
      <w:pPr>
        <w:keepNext/>
      </w:pPr>
    </w:p>
    <w:p w14:paraId="469155DB" w14:textId="77777777" w:rsidR="0082214C" w:rsidRDefault="00BC2147">
      <w:pPr>
        <w:pStyle w:val="Heading1"/>
      </w:pPr>
      <w:r>
        <w:t>Solidity Implementation</w:t>
      </w:r>
    </w:p>
    <w:p w14:paraId="50979816" w14:textId="77777777" w:rsidR="0082214C" w:rsidRDefault="00BC2147">
      <w:r>
        <w:t>The EVM, the machine that runs Solidity, keeps a call's values in three different places. Value types, such as uint256, sit on the EVM stack, a list of 32-byte slots of which instructions can reach only the top 16: a function's parameters, its locals, and the place to return to are pushed there when it is called and popped when it returns, so attempts is gone at the return. Text and arrays live in memory, a byte area that only grows during one outside call and is thrown away when that call ends; the label v</w:t>
      </w:r>
      <w:r>
        <w:t>ariable on the stack holds where its text starts. State variables, declared outside every function, live in storage, the contract's saved data, which lasts after the call: frameDepth is kept there, the counterpart of C's static storage. Solidity has no main, so run, which forge script calls, plays main's part and prints main in its lines.</w:t>
      </w:r>
    </w:p>
    <w:p w14:paraId="62B2628D" w14:textId="77777777" w:rsidR="0082214C" w:rsidRDefault="0082214C">
      <w:pPr>
        <w:keepNext/>
      </w:pPr>
    </w:p>
    <w:p w14:paraId="707B9DE7" w14:textId="77777777" w:rsidR="0082214C" w:rsidRDefault="0082214C">
      <w:pPr>
        <w:keepNext/>
      </w:pPr>
    </w:p>
    <w:p w14:paraId="51658939" w14:textId="77777777" w:rsidR="0082214C" w:rsidRDefault="00BC2147">
      <w:pPr>
        <w:pStyle w:val="Heading2"/>
      </w:pPr>
      <w:r>
        <w:t>Basic Implementation</w:t>
      </w:r>
    </w:p>
    <w:p w14:paraId="3F4E3589" w14:textId="77777777" w:rsidR="0082214C" w:rsidRDefault="00BC2147">
      <w:r>
        <w:t>Start with the most direct version: run adds its own frame to the counter, then calls checkServer for web-01 and for db-01. Each call prints when its frame is made, its two locals, and when its frame is removed, and run prints the label it kept. Every step is commented, so read the comments as you type it.</w:t>
      </w:r>
    </w:p>
    <w:p w14:paraId="36689CD7" w14:textId="77777777" w:rsidR="0082214C" w:rsidRDefault="0082214C">
      <w:pPr>
        <w:keepNext/>
      </w:pPr>
    </w:p>
    <w:p w14:paraId="6655B64D" w14:textId="77777777" w:rsidR="0082214C" w:rsidRDefault="00BC2147">
      <w:pPr>
        <w:pStyle w:val="Heading3"/>
      </w:pPr>
      <w:r>
        <w:t>solidity/script/BasicStackFrames.s.sol</w:t>
      </w:r>
    </w:p>
    <w:p w14:paraId="013F8BC8" w14:textId="77777777" w:rsidR="0082214C" w:rsidRDefault="00BC2147">
      <w:pPr>
        <w:pStyle w:val="SourceCode"/>
        <w:keepNext/>
      </w:pPr>
      <w:r>
        <w:t>// SPDX-License-Identifier: MIT</w:t>
      </w:r>
    </w:p>
    <w:p w14:paraId="7DE22908" w14:textId="77777777" w:rsidR="0082214C" w:rsidRDefault="00BC2147">
      <w:pPr>
        <w:pStyle w:val="SourceCode"/>
        <w:keepNext/>
      </w:pPr>
      <w:r>
        <w:t>// Remember, every file starts with a license line and pragma; forge</w:t>
      </w:r>
    </w:p>
    <w:p w14:paraId="684D0CA5" w14:textId="77777777" w:rsidR="0082214C" w:rsidRDefault="00BC2147">
      <w:pPr>
        <w:pStyle w:val="SourceCode"/>
      </w:pPr>
      <w:r>
        <w:t>// script runs a contract that "is Script", and console prints.</w:t>
      </w:r>
    </w:p>
    <w:p w14:paraId="6EEAFB2B" w14:textId="77777777" w:rsidR="0082214C" w:rsidRDefault="00BC2147">
      <w:pPr>
        <w:pStyle w:val="SourceCode"/>
      </w:pPr>
      <w:r>
        <w:t>pragma solidity ^0.8.20;</w:t>
      </w:r>
    </w:p>
    <w:p w14:paraId="47B289AC" w14:textId="77777777" w:rsidR="0082214C" w:rsidRDefault="0082214C">
      <w:pPr>
        <w:pStyle w:val="SourceCode"/>
      </w:pPr>
    </w:p>
    <w:p w14:paraId="27585870" w14:textId="77777777" w:rsidR="0082214C" w:rsidRDefault="00BC2147">
      <w:pPr>
        <w:pStyle w:val="SourceCode"/>
      </w:pPr>
      <w:r>
        <w:t>import {Script, console} from "forge-std/Script.sol";</w:t>
      </w:r>
    </w:p>
    <w:p w14:paraId="03458912" w14:textId="77777777" w:rsidR="0082214C" w:rsidRDefault="0082214C">
      <w:pPr>
        <w:pStyle w:val="SourceCode"/>
      </w:pPr>
    </w:p>
    <w:p w14:paraId="1DA83CDA" w14:textId="77777777" w:rsidR="0082214C" w:rsidRDefault="00BC2147">
      <w:pPr>
        <w:pStyle w:val="SourceCode"/>
      </w:pPr>
      <w:r>
        <w:t>contract BasicStackFrames is Script {</w:t>
      </w:r>
    </w:p>
    <w:p w14:paraId="5A332B59" w14:textId="77777777" w:rsidR="0082214C" w:rsidRDefault="00BC2147">
      <w:pPr>
        <w:pStyle w:val="SourceCode"/>
      </w:pPr>
      <w:r>
        <w:t xml:space="preserve">    // Remember, constant names a value that never changes.</w:t>
      </w:r>
    </w:p>
    <w:p w14:paraId="7812CFFE" w14:textId="77777777" w:rsidR="0082214C" w:rsidRDefault="00BC2147">
      <w:pPr>
        <w:pStyle w:val="SourceCode"/>
      </w:pPr>
      <w:r>
        <w:t xml:space="preserve">    uint256 constant ATTEMPTS = 3;</w:t>
      </w:r>
    </w:p>
    <w:p w14:paraId="04C23B3D" w14:textId="77777777" w:rsidR="0082214C" w:rsidRDefault="0082214C">
      <w:pPr>
        <w:pStyle w:val="SourceCode"/>
      </w:pPr>
    </w:p>
    <w:p w14:paraId="2A673F4B" w14:textId="77777777" w:rsidR="0082214C" w:rsidRDefault="00BC2147">
      <w:pPr>
        <w:pStyle w:val="SourceCode"/>
      </w:pPr>
      <w:r>
        <w:t xml:space="preserve">    // frameDepth counts the call frames that exist right now. It is</w:t>
      </w:r>
    </w:p>
    <w:p w14:paraId="55F3F98F" w14:textId="77777777" w:rsidR="0082214C" w:rsidRDefault="00BC2147">
      <w:pPr>
        <w:pStyle w:val="SourceCode"/>
      </w:pPr>
      <w:r>
        <w:t xml:space="preserve">    // declared outside every function, so it is a state variable: it</w:t>
      </w:r>
    </w:p>
    <w:p w14:paraId="0BB9D093" w14:textId="77777777" w:rsidR="0082214C" w:rsidRDefault="00BC2147">
      <w:pPr>
        <w:pStyle w:val="SourceCode"/>
      </w:pPr>
      <w:r>
        <w:t xml:space="preserve">    // lives in storage, the contract's own saved data, not in any call.</w:t>
      </w:r>
    </w:p>
    <w:p w14:paraId="728340E9" w14:textId="77777777" w:rsidR="0082214C" w:rsidRDefault="00BC2147">
      <w:pPr>
        <w:pStyle w:val="SourceCode"/>
      </w:pPr>
      <w:r>
        <w:t xml:space="preserve">    // It keeps its value between calls, which a local never does. Each</w:t>
      </w:r>
    </w:p>
    <w:p w14:paraId="305E1C9D" w14:textId="77777777" w:rsidR="0082214C" w:rsidRDefault="00BC2147">
      <w:pPr>
        <w:pStyle w:val="SourceCode"/>
      </w:pPr>
      <w:r>
        <w:t xml:space="preserve">    // function adds 1 when it starts and takes 1 away when it ends, so</w:t>
      </w:r>
    </w:p>
    <w:p w14:paraId="257C7127" w14:textId="77777777" w:rsidR="0082214C" w:rsidRDefault="00BC2147">
      <w:pPr>
        <w:pStyle w:val="SourceCode"/>
      </w:pPr>
      <w:r>
        <w:t xml:space="preserve">    // the number shows how many frames are stacked up.</w:t>
      </w:r>
    </w:p>
    <w:p w14:paraId="320DAEE6" w14:textId="77777777" w:rsidR="0082214C" w:rsidRDefault="00BC2147">
      <w:pPr>
        <w:pStyle w:val="SourceCode"/>
      </w:pPr>
      <w:r>
        <w:t xml:space="preserve">    uint256 frameDepth;</w:t>
      </w:r>
    </w:p>
    <w:p w14:paraId="51FB7D34" w14:textId="77777777" w:rsidR="0082214C" w:rsidRDefault="0082214C">
      <w:pPr>
        <w:pStyle w:val="SourceCode"/>
      </w:pPr>
    </w:p>
    <w:p w14:paraId="37FF10F4" w14:textId="77777777" w:rsidR="0082214C" w:rsidRDefault="00BC2147">
      <w:pPr>
        <w:pStyle w:val="SourceCode"/>
      </w:pPr>
      <w:r>
        <w:t xml:space="preserve">    // A call gets its own values when it starts and loses them when it</w:t>
      </w:r>
    </w:p>
    <w:p w14:paraId="4F3A2B0B" w14:textId="77777777" w:rsidR="0082214C" w:rsidRDefault="00BC2147">
      <w:pPr>
        <w:pStyle w:val="SourceCode"/>
      </w:pPr>
      <w:r>
        <w:t xml:space="preserve">    // returns: that is automatic cleanup. serverName and label are memory</w:t>
      </w:r>
    </w:p>
    <w:p w14:paraId="05922D00" w14:textId="77777777" w:rsidR="0082214C" w:rsidRDefault="00BC2147">
      <w:pPr>
        <w:pStyle w:val="SourceCode"/>
      </w:pPr>
      <w:r>
        <w:t xml:space="preserve">    // values, and port and attempts are value types. Remember, internal</w:t>
      </w:r>
    </w:p>
    <w:p w14:paraId="53D510F8" w14:textId="77777777" w:rsidR="0082214C" w:rsidRDefault="00BC2147">
      <w:pPr>
        <w:pStyle w:val="SourceCode"/>
      </w:pPr>
      <w:r>
        <w:t xml:space="preserve">    // means only this contract calls it, and returns (type) gives the</w:t>
      </w:r>
    </w:p>
    <w:p w14:paraId="2FF8EE3C" w14:textId="77777777" w:rsidR="0082214C" w:rsidRDefault="00BC2147">
      <w:pPr>
        <w:pStyle w:val="SourceCode"/>
      </w:pPr>
      <w:r>
        <w:t xml:space="preserve">    // return type. The function is not pure, because it changes</w:t>
      </w:r>
    </w:p>
    <w:p w14:paraId="7BD83C19" w14:textId="77777777" w:rsidR="0082214C" w:rsidRDefault="00BC2147">
      <w:pPr>
        <w:pStyle w:val="SourceCode"/>
      </w:pPr>
      <w:r>
        <w:t xml:space="preserve">    // frameDepth in storage.</w:t>
      </w:r>
    </w:p>
    <w:p w14:paraId="31869626" w14:textId="77777777" w:rsidR="0082214C" w:rsidRDefault="00BC2147">
      <w:pPr>
        <w:pStyle w:val="SourceCode"/>
      </w:pPr>
      <w:r>
        <w:t xml:space="preserve">    function checkServer(string memory serverName, uint256 port)</w:t>
      </w:r>
    </w:p>
    <w:p w14:paraId="133B0E71" w14:textId="77777777" w:rsidR="0082214C" w:rsidRDefault="00BC2147">
      <w:pPr>
        <w:pStyle w:val="SourceCode"/>
      </w:pPr>
      <w:r>
        <w:t xml:space="preserve">        internal</w:t>
      </w:r>
    </w:p>
    <w:p w14:paraId="5BA5C856" w14:textId="77777777" w:rsidR="0082214C" w:rsidRDefault="00BC2147">
      <w:pPr>
        <w:pStyle w:val="SourceCode"/>
      </w:pPr>
      <w:r>
        <w:t xml:space="preserve">        returns (string memory)</w:t>
      </w:r>
    </w:p>
    <w:p w14:paraId="0203696E" w14:textId="77777777" w:rsidR="0082214C" w:rsidRDefault="00BC2147">
      <w:pPr>
        <w:pStyle w:val="SourceCode"/>
      </w:pPr>
      <w:r>
        <w:t xml:space="preserve">    {</w:t>
      </w:r>
    </w:p>
    <w:p w14:paraId="57F060CC" w14:textId="77777777" w:rsidR="0082214C" w:rsidRDefault="00BC2147">
      <w:pPr>
        <w:pStyle w:val="SourceCode"/>
      </w:pPr>
      <w:r>
        <w:t xml:space="preserve">        frameDepth += 1;</w:t>
      </w:r>
    </w:p>
    <w:p w14:paraId="3BBE6906" w14:textId="77777777" w:rsidR="0082214C" w:rsidRDefault="00BC2147">
      <w:pPr>
        <w:pStyle w:val="SourceCode"/>
      </w:pPr>
      <w:r>
        <w:t xml:space="preserve">        console.log("check_server starts: frame %d for %s", frameDepth,</w:t>
      </w:r>
    </w:p>
    <w:p w14:paraId="12CFDFC7" w14:textId="77777777" w:rsidR="0082214C" w:rsidRDefault="00BC2147">
      <w:pPr>
        <w:pStyle w:val="SourceCode"/>
      </w:pPr>
      <w:r>
        <w:t xml:space="preserve">            serverName);</w:t>
      </w:r>
    </w:p>
    <w:p w14:paraId="4BC88B8A" w14:textId="77777777" w:rsidR="0082214C" w:rsidRDefault="0082214C">
      <w:pPr>
        <w:pStyle w:val="SourceCode"/>
      </w:pPr>
    </w:p>
    <w:p w14:paraId="679E1A73" w14:textId="77777777" w:rsidR="0082214C" w:rsidRDefault="00BC2147">
      <w:pPr>
        <w:pStyle w:val="SourceCode"/>
      </w:pPr>
      <w:r>
        <w:t xml:space="preserve">        // attempts and label are locals. attempts, a uint256, sits on the</w:t>
      </w:r>
    </w:p>
    <w:p w14:paraId="3769AE81" w14:textId="77777777" w:rsidR="0082214C" w:rsidRDefault="00BC2147">
      <w:pPr>
        <w:pStyle w:val="SourceCode"/>
      </w:pPr>
      <w:r>
        <w:t xml:space="preserve">        // EVM stack, the machine's own list of working values, and is</w:t>
      </w:r>
    </w:p>
    <w:p w14:paraId="6C5866F3" w14:textId="77777777" w:rsidR="0082214C" w:rsidRDefault="00BC2147">
      <w:pPr>
        <w:pStyle w:val="SourceCode"/>
      </w:pPr>
      <w:r>
        <w:t xml:space="preserve">        // gone when the call returns. label's text is put in memory,</w:t>
      </w:r>
    </w:p>
    <w:p w14:paraId="16725B30" w14:textId="77777777" w:rsidR="0082214C" w:rsidRDefault="00BC2147">
      <w:pPr>
        <w:pStyle w:val="SourceCode"/>
      </w:pPr>
      <w:r>
        <w:t xml:space="preserve">        // scratch space that lasts until forge's call to run ends, and the</w:t>
      </w:r>
    </w:p>
    <w:p w14:paraId="3C20EAEC" w14:textId="77777777" w:rsidR="0082214C" w:rsidRDefault="00BC2147">
      <w:pPr>
        <w:pStyle w:val="SourceCode"/>
      </w:pPr>
      <w:r>
        <w:t xml:space="preserve">        // label variable on the stack holds where the text starts. Remember,</w:t>
      </w:r>
    </w:p>
    <w:p w14:paraId="55E13933" w14:textId="77777777" w:rsidR="0082214C" w:rsidRDefault="00BC2147">
      <w:pPr>
        <w:pStyle w:val="SourceCode"/>
      </w:pPr>
      <w:r>
        <w:t xml:space="preserve">        // string.concat joins text, and vm.toString turns a number into</w:t>
      </w:r>
    </w:p>
    <w:p w14:paraId="3C5C2EB9" w14:textId="77777777" w:rsidR="0082214C" w:rsidRDefault="00BC2147">
      <w:pPr>
        <w:pStyle w:val="SourceCode"/>
      </w:pPr>
      <w:r>
        <w:t xml:space="preserve">        // text.</w:t>
      </w:r>
    </w:p>
    <w:p w14:paraId="377936D7" w14:textId="77777777" w:rsidR="0082214C" w:rsidRDefault="00BC2147">
      <w:pPr>
        <w:pStyle w:val="SourceCode"/>
      </w:pPr>
      <w:r>
        <w:t xml:space="preserve">        uint256 attempts = ATTEMPTS;</w:t>
      </w:r>
    </w:p>
    <w:p w14:paraId="4039A275" w14:textId="77777777" w:rsidR="0082214C" w:rsidRDefault="00BC2147">
      <w:pPr>
        <w:pStyle w:val="SourceCode"/>
      </w:pPr>
      <w:r>
        <w:t xml:space="preserve">        string memory label = string.concat(serverName, ":",</w:t>
      </w:r>
    </w:p>
    <w:p w14:paraId="7E1A3FDC" w14:textId="77777777" w:rsidR="0082214C" w:rsidRDefault="00BC2147">
      <w:pPr>
        <w:pStyle w:val="SourceCode"/>
      </w:pPr>
      <w:r>
        <w:t xml:space="preserve">            vm.toString(port));</w:t>
      </w:r>
    </w:p>
    <w:p w14:paraId="5010E790" w14:textId="77777777" w:rsidR="0082214C" w:rsidRDefault="00BC2147">
      <w:pPr>
        <w:pStyle w:val="SourceCode"/>
      </w:pPr>
      <w:r>
        <w:t xml:space="preserve">        console.log("  Local attempts: %d", attempts);</w:t>
      </w:r>
    </w:p>
    <w:p w14:paraId="339056E8" w14:textId="77777777" w:rsidR="0082214C" w:rsidRDefault="00BC2147">
      <w:pPr>
        <w:pStyle w:val="SourceCode"/>
      </w:pPr>
      <w:r>
        <w:t xml:space="preserve">        console.log("  Local label: %s", label);</w:t>
      </w:r>
    </w:p>
    <w:p w14:paraId="4362C2B8" w14:textId="77777777" w:rsidR="0082214C" w:rsidRDefault="0082214C">
      <w:pPr>
        <w:pStyle w:val="SourceCode"/>
      </w:pPr>
    </w:p>
    <w:p w14:paraId="3ED4EEC7" w14:textId="77777777" w:rsidR="0082214C" w:rsidRDefault="00BC2147">
      <w:pPr>
        <w:pStyle w:val="SourceCode"/>
      </w:pPr>
      <w:r>
        <w:t xml:space="preserve">        console.log("check_server ends: frame %d removed, its locals are gone",</w:t>
      </w:r>
    </w:p>
    <w:p w14:paraId="09D90B48" w14:textId="77777777" w:rsidR="0082214C" w:rsidRDefault="00BC2147">
      <w:pPr>
        <w:pStyle w:val="SourceCode"/>
      </w:pPr>
      <w:r>
        <w:t xml:space="preserve">            frameDepth);</w:t>
      </w:r>
    </w:p>
    <w:p w14:paraId="66928B77" w14:textId="77777777" w:rsidR="0082214C" w:rsidRDefault="00BC2147">
      <w:pPr>
        <w:pStyle w:val="SourceCode"/>
      </w:pPr>
      <w:r>
        <w:t xml:space="preserve">        frameDepth -= 1;</w:t>
      </w:r>
    </w:p>
    <w:p w14:paraId="1EFD4AEB" w14:textId="77777777" w:rsidR="0082214C" w:rsidRDefault="00BC2147">
      <w:pPr>
        <w:pStyle w:val="SourceCode"/>
      </w:pPr>
      <w:r>
        <w:t xml:space="preserve">        // Returning label hands back where its text is in memory. That is</w:t>
      </w:r>
    </w:p>
    <w:p w14:paraId="762FE86B" w14:textId="77777777" w:rsidR="0082214C" w:rsidRDefault="00BC2147">
      <w:pPr>
        <w:pStyle w:val="SourceCode"/>
      </w:pPr>
      <w:r>
        <w:t xml:space="preserve">        // safe in Solidity: memory is never given back during the run, so</w:t>
      </w:r>
    </w:p>
    <w:p w14:paraId="26F442EA" w14:textId="77777777" w:rsidR="0082214C" w:rsidRDefault="00BC2147">
      <w:pPr>
        <w:pStyle w:val="SourceCode"/>
      </w:pPr>
      <w:r>
        <w:t xml:space="preserve">        // the text is still there for run to read.</w:t>
      </w:r>
    </w:p>
    <w:p w14:paraId="03B7D02C" w14:textId="77777777" w:rsidR="0082214C" w:rsidRDefault="00BC2147">
      <w:pPr>
        <w:pStyle w:val="SourceCode"/>
      </w:pPr>
      <w:r>
        <w:t xml:space="preserve">        return label;</w:t>
      </w:r>
    </w:p>
    <w:p w14:paraId="3DB9CE33" w14:textId="77777777" w:rsidR="0082214C" w:rsidRDefault="00BC2147">
      <w:pPr>
        <w:pStyle w:val="SourceCode"/>
      </w:pPr>
      <w:r>
        <w:t xml:space="preserve">    }</w:t>
      </w:r>
    </w:p>
    <w:p w14:paraId="1C28466F" w14:textId="77777777" w:rsidR="0082214C" w:rsidRDefault="0082214C">
      <w:pPr>
        <w:pStyle w:val="SourceCode"/>
      </w:pPr>
    </w:p>
    <w:p w14:paraId="5022C3E0" w14:textId="77777777" w:rsidR="0082214C" w:rsidRDefault="00BC2147">
      <w:pPr>
        <w:pStyle w:val="SourceCode"/>
      </w:pPr>
      <w:r>
        <w:t xml:space="preserve">    // Remember, forge script calls run(). It plays main's part, and the</w:t>
      </w:r>
    </w:p>
    <w:p w14:paraId="60C14103" w14:textId="77777777" w:rsidR="0082214C" w:rsidRDefault="00BC2147">
      <w:pPr>
        <w:pStyle w:val="SourceCode"/>
      </w:pPr>
      <w:r>
        <w:t xml:space="preserve">    // lines say main, so every language prints the same output. run gets</w:t>
      </w:r>
    </w:p>
    <w:p w14:paraId="70E80BB8" w14:textId="77777777" w:rsidR="0082214C" w:rsidRDefault="00BC2147">
      <w:pPr>
        <w:pStyle w:val="SourceCode"/>
      </w:pPr>
      <w:r>
        <w:t xml:space="preserve">    // a frame too: the first one.</w:t>
      </w:r>
    </w:p>
    <w:p w14:paraId="111686CF" w14:textId="77777777" w:rsidR="0082214C" w:rsidRDefault="00BC2147">
      <w:pPr>
        <w:pStyle w:val="SourceCode"/>
      </w:pPr>
      <w:r>
        <w:t xml:space="preserve">    function run() public {</w:t>
      </w:r>
    </w:p>
    <w:p w14:paraId="283E7B82" w14:textId="77777777" w:rsidR="0082214C" w:rsidRDefault="00BC2147">
      <w:pPr>
        <w:pStyle w:val="SourceCode"/>
      </w:pPr>
      <w:r>
        <w:t xml:space="preserve">        frameDepth += 1;</w:t>
      </w:r>
    </w:p>
    <w:p w14:paraId="0014E892" w14:textId="77777777" w:rsidR="0082214C" w:rsidRDefault="00BC2147">
      <w:pPr>
        <w:pStyle w:val="SourceCode"/>
      </w:pPr>
      <w:r>
        <w:t xml:space="preserve">        console.log("main starts: frame %d", frameDepth);</w:t>
      </w:r>
    </w:p>
    <w:p w14:paraId="3D2AE150" w14:textId="77777777" w:rsidR="0082214C" w:rsidRDefault="0082214C">
      <w:pPr>
        <w:pStyle w:val="SourceCode"/>
      </w:pPr>
    </w:p>
    <w:p w14:paraId="31127D5A" w14:textId="77777777" w:rsidR="0082214C" w:rsidRDefault="00BC2147">
      <w:pPr>
        <w:pStyle w:val="SourceCode"/>
      </w:pPr>
      <w:r>
        <w:t xml:space="preserve">        // keptLabel is run's local, which lasts until run ends.</w:t>
      </w:r>
    </w:p>
    <w:p w14:paraId="2D5FAB28" w14:textId="77777777" w:rsidR="0082214C" w:rsidRDefault="00BC2147">
      <w:pPr>
        <w:pStyle w:val="SourceCode"/>
      </w:pPr>
      <w:r>
        <w:t xml:space="preserve">        string memory keptLabel = checkServer("web-01", 443);</w:t>
      </w:r>
    </w:p>
    <w:p w14:paraId="4A35DF9E" w14:textId="77777777" w:rsidR="0082214C" w:rsidRDefault="00BC2147">
      <w:pPr>
        <w:pStyle w:val="SourceCode"/>
      </w:pPr>
      <w:r>
        <w:t xml:space="preserve">        console.log("Label kept by main: %s", keptLabel);</w:t>
      </w:r>
    </w:p>
    <w:p w14:paraId="0FD0922F" w14:textId="77777777" w:rsidR="0082214C" w:rsidRDefault="0082214C">
      <w:pPr>
        <w:pStyle w:val="SourceCode"/>
      </w:pPr>
    </w:p>
    <w:p w14:paraId="4F84CA1F" w14:textId="77777777" w:rsidR="0082214C" w:rsidRDefault="00BC2147">
      <w:pPr>
        <w:pStyle w:val="SourceCode"/>
      </w:pPr>
      <w:r>
        <w:t xml:space="preserve">        // The second call gets new values of its own: frame 2 again. The</w:t>
      </w:r>
    </w:p>
    <w:p w14:paraId="344AF82E" w14:textId="77777777" w:rsidR="0082214C" w:rsidRDefault="00BC2147">
      <w:pPr>
        <w:pStyle w:val="SourceCode"/>
      </w:pPr>
      <w:r>
        <w:t xml:space="preserve">        // first call's locals are not in it.</w:t>
      </w:r>
    </w:p>
    <w:p w14:paraId="3B1FCC49" w14:textId="77777777" w:rsidR="0082214C" w:rsidRDefault="00BC2147">
      <w:pPr>
        <w:pStyle w:val="SourceCode"/>
      </w:pPr>
      <w:r>
        <w:t xml:space="preserve">        keptLabel = checkServer("db-01", 3306);</w:t>
      </w:r>
    </w:p>
    <w:p w14:paraId="4DECE29D" w14:textId="77777777" w:rsidR="0082214C" w:rsidRDefault="00BC2147">
      <w:pPr>
        <w:pStyle w:val="SourceCode"/>
      </w:pPr>
      <w:r>
        <w:t xml:space="preserve">        console.log("Label kept by main: %s", keptLabel);</w:t>
      </w:r>
    </w:p>
    <w:p w14:paraId="13BE6F90" w14:textId="77777777" w:rsidR="0082214C" w:rsidRDefault="0082214C">
      <w:pPr>
        <w:pStyle w:val="SourceCode"/>
      </w:pPr>
    </w:p>
    <w:p w14:paraId="0BCAA894" w14:textId="77777777" w:rsidR="0082214C" w:rsidRDefault="00BC2147">
      <w:pPr>
        <w:pStyle w:val="SourceCode"/>
        <w:keepNext/>
      </w:pPr>
      <w:r>
        <w:t xml:space="preserve">        console.log("main ends: frame %d", frameDepth);</w:t>
      </w:r>
    </w:p>
    <w:p w14:paraId="78B1F141" w14:textId="77777777" w:rsidR="0082214C" w:rsidRDefault="00BC2147">
      <w:pPr>
        <w:pStyle w:val="SourceCode"/>
        <w:keepNext/>
      </w:pPr>
      <w:r>
        <w:t xml:space="preserve">    }</w:t>
      </w:r>
    </w:p>
    <w:p w14:paraId="5D81535B" w14:textId="77777777" w:rsidR="0082214C" w:rsidRDefault="00BC2147">
      <w:pPr>
        <w:pStyle w:val="SourceCode"/>
      </w:pPr>
      <w:r>
        <w:t>}</w:t>
      </w:r>
    </w:p>
    <w:p w14:paraId="4567B6EE" w14:textId="77777777" w:rsidR="0082214C" w:rsidRDefault="0082214C">
      <w:pPr>
        <w:keepNext/>
      </w:pPr>
    </w:p>
    <w:p w14:paraId="36E19F61" w14:textId="77777777" w:rsidR="0082214C" w:rsidRDefault="00BC2147">
      <w:pPr>
        <w:pStyle w:val="Heading3"/>
      </w:pPr>
      <w:r>
        <w:t>Windows PowerShell Basic Build and Run</w:t>
      </w:r>
    </w:p>
    <w:p w14:paraId="08AC1AB1" w14:textId="77777777" w:rsidR="0082214C" w:rsidRDefault="00BC2147">
      <w:pPr>
        <w:pStyle w:val="CommandBlock"/>
        <w:keepNext/>
      </w:pPr>
      <w:r>
        <w:t>forge build --root .\solidity</w:t>
      </w:r>
    </w:p>
    <w:p w14:paraId="4D88B298" w14:textId="77777777" w:rsidR="0082214C" w:rsidRDefault="00BC2147">
      <w:pPr>
        <w:pStyle w:val="CommandBlock"/>
      </w:pPr>
      <w:r>
        <w:t>forge script --root .\solidity .\solidity\script\BasicStackFrames.s.sol</w:t>
      </w:r>
    </w:p>
    <w:p w14:paraId="10385733" w14:textId="77777777" w:rsidR="0082214C" w:rsidRDefault="0082214C">
      <w:pPr>
        <w:keepNext/>
      </w:pPr>
    </w:p>
    <w:p w14:paraId="5C75FB2B" w14:textId="77777777" w:rsidR="0082214C" w:rsidRDefault="00BC2147">
      <w:pPr>
        <w:pStyle w:val="Heading3"/>
      </w:pPr>
      <w:r>
        <w:t>Linux or macOS Basic Build and Run</w:t>
      </w:r>
    </w:p>
    <w:p w14:paraId="353190F1" w14:textId="77777777" w:rsidR="0082214C" w:rsidRDefault="00BC2147">
      <w:pPr>
        <w:pStyle w:val="CommandBlock"/>
        <w:keepNext/>
      </w:pPr>
      <w:r>
        <w:t>forge build --root ./solidity</w:t>
      </w:r>
    </w:p>
    <w:p w14:paraId="49922BBE" w14:textId="77777777" w:rsidR="0082214C" w:rsidRDefault="00BC2147">
      <w:pPr>
        <w:pStyle w:val="CommandBlock"/>
      </w:pPr>
      <w:r>
        <w:t>forge script --root ./solidity ./solidity/script/BasicStackFrames.s.sol</w:t>
      </w:r>
    </w:p>
    <w:p w14:paraId="07A4E8BA" w14:textId="77777777" w:rsidR="0082214C" w:rsidRDefault="0082214C">
      <w:pPr>
        <w:keepNext/>
      </w:pPr>
    </w:p>
    <w:p w14:paraId="5C80CCBC" w14:textId="77777777" w:rsidR="0082214C" w:rsidRDefault="00BC2147">
      <w:pPr>
        <w:pStyle w:val="Heading3"/>
      </w:pPr>
      <w:r>
        <w:t>Check Your Results</w:t>
      </w:r>
    </w:p>
    <w:p w14:paraId="543B25BB" w14:textId="77777777" w:rsidR="0082214C" w:rsidRDefault="00BC2147">
      <w:pPr>
        <w:keepNext/>
      </w:pPr>
      <w:r>
        <w:t>forge script first prints its own lines, such as Script ran successfully. The program's output is everything under the == Logs == line, where each line is indented by two spaces. The program reads no input. Your screen must show exactly these twelve lines, with the same spelling, spacing, and capitalization.</w:t>
      </w:r>
    </w:p>
    <w:p w14:paraId="7C23642D" w14:textId="77777777" w:rsidR="0082214C" w:rsidRDefault="0082214C">
      <w:pPr>
        <w:keepNext/>
      </w:pPr>
    </w:p>
    <w:p w14:paraId="74C70C1A" w14:textId="77777777" w:rsidR="0082214C" w:rsidRDefault="00BC2147">
      <w:pPr>
        <w:pStyle w:val="RequiredOutput"/>
        <w:keepNext/>
      </w:pPr>
      <w:r>
        <w:t>main starts: frame 1</w:t>
      </w:r>
    </w:p>
    <w:p w14:paraId="13284818" w14:textId="77777777" w:rsidR="0082214C" w:rsidRDefault="00BC2147">
      <w:pPr>
        <w:pStyle w:val="RequiredOutput"/>
        <w:keepNext/>
      </w:pPr>
      <w:r>
        <w:t>check_server starts: frame 2 for web-01</w:t>
      </w:r>
    </w:p>
    <w:p w14:paraId="0B6283EF" w14:textId="77777777" w:rsidR="0082214C" w:rsidRDefault="00BC2147">
      <w:pPr>
        <w:pStyle w:val="RequiredOutput"/>
        <w:keepNext/>
      </w:pPr>
      <w:r>
        <w:t xml:space="preserve">  Local attempts: 3</w:t>
      </w:r>
    </w:p>
    <w:p w14:paraId="5D6C18AD" w14:textId="77777777" w:rsidR="0082214C" w:rsidRDefault="00BC2147">
      <w:pPr>
        <w:pStyle w:val="RequiredOutput"/>
        <w:keepNext/>
      </w:pPr>
      <w:r>
        <w:t xml:space="preserve">  Local label: web-01:443</w:t>
      </w:r>
    </w:p>
    <w:p w14:paraId="16FB8F2C" w14:textId="77777777" w:rsidR="0082214C" w:rsidRDefault="00BC2147">
      <w:pPr>
        <w:pStyle w:val="RequiredOutput"/>
        <w:keepNext/>
      </w:pPr>
      <w:r>
        <w:t>check_server ends: frame 2 removed, its locals are gone</w:t>
      </w:r>
    </w:p>
    <w:p w14:paraId="4BB05B28" w14:textId="77777777" w:rsidR="0082214C" w:rsidRDefault="00BC2147">
      <w:pPr>
        <w:pStyle w:val="RequiredOutput"/>
        <w:keepNext/>
      </w:pPr>
      <w:r>
        <w:t>Label kept by main: web-01:443</w:t>
      </w:r>
    </w:p>
    <w:p w14:paraId="47A5F502" w14:textId="77777777" w:rsidR="0082214C" w:rsidRDefault="00BC2147">
      <w:pPr>
        <w:pStyle w:val="RequiredOutput"/>
        <w:keepNext/>
      </w:pPr>
      <w:r>
        <w:t>check_server starts: frame 2 for db-01</w:t>
      </w:r>
    </w:p>
    <w:p w14:paraId="44B521A5" w14:textId="77777777" w:rsidR="0082214C" w:rsidRDefault="00BC2147">
      <w:pPr>
        <w:pStyle w:val="RequiredOutput"/>
        <w:keepNext/>
      </w:pPr>
      <w:r>
        <w:t xml:space="preserve">  Local attempts: 3</w:t>
      </w:r>
    </w:p>
    <w:p w14:paraId="73D8A190" w14:textId="77777777" w:rsidR="0082214C" w:rsidRDefault="00BC2147">
      <w:pPr>
        <w:pStyle w:val="RequiredOutput"/>
        <w:keepNext/>
      </w:pPr>
      <w:r>
        <w:t xml:space="preserve">  Local label: db-01:3306</w:t>
      </w:r>
    </w:p>
    <w:p w14:paraId="58BAFD5C" w14:textId="77777777" w:rsidR="0082214C" w:rsidRDefault="00BC2147">
      <w:pPr>
        <w:pStyle w:val="RequiredOutput"/>
        <w:keepNext/>
      </w:pPr>
      <w:r>
        <w:t>check_server ends: frame 2 removed, its locals are gone</w:t>
      </w:r>
    </w:p>
    <w:p w14:paraId="18968991" w14:textId="77777777" w:rsidR="0082214C" w:rsidRDefault="00BC2147">
      <w:pPr>
        <w:pStyle w:val="RequiredOutput"/>
        <w:keepNext/>
      </w:pPr>
      <w:r>
        <w:t>Label kept by main: db-01:3306</w:t>
      </w:r>
    </w:p>
    <w:p w14:paraId="62283CAA" w14:textId="77777777" w:rsidR="0082214C" w:rsidRDefault="00BC2147">
      <w:pPr>
        <w:pStyle w:val="RequiredOutput"/>
      </w:pPr>
      <w:r>
        <w:t>main ends: frame 1</w:t>
      </w:r>
    </w:p>
    <w:p w14:paraId="3CAC406A" w14:textId="77777777" w:rsidR="0082214C" w:rsidRDefault="0082214C">
      <w:pPr>
        <w:keepNext/>
      </w:pPr>
    </w:p>
    <w:p w14:paraId="3730099C" w14:textId="77777777" w:rsidR="0082214C" w:rsidRDefault="00BC2147">
      <w:pPr>
        <w:pStyle w:val="ListBullet"/>
      </w:pPr>
      <w:r>
        <w:t>main starts: frame 1 proves main's own call got the first frame.</w:t>
      </w:r>
    </w:p>
    <w:p w14:paraId="48ED7D1D" w14:textId="77777777" w:rsidR="0082214C" w:rsidRDefault="00BC2147">
      <w:pPr>
        <w:pStyle w:val="ListBullet"/>
      </w:pPr>
      <w:r>
        <w:t>check_server starts: frame 2 for web-01 proves the call made a new frame on top of main's.</w:t>
      </w:r>
    </w:p>
    <w:p w14:paraId="59E59A66" w14:textId="77777777" w:rsidR="0082214C" w:rsidRDefault="00BC2147">
      <w:pPr>
        <w:pStyle w:val="ListBullet"/>
      </w:pPr>
      <w:r>
        <w:t>Local attempts: 3 and Local label: web-01:443 are the call's locals, read while its frame exists.</w:t>
      </w:r>
    </w:p>
    <w:p w14:paraId="5861253A" w14:textId="77777777" w:rsidR="0082214C" w:rsidRDefault="00BC2147">
      <w:pPr>
        <w:pStyle w:val="ListBullet"/>
      </w:pPr>
      <w:r>
        <w:t>check_server ends: frame 2 removed, its locals are gone, then Label kept by main: web-01:443, prove the label outlived the frame only because main kept its own memory variable, keptLabel, that still points at the text.</w:t>
      </w:r>
    </w:p>
    <w:p w14:paraId="21DE0AAC" w14:textId="77777777" w:rsidR="0082214C" w:rsidRDefault="00BC2147">
      <w:pPr>
        <w:pStyle w:val="ListBullet"/>
      </w:pPr>
      <w:r>
        <w:t>The db-01 call shows frame 2 again: the first frame was removed, and a new one took its place.</w:t>
      </w:r>
    </w:p>
    <w:p w14:paraId="5E4C31D6" w14:textId="77777777" w:rsidR="0082214C" w:rsidRDefault="00BC2147">
      <w:pPr>
        <w:pStyle w:val="ListBullet"/>
      </w:pPr>
      <w:r>
        <w:t>main ends: frame 1 proves every frame the program added was removed again.</w:t>
      </w:r>
    </w:p>
    <w:p w14:paraId="2C20D847" w14:textId="77777777" w:rsidR="0082214C" w:rsidRDefault="00BC2147">
      <w:pPr>
        <w:pStyle w:val="ListBullet"/>
      </w:pPr>
      <w:r>
        <w:t>If forge script stops with panic: arithmetic underflow or overflow, frameDepth is taken away from before 1 was added to it: a uint256 cannot go below 0.</w:t>
      </w:r>
    </w:p>
    <w:p w14:paraId="0315E71A" w14:textId="77777777" w:rsidR="0082214C" w:rsidRDefault="00BC2147">
      <w:pPr>
        <w:pStyle w:val="ListBullet"/>
      </w:pPr>
      <w:r>
        <w:t>If a frame number is one too high from some point on, a function adds 1 to the counter and never takes it away.</w:t>
      </w:r>
    </w:p>
    <w:p w14:paraId="7A4F729C" w14:textId="77777777" w:rsidR="0082214C" w:rsidRDefault="00BC2147">
      <w:pPr>
        <w:pStyle w:val="ListBullet"/>
      </w:pPr>
      <w:r>
        <w:t>If the build fails, read the first error message: it names the file and line to fix.</w:t>
      </w:r>
    </w:p>
    <w:p w14:paraId="54ECC448" w14:textId="77777777" w:rsidR="0082214C" w:rsidRDefault="0082214C">
      <w:pPr>
        <w:keepNext/>
      </w:pPr>
    </w:p>
    <w:p w14:paraId="1A32E76F" w14:textId="77777777" w:rsidR="0082214C" w:rsidRDefault="0082214C">
      <w:pPr>
        <w:keepNext/>
      </w:pPr>
    </w:p>
    <w:p w14:paraId="2DE548AB" w14:textId="77777777" w:rsidR="0082214C" w:rsidRDefault="00BC2147">
      <w:pPr>
        <w:pStyle w:val="Heading2"/>
      </w:pPr>
      <w:r>
        <w:t>Production-Minded Implementation</w:t>
      </w:r>
    </w:p>
    <w:p w14:paraId="50219C91" w14:textId="77777777" w:rsidR="0082214C" w:rsidRDefault="00BC2147">
      <w:r>
        <w:t>The production-minded version adds two things, as in Lesson 9.1. checkServer gets its label from a second function, formatLabel, so a third frame stacks on top for a moment. And checkServer now refuses a port outside 1 to 65535, so the ends line is written once in a place that runs on every path: a single exit, as in C, because Solidity has no destructor, finally, or defer. A third call checks bad-01 on port 0. checkServer returns empty text for a refused port, Solidity's no-value (2.8a).</w:t>
      </w:r>
    </w:p>
    <w:p w14:paraId="3480355A" w14:textId="77777777" w:rsidR="0082214C" w:rsidRDefault="0082214C">
      <w:pPr>
        <w:keepNext/>
      </w:pPr>
    </w:p>
    <w:p w14:paraId="358B8CE5" w14:textId="77777777" w:rsidR="0082214C" w:rsidRDefault="00BC2147">
      <w:pPr>
        <w:pStyle w:val="Heading3"/>
      </w:pPr>
      <w:r>
        <w:t>solidity/script/StackFrames.s.sol</w:t>
      </w:r>
    </w:p>
    <w:p w14:paraId="45A906CE" w14:textId="77777777" w:rsidR="0082214C" w:rsidRDefault="00BC2147">
      <w:pPr>
        <w:pStyle w:val="SourceCode"/>
        <w:keepNext/>
      </w:pPr>
      <w:r>
        <w:t>// SPDX-License-Identifier: MIT</w:t>
      </w:r>
    </w:p>
    <w:p w14:paraId="0076EFF8" w14:textId="77777777" w:rsidR="0082214C" w:rsidRDefault="00BC2147">
      <w:pPr>
        <w:pStyle w:val="SourceCode"/>
        <w:keepNext/>
      </w:pPr>
      <w:r>
        <w:t>// Remember, every file starts with a license line and pragma; forge</w:t>
      </w:r>
    </w:p>
    <w:p w14:paraId="6DE0BC7B" w14:textId="77777777" w:rsidR="0082214C" w:rsidRDefault="00BC2147">
      <w:pPr>
        <w:pStyle w:val="SourceCode"/>
      </w:pPr>
      <w:r>
        <w:t>// script runs a contract that "is Script", and console prints.</w:t>
      </w:r>
    </w:p>
    <w:p w14:paraId="61ABAE26" w14:textId="77777777" w:rsidR="0082214C" w:rsidRDefault="00BC2147">
      <w:pPr>
        <w:pStyle w:val="SourceCode"/>
      </w:pPr>
      <w:r>
        <w:t>pragma solidity ^0.8.20;</w:t>
      </w:r>
    </w:p>
    <w:p w14:paraId="1244C9BD" w14:textId="77777777" w:rsidR="0082214C" w:rsidRDefault="0082214C">
      <w:pPr>
        <w:pStyle w:val="SourceCode"/>
      </w:pPr>
    </w:p>
    <w:p w14:paraId="73FC1AA5" w14:textId="77777777" w:rsidR="0082214C" w:rsidRDefault="00BC2147">
      <w:pPr>
        <w:pStyle w:val="SourceCode"/>
      </w:pPr>
      <w:r>
        <w:t>import {Script, console} from "forge-std/Script.sol";</w:t>
      </w:r>
    </w:p>
    <w:p w14:paraId="2997149E" w14:textId="77777777" w:rsidR="0082214C" w:rsidRDefault="0082214C">
      <w:pPr>
        <w:pStyle w:val="SourceCode"/>
      </w:pPr>
    </w:p>
    <w:p w14:paraId="23FEC1CC" w14:textId="77777777" w:rsidR="0082214C" w:rsidRDefault="00BC2147">
      <w:pPr>
        <w:pStyle w:val="SourceCode"/>
      </w:pPr>
      <w:r>
        <w:t>contract StackFrames is Script {</w:t>
      </w:r>
    </w:p>
    <w:p w14:paraId="7F5D8520" w14:textId="77777777" w:rsidR="0082214C" w:rsidRDefault="00BC2147">
      <w:pPr>
        <w:pStyle w:val="SourceCode"/>
      </w:pPr>
      <w:r>
        <w:t xml:space="preserve">    // Remember, constant names a value that never changes.</w:t>
      </w:r>
    </w:p>
    <w:p w14:paraId="41C90A8C" w14:textId="77777777" w:rsidR="0082214C" w:rsidRDefault="00BC2147">
      <w:pPr>
        <w:pStyle w:val="SourceCode"/>
      </w:pPr>
      <w:r>
        <w:t xml:space="preserve">    uint256 constant ATTEMPTS = 3;</w:t>
      </w:r>
    </w:p>
    <w:p w14:paraId="58A66251" w14:textId="77777777" w:rsidR="0082214C" w:rsidRDefault="00BC2147">
      <w:pPr>
        <w:pStyle w:val="SourceCode"/>
      </w:pPr>
      <w:r>
        <w:t xml:space="preserve">    uint256 constant LOWEST_PORT = 1;</w:t>
      </w:r>
    </w:p>
    <w:p w14:paraId="0216A5E1" w14:textId="77777777" w:rsidR="0082214C" w:rsidRDefault="00BC2147">
      <w:pPr>
        <w:pStyle w:val="SourceCode"/>
      </w:pPr>
      <w:r>
        <w:t xml:space="preserve">    uint256 constant HIGHEST_PORT = 65535;</w:t>
      </w:r>
    </w:p>
    <w:p w14:paraId="39E66428" w14:textId="77777777" w:rsidR="0082214C" w:rsidRDefault="0082214C">
      <w:pPr>
        <w:pStyle w:val="SourceCode"/>
      </w:pPr>
    </w:p>
    <w:p w14:paraId="569D2DF2" w14:textId="77777777" w:rsidR="0082214C" w:rsidRDefault="00BC2147">
      <w:pPr>
        <w:pStyle w:val="SourceCode"/>
      </w:pPr>
      <w:r>
        <w:t xml:space="preserve">    // Remember, frameDepth is a state variable in storage, outside every</w:t>
      </w:r>
    </w:p>
    <w:p w14:paraId="66F87E78" w14:textId="77777777" w:rsidR="0082214C" w:rsidRDefault="00BC2147">
      <w:pPr>
        <w:pStyle w:val="SourceCode"/>
      </w:pPr>
      <w:r>
        <w:t xml:space="preserve">    // function, so it keeps its value between calls and counts the frames</w:t>
      </w:r>
    </w:p>
    <w:p w14:paraId="6618AE76" w14:textId="77777777" w:rsidR="0082214C" w:rsidRDefault="00BC2147">
      <w:pPr>
        <w:pStyle w:val="SourceCode"/>
      </w:pPr>
      <w:r>
        <w:t xml:space="preserve">    // stacked up.</w:t>
      </w:r>
    </w:p>
    <w:p w14:paraId="5BE9E225" w14:textId="77777777" w:rsidR="0082214C" w:rsidRDefault="00BC2147">
      <w:pPr>
        <w:pStyle w:val="SourceCode"/>
      </w:pPr>
      <w:r>
        <w:t xml:space="preserve">    uint256 frameDepth;</w:t>
      </w:r>
    </w:p>
    <w:p w14:paraId="36959A41" w14:textId="77777777" w:rsidR="0082214C" w:rsidRDefault="0082214C">
      <w:pPr>
        <w:pStyle w:val="SourceCode"/>
      </w:pPr>
    </w:p>
    <w:p w14:paraId="244B9046" w14:textId="77777777" w:rsidR="0082214C" w:rsidRDefault="00BC2147">
      <w:pPr>
        <w:pStyle w:val="SourceCode"/>
      </w:pPr>
      <w:r>
        <w:t xml:space="preserve">    // Returns "name:port". It is called from checkServer, so its frame sits</w:t>
      </w:r>
    </w:p>
    <w:p w14:paraId="01EA8D0C" w14:textId="77777777" w:rsidR="0082214C" w:rsidRDefault="00BC2147">
      <w:pPr>
        <w:pStyle w:val="SourceCode"/>
      </w:pPr>
      <w:r>
        <w:t xml:space="preserve">    // on top of checkServer's: frame 3. Remember, each call gets its own</w:t>
      </w:r>
    </w:p>
    <w:p w14:paraId="1E31C101" w14:textId="77777777" w:rsidR="0082214C" w:rsidRDefault="00BC2147">
      <w:pPr>
        <w:pStyle w:val="SourceCode"/>
      </w:pPr>
      <w:r>
        <w:t xml:space="preserve">    // locals, and they are gone when the call returns.</w:t>
      </w:r>
    </w:p>
    <w:p w14:paraId="75C60D51" w14:textId="77777777" w:rsidR="0082214C" w:rsidRDefault="00BC2147">
      <w:pPr>
        <w:pStyle w:val="SourceCode"/>
      </w:pPr>
      <w:r>
        <w:t xml:space="preserve">    function formatLabel(string memory serverName, uint256 port)</w:t>
      </w:r>
    </w:p>
    <w:p w14:paraId="49F9D7FB" w14:textId="77777777" w:rsidR="0082214C" w:rsidRDefault="00BC2147">
      <w:pPr>
        <w:pStyle w:val="SourceCode"/>
      </w:pPr>
      <w:r>
        <w:t xml:space="preserve">        internal</w:t>
      </w:r>
    </w:p>
    <w:p w14:paraId="10DFA642" w14:textId="77777777" w:rsidR="0082214C" w:rsidRDefault="00BC2147">
      <w:pPr>
        <w:pStyle w:val="SourceCode"/>
      </w:pPr>
      <w:r>
        <w:t xml:space="preserve">        returns (string memory)</w:t>
      </w:r>
    </w:p>
    <w:p w14:paraId="6EF9DEEE" w14:textId="77777777" w:rsidR="0082214C" w:rsidRDefault="00BC2147">
      <w:pPr>
        <w:pStyle w:val="SourceCode"/>
      </w:pPr>
      <w:r>
        <w:t xml:space="preserve">    {</w:t>
      </w:r>
    </w:p>
    <w:p w14:paraId="02EA5011" w14:textId="77777777" w:rsidR="0082214C" w:rsidRDefault="00BC2147">
      <w:pPr>
        <w:pStyle w:val="SourceCode"/>
      </w:pPr>
      <w:r>
        <w:t xml:space="preserve">        frameDepth += 1;</w:t>
      </w:r>
    </w:p>
    <w:p w14:paraId="720E5C89" w14:textId="77777777" w:rsidR="0082214C" w:rsidRDefault="00BC2147">
      <w:pPr>
        <w:pStyle w:val="SourceCode"/>
      </w:pPr>
      <w:r>
        <w:t xml:space="preserve">        console.log("  format_label starts: frame %d", frameDepth);</w:t>
      </w:r>
    </w:p>
    <w:p w14:paraId="2C00F51A" w14:textId="77777777" w:rsidR="0082214C" w:rsidRDefault="00BC2147">
      <w:pPr>
        <w:pStyle w:val="SourceCode"/>
      </w:pPr>
      <w:r>
        <w:t xml:space="preserve">        string memory label = string.concat(serverName, ":",</w:t>
      </w:r>
    </w:p>
    <w:p w14:paraId="3BC79E44" w14:textId="77777777" w:rsidR="0082214C" w:rsidRDefault="00BC2147">
      <w:pPr>
        <w:pStyle w:val="SourceCode"/>
      </w:pPr>
      <w:r>
        <w:t xml:space="preserve">            vm.toString(port));</w:t>
      </w:r>
    </w:p>
    <w:p w14:paraId="740F7CE7" w14:textId="77777777" w:rsidR="0082214C" w:rsidRDefault="00BC2147">
      <w:pPr>
        <w:pStyle w:val="SourceCode"/>
      </w:pPr>
      <w:r>
        <w:t xml:space="preserve">        console.log("  format_label ends: frame %d removed", frameDepth);</w:t>
      </w:r>
    </w:p>
    <w:p w14:paraId="1137A0D5" w14:textId="77777777" w:rsidR="0082214C" w:rsidRDefault="00BC2147">
      <w:pPr>
        <w:pStyle w:val="SourceCode"/>
      </w:pPr>
      <w:r>
        <w:t xml:space="preserve">        frameDepth -= 1;</w:t>
      </w:r>
    </w:p>
    <w:p w14:paraId="1E21C90C" w14:textId="77777777" w:rsidR="0082214C" w:rsidRDefault="00BC2147">
      <w:pPr>
        <w:pStyle w:val="SourceCode"/>
      </w:pPr>
      <w:r>
        <w:t xml:space="preserve">        return label;</w:t>
      </w:r>
    </w:p>
    <w:p w14:paraId="112A97A5" w14:textId="77777777" w:rsidR="0082214C" w:rsidRDefault="00BC2147">
      <w:pPr>
        <w:pStyle w:val="SourceCode"/>
      </w:pPr>
      <w:r>
        <w:t xml:space="preserve">    }</w:t>
      </w:r>
    </w:p>
    <w:p w14:paraId="2A0856F4" w14:textId="77777777" w:rsidR="0082214C" w:rsidRDefault="0082214C">
      <w:pPr>
        <w:pStyle w:val="SourceCode"/>
      </w:pPr>
    </w:p>
    <w:p w14:paraId="1CFCA975" w14:textId="77777777" w:rsidR="0082214C" w:rsidRDefault="00BC2147">
      <w:pPr>
        <w:pStyle w:val="SourceCode"/>
      </w:pPr>
      <w:r>
        <w:t xml:space="preserve">    // Checks one server and returns its label, or empty text when the</w:t>
      </w:r>
    </w:p>
    <w:p w14:paraId="23FDA6AD" w14:textId="77777777" w:rsidR="0082214C" w:rsidRDefault="00BC2147">
      <w:pPr>
        <w:pStyle w:val="SourceCode"/>
      </w:pPr>
      <w:r>
        <w:t xml:space="preserve">    // port is refused. Remember, Solidity has no null, so empty text is</w:t>
      </w:r>
    </w:p>
    <w:p w14:paraId="54F00507" w14:textId="77777777" w:rsidR="0082214C" w:rsidRDefault="00BC2147">
      <w:pPr>
        <w:pStyle w:val="SourceCode"/>
      </w:pPr>
      <w:r>
        <w:t xml:space="preserve">    // the no-value here; no real label is empty.</w:t>
      </w:r>
    </w:p>
    <w:p w14:paraId="16FDB0A4" w14:textId="77777777" w:rsidR="0082214C" w:rsidRDefault="00BC2147">
      <w:pPr>
        <w:pStyle w:val="SourceCode"/>
      </w:pPr>
      <w:r>
        <w:t xml:space="preserve">    function checkServer(string memory serverName, uint256 port)</w:t>
      </w:r>
    </w:p>
    <w:p w14:paraId="1D6E47EA" w14:textId="77777777" w:rsidR="0082214C" w:rsidRDefault="00BC2147">
      <w:pPr>
        <w:pStyle w:val="SourceCode"/>
      </w:pPr>
      <w:r>
        <w:t xml:space="preserve">        internal</w:t>
      </w:r>
    </w:p>
    <w:p w14:paraId="2AC9A8A9" w14:textId="77777777" w:rsidR="0082214C" w:rsidRDefault="00BC2147">
      <w:pPr>
        <w:pStyle w:val="SourceCode"/>
      </w:pPr>
      <w:r>
        <w:t xml:space="preserve">        returns (string memory)</w:t>
      </w:r>
    </w:p>
    <w:p w14:paraId="15582E45" w14:textId="77777777" w:rsidR="0082214C" w:rsidRDefault="00BC2147">
      <w:pPr>
        <w:pStyle w:val="SourceCode"/>
      </w:pPr>
      <w:r>
        <w:t xml:space="preserve">    {</w:t>
      </w:r>
    </w:p>
    <w:p w14:paraId="72F3BC7E" w14:textId="77777777" w:rsidR="0082214C" w:rsidRDefault="00BC2147">
      <w:pPr>
        <w:pStyle w:val="SourceCode"/>
      </w:pPr>
      <w:r>
        <w:t xml:space="preserve">        frameDepth += 1;</w:t>
      </w:r>
    </w:p>
    <w:p w14:paraId="0B932D28" w14:textId="77777777" w:rsidR="0082214C" w:rsidRDefault="00BC2147">
      <w:pPr>
        <w:pStyle w:val="SourceCode"/>
      </w:pPr>
      <w:r>
        <w:t xml:space="preserve">        console.log("check_server starts: frame %d for %s", frameDepth,</w:t>
      </w:r>
    </w:p>
    <w:p w14:paraId="283802EB" w14:textId="77777777" w:rsidR="0082214C" w:rsidRDefault="00BC2147">
      <w:pPr>
        <w:pStyle w:val="SourceCode"/>
      </w:pPr>
      <w:r>
        <w:t xml:space="preserve">            serverName);</w:t>
      </w:r>
    </w:p>
    <w:p w14:paraId="07D4AB5F" w14:textId="77777777" w:rsidR="0082214C" w:rsidRDefault="00BC2147">
      <w:pPr>
        <w:pStyle w:val="SourceCode"/>
      </w:pPr>
      <w:r>
        <w:t xml:space="preserve">        uint256 attempts = ATTEMPTS;</w:t>
      </w:r>
    </w:p>
    <w:p w14:paraId="04BEFF42" w14:textId="77777777" w:rsidR="0082214C" w:rsidRDefault="00BC2147">
      <w:pPr>
        <w:pStyle w:val="SourceCode"/>
      </w:pPr>
      <w:r>
        <w:t xml:space="preserve">        string memory kept = "";</w:t>
      </w:r>
    </w:p>
    <w:p w14:paraId="2E532CBE" w14:textId="77777777" w:rsidR="0082214C" w:rsidRDefault="00BC2147">
      <w:pPr>
        <w:pStyle w:val="SourceCode"/>
      </w:pPr>
      <w:r>
        <w:t xml:space="preserve">        console.log("  Local attempts: %d", attempts);</w:t>
      </w:r>
    </w:p>
    <w:p w14:paraId="47E83D7B" w14:textId="77777777" w:rsidR="0082214C" w:rsidRDefault="0082214C">
      <w:pPr>
        <w:pStyle w:val="SourceCode"/>
      </w:pPr>
    </w:p>
    <w:p w14:paraId="338B63F6" w14:textId="77777777" w:rsidR="0082214C" w:rsidRDefault="00BC2147">
      <w:pPr>
        <w:pStyle w:val="SourceCode"/>
      </w:pPr>
      <w:r>
        <w:t xml:space="preserve">        // Solidity has no destructor, finally, or defer, so this function</w:t>
      </w:r>
    </w:p>
    <w:p w14:paraId="0586AAC3" w14:textId="77777777" w:rsidR="0082214C" w:rsidRDefault="00BC2147">
      <w:pPr>
        <w:pStyle w:val="SourceCode"/>
      </w:pPr>
      <w:r>
        <w:t xml:space="preserve">        // has a single exit: the if and else both fall through to the</w:t>
      </w:r>
    </w:p>
    <w:p w14:paraId="1A51BEE1" w14:textId="77777777" w:rsidR="0082214C" w:rsidRDefault="00BC2147">
      <w:pPr>
        <w:pStyle w:val="SourceCode"/>
      </w:pPr>
      <w:r>
        <w:t xml:space="preserve">        // ends line at the bottom, which then runs on every path. A</w:t>
      </w:r>
    </w:p>
    <w:p w14:paraId="4D146E84" w14:textId="77777777" w:rsidR="0082214C" w:rsidRDefault="00BC2147">
      <w:pPr>
        <w:pStyle w:val="SourceCode"/>
      </w:pPr>
      <w:r>
        <w:t xml:space="preserve">        // return inside the if would skip it, and the count would be</w:t>
      </w:r>
    </w:p>
    <w:p w14:paraId="23E0A14F" w14:textId="77777777" w:rsidR="0082214C" w:rsidRDefault="00BC2147">
      <w:pPr>
        <w:pStyle w:val="SourceCode"/>
      </w:pPr>
      <w:r>
        <w:t xml:space="preserve">        // wrong.</w:t>
      </w:r>
    </w:p>
    <w:p w14:paraId="7B9927FE" w14:textId="77777777" w:rsidR="0082214C" w:rsidRDefault="00BC2147">
      <w:pPr>
        <w:pStyle w:val="SourceCode"/>
      </w:pPr>
      <w:r>
        <w:t xml:space="preserve">        if (port &lt; LOWEST_PORT || port &gt; HIGHEST_PORT) {</w:t>
      </w:r>
    </w:p>
    <w:p w14:paraId="3DA02260" w14:textId="77777777" w:rsidR="0082214C" w:rsidRDefault="00BC2147">
      <w:pPr>
        <w:pStyle w:val="SourceCode"/>
      </w:pPr>
      <w:r>
        <w:t xml:space="preserve">            console.log("  Refused: port %d is out of range (%d to %d)",</w:t>
      </w:r>
    </w:p>
    <w:p w14:paraId="43539451" w14:textId="77777777" w:rsidR="0082214C" w:rsidRDefault="00BC2147">
      <w:pPr>
        <w:pStyle w:val="SourceCode"/>
      </w:pPr>
      <w:r>
        <w:t xml:space="preserve">                port, LOWEST_PORT, HIGHEST_PORT);</w:t>
      </w:r>
    </w:p>
    <w:p w14:paraId="786DC04A" w14:textId="77777777" w:rsidR="0082214C" w:rsidRDefault="00BC2147">
      <w:pPr>
        <w:pStyle w:val="SourceCode"/>
      </w:pPr>
      <w:r>
        <w:t xml:space="preserve">        } else {</w:t>
      </w:r>
    </w:p>
    <w:p w14:paraId="2576C10F" w14:textId="77777777" w:rsidR="0082214C" w:rsidRDefault="00BC2147">
      <w:pPr>
        <w:pStyle w:val="SourceCode"/>
      </w:pPr>
      <w:r>
        <w:t xml:space="preserve">            string memory label = formatLabel(serverName, port);</w:t>
      </w:r>
    </w:p>
    <w:p w14:paraId="57D91EC2" w14:textId="77777777" w:rsidR="0082214C" w:rsidRDefault="00BC2147">
      <w:pPr>
        <w:pStyle w:val="SourceCode"/>
      </w:pPr>
      <w:r>
        <w:t xml:space="preserve">            console.log("  Local label: %s", label);</w:t>
      </w:r>
    </w:p>
    <w:p w14:paraId="3F7DEF2A" w14:textId="77777777" w:rsidR="0082214C" w:rsidRDefault="00BC2147">
      <w:pPr>
        <w:pStyle w:val="SourceCode"/>
      </w:pPr>
      <w:r>
        <w:t xml:space="preserve">            kept = label;</w:t>
      </w:r>
    </w:p>
    <w:p w14:paraId="5D4CED4E" w14:textId="77777777" w:rsidR="0082214C" w:rsidRDefault="00BC2147">
      <w:pPr>
        <w:pStyle w:val="SourceCode"/>
      </w:pPr>
      <w:r>
        <w:t xml:space="preserve">        }</w:t>
      </w:r>
    </w:p>
    <w:p w14:paraId="6B38BB60" w14:textId="77777777" w:rsidR="0082214C" w:rsidRDefault="0082214C">
      <w:pPr>
        <w:pStyle w:val="SourceCode"/>
      </w:pPr>
    </w:p>
    <w:p w14:paraId="7A793D3E" w14:textId="77777777" w:rsidR="0082214C" w:rsidRDefault="00BC2147">
      <w:pPr>
        <w:pStyle w:val="SourceCode"/>
      </w:pPr>
      <w:r>
        <w:t xml:space="preserve">        console.log("check_server ends: frame %d removed, its locals are gone",</w:t>
      </w:r>
    </w:p>
    <w:p w14:paraId="182F7EF8" w14:textId="77777777" w:rsidR="0082214C" w:rsidRDefault="00BC2147">
      <w:pPr>
        <w:pStyle w:val="SourceCode"/>
      </w:pPr>
      <w:r>
        <w:t xml:space="preserve">            frameDepth);</w:t>
      </w:r>
    </w:p>
    <w:p w14:paraId="7126A4EA" w14:textId="77777777" w:rsidR="0082214C" w:rsidRDefault="00BC2147">
      <w:pPr>
        <w:pStyle w:val="SourceCode"/>
      </w:pPr>
      <w:r>
        <w:t xml:space="preserve">        frameDepth -= 1;</w:t>
      </w:r>
    </w:p>
    <w:p w14:paraId="7291A761" w14:textId="77777777" w:rsidR="0082214C" w:rsidRDefault="00BC2147">
      <w:pPr>
        <w:pStyle w:val="SourceCode"/>
      </w:pPr>
      <w:r>
        <w:t xml:space="preserve">        return kept;</w:t>
      </w:r>
    </w:p>
    <w:p w14:paraId="58CF368A" w14:textId="77777777" w:rsidR="0082214C" w:rsidRDefault="00BC2147">
      <w:pPr>
        <w:pStyle w:val="SourceCode"/>
      </w:pPr>
      <w:r>
        <w:t xml:space="preserve">    }</w:t>
      </w:r>
    </w:p>
    <w:p w14:paraId="206C212E" w14:textId="77777777" w:rsidR="0082214C" w:rsidRDefault="0082214C">
      <w:pPr>
        <w:pStyle w:val="SourceCode"/>
      </w:pPr>
    </w:p>
    <w:p w14:paraId="6F419B67" w14:textId="77777777" w:rsidR="0082214C" w:rsidRDefault="00BC2147">
      <w:pPr>
        <w:pStyle w:val="SourceCode"/>
      </w:pPr>
      <w:r>
        <w:t xml:space="preserve">    // Remember, forge script calls run(), which plays main's part.</w:t>
      </w:r>
    </w:p>
    <w:p w14:paraId="42F3B960" w14:textId="77777777" w:rsidR="0082214C" w:rsidRDefault="00BC2147">
      <w:pPr>
        <w:pStyle w:val="SourceCode"/>
      </w:pPr>
      <w:r>
        <w:t xml:space="preserve">    function run() public {</w:t>
      </w:r>
    </w:p>
    <w:p w14:paraId="1B1B7490" w14:textId="77777777" w:rsidR="0082214C" w:rsidRDefault="00BC2147">
      <w:pPr>
        <w:pStyle w:val="SourceCode"/>
      </w:pPr>
      <w:r>
        <w:t xml:space="preserve">        frameDepth += 1;</w:t>
      </w:r>
    </w:p>
    <w:p w14:paraId="0753863E" w14:textId="77777777" w:rsidR="0082214C" w:rsidRDefault="00BC2147">
      <w:pPr>
        <w:pStyle w:val="SourceCode"/>
      </w:pPr>
      <w:r>
        <w:t xml:space="preserve">        console.log("main starts: frame %d", frameDepth);</w:t>
      </w:r>
    </w:p>
    <w:p w14:paraId="2A51A867" w14:textId="77777777" w:rsidR="0082214C" w:rsidRDefault="0082214C">
      <w:pPr>
        <w:pStyle w:val="SourceCode"/>
      </w:pPr>
    </w:p>
    <w:p w14:paraId="19B653E2" w14:textId="77777777" w:rsidR="0082214C" w:rsidRDefault="00BC2147">
      <w:pPr>
        <w:pStyle w:val="SourceCode"/>
      </w:pPr>
      <w:r>
        <w:t xml:space="preserve">        // Remember, bytes(text).length counts a text's bytes; empty text</w:t>
      </w:r>
    </w:p>
    <w:p w14:paraId="02BCBE20" w14:textId="77777777" w:rsidR="0082214C" w:rsidRDefault="00BC2147">
      <w:pPr>
        <w:pStyle w:val="SourceCode"/>
      </w:pPr>
      <w:r>
        <w:t xml:space="preserve">        // has 0.</w:t>
      </w:r>
    </w:p>
    <w:p w14:paraId="1DD68DDF" w14:textId="77777777" w:rsidR="0082214C" w:rsidRDefault="00BC2147">
      <w:pPr>
        <w:pStyle w:val="SourceCode"/>
      </w:pPr>
      <w:r>
        <w:t xml:space="preserve">        string memory keptLabel = checkServer("web-01", 443);</w:t>
      </w:r>
    </w:p>
    <w:p w14:paraId="4B0D58FD" w14:textId="77777777" w:rsidR="0082214C" w:rsidRDefault="00BC2147">
      <w:pPr>
        <w:pStyle w:val="SourceCode"/>
      </w:pPr>
      <w:r>
        <w:t xml:space="preserve">        if (bytes(keptLabel).length &gt; 0) {</w:t>
      </w:r>
    </w:p>
    <w:p w14:paraId="5A1BBC7F" w14:textId="77777777" w:rsidR="0082214C" w:rsidRDefault="00BC2147">
      <w:pPr>
        <w:pStyle w:val="SourceCode"/>
      </w:pPr>
      <w:r>
        <w:t xml:space="preserve">            console.log("Label kept by main: %s", keptLabel);</w:t>
      </w:r>
    </w:p>
    <w:p w14:paraId="751B4520" w14:textId="77777777" w:rsidR="0082214C" w:rsidRDefault="00BC2147">
      <w:pPr>
        <w:pStyle w:val="SourceCode"/>
      </w:pPr>
      <w:r>
        <w:t xml:space="preserve">        }</w:t>
      </w:r>
    </w:p>
    <w:p w14:paraId="3237D988" w14:textId="77777777" w:rsidR="0082214C" w:rsidRDefault="00BC2147">
      <w:pPr>
        <w:pStyle w:val="SourceCode"/>
      </w:pPr>
      <w:r>
        <w:t xml:space="preserve">        keptLabel = checkServer("db-01", 3306);</w:t>
      </w:r>
    </w:p>
    <w:p w14:paraId="23A10874" w14:textId="77777777" w:rsidR="0082214C" w:rsidRDefault="00BC2147">
      <w:pPr>
        <w:pStyle w:val="SourceCode"/>
      </w:pPr>
      <w:r>
        <w:t xml:space="preserve">        if (bytes(keptLabel).length &gt; 0) {</w:t>
      </w:r>
    </w:p>
    <w:p w14:paraId="73CE2001" w14:textId="77777777" w:rsidR="0082214C" w:rsidRDefault="00BC2147">
      <w:pPr>
        <w:pStyle w:val="SourceCode"/>
      </w:pPr>
      <w:r>
        <w:t xml:space="preserve">            console.log("Label kept by main: %s", keptLabel);</w:t>
      </w:r>
    </w:p>
    <w:p w14:paraId="45AECCB6" w14:textId="77777777" w:rsidR="0082214C" w:rsidRDefault="00BC2147">
      <w:pPr>
        <w:pStyle w:val="SourceCode"/>
      </w:pPr>
      <w:r>
        <w:t xml:space="preserve">        }</w:t>
      </w:r>
    </w:p>
    <w:p w14:paraId="5DF02FD1" w14:textId="77777777" w:rsidR="0082214C" w:rsidRDefault="00BC2147">
      <w:pPr>
        <w:pStyle w:val="SourceCode"/>
      </w:pPr>
      <w:r>
        <w:t xml:space="preserve">        // Port 0 is refused, so checkServer returns empty text and main</w:t>
      </w:r>
    </w:p>
    <w:p w14:paraId="62674CA0" w14:textId="77777777" w:rsidR="0082214C" w:rsidRDefault="00BC2147">
      <w:pPr>
        <w:pStyle w:val="SourceCode"/>
      </w:pPr>
      <w:r>
        <w:t xml:space="preserve">        // keeps no label for bad-01.</w:t>
      </w:r>
    </w:p>
    <w:p w14:paraId="2FF37EF3" w14:textId="77777777" w:rsidR="0082214C" w:rsidRDefault="00BC2147">
      <w:pPr>
        <w:pStyle w:val="SourceCode"/>
      </w:pPr>
      <w:r>
        <w:t xml:space="preserve">        keptLabel = checkServer("bad-01", 0);</w:t>
      </w:r>
    </w:p>
    <w:p w14:paraId="2B5A0E8A" w14:textId="77777777" w:rsidR="0082214C" w:rsidRDefault="00BC2147">
      <w:pPr>
        <w:pStyle w:val="SourceCode"/>
      </w:pPr>
      <w:r>
        <w:t xml:space="preserve">        if (bytes(keptLabel).length &gt; 0) {</w:t>
      </w:r>
    </w:p>
    <w:p w14:paraId="38EC8AF1" w14:textId="77777777" w:rsidR="0082214C" w:rsidRDefault="00BC2147">
      <w:pPr>
        <w:pStyle w:val="SourceCode"/>
      </w:pPr>
      <w:r>
        <w:t xml:space="preserve">            console.log("Label kept by main: %s", keptLabel);</w:t>
      </w:r>
    </w:p>
    <w:p w14:paraId="659B0BFA" w14:textId="77777777" w:rsidR="0082214C" w:rsidRDefault="00BC2147">
      <w:pPr>
        <w:pStyle w:val="SourceCode"/>
      </w:pPr>
      <w:r>
        <w:t xml:space="preserve">        } else {</w:t>
      </w:r>
    </w:p>
    <w:p w14:paraId="08275A27" w14:textId="77777777" w:rsidR="0082214C" w:rsidRDefault="00BC2147">
      <w:pPr>
        <w:pStyle w:val="SourceCode"/>
      </w:pPr>
      <w:r>
        <w:t xml:space="preserve">            console.log("No label kept for bad-01");</w:t>
      </w:r>
    </w:p>
    <w:p w14:paraId="68BA45F5" w14:textId="77777777" w:rsidR="0082214C" w:rsidRDefault="00BC2147">
      <w:pPr>
        <w:pStyle w:val="SourceCode"/>
      </w:pPr>
      <w:r>
        <w:t xml:space="preserve">        }</w:t>
      </w:r>
    </w:p>
    <w:p w14:paraId="4D1AC642" w14:textId="77777777" w:rsidR="0082214C" w:rsidRDefault="0082214C">
      <w:pPr>
        <w:pStyle w:val="SourceCode"/>
      </w:pPr>
    </w:p>
    <w:p w14:paraId="1734AE4B" w14:textId="77777777" w:rsidR="0082214C" w:rsidRDefault="00BC2147">
      <w:pPr>
        <w:pStyle w:val="SourceCode"/>
        <w:keepNext/>
      </w:pPr>
      <w:r>
        <w:t xml:space="preserve">        console.log("main ends: frame %d", frameDepth);</w:t>
      </w:r>
    </w:p>
    <w:p w14:paraId="5B0F1E54" w14:textId="77777777" w:rsidR="0082214C" w:rsidRDefault="00BC2147">
      <w:pPr>
        <w:pStyle w:val="SourceCode"/>
        <w:keepNext/>
      </w:pPr>
      <w:r>
        <w:t xml:space="preserve">    }</w:t>
      </w:r>
    </w:p>
    <w:p w14:paraId="6E0B675C" w14:textId="77777777" w:rsidR="0082214C" w:rsidRDefault="00BC2147">
      <w:pPr>
        <w:pStyle w:val="SourceCode"/>
      </w:pPr>
      <w:r>
        <w:t>}</w:t>
      </w:r>
    </w:p>
    <w:p w14:paraId="46893560" w14:textId="77777777" w:rsidR="0082214C" w:rsidRDefault="0082214C">
      <w:pPr>
        <w:keepNext/>
      </w:pPr>
    </w:p>
    <w:p w14:paraId="18D16E95" w14:textId="77777777" w:rsidR="0082214C" w:rsidRDefault="00BC2147">
      <w:pPr>
        <w:pStyle w:val="Heading3"/>
      </w:pPr>
      <w:r>
        <w:t>Windows PowerShell Build and Run</w:t>
      </w:r>
    </w:p>
    <w:p w14:paraId="358C0147" w14:textId="77777777" w:rsidR="0082214C" w:rsidRDefault="00BC2147">
      <w:pPr>
        <w:pStyle w:val="CommandBlock"/>
        <w:keepNext/>
      </w:pPr>
      <w:r>
        <w:t>forge build --root .\solidity</w:t>
      </w:r>
    </w:p>
    <w:p w14:paraId="5719CEA4" w14:textId="77777777" w:rsidR="0082214C" w:rsidRDefault="00BC2147">
      <w:pPr>
        <w:pStyle w:val="CommandBlock"/>
      </w:pPr>
      <w:r>
        <w:t>forge script --root .\solidity .\solidity\script\StackFrames.s.sol</w:t>
      </w:r>
    </w:p>
    <w:p w14:paraId="14195F38" w14:textId="77777777" w:rsidR="0082214C" w:rsidRDefault="0082214C">
      <w:pPr>
        <w:keepNext/>
      </w:pPr>
    </w:p>
    <w:p w14:paraId="2C66A191" w14:textId="77777777" w:rsidR="0082214C" w:rsidRDefault="00BC2147">
      <w:pPr>
        <w:pStyle w:val="Heading3"/>
      </w:pPr>
      <w:r>
        <w:t>Linux or macOS Build and Run</w:t>
      </w:r>
    </w:p>
    <w:p w14:paraId="7850F052" w14:textId="77777777" w:rsidR="0082214C" w:rsidRDefault="00BC2147">
      <w:pPr>
        <w:pStyle w:val="CommandBlock"/>
        <w:keepNext/>
      </w:pPr>
      <w:r>
        <w:t>forge build --root ./solidity</w:t>
      </w:r>
    </w:p>
    <w:p w14:paraId="54205FEA" w14:textId="77777777" w:rsidR="0082214C" w:rsidRDefault="00BC2147">
      <w:pPr>
        <w:pStyle w:val="CommandBlock"/>
      </w:pPr>
      <w:r>
        <w:t>forge script --root ./solidity ./solidity/script/StackFrames.s.sol</w:t>
      </w:r>
    </w:p>
    <w:p w14:paraId="790C8406" w14:textId="77777777" w:rsidR="0082214C" w:rsidRDefault="0082214C">
      <w:pPr>
        <w:keepNext/>
      </w:pPr>
    </w:p>
    <w:p w14:paraId="7031C939" w14:textId="77777777" w:rsidR="0082214C" w:rsidRDefault="00BC2147">
      <w:pPr>
        <w:pStyle w:val="Heading3"/>
      </w:pPr>
      <w:r>
        <w:t>Check Your Results</w:t>
      </w:r>
    </w:p>
    <w:p w14:paraId="4101710A" w14:textId="77777777" w:rsidR="0082214C" w:rsidRDefault="00BC2147">
      <w:pPr>
        <w:keepNext/>
      </w:pPr>
      <w:r>
        <w:t>forge script first prints its own lines, such as Script ran successfully. The program's output is everything under the == Logs == line, where each line is indented by two spaces. The program reads no input. Your screen must show exactly these twenty-one lines, with the same spelling, spacing, and capitalization.</w:t>
      </w:r>
    </w:p>
    <w:p w14:paraId="6F5A64AC" w14:textId="77777777" w:rsidR="0082214C" w:rsidRDefault="0082214C">
      <w:pPr>
        <w:keepNext/>
      </w:pPr>
    </w:p>
    <w:p w14:paraId="79D504BB" w14:textId="77777777" w:rsidR="0082214C" w:rsidRDefault="00BC2147">
      <w:pPr>
        <w:pStyle w:val="RequiredOutput"/>
        <w:keepNext/>
      </w:pPr>
      <w:r>
        <w:t>main starts: frame 1</w:t>
      </w:r>
    </w:p>
    <w:p w14:paraId="7C2369A6" w14:textId="77777777" w:rsidR="0082214C" w:rsidRDefault="00BC2147">
      <w:pPr>
        <w:pStyle w:val="RequiredOutput"/>
        <w:keepNext/>
      </w:pPr>
      <w:r>
        <w:t>check_server starts: frame 2 for web-01</w:t>
      </w:r>
    </w:p>
    <w:p w14:paraId="7598FEE9" w14:textId="77777777" w:rsidR="0082214C" w:rsidRDefault="00BC2147">
      <w:pPr>
        <w:pStyle w:val="RequiredOutput"/>
        <w:keepNext/>
      </w:pPr>
      <w:r>
        <w:t xml:space="preserve">  Local attempts: 3</w:t>
      </w:r>
    </w:p>
    <w:p w14:paraId="0978295C" w14:textId="77777777" w:rsidR="0082214C" w:rsidRDefault="00BC2147">
      <w:pPr>
        <w:pStyle w:val="RequiredOutput"/>
        <w:keepNext/>
      </w:pPr>
      <w:r>
        <w:t xml:space="preserve">  format_label starts: frame 3</w:t>
      </w:r>
    </w:p>
    <w:p w14:paraId="61D75382" w14:textId="77777777" w:rsidR="0082214C" w:rsidRDefault="00BC2147">
      <w:pPr>
        <w:pStyle w:val="RequiredOutput"/>
        <w:keepNext/>
      </w:pPr>
      <w:r>
        <w:t xml:space="preserve">  format_label ends: frame 3 removed</w:t>
      </w:r>
    </w:p>
    <w:p w14:paraId="1CAB9F0F" w14:textId="77777777" w:rsidR="0082214C" w:rsidRDefault="00BC2147">
      <w:pPr>
        <w:pStyle w:val="RequiredOutput"/>
        <w:keepNext/>
      </w:pPr>
      <w:r>
        <w:t xml:space="preserve">  Local label: web-01:443</w:t>
      </w:r>
    </w:p>
    <w:p w14:paraId="7F01CD73" w14:textId="77777777" w:rsidR="0082214C" w:rsidRDefault="00BC2147">
      <w:pPr>
        <w:pStyle w:val="RequiredOutput"/>
        <w:keepNext/>
      </w:pPr>
      <w:r>
        <w:t>check_server ends: frame 2 removed, its locals are gone</w:t>
      </w:r>
    </w:p>
    <w:p w14:paraId="0333AE2A" w14:textId="77777777" w:rsidR="0082214C" w:rsidRDefault="00BC2147">
      <w:pPr>
        <w:pStyle w:val="RequiredOutput"/>
        <w:keepNext/>
      </w:pPr>
      <w:r>
        <w:t>Label kept by main: web-01:443</w:t>
      </w:r>
    </w:p>
    <w:p w14:paraId="70AD3E9F" w14:textId="77777777" w:rsidR="0082214C" w:rsidRDefault="00BC2147">
      <w:pPr>
        <w:pStyle w:val="RequiredOutput"/>
        <w:keepNext/>
      </w:pPr>
      <w:r>
        <w:t>check_server starts: frame 2 for db-01</w:t>
      </w:r>
    </w:p>
    <w:p w14:paraId="414850E6" w14:textId="77777777" w:rsidR="0082214C" w:rsidRDefault="00BC2147">
      <w:pPr>
        <w:pStyle w:val="RequiredOutput"/>
        <w:keepNext/>
      </w:pPr>
      <w:r>
        <w:t xml:space="preserve">  Local attempts: 3</w:t>
      </w:r>
    </w:p>
    <w:p w14:paraId="0E547122" w14:textId="77777777" w:rsidR="0082214C" w:rsidRDefault="00BC2147">
      <w:pPr>
        <w:pStyle w:val="RequiredOutput"/>
        <w:keepNext/>
      </w:pPr>
      <w:r>
        <w:t xml:space="preserve">  format_label starts: frame 3</w:t>
      </w:r>
    </w:p>
    <w:p w14:paraId="5884D634" w14:textId="77777777" w:rsidR="0082214C" w:rsidRDefault="00BC2147">
      <w:pPr>
        <w:pStyle w:val="RequiredOutput"/>
        <w:keepNext/>
      </w:pPr>
      <w:r>
        <w:t xml:space="preserve">  format_label ends: frame 3 removed</w:t>
      </w:r>
    </w:p>
    <w:p w14:paraId="7B1A7336" w14:textId="77777777" w:rsidR="0082214C" w:rsidRDefault="00BC2147">
      <w:pPr>
        <w:pStyle w:val="RequiredOutput"/>
        <w:keepNext/>
      </w:pPr>
      <w:r>
        <w:t xml:space="preserve">  Local label: db-01:3306</w:t>
      </w:r>
    </w:p>
    <w:p w14:paraId="40C2D527" w14:textId="77777777" w:rsidR="0082214C" w:rsidRDefault="00BC2147">
      <w:pPr>
        <w:pStyle w:val="RequiredOutput"/>
        <w:keepNext/>
      </w:pPr>
      <w:r>
        <w:t>check_server ends: frame 2 removed, its locals are gone</w:t>
      </w:r>
    </w:p>
    <w:p w14:paraId="0D7820CC" w14:textId="77777777" w:rsidR="0082214C" w:rsidRDefault="00BC2147">
      <w:pPr>
        <w:pStyle w:val="RequiredOutput"/>
        <w:keepNext/>
      </w:pPr>
      <w:r>
        <w:t>Label kept by main: db-01:3306</w:t>
      </w:r>
    </w:p>
    <w:p w14:paraId="548EED9A" w14:textId="77777777" w:rsidR="0082214C" w:rsidRDefault="00BC2147">
      <w:pPr>
        <w:pStyle w:val="RequiredOutput"/>
        <w:keepNext/>
      </w:pPr>
      <w:r>
        <w:t>check_server starts: frame 2 for bad-01</w:t>
      </w:r>
    </w:p>
    <w:p w14:paraId="0A3E0F54" w14:textId="77777777" w:rsidR="0082214C" w:rsidRDefault="00BC2147">
      <w:pPr>
        <w:pStyle w:val="RequiredOutput"/>
        <w:keepNext/>
      </w:pPr>
      <w:r>
        <w:t xml:space="preserve">  Local attempts: 3</w:t>
      </w:r>
    </w:p>
    <w:p w14:paraId="09DECFF4" w14:textId="77777777" w:rsidR="0082214C" w:rsidRDefault="00BC2147">
      <w:pPr>
        <w:pStyle w:val="RequiredOutput"/>
        <w:keepNext/>
      </w:pPr>
      <w:r>
        <w:t xml:space="preserve">  Refused: port 0 is out of range (1 to 65535)</w:t>
      </w:r>
    </w:p>
    <w:p w14:paraId="43DC6D3A" w14:textId="77777777" w:rsidR="0082214C" w:rsidRDefault="00BC2147">
      <w:pPr>
        <w:pStyle w:val="RequiredOutput"/>
        <w:keepNext/>
      </w:pPr>
      <w:r>
        <w:t>check_server ends: frame 2 removed, its locals are gone</w:t>
      </w:r>
    </w:p>
    <w:p w14:paraId="7A571CA3" w14:textId="77777777" w:rsidR="0082214C" w:rsidRDefault="00BC2147">
      <w:pPr>
        <w:pStyle w:val="RequiredOutput"/>
        <w:keepNext/>
      </w:pPr>
      <w:r>
        <w:t>No label kept for bad-01</w:t>
      </w:r>
    </w:p>
    <w:p w14:paraId="7AF29FDC" w14:textId="77777777" w:rsidR="0082214C" w:rsidRDefault="00BC2147">
      <w:pPr>
        <w:pStyle w:val="RequiredOutput"/>
      </w:pPr>
      <w:r>
        <w:t>main ends: frame 1</w:t>
      </w:r>
    </w:p>
    <w:p w14:paraId="48EBA47F" w14:textId="77777777" w:rsidR="0082214C" w:rsidRDefault="0082214C">
      <w:pPr>
        <w:keepNext/>
      </w:pPr>
    </w:p>
    <w:p w14:paraId="1312736E" w14:textId="77777777" w:rsidR="0082214C" w:rsidRDefault="00BC2147">
      <w:pPr>
        <w:pStyle w:val="ListBullet"/>
      </w:pPr>
      <w:r>
        <w:t>main starts: frame 1 proves main's own call got the first frame.</w:t>
      </w:r>
    </w:p>
    <w:p w14:paraId="45E30DE4" w14:textId="77777777" w:rsidR="0082214C" w:rsidRDefault="00BC2147">
      <w:pPr>
        <w:pStyle w:val="ListBullet"/>
      </w:pPr>
      <w:r>
        <w:t>check_server starts: frame 2 for web-01 proves the call made a new frame on top of main's.</w:t>
      </w:r>
    </w:p>
    <w:p w14:paraId="3298AFE2" w14:textId="77777777" w:rsidR="0082214C" w:rsidRDefault="00BC2147">
      <w:pPr>
        <w:pStyle w:val="ListBullet"/>
      </w:pPr>
      <w:r>
        <w:t>Local attempts: 3 and Local label: web-01:443 are the call's locals, read while its frame exists.</w:t>
      </w:r>
    </w:p>
    <w:p w14:paraId="26A03297" w14:textId="77777777" w:rsidR="0082214C" w:rsidRDefault="00BC2147">
      <w:pPr>
        <w:pStyle w:val="ListBullet"/>
      </w:pPr>
      <w:r>
        <w:t>format_label starts: frame 3 and its ends line prove a call made from inside a call stacks a third frame, removed before check_server goes on.</w:t>
      </w:r>
    </w:p>
    <w:p w14:paraId="6AC19B40" w14:textId="77777777" w:rsidR="0082214C" w:rsidRDefault="00BC2147">
      <w:pPr>
        <w:pStyle w:val="ListBullet"/>
      </w:pPr>
      <w:r>
        <w:t>check_server ends: frame 2 removed, its locals are gone, then Label kept by main: web-01:443, prove the label outlived the frame only because main kept its own memory variable, keptLabel, that still points at the text.</w:t>
      </w:r>
    </w:p>
    <w:p w14:paraId="206DE2A2" w14:textId="77777777" w:rsidR="0082214C" w:rsidRDefault="00BC2147">
      <w:pPr>
        <w:pStyle w:val="ListBullet"/>
      </w:pPr>
      <w:r>
        <w:t>The db-01 call shows frame 2 again: the first frame was removed, and a new one took its place.</w:t>
      </w:r>
    </w:p>
    <w:p w14:paraId="329C2869" w14:textId="77777777" w:rsidR="0082214C" w:rsidRDefault="00BC2147">
      <w:pPr>
        <w:pStyle w:val="ListBullet"/>
      </w:pPr>
      <w:r>
        <w:t>main ends: frame 1 proves every frame the program added was removed again.</w:t>
      </w:r>
    </w:p>
    <w:p w14:paraId="2BC70988" w14:textId="77777777" w:rsidR="0082214C" w:rsidRDefault="00BC2147">
      <w:pPr>
        <w:pStyle w:val="ListBullet"/>
      </w:pPr>
      <w:r>
        <w:t>The bad-01 block proves the cleanup runs on the early path too: Refused, then the same ends line, then No label kept for bad-01.</w:t>
      </w:r>
    </w:p>
    <w:p w14:paraId="0DC56187" w14:textId="77777777" w:rsidR="0082214C" w:rsidRDefault="00BC2147">
      <w:pPr>
        <w:pStyle w:val="ListBullet"/>
      </w:pPr>
      <w:r>
        <w:t>If the bad-01 block has no ends line, or main ends shows frame 2, a return inside the if skipped the lines at the bottom: Solidity runs no cleanup for you, so checkServer keeps one exit.</w:t>
      </w:r>
    </w:p>
    <w:p w14:paraId="683B3794" w14:textId="77777777" w:rsidR="0082214C" w:rsidRDefault="00BC2147">
      <w:pPr>
        <w:pStyle w:val="ListBullet"/>
      </w:pPr>
      <w:r>
        <w:t>If a frame number is one too high from some point on, a function adds 1 to the counter and never takes it away.</w:t>
      </w:r>
    </w:p>
    <w:p w14:paraId="42D02A2B" w14:textId="77777777" w:rsidR="0082214C" w:rsidRDefault="00BC2147">
      <w:pPr>
        <w:pStyle w:val="ListBullet"/>
      </w:pPr>
      <w:r>
        <w:t>If the build fails, read the first error message: it names the file and line to fix.</w:t>
      </w:r>
    </w:p>
    <w:p w14:paraId="46EE81B2" w14:textId="77777777" w:rsidR="0082214C" w:rsidRDefault="0082214C">
      <w:pPr>
        <w:keepNext/>
      </w:pPr>
    </w:p>
    <w:p w14:paraId="46F26DD8" w14:textId="77777777" w:rsidR="0082214C" w:rsidRDefault="0082214C">
      <w:pPr>
        <w:keepNext/>
      </w:pPr>
    </w:p>
    <w:p w14:paraId="5D6CCBB0" w14:textId="77777777" w:rsidR="0082214C" w:rsidRDefault="00BC2147">
      <w:pPr>
        <w:pStyle w:val="Heading2"/>
      </w:pPr>
      <w:r>
        <w:t>What to Notice</w:t>
      </w:r>
    </w:p>
    <w:p w14:paraId="31CEFF12" w14:textId="77777777" w:rsidR="0082214C" w:rsidRDefault="00BC2147">
      <w:pPr>
        <w:pStyle w:val="ListBullet"/>
      </w:pPr>
      <w:r>
        <w:t>What Solidity cannot do: it has no address of a stack value to take or return, no way to free memory before the outside call ends, and no recursion as deep as a CPU's: 1024 stack slots in all, and a function whose values do not fit in the 16 reachable slots does not build with the default compiler settings (Stack too deep, named here). Inline assembly can read memory positions directly; it is named, not used.</w:t>
      </w:r>
    </w:p>
    <w:p w14:paraId="6D1C3119" w14:textId="77777777" w:rsidR="0082214C" w:rsidRDefault="00BC2147">
      <w:pPr>
        <w:pStyle w:val="ListBullet"/>
      </w:pPr>
      <w:r>
        <w:t>What Solidity can do safely: return a memory value such as label. The function hands back where its text starts, and because memory is never given back during the call, the text is still there for run to read.</w:t>
      </w:r>
    </w:p>
    <w:p w14:paraId="6D948AEF" w14:textId="77777777" w:rsidR="0082214C" w:rsidRDefault="00BC2147">
      <w:pPr>
        <w:pStyle w:val="ListBullet"/>
      </w:pPr>
      <w:r>
        <w:t>frameDepth costs gas each time it changes, because every write to storage does. A script runs on Foundry's own local, in-memory chain, so nothing is sent anywhere.</w:t>
      </w:r>
    </w:p>
    <w:p w14:paraId="76A2E097" w14:textId="77777777" w:rsidR="0082214C" w:rsidRDefault="00BC2147">
      <w:pPr>
        <w:pStyle w:val="ListBullet"/>
      </w:pPr>
      <w:r>
        <w:t>The Production checkServer has one exit: the if prints the refusal and the else does the work, and both fall through to the ends line and the single return at the bottom.</w:t>
      </w:r>
    </w:p>
    <w:p w14:paraId="618F051A" w14:textId="77777777" w:rsidR="0082214C" w:rsidRDefault="00BC2147">
      <w:pPr>
        <w:pStyle w:val="ListBullet"/>
      </w:pPr>
      <w:r>
        <w:t>Memory and storage are Lesson 9.2a's topic: storage is how a contract keeps data after a call ends.</w:t>
      </w:r>
    </w:p>
    <w:p w14:paraId="46C3A736" w14:textId="77777777" w:rsidR="0082214C" w:rsidRDefault="0082214C">
      <w:pPr>
        <w:keepNext/>
      </w:pPr>
    </w:p>
    <w:p w14:paraId="5AF2AA9E" w14:textId="77777777" w:rsidR="0082214C" w:rsidRDefault="00BC2147">
      <w:pPr>
        <w:pStyle w:val="Heading3"/>
      </w:pPr>
      <w:r>
        <w:t>Basic and Production-Minded Comparison</w:t>
      </w:r>
    </w:p>
    <w:p w14:paraId="2A884DBC" w14:textId="77777777" w:rsidR="0082214C" w:rsidRDefault="00BC2147">
      <w:r>
        <w:t>The Basic version prints the ends line at the bottom of a function with only one path. The Production-Minded version has a second path, the refusal, so it keeps a single exit that both paths reach. Both versions print the same lines for web-01 and db-01, apart from format_label's two lines.</w:t>
      </w:r>
    </w:p>
    <w:p w14:paraId="4A1AF312" w14:textId="77777777" w:rsidR="0082214C" w:rsidRDefault="0082214C">
      <w:pPr>
        <w:keepNext/>
      </w:pPr>
    </w:p>
    <w:p w14:paraId="06EBE836" w14:textId="77777777" w:rsidR="0082214C" w:rsidRDefault="0082214C">
      <w:pPr>
        <w:keepNext/>
      </w:pPr>
    </w:p>
    <w:p w14:paraId="23381DF6" w14:textId="77777777" w:rsidR="0082214C" w:rsidRDefault="0082214C">
      <w:pPr>
        <w:keepNext/>
      </w:pPr>
    </w:p>
    <w:p w14:paraId="3AE21EA4" w14:textId="77777777" w:rsidR="0082214C" w:rsidRDefault="00BC2147">
      <w:pPr>
        <w:pStyle w:val="Heading1"/>
      </w:pPr>
      <w:r>
        <w:t>Supporting Files</w:t>
      </w:r>
    </w:p>
    <w:p w14:paraId="0FBE3CDE" w14:textId="77777777" w:rsidR="0082214C" w:rsidRDefault="00BC2147">
      <w:r>
        <w:t>This is the Cargo.toml that cargo init wrote, shown here so you can check yours. The lesson needs nothing outside Rust's standard library, so [dependencies] stays empty.</w:t>
      </w:r>
    </w:p>
    <w:p w14:paraId="1031C879" w14:textId="77777777" w:rsidR="0082214C" w:rsidRDefault="0082214C">
      <w:pPr>
        <w:keepNext/>
      </w:pPr>
    </w:p>
    <w:p w14:paraId="60E489CB" w14:textId="77777777" w:rsidR="0082214C" w:rsidRDefault="0082214C">
      <w:pPr>
        <w:keepNext/>
      </w:pPr>
    </w:p>
    <w:p w14:paraId="3A8727A8" w14:textId="77777777" w:rsidR="0082214C" w:rsidRDefault="00BC2147">
      <w:pPr>
        <w:pStyle w:val="Heading2"/>
      </w:pPr>
      <w:r>
        <w:t>rust/Cargo.toml</w:t>
      </w:r>
    </w:p>
    <w:p w14:paraId="6E093BFC" w14:textId="77777777" w:rsidR="0082214C" w:rsidRDefault="00BC2147">
      <w:pPr>
        <w:pStyle w:val="SourceCode"/>
        <w:keepNext/>
      </w:pPr>
      <w:r>
        <w:t>[package]</w:t>
      </w:r>
    </w:p>
    <w:p w14:paraId="734F1839" w14:textId="77777777" w:rsidR="0082214C" w:rsidRDefault="00BC2147">
      <w:pPr>
        <w:pStyle w:val="SourceCode"/>
        <w:keepNext/>
      </w:pPr>
      <w:r>
        <w:t>name = "stack_frames"</w:t>
      </w:r>
    </w:p>
    <w:p w14:paraId="3C612F47" w14:textId="77777777" w:rsidR="0082214C" w:rsidRDefault="00BC2147">
      <w:pPr>
        <w:pStyle w:val="SourceCode"/>
        <w:keepNext/>
      </w:pPr>
      <w:r>
        <w:t>version = "0.1.0"</w:t>
      </w:r>
    </w:p>
    <w:p w14:paraId="775F9846" w14:textId="77777777" w:rsidR="0082214C" w:rsidRDefault="00BC2147">
      <w:pPr>
        <w:pStyle w:val="SourceCode"/>
        <w:keepNext/>
      </w:pPr>
      <w:r>
        <w:t>edition = "2024"</w:t>
      </w:r>
    </w:p>
    <w:p w14:paraId="29619B55" w14:textId="77777777" w:rsidR="0082214C" w:rsidRDefault="0082214C">
      <w:pPr>
        <w:pStyle w:val="SourceCode"/>
        <w:keepNext/>
      </w:pPr>
    </w:p>
    <w:p w14:paraId="2090E6EB" w14:textId="77777777" w:rsidR="0082214C" w:rsidRDefault="00BC2147">
      <w:pPr>
        <w:pStyle w:val="SourceCode"/>
      </w:pPr>
      <w:r>
        <w:t>[dependencies]</w:t>
      </w:r>
    </w:p>
    <w:p w14:paraId="71F79372" w14:textId="77777777" w:rsidR="0082214C" w:rsidRDefault="0082214C">
      <w:pPr>
        <w:keepNext/>
      </w:pPr>
    </w:p>
    <w:p w14:paraId="41E06098" w14:textId="77777777" w:rsidR="0082214C" w:rsidRDefault="0082214C">
      <w:pPr>
        <w:keepNext/>
      </w:pPr>
    </w:p>
    <w:p w14:paraId="57E67B83" w14:textId="77777777" w:rsidR="0082214C" w:rsidRDefault="0082214C">
      <w:pPr>
        <w:keepNext/>
      </w:pPr>
    </w:p>
    <w:p w14:paraId="401D37B1" w14:textId="77777777" w:rsidR="0082214C" w:rsidRDefault="00BC2147">
      <w:pPr>
        <w:pStyle w:val="Heading1"/>
      </w:pPr>
      <w:r>
        <w:t>Validation Rules</w:t>
      </w:r>
    </w:p>
    <w:p w14:paraId="3BEE58BE" w14:textId="77777777" w:rsidR="0082214C" w:rsidRDefault="00BC2147">
      <w:r>
        <w:t>This lesson is checked by running each program and comparing its output with the required results by eye. No separate validator program is needed. Each language section ends each layer with a Check Your Results section.</w:t>
      </w:r>
    </w:p>
    <w:p w14:paraId="41CF49E3" w14:textId="77777777" w:rsidR="0082214C" w:rsidRDefault="0082214C">
      <w:pPr>
        <w:keepNext/>
      </w:pPr>
    </w:p>
    <w:p w14:paraId="485273A3" w14:textId="77777777" w:rsidR="0082214C" w:rsidRDefault="00BC2147">
      <w:pPr>
        <w:pStyle w:val="ListBullet"/>
      </w:pPr>
      <w:r>
        <w:t>Run every command from the lesson-9.1-extended directory.</w:t>
      </w:r>
    </w:p>
    <w:p w14:paraId="1E2B1CD1" w14:textId="77777777" w:rsidR="0082214C" w:rsidRDefault="00BC2147">
      <w:pPr>
        <w:pStyle w:val="ListBullet"/>
      </w:pPr>
      <w:r>
        <w:t>Every line must match the expected lines exactly, in the same order, with nothing extra. For Solidity, compare the lines under == Logs ==.</w:t>
      </w:r>
    </w:p>
    <w:p w14:paraId="76FD4747" w14:textId="77777777" w:rsidR="0082214C" w:rsidRDefault="00BC2147">
      <w:pPr>
        <w:pStyle w:val="ListBullet"/>
      </w:pPr>
      <w:r>
        <w:t>Every frame number must come from the program's counter, never from typed-in text: printing "frame 2" directly gives the same output without counting anything, so check your code as well as your output.</w:t>
      </w:r>
    </w:p>
    <w:p w14:paraId="6DA46853" w14:textId="77777777" w:rsidR="0082214C" w:rsidRDefault="00BC2147">
      <w:pPr>
        <w:pStyle w:val="ListBullet"/>
      </w:pPr>
      <w:r>
        <w:t>No program prints an address. Where a value is kept is shown by the counter and the order of the lines, not by measuring memory.</w:t>
      </w:r>
    </w:p>
    <w:p w14:paraId="574329F8" w14:textId="77777777" w:rsidR="0082214C" w:rsidRDefault="0082214C">
      <w:pPr>
        <w:keepNext/>
      </w:pPr>
    </w:p>
    <w:p w14:paraId="46ADE5A3" w14:textId="77777777" w:rsidR="0082214C" w:rsidRDefault="0082214C">
      <w:pPr>
        <w:keepNext/>
      </w:pPr>
    </w:p>
    <w:p w14:paraId="184F7030" w14:textId="77777777" w:rsidR="0082214C" w:rsidRDefault="00BC2147">
      <w:pPr>
        <w:pStyle w:val="Heading2"/>
      </w:pPr>
      <w:r>
        <w:t>Expected Values</w:t>
      </w:r>
    </w:p>
    <w:p w14:paraId="3A8FB056" w14:textId="77777777" w:rsidR="0082214C" w:rsidRDefault="00BC2147">
      <w:pPr>
        <w:keepNext/>
      </w:pPr>
      <w:r>
        <w:t>Every program works with these fixed values.</w:t>
      </w:r>
    </w:p>
    <w:p w14:paraId="356CB759" w14:textId="77777777" w:rsidR="0082214C" w:rsidRDefault="0082214C">
      <w:pPr>
        <w:keepNext/>
      </w:pPr>
    </w:p>
    <w:p w14:paraId="26C29E96" w14:textId="77777777" w:rsidR="0082214C" w:rsidRDefault="00BC2147">
      <w:pPr>
        <w:pStyle w:val="RequiredOutput"/>
        <w:keepNext/>
      </w:pPr>
      <w:r>
        <w:t>Servers: web-01 port 443, db-01 port 3306</w:t>
      </w:r>
    </w:p>
    <w:p w14:paraId="134A9E63" w14:textId="77777777" w:rsidR="0082214C" w:rsidRDefault="00BC2147">
      <w:pPr>
        <w:pStyle w:val="RequiredOutput"/>
        <w:keepNext/>
      </w:pPr>
      <w:r>
        <w:t>Locals in check_server: attempts = 3, label = name:port</w:t>
      </w:r>
    </w:p>
    <w:p w14:paraId="30AAF0CA" w14:textId="77777777" w:rsidR="0082214C" w:rsidRDefault="00BC2147">
      <w:pPr>
        <w:pStyle w:val="RequiredOutput"/>
        <w:keepNext/>
      </w:pPr>
      <w:r>
        <w:t>Refused: bad-01 port 0 (Production-Minded only)</w:t>
      </w:r>
    </w:p>
    <w:p w14:paraId="28E45166" w14:textId="77777777" w:rsidR="0082214C" w:rsidRDefault="00BC2147">
      <w:pPr>
        <w:pStyle w:val="RequiredOutput"/>
      </w:pPr>
      <w:r>
        <w:t>Allowed ports: 1 to 65535</w:t>
      </w:r>
    </w:p>
    <w:p w14:paraId="5A136BA1" w14:textId="77777777" w:rsidR="0082214C" w:rsidRDefault="0082214C">
      <w:pPr>
        <w:keepNext/>
      </w:pPr>
    </w:p>
    <w:p w14:paraId="3614D475" w14:textId="77777777" w:rsidR="0082214C" w:rsidRDefault="0082214C">
      <w:pPr>
        <w:keepNext/>
      </w:pPr>
    </w:p>
    <w:p w14:paraId="58276598" w14:textId="77777777" w:rsidR="0082214C" w:rsidRDefault="00BC2147">
      <w:pPr>
        <w:pStyle w:val="Heading2"/>
      </w:pPr>
      <w:r>
        <w:t>Required Clean-Run Output</w:t>
      </w:r>
    </w:p>
    <w:p w14:paraId="7A7150EE" w14:textId="77777777" w:rsidR="0082214C" w:rsidRDefault="00BC2147">
      <w:pPr>
        <w:keepNext/>
      </w:pPr>
      <w:r>
        <w:t>The Production-Minded programs print these twenty-one lines. The Basic programs print the twelve lines shown in each language's Basic Check Your Results: the same lines without format_label's two lines per call and without the bad-01 block.</w:t>
      </w:r>
    </w:p>
    <w:p w14:paraId="683ABD0F" w14:textId="77777777" w:rsidR="0082214C" w:rsidRDefault="0082214C">
      <w:pPr>
        <w:keepNext/>
      </w:pPr>
    </w:p>
    <w:p w14:paraId="3073D95E" w14:textId="77777777" w:rsidR="0082214C" w:rsidRDefault="00BC2147">
      <w:pPr>
        <w:pStyle w:val="RequiredOutput"/>
        <w:keepNext/>
      </w:pPr>
      <w:r>
        <w:t>main starts: frame 1</w:t>
      </w:r>
    </w:p>
    <w:p w14:paraId="6766BAB8" w14:textId="77777777" w:rsidR="0082214C" w:rsidRDefault="00BC2147">
      <w:pPr>
        <w:pStyle w:val="RequiredOutput"/>
        <w:keepNext/>
      </w:pPr>
      <w:r>
        <w:t>check_server starts: frame 2 for web-01</w:t>
      </w:r>
    </w:p>
    <w:p w14:paraId="6B16214C" w14:textId="77777777" w:rsidR="0082214C" w:rsidRDefault="00BC2147">
      <w:pPr>
        <w:pStyle w:val="RequiredOutput"/>
        <w:keepNext/>
      </w:pPr>
      <w:r>
        <w:t xml:space="preserve">  Local attempts: 3</w:t>
      </w:r>
    </w:p>
    <w:p w14:paraId="4B08557F" w14:textId="77777777" w:rsidR="0082214C" w:rsidRDefault="00BC2147">
      <w:pPr>
        <w:pStyle w:val="RequiredOutput"/>
        <w:keepNext/>
      </w:pPr>
      <w:r>
        <w:t xml:space="preserve">  format_label starts: frame 3</w:t>
      </w:r>
    </w:p>
    <w:p w14:paraId="19C4D0C4" w14:textId="77777777" w:rsidR="0082214C" w:rsidRDefault="00BC2147">
      <w:pPr>
        <w:pStyle w:val="RequiredOutput"/>
        <w:keepNext/>
      </w:pPr>
      <w:r>
        <w:t xml:space="preserve">  format_label ends: frame 3 removed</w:t>
      </w:r>
    </w:p>
    <w:p w14:paraId="2E89AAB3" w14:textId="77777777" w:rsidR="0082214C" w:rsidRDefault="00BC2147">
      <w:pPr>
        <w:pStyle w:val="RequiredOutput"/>
        <w:keepNext/>
      </w:pPr>
      <w:r>
        <w:t xml:space="preserve">  Local label: web-01:443</w:t>
      </w:r>
    </w:p>
    <w:p w14:paraId="7266510B" w14:textId="77777777" w:rsidR="0082214C" w:rsidRDefault="00BC2147">
      <w:pPr>
        <w:pStyle w:val="RequiredOutput"/>
        <w:keepNext/>
      </w:pPr>
      <w:r>
        <w:t>check_server ends: frame 2 removed, its locals are gone</w:t>
      </w:r>
    </w:p>
    <w:p w14:paraId="5A3FFFCA" w14:textId="77777777" w:rsidR="0082214C" w:rsidRDefault="00BC2147">
      <w:pPr>
        <w:pStyle w:val="RequiredOutput"/>
        <w:keepNext/>
      </w:pPr>
      <w:r>
        <w:t>Label kept by main: web-01:443</w:t>
      </w:r>
    </w:p>
    <w:p w14:paraId="6444DEB1" w14:textId="77777777" w:rsidR="0082214C" w:rsidRDefault="00BC2147">
      <w:pPr>
        <w:pStyle w:val="RequiredOutput"/>
        <w:keepNext/>
      </w:pPr>
      <w:r>
        <w:t>check_server starts: frame 2 for db-01</w:t>
      </w:r>
    </w:p>
    <w:p w14:paraId="4120253C" w14:textId="77777777" w:rsidR="0082214C" w:rsidRDefault="00BC2147">
      <w:pPr>
        <w:pStyle w:val="RequiredOutput"/>
        <w:keepNext/>
      </w:pPr>
      <w:r>
        <w:t xml:space="preserve">  Local attempts: 3</w:t>
      </w:r>
    </w:p>
    <w:p w14:paraId="09414F15" w14:textId="77777777" w:rsidR="0082214C" w:rsidRDefault="00BC2147">
      <w:pPr>
        <w:pStyle w:val="RequiredOutput"/>
        <w:keepNext/>
      </w:pPr>
      <w:r>
        <w:t xml:space="preserve">  format_label starts: frame 3</w:t>
      </w:r>
    </w:p>
    <w:p w14:paraId="29839BC4" w14:textId="77777777" w:rsidR="0082214C" w:rsidRDefault="00BC2147">
      <w:pPr>
        <w:pStyle w:val="RequiredOutput"/>
        <w:keepNext/>
      </w:pPr>
      <w:r>
        <w:t xml:space="preserve">  format_label ends: frame 3 removed</w:t>
      </w:r>
    </w:p>
    <w:p w14:paraId="38FB7E74" w14:textId="77777777" w:rsidR="0082214C" w:rsidRDefault="00BC2147">
      <w:pPr>
        <w:pStyle w:val="RequiredOutput"/>
        <w:keepNext/>
      </w:pPr>
      <w:r>
        <w:t xml:space="preserve">  Local label: db-01:3306</w:t>
      </w:r>
    </w:p>
    <w:p w14:paraId="232EF039" w14:textId="77777777" w:rsidR="0082214C" w:rsidRDefault="00BC2147">
      <w:pPr>
        <w:pStyle w:val="RequiredOutput"/>
        <w:keepNext/>
      </w:pPr>
      <w:r>
        <w:t>check_server ends: frame 2 removed, its locals are gone</w:t>
      </w:r>
    </w:p>
    <w:p w14:paraId="5AC28A81" w14:textId="77777777" w:rsidR="0082214C" w:rsidRDefault="00BC2147">
      <w:pPr>
        <w:pStyle w:val="RequiredOutput"/>
        <w:keepNext/>
      </w:pPr>
      <w:r>
        <w:t>Label kept by main: db-01:3306</w:t>
      </w:r>
    </w:p>
    <w:p w14:paraId="744861DC" w14:textId="77777777" w:rsidR="0082214C" w:rsidRDefault="00BC2147">
      <w:pPr>
        <w:pStyle w:val="RequiredOutput"/>
        <w:keepNext/>
      </w:pPr>
      <w:r>
        <w:t>check_server starts: frame 2 for bad-01</w:t>
      </w:r>
    </w:p>
    <w:p w14:paraId="17DF1D73" w14:textId="77777777" w:rsidR="0082214C" w:rsidRDefault="00BC2147">
      <w:pPr>
        <w:pStyle w:val="RequiredOutput"/>
        <w:keepNext/>
      </w:pPr>
      <w:r>
        <w:t xml:space="preserve">  Local attempts: 3</w:t>
      </w:r>
    </w:p>
    <w:p w14:paraId="6579873D" w14:textId="77777777" w:rsidR="0082214C" w:rsidRDefault="00BC2147">
      <w:pPr>
        <w:pStyle w:val="RequiredOutput"/>
        <w:keepNext/>
      </w:pPr>
      <w:r>
        <w:t xml:space="preserve">  Refused: port 0 is out of range (1 to 65535)</w:t>
      </w:r>
    </w:p>
    <w:p w14:paraId="02460D6D" w14:textId="77777777" w:rsidR="0082214C" w:rsidRDefault="00BC2147">
      <w:pPr>
        <w:pStyle w:val="RequiredOutput"/>
        <w:keepNext/>
      </w:pPr>
      <w:r>
        <w:t>check_server ends: frame 2 removed, its locals are gone</w:t>
      </w:r>
    </w:p>
    <w:p w14:paraId="547DAF0A" w14:textId="77777777" w:rsidR="0082214C" w:rsidRDefault="00BC2147">
      <w:pPr>
        <w:pStyle w:val="RequiredOutput"/>
        <w:keepNext/>
      </w:pPr>
      <w:r>
        <w:t>No label kept for bad-01</w:t>
      </w:r>
    </w:p>
    <w:p w14:paraId="74B1056C" w14:textId="77777777" w:rsidR="0082214C" w:rsidRDefault="00BC2147">
      <w:pPr>
        <w:pStyle w:val="RequiredOutput"/>
      </w:pPr>
      <w:r>
        <w:t>main ends: frame 1</w:t>
      </w:r>
    </w:p>
    <w:p w14:paraId="4629FB91" w14:textId="77777777" w:rsidR="0082214C" w:rsidRDefault="0082214C">
      <w:pPr>
        <w:keepNext/>
      </w:pPr>
    </w:p>
    <w:p w14:paraId="53A4C2EA" w14:textId="77777777" w:rsidR="0082214C" w:rsidRDefault="0082214C">
      <w:pPr>
        <w:keepNext/>
      </w:pPr>
    </w:p>
    <w:p w14:paraId="72D671A8" w14:textId="77777777" w:rsidR="0082214C" w:rsidRDefault="0082214C">
      <w:pPr>
        <w:keepNext/>
      </w:pPr>
    </w:p>
    <w:p w14:paraId="27D33464" w14:textId="77777777" w:rsidR="0082214C" w:rsidRDefault="00BC2147">
      <w:pPr>
        <w:pStyle w:val="Heading1"/>
      </w:pPr>
      <w:r>
        <w:t>Common Mistakes</w:t>
      </w:r>
    </w:p>
    <w:p w14:paraId="6C8DABA1" w14:textId="77777777" w:rsidR="0082214C" w:rsidRDefault="00BC2147">
      <w:pPr>
        <w:pStyle w:val="ListBullet"/>
      </w:pPr>
      <w:r>
        <w:t>Assembly: returning the address of a local, for example lea rax, [rbp - LABEL_SLOT] just before leave. Neither nasm nor gcc warns, and main's next call to printf builds its own frame in that same memory, so main prints rubbish or crashes. Copy the text into the caller's array instead.</w:t>
      </w:r>
    </w:p>
    <w:p w14:paraId="11FE2E63" w14:textId="77777777" w:rsidR="0082214C" w:rsidRDefault="00BC2147">
      <w:pPr>
        <w:pStyle w:val="ListBullet"/>
      </w:pPr>
      <w:r>
        <w:t>Assembly: a frame taken down differently from the way it was built. leave undoes push rbp; mov rbp, rsp; sub rsp in one step; a missing leave makes ret pop a wrong return address and crash.</w:t>
      </w:r>
    </w:p>
    <w:p w14:paraId="5F4638D8" w14:textId="77777777" w:rsidR="0082214C" w:rsidRDefault="00BC2147">
      <w:pPr>
        <w:pStyle w:val="ListBullet"/>
      </w:pPr>
      <w:r>
        <w:t>Assembly: reading a parameter register after a call. printf and snprintf may change rcx, rdx, r8, and r9 (Linux: rdi, rsi, rdx, rcx, and r8), so store each parameter in the frame first.</w:t>
      </w:r>
    </w:p>
    <w:p w14:paraId="23FFAF1B" w14:textId="77777777" w:rsidR="0082214C" w:rsidRDefault="00BC2147">
      <w:pPr>
        <w:pStyle w:val="ListBullet"/>
      </w:pPr>
      <w:r>
        <w:t>Rust: returning a reference to a local. fn check_server(...) -&gt; &amp;str with &amp;label at the end fails with error[E0515]: cannot return reference to local variable `label`. Return the String itself, which hands it to the caller.</w:t>
      </w:r>
    </w:p>
    <w:p w14:paraId="22ED6338" w14:textId="77777777" w:rsidR="0082214C" w:rsidRDefault="00BC2147">
      <w:pPr>
        <w:pStyle w:val="ListBullet"/>
      </w:pPr>
      <w:r>
        <w:t>Rust: writing let _ = FrameTrace { ... }. _ is not a name, so the value is dropped at once and the ends line prints too early; use a name such as _trace.</w:t>
      </w:r>
    </w:p>
    <w:p w14:paraId="08042EF8" w14:textId="77777777" w:rsidR="0082214C" w:rsidRDefault="00BC2147">
      <w:pPr>
        <w:pStyle w:val="ListBullet"/>
      </w:pPr>
      <w:r>
        <w:t>Erlang: expecting a variable to keep its value between calls, or binding a name twice. Each call has its own variables, and each is bound once.</w:t>
      </w:r>
    </w:p>
    <w:p w14:paraId="238A887B" w14:textId="77777777" w:rsidR="0082214C" w:rsidRDefault="00BC2147">
      <w:pPr>
        <w:pStyle w:val="ListBullet"/>
      </w:pPr>
      <w:r>
        <w:t>Solidity: returning inside the if, before the ends line. The early return skips it; keep one exit.</w:t>
      </w:r>
    </w:p>
    <w:p w14:paraId="14A2ACDB" w14:textId="77777777" w:rsidR="0082214C" w:rsidRDefault="00BC2147">
      <w:pPr>
        <w:pStyle w:val="ListBullet"/>
      </w:pPr>
      <w:r>
        <w:t>Putting large data in a local. An Assembly sub rsp of a few megabytes, or a Rust local array larger than the stack, such as 4 MB on Windows, whose main thread has 1 MB, runs past the end of the stack and stops the program: Rust prints thread 'main' (N) has overflowed its stack, where N varies. Large data goes on the heap (Lesson 9.2a).</w:t>
      </w:r>
    </w:p>
    <w:p w14:paraId="3FCDFCB0" w14:textId="77777777" w:rsidR="0082214C" w:rsidRDefault="0082214C">
      <w:pPr>
        <w:keepNext/>
      </w:pPr>
    </w:p>
    <w:p w14:paraId="5C63CF71" w14:textId="77777777" w:rsidR="0082214C" w:rsidRDefault="0082214C">
      <w:pPr>
        <w:keepNext/>
      </w:pPr>
    </w:p>
    <w:p w14:paraId="7C1A0447" w14:textId="77777777" w:rsidR="0082214C" w:rsidRDefault="0082214C">
      <w:pPr>
        <w:keepNext/>
      </w:pPr>
    </w:p>
    <w:p w14:paraId="0D231D05" w14:textId="77777777" w:rsidR="0082214C" w:rsidRDefault="00BC2147">
      <w:pPr>
        <w:pStyle w:val="Heading1"/>
      </w:pPr>
      <w:r>
        <w:t>Project Connection</w:t>
      </w:r>
    </w:p>
    <w:p w14:paraId="171CFACC" w14:textId="77777777" w:rsidR="0082214C" w:rsidRDefault="00BC2147">
      <w:r>
        <w:t>The Chapter 9 Project, the Memory Pool, hands out fixed-size blocks: POOL_BLOCKS (4) blocks of BLOCK_SIZE (64) bytes, sizes fixed when the program is built, like this lesson's ATTEMPTS. In Assembly the pool's storage is declared outside every function, in .bss, like frame_depth in .data, not in a frame: a block must stay valid after the function that acquired it returns, which a frame never does. Solidity keeps the pool in storage for the same reason. Rust and Erlang keep their blocks on the heap, which Les</w:t>
      </w:r>
      <w:r>
        <w:t>son 9.2a introduces.</w:t>
      </w:r>
    </w:p>
    <w:p w14:paraId="4DCE1D81" w14:textId="77777777" w:rsidR="0082214C" w:rsidRDefault="0082214C">
      <w:pPr>
        <w:keepNext/>
      </w:pPr>
    </w:p>
    <w:p w14:paraId="774EBCF2" w14:textId="77777777" w:rsidR="0082214C" w:rsidRDefault="0082214C">
      <w:pPr>
        <w:keepNext/>
      </w:pPr>
    </w:p>
    <w:p w14:paraId="22B37D03" w14:textId="77777777" w:rsidR="0082214C" w:rsidRDefault="0082214C">
      <w:pPr>
        <w:keepNext/>
      </w:pPr>
    </w:p>
    <w:p w14:paraId="5ACFA18C" w14:textId="77777777" w:rsidR="0082214C" w:rsidRDefault="00BC2147">
      <w:pPr>
        <w:pStyle w:val="Heading1"/>
      </w:pPr>
      <w:r>
        <w:t>Workbook Exercise</w:t>
      </w:r>
    </w:p>
    <w:p w14:paraId="6A75604F" w14:textId="77777777" w:rsidR="0082214C" w:rsidRDefault="00BC2147">
      <w:r>
        <w:t>Check one more server in the Production-Minded program, exactly the way db-01 is checked, after db-01 and before bad-01. Before you run it, predict the frame numbers for cache-01.</w:t>
      </w:r>
    </w:p>
    <w:p w14:paraId="33FC987B" w14:textId="77777777" w:rsidR="0082214C" w:rsidRDefault="0082214C">
      <w:pPr>
        <w:keepNext/>
      </w:pPr>
    </w:p>
    <w:p w14:paraId="7C728218" w14:textId="77777777" w:rsidR="0082214C" w:rsidRDefault="00BC2147">
      <w:pPr>
        <w:pStyle w:val="ListBullet"/>
      </w:pPr>
      <w:r>
        <w:t>Assembly: after the bad_01 text line, add cache_01 db "cache-01", 0. Then copy db-01's lines in main, from lea rcx, [db_01] (Linux: lea rdi, [db_01]) down to .after_db:, paste them directly below .after_db:, and in the copy change db_01 to cache_01, 3306 to 6379, and .after_db to .after_cache in both places.</w:t>
      </w:r>
    </w:p>
    <w:p w14:paraId="4FF5C3A3" w14:textId="77777777" w:rsidR="0082214C" w:rsidRDefault="00BC2147">
      <w:pPr>
        <w:pStyle w:val="ListBullet"/>
      </w:pPr>
      <w:r>
        <w:t>Rust: copy db-01's three if let lines directly below them, and change the name and port.</w:t>
      </w:r>
    </w:p>
    <w:p w14:paraId="225F13DE" w14:textId="77777777" w:rsidR="0082214C" w:rsidRDefault="00BC2147">
      <w:pPr>
        <w:pStyle w:val="ListBullet"/>
      </w:pPr>
      <w:r>
        <w:t>Erlang: directly after print_kept("db-01", DbLabel), add CacheLabel = check_server("cache-01", 6379, FrameDepth), and print_kept("cache-01", CacheLabel), each ending with a comma.</w:t>
      </w:r>
    </w:p>
    <w:p w14:paraId="3489E259" w14:textId="77777777" w:rsidR="0082214C" w:rsidRDefault="00BC2147">
      <w:pPr>
        <w:pStyle w:val="ListBullet"/>
      </w:pPr>
      <w:r>
        <w:t>Solidity: copy db-01's lines, from keptLabel = checkServer("db-01", 3306); to the closing brace of its if, directly below them, and change the name and port.</w:t>
      </w:r>
    </w:p>
    <w:p w14:paraId="28BD3ABD" w14:textId="77777777" w:rsidR="0082214C" w:rsidRDefault="0082214C">
      <w:pPr>
        <w:keepNext/>
      </w:pPr>
    </w:p>
    <w:p w14:paraId="7E83264B" w14:textId="77777777" w:rsidR="0082214C" w:rsidRDefault="00BC2147">
      <w:r>
        <w:t>The output must match the Required Exercise Output below: seven new lines after db-01's, with frame 2 and frame 3 again, because each call's frames were removed before the next call began.</w:t>
      </w:r>
    </w:p>
    <w:p w14:paraId="08610FF3" w14:textId="77777777" w:rsidR="0082214C" w:rsidRDefault="0082214C">
      <w:pPr>
        <w:keepNext/>
      </w:pPr>
    </w:p>
    <w:p w14:paraId="0EAD84C5" w14:textId="77777777" w:rsidR="0082214C" w:rsidRDefault="0082214C">
      <w:pPr>
        <w:keepNext/>
      </w:pPr>
    </w:p>
    <w:p w14:paraId="31CB227A" w14:textId="77777777" w:rsidR="0082214C" w:rsidRDefault="00BC2147">
      <w:pPr>
        <w:pStyle w:val="Heading2"/>
      </w:pPr>
      <w:r>
        <w:t>Required Exercise Output</w:t>
      </w:r>
    </w:p>
    <w:p w14:paraId="58F682E7" w14:textId="77777777" w:rsidR="0082214C" w:rsidRDefault="00BC2147">
      <w:pPr>
        <w:pStyle w:val="RequiredOutput"/>
        <w:keepNext/>
      </w:pPr>
      <w:r>
        <w:t>main starts: frame 1</w:t>
      </w:r>
    </w:p>
    <w:p w14:paraId="0408B6EE" w14:textId="77777777" w:rsidR="0082214C" w:rsidRDefault="00BC2147">
      <w:pPr>
        <w:pStyle w:val="RequiredOutput"/>
        <w:keepNext/>
      </w:pPr>
      <w:r>
        <w:t>check_server starts: frame 2 for web-01</w:t>
      </w:r>
    </w:p>
    <w:p w14:paraId="5D5E8839" w14:textId="77777777" w:rsidR="0082214C" w:rsidRDefault="00BC2147">
      <w:pPr>
        <w:pStyle w:val="RequiredOutput"/>
      </w:pPr>
      <w:r>
        <w:t xml:space="preserve">  Local attempts: 3</w:t>
      </w:r>
    </w:p>
    <w:p w14:paraId="0E9CE2A7" w14:textId="77777777" w:rsidR="0082214C" w:rsidRDefault="00BC2147">
      <w:pPr>
        <w:pStyle w:val="RequiredOutput"/>
      </w:pPr>
      <w:r>
        <w:t xml:space="preserve">  format_label starts: frame 3</w:t>
      </w:r>
    </w:p>
    <w:p w14:paraId="33AFE262" w14:textId="77777777" w:rsidR="0082214C" w:rsidRDefault="00BC2147">
      <w:pPr>
        <w:pStyle w:val="RequiredOutput"/>
      </w:pPr>
      <w:r>
        <w:t xml:space="preserve">  format_label ends: frame 3 removed</w:t>
      </w:r>
    </w:p>
    <w:p w14:paraId="7D8C888A" w14:textId="77777777" w:rsidR="0082214C" w:rsidRDefault="00BC2147">
      <w:pPr>
        <w:pStyle w:val="RequiredOutput"/>
      </w:pPr>
      <w:r>
        <w:t xml:space="preserve">  Local label: web-01:443</w:t>
      </w:r>
    </w:p>
    <w:p w14:paraId="135F0627" w14:textId="77777777" w:rsidR="0082214C" w:rsidRDefault="00BC2147">
      <w:pPr>
        <w:pStyle w:val="RequiredOutput"/>
      </w:pPr>
      <w:r>
        <w:t>check_server ends: frame 2 removed, its locals are gone</w:t>
      </w:r>
    </w:p>
    <w:p w14:paraId="3F7BCEEC" w14:textId="77777777" w:rsidR="0082214C" w:rsidRDefault="00BC2147">
      <w:pPr>
        <w:pStyle w:val="RequiredOutput"/>
      </w:pPr>
      <w:r>
        <w:t>Label kept by main: web-01:443</w:t>
      </w:r>
    </w:p>
    <w:p w14:paraId="0BBE1BE3" w14:textId="77777777" w:rsidR="0082214C" w:rsidRDefault="00BC2147">
      <w:pPr>
        <w:pStyle w:val="RequiredOutput"/>
      </w:pPr>
      <w:r>
        <w:t>check_server starts: frame 2 for db-01</w:t>
      </w:r>
    </w:p>
    <w:p w14:paraId="17409960" w14:textId="77777777" w:rsidR="0082214C" w:rsidRDefault="00BC2147">
      <w:pPr>
        <w:pStyle w:val="RequiredOutput"/>
      </w:pPr>
      <w:r>
        <w:t xml:space="preserve">  Local attempts: 3</w:t>
      </w:r>
    </w:p>
    <w:p w14:paraId="2448BD69" w14:textId="77777777" w:rsidR="0082214C" w:rsidRDefault="00BC2147">
      <w:pPr>
        <w:pStyle w:val="RequiredOutput"/>
      </w:pPr>
      <w:r>
        <w:t xml:space="preserve">  format_label starts: frame 3</w:t>
      </w:r>
    </w:p>
    <w:p w14:paraId="15972E34" w14:textId="77777777" w:rsidR="0082214C" w:rsidRDefault="00BC2147">
      <w:pPr>
        <w:pStyle w:val="RequiredOutput"/>
      </w:pPr>
      <w:r>
        <w:t xml:space="preserve">  format_label ends: frame 3 removed</w:t>
      </w:r>
    </w:p>
    <w:p w14:paraId="63D43830" w14:textId="77777777" w:rsidR="0082214C" w:rsidRDefault="00BC2147">
      <w:pPr>
        <w:pStyle w:val="RequiredOutput"/>
      </w:pPr>
      <w:r>
        <w:t xml:space="preserve">  Local label: db-01:3306</w:t>
      </w:r>
    </w:p>
    <w:p w14:paraId="5F7C6539" w14:textId="77777777" w:rsidR="0082214C" w:rsidRDefault="00BC2147">
      <w:pPr>
        <w:pStyle w:val="RequiredOutput"/>
      </w:pPr>
      <w:r>
        <w:t>check_server ends: frame 2 removed, its locals are gone</w:t>
      </w:r>
    </w:p>
    <w:p w14:paraId="4244291A" w14:textId="77777777" w:rsidR="0082214C" w:rsidRDefault="00BC2147">
      <w:pPr>
        <w:pStyle w:val="RequiredOutput"/>
      </w:pPr>
      <w:r>
        <w:t>Label kept by main: db-01:3306</w:t>
      </w:r>
    </w:p>
    <w:p w14:paraId="4BE9ABC7" w14:textId="77777777" w:rsidR="0082214C" w:rsidRDefault="00BC2147">
      <w:pPr>
        <w:pStyle w:val="RequiredOutput"/>
      </w:pPr>
      <w:r>
        <w:t>check_server starts: frame 2 for cache-01</w:t>
      </w:r>
    </w:p>
    <w:p w14:paraId="5E6FC942" w14:textId="77777777" w:rsidR="0082214C" w:rsidRDefault="00BC2147">
      <w:pPr>
        <w:pStyle w:val="RequiredOutput"/>
      </w:pPr>
      <w:r>
        <w:t xml:space="preserve">  Local attempts: 3</w:t>
      </w:r>
    </w:p>
    <w:p w14:paraId="0188CC43" w14:textId="77777777" w:rsidR="0082214C" w:rsidRDefault="00BC2147">
      <w:pPr>
        <w:pStyle w:val="RequiredOutput"/>
      </w:pPr>
      <w:r>
        <w:t xml:space="preserve">  format_label starts: frame 3</w:t>
      </w:r>
    </w:p>
    <w:p w14:paraId="7810CD4D" w14:textId="77777777" w:rsidR="0082214C" w:rsidRDefault="00BC2147">
      <w:pPr>
        <w:pStyle w:val="RequiredOutput"/>
      </w:pPr>
      <w:r>
        <w:t xml:space="preserve">  format_label ends: frame 3 removed</w:t>
      </w:r>
    </w:p>
    <w:p w14:paraId="37A0EE32" w14:textId="77777777" w:rsidR="0082214C" w:rsidRDefault="00BC2147">
      <w:pPr>
        <w:pStyle w:val="RequiredOutput"/>
      </w:pPr>
      <w:r>
        <w:t xml:space="preserve">  Local label: cache-01:6379</w:t>
      </w:r>
    </w:p>
    <w:p w14:paraId="33DED6D8" w14:textId="77777777" w:rsidR="0082214C" w:rsidRDefault="00BC2147">
      <w:pPr>
        <w:pStyle w:val="RequiredOutput"/>
      </w:pPr>
      <w:r>
        <w:t>check_server ends: frame 2 removed, its locals are gone</w:t>
      </w:r>
    </w:p>
    <w:p w14:paraId="06E4FEC7" w14:textId="77777777" w:rsidR="0082214C" w:rsidRDefault="00BC2147">
      <w:pPr>
        <w:pStyle w:val="RequiredOutput"/>
      </w:pPr>
      <w:r>
        <w:t>Label kept by main: cache-01:6379</w:t>
      </w:r>
    </w:p>
    <w:p w14:paraId="1A0ED7C3" w14:textId="77777777" w:rsidR="0082214C" w:rsidRDefault="00BC2147">
      <w:pPr>
        <w:pStyle w:val="RequiredOutput"/>
      </w:pPr>
      <w:r>
        <w:t>check_server starts: frame 2 for bad-01</w:t>
      </w:r>
    </w:p>
    <w:p w14:paraId="4678018C" w14:textId="77777777" w:rsidR="0082214C" w:rsidRDefault="00BC2147">
      <w:pPr>
        <w:pStyle w:val="RequiredOutput"/>
      </w:pPr>
      <w:r>
        <w:t xml:space="preserve">  Local attempts: 3</w:t>
      </w:r>
    </w:p>
    <w:p w14:paraId="04E02A0F" w14:textId="77777777" w:rsidR="0082214C" w:rsidRDefault="00BC2147">
      <w:pPr>
        <w:pStyle w:val="RequiredOutput"/>
      </w:pPr>
      <w:r>
        <w:t xml:space="preserve">  Refused: port 0 is out of range (1 to 65535)</w:t>
      </w:r>
    </w:p>
    <w:p w14:paraId="26BA3EE4" w14:textId="77777777" w:rsidR="0082214C" w:rsidRDefault="00BC2147">
      <w:pPr>
        <w:pStyle w:val="RequiredOutput"/>
        <w:keepNext/>
      </w:pPr>
      <w:r>
        <w:t>check_server ends: frame 2 removed, its locals are gone</w:t>
      </w:r>
    </w:p>
    <w:p w14:paraId="520B8892" w14:textId="77777777" w:rsidR="0082214C" w:rsidRDefault="00BC2147">
      <w:pPr>
        <w:pStyle w:val="RequiredOutput"/>
        <w:keepNext/>
      </w:pPr>
      <w:r>
        <w:t>No label kept for bad-01</w:t>
      </w:r>
    </w:p>
    <w:p w14:paraId="1F83176B" w14:textId="77777777" w:rsidR="0082214C" w:rsidRDefault="00BC2147">
      <w:pPr>
        <w:pStyle w:val="RequiredOutput"/>
      </w:pPr>
      <w:r>
        <w:t>main ends: frame 1</w:t>
      </w:r>
    </w:p>
    <w:p w14:paraId="03261733" w14:textId="77777777" w:rsidR="0082214C" w:rsidRDefault="0082214C">
      <w:pPr>
        <w:keepNext/>
      </w:pPr>
    </w:p>
    <w:p w14:paraId="6754C343" w14:textId="77777777" w:rsidR="0082214C" w:rsidRDefault="0082214C">
      <w:pPr>
        <w:keepNext/>
      </w:pPr>
    </w:p>
    <w:p w14:paraId="39D3C2F9" w14:textId="77777777" w:rsidR="0082214C" w:rsidRDefault="0082214C">
      <w:pPr>
        <w:keepNext/>
      </w:pPr>
    </w:p>
    <w:p w14:paraId="0BEBAEF0" w14:textId="77777777" w:rsidR="0082214C" w:rsidRDefault="00BC2147">
      <w:pPr>
        <w:pStyle w:val="Heading1"/>
      </w:pPr>
      <w:r>
        <w:t>Challenge</w:t>
      </w:r>
    </w:p>
    <w:p w14:paraId="6BA2F6EA" w14:textId="77777777" w:rsidR="0082214C" w:rsidRDefault="00BC2147">
      <w:r>
        <w:t>Watch frames stack up and come off in reverse with recursion, as in Lesson 9.1. In each Production-Minded program, add a function count_down(value) (countDown in Solidity) and call it with 2 just before the line that prints main ends.</w:t>
      </w:r>
    </w:p>
    <w:p w14:paraId="65E76505" w14:textId="77777777" w:rsidR="0082214C" w:rsidRDefault="0082214C">
      <w:pPr>
        <w:keepNext/>
      </w:pPr>
    </w:p>
    <w:p w14:paraId="791B4DF3" w14:textId="77777777" w:rsidR="0082214C" w:rsidRDefault="00BC2147">
      <w:pPr>
        <w:pStyle w:val="ListBullet"/>
      </w:pPr>
      <w:r>
        <w:t>It starts a frame and prints count_down starts: frame N, value V.</w:t>
      </w:r>
    </w:p>
    <w:p w14:paraId="278A5B04" w14:textId="77777777" w:rsidR="0082214C" w:rsidRDefault="00BC2147">
      <w:pPr>
        <w:pStyle w:val="ListBullet"/>
      </w:pPr>
      <w:r>
        <w:t>If value is greater than 0, it calls itself with value - 1. A value of 0 is the base case: no further call.</w:t>
      </w:r>
    </w:p>
    <w:p w14:paraId="01D26620" w14:textId="77777777" w:rsidR="0082214C" w:rsidRDefault="00BC2147">
      <w:pPr>
        <w:pStyle w:val="ListBullet"/>
      </w:pPr>
      <w:r>
        <w:t>Then it prints count_down ends: frame N removed and ends its frame. It has no early return, so these are plain lines at its end, in Rust too.</w:t>
      </w:r>
    </w:p>
    <w:p w14:paraId="7FA4798A" w14:textId="77777777" w:rsidR="0082214C" w:rsidRDefault="00BC2147">
      <w:pPr>
        <w:pStyle w:val="ListBullet"/>
      </w:pPr>
      <w:r>
        <w:t>Assembly: add two text lines, countdown_starts db "count_down starts: frame %lld, value %lld", 10, 0 and countdown_ends db "count_down ends: frame %lld removed", 10, 0, and two equ lines, VALUE_SLOT equ 8 and COUNT_FRAME_SIZE equ 48 (Linux: 16). count_down builds its frame like format_label, stores rcx (Linux: rdi) at [rbp - VALUE_SLOT], adds 1 to frame_depth, and prints. cmp qword [rbp - VALUE_SLOT], 0 with jle .ends skips the call at 0; otherwise it passes the value minus 1 in rcx (Linux: rdi) and calls c</w:t>
      </w:r>
      <w:r>
        <w:t>ount_down. At .ends it prints, takes 1 from frame_depth, and ends with leave and ret. In main, mov ecx, 2 (Linux: mov edi, 2) and call count_down.</w:t>
      </w:r>
    </w:p>
    <w:p w14:paraId="63D7B1DF" w14:textId="77777777" w:rsidR="0082214C" w:rsidRDefault="00BC2147">
      <w:pPr>
        <w:pStyle w:val="ListBullet"/>
      </w:pPr>
      <w:r>
        <w:t>Rust: fn count_down(value: u32, caller_depth: u32) with let frame_depth = caller_depth + 1;, calling count_down(value - 1, frame_depth); main calls count_down(2, frame_depth);.</w:t>
      </w:r>
    </w:p>
    <w:p w14:paraId="64CFA9D3" w14:textId="77777777" w:rsidR="0082214C" w:rsidRDefault="00BC2147">
      <w:pPr>
        <w:pStyle w:val="ListBullet"/>
      </w:pPr>
      <w:r>
        <w:t>Erlang: count_down(Value, CallerDepth) binds FrameDepth = CallerDepth + 1 and uses an if, with true -&gt; ok as the base case; main calls count_down(2, FrameDepth), before its last line.</w:t>
      </w:r>
    </w:p>
    <w:p w14:paraId="0DB3007C" w14:textId="77777777" w:rsidR="0082214C" w:rsidRDefault="00BC2147">
      <w:pPr>
        <w:pStyle w:val="ListBullet"/>
      </w:pPr>
      <w:r>
        <w:t>Solidity: function countDown(uint256 value) internal adds 1 to frameDepth at its start and takes 1 away at its end, like checkServer; run calls countDown(2);.</w:t>
      </w:r>
    </w:p>
    <w:p w14:paraId="2726600D" w14:textId="77777777" w:rsidR="0082214C" w:rsidRDefault="0082214C">
      <w:pPr>
        <w:keepNext/>
      </w:pPr>
    </w:p>
    <w:p w14:paraId="063FA5BF" w14:textId="77777777" w:rsidR="0082214C" w:rsidRDefault="00BC2147">
      <w:r>
        <w:t>Before you run it, predict the deepest frame. Each call waits for the call it made, so the three starts lines come first, frames 2, 3, and 4, and the ends lines come back in reverse, 4, 3, 2: the newest frame is always removed first. In Erlang, the recursive call is not the last thing count_down does, so each call keeps its frame while it waits (3.11a).</w:t>
      </w:r>
    </w:p>
    <w:p w14:paraId="52C64DC1" w14:textId="77777777" w:rsidR="0082214C" w:rsidRDefault="0082214C">
      <w:pPr>
        <w:keepNext/>
      </w:pPr>
    </w:p>
    <w:p w14:paraId="1CA1B5E3" w14:textId="77777777" w:rsidR="0082214C" w:rsidRDefault="00BC2147">
      <w:r>
        <w:t>Run each program; it must match the Required Challenge Output below. With the Exercise as well, it must match the Required Combined Output after it.</w:t>
      </w:r>
    </w:p>
    <w:p w14:paraId="02CB97F7" w14:textId="77777777" w:rsidR="0082214C" w:rsidRDefault="0082214C">
      <w:pPr>
        <w:keepNext/>
      </w:pPr>
    </w:p>
    <w:p w14:paraId="579191AE" w14:textId="77777777" w:rsidR="0082214C" w:rsidRDefault="0082214C">
      <w:pPr>
        <w:keepNext/>
      </w:pPr>
    </w:p>
    <w:p w14:paraId="068EADD6" w14:textId="77777777" w:rsidR="0082214C" w:rsidRDefault="00BC2147">
      <w:pPr>
        <w:pStyle w:val="Heading2"/>
      </w:pPr>
      <w:r>
        <w:t>Required Challenge Output</w:t>
      </w:r>
    </w:p>
    <w:p w14:paraId="2AAFAB42" w14:textId="77777777" w:rsidR="0082214C" w:rsidRDefault="00BC2147">
      <w:pPr>
        <w:pStyle w:val="RequiredOutput"/>
        <w:keepNext/>
      </w:pPr>
      <w:r>
        <w:t>main starts: frame 1</w:t>
      </w:r>
    </w:p>
    <w:p w14:paraId="3049C584" w14:textId="77777777" w:rsidR="0082214C" w:rsidRDefault="00BC2147">
      <w:pPr>
        <w:pStyle w:val="RequiredOutput"/>
        <w:keepNext/>
      </w:pPr>
      <w:r>
        <w:t>check_server starts: frame 2 for web-01</w:t>
      </w:r>
    </w:p>
    <w:p w14:paraId="192B17D2" w14:textId="77777777" w:rsidR="0082214C" w:rsidRDefault="00BC2147">
      <w:pPr>
        <w:pStyle w:val="RequiredOutput"/>
      </w:pPr>
      <w:r>
        <w:t xml:space="preserve">  Local attempts: 3</w:t>
      </w:r>
    </w:p>
    <w:p w14:paraId="253D95FA" w14:textId="77777777" w:rsidR="0082214C" w:rsidRDefault="00BC2147">
      <w:pPr>
        <w:pStyle w:val="RequiredOutput"/>
      </w:pPr>
      <w:r>
        <w:t xml:space="preserve">  format_label starts: frame 3</w:t>
      </w:r>
    </w:p>
    <w:p w14:paraId="46AF649F" w14:textId="77777777" w:rsidR="0082214C" w:rsidRDefault="00BC2147">
      <w:pPr>
        <w:pStyle w:val="RequiredOutput"/>
      </w:pPr>
      <w:r>
        <w:t xml:space="preserve">  format_label ends: frame 3 removed</w:t>
      </w:r>
    </w:p>
    <w:p w14:paraId="51B40891" w14:textId="77777777" w:rsidR="0082214C" w:rsidRDefault="00BC2147">
      <w:pPr>
        <w:pStyle w:val="RequiredOutput"/>
      </w:pPr>
      <w:r>
        <w:t xml:space="preserve">  Local label: web-01:443</w:t>
      </w:r>
    </w:p>
    <w:p w14:paraId="02B99698" w14:textId="77777777" w:rsidR="0082214C" w:rsidRDefault="00BC2147">
      <w:pPr>
        <w:pStyle w:val="RequiredOutput"/>
      </w:pPr>
      <w:r>
        <w:t>check_server ends: frame 2 removed, its locals are gone</w:t>
      </w:r>
    </w:p>
    <w:p w14:paraId="24D2F89F" w14:textId="77777777" w:rsidR="0082214C" w:rsidRDefault="00BC2147">
      <w:pPr>
        <w:pStyle w:val="RequiredOutput"/>
      </w:pPr>
      <w:r>
        <w:t>Label kept by main: web-01:443</w:t>
      </w:r>
    </w:p>
    <w:p w14:paraId="4C98B678" w14:textId="77777777" w:rsidR="0082214C" w:rsidRDefault="00BC2147">
      <w:pPr>
        <w:pStyle w:val="RequiredOutput"/>
      </w:pPr>
      <w:r>
        <w:t>check_server starts: frame 2 for db-01</w:t>
      </w:r>
    </w:p>
    <w:p w14:paraId="199CE7BF" w14:textId="77777777" w:rsidR="0082214C" w:rsidRDefault="00BC2147">
      <w:pPr>
        <w:pStyle w:val="RequiredOutput"/>
      </w:pPr>
      <w:r>
        <w:t xml:space="preserve">  Local attempts: 3</w:t>
      </w:r>
    </w:p>
    <w:p w14:paraId="33734F2C" w14:textId="77777777" w:rsidR="0082214C" w:rsidRDefault="00BC2147">
      <w:pPr>
        <w:pStyle w:val="RequiredOutput"/>
      </w:pPr>
      <w:r>
        <w:t xml:space="preserve">  format_label starts: frame 3</w:t>
      </w:r>
    </w:p>
    <w:p w14:paraId="69B11B15" w14:textId="77777777" w:rsidR="0082214C" w:rsidRDefault="00BC2147">
      <w:pPr>
        <w:pStyle w:val="RequiredOutput"/>
      </w:pPr>
      <w:r>
        <w:t xml:space="preserve">  format_label ends: frame 3 removed</w:t>
      </w:r>
    </w:p>
    <w:p w14:paraId="4A68D523" w14:textId="77777777" w:rsidR="0082214C" w:rsidRDefault="00BC2147">
      <w:pPr>
        <w:pStyle w:val="RequiredOutput"/>
      </w:pPr>
      <w:r>
        <w:t xml:space="preserve">  Local label: db-01:3306</w:t>
      </w:r>
    </w:p>
    <w:p w14:paraId="32C577C2" w14:textId="77777777" w:rsidR="0082214C" w:rsidRDefault="00BC2147">
      <w:pPr>
        <w:pStyle w:val="RequiredOutput"/>
      </w:pPr>
      <w:r>
        <w:t>check_server ends: frame 2 removed, its locals are gone</w:t>
      </w:r>
    </w:p>
    <w:p w14:paraId="5C90115C" w14:textId="77777777" w:rsidR="0082214C" w:rsidRDefault="00BC2147">
      <w:pPr>
        <w:pStyle w:val="RequiredOutput"/>
      </w:pPr>
      <w:r>
        <w:t>Label kept by main: db-01:3306</w:t>
      </w:r>
    </w:p>
    <w:p w14:paraId="1DF6E5FE" w14:textId="77777777" w:rsidR="0082214C" w:rsidRDefault="00BC2147">
      <w:pPr>
        <w:pStyle w:val="RequiredOutput"/>
      </w:pPr>
      <w:r>
        <w:t>check_server starts: frame 2 for bad-01</w:t>
      </w:r>
    </w:p>
    <w:p w14:paraId="23E20682" w14:textId="77777777" w:rsidR="0082214C" w:rsidRDefault="00BC2147">
      <w:pPr>
        <w:pStyle w:val="RequiredOutput"/>
      </w:pPr>
      <w:r>
        <w:t xml:space="preserve">  Local attempts: 3</w:t>
      </w:r>
    </w:p>
    <w:p w14:paraId="31207CC6" w14:textId="77777777" w:rsidR="0082214C" w:rsidRDefault="00BC2147">
      <w:pPr>
        <w:pStyle w:val="RequiredOutput"/>
      </w:pPr>
      <w:r>
        <w:t xml:space="preserve">  Refused: port 0 is out of range (1 to 65535)</w:t>
      </w:r>
    </w:p>
    <w:p w14:paraId="465F7FB6" w14:textId="77777777" w:rsidR="0082214C" w:rsidRDefault="00BC2147">
      <w:pPr>
        <w:pStyle w:val="RequiredOutput"/>
      </w:pPr>
      <w:r>
        <w:t>check_server ends: frame 2 removed, its locals are gone</w:t>
      </w:r>
    </w:p>
    <w:p w14:paraId="58B34368" w14:textId="77777777" w:rsidR="0082214C" w:rsidRDefault="00BC2147">
      <w:pPr>
        <w:pStyle w:val="RequiredOutput"/>
      </w:pPr>
      <w:r>
        <w:t>No label kept for bad-01</w:t>
      </w:r>
    </w:p>
    <w:p w14:paraId="702DC1E6" w14:textId="77777777" w:rsidR="0082214C" w:rsidRDefault="00BC2147">
      <w:pPr>
        <w:pStyle w:val="RequiredOutput"/>
      </w:pPr>
      <w:r>
        <w:t>count_down starts: frame 2, value 2</w:t>
      </w:r>
    </w:p>
    <w:p w14:paraId="26747B95" w14:textId="77777777" w:rsidR="0082214C" w:rsidRDefault="00BC2147">
      <w:pPr>
        <w:pStyle w:val="RequiredOutput"/>
      </w:pPr>
      <w:r>
        <w:t>count_down starts: frame 3, value 1</w:t>
      </w:r>
    </w:p>
    <w:p w14:paraId="5DB5D3AD" w14:textId="77777777" w:rsidR="0082214C" w:rsidRDefault="00BC2147">
      <w:pPr>
        <w:pStyle w:val="RequiredOutput"/>
      </w:pPr>
      <w:r>
        <w:t>count_down starts: frame 4, value 0</w:t>
      </w:r>
    </w:p>
    <w:p w14:paraId="238677CE" w14:textId="77777777" w:rsidR="0082214C" w:rsidRDefault="00BC2147">
      <w:pPr>
        <w:pStyle w:val="RequiredOutput"/>
      </w:pPr>
      <w:r>
        <w:t>count_down ends: frame 4 removed</w:t>
      </w:r>
    </w:p>
    <w:p w14:paraId="78AED926" w14:textId="77777777" w:rsidR="0082214C" w:rsidRDefault="00BC2147">
      <w:pPr>
        <w:pStyle w:val="RequiredOutput"/>
        <w:keepNext/>
      </w:pPr>
      <w:r>
        <w:t>count_down ends: frame 3 removed</w:t>
      </w:r>
    </w:p>
    <w:p w14:paraId="66CD734C" w14:textId="77777777" w:rsidR="0082214C" w:rsidRDefault="00BC2147">
      <w:pPr>
        <w:pStyle w:val="RequiredOutput"/>
        <w:keepNext/>
      </w:pPr>
      <w:r>
        <w:t>count_down ends: frame 2 removed</w:t>
      </w:r>
    </w:p>
    <w:p w14:paraId="72CD2B69" w14:textId="77777777" w:rsidR="0082214C" w:rsidRDefault="00BC2147">
      <w:pPr>
        <w:pStyle w:val="RequiredOutput"/>
      </w:pPr>
      <w:r>
        <w:t>main ends: frame 1</w:t>
      </w:r>
    </w:p>
    <w:p w14:paraId="44073E33" w14:textId="77777777" w:rsidR="0082214C" w:rsidRDefault="0082214C">
      <w:pPr>
        <w:keepNext/>
      </w:pPr>
    </w:p>
    <w:p w14:paraId="64EA0976" w14:textId="77777777" w:rsidR="0082214C" w:rsidRDefault="0082214C">
      <w:pPr>
        <w:keepNext/>
      </w:pPr>
    </w:p>
    <w:p w14:paraId="0179D308" w14:textId="77777777" w:rsidR="0082214C" w:rsidRDefault="00BC2147">
      <w:pPr>
        <w:pStyle w:val="Heading2"/>
      </w:pPr>
      <w:r>
        <w:t>Required Combined Output</w:t>
      </w:r>
    </w:p>
    <w:p w14:paraId="39A1813F" w14:textId="77777777" w:rsidR="0082214C" w:rsidRDefault="00BC2147">
      <w:pPr>
        <w:pStyle w:val="RequiredOutput"/>
        <w:keepNext/>
      </w:pPr>
      <w:r>
        <w:t>main starts: frame 1</w:t>
      </w:r>
    </w:p>
    <w:p w14:paraId="03E80F3B" w14:textId="77777777" w:rsidR="0082214C" w:rsidRDefault="00BC2147">
      <w:pPr>
        <w:pStyle w:val="RequiredOutput"/>
        <w:keepNext/>
      </w:pPr>
      <w:r>
        <w:t>check_server starts: frame 2 for web-01</w:t>
      </w:r>
    </w:p>
    <w:p w14:paraId="789CF1FE" w14:textId="77777777" w:rsidR="0082214C" w:rsidRDefault="00BC2147">
      <w:pPr>
        <w:pStyle w:val="RequiredOutput"/>
      </w:pPr>
      <w:r>
        <w:t xml:space="preserve">  Local attempts: 3</w:t>
      </w:r>
    </w:p>
    <w:p w14:paraId="37FC99E1" w14:textId="77777777" w:rsidR="0082214C" w:rsidRDefault="00BC2147">
      <w:pPr>
        <w:pStyle w:val="RequiredOutput"/>
      </w:pPr>
      <w:r>
        <w:t xml:space="preserve">  format_label starts: frame 3</w:t>
      </w:r>
    </w:p>
    <w:p w14:paraId="70A82946" w14:textId="77777777" w:rsidR="0082214C" w:rsidRDefault="00BC2147">
      <w:pPr>
        <w:pStyle w:val="RequiredOutput"/>
      </w:pPr>
      <w:r>
        <w:t xml:space="preserve">  format_label ends: frame 3 removed</w:t>
      </w:r>
    </w:p>
    <w:p w14:paraId="7E4448C7" w14:textId="77777777" w:rsidR="0082214C" w:rsidRDefault="00BC2147">
      <w:pPr>
        <w:pStyle w:val="RequiredOutput"/>
      </w:pPr>
      <w:r>
        <w:t xml:space="preserve">  Local label: web-01:443</w:t>
      </w:r>
    </w:p>
    <w:p w14:paraId="1CA8FF4B" w14:textId="77777777" w:rsidR="0082214C" w:rsidRDefault="00BC2147">
      <w:pPr>
        <w:pStyle w:val="RequiredOutput"/>
      </w:pPr>
      <w:r>
        <w:t>check_server ends: frame 2 removed, its locals are gone</w:t>
      </w:r>
    </w:p>
    <w:p w14:paraId="1A56A39C" w14:textId="77777777" w:rsidR="0082214C" w:rsidRDefault="00BC2147">
      <w:pPr>
        <w:pStyle w:val="RequiredOutput"/>
      </w:pPr>
      <w:r>
        <w:t>Label kept by main: web-01:443</w:t>
      </w:r>
    </w:p>
    <w:p w14:paraId="08CF5677" w14:textId="77777777" w:rsidR="0082214C" w:rsidRDefault="00BC2147">
      <w:pPr>
        <w:pStyle w:val="RequiredOutput"/>
      </w:pPr>
      <w:r>
        <w:t>check_server starts: frame 2 for db-01</w:t>
      </w:r>
    </w:p>
    <w:p w14:paraId="1534CEF4" w14:textId="77777777" w:rsidR="0082214C" w:rsidRDefault="00BC2147">
      <w:pPr>
        <w:pStyle w:val="RequiredOutput"/>
      </w:pPr>
      <w:r>
        <w:t xml:space="preserve">  Local attempts: 3</w:t>
      </w:r>
    </w:p>
    <w:p w14:paraId="25F41134" w14:textId="77777777" w:rsidR="0082214C" w:rsidRDefault="00BC2147">
      <w:pPr>
        <w:pStyle w:val="RequiredOutput"/>
      </w:pPr>
      <w:r>
        <w:t xml:space="preserve">  format_label starts: frame 3</w:t>
      </w:r>
    </w:p>
    <w:p w14:paraId="1F44B1F6" w14:textId="77777777" w:rsidR="0082214C" w:rsidRDefault="00BC2147">
      <w:pPr>
        <w:pStyle w:val="RequiredOutput"/>
      </w:pPr>
      <w:r>
        <w:t xml:space="preserve">  format_label ends: frame 3 removed</w:t>
      </w:r>
    </w:p>
    <w:p w14:paraId="296BFB71" w14:textId="77777777" w:rsidR="0082214C" w:rsidRDefault="00BC2147">
      <w:pPr>
        <w:pStyle w:val="RequiredOutput"/>
      </w:pPr>
      <w:r>
        <w:t xml:space="preserve">  Local label: db-01:3306</w:t>
      </w:r>
    </w:p>
    <w:p w14:paraId="2E99E60F" w14:textId="77777777" w:rsidR="0082214C" w:rsidRDefault="00BC2147">
      <w:pPr>
        <w:pStyle w:val="RequiredOutput"/>
      </w:pPr>
      <w:r>
        <w:t>check_server ends: frame 2 removed, its locals are gone</w:t>
      </w:r>
    </w:p>
    <w:p w14:paraId="611B9647" w14:textId="77777777" w:rsidR="0082214C" w:rsidRDefault="00BC2147">
      <w:pPr>
        <w:pStyle w:val="RequiredOutput"/>
      </w:pPr>
      <w:r>
        <w:t>Label kept by main: db-01:3306</w:t>
      </w:r>
    </w:p>
    <w:p w14:paraId="7A6110E9" w14:textId="77777777" w:rsidR="0082214C" w:rsidRDefault="00BC2147">
      <w:pPr>
        <w:pStyle w:val="RequiredOutput"/>
      </w:pPr>
      <w:r>
        <w:t>check_server starts: frame 2 for cache-01</w:t>
      </w:r>
    </w:p>
    <w:p w14:paraId="78D2A2CB" w14:textId="77777777" w:rsidR="0082214C" w:rsidRDefault="00BC2147">
      <w:pPr>
        <w:pStyle w:val="RequiredOutput"/>
      </w:pPr>
      <w:r>
        <w:t xml:space="preserve">  Local attempts: 3</w:t>
      </w:r>
    </w:p>
    <w:p w14:paraId="43BC322B" w14:textId="77777777" w:rsidR="0082214C" w:rsidRDefault="00BC2147">
      <w:pPr>
        <w:pStyle w:val="RequiredOutput"/>
      </w:pPr>
      <w:r>
        <w:t xml:space="preserve">  format_label starts: frame 3</w:t>
      </w:r>
    </w:p>
    <w:p w14:paraId="25DD6F2B" w14:textId="77777777" w:rsidR="0082214C" w:rsidRDefault="00BC2147">
      <w:pPr>
        <w:pStyle w:val="RequiredOutput"/>
      </w:pPr>
      <w:r>
        <w:t xml:space="preserve">  format_label ends: frame 3 removed</w:t>
      </w:r>
    </w:p>
    <w:p w14:paraId="3AFE8C67" w14:textId="77777777" w:rsidR="0082214C" w:rsidRDefault="00BC2147">
      <w:pPr>
        <w:pStyle w:val="RequiredOutput"/>
      </w:pPr>
      <w:r>
        <w:t xml:space="preserve">  Local label: cache-01:6379</w:t>
      </w:r>
    </w:p>
    <w:p w14:paraId="525D25B5" w14:textId="77777777" w:rsidR="0082214C" w:rsidRDefault="00BC2147">
      <w:pPr>
        <w:pStyle w:val="RequiredOutput"/>
      </w:pPr>
      <w:r>
        <w:t>check_server ends: frame 2 removed, its locals are gone</w:t>
      </w:r>
    </w:p>
    <w:p w14:paraId="5A7C65DF" w14:textId="77777777" w:rsidR="0082214C" w:rsidRDefault="00BC2147">
      <w:pPr>
        <w:pStyle w:val="RequiredOutput"/>
      </w:pPr>
      <w:r>
        <w:t>Label kept by main: cache-01:6379</w:t>
      </w:r>
    </w:p>
    <w:p w14:paraId="715D0309" w14:textId="77777777" w:rsidR="0082214C" w:rsidRDefault="00BC2147">
      <w:pPr>
        <w:pStyle w:val="RequiredOutput"/>
      </w:pPr>
      <w:r>
        <w:t>check_server starts: frame 2 for bad-01</w:t>
      </w:r>
    </w:p>
    <w:p w14:paraId="184A671C" w14:textId="77777777" w:rsidR="0082214C" w:rsidRDefault="00BC2147">
      <w:pPr>
        <w:pStyle w:val="RequiredOutput"/>
      </w:pPr>
      <w:r>
        <w:t xml:space="preserve">  Local attempts: 3</w:t>
      </w:r>
    </w:p>
    <w:p w14:paraId="796253F1" w14:textId="77777777" w:rsidR="0082214C" w:rsidRDefault="00BC2147">
      <w:pPr>
        <w:pStyle w:val="RequiredOutput"/>
      </w:pPr>
      <w:r>
        <w:t xml:space="preserve">  Refused: port 0 is out of range (1 to 65535)</w:t>
      </w:r>
    </w:p>
    <w:p w14:paraId="4C3B3C49" w14:textId="77777777" w:rsidR="0082214C" w:rsidRDefault="00BC2147">
      <w:pPr>
        <w:pStyle w:val="RequiredOutput"/>
      </w:pPr>
      <w:r>
        <w:t>check_server ends: frame 2 removed, its locals are gone</w:t>
      </w:r>
    </w:p>
    <w:p w14:paraId="1784A08D" w14:textId="77777777" w:rsidR="0082214C" w:rsidRDefault="00BC2147">
      <w:pPr>
        <w:pStyle w:val="RequiredOutput"/>
      </w:pPr>
      <w:r>
        <w:t>No label kept for bad-01</w:t>
      </w:r>
    </w:p>
    <w:p w14:paraId="56100781" w14:textId="77777777" w:rsidR="0082214C" w:rsidRDefault="00BC2147">
      <w:pPr>
        <w:pStyle w:val="RequiredOutput"/>
      </w:pPr>
      <w:r>
        <w:t>count_down starts: frame 2, value 2</w:t>
      </w:r>
    </w:p>
    <w:p w14:paraId="3FFCC83D" w14:textId="77777777" w:rsidR="0082214C" w:rsidRDefault="00BC2147">
      <w:pPr>
        <w:pStyle w:val="RequiredOutput"/>
      </w:pPr>
      <w:r>
        <w:t>count_down starts: frame 3, value 1</w:t>
      </w:r>
    </w:p>
    <w:p w14:paraId="5F9AA6F9" w14:textId="77777777" w:rsidR="0082214C" w:rsidRDefault="00BC2147">
      <w:pPr>
        <w:pStyle w:val="RequiredOutput"/>
      </w:pPr>
      <w:r>
        <w:t>count_down starts: frame 4, value 0</w:t>
      </w:r>
    </w:p>
    <w:p w14:paraId="4B047DFE" w14:textId="77777777" w:rsidR="0082214C" w:rsidRDefault="00BC2147">
      <w:pPr>
        <w:pStyle w:val="RequiredOutput"/>
      </w:pPr>
      <w:r>
        <w:t>count_down ends: frame 4 removed</w:t>
      </w:r>
    </w:p>
    <w:p w14:paraId="06624375" w14:textId="77777777" w:rsidR="0082214C" w:rsidRDefault="00BC2147">
      <w:pPr>
        <w:pStyle w:val="RequiredOutput"/>
        <w:keepNext/>
      </w:pPr>
      <w:r>
        <w:t>count_down ends: frame 3 removed</w:t>
      </w:r>
    </w:p>
    <w:p w14:paraId="02C28C3D" w14:textId="77777777" w:rsidR="0082214C" w:rsidRDefault="00BC2147">
      <w:pPr>
        <w:pStyle w:val="RequiredOutput"/>
        <w:keepNext/>
      </w:pPr>
      <w:r>
        <w:t>count_down ends: frame 2 removed</w:t>
      </w:r>
    </w:p>
    <w:p w14:paraId="7C8AC47E" w14:textId="77777777" w:rsidR="0082214C" w:rsidRDefault="00BC2147">
      <w:pPr>
        <w:pStyle w:val="RequiredOutput"/>
      </w:pPr>
      <w:r>
        <w:t>main ends: frame 1</w:t>
      </w:r>
    </w:p>
    <w:p w14:paraId="72A108CA" w14:textId="77777777" w:rsidR="0082214C" w:rsidRDefault="0082214C">
      <w:pPr>
        <w:keepNext/>
      </w:pPr>
    </w:p>
    <w:p w14:paraId="26DB1742" w14:textId="77777777" w:rsidR="0082214C" w:rsidRDefault="0082214C">
      <w:pPr>
        <w:keepNext/>
      </w:pPr>
    </w:p>
    <w:p w14:paraId="3E180BC7" w14:textId="77777777" w:rsidR="0082214C" w:rsidRDefault="0082214C">
      <w:pPr>
        <w:keepNext/>
      </w:pPr>
    </w:p>
    <w:p w14:paraId="3B88B21A" w14:textId="77777777" w:rsidR="0082214C" w:rsidRDefault="00BC2147">
      <w:pPr>
        <w:pStyle w:val="Heading1"/>
      </w:pPr>
      <w:r>
        <w:t>Completion Checklist</w:t>
      </w:r>
    </w:p>
    <w:p w14:paraId="06255D00" w14:textId="77777777" w:rsidR="0082214C" w:rsidRDefault="00BC2147">
      <w:pPr>
        <w:pStyle w:val="ListBullet"/>
      </w:pPr>
      <w:r>
        <w:t>I built and ran the Basic and Production-Minded programs in every language, including Assembly on both Windows and Linux.</w:t>
      </w:r>
    </w:p>
    <w:p w14:paraId="626D7C66" w14:textId="77777777" w:rsidR="0082214C" w:rsidRDefault="00BC2147">
      <w:pPr>
        <w:pStyle w:val="ListBullet"/>
      </w:pPr>
      <w:r>
        <w:t>My output matched the Required Clean-Run Output (in Solidity, the lines under == Logs ==).</w:t>
      </w:r>
    </w:p>
    <w:p w14:paraId="1D4A4620" w14:textId="77777777" w:rsidR="0082214C" w:rsidRDefault="00BC2147">
      <w:pPr>
        <w:pStyle w:val="ListBullet"/>
      </w:pPr>
      <w:r>
        <w:t>I can point to the three Assembly lines that build a frame and the two that take it down, and say where label sits in the frame.</w:t>
      </w:r>
    </w:p>
    <w:p w14:paraId="4570F0C6" w14:textId="77777777" w:rsidR="0082214C" w:rsidRDefault="00BC2147">
      <w:pPr>
        <w:pStyle w:val="ListBullet"/>
      </w:pPr>
      <w:r>
        <w:t>I can explain why Rust and Erlang pass the frame number down instead of keeping one counter.</w:t>
      </w:r>
    </w:p>
    <w:p w14:paraId="18D1A9C8" w14:textId="77777777" w:rsidR="0082214C" w:rsidRDefault="00BC2147">
      <w:pPr>
        <w:pStyle w:val="ListBullet"/>
      </w:pPr>
      <w:r>
        <w:t>I can explain when Rust runs a drop function, and why returning &amp;label fails to build.</w:t>
      </w:r>
    </w:p>
    <w:p w14:paraId="3E6B2CEE" w14:textId="77777777" w:rsidR="0082214C" w:rsidRDefault="00BC2147">
      <w:pPr>
        <w:pStyle w:val="ListBullet"/>
      </w:pPr>
      <w:r>
        <w:t>I can say where Solidity keeps attempts, label's text, and frameDepth, and how long each lasts.</w:t>
      </w:r>
    </w:p>
    <w:p w14:paraId="30A7870B" w14:textId="77777777" w:rsidR="0082214C" w:rsidRDefault="00BC2147">
      <w:pPr>
        <w:pStyle w:val="ListBullet"/>
      </w:pPr>
      <w:r>
        <w:t>I checked cache-01 and matched the Required Exercise Output.</w:t>
      </w:r>
    </w:p>
    <w:p w14:paraId="25F49002" w14:textId="77777777" w:rsidR="0082214C" w:rsidRDefault="00BC2147">
      <w:pPr>
        <w:pStyle w:val="ListBullet"/>
      </w:pPr>
      <w:r>
        <w:t>I wrote count_down and matched the Required Challenge and Combined Output.</w:t>
      </w:r>
    </w:p>
    <w:p w14:paraId="32455C7E" w14:textId="77777777" w:rsidR="0082214C" w:rsidRDefault="0082214C">
      <w:pPr>
        <w:keepNext/>
      </w:pPr>
    </w:p>
    <w:p w14:paraId="29FA175B" w14:textId="77777777" w:rsidR="0082214C" w:rsidRDefault="0082214C">
      <w:pPr>
        <w:keepNext/>
      </w:pPr>
    </w:p>
    <w:p w14:paraId="7A5EBFC4" w14:textId="77777777" w:rsidR="0082214C" w:rsidRDefault="0082214C">
      <w:pPr>
        <w:keepNext/>
      </w:pPr>
    </w:p>
    <w:p w14:paraId="1FEFCDDF" w14:textId="77777777" w:rsidR="0082214C" w:rsidRDefault="00BC2147">
      <w:pPr>
        <w:pStyle w:val="Heading1"/>
      </w:pPr>
      <w:r>
        <w:t>Lesson Wrap-Up</w:t>
      </w:r>
    </w:p>
    <w:p w14:paraId="4DB9ADAA" w14:textId="77777777" w:rsidR="0082214C" w:rsidRDefault="00BC2147">
      <w:r>
        <w:t xml:space="preserve">Every call gets a frame: Assembly builds it with push rbp, mov rbp, rsp, and sub rsp and takes it down with leave; Rust, Erlang, and Solidity build it for you. A result survives only because the caller keeps a copy or the value itself: Assembly copies into main's array, Rust hands the String over, Erlang returns the list, and Solidity returns where the text sits in memory, which lasts until the outside call ends. Rust runs a drop function when a scope ends, on every path, and refuses a reference that would </w:t>
      </w:r>
      <w:r>
        <w:t>outlive its frame; Assembly lets you make that mistake silently. Data that must outlive a call lives elsewhere: in static storage, Solidity's storage, or the heap. Lesson 9.2a, Heap Memory EXTENDED, makes one record in a function and uses it after that function has returned.</w:t>
      </w:r>
    </w:p>
    <w:sectPr w:rsidR="0082214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A4E"/>
    <w:rsid w:val="004751BA"/>
    <w:rsid w:val="004B6493"/>
    <w:rsid w:val="005B648E"/>
    <w:rsid w:val="00624F0D"/>
    <w:rsid w:val="00664394"/>
    <w:rsid w:val="00737B50"/>
    <w:rsid w:val="007B1825"/>
    <w:rsid w:val="0082214C"/>
    <w:rsid w:val="00842A0F"/>
    <w:rsid w:val="009B34B2"/>
    <w:rsid w:val="00AA1D8D"/>
    <w:rsid w:val="00B47730"/>
    <w:rsid w:val="00BC214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7912C"/>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15923</Words>
  <Characters>80175</Characters>
  <Application>Microsoft Office Word</Application>
  <DocSecurity>0</DocSecurity>
  <Lines>2380</Lines>
  <Paragraphs>1819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9.1a Stack Memory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