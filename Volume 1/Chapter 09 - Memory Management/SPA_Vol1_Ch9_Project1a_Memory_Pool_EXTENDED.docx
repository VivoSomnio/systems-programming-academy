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007DC" w14:textId="77777777" w:rsidR="0096562B" w:rsidRDefault="00CA406E">
      <w:pPr>
        <w:pStyle w:val="AcademyTitle"/>
      </w:pPr>
      <w:r>
        <w:t>SYSTEMS PROGRAMMING ACADEMY</w:t>
      </w:r>
    </w:p>
    <w:p w14:paraId="493A362C" w14:textId="77777777" w:rsidR="0096562B" w:rsidRDefault="00CA406E">
      <w:pPr>
        <w:pStyle w:val="VolumeTitle"/>
      </w:pPr>
      <w:r>
        <w:t>Volume 1: Foundations of Systems Programming</w:t>
      </w:r>
    </w:p>
    <w:p w14:paraId="593D191D" w14:textId="77777777" w:rsidR="0096562B" w:rsidRDefault="00CA406E">
      <w:pPr>
        <w:pStyle w:val="ChapterTitle"/>
      </w:pPr>
      <w:r>
        <w:t>Chapter 9: Memory Management</w:t>
      </w:r>
    </w:p>
    <w:p w14:paraId="17F9534A" w14:textId="77777777" w:rsidR="0096562B" w:rsidRDefault="00CA406E">
      <w:pPr>
        <w:pStyle w:val="LessonTitle"/>
      </w:pPr>
      <w:r>
        <w:t>Project 1a: Memory Pool EXTENDED</w:t>
      </w:r>
    </w:p>
    <w:p w14:paraId="52FD0AFC" w14:textId="77777777" w:rsidR="0096562B" w:rsidRDefault="00CA406E">
      <w:pPr>
        <w:pStyle w:val="LessonSubtitle"/>
      </w:pPr>
      <w:r>
        <w:t>Assembly, Rust, Erlang, and Solidity Companion</w:t>
      </w:r>
    </w:p>
    <w:p w14:paraId="509B3BDD" w14:textId="77777777" w:rsidR="0096562B" w:rsidRDefault="0096562B">
      <w:pPr>
        <w:keepNext/>
      </w:pPr>
    </w:p>
    <w:p w14:paraId="6E5470B6" w14:textId="77777777" w:rsidR="0096562B" w:rsidRDefault="0096562B">
      <w:pPr>
        <w:keepNext/>
      </w:pPr>
    </w:p>
    <w:p w14:paraId="3874F7BE" w14:textId="77777777" w:rsidR="0096562B" w:rsidRDefault="0096562B">
      <w:pPr>
        <w:keepNext/>
      </w:pPr>
    </w:p>
    <w:p w14:paraId="7A511726" w14:textId="77777777" w:rsidR="0096562B" w:rsidRDefault="00CA406E">
      <w:pPr>
        <w:pStyle w:val="Heading1"/>
      </w:pPr>
      <w:r>
        <w:t>Goal</w:t>
      </w:r>
    </w:p>
    <w:p w14:paraId="13F218EC" w14:textId="77777777" w:rsidR="0096562B" w:rsidRDefault="00CA406E">
      <w:r>
        <w:t>Build the Chapter 9 Project's memory pool in Assembly, Rust, Erlang, and Solidity, as Project 1: Memory Pool does for the six main languages. Every pool has four blocks of 64 bytes, a free list that hands out the block released most recently, acquire, release, an in-use count, an available count, a refusal when the pool is exhausted, and protection against releasing a block twice. Each language builds it its own honest way: Assembly as C's fixed-block allocator, Rust with blocks lent by value so that a seco</w:t>
      </w:r>
      <w:r>
        <w:t>nd release cannot compile, Erlang as a value that each step replaces, and Solidity in a contract's storage, where every refusal reverts.</w:t>
      </w:r>
    </w:p>
    <w:p w14:paraId="49B2E2FC" w14:textId="77777777" w:rsidR="0096562B" w:rsidRDefault="0096562B">
      <w:pPr>
        <w:keepNext/>
      </w:pPr>
    </w:p>
    <w:p w14:paraId="6EBAC1CC" w14:textId="77777777" w:rsidR="0096562B" w:rsidRDefault="0096562B">
      <w:pPr>
        <w:keepNext/>
      </w:pPr>
    </w:p>
    <w:p w14:paraId="0DA9B0AA" w14:textId="77777777" w:rsidR="0096562B" w:rsidRDefault="0096562B">
      <w:pPr>
        <w:keepNext/>
      </w:pPr>
    </w:p>
    <w:p w14:paraId="41EB1F7B" w14:textId="77777777" w:rsidR="0096562B" w:rsidRDefault="00CA406E">
      <w:pPr>
        <w:pStyle w:val="Heading1"/>
      </w:pPr>
      <w:r>
        <w:t>Why This Matters</w:t>
      </w:r>
    </w:p>
    <w:p w14:paraId="74239496" w14:textId="77777777" w:rsidR="0096562B" w:rsidRDefault="00CA406E">
      <w:r>
        <w:t>Project 1 showed why servers pool their buffers: allocation is paid once, the limit is fixed, and a full pool refuses instead of taking memory until the machine runs out. These four languages show the same pool against four different memory models. Assembly shows the allocator with nothing hidden. Rust shows ownership doing the pool's hardest job, refusing a second release, before the program ever runs. Erlang shows a pool in a language where nothing can change, so every step makes a new pool. Solidity show</w:t>
      </w:r>
      <w:r>
        <w:t>s a pool where memory cannot be kept at all, only storage, and where a refused call undoes itself. Read Project 1 first; this companion builds on it.</w:t>
      </w:r>
    </w:p>
    <w:p w14:paraId="140835B5" w14:textId="77777777" w:rsidR="0096562B" w:rsidRDefault="0096562B">
      <w:pPr>
        <w:keepNext/>
      </w:pPr>
    </w:p>
    <w:p w14:paraId="1A0113EF" w14:textId="77777777" w:rsidR="0096562B" w:rsidRDefault="0096562B">
      <w:pPr>
        <w:keepNext/>
      </w:pPr>
    </w:p>
    <w:p w14:paraId="36666DA0" w14:textId="77777777" w:rsidR="0096562B" w:rsidRDefault="0096562B">
      <w:pPr>
        <w:keepNext/>
      </w:pPr>
    </w:p>
    <w:p w14:paraId="128856A3" w14:textId="77777777" w:rsidR="0096562B" w:rsidRDefault="00CA406E">
      <w:pPr>
        <w:pStyle w:val="Heading1"/>
      </w:pPr>
      <w:r>
        <w:t>Concept</w:t>
      </w:r>
    </w:p>
    <w:p w14:paraId="137077F2" w14:textId="77777777" w:rsidR="0096562B" w:rsidRDefault="0096562B">
      <w:pPr>
        <w:keepNext/>
      </w:pPr>
    </w:p>
    <w:p w14:paraId="5CB63263" w14:textId="77777777" w:rsidR="0096562B" w:rsidRDefault="0096562B">
      <w:pPr>
        <w:keepNext/>
      </w:pPr>
    </w:p>
    <w:p w14:paraId="54B7F800" w14:textId="77777777" w:rsidR="0096562B" w:rsidRDefault="00CA406E">
      <w:pPr>
        <w:pStyle w:val="Heading2"/>
      </w:pPr>
      <w:r>
        <w:t>One Pool, Four Memory Models</w:t>
      </w:r>
    </w:p>
    <w:p w14:paraId="30B1F164" w14:textId="77777777" w:rsidR="0096562B" w:rsidRDefault="00CA406E">
      <w:pPr>
        <w:pStyle w:val="ListBullet"/>
      </w:pPr>
      <w:r>
        <w:t>Remember, the pool hands out fixed blocks from its free list and takes back only blocks in use. Every program here does exactly that, with the same block numbers and the same counts as Project 1.</w:t>
      </w:r>
    </w:p>
    <w:p w14:paraId="3586578E" w14:textId="77777777" w:rsidR="0096562B" w:rsidRDefault="00CA406E">
      <w:pPr>
        <w:pStyle w:val="ListBullet"/>
      </w:pPr>
      <w:r>
        <w:t>The free list starts as 3 2 1 0, and acquire takes the number at its end, so block 0 is handed out first and the block released most recently is the next one acquired: last in, first out. Erlang keeps the same order with the next number at the head of its list.</w:t>
      </w:r>
    </w:p>
    <w:p w14:paraId="7DD9AE56" w14:textId="77777777" w:rsidR="0096562B" w:rsidRDefault="00CA406E">
      <w:pPr>
        <w:pStyle w:val="ListBullet"/>
      </w:pPr>
      <w:r>
        <w:t>What a block is, and what stops a second release, depends on the language:</w:t>
      </w:r>
    </w:p>
    <w:p w14:paraId="23020B96" w14:textId="77777777" w:rsidR="0096562B" w:rsidRDefault="0096562B">
      <w:pPr>
        <w:keepNext/>
      </w:pPr>
    </w:p>
    <w:p w14:paraId="2083342A" w14:textId="77777777" w:rsidR="0096562B" w:rsidRDefault="00CA406E">
      <w:pPr>
        <w:pStyle w:val="RequiredOutput"/>
        <w:keepNext/>
      </w:pPr>
      <w:r>
        <w:t>Language  The pool lives in           A block handed out  A second release</w:t>
      </w:r>
    </w:p>
    <w:p w14:paraId="6474EB59" w14:textId="77777777" w:rsidR="0096562B" w:rsidRDefault="00CA406E">
      <w:pPr>
        <w:pStyle w:val="RequiredOutput"/>
        <w:keepNext/>
      </w:pPr>
      <w:r>
        <w:t>Assembly  .bss, for the whole run     its address         refused: not in use</w:t>
      </w:r>
    </w:p>
    <w:p w14:paraId="7475A918" w14:textId="77777777" w:rsidR="0096562B" w:rsidRDefault="00CA406E">
      <w:pPr>
        <w:pStyle w:val="RequiredOutput"/>
        <w:keepNext/>
      </w:pPr>
      <w:r>
        <w:t>Rust      four heap Boxes, made once  a PoolBlock value   does not compile</w:t>
      </w:r>
    </w:p>
    <w:p w14:paraId="60E4EFE8" w14:textId="77777777" w:rsidR="0096562B" w:rsidRDefault="00CA406E">
      <w:pPr>
        <w:pStyle w:val="RequiredOutput"/>
        <w:keepNext/>
      </w:pPr>
      <w:r>
        <w:t>Erlang    a map, a plain value        its number          refused: not in use</w:t>
      </w:r>
    </w:p>
    <w:p w14:paraId="49D49097" w14:textId="77777777" w:rsidR="0096562B" w:rsidRDefault="00CA406E">
      <w:pPr>
        <w:pStyle w:val="RequiredOutput"/>
      </w:pPr>
      <w:r>
        <w:t>Solidity  a contract's storage        its number          reverts: not in use</w:t>
      </w:r>
    </w:p>
    <w:p w14:paraId="7ABBCD9D" w14:textId="77777777" w:rsidR="0096562B" w:rsidRDefault="0096562B">
      <w:pPr>
        <w:keepNext/>
      </w:pPr>
    </w:p>
    <w:p w14:paraId="11CBFB4C" w14:textId="77777777" w:rsidR="0096562B" w:rsidRDefault="00CA406E">
      <w:pPr>
        <w:keepNext/>
      </w:pPr>
      <w:r>
        <w:t>The free list works the same in all four:</w:t>
      </w:r>
    </w:p>
    <w:p w14:paraId="59743E71" w14:textId="77777777" w:rsidR="0096562B" w:rsidRDefault="0096562B">
      <w:pPr>
        <w:keepNext/>
      </w:pPr>
    </w:p>
    <w:p w14:paraId="5B8C58DB" w14:textId="77777777" w:rsidR="0096562B" w:rsidRDefault="00CA406E">
      <w:pPr>
        <w:pStyle w:val="RequiredOutput"/>
        <w:keepNext/>
      </w:pPr>
      <w:r>
        <w:t>Step                     Free list (next is last)   Blocks in use</w:t>
      </w:r>
    </w:p>
    <w:p w14:paraId="3239A14D" w14:textId="77777777" w:rsidR="0096562B" w:rsidRDefault="00CA406E">
      <w:pPr>
        <w:pStyle w:val="RequiredOutput"/>
        <w:keepNext/>
      </w:pPr>
      <w:r>
        <w:t>init                     3 2 1 0                    none</w:t>
      </w:r>
    </w:p>
    <w:p w14:paraId="67EDD558" w14:textId="77777777" w:rsidR="0096562B" w:rsidRDefault="00CA406E">
      <w:pPr>
        <w:pStyle w:val="RequiredOutput"/>
        <w:keepNext/>
      </w:pPr>
      <w:r>
        <w:t>acquire four times       (empty)                    0 1 2 3</w:t>
      </w:r>
    </w:p>
    <w:p w14:paraId="2A1E9106" w14:textId="77777777" w:rsidR="0096562B" w:rsidRDefault="00CA406E">
      <w:pPr>
        <w:pStyle w:val="RequiredOutput"/>
        <w:keepNext/>
      </w:pPr>
      <w:r>
        <w:t>acquire again            (empty): refused           0 1 2 3</w:t>
      </w:r>
    </w:p>
    <w:p w14:paraId="71AE56EA" w14:textId="77777777" w:rsidR="0096562B" w:rsidRDefault="00CA406E">
      <w:pPr>
        <w:pStyle w:val="RequiredOutput"/>
        <w:keepNext/>
      </w:pPr>
      <w:r>
        <w:t>release block 1          1                          0 2 3</w:t>
      </w:r>
    </w:p>
    <w:p w14:paraId="484930A4" w14:textId="77777777" w:rsidR="0096562B" w:rsidRDefault="00CA406E">
      <w:pPr>
        <w:pStyle w:val="RequiredOutput"/>
        <w:keepNext/>
      </w:pPr>
      <w:r>
        <w:t>acquire                  (empty): gets block 1      0 1 2 3</w:t>
      </w:r>
    </w:p>
    <w:p w14:paraId="3ADBD121" w14:textId="77777777" w:rsidR="0096562B" w:rsidRDefault="00CA406E">
      <w:pPr>
        <w:pStyle w:val="RequiredOutput"/>
        <w:keepNext/>
      </w:pPr>
      <w:r>
        <w:t>release block 2          2                          0 1 3</w:t>
      </w:r>
    </w:p>
    <w:p w14:paraId="1DF2B8C1" w14:textId="77777777" w:rsidR="0096562B" w:rsidRDefault="00CA406E">
      <w:pPr>
        <w:pStyle w:val="RequiredOutput"/>
      </w:pPr>
      <w:r>
        <w:t>release block 2 again    2: refused, not in use     0 1 3</w:t>
      </w:r>
    </w:p>
    <w:p w14:paraId="03A68ED2" w14:textId="77777777" w:rsidR="0096562B" w:rsidRDefault="0096562B">
      <w:pPr>
        <w:keepNext/>
      </w:pPr>
    </w:p>
    <w:p w14:paraId="27C1C570" w14:textId="77777777" w:rsidR="0096562B" w:rsidRDefault="0096562B">
      <w:pPr>
        <w:keepNext/>
      </w:pPr>
    </w:p>
    <w:p w14:paraId="4FC0278A" w14:textId="77777777" w:rsidR="0096562B" w:rsidRDefault="00CA406E">
      <w:pPr>
        <w:pStyle w:val="Heading2"/>
      </w:pPr>
      <w:r>
        <w:t>Rust: A Block Lent by Value</w:t>
      </w:r>
    </w:p>
    <w:p w14:paraId="19B9A869" w14:textId="77777777" w:rsidR="0096562B" w:rsidRDefault="00CA406E">
      <w:pPr>
        <w:keepNext/>
      </w:pPr>
      <w:r>
        <w:t>Rust's pool keeps each block in a slot as a Box, and lends it by moving the Box out. While a block is lent, the pool's slot is None and the borrower's PoolBlock is the block's only owner.</w:t>
      </w:r>
    </w:p>
    <w:p w14:paraId="027E7E5E" w14:textId="77777777" w:rsidR="0096562B" w:rsidRDefault="0096562B">
      <w:pPr>
        <w:keepNext/>
      </w:pPr>
    </w:p>
    <w:p w14:paraId="49C294CB" w14:textId="77777777" w:rsidR="0096562B" w:rsidRDefault="00CA406E">
      <w:pPr>
        <w:pStyle w:val="RequiredOutput"/>
        <w:keepNext/>
      </w:pPr>
      <w:r>
        <w:t>pool.slots:  [Some(Box 0)] [Some(Box 1)] [Some(Box 2)] [Some(Box 3)]</w:t>
      </w:r>
    </w:p>
    <w:p w14:paraId="48D315E0" w14:textId="77777777" w:rsidR="0096562B" w:rsidRDefault="00CA406E">
      <w:pPr>
        <w:pStyle w:val="RequiredOutput"/>
        <w:keepNext/>
      </w:pPr>
      <w:r>
        <w:t>acquire:     slot 0 -&gt; None; main now owns PoolBlock { number 0, Box 0 }</w:t>
      </w:r>
    </w:p>
    <w:p w14:paraId="64FB12F5" w14:textId="77777777" w:rsidR="0096562B" w:rsidRDefault="00CA406E">
      <w:pPr>
        <w:pStyle w:val="RequiredOutput"/>
        <w:keepNext/>
      </w:pPr>
      <w:r>
        <w:t>release(block): the PoolBlock moves into release; Box 0 goes back to</w:t>
      </w:r>
    </w:p>
    <w:p w14:paraId="0F132004" w14:textId="77777777" w:rsidR="0096562B" w:rsidRDefault="00CA406E">
      <w:pPr>
        <w:pStyle w:val="RequiredOutput"/>
        <w:keepNext/>
      </w:pPr>
      <w:r>
        <w:t xml:space="preserve">             slot 0, and main's variable is moved: using it again,</w:t>
      </w:r>
    </w:p>
    <w:p w14:paraId="6BBFF937" w14:textId="77777777" w:rsidR="0096562B" w:rsidRDefault="00CA406E">
      <w:pPr>
        <w:pStyle w:val="RequiredOutput"/>
      </w:pPr>
      <w:r>
        <w:t xml:space="preserve">             even for a second release, is error E0382</w:t>
      </w:r>
    </w:p>
    <w:p w14:paraId="3EC8A2EC" w14:textId="77777777" w:rsidR="0096562B" w:rsidRDefault="0096562B">
      <w:pPr>
        <w:keepNext/>
      </w:pPr>
    </w:p>
    <w:p w14:paraId="321F1FF6" w14:textId="77777777" w:rsidR="0096562B" w:rsidRDefault="00CA406E">
      <w:r>
        <w:t>So in Rust the double release is refused by the compiler, not by the pool. The Rust programs still print the same refusal line as the others: main keeps its blocks in Option slots, and after the first release, block 2's slot is empty.</w:t>
      </w:r>
    </w:p>
    <w:p w14:paraId="6F19ED3E" w14:textId="77777777" w:rsidR="0096562B" w:rsidRDefault="0096562B">
      <w:pPr>
        <w:keepNext/>
      </w:pPr>
    </w:p>
    <w:p w14:paraId="50AF4B4C" w14:textId="77777777" w:rsidR="0096562B" w:rsidRDefault="0096562B">
      <w:pPr>
        <w:keepNext/>
      </w:pPr>
    </w:p>
    <w:p w14:paraId="6FE8927A" w14:textId="77777777" w:rsidR="0096562B" w:rsidRDefault="00CA406E">
      <w:pPr>
        <w:pStyle w:val="Heading2"/>
      </w:pPr>
      <w:r>
        <w:t>Erlang and Solidity: Numbers Instead of Addresses</w:t>
      </w:r>
    </w:p>
    <w:p w14:paraId="4848336D" w14:textId="77777777" w:rsidR="0096562B" w:rsidRDefault="00CA406E">
      <w:r>
        <w:t>Neither Erlang nor Solidity can hand out an address. Erlang's values never change and belong to the process that made them; Solidity's memory is gone when a call ends. So both pools lend a block's number, and both keep each block's bytes inside the pool, where write_block (writeBlock) and read_block (readBlock) reach them. A number can be copied as freely as any integer, so their in-use flags matter as much as Assembly's: they are what refuses a second release.</w:t>
      </w:r>
    </w:p>
    <w:p w14:paraId="14E9C606" w14:textId="77777777" w:rsidR="0096562B" w:rsidRDefault="0096562B">
      <w:pPr>
        <w:keepNext/>
      </w:pPr>
    </w:p>
    <w:p w14:paraId="675E9D75" w14:textId="77777777" w:rsidR="0096562B" w:rsidRDefault="0096562B">
      <w:pPr>
        <w:keepNext/>
      </w:pPr>
    </w:p>
    <w:p w14:paraId="33CB8412" w14:textId="77777777" w:rsidR="0096562B" w:rsidRDefault="00CA406E">
      <w:pPr>
        <w:pStyle w:val="Heading2"/>
      </w:pPr>
      <w:r>
        <w:t>Real Pools You Will Meet</w:t>
      </w:r>
    </w:p>
    <w:p w14:paraId="219675F7" w14:textId="77777777" w:rsidR="0096562B" w:rsidRDefault="00CA406E">
      <w:pPr>
        <w:keepNext/>
      </w:pPr>
      <w:r>
        <w:t>Real programs usually take a pool from a library. Like Project 1, this project builds its own, because the curriculum's pool has a fixed capacity, refuses when it is exhausted, and refuses a second release.</w:t>
      </w:r>
    </w:p>
    <w:p w14:paraId="24384CE3" w14:textId="77777777" w:rsidR="0096562B" w:rsidRDefault="0096562B">
      <w:pPr>
        <w:keepNext/>
      </w:pPr>
    </w:p>
    <w:p w14:paraId="1EEA773C" w14:textId="77777777" w:rsidR="0096562B" w:rsidRDefault="00CA406E">
      <w:pPr>
        <w:pStyle w:val="RequiredOutput"/>
        <w:keepNext/>
      </w:pPr>
      <w:r>
        <w:t>Language  A pool you will meet            What it hands out</w:t>
      </w:r>
    </w:p>
    <w:p w14:paraId="23ECF950" w14:textId="77777777" w:rsidR="0096562B" w:rsidRDefault="00CA406E">
      <w:pPr>
        <w:pStyle w:val="RequiredOutput"/>
        <w:keepNext/>
      </w:pPr>
      <w:r>
        <w:t>Assembly  the C ones: kernel slab caches  addresses of fixed blocks</w:t>
      </w:r>
    </w:p>
    <w:p w14:paraId="55253499" w14:textId="77777777" w:rsidR="0096562B" w:rsidRDefault="00CA406E">
      <w:pPr>
        <w:pStyle w:val="RequiredOutput"/>
        <w:keepNext/>
      </w:pPr>
      <w:r>
        <w:t>Rust      the slab crate                  a number (key) per stored value</w:t>
      </w:r>
    </w:p>
    <w:p w14:paraId="0F5FB6D0" w14:textId="77777777" w:rsidR="0096562B" w:rsidRDefault="00CA406E">
      <w:pPr>
        <w:pStyle w:val="RequiredOutput"/>
        <w:keepNext/>
      </w:pPr>
      <w:r>
        <w:t>Erlang    poolboy                         worker processes, one per caller</w:t>
      </w:r>
    </w:p>
    <w:p w14:paraId="65F50C3F" w14:textId="77777777" w:rsidR="0096562B" w:rsidRDefault="00CA406E">
      <w:pPr>
        <w:pStyle w:val="RequiredOutput"/>
      </w:pPr>
      <w:r>
        <w:t>Solidity  none built in                   (storage slots are the bound)</w:t>
      </w:r>
    </w:p>
    <w:p w14:paraId="04E3C00E" w14:textId="77777777" w:rsidR="0096562B" w:rsidRDefault="0096562B">
      <w:pPr>
        <w:keepNext/>
      </w:pPr>
    </w:p>
    <w:p w14:paraId="304B9388" w14:textId="77777777" w:rsidR="0096562B" w:rsidRDefault="0096562B">
      <w:pPr>
        <w:keepNext/>
      </w:pPr>
    </w:p>
    <w:p w14:paraId="5E6795F5" w14:textId="77777777" w:rsidR="0096562B" w:rsidRDefault="00CA406E">
      <w:pPr>
        <w:pStyle w:val="Heading2"/>
      </w:pPr>
      <w:r>
        <w:t>What the Pool Leaves Out</w:t>
      </w:r>
    </w:p>
    <w:p w14:paraId="46F0B1C5" w14:textId="77777777" w:rsidR="0096562B" w:rsidRDefault="00CA406E">
      <w:r>
        <w:t>The pool has one block size, never grows, and serves one thread or one caller at a time. Volume 2, Chapter 9 Project: Resource Pool adds a semaphore to this pool, after Volume 2, Chapter 10, Lesson 10.1: Thread Creation.</w:t>
      </w:r>
    </w:p>
    <w:p w14:paraId="1AE09D46" w14:textId="77777777" w:rsidR="0096562B" w:rsidRDefault="0096562B">
      <w:pPr>
        <w:keepNext/>
      </w:pPr>
    </w:p>
    <w:p w14:paraId="35FE3D94" w14:textId="77777777" w:rsidR="0096562B" w:rsidRDefault="0096562B">
      <w:pPr>
        <w:keepNext/>
      </w:pPr>
    </w:p>
    <w:p w14:paraId="758D249D" w14:textId="77777777" w:rsidR="0096562B" w:rsidRDefault="0096562B">
      <w:pPr>
        <w:keepNext/>
      </w:pPr>
    </w:p>
    <w:p w14:paraId="42C290AC" w14:textId="77777777" w:rsidR="0096562B" w:rsidRDefault="00CA406E">
      <w:pPr>
        <w:pStyle w:val="Heading1"/>
      </w:pPr>
      <w:r>
        <w:t>Workflows</w:t>
      </w:r>
    </w:p>
    <w:p w14:paraId="3D34F738" w14:textId="77777777" w:rsidR="0096562B" w:rsidRDefault="00CA406E">
      <w:pPr>
        <w:pStyle w:val="WorkflowText"/>
        <w:keepNext/>
      </w:pPr>
      <w:r>
        <w:t>Create the Pool: Four 64-Byte Blocks, All Free</w:t>
      </w:r>
    </w:p>
    <w:p w14:paraId="33FCE5ED" w14:textId="77777777" w:rsidR="0096562B" w:rsidRDefault="00CA406E">
      <w:pPr>
        <w:pStyle w:val="WorkflowText"/>
        <w:keepNext/>
      </w:pPr>
      <w:r>
        <w:t>↓</w:t>
      </w:r>
    </w:p>
    <w:p w14:paraId="080D92FD" w14:textId="77777777" w:rsidR="0096562B" w:rsidRDefault="00CA406E">
      <w:pPr>
        <w:pStyle w:val="WorkflowText"/>
        <w:keepNext/>
      </w:pPr>
      <w:r>
        <w:t>Acquire Every Block, Then One More: Refused</w:t>
      </w:r>
    </w:p>
    <w:p w14:paraId="0BCC97E1" w14:textId="77777777" w:rsidR="0096562B" w:rsidRDefault="00CA406E">
      <w:pPr>
        <w:pStyle w:val="WorkflowText"/>
        <w:keepNext/>
      </w:pPr>
      <w:r>
        <w:t>↓</w:t>
      </w:r>
    </w:p>
    <w:p w14:paraId="42EB4D68" w14:textId="77777777" w:rsidR="0096562B" w:rsidRDefault="00CA406E">
      <w:pPr>
        <w:pStyle w:val="WorkflowText"/>
        <w:keepNext/>
      </w:pPr>
      <w:r>
        <w:t>Release a Block and Acquire Again: the Same Block Comes Back</w:t>
      </w:r>
    </w:p>
    <w:p w14:paraId="5805713C" w14:textId="77777777" w:rsidR="0096562B" w:rsidRDefault="00CA406E">
      <w:pPr>
        <w:pStyle w:val="WorkflowText"/>
        <w:keepNext/>
      </w:pPr>
      <w:r>
        <w:t>↓</w:t>
      </w:r>
    </w:p>
    <w:p w14:paraId="63D5FE8F" w14:textId="77777777" w:rsidR="0096562B" w:rsidRDefault="00CA406E">
      <w:pPr>
        <w:pStyle w:val="WorkflowText"/>
        <w:keepNext/>
      </w:pPr>
      <w:r>
        <w:t>Release a Block Twice: the Second Release Is Refused</w:t>
      </w:r>
    </w:p>
    <w:p w14:paraId="2393A624" w14:textId="77777777" w:rsidR="0096562B" w:rsidRDefault="00CA406E">
      <w:pPr>
        <w:pStyle w:val="WorkflowText"/>
        <w:keepNext/>
      </w:pPr>
      <w:r>
        <w:t>↓</w:t>
      </w:r>
    </w:p>
    <w:p w14:paraId="72598605" w14:textId="77777777" w:rsidR="0096562B" w:rsidRDefault="00CA406E">
      <w:pPr>
        <w:pStyle w:val="WorkflowText"/>
        <w:keepNext/>
      </w:pPr>
      <w:r>
        <w:t>Clear Each Released Block and Refuse a Block From Elsewhere</w:t>
      </w:r>
    </w:p>
    <w:p w14:paraId="6F7770F0" w14:textId="77777777" w:rsidR="0096562B" w:rsidRDefault="00CA406E">
      <w:pPr>
        <w:pStyle w:val="WorkflowText"/>
        <w:keepNext/>
      </w:pPr>
      <w:r>
        <w:t>↓</w:t>
      </w:r>
    </w:p>
    <w:p w14:paraId="5434A298" w14:textId="77777777" w:rsidR="0096562B" w:rsidRDefault="00CA406E">
      <w:pPr>
        <w:pStyle w:val="WorkflowText"/>
      </w:pPr>
      <w:r>
        <w:t>Serve Requests From the Pool, Then Report Blocks Still in Use</w:t>
      </w:r>
    </w:p>
    <w:p w14:paraId="024E815B" w14:textId="77777777" w:rsidR="0096562B" w:rsidRDefault="0096562B">
      <w:pPr>
        <w:keepNext/>
      </w:pPr>
    </w:p>
    <w:p w14:paraId="18C53543" w14:textId="77777777" w:rsidR="0096562B" w:rsidRDefault="0096562B">
      <w:pPr>
        <w:keepNext/>
      </w:pPr>
    </w:p>
    <w:p w14:paraId="6098FD78" w14:textId="77777777" w:rsidR="0096562B" w:rsidRDefault="0096562B">
      <w:pPr>
        <w:keepNext/>
      </w:pPr>
    </w:p>
    <w:p w14:paraId="6840C2ED" w14:textId="77777777" w:rsidR="0096562B" w:rsidRDefault="00CA406E">
      <w:pPr>
        <w:pStyle w:val="Heading1"/>
      </w:pPr>
      <w:r>
        <w:t>Shared Learning Contract</w:t>
      </w:r>
    </w:p>
    <w:p w14:paraId="1782F23D" w14:textId="77777777" w:rsidR="0096562B" w:rsidRDefault="00CA406E">
      <w:pPr>
        <w:pStyle w:val="ListBullet"/>
      </w:pPr>
      <w:r>
        <w:t>Every implementation has a pool of four blocks of 64 bytes (POOL_BLOCKS 4, BLOCK_SIZE 64), a free list that starts as 3 2 1 0 and hands out block 0 first, and the functions acquire, release, in_use_count, and available_count, named in each language's style: inUseCount in Solidity.</w:t>
      </w:r>
    </w:p>
    <w:p w14:paraId="1593D678" w14:textId="77777777" w:rsidR="0096562B" w:rsidRDefault="00CA406E">
      <w:pPr>
        <w:pStyle w:val="ListBullet"/>
      </w:pPr>
      <w:r>
        <w:t>The Basic programs run Project 1's ten Basic steps and print its ten lines. The Production-Minded programs move the pool into a module, report how each release ends, clear each block on release, write and read back GET /status from web-01, refuse a block that never came from the pool, give back everything main holds, serve three requests, and print the shutdown report: Project 1's twenty lines.</w:t>
      </w:r>
    </w:p>
    <w:p w14:paraId="639777EF" w14:textId="77777777" w:rsidR="0096562B" w:rsidRDefault="00CA406E">
      <w:pPr>
        <w:pStyle w:val="ListBullet"/>
      </w:pPr>
      <w:r>
        <w:t>Every line is the same in all four languages and the same as Project 1. Where a language reaches a line its own way, its section says how: Rust's double-release line comes from main's empty slot, and Erlang and Solidity refuse a number one past the last block as the block from elsewhere.</w:t>
      </w:r>
    </w:p>
    <w:p w14:paraId="44E0EA75" w14:textId="77777777" w:rsidR="0096562B" w:rsidRDefault="00CA406E">
      <w:pPr>
        <w:pStyle w:val="ListBullet"/>
      </w:pPr>
      <w:r>
        <w:t>No threads, no growth, no blocks of other sizes, no address printed, and no undefined behaviour is ever run.</w:t>
      </w:r>
    </w:p>
    <w:p w14:paraId="038F7428" w14:textId="77777777" w:rsidR="0096562B" w:rsidRDefault="0096562B">
      <w:pPr>
        <w:keepNext/>
      </w:pPr>
    </w:p>
    <w:p w14:paraId="3167DA5B" w14:textId="77777777" w:rsidR="0096562B" w:rsidRDefault="0096562B">
      <w:pPr>
        <w:keepNext/>
      </w:pPr>
    </w:p>
    <w:p w14:paraId="783094E5" w14:textId="77777777" w:rsidR="0096562B" w:rsidRDefault="0096562B">
      <w:pPr>
        <w:keepNext/>
      </w:pPr>
    </w:p>
    <w:p w14:paraId="7ACD0C19" w14:textId="77777777" w:rsidR="0096562B" w:rsidRDefault="00CA406E">
      <w:pPr>
        <w:pStyle w:val="Heading1"/>
      </w:pPr>
      <w:r>
        <w:t>Project Layout</w:t>
      </w:r>
    </w:p>
    <w:p w14:paraId="2756257A" w14:textId="77777777" w:rsidR="0096562B" w:rsidRDefault="00CA406E">
      <w:pPr>
        <w:pStyle w:val="CommandBlock"/>
        <w:keepNext/>
      </w:pPr>
      <w:r>
        <w:t>memory-pool-extended/</w:t>
      </w:r>
    </w:p>
    <w:p w14:paraId="2EE87FAE" w14:textId="77777777" w:rsidR="0096562B" w:rsidRDefault="00CA406E">
      <w:pPr>
        <w:pStyle w:val="CommandBlock"/>
        <w:keepNext/>
      </w:pPr>
      <w:r>
        <w:t xml:space="preserve">  assembly/block_pool.inc</w:t>
      </w:r>
    </w:p>
    <w:p w14:paraId="2876FF31" w14:textId="77777777" w:rsidR="0096562B" w:rsidRDefault="00CA406E">
      <w:pPr>
        <w:pStyle w:val="CommandBlock"/>
      </w:pPr>
      <w:r>
        <w:t xml:space="preserve">  assembly/windows/basic_pool.asm</w:t>
      </w:r>
    </w:p>
    <w:p w14:paraId="7828D17D" w14:textId="77777777" w:rsidR="0096562B" w:rsidRDefault="00CA406E">
      <w:pPr>
        <w:pStyle w:val="CommandBlock"/>
      </w:pPr>
      <w:r>
        <w:t xml:space="preserve">  assembly/windows/block_pool.asm</w:t>
      </w:r>
    </w:p>
    <w:p w14:paraId="50F9AEAE" w14:textId="77777777" w:rsidR="0096562B" w:rsidRDefault="00CA406E">
      <w:pPr>
        <w:pStyle w:val="CommandBlock"/>
      </w:pPr>
      <w:r>
        <w:t xml:space="preserve">  assembly/windows/main.asm</w:t>
      </w:r>
    </w:p>
    <w:p w14:paraId="15AF363C" w14:textId="77777777" w:rsidR="0096562B" w:rsidRDefault="00CA406E">
      <w:pPr>
        <w:pStyle w:val="CommandBlock"/>
      </w:pPr>
      <w:r>
        <w:t xml:space="preserve">  assembly/linux/basic_pool.asm</w:t>
      </w:r>
    </w:p>
    <w:p w14:paraId="7DC05A49" w14:textId="77777777" w:rsidR="0096562B" w:rsidRDefault="00CA406E">
      <w:pPr>
        <w:pStyle w:val="CommandBlock"/>
      </w:pPr>
      <w:r>
        <w:t xml:space="preserve">  assembly/linux/block_pool.asm</w:t>
      </w:r>
    </w:p>
    <w:p w14:paraId="57548F17" w14:textId="77777777" w:rsidR="0096562B" w:rsidRDefault="00CA406E">
      <w:pPr>
        <w:pStyle w:val="CommandBlock"/>
      </w:pPr>
      <w:r>
        <w:t xml:space="preserve">  assembly/linux/main.asm</w:t>
      </w:r>
    </w:p>
    <w:p w14:paraId="620246D6" w14:textId="77777777" w:rsidR="0096562B" w:rsidRDefault="00CA406E">
      <w:pPr>
        <w:pStyle w:val="CommandBlock"/>
      </w:pPr>
      <w:r>
        <w:t xml:space="preserve">  rust/Cargo.toml</w:t>
      </w:r>
    </w:p>
    <w:p w14:paraId="0C6465A6" w14:textId="77777777" w:rsidR="0096562B" w:rsidRDefault="00CA406E">
      <w:pPr>
        <w:pStyle w:val="CommandBlock"/>
      </w:pPr>
      <w:r>
        <w:t xml:space="preserve">  rust/src/bin/basic_pool.rs</w:t>
      </w:r>
    </w:p>
    <w:p w14:paraId="029C45FC" w14:textId="77777777" w:rsidR="0096562B" w:rsidRDefault="00CA406E">
      <w:pPr>
        <w:pStyle w:val="CommandBlock"/>
      </w:pPr>
      <w:r>
        <w:t xml:space="preserve">  rust/src/bin/memory_pool/block_pool.rs</w:t>
      </w:r>
    </w:p>
    <w:p w14:paraId="40357C42" w14:textId="77777777" w:rsidR="0096562B" w:rsidRDefault="00CA406E">
      <w:pPr>
        <w:pStyle w:val="CommandBlock"/>
      </w:pPr>
      <w:r>
        <w:t xml:space="preserve">  rust/src/bin/memory_pool/main.rs</w:t>
      </w:r>
    </w:p>
    <w:p w14:paraId="5EECD428" w14:textId="77777777" w:rsidR="0096562B" w:rsidRDefault="00CA406E">
      <w:pPr>
        <w:pStyle w:val="CommandBlock"/>
      </w:pPr>
      <w:r>
        <w:t xml:space="preserve">  erlang/basic_pool.erl</w:t>
      </w:r>
    </w:p>
    <w:p w14:paraId="3E93EDC1" w14:textId="77777777" w:rsidR="0096562B" w:rsidRDefault="00CA406E">
      <w:pPr>
        <w:pStyle w:val="CommandBlock"/>
      </w:pPr>
      <w:r>
        <w:t xml:space="preserve">  erlang/block_pool.hrl</w:t>
      </w:r>
    </w:p>
    <w:p w14:paraId="4C14DC2E" w14:textId="77777777" w:rsidR="0096562B" w:rsidRDefault="00CA406E">
      <w:pPr>
        <w:pStyle w:val="CommandBlock"/>
      </w:pPr>
      <w:r>
        <w:t xml:space="preserve">  erlang/block_pool.erl</w:t>
      </w:r>
    </w:p>
    <w:p w14:paraId="574FAD19" w14:textId="77777777" w:rsidR="0096562B" w:rsidRDefault="00CA406E">
      <w:pPr>
        <w:pStyle w:val="CommandBlock"/>
      </w:pPr>
      <w:r>
        <w:lastRenderedPageBreak/>
        <w:t xml:space="preserve">  erlang/main.erl</w:t>
      </w:r>
    </w:p>
    <w:p w14:paraId="26B07080" w14:textId="77777777" w:rsidR="0096562B" w:rsidRDefault="00CA406E">
      <w:pPr>
        <w:pStyle w:val="CommandBlock"/>
      </w:pPr>
      <w:r>
        <w:t xml:space="preserve">  solidity/foundry.toml</w:t>
      </w:r>
    </w:p>
    <w:p w14:paraId="59D89EDD" w14:textId="77777777" w:rsidR="0096562B" w:rsidRDefault="00CA406E">
      <w:pPr>
        <w:pStyle w:val="CommandBlock"/>
        <w:keepNext/>
      </w:pPr>
      <w:r>
        <w:t xml:space="preserve">  solidity/script/BasicPool.s.sol</w:t>
      </w:r>
    </w:p>
    <w:p w14:paraId="66535F3F" w14:textId="77777777" w:rsidR="0096562B" w:rsidRDefault="00CA406E">
      <w:pPr>
        <w:pStyle w:val="CommandBlock"/>
        <w:keepNext/>
      </w:pPr>
      <w:r>
        <w:t xml:space="preserve">  solidity/script/BlockPool.sol</w:t>
      </w:r>
    </w:p>
    <w:p w14:paraId="2779E15C" w14:textId="77777777" w:rsidR="0096562B" w:rsidRDefault="00CA406E">
      <w:pPr>
        <w:pStyle w:val="CommandBlock"/>
      </w:pPr>
      <w:r>
        <w:t xml:space="preserve">  solidity/script/MemoryPool.s.sol</w:t>
      </w:r>
    </w:p>
    <w:p w14:paraId="09C7485D" w14:textId="77777777" w:rsidR="0096562B" w:rsidRDefault="0096562B">
      <w:pPr>
        <w:keepNext/>
      </w:pPr>
    </w:p>
    <w:p w14:paraId="3D2FC544" w14:textId="77777777" w:rsidR="0096562B" w:rsidRDefault="0096562B">
      <w:pPr>
        <w:keepNext/>
      </w:pPr>
    </w:p>
    <w:p w14:paraId="6CAFA55B" w14:textId="77777777" w:rsidR="0096562B" w:rsidRDefault="0096562B">
      <w:pPr>
        <w:keepNext/>
      </w:pPr>
    </w:p>
    <w:p w14:paraId="2967843A" w14:textId="77777777" w:rsidR="0096562B" w:rsidRDefault="00CA406E">
      <w:pPr>
        <w:pStyle w:val="Heading1"/>
      </w:pPr>
      <w:r>
        <w:t>Project Setup</w:t>
      </w:r>
    </w:p>
    <w:p w14:paraId="03487BC4" w14:textId="77777777" w:rsidR="0096562B" w:rsidRDefault="0096562B">
      <w:pPr>
        <w:keepNext/>
      </w:pPr>
    </w:p>
    <w:p w14:paraId="0EC0C7C0" w14:textId="77777777" w:rsidR="0096562B" w:rsidRDefault="0096562B">
      <w:pPr>
        <w:keepNext/>
      </w:pPr>
    </w:p>
    <w:p w14:paraId="14BBD76A" w14:textId="77777777" w:rsidR="0096562B" w:rsidRDefault="00CA406E">
      <w:pPr>
        <w:pStyle w:val="Heading2"/>
      </w:pPr>
      <w:r>
        <w:t>Windows PowerShell Project Setup</w:t>
      </w:r>
    </w:p>
    <w:p w14:paraId="0543ACA4" w14:textId="77777777" w:rsidR="0096562B" w:rsidRDefault="00CA406E">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memory-pool-extended sits beside Project 1's memory-pool folder. Set-Location then moves into the project folder, where the rest of the project runs.</w:t>
      </w:r>
    </w:p>
    <w:p w14:paraId="1042CCB9" w14:textId="77777777" w:rsidR="0096562B" w:rsidRDefault="0096562B">
      <w:pPr>
        <w:keepNext/>
      </w:pPr>
    </w:p>
    <w:p w14:paraId="6DB49113" w14:textId="77777777" w:rsidR="0096562B" w:rsidRDefault="00CA406E">
      <w:pPr>
        <w:pStyle w:val="CommandBlock"/>
        <w:keepNext/>
      </w:pPr>
      <w:r>
        <w:t>New-Item -ItemType Directory -Force "$HOME\spa\memory-pool-extended" | Out-Null</w:t>
      </w:r>
    </w:p>
    <w:p w14:paraId="432E64C3" w14:textId="77777777" w:rsidR="0096562B" w:rsidRDefault="00CA406E">
      <w:pPr>
        <w:pStyle w:val="CommandBlock"/>
        <w:keepNext/>
      </w:pPr>
      <w:r>
        <w:t>Set-Location "$HOME\spa\memory-pool-extended"</w:t>
      </w:r>
    </w:p>
    <w:p w14:paraId="65DC652E" w14:textId="77777777" w:rsidR="0096562B" w:rsidRDefault="00CA406E">
      <w:pPr>
        <w:pStyle w:val="CommandBlock"/>
        <w:keepNext/>
      </w:pPr>
      <w:r>
        <w:t>New-Item -ItemType Directory -Force `</w:t>
      </w:r>
    </w:p>
    <w:p w14:paraId="53227578" w14:textId="77777777" w:rsidR="0096562B" w:rsidRDefault="00CA406E">
      <w:pPr>
        <w:pStyle w:val="CommandBlock"/>
        <w:keepNext/>
      </w:pPr>
      <w:r>
        <w:t xml:space="preserve">    "$HOME\spa\memory-pool-extended\assembly\windows" | Out-Null</w:t>
      </w:r>
    </w:p>
    <w:p w14:paraId="6C015BAD" w14:textId="77777777" w:rsidR="0096562B" w:rsidRDefault="00CA406E">
      <w:pPr>
        <w:pStyle w:val="CommandBlock"/>
        <w:keepNext/>
      </w:pPr>
      <w:r>
        <w:t>New-Item -ItemType Directory -Force `</w:t>
      </w:r>
    </w:p>
    <w:p w14:paraId="0B26E8F2" w14:textId="77777777" w:rsidR="0096562B" w:rsidRDefault="00CA406E">
      <w:pPr>
        <w:pStyle w:val="CommandBlock"/>
        <w:keepNext/>
      </w:pPr>
      <w:r>
        <w:t xml:space="preserve">    "$HOME\spa\memory-pool-extended\assembly\linux" | Out-Null</w:t>
      </w:r>
    </w:p>
    <w:p w14:paraId="6EC3515F" w14:textId="77777777" w:rsidR="0096562B" w:rsidRDefault="00CA406E">
      <w:pPr>
        <w:pStyle w:val="CommandBlock"/>
        <w:keepNext/>
      </w:pPr>
      <w:r>
        <w:t>New-Item -ItemType Directory -Force `</w:t>
      </w:r>
    </w:p>
    <w:p w14:paraId="561591F6" w14:textId="77777777" w:rsidR="0096562B" w:rsidRDefault="00CA406E">
      <w:pPr>
        <w:pStyle w:val="CommandBlock"/>
        <w:keepNext/>
      </w:pPr>
      <w:r>
        <w:t xml:space="preserve">    "$HOME\spa\memory-pool-extended\rust\src\bin\memory_pool" | Out-Null</w:t>
      </w:r>
    </w:p>
    <w:p w14:paraId="148D6C4D" w14:textId="77777777" w:rsidR="0096562B" w:rsidRDefault="00CA406E">
      <w:pPr>
        <w:pStyle w:val="CommandBlock"/>
        <w:keepNext/>
      </w:pPr>
      <w:r>
        <w:t>New-Item -ItemType Directory -Force "$HOME\spa\memory-pool-extended\erlang" |</w:t>
      </w:r>
    </w:p>
    <w:p w14:paraId="108088F6" w14:textId="77777777" w:rsidR="0096562B" w:rsidRDefault="00CA406E">
      <w:pPr>
        <w:pStyle w:val="CommandBlock"/>
        <w:keepNext/>
      </w:pPr>
      <w:r>
        <w:t xml:space="preserve">    Out-Null</w:t>
      </w:r>
    </w:p>
    <w:p w14:paraId="2E1307AE" w14:textId="77777777" w:rsidR="0096562B" w:rsidRDefault="00CA406E">
      <w:pPr>
        <w:pStyle w:val="CommandBlock"/>
        <w:keepNext/>
      </w:pPr>
      <w:r>
        <w:t>New-Item -ItemType Directory -Force `</w:t>
      </w:r>
    </w:p>
    <w:p w14:paraId="2B1A6E89" w14:textId="77777777" w:rsidR="0096562B" w:rsidRDefault="00CA406E">
      <w:pPr>
        <w:pStyle w:val="CommandBlock"/>
      </w:pPr>
      <w:r>
        <w:t xml:space="preserve">    "$HOME\spa\memory-pool-extended\solidity\script" | Out-Null</w:t>
      </w:r>
    </w:p>
    <w:p w14:paraId="300F4CD2" w14:textId="77777777" w:rsidR="0096562B" w:rsidRDefault="0096562B">
      <w:pPr>
        <w:keepNext/>
      </w:pPr>
    </w:p>
    <w:p w14:paraId="5602DFF7" w14:textId="77777777" w:rsidR="0096562B" w:rsidRDefault="00CA406E">
      <w:pPr>
        <w:keepNext/>
      </w:pPr>
      <w:r>
        <w:t>Next, let the tools create the Rust and Solidity projects. Remember, cargo init .\rust writes Cargo.toml and a starter src\main.rs; this project's programs live in src\bin, the Basic program as one file and the Production-Minded program as the memory_pool folder, so Remove-Item deletes the starter. The programs use only Rust's standard library, so no cargo add is needed. Remember, forge init makes the Solidity project: --empty leaves out forge's example contracts, and --force lets it fill the solidity folde</w:t>
      </w:r>
      <w:r>
        <w:t>r, which already holds the empty script folder made above.</w:t>
      </w:r>
    </w:p>
    <w:p w14:paraId="4756F21A" w14:textId="77777777" w:rsidR="0096562B" w:rsidRDefault="0096562B">
      <w:pPr>
        <w:keepNext/>
      </w:pPr>
    </w:p>
    <w:p w14:paraId="6D92B472" w14:textId="77777777" w:rsidR="0096562B" w:rsidRDefault="00CA406E">
      <w:pPr>
        <w:pStyle w:val="CommandBlock"/>
        <w:keepNext/>
      </w:pPr>
      <w:r>
        <w:t>cargo init .\rust --name memory_pool --vcs none</w:t>
      </w:r>
    </w:p>
    <w:p w14:paraId="302173EC" w14:textId="77777777" w:rsidR="0096562B" w:rsidRDefault="00CA406E">
      <w:pPr>
        <w:pStyle w:val="CommandBlock"/>
        <w:keepNext/>
      </w:pPr>
      <w:r>
        <w:t>Remove-Item .\rust\src\main.rs</w:t>
      </w:r>
    </w:p>
    <w:p w14:paraId="0E68FDFA" w14:textId="77777777" w:rsidR="0096562B" w:rsidRDefault="00CA406E">
      <w:pPr>
        <w:pStyle w:val="CommandBlock"/>
      </w:pPr>
      <w:r>
        <w:t>forge init .\solidity --empty --no-git --offline --force</w:t>
      </w:r>
    </w:p>
    <w:p w14:paraId="6CE4201B" w14:textId="77777777" w:rsidR="0096562B" w:rsidRDefault="0096562B">
      <w:pPr>
        <w:keepNext/>
      </w:pPr>
    </w:p>
    <w:p w14:paraId="06B0A62C" w14:textId="77777777" w:rsidR="0096562B" w:rsidRDefault="00CA406E">
      <w:r>
        <w:t>Then type the Solidity project's settings over the foundry.toml that forge init wrote: src = "script" makes the scripts the project's only sources, and libs = ["lib"] is where forge install puts forge-std. notepad .\solidity\foundry.toml opens the file: replace its text with the file below, save it with Ctrl+S, and close Notepad.</w:t>
      </w:r>
    </w:p>
    <w:p w14:paraId="41E38AED" w14:textId="77777777" w:rsidR="0096562B" w:rsidRDefault="0096562B">
      <w:pPr>
        <w:keepNext/>
      </w:pPr>
    </w:p>
    <w:p w14:paraId="51556EA1" w14:textId="77777777" w:rsidR="0096562B" w:rsidRDefault="00CA406E">
      <w:pPr>
        <w:pStyle w:val="Heading3"/>
      </w:pPr>
      <w:r>
        <w:t>solidity/foundry.toml</w:t>
      </w:r>
    </w:p>
    <w:p w14:paraId="5581E9BC" w14:textId="77777777" w:rsidR="0096562B" w:rsidRDefault="00CA406E">
      <w:pPr>
        <w:pStyle w:val="SourceCode"/>
        <w:keepNext/>
      </w:pPr>
      <w:r>
        <w:t>[profile.default]  # Remember, the settings forge uses by default.</w:t>
      </w:r>
    </w:p>
    <w:p w14:paraId="73F0A391" w14:textId="77777777" w:rsidR="0096562B" w:rsidRDefault="00CA406E">
      <w:pPr>
        <w:pStyle w:val="SourceCode"/>
        <w:keepNext/>
      </w:pPr>
      <w:r>
        <w:t># The scripts in script/ are the only Solidity sources in this project.</w:t>
      </w:r>
    </w:p>
    <w:p w14:paraId="71BFDC72" w14:textId="77777777" w:rsidR="0096562B" w:rsidRDefault="00CA406E">
      <w:pPr>
        <w:pStyle w:val="SourceCode"/>
        <w:keepNext/>
      </w:pPr>
      <w:r>
        <w:t>src = "script"</w:t>
      </w:r>
    </w:p>
    <w:p w14:paraId="6878FB78" w14:textId="77777777" w:rsidR="0096562B" w:rsidRDefault="00CA406E">
      <w:pPr>
        <w:pStyle w:val="SourceCode"/>
        <w:keepNext/>
      </w:pPr>
      <w:r>
        <w:t># forge install puts forge-std in lib/.</w:t>
      </w:r>
    </w:p>
    <w:p w14:paraId="045426C1" w14:textId="77777777" w:rsidR="0096562B" w:rsidRDefault="00CA406E">
      <w:pPr>
        <w:pStyle w:val="SourceCode"/>
      </w:pPr>
      <w:r>
        <w:t>libs = ["lib"]</w:t>
      </w:r>
    </w:p>
    <w:p w14:paraId="2B5F6CC4" w14:textId="77777777" w:rsidR="0096562B" w:rsidRDefault="0096562B">
      <w:pPr>
        <w:keepNext/>
      </w:pPr>
    </w:p>
    <w:p w14:paraId="06DC6CF4" w14:textId="77777777" w:rsidR="0096562B" w:rsidRDefault="00CA406E">
      <w:pPr>
        <w:pStyle w:val="Heading3"/>
      </w:pPr>
      <w:r>
        <w:t>Windows PowerShell forge-std Setup</w:t>
      </w:r>
    </w:p>
    <w:p w14:paraId="514C86A2" w14:textId="77777777" w:rsidR="0096562B" w:rsidRDefault="00CA406E">
      <w:pPr>
        <w:keepNext/>
      </w:pPr>
      <w:r>
        <w:t>Then install forge-std, Foundry's standard library, into the Solidity project.</w:t>
      </w:r>
    </w:p>
    <w:p w14:paraId="7FD5E551" w14:textId="77777777" w:rsidR="0096562B" w:rsidRDefault="0096562B">
      <w:pPr>
        <w:keepNext/>
      </w:pPr>
    </w:p>
    <w:p w14:paraId="4BCB46EA" w14:textId="77777777" w:rsidR="0096562B" w:rsidRDefault="00CA406E">
      <w:pPr>
        <w:pStyle w:val="CommandBlock"/>
        <w:keepNext/>
      </w:pPr>
      <w:r>
        <w:t>Push-Location .\solidity</w:t>
      </w:r>
    </w:p>
    <w:p w14:paraId="506C6DD3" w14:textId="77777777" w:rsidR="0096562B" w:rsidRDefault="00CA406E">
      <w:pPr>
        <w:pStyle w:val="CommandBlock"/>
        <w:keepNext/>
      </w:pPr>
      <w:r>
        <w:t>forge install foundry-rs/forge-std@v1.16.2 --no-git</w:t>
      </w:r>
    </w:p>
    <w:p w14:paraId="6ABE2A4A" w14:textId="77777777" w:rsidR="0096562B" w:rsidRDefault="00CA406E">
      <w:pPr>
        <w:pStyle w:val="CommandBlock"/>
      </w:pPr>
      <w:r>
        <w:t>Pop-Location</w:t>
      </w:r>
    </w:p>
    <w:p w14:paraId="1C6955A4" w14:textId="77777777" w:rsidR="0096562B" w:rsidRDefault="0096562B">
      <w:pPr>
        <w:keepNext/>
      </w:pPr>
    </w:p>
    <w:p w14:paraId="1007389E" w14:textId="77777777" w:rsidR="0096562B" w:rsidRDefault="00CA406E">
      <w:r>
        <w:t>You save each source file in its language's section below, as each is shown. As in Chapter 1, notepad .\rust\src\bin\basic_pool.rs creates and opens one: choose Yes, type the file, save it with Ctrl+S, and close Notepad.</w:t>
      </w:r>
    </w:p>
    <w:p w14:paraId="0013B62E" w14:textId="77777777" w:rsidR="0096562B" w:rsidRDefault="0096562B">
      <w:pPr>
        <w:keepNext/>
      </w:pPr>
    </w:p>
    <w:p w14:paraId="0F40BFB5" w14:textId="77777777" w:rsidR="0096562B" w:rsidRDefault="0096562B">
      <w:pPr>
        <w:keepNext/>
      </w:pPr>
    </w:p>
    <w:p w14:paraId="420730B0" w14:textId="77777777" w:rsidR="0096562B" w:rsidRDefault="00CA406E">
      <w:pPr>
        <w:pStyle w:val="Heading2"/>
      </w:pPr>
      <w:r>
        <w:t>Linux or macOS Project Setup</w:t>
      </w:r>
    </w:p>
    <w:p w14:paraId="28E39E55" w14:textId="77777777" w:rsidR="0096562B" w:rsidRDefault="00CA406E">
      <w:pPr>
        <w:keepNext/>
      </w:pPr>
      <w:r>
        <w:t>Linux Assembly runs in WSL or on a Linux computer. Each folder below is a full path that starts with $HOME/spa, your course folder from Chapter 1, so the commands work from any folder; cd then moves into the project folder.</w:t>
      </w:r>
    </w:p>
    <w:p w14:paraId="3F3DF4B3" w14:textId="77777777" w:rsidR="0096562B" w:rsidRDefault="0096562B">
      <w:pPr>
        <w:keepNext/>
      </w:pPr>
    </w:p>
    <w:p w14:paraId="46E15E5A" w14:textId="77777777" w:rsidR="0096562B" w:rsidRDefault="00CA406E">
      <w:pPr>
        <w:pStyle w:val="CommandBlock"/>
        <w:keepNext/>
      </w:pPr>
      <w:r>
        <w:t>mkdir -p "$HOME/spa/memory-pool-extended/assembly/"{windows,linux}</w:t>
      </w:r>
    </w:p>
    <w:p w14:paraId="4EED8F0B" w14:textId="77777777" w:rsidR="0096562B" w:rsidRDefault="00CA406E">
      <w:pPr>
        <w:pStyle w:val="CommandBlock"/>
        <w:keepNext/>
      </w:pPr>
      <w:r>
        <w:t>mkdir -p "$HOME/spa/memory-pool-extended/rust/src/bin/memory_pool"</w:t>
      </w:r>
    </w:p>
    <w:p w14:paraId="0A956580" w14:textId="77777777" w:rsidR="0096562B" w:rsidRDefault="00CA406E">
      <w:pPr>
        <w:pStyle w:val="CommandBlock"/>
        <w:keepNext/>
      </w:pPr>
      <w:r>
        <w:t>mkdir -p "$HOME/spa/memory-pool-extended/"{erlang,solidity/script}</w:t>
      </w:r>
    </w:p>
    <w:p w14:paraId="2063A470" w14:textId="77777777" w:rsidR="0096562B" w:rsidRDefault="00CA406E">
      <w:pPr>
        <w:pStyle w:val="CommandBlock"/>
      </w:pPr>
      <w:r>
        <w:t>cd "$HOME/spa/memory-pool-extended"</w:t>
      </w:r>
    </w:p>
    <w:p w14:paraId="29A8145C" w14:textId="77777777" w:rsidR="0096562B" w:rsidRDefault="0096562B">
      <w:pPr>
        <w:keepNext/>
      </w:pPr>
    </w:p>
    <w:p w14:paraId="3021E5B0" w14:textId="77777777" w:rsidR="0096562B" w:rsidRDefault="00CA406E">
      <w:pPr>
        <w:keepNext/>
      </w:pPr>
      <w:r>
        <w:t>Then create the Rust and Solidity projects with the same commands as on Windows; rm deletes the starter main.rs.</w:t>
      </w:r>
    </w:p>
    <w:p w14:paraId="1F7569BB" w14:textId="77777777" w:rsidR="0096562B" w:rsidRDefault="0096562B">
      <w:pPr>
        <w:keepNext/>
      </w:pPr>
    </w:p>
    <w:p w14:paraId="7665E7C6" w14:textId="77777777" w:rsidR="0096562B" w:rsidRDefault="00CA406E">
      <w:pPr>
        <w:pStyle w:val="CommandBlock"/>
        <w:keepNext/>
      </w:pPr>
      <w:r>
        <w:t>cargo init ./rust --name memory_pool --vcs none</w:t>
      </w:r>
    </w:p>
    <w:p w14:paraId="3E7983A7" w14:textId="77777777" w:rsidR="0096562B" w:rsidRDefault="00CA406E">
      <w:pPr>
        <w:pStyle w:val="CommandBlock"/>
        <w:keepNext/>
      </w:pPr>
      <w:r>
        <w:t>rm ./rust/src/main.rs</w:t>
      </w:r>
    </w:p>
    <w:p w14:paraId="56BC66B9" w14:textId="77777777" w:rsidR="0096562B" w:rsidRDefault="00CA406E">
      <w:pPr>
        <w:pStyle w:val="CommandBlock"/>
      </w:pPr>
      <w:r>
        <w:t>forge init ./solidity --empty --no-git --offline --force</w:t>
      </w:r>
    </w:p>
    <w:p w14:paraId="14BDA4DF" w14:textId="77777777" w:rsidR="0096562B" w:rsidRDefault="0096562B">
      <w:pPr>
        <w:keepNext/>
      </w:pPr>
    </w:p>
    <w:p w14:paraId="4A6AB46F" w14:textId="77777777" w:rsidR="0096562B" w:rsidRDefault="00CA406E">
      <w:pPr>
        <w:keepNext/>
      </w:pPr>
      <w:r>
        <w:t>Type solidity/foundry.toml exactly as shown in the Windows setup, over the file forge init wrote. Then install forge-std.</w:t>
      </w:r>
    </w:p>
    <w:p w14:paraId="7A98F3B7" w14:textId="77777777" w:rsidR="0096562B" w:rsidRDefault="0096562B">
      <w:pPr>
        <w:keepNext/>
      </w:pPr>
    </w:p>
    <w:p w14:paraId="58CABB2D" w14:textId="77777777" w:rsidR="0096562B" w:rsidRDefault="00CA406E">
      <w:pPr>
        <w:pStyle w:val="CommandBlock"/>
      </w:pPr>
      <w:r>
        <w:t>(cd ./solidity &amp;&amp; forge install foundry-rs/forge-std@v1.16.2 --no-git)</w:t>
      </w:r>
    </w:p>
    <w:p w14:paraId="747B8563" w14:textId="77777777" w:rsidR="0096562B" w:rsidRDefault="0096562B">
      <w:pPr>
        <w:keepNext/>
      </w:pPr>
    </w:p>
    <w:p w14:paraId="41B91137" w14:textId="77777777" w:rsidR="0096562B" w:rsidRDefault="00CA406E">
      <w:r>
        <w:t>You save each source file in its language's section below, as each is shown. As in Chapter 1, nano ./rust/src/bin/basic_pool.rs creates and opens one: type the file, then save and close it with Ctrl+O, Enter, then Ctrl+X.</w:t>
      </w:r>
    </w:p>
    <w:p w14:paraId="73D63455" w14:textId="77777777" w:rsidR="0096562B" w:rsidRDefault="0096562B">
      <w:pPr>
        <w:keepNext/>
      </w:pPr>
    </w:p>
    <w:p w14:paraId="7BA29A69" w14:textId="77777777" w:rsidR="0096562B" w:rsidRDefault="0096562B">
      <w:pPr>
        <w:keepNext/>
      </w:pPr>
    </w:p>
    <w:p w14:paraId="280A9FF6" w14:textId="77777777" w:rsidR="0096562B" w:rsidRDefault="0096562B">
      <w:pPr>
        <w:keepNext/>
      </w:pPr>
    </w:p>
    <w:p w14:paraId="3AA776E9" w14:textId="77777777" w:rsidR="0096562B" w:rsidRDefault="00CA406E">
      <w:pPr>
        <w:pStyle w:val="Heading1"/>
      </w:pPr>
      <w:r>
        <w:t>Assembly Implementation</w:t>
      </w:r>
    </w:p>
    <w:p w14:paraId="45899A9E" w14:textId="77777777" w:rsidR="0096562B" w:rsidRDefault="00CA406E">
      <w:r>
        <w:t>Assembly builds the same deliberately bounded fixed-block allocator as C, with nothing hidden. The blocks are one 256-byte area in .bss, the free list is a list of 8-byte block numbers, and in_use has one byte per block. Remember, .bss reserves memory that starts as zeros (Lesson 2.2a), and it lasts the whole run: the blocks are never in a frame and never come from HeapAlloc or malloc. A block handed out is its address, as in C, and block_number turns an address back into a block number by comparing it with</w:t>
      </w:r>
      <w:r>
        <w:t xml:space="preserve"> each block's start.</w:t>
      </w:r>
    </w:p>
    <w:p w14:paraId="4AFD6E4C" w14:textId="77777777" w:rsidR="0096562B" w:rsidRDefault="0096562B">
      <w:pPr>
        <w:keepNext/>
      </w:pPr>
    </w:p>
    <w:p w14:paraId="777D3DB6" w14:textId="77777777" w:rsidR="0096562B" w:rsidRDefault="0096562B">
      <w:pPr>
        <w:keepNext/>
      </w:pPr>
    </w:p>
    <w:p w14:paraId="1AB562BC" w14:textId="77777777" w:rsidR="0096562B" w:rsidRDefault="00CA406E">
      <w:pPr>
        <w:pStyle w:val="Heading2"/>
      </w:pPr>
      <w:r>
        <w:t>Basic Implementation</w:t>
      </w:r>
    </w:p>
    <w:p w14:paraId="3B998443" w14:textId="77777777" w:rsidR="0096562B" w:rsidRDefault="00CA406E">
      <w:r>
        <w:t>Start with the most direct version: everything in one file. init_pool, acquire, block_number, release, and the two counts work on the pool in .bss, and main runs the same ten steps as Project 1's Basic programs. Every step is commented, so read the comments as you type it.</w:t>
      </w:r>
    </w:p>
    <w:p w14:paraId="0B73E080" w14:textId="77777777" w:rsidR="0096562B" w:rsidRDefault="0096562B">
      <w:pPr>
        <w:keepNext/>
      </w:pPr>
    </w:p>
    <w:p w14:paraId="77784006" w14:textId="77777777" w:rsidR="0096562B" w:rsidRDefault="00CA406E">
      <w:pPr>
        <w:pStyle w:val="Heading3"/>
      </w:pPr>
      <w:r>
        <w:t>assembly/windows/basic_pool.asm</w:t>
      </w:r>
    </w:p>
    <w:p w14:paraId="5B3D28DA" w14:textId="77777777" w:rsidR="0096562B" w:rsidRDefault="00CA406E">
      <w:pPr>
        <w:pStyle w:val="SourceCode"/>
        <w:keepNext/>
      </w:pPr>
      <w:r>
        <w:t>; Assembly for 64-bit Windows, written for NASM. The Chapter 9 Project,</w:t>
      </w:r>
    </w:p>
    <w:p w14:paraId="54552B01" w14:textId="77777777" w:rsidR="0096562B" w:rsidRDefault="00CA406E">
      <w:pPr>
        <w:pStyle w:val="SourceCode"/>
        <w:keepNext/>
      </w:pPr>
      <w:r>
        <w:t>; Basic version: a fixed-block pool in one file. The pool sets aside</w:t>
      </w:r>
    </w:p>
    <w:p w14:paraId="625FB036" w14:textId="77777777" w:rsidR="0096562B" w:rsidRDefault="00CA406E">
      <w:pPr>
        <w:pStyle w:val="SourceCode"/>
      </w:pPr>
      <w:r>
        <w:t>; POOL_BLOCKS blocks of BLOCK_SIZE bytes once, in .bss. acquire hands out</w:t>
      </w:r>
    </w:p>
    <w:p w14:paraId="0BF7E236" w14:textId="77777777" w:rsidR="0096562B" w:rsidRDefault="00CA406E">
      <w:pPr>
        <w:pStyle w:val="SourceCode"/>
      </w:pPr>
      <w:r>
        <w:t>; a free block and release takes it back, so the program reuses the same</w:t>
      </w:r>
    </w:p>
    <w:p w14:paraId="3FADD5E2" w14:textId="77777777" w:rsidR="0096562B" w:rsidRDefault="00CA406E">
      <w:pPr>
        <w:pStyle w:val="SourceCode"/>
      </w:pPr>
      <w:r>
        <w:t>; few blocks instead of calling HeapAlloc and HeapFree each time.</w:t>
      </w:r>
    </w:p>
    <w:p w14:paraId="0AF315A6" w14:textId="77777777" w:rsidR="0096562B" w:rsidRDefault="0096562B">
      <w:pPr>
        <w:pStyle w:val="SourceCode"/>
      </w:pPr>
    </w:p>
    <w:p w14:paraId="2A922CEA" w14:textId="77777777" w:rsidR="0096562B" w:rsidRDefault="00CA406E">
      <w:pPr>
        <w:pStyle w:val="SourceCode"/>
      </w:pPr>
      <w:r>
        <w:t>; Remember, extern pulls in C library functions.</w:t>
      </w:r>
    </w:p>
    <w:p w14:paraId="44D1DBE8" w14:textId="77777777" w:rsidR="0096562B" w:rsidRDefault="00CA406E">
      <w:pPr>
        <w:pStyle w:val="SourceCode"/>
      </w:pPr>
      <w:r>
        <w:t>default rel</w:t>
      </w:r>
    </w:p>
    <w:p w14:paraId="41EE3763" w14:textId="77777777" w:rsidR="0096562B" w:rsidRDefault="00CA406E">
      <w:pPr>
        <w:pStyle w:val="SourceCode"/>
      </w:pPr>
      <w:r>
        <w:t>global main</w:t>
      </w:r>
    </w:p>
    <w:p w14:paraId="6ACF9E37" w14:textId="77777777" w:rsidR="0096562B" w:rsidRDefault="00CA406E">
      <w:pPr>
        <w:pStyle w:val="SourceCode"/>
      </w:pPr>
      <w:r>
        <w:t>extern printf</w:t>
      </w:r>
    </w:p>
    <w:p w14:paraId="39F5883C" w14:textId="77777777" w:rsidR="0096562B" w:rsidRDefault="00CA406E">
      <w:pPr>
        <w:pStyle w:val="SourceCode"/>
      </w:pPr>
      <w:r>
        <w:t>extern fputs</w:t>
      </w:r>
    </w:p>
    <w:p w14:paraId="1B784123" w14:textId="77777777" w:rsidR="0096562B" w:rsidRDefault="00CA406E">
      <w:pPr>
        <w:pStyle w:val="SourceCode"/>
      </w:pPr>
      <w:r>
        <w:t>extern __acrt_iob_func</w:t>
      </w:r>
    </w:p>
    <w:p w14:paraId="6F679F4C" w14:textId="77777777" w:rsidR="0096562B" w:rsidRDefault="0096562B">
      <w:pPr>
        <w:pStyle w:val="SourceCode"/>
      </w:pPr>
    </w:p>
    <w:p w14:paraId="755720AA" w14:textId="77777777" w:rsidR="0096562B" w:rsidRDefault="00CA406E">
      <w:pPr>
        <w:pStyle w:val="SourceCode"/>
      </w:pPr>
      <w:r>
        <w:t>; The pool's fixed capacity: four blocks of 64 bytes. Remember, equ gives</w:t>
      </w:r>
    </w:p>
    <w:p w14:paraId="2A8D15EA" w14:textId="77777777" w:rsidR="0096562B" w:rsidRDefault="00CA406E">
      <w:pPr>
        <w:pStyle w:val="SourceCode"/>
      </w:pPr>
      <w:r>
        <w:t>; a value one name, as C's #define does.</w:t>
      </w:r>
    </w:p>
    <w:p w14:paraId="018E8B1A" w14:textId="77777777" w:rsidR="0096562B" w:rsidRDefault="00CA406E">
      <w:pPr>
        <w:pStyle w:val="SourceCode"/>
      </w:pPr>
      <w:r>
        <w:t>POOL_BLOCKS             equ 4</w:t>
      </w:r>
    </w:p>
    <w:p w14:paraId="547B16CC" w14:textId="77777777" w:rsidR="0096562B" w:rsidRDefault="00CA406E">
      <w:pPr>
        <w:pStyle w:val="SourceCode"/>
      </w:pPr>
      <w:r>
        <w:t>BLOCK_SIZE              equ 64</w:t>
      </w:r>
    </w:p>
    <w:p w14:paraId="11266C5A" w14:textId="77777777" w:rsidR="0096562B" w:rsidRDefault="0096562B">
      <w:pPr>
        <w:pStyle w:val="SourceCode"/>
      </w:pPr>
    </w:p>
    <w:p w14:paraId="0A176847" w14:textId="77777777" w:rsidR="0096562B" w:rsidRDefault="00CA406E">
      <w:pPr>
        <w:pStyle w:val="SourceCode"/>
      </w:pPr>
      <w:r>
        <w:t>; Remember, text ends in 0; a db line with no name continues the text.</w:t>
      </w:r>
    </w:p>
    <w:p w14:paraId="3F082C62" w14:textId="77777777" w:rsidR="0096562B" w:rsidRDefault="00CA406E">
      <w:pPr>
        <w:pStyle w:val="SourceCode"/>
      </w:pPr>
      <w:r>
        <w:t>section .rdata</w:t>
      </w:r>
    </w:p>
    <w:p w14:paraId="379B751B" w14:textId="77777777" w:rsidR="0096562B" w:rsidRDefault="00CA406E">
      <w:pPr>
        <w:pStyle w:val="SourceCode"/>
      </w:pPr>
      <w:r>
        <w:t xml:space="preserve">    ready_format        db "Pool ready: %d blocks of %d bytes, "</w:t>
      </w:r>
    </w:p>
    <w:p w14:paraId="61E86DEA" w14:textId="77777777" w:rsidR="0096562B" w:rsidRDefault="00CA406E">
      <w:pPr>
        <w:pStyle w:val="SourceCode"/>
      </w:pPr>
      <w:r>
        <w:t xml:space="preserve">                        db "in use %d, available %d", 10, 0</w:t>
      </w:r>
    </w:p>
    <w:p w14:paraId="2CCD936F" w14:textId="77777777" w:rsidR="0096562B" w:rsidRDefault="00CA406E">
      <w:pPr>
        <w:pStyle w:val="SourceCode"/>
      </w:pPr>
      <w:r>
        <w:t xml:space="preserve">    report_format       db "%s block %d: in use %d, available %d", 10, 0</w:t>
      </w:r>
    </w:p>
    <w:p w14:paraId="659DD29A" w14:textId="77777777" w:rsidR="0096562B" w:rsidRDefault="00CA406E">
      <w:pPr>
        <w:pStyle w:val="SourceCode"/>
      </w:pPr>
      <w:r>
        <w:t xml:space="preserve">    acquired_text       db "Acquired", 0</w:t>
      </w:r>
    </w:p>
    <w:p w14:paraId="72A55082" w14:textId="77777777" w:rsidR="0096562B" w:rsidRDefault="00CA406E">
      <w:pPr>
        <w:pStyle w:val="SourceCode"/>
      </w:pPr>
      <w:r>
        <w:t xml:space="preserve">    released_text       db "Released", 0</w:t>
      </w:r>
    </w:p>
    <w:p w14:paraId="4B0E8103" w14:textId="77777777" w:rsidR="0096562B" w:rsidRDefault="00CA406E">
      <w:pPr>
        <w:pStyle w:val="SourceCode"/>
      </w:pPr>
      <w:r>
        <w:t xml:space="preserve">    exhausted_text      db "Acquire refused: pool exhausted", 10, 0</w:t>
      </w:r>
    </w:p>
    <w:p w14:paraId="06783E9D" w14:textId="77777777" w:rsidR="0096562B" w:rsidRDefault="00CA406E">
      <w:pPr>
        <w:pStyle w:val="SourceCode"/>
      </w:pPr>
      <w:r>
        <w:t xml:space="preserve">    not_in_use_format   db "Release refused: block %d is not in use", 10, 0</w:t>
      </w:r>
    </w:p>
    <w:p w14:paraId="4E06BD70" w14:textId="77777777" w:rsidR="0096562B" w:rsidRDefault="00CA406E">
      <w:pPr>
        <w:pStyle w:val="SourceCode"/>
      </w:pPr>
      <w:r>
        <w:t xml:space="preserve">    ran_out_text        db "Error: the pool ran out early", 10, 0</w:t>
      </w:r>
    </w:p>
    <w:p w14:paraId="739E5890" w14:textId="77777777" w:rsidR="0096562B" w:rsidRDefault="0096562B">
      <w:pPr>
        <w:pStyle w:val="SourceCode"/>
      </w:pPr>
    </w:p>
    <w:p w14:paraId="1CB87537" w14:textId="77777777" w:rsidR="0096562B" w:rsidRDefault="00CA406E">
      <w:pPr>
        <w:pStyle w:val="SourceCode"/>
      </w:pPr>
      <w:r>
        <w:t>; Remember, .bss sets aside zeroed space when the program starts, and it</w:t>
      </w:r>
    </w:p>
    <w:p w14:paraId="6B757DD8" w14:textId="77777777" w:rsidR="0096562B" w:rsidRDefault="00CA406E">
      <w:pPr>
        <w:pStyle w:val="SourceCode"/>
      </w:pPr>
      <w:r>
        <w:t>; lasts the whole run, like C's static pool: it is never in a frame and</w:t>
      </w:r>
    </w:p>
    <w:p w14:paraId="1569B085" w14:textId="77777777" w:rsidR="0096562B" w:rsidRDefault="00CA406E">
      <w:pPr>
        <w:pStyle w:val="SourceCode"/>
      </w:pPr>
      <w:r>
        <w:t>; never comes from the heap. resb reserves bytes, resq 8-byte items.</w:t>
      </w:r>
    </w:p>
    <w:p w14:paraId="12A5AB45" w14:textId="77777777" w:rsidR="0096562B" w:rsidRDefault="00CA406E">
      <w:pPr>
        <w:pStyle w:val="SourceCode"/>
      </w:pPr>
      <w:r>
        <w:t>section .bss</w:t>
      </w:r>
    </w:p>
    <w:p w14:paraId="78A83E72" w14:textId="77777777" w:rsidR="0096562B" w:rsidRDefault="00CA406E">
      <w:pPr>
        <w:pStyle w:val="SourceCode"/>
      </w:pPr>
      <w:r>
        <w:t xml:space="preserve">    ; The blocks themselves: one area of 4 * 64 = 256 bytes, cut into</w:t>
      </w:r>
    </w:p>
    <w:p w14:paraId="69708715" w14:textId="77777777" w:rsidR="0096562B" w:rsidRDefault="00CA406E">
      <w:pPr>
        <w:pStyle w:val="SourceCode"/>
      </w:pPr>
      <w:r>
        <w:t xml:space="preserve">    ; four blocks of 64. Block 0 is bytes 0 to 63, block 1 is bytes 64 to</w:t>
      </w:r>
    </w:p>
    <w:p w14:paraId="1CFB3195" w14:textId="77777777" w:rsidR="0096562B" w:rsidRDefault="00CA406E">
      <w:pPr>
        <w:pStyle w:val="SourceCode"/>
      </w:pPr>
      <w:r>
        <w:t xml:space="preserve">    ; 127, and so on. alignb 16 starts the area at an address that is a</w:t>
      </w:r>
    </w:p>
    <w:p w14:paraId="6BA9EBC1" w14:textId="77777777" w:rsidR="0096562B" w:rsidRDefault="00CA406E">
      <w:pPr>
        <w:pStyle w:val="SourceCode"/>
      </w:pPr>
      <w:r>
        <w:t xml:space="preserve">    ; multiple of 16, which suits every type, as C's _Alignas(max_align_t)</w:t>
      </w:r>
    </w:p>
    <w:p w14:paraId="70C64804" w14:textId="77777777" w:rsidR="0096562B" w:rsidRDefault="00CA406E">
      <w:pPr>
        <w:pStyle w:val="SourceCode"/>
      </w:pPr>
      <w:r>
        <w:t xml:space="preserve">    ; does; 64 is a multiple of 16, so every block start suits too.</w:t>
      </w:r>
    </w:p>
    <w:p w14:paraId="01C5B9DE" w14:textId="77777777" w:rsidR="0096562B" w:rsidRDefault="00CA406E">
      <w:pPr>
        <w:pStyle w:val="SourceCode"/>
      </w:pPr>
      <w:r>
        <w:t xml:space="preserve">    alignb 16</w:t>
      </w:r>
    </w:p>
    <w:p w14:paraId="1978293B" w14:textId="77777777" w:rsidR="0096562B" w:rsidRDefault="00CA406E">
      <w:pPr>
        <w:pStyle w:val="SourceCode"/>
      </w:pPr>
      <w:r>
        <w:t xml:space="preserve">    pool_memory         resb POOL_BLOCKS * BLOCK_SIZE</w:t>
      </w:r>
    </w:p>
    <w:p w14:paraId="31D27D06" w14:textId="77777777" w:rsidR="0096562B" w:rsidRDefault="00CA406E">
      <w:pPr>
        <w:pStyle w:val="SourceCode"/>
      </w:pPr>
      <w:r>
        <w:t xml:space="preserve">    ; The free list: the numbers of the free blocks, 8 bytes each. The</w:t>
      </w:r>
    </w:p>
    <w:p w14:paraId="73132FAF" w14:textId="77777777" w:rsidR="0096562B" w:rsidRDefault="00CA406E">
      <w:pPr>
        <w:pStyle w:val="SourceCode"/>
      </w:pPr>
      <w:r>
        <w:t xml:space="preserve">    ; last number in the list is handed out next, so the block released</w:t>
      </w:r>
    </w:p>
    <w:p w14:paraId="42194AFA" w14:textId="77777777" w:rsidR="0096562B" w:rsidRDefault="00CA406E">
      <w:pPr>
        <w:pStyle w:val="SourceCode"/>
      </w:pPr>
      <w:r>
        <w:t xml:space="preserve">    ; most recently is the next one acquired (last in, first out).</w:t>
      </w:r>
    </w:p>
    <w:p w14:paraId="5F5E4324" w14:textId="77777777" w:rsidR="0096562B" w:rsidRDefault="00CA406E">
      <w:pPr>
        <w:pStyle w:val="SourceCode"/>
      </w:pPr>
      <w:r>
        <w:t xml:space="preserve">    free_list           resq POOL_BLOCKS</w:t>
      </w:r>
    </w:p>
    <w:p w14:paraId="3E42B29D" w14:textId="77777777" w:rsidR="0096562B" w:rsidRDefault="00CA406E">
      <w:pPr>
        <w:pStyle w:val="SourceCode"/>
      </w:pPr>
      <w:r>
        <w:t xml:space="preserve">    ; How many numbers in free_list are valid: the free blocks.</w:t>
      </w:r>
    </w:p>
    <w:p w14:paraId="1FCB1883" w14:textId="77777777" w:rsidR="0096562B" w:rsidRDefault="00CA406E">
      <w:pPr>
        <w:pStyle w:val="SourceCode"/>
      </w:pPr>
      <w:r>
        <w:t xml:space="preserve">    free_count          resq 1</w:t>
      </w:r>
    </w:p>
    <w:p w14:paraId="4D782D82" w14:textId="77777777" w:rsidR="0096562B" w:rsidRDefault="00CA406E">
      <w:pPr>
        <w:pStyle w:val="SourceCode"/>
      </w:pPr>
      <w:r>
        <w:t xml:space="preserve">    ; One byte per block: 1 while the block is handed out, 0 while free.</w:t>
      </w:r>
    </w:p>
    <w:p w14:paraId="1676BEDA" w14:textId="77777777" w:rsidR="0096562B" w:rsidRDefault="00CA406E">
      <w:pPr>
        <w:pStyle w:val="SourceCode"/>
      </w:pPr>
      <w:r>
        <w:t xml:space="preserve">    in_use              resb POOL_BLOCKS</w:t>
      </w:r>
    </w:p>
    <w:p w14:paraId="648476E0" w14:textId="77777777" w:rsidR="0096562B" w:rsidRDefault="00CA406E">
      <w:pPr>
        <w:pStyle w:val="SourceCode"/>
      </w:pPr>
      <w:r>
        <w:t xml:space="preserve">    ; main's own list of the block addresses it holds.</w:t>
      </w:r>
    </w:p>
    <w:p w14:paraId="48D16CBB" w14:textId="77777777" w:rsidR="0096562B" w:rsidRDefault="00CA406E">
      <w:pPr>
        <w:pStyle w:val="SourceCode"/>
      </w:pPr>
      <w:r>
        <w:t xml:space="preserve">    blocks              resq POOL_BLOCKS</w:t>
      </w:r>
    </w:p>
    <w:p w14:paraId="2545175B" w14:textId="77777777" w:rsidR="0096562B" w:rsidRDefault="0096562B">
      <w:pPr>
        <w:pStyle w:val="SourceCode"/>
      </w:pPr>
    </w:p>
    <w:p w14:paraId="669DB43B" w14:textId="77777777" w:rsidR="0096562B" w:rsidRDefault="00CA406E">
      <w:pPr>
        <w:pStyle w:val="SourceCode"/>
      </w:pPr>
      <w:r>
        <w:t>; Remember, .text holds the instructions.</w:t>
      </w:r>
    </w:p>
    <w:p w14:paraId="4B1821C9" w14:textId="77777777" w:rsidR="0096562B" w:rsidRDefault="00CA406E">
      <w:pPr>
        <w:pStyle w:val="SourceCode"/>
      </w:pPr>
      <w:r>
        <w:t>section .text</w:t>
      </w:r>
    </w:p>
    <w:p w14:paraId="77D4FA80" w14:textId="77777777" w:rsidR="0096562B" w:rsidRDefault="0096562B">
      <w:pPr>
        <w:pStyle w:val="SourceCode"/>
      </w:pPr>
    </w:p>
    <w:p w14:paraId="409B0293" w14:textId="77777777" w:rsidR="0096562B" w:rsidRDefault="00CA406E">
      <w:pPr>
        <w:pStyle w:val="SourceCode"/>
      </w:pPr>
      <w:r>
        <w:t>; init_pool gets the pool ready: every block free, and block 0 handed</w:t>
      </w:r>
    </w:p>
    <w:p w14:paraId="15BEA7D5" w14:textId="77777777" w:rsidR="0096562B" w:rsidRDefault="00CA406E">
      <w:pPr>
        <w:pStyle w:val="SourceCode"/>
      </w:pPr>
      <w:r>
        <w:t>; out first. The free list holds 3, 2, 1, 0, and acquire takes from the</w:t>
      </w:r>
    </w:p>
    <w:p w14:paraId="4E395578" w14:textId="77777777" w:rsidR="0096562B" w:rsidRDefault="00CA406E">
      <w:pPr>
        <w:pStyle w:val="SourceCode"/>
      </w:pPr>
      <w:r>
        <w:t>; end. It calls nothing, so it needs no frame of its own.</w:t>
      </w:r>
    </w:p>
    <w:p w14:paraId="0890B430" w14:textId="77777777" w:rsidR="0096562B" w:rsidRDefault="00CA406E">
      <w:pPr>
        <w:pStyle w:val="SourceCode"/>
      </w:pPr>
      <w:r>
        <w:t>init_pool:</w:t>
      </w:r>
    </w:p>
    <w:p w14:paraId="325D55E1" w14:textId="77777777" w:rsidR="0096562B" w:rsidRDefault="00CA406E">
      <w:pPr>
        <w:pStyle w:val="SourceCode"/>
      </w:pPr>
      <w:r>
        <w:t xml:space="preserve">    mov rcx, 0</w:t>
      </w:r>
    </w:p>
    <w:p w14:paraId="41B4544E" w14:textId="77777777" w:rsidR="0096562B" w:rsidRDefault="00CA406E">
      <w:pPr>
        <w:pStyle w:val="SourceCode"/>
      </w:pPr>
      <w:r>
        <w:t>.loop:</w:t>
      </w:r>
    </w:p>
    <w:p w14:paraId="3E131DB0" w14:textId="77777777" w:rsidR="0096562B" w:rsidRDefault="00CA406E">
      <w:pPr>
        <w:pStyle w:val="SourceCode"/>
      </w:pPr>
      <w:r>
        <w:t xml:space="preserve">    cmp rcx, POOL_BLOCKS</w:t>
      </w:r>
    </w:p>
    <w:p w14:paraId="7E66AB3F" w14:textId="77777777" w:rsidR="0096562B" w:rsidRDefault="00CA406E">
      <w:pPr>
        <w:pStyle w:val="SourceCode"/>
      </w:pPr>
      <w:r>
        <w:t xml:space="preserve">    jge .done</w:t>
      </w:r>
    </w:p>
    <w:p w14:paraId="43C48693" w14:textId="77777777" w:rsidR="0096562B" w:rsidRDefault="00CA406E">
      <w:pPr>
        <w:pStyle w:val="SourceCode"/>
      </w:pPr>
      <w:r>
        <w:t xml:space="preserve">    ; free_list item rcx = POOL_BLOCKS - 1 - rcx. Remember, [rdx + rcx*8]</w:t>
      </w:r>
    </w:p>
    <w:p w14:paraId="656B8473" w14:textId="77777777" w:rsidR="0096562B" w:rsidRDefault="00CA406E">
      <w:pPr>
        <w:pStyle w:val="SourceCode"/>
      </w:pPr>
      <w:r>
        <w:t xml:space="preserve">    ; is item rcx of a list of 8-byte items.</w:t>
      </w:r>
    </w:p>
    <w:p w14:paraId="68C521D1" w14:textId="77777777" w:rsidR="0096562B" w:rsidRDefault="00CA406E">
      <w:pPr>
        <w:pStyle w:val="SourceCode"/>
      </w:pPr>
      <w:r>
        <w:t xml:space="preserve">    mov rax, POOL_BLOCKS - 1</w:t>
      </w:r>
    </w:p>
    <w:p w14:paraId="6DAF3A4C" w14:textId="77777777" w:rsidR="0096562B" w:rsidRDefault="00CA406E">
      <w:pPr>
        <w:pStyle w:val="SourceCode"/>
      </w:pPr>
      <w:r>
        <w:t xml:space="preserve">    sub rax, rcx</w:t>
      </w:r>
    </w:p>
    <w:p w14:paraId="765C5A9C" w14:textId="77777777" w:rsidR="0096562B" w:rsidRDefault="00CA406E">
      <w:pPr>
        <w:pStyle w:val="SourceCode"/>
      </w:pPr>
      <w:r>
        <w:t xml:space="preserve">    lea rdx, [free_list]</w:t>
      </w:r>
    </w:p>
    <w:p w14:paraId="500D0D2E" w14:textId="77777777" w:rsidR="0096562B" w:rsidRDefault="00CA406E">
      <w:pPr>
        <w:pStyle w:val="SourceCode"/>
      </w:pPr>
      <w:r>
        <w:t xml:space="preserve">    mov [rdx + rcx*8], rax</w:t>
      </w:r>
    </w:p>
    <w:p w14:paraId="1FBF76F4" w14:textId="77777777" w:rsidR="0096562B" w:rsidRDefault="00CA406E">
      <w:pPr>
        <w:pStyle w:val="SourceCode"/>
      </w:pPr>
      <w:r>
        <w:t xml:space="preserve">    lea rdx, [in_use]</w:t>
      </w:r>
    </w:p>
    <w:p w14:paraId="0F432EEF" w14:textId="77777777" w:rsidR="0096562B" w:rsidRDefault="00CA406E">
      <w:pPr>
        <w:pStyle w:val="SourceCode"/>
      </w:pPr>
      <w:r>
        <w:t xml:space="preserve">    mov byte [rdx + rcx], 0</w:t>
      </w:r>
    </w:p>
    <w:p w14:paraId="1F6C3475" w14:textId="77777777" w:rsidR="0096562B" w:rsidRDefault="00CA406E">
      <w:pPr>
        <w:pStyle w:val="SourceCode"/>
      </w:pPr>
      <w:r>
        <w:t xml:space="preserve">    inc rcx</w:t>
      </w:r>
    </w:p>
    <w:p w14:paraId="152537BC" w14:textId="77777777" w:rsidR="0096562B" w:rsidRDefault="00CA406E">
      <w:pPr>
        <w:pStyle w:val="SourceCode"/>
      </w:pPr>
      <w:r>
        <w:t xml:space="preserve">    jmp .loop</w:t>
      </w:r>
    </w:p>
    <w:p w14:paraId="4FD7E8DC" w14:textId="77777777" w:rsidR="0096562B" w:rsidRDefault="00CA406E">
      <w:pPr>
        <w:pStyle w:val="SourceCode"/>
      </w:pPr>
      <w:r>
        <w:t>.done:</w:t>
      </w:r>
    </w:p>
    <w:p w14:paraId="290D174A" w14:textId="77777777" w:rsidR="0096562B" w:rsidRDefault="00CA406E">
      <w:pPr>
        <w:pStyle w:val="SourceCode"/>
      </w:pPr>
      <w:r>
        <w:t xml:space="preserve">    mov qword [free_count], POOL_BLOCKS</w:t>
      </w:r>
    </w:p>
    <w:p w14:paraId="764343C7" w14:textId="77777777" w:rsidR="0096562B" w:rsidRDefault="00CA406E">
      <w:pPr>
        <w:pStyle w:val="SourceCode"/>
      </w:pPr>
      <w:r>
        <w:t xml:space="preserve">    ret</w:t>
      </w:r>
    </w:p>
    <w:p w14:paraId="0D8C1797" w14:textId="77777777" w:rsidR="0096562B" w:rsidRDefault="0096562B">
      <w:pPr>
        <w:pStyle w:val="SourceCode"/>
      </w:pPr>
    </w:p>
    <w:p w14:paraId="5271BDB7" w14:textId="77777777" w:rsidR="0096562B" w:rsidRDefault="00CA406E">
      <w:pPr>
        <w:pStyle w:val="SourceCode"/>
      </w:pPr>
      <w:r>
        <w:t>; acquire hands out one free block and returns its address in rax, or 0</w:t>
      </w:r>
    </w:p>
    <w:p w14:paraId="708808B8" w14:textId="77777777" w:rsidR="0096562B" w:rsidRDefault="00CA406E">
      <w:pPr>
        <w:pStyle w:val="SourceCode"/>
      </w:pPr>
      <w:r>
        <w:t>; when every block is in use: the pool is exhausted. It never calls</w:t>
      </w:r>
    </w:p>
    <w:p w14:paraId="2DC3629F" w14:textId="77777777" w:rsidR="0096562B" w:rsidRDefault="00CA406E">
      <w:pPr>
        <w:pStyle w:val="SourceCode"/>
      </w:pPr>
      <w:r>
        <w:t>; HeapAlloc, so it cannot run out of memory; it can only run out of</w:t>
      </w:r>
    </w:p>
    <w:p w14:paraId="3BAB3744" w14:textId="77777777" w:rsidR="0096562B" w:rsidRDefault="00CA406E">
      <w:pPr>
        <w:pStyle w:val="SourceCode"/>
      </w:pPr>
      <w:r>
        <w:t>; blocks.</w:t>
      </w:r>
    </w:p>
    <w:p w14:paraId="32740CD0" w14:textId="77777777" w:rsidR="0096562B" w:rsidRDefault="00CA406E">
      <w:pPr>
        <w:pStyle w:val="SourceCode"/>
      </w:pPr>
      <w:r>
        <w:t>acquire:</w:t>
      </w:r>
    </w:p>
    <w:p w14:paraId="291C4AA0" w14:textId="77777777" w:rsidR="0096562B" w:rsidRDefault="00CA406E">
      <w:pPr>
        <w:pStyle w:val="SourceCode"/>
      </w:pPr>
      <w:r>
        <w:t xml:space="preserve">    mov rax, [free_count]</w:t>
      </w:r>
    </w:p>
    <w:p w14:paraId="3D67A568" w14:textId="77777777" w:rsidR="0096562B" w:rsidRDefault="00CA406E">
      <w:pPr>
        <w:pStyle w:val="SourceCode"/>
      </w:pPr>
      <w:r>
        <w:t xml:space="preserve">    cmp rax, 0</w:t>
      </w:r>
    </w:p>
    <w:p w14:paraId="4C4152FC" w14:textId="77777777" w:rsidR="0096562B" w:rsidRDefault="00CA406E">
      <w:pPr>
        <w:pStyle w:val="SourceCode"/>
      </w:pPr>
      <w:r>
        <w:t xml:space="preserve">    je .exhausted</w:t>
      </w:r>
    </w:p>
    <w:p w14:paraId="01195CFA" w14:textId="77777777" w:rsidR="0096562B" w:rsidRDefault="00CA406E">
      <w:pPr>
        <w:pStyle w:val="SourceCode"/>
      </w:pPr>
      <w:r>
        <w:t xml:space="preserve">    ; Take the last number off the free list: rcx = the block number.</w:t>
      </w:r>
    </w:p>
    <w:p w14:paraId="4510849D" w14:textId="77777777" w:rsidR="0096562B" w:rsidRDefault="00CA406E">
      <w:pPr>
        <w:pStyle w:val="SourceCode"/>
      </w:pPr>
      <w:r>
        <w:t xml:space="preserve">    dec rax</w:t>
      </w:r>
    </w:p>
    <w:p w14:paraId="25BC51CE" w14:textId="77777777" w:rsidR="0096562B" w:rsidRDefault="00CA406E">
      <w:pPr>
        <w:pStyle w:val="SourceCode"/>
      </w:pPr>
      <w:r>
        <w:t xml:space="preserve">    mov [free_count], rax</w:t>
      </w:r>
    </w:p>
    <w:p w14:paraId="449B17D0" w14:textId="77777777" w:rsidR="0096562B" w:rsidRDefault="00CA406E">
      <w:pPr>
        <w:pStyle w:val="SourceCode"/>
      </w:pPr>
      <w:r>
        <w:t xml:space="preserve">    lea rdx, [free_list]</w:t>
      </w:r>
    </w:p>
    <w:p w14:paraId="0CED6773" w14:textId="77777777" w:rsidR="0096562B" w:rsidRDefault="00CA406E">
      <w:pPr>
        <w:pStyle w:val="SourceCode"/>
      </w:pPr>
      <w:r>
        <w:t xml:space="preserve">    mov rcx, [rdx + rax*8]</w:t>
      </w:r>
    </w:p>
    <w:p w14:paraId="0AA654F0" w14:textId="77777777" w:rsidR="0096562B" w:rsidRDefault="00CA406E">
      <w:pPr>
        <w:pStyle w:val="SourceCode"/>
      </w:pPr>
      <w:r>
        <w:t xml:space="preserve">    lea rdx, [in_use]</w:t>
      </w:r>
    </w:p>
    <w:p w14:paraId="2A152A78" w14:textId="77777777" w:rsidR="0096562B" w:rsidRDefault="00CA406E">
      <w:pPr>
        <w:pStyle w:val="SourceCode"/>
      </w:pPr>
      <w:r>
        <w:t xml:space="preserve">    mov byte [rdx + rcx], 1</w:t>
      </w:r>
    </w:p>
    <w:p w14:paraId="090B08AD" w14:textId="77777777" w:rsidR="0096562B" w:rsidRDefault="00CA406E">
      <w:pPr>
        <w:pStyle w:val="SourceCode"/>
      </w:pPr>
      <w:r>
        <w:t xml:space="preserve">    ; Block number rcx starts rcx * BLOCK_SIZE bytes into the area.</w:t>
      </w:r>
    </w:p>
    <w:p w14:paraId="0758887A" w14:textId="77777777" w:rsidR="0096562B" w:rsidRDefault="00CA406E">
      <w:pPr>
        <w:pStyle w:val="SourceCode"/>
      </w:pPr>
      <w:r>
        <w:t xml:space="preserve">    ; Remember, imul with three operands multiplies by a constant.</w:t>
      </w:r>
    </w:p>
    <w:p w14:paraId="6A786990" w14:textId="77777777" w:rsidR="0096562B" w:rsidRDefault="00CA406E">
      <w:pPr>
        <w:pStyle w:val="SourceCode"/>
      </w:pPr>
      <w:r>
        <w:t xml:space="preserve">    imul rcx, rcx, BLOCK_SIZE</w:t>
      </w:r>
    </w:p>
    <w:p w14:paraId="2876B0D3" w14:textId="77777777" w:rsidR="0096562B" w:rsidRDefault="00CA406E">
      <w:pPr>
        <w:pStyle w:val="SourceCode"/>
      </w:pPr>
      <w:r>
        <w:t xml:space="preserve">    lea rax, [pool_memory]</w:t>
      </w:r>
    </w:p>
    <w:p w14:paraId="6C6A5DA0" w14:textId="77777777" w:rsidR="0096562B" w:rsidRDefault="00CA406E">
      <w:pPr>
        <w:pStyle w:val="SourceCode"/>
      </w:pPr>
      <w:r>
        <w:t xml:space="preserve">    add rax, rcx</w:t>
      </w:r>
    </w:p>
    <w:p w14:paraId="4796AE33" w14:textId="77777777" w:rsidR="0096562B" w:rsidRDefault="00CA406E">
      <w:pPr>
        <w:pStyle w:val="SourceCode"/>
      </w:pPr>
      <w:r>
        <w:t xml:space="preserve">    ret</w:t>
      </w:r>
    </w:p>
    <w:p w14:paraId="7AA5A3BB" w14:textId="77777777" w:rsidR="0096562B" w:rsidRDefault="00CA406E">
      <w:pPr>
        <w:pStyle w:val="SourceCode"/>
      </w:pPr>
      <w:r>
        <w:t>.exhausted:</w:t>
      </w:r>
    </w:p>
    <w:p w14:paraId="3F872888" w14:textId="77777777" w:rsidR="0096562B" w:rsidRDefault="00CA406E">
      <w:pPr>
        <w:pStyle w:val="SourceCode"/>
      </w:pPr>
      <w:r>
        <w:t xml:space="preserve">    mov eax, 0</w:t>
      </w:r>
    </w:p>
    <w:p w14:paraId="3F2ABCF4" w14:textId="77777777" w:rsidR="0096562B" w:rsidRDefault="00CA406E">
      <w:pPr>
        <w:pStyle w:val="SourceCode"/>
      </w:pPr>
      <w:r>
        <w:t xml:space="preserve">    ret</w:t>
      </w:r>
    </w:p>
    <w:p w14:paraId="659FA46C" w14:textId="77777777" w:rsidR="0096562B" w:rsidRDefault="0096562B">
      <w:pPr>
        <w:pStyle w:val="SourceCode"/>
      </w:pPr>
    </w:p>
    <w:p w14:paraId="38739D86" w14:textId="77777777" w:rsidR="0096562B" w:rsidRDefault="00CA406E">
      <w:pPr>
        <w:pStyle w:val="SourceCode"/>
      </w:pPr>
      <w:r>
        <w:t>; block_number(rcx = an address) returns the number of the block that</w:t>
      </w:r>
    </w:p>
    <w:p w14:paraId="466EF2CC" w14:textId="77777777" w:rsidR="0096562B" w:rsidRDefault="00CA406E">
      <w:pPr>
        <w:pStyle w:val="SourceCode"/>
      </w:pPr>
      <w:r>
        <w:t>; starts at that address in rax, or -1 when the address is not the start</w:t>
      </w:r>
    </w:p>
    <w:p w14:paraId="29656323" w14:textId="77777777" w:rsidR="0096562B" w:rsidRDefault="00CA406E">
      <w:pPr>
        <w:pStyle w:val="SourceCode"/>
      </w:pPr>
      <w:r>
        <w:t>; of one of the pool's blocks. It compares the address with each block's</w:t>
      </w:r>
    </w:p>
    <w:p w14:paraId="31990630" w14:textId="77777777" w:rsidR="0096562B" w:rsidRDefault="00CA406E">
      <w:pPr>
        <w:pStyle w:val="SourceCode"/>
      </w:pPr>
      <w:r>
        <w:t>; start in turn; rdx moves from one block start to the next.</w:t>
      </w:r>
    </w:p>
    <w:p w14:paraId="568F3C6C" w14:textId="77777777" w:rsidR="0096562B" w:rsidRDefault="00CA406E">
      <w:pPr>
        <w:pStyle w:val="SourceCode"/>
      </w:pPr>
      <w:r>
        <w:t>block_number:</w:t>
      </w:r>
    </w:p>
    <w:p w14:paraId="500DE508" w14:textId="77777777" w:rsidR="0096562B" w:rsidRDefault="00CA406E">
      <w:pPr>
        <w:pStyle w:val="SourceCode"/>
      </w:pPr>
      <w:r>
        <w:t xml:space="preserve">    lea rdx, [pool_memory]</w:t>
      </w:r>
    </w:p>
    <w:p w14:paraId="40185007" w14:textId="77777777" w:rsidR="0096562B" w:rsidRDefault="00CA406E">
      <w:pPr>
        <w:pStyle w:val="SourceCode"/>
      </w:pPr>
      <w:r>
        <w:t xml:space="preserve">    mov rax, 0</w:t>
      </w:r>
    </w:p>
    <w:p w14:paraId="7FC2FA80" w14:textId="77777777" w:rsidR="0096562B" w:rsidRDefault="00CA406E">
      <w:pPr>
        <w:pStyle w:val="SourceCode"/>
      </w:pPr>
      <w:r>
        <w:t>.loop:</w:t>
      </w:r>
    </w:p>
    <w:p w14:paraId="7610F828" w14:textId="77777777" w:rsidR="0096562B" w:rsidRDefault="00CA406E">
      <w:pPr>
        <w:pStyle w:val="SourceCode"/>
      </w:pPr>
      <w:r>
        <w:t xml:space="preserve">    cmp rax, POOL_BLOCKS</w:t>
      </w:r>
    </w:p>
    <w:p w14:paraId="040D19E2" w14:textId="77777777" w:rsidR="0096562B" w:rsidRDefault="00CA406E">
      <w:pPr>
        <w:pStyle w:val="SourceCode"/>
      </w:pPr>
      <w:r>
        <w:t xml:space="preserve">    jge .not_found</w:t>
      </w:r>
    </w:p>
    <w:p w14:paraId="05A6B69E" w14:textId="77777777" w:rsidR="0096562B" w:rsidRDefault="00CA406E">
      <w:pPr>
        <w:pStyle w:val="SourceCode"/>
      </w:pPr>
      <w:r>
        <w:t xml:space="preserve">    cmp rcx, rdx</w:t>
      </w:r>
    </w:p>
    <w:p w14:paraId="67B871C2" w14:textId="77777777" w:rsidR="0096562B" w:rsidRDefault="00CA406E">
      <w:pPr>
        <w:pStyle w:val="SourceCode"/>
      </w:pPr>
      <w:r>
        <w:t xml:space="preserve">    je .done</w:t>
      </w:r>
    </w:p>
    <w:p w14:paraId="29F11FAE" w14:textId="77777777" w:rsidR="0096562B" w:rsidRDefault="00CA406E">
      <w:pPr>
        <w:pStyle w:val="SourceCode"/>
      </w:pPr>
      <w:r>
        <w:t xml:space="preserve">    add rdx, BLOCK_SIZE</w:t>
      </w:r>
    </w:p>
    <w:p w14:paraId="225927E3" w14:textId="77777777" w:rsidR="0096562B" w:rsidRDefault="00CA406E">
      <w:pPr>
        <w:pStyle w:val="SourceCode"/>
      </w:pPr>
      <w:r>
        <w:t xml:space="preserve">    inc rax</w:t>
      </w:r>
    </w:p>
    <w:p w14:paraId="515BE27E" w14:textId="77777777" w:rsidR="0096562B" w:rsidRDefault="00CA406E">
      <w:pPr>
        <w:pStyle w:val="SourceCode"/>
      </w:pPr>
      <w:r>
        <w:t xml:space="preserve">    jmp .loop</w:t>
      </w:r>
    </w:p>
    <w:p w14:paraId="4D0CCA00" w14:textId="77777777" w:rsidR="0096562B" w:rsidRDefault="00CA406E">
      <w:pPr>
        <w:pStyle w:val="SourceCode"/>
      </w:pPr>
      <w:r>
        <w:t>.not_found:</w:t>
      </w:r>
    </w:p>
    <w:p w14:paraId="7EAE2DC0" w14:textId="77777777" w:rsidR="0096562B" w:rsidRDefault="00CA406E">
      <w:pPr>
        <w:pStyle w:val="SourceCode"/>
      </w:pPr>
      <w:r>
        <w:t xml:space="preserve">    mov rax, -1</w:t>
      </w:r>
    </w:p>
    <w:p w14:paraId="7B1E1116" w14:textId="77777777" w:rsidR="0096562B" w:rsidRDefault="00CA406E">
      <w:pPr>
        <w:pStyle w:val="SourceCode"/>
      </w:pPr>
      <w:r>
        <w:t>.done:</w:t>
      </w:r>
    </w:p>
    <w:p w14:paraId="4B828063" w14:textId="77777777" w:rsidR="0096562B" w:rsidRDefault="00CA406E">
      <w:pPr>
        <w:pStyle w:val="SourceCode"/>
      </w:pPr>
      <w:r>
        <w:t xml:space="preserve">    ret</w:t>
      </w:r>
    </w:p>
    <w:p w14:paraId="6884387E" w14:textId="77777777" w:rsidR="0096562B" w:rsidRDefault="0096562B">
      <w:pPr>
        <w:pStyle w:val="SourceCode"/>
      </w:pPr>
    </w:p>
    <w:p w14:paraId="33783482" w14:textId="77777777" w:rsidR="0096562B" w:rsidRDefault="00CA406E">
      <w:pPr>
        <w:pStyle w:val="SourceCode"/>
      </w:pPr>
      <w:r>
        <w:t>; release(rcx = a block's address) takes a block back. It returns 1 in</w:t>
      </w:r>
    </w:p>
    <w:p w14:paraId="258326EF" w14:textId="77777777" w:rsidR="0096562B" w:rsidRDefault="00CA406E">
      <w:pPr>
        <w:pStyle w:val="SourceCode"/>
      </w:pPr>
      <w:r>
        <w:t>; rax when it did, or 0 when the address is not one of the pool's blocks</w:t>
      </w:r>
    </w:p>
    <w:p w14:paraId="33797225" w14:textId="77777777" w:rsidR="0096562B" w:rsidRDefault="00CA406E">
      <w:pPr>
        <w:pStyle w:val="SourceCode"/>
      </w:pPr>
      <w:r>
        <w:t>; or the block is not in use. That check is the pool's double-release</w:t>
      </w:r>
    </w:p>
    <w:p w14:paraId="551CCEAE" w14:textId="77777777" w:rsidR="0096562B" w:rsidRDefault="00CA406E">
      <w:pPr>
        <w:pStyle w:val="SourceCode"/>
      </w:pPr>
      <w:r>
        <w:t>; protection: a second release of the same block is refused, instead of</w:t>
      </w:r>
    </w:p>
    <w:p w14:paraId="4D31CFDD" w14:textId="77777777" w:rsidR="0096562B" w:rsidRDefault="00CA406E">
      <w:pPr>
        <w:pStyle w:val="SourceCode"/>
      </w:pPr>
      <w:r>
        <w:t>; putting its number on the free list twice.</w:t>
      </w:r>
    </w:p>
    <w:p w14:paraId="0B002549" w14:textId="77777777" w:rsidR="0096562B" w:rsidRDefault="00CA406E">
      <w:pPr>
        <w:pStyle w:val="SourceCode"/>
      </w:pPr>
      <w:r>
        <w:t>release:</w:t>
      </w:r>
    </w:p>
    <w:p w14:paraId="1FA30663" w14:textId="77777777" w:rsidR="0096562B" w:rsidRDefault="00CA406E">
      <w:pPr>
        <w:pStyle w:val="SourceCode"/>
      </w:pPr>
      <w:r>
        <w:t xml:space="preserve">    ; Remember, each call's sub rsp gives it its own frame, and keeps the</w:t>
      </w:r>
    </w:p>
    <w:p w14:paraId="4C38C587" w14:textId="77777777" w:rsidR="0096562B" w:rsidRDefault="00CA406E">
      <w:pPr>
        <w:pStyle w:val="SourceCode"/>
      </w:pPr>
      <w:r>
        <w:t xml:space="preserve">    ; stack aligned to 16 bytes with the 32-byte scratch space.</w:t>
      </w:r>
    </w:p>
    <w:p w14:paraId="38FEA369" w14:textId="77777777" w:rsidR="0096562B" w:rsidRDefault="00CA406E">
      <w:pPr>
        <w:pStyle w:val="SourceCode"/>
      </w:pPr>
      <w:r>
        <w:t xml:space="preserve">    sub rsp, 40</w:t>
      </w:r>
    </w:p>
    <w:p w14:paraId="1BCFC50B" w14:textId="77777777" w:rsidR="0096562B" w:rsidRDefault="00CA406E">
      <w:pPr>
        <w:pStyle w:val="SourceCode"/>
      </w:pPr>
      <w:r>
        <w:t xml:space="preserve">    call block_number</w:t>
      </w:r>
    </w:p>
    <w:p w14:paraId="0CC6FEEE" w14:textId="77777777" w:rsidR="0096562B" w:rsidRDefault="00CA406E">
      <w:pPr>
        <w:pStyle w:val="SourceCode"/>
      </w:pPr>
      <w:r>
        <w:t xml:space="preserve">    cmp rax, -1</w:t>
      </w:r>
    </w:p>
    <w:p w14:paraId="492EB253" w14:textId="77777777" w:rsidR="0096562B" w:rsidRDefault="00CA406E">
      <w:pPr>
        <w:pStyle w:val="SourceCode"/>
      </w:pPr>
      <w:r>
        <w:t xml:space="preserve">    je .refused</w:t>
      </w:r>
    </w:p>
    <w:p w14:paraId="1F7BE708" w14:textId="77777777" w:rsidR="0096562B" w:rsidRDefault="00CA406E">
      <w:pPr>
        <w:pStyle w:val="SourceCode"/>
      </w:pPr>
      <w:r>
        <w:t xml:space="preserve">    lea rdx, [in_use]</w:t>
      </w:r>
    </w:p>
    <w:p w14:paraId="6F5ADF51" w14:textId="77777777" w:rsidR="0096562B" w:rsidRDefault="00CA406E">
      <w:pPr>
        <w:pStyle w:val="SourceCode"/>
      </w:pPr>
      <w:r>
        <w:t xml:space="preserve">    cmp byte [rdx + rax], 0</w:t>
      </w:r>
    </w:p>
    <w:p w14:paraId="0C361639" w14:textId="77777777" w:rsidR="0096562B" w:rsidRDefault="00CA406E">
      <w:pPr>
        <w:pStyle w:val="SourceCode"/>
      </w:pPr>
      <w:r>
        <w:t xml:space="preserve">    je .refused</w:t>
      </w:r>
    </w:p>
    <w:p w14:paraId="11FF3C7C" w14:textId="77777777" w:rsidR="0096562B" w:rsidRDefault="00CA406E">
      <w:pPr>
        <w:pStyle w:val="SourceCode"/>
      </w:pPr>
      <w:r>
        <w:t xml:space="preserve">    mov byte [rdx + rax], 0</w:t>
      </w:r>
    </w:p>
    <w:p w14:paraId="07C0283C" w14:textId="77777777" w:rsidR="0096562B" w:rsidRDefault="00CA406E">
      <w:pPr>
        <w:pStyle w:val="SourceCode"/>
      </w:pPr>
      <w:r>
        <w:t xml:space="preserve">    ; Put the block's number back on the end of the free list.</w:t>
      </w:r>
    </w:p>
    <w:p w14:paraId="71D42856" w14:textId="77777777" w:rsidR="0096562B" w:rsidRDefault="00CA406E">
      <w:pPr>
        <w:pStyle w:val="SourceCode"/>
      </w:pPr>
      <w:r>
        <w:t xml:space="preserve">    mov rcx, [free_count]</w:t>
      </w:r>
    </w:p>
    <w:p w14:paraId="731C6154" w14:textId="77777777" w:rsidR="0096562B" w:rsidRDefault="00CA406E">
      <w:pPr>
        <w:pStyle w:val="SourceCode"/>
      </w:pPr>
      <w:r>
        <w:t xml:space="preserve">    lea rdx, [free_list]</w:t>
      </w:r>
    </w:p>
    <w:p w14:paraId="22CEB78C" w14:textId="77777777" w:rsidR="0096562B" w:rsidRDefault="00CA406E">
      <w:pPr>
        <w:pStyle w:val="SourceCode"/>
      </w:pPr>
      <w:r>
        <w:t xml:space="preserve">    mov [rdx + rcx*8], rax</w:t>
      </w:r>
    </w:p>
    <w:p w14:paraId="6F643C37" w14:textId="77777777" w:rsidR="0096562B" w:rsidRDefault="00CA406E">
      <w:pPr>
        <w:pStyle w:val="SourceCode"/>
      </w:pPr>
      <w:r>
        <w:t xml:space="preserve">    inc qword [free_count]</w:t>
      </w:r>
    </w:p>
    <w:p w14:paraId="7366F952" w14:textId="77777777" w:rsidR="0096562B" w:rsidRDefault="00CA406E">
      <w:pPr>
        <w:pStyle w:val="SourceCode"/>
      </w:pPr>
      <w:r>
        <w:t xml:space="preserve">    mov eax, 1</w:t>
      </w:r>
    </w:p>
    <w:p w14:paraId="5077BBFE" w14:textId="77777777" w:rsidR="0096562B" w:rsidRDefault="00CA406E">
      <w:pPr>
        <w:pStyle w:val="SourceCode"/>
      </w:pPr>
      <w:r>
        <w:t xml:space="preserve">    jmp .done</w:t>
      </w:r>
    </w:p>
    <w:p w14:paraId="1C73ED32" w14:textId="77777777" w:rsidR="0096562B" w:rsidRDefault="00CA406E">
      <w:pPr>
        <w:pStyle w:val="SourceCode"/>
      </w:pPr>
      <w:r>
        <w:t>.refused:</w:t>
      </w:r>
    </w:p>
    <w:p w14:paraId="265F5C8D" w14:textId="77777777" w:rsidR="0096562B" w:rsidRDefault="00CA406E">
      <w:pPr>
        <w:pStyle w:val="SourceCode"/>
      </w:pPr>
      <w:r>
        <w:t xml:space="preserve">    mov eax, 0</w:t>
      </w:r>
    </w:p>
    <w:p w14:paraId="336E4858" w14:textId="77777777" w:rsidR="0096562B" w:rsidRDefault="00CA406E">
      <w:pPr>
        <w:pStyle w:val="SourceCode"/>
      </w:pPr>
      <w:r>
        <w:t>.done:</w:t>
      </w:r>
    </w:p>
    <w:p w14:paraId="28DA1782" w14:textId="77777777" w:rsidR="0096562B" w:rsidRDefault="00CA406E">
      <w:pPr>
        <w:pStyle w:val="SourceCode"/>
      </w:pPr>
      <w:r>
        <w:t xml:space="preserve">    add rsp, 40</w:t>
      </w:r>
    </w:p>
    <w:p w14:paraId="51C4B144" w14:textId="77777777" w:rsidR="0096562B" w:rsidRDefault="00CA406E">
      <w:pPr>
        <w:pStyle w:val="SourceCode"/>
      </w:pPr>
      <w:r>
        <w:t xml:space="preserve">    ret</w:t>
      </w:r>
    </w:p>
    <w:p w14:paraId="01D14BC8" w14:textId="77777777" w:rsidR="0096562B" w:rsidRDefault="0096562B">
      <w:pPr>
        <w:pStyle w:val="SourceCode"/>
      </w:pPr>
    </w:p>
    <w:p w14:paraId="5554F579" w14:textId="77777777" w:rsidR="0096562B" w:rsidRDefault="00CA406E">
      <w:pPr>
        <w:pStyle w:val="SourceCode"/>
      </w:pPr>
      <w:r>
        <w:t>; The two counts, in rax. Every block is either in use or available.</w:t>
      </w:r>
    </w:p>
    <w:p w14:paraId="3759F72E" w14:textId="77777777" w:rsidR="0096562B" w:rsidRDefault="00CA406E">
      <w:pPr>
        <w:pStyle w:val="SourceCode"/>
      </w:pPr>
      <w:r>
        <w:t>in_use_count:</w:t>
      </w:r>
    </w:p>
    <w:p w14:paraId="116C707D" w14:textId="77777777" w:rsidR="0096562B" w:rsidRDefault="00CA406E">
      <w:pPr>
        <w:pStyle w:val="SourceCode"/>
      </w:pPr>
      <w:r>
        <w:t xml:space="preserve">    mov rax, POOL_BLOCKS</w:t>
      </w:r>
    </w:p>
    <w:p w14:paraId="0824178C" w14:textId="77777777" w:rsidR="0096562B" w:rsidRDefault="00CA406E">
      <w:pPr>
        <w:pStyle w:val="SourceCode"/>
      </w:pPr>
      <w:r>
        <w:t xml:space="preserve">    sub rax, [free_count]</w:t>
      </w:r>
    </w:p>
    <w:p w14:paraId="6BA808CF" w14:textId="77777777" w:rsidR="0096562B" w:rsidRDefault="00CA406E">
      <w:pPr>
        <w:pStyle w:val="SourceCode"/>
      </w:pPr>
      <w:r>
        <w:t xml:space="preserve">    ret</w:t>
      </w:r>
    </w:p>
    <w:p w14:paraId="2866DAD2" w14:textId="77777777" w:rsidR="0096562B" w:rsidRDefault="0096562B">
      <w:pPr>
        <w:pStyle w:val="SourceCode"/>
      </w:pPr>
    </w:p>
    <w:p w14:paraId="0CE57A3E" w14:textId="77777777" w:rsidR="0096562B" w:rsidRDefault="00CA406E">
      <w:pPr>
        <w:pStyle w:val="SourceCode"/>
      </w:pPr>
      <w:r>
        <w:t>available_count:</w:t>
      </w:r>
    </w:p>
    <w:p w14:paraId="5A8F48BB" w14:textId="77777777" w:rsidR="0096562B" w:rsidRDefault="00CA406E">
      <w:pPr>
        <w:pStyle w:val="SourceCode"/>
      </w:pPr>
      <w:r>
        <w:t xml:space="preserve">    mov rax, [free_count]</w:t>
      </w:r>
    </w:p>
    <w:p w14:paraId="45E60E37" w14:textId="77777777" w:rsidR="0096562B" w:rsidRDefault="00CA406E">
      <w:pPr>
        <w:pStyle w:val="SourceCode"/>
      </w:pPr>
      <w:r>
        <w:t xml:space="preserve">    ret</w:t>
      </w:r>
    </w:p>
    <w:p w14:paraId="25BC3D7B" w14:textId="77777777" w:rsidR="0096562B" w:rsidRDefault="0096562B">
      <w:pPr>
        <w:pStyle w:val="SourceCode"/>
      </w:pPr>
    </w:p>
    <w:p w14:paraId="418F67EF" w14:textId="77777777" w:rsidR="0096562B" w:rsidRDefault="00CA406E">
      <w:pPr>
        <w:pStyle w:val="SourceCode"/>
      </w:pPr>
      <w:r>
        <w:t>; report(rcx = "Acquired" or "Released", rdx = a block's address) prints</w:t>
      </w:r>
    </w:p>
    <w:p w14:paraId="359303E8" w14:textId="77777777" w:rsidR="0096562B" w:rsidRDefault="00CA406E">
      <w:pPr>
        <w:pStyle w:val="SourceCode"/>
      </w:pPr>
      <w:r>
        <w:t>; one line such as "Acquired block 0: in use 1, available 3". printf</w:t>
      </w:r>
    </w:p>
    <w:p w14:paraId="6409AB14" w14:textId="77777777" w:rsidR="0096562B" w:rsidRDefault="00CA406E">
      <w:pPr>
        <w:pStyle w:val="SourceCode"/>
      </w:pPr>
      <w:r>
        <w:t>; takes five values here; the fifth goes on the stack at [rsp + 32],</w:t>
      </w:r>
    </w:p>
    <w:p w14:paraId="61F50943" w14:textId="77777777" w:rsidR="0096562B" w:rsidRDefault="00CA406E">
      <w:pPr>
        <w:pStyle w:val="SourceCode"/>
      </w:pPr>
      <w:r>
        <w:t>; just above the 32-byte scratch space.</w:t>
      </w:r>
    </w:p>
    <w:p w14:paraId="107137DE" w14:textId="77777777" w:rsidR="0096562B" w:rsidRDefault="00CA406E">
      <w:pPr>
        <w:pStyle w:val="SourceCode"/>
      </w:pPr>
      <w:r>
        <w:t>report:</w:t>
      </w:r>
    </w:p>
    <w:p w14:paraId="62790208" w14:textId="77777777" w:rsidR="0096562B" w:rsidRDefault="00CA406E">
      <w:pPr>
        <w:pStyle w:val="SourceCode"/>
      </w:pPr>
      <w:r>
        <w:t xml:space="preserve">    push rbx</w:t>
      </w:r>
    </w:p>
    <w:p w14:paraId="574FEA8F" w14:textId="77777777" w:rsidR="0096562B" w:rsidRDefault="00CA406E">
      <w:pPr>
        <w:pStyle w:val="SourceCode"/>
      </w:pPr>
      <w:r>
        <w:t xml:space="preserve">    push r12</w:t>
      </w:r>
    </w:p>
    <w:p w14:paraId="2FE6613E" w14:textId="77777777" w:rsidR="0096562B" w:rsidRDefault="00CA406E">
      <w:pPr>
        <w:pStyle w:val="SourceCode"/>
      </w:pPr>
      <w:r>
        <w:t xml:space="preserve">    push r13</w:t>
      </w:r>
    </w:p>
    <w:p w14:paraId="342D5394" w14:textId="77777777" w:rsidR="0096562B" w:rsidRDefault="00CA406E">
      <w:pPr>
        <w:pStyle w:val="SourceCode"/>
      </w:pPr>
      <w:r>
        <w:t xml:space="preserve">    sub rsp, 48</w:t>
      </w:r>
    </w:p>
    <w:p w14:paraId="49EC1641" w14:textId="77777777" w:rsidR="0096562B" w:rsidRDefault="00CA406E">
      <w:pPr>
        <w:pStyle w:val="SourceCode"/>
      </w:pPr>
      <w:r>
        <w:t xml:space="preserve">    mov rbx, rcx</w:t>
      </w:r>
    </w:p>
    <w:p w14:paraId="011E8C04" w14:textId="77777777" w:rsidR="0096562B" w:rsidRDefault="00CA406E">
      <w:pPr>
        <w:pStyle w:val="SourceCode"/>
      </w:pPr>
      <w:r>
        <w:t xml:space="preserve">    mov rcx, rdx</w:t>
      </w:r>
    </w:p>
    <w:p w14:paraId="0BEE251C" w14:textId="77777777" w:rsidR="0096562B" w:rsidRDefault="00CA406E">
      <w:pPr>
        <w:pStyle w:val="SourceCode"/>
      </w:pPr>
      <w:r>
        <w:t xml:space="preserve">    call block_number</w:t>
      </w:r>
    </w:p>
    <w:p w14:paraId="4A126ABB" w14:textId="77777777" w:rsidR="0096562B" w:rsidRDefault="00CA406E">
      <w:pPr>
        <w:pStyle w:val="SourceCode"/>
      </w:pPr>
      <w:r>
        <w:t xml:space="preserve">    mov r12, rax</w:t>
      </w:r>
    </w:p>
    <w:p w14:paraId="3F9558D2" w14:textId="77777777" w:rsidR="0096562B" w:rsidRDefault="00CA406E">
      <w:pPr>
        <w:pStyle w:val="SourceCode"/>
      </w:pPr>
      <w:r>
        <w:t xml:space="preserve">    call in_use_count</w:t>
      </w:r>
    </w:p>
    <w:p w14:paraId="5F7D3A04" w14:textId="77777777" w:rsidR="0096562B" w:rsidRDefault="00CA406E">
      <w:pPr>
        <w:pStyle w:val="SourceCode"/>
      </w:pPr>
      <w:r>
        <w:t xml:space="preserve">    mov r13, rax</w:t>
      </w:r>
    </w:p>
    <w:p w14:paraId="6227A177" w14:textId="77777777" w:rsidR="0096562B" w:rsidRDefault="00CA406E">
      <w:pPr>
        <w:pStyle w:val="SourceCode"/>
      </w:pPr>
      <w:r>
        <w:t xml:space="preserve">    call available_count</w:t>
      </w:r>
    </w:p>
    <w:p w14:paraId="256A2F4B" w14:textId="77777777" w:rsidR="0096562B" w:rsidRDefault="00CA406E">
      <w:pPr>
        <w:pStyle w:val="SourceCode"/>
      </w:pPr>
      <w:r>
        <w:t xml:space="preserve">    mov [rsp + 32], rax</w:t>
      </w:r>
    </w:p>
    <w:p w14:paraId="75A51AA6" w14:textId="77777777" w:rsidR="0096562B" w:rsidRDefault="00CA406E">
      <w:pPr>
        <w:pStyle w:val="SourceCode"/>
      </w:pPr>
      <w:r>
        <w:t xml:space="preserve">    lea rcx, [report_format]</w:t>
      </w:r>
    </w:p>
    <w:p w14:paraId="59FC3A4E" w14:textId="77777777" w:rsidR="0096562B" w:rsidRDefault="00CA406E">
      <w:pPr>
        <w:pStyle w:val="SourceCode"/>
      </w:pPr>
      <w:r>
        <w:t xml:space="preserve">    mov rdx, rbx</w:t>
      </w:r>
    </w:p>
    <w:p w14:paraId="3C55A0AC" w14:textId="77777777" w:rsidR="0096562B" w:rsidRDefault="00CA406E">
      <w:pPr>
        <w:pStyle w:val="SourceCode"/>
      </w:pPr>
      <w:r>
        <w:t xml:space="preserve">    mov r8, r12</w:t>
      </w:r>
    </w:p>
    <w:p w14:paraId="3C01B443" w14:textId="77777777" w:rsidR="0096562B" w:rsidRDefault="00CA406E">
      <w:pPr>
        <w:pStyle w:val="SourceCode"/>
      </w:pPr>
      <w:r>
        <w:t xml:space="preserve">    mov r9, r13</w:t>
      </w:r>
    </w:p>
    <w:p w14:paraId="286D36A6" w14:textId="77777777" w:rsidR="0096562B" w:rsidRDefault="00CA406E">
      <w:pPr>
        <w:pStyle w:val="SourceCode"/>
      </w:pPr>
      <w:r>
        <w:t xml:space="preserve">    call printf</w:t>
      </w:r>
    </w:p>
    <w:p w14:paraId="00D63CA6" w14:textId="77777777" w:rsidR="0096562B" w:rsidRDefault="00CA406E">
      <w:pPr>
        <w:pStyle w:val="SourceCode"/>
      </w:pPr>
      <w:r>
        <w:t xml:space="preserve">    add rsp, 48</w:t>
      </w:r>
    </w:p>
    <w:p w14:paraId="35E16494" w14:textId="77777777" w:rsidR="0096562B" w:rsidRDefault="00CA406E">
      <w:pPr>
        <w:pStyle w:val="SourceCode"/>
      </w:pPr>
      <w:r>
        <w:t xml:space="preserve">    pop r13</w:t>
      </w:r>
    </w:p>
    <w:p w14:paraId="22DC450E" w14:textId="77777777" w:rsidR="0096562B" w:rsidRDefault="00CA406E">
      <w:pPr>
        <w:pStyle w:val="SourceCode"/>
      </w:pPr>
      <w:r>
        <w:t xml:space="preserve">    pop r12</w:t>
      </w:r>
    </w:p>
    <w:p w14:paraId="7751ED5E" w14:textId="77777777" w:rsidR="0096562B" w:rsidRDefault="00CA406E">
      <w:pPr>
        <w:pStyle w:val="SourceCode"/>
      </w:pPr>
      <w:r>
        <w:t xml:space="preserve">    pop rbx</w:t>
      </w:r>
    </w:p>
    <w:p w14:paraId="1D0C33B3" w14:textId="77777777" w:rsidR="0096562B" w:rsidRDefault="00CA406E">
      <w:pPr>
        <w:pStyle w:val="SourceCode"/>
      </w:pPr>
      <w:r>
        <w:t xml:space="preserve">    ret</w:t>
      </w:r>
    </w:p>
    <w:p w14:paraId="782819F0" w14:textId="77777777" w:rsidR="0096562B" w:rsidRDefault="0096562B">
      <w:pPr>
        <w:pStyle w:val="SourceCode"/>
      </w:pPr>
    </w:p>
    <w:p w14:paraId="35780A11" w14:textId="77777777" w:rsidR="0096562B" w:rsidRDefault="00CA406E">
      <w:pPr>
        <w:pStyle w:val="SourceCode"/>
      </w:pPr>
      <w:r>
        <w:t>; Remember, the program starts at main, and eax = 0 means success.</w:t>
      </w:r>
    </w:p>
    <w:p w14:paraId="59270E02" w14:textId="77777777" w:rsidR="0096562B" w:rsidRDefault="00CA406E">
      <w:pPr>
        <w:pStyle w:val="SourceCode"/>
      </w:pPr>
      <w:r>
        <w:t>; Remember, counters that must survive a call live in rbx, r12, and r13.</w:t>
      </w:r>
    </w:p>
    <w:p w14:paraId="4A5148C7" w14:textId="77777777" w:rsidR="0096562B" w:rsidRDefault="00CA406E">
      <w:pPr>
        <w:pStyle w:val="SourceCode"/>
      </w:pPr>
      <w:r>
        <w:t>main:</w:t>
      </w:r>
    </w:p>
    <w:p w14:paraId="2B61E345" w14:textId="77777777" w:rsidR="0096562B" w:rsidRDefault="00CA406E">
      <w:pPr>
        <w:pStyle w:val="SourceCode"/>
      </w:pPr>
      <w:r>
        <w:t xml:space="preserve">    push rbx</w:t>
      </w:r>
    </w:p>
    <w:p w14:paraId="655893E6" w14:textId="77777777" w:rsidR="0096562B" w:rsidRDefault="00CA406E">
      <w:pPr>
        <w:pStyle w:val="SourceCode"/>
      </w:pPr>
      <w:r>
        <w:t xml:space="preserve">    push r12</w:t>
      </w:r>
    </w:p>
    <w:p w14:paraId="122EC37C" w14:textId="77777777" w:rsidR="0096562B" w:rsidRDefault="00CA406E">
      <w:pPr>
        <w:pStyle w:val="SourceCode"/>
      </w:pPr>
      <w:r>
        <w:t xml:space="preserve">    sub rsp, 40</w:t>
      </w:r>
    </w:p>
    <w:p w14:paraId="270E393A" w14:textId="77777777" w:rsidR="0096562B" w:rsidRDefault="0096562B">
      <w:pPr>
        <w:pStyle w:val="SourceCode"/>
      </w:pPr>
    </w:p>
    <w:p w14:paraId="67B61CFE" w14:textId="77777777" w:rsidR="0096562B" w:rsidRDefault="00CA406E">
      <w:pPr>
        <w:pStyle w:val="SourceCode"/>
      </w:pPr>
      <w:r>
        <w:t xml:space="preserve">    call init_pool</w:t>
      </w:r>
    </w:p>
    <w:p w14:paraId="50831B95" w14:textId="77777777" w:rsidR="0096562B" w:rsidRDefault="00CA406E">
      <w:pPr>
        <w:pStyle w:val="SourceCode"/>
      </w:pPr>
      <w:r>
        <w:t xml:space="preserve">    call in_use_count</w:t>
      </w:r>
    </w:p>
    <w:p w14:paraId="50C5FEC4" w14:textId="77777777" w:rsidR="0096562B" w:rsidRDefault="00CA406E">
      <w:pPr>
        <w:pStyle w:val="SourceCode"/>
      </w:pPr>
      <w:r>
        <w:t xml:space="preserve">    mov rbx, rax</w:t>
      </w:r>
    </w:p>
    <w:p w14:paraId="56CB84A9" w14:textId="77777777" w:rsidR="0096562B" w:rsidRDefault="00CA406E">
      <w:pPr>
        <w:pStyle w:val="SourceCode"/>
      </w:pPr>
      <w:r>
        <w:t xml:space="preserve">    call available_count</w:t>
      </w:r>
    </w:p>
    <w:p w14:paraId="58AD30F8" w14:textId="77777777" w:rsidR="0096562B" w:rsidRDefault="00CA406E">
      <w:pPr>
        <w:pStyle w:val="SourceCode"/>
      </w:pPr>
      <w:r>
        <w:t xml:space="preserve">    mov [rsp + 32], rax</w:t>
      </w:r>
    </w:p>
    <w:p w14:paraId="073C7150" w14:textId="77777777" w:rsidR="0096562B" w:rsidRDefault="00CA406E">
      <w:pPr>
        <w:pStyle w:val="SourceCode"/>
      </w:pPr>
      <w:r>
        <w:t xml:space="preserve">    lea rcx, [ready_format]</w:t>
      </w:r>
    </w:p>
    <w:p w14:paraId="34D3CE06" w14:textId="77777777" w:rsidR="0096562B" w:rsidRDefault="00CA406E">
      <w:pPr>
        <w:pStyle w:val="SourceCode"/>
      </w:pPr>
      <w:r>
        <w:t xml:space="preserve">    mov rdx, POOL_BLOCKS</w:t>
      </w:r>
    </w:p>
    <w:p w14:paraId="3C938C5A" w14:textId="77777777" w:rsidR="0096562B" w:rsidRDefault="00CA406E">
      <w:pPr>
        <w:pStyle w:val="SourceCode"/>
      </w:pPr>
      <w:r>
        <w:t xml:space="preserve">    mov r8, BLOCK_SIZE</w:t>
      </w:r>
    </w:p>
    <w:p w14:paraId="037C402D" w14:textId="77777777" w:rsidR="0096562B" w:rsidRDefault="00CA406E">
      <w:pPr>
        <w:pStyle w:val="SourceCode"/>
      </w:pPr>
      <w:r>
        <w:t xml:space="preserve">    mov r9, rbx</w:t>
      </w:r>
    </w:p>
    <w:p w14:paraId="50B6ABE7" w14:textId="77777777" w:rsidR="0096562B" w:rsidRDefault="00CA406E">
      <w:pPr>
        <w:pStyle w:val="SourceCode"/>
      </w:pPr>
      <w:r>
        <w:t xml:space="preserve">    call printf</w:t>
      </w:r>
    </w:p>
    <w:p w14:paraId="0AEDA78B" w14:textId="77777777" w:rsidR="0096562B" w:rsidRDefault="0096562B">
      <w:pPr>
        <w:pStyle w:val="SourceCode"/>
      </w:pPr>
    </w:p>
    <w:p w14:paraId="5A41452E" w14:textId="77777777" w:rsidR="0096562B" w:rsidRDefault="00CA406E">
      <w:pPr>
        <w:pStyle w:val="SourceCode"/>
      </w:pPr>
      <w:r>
        <w:t xml:space="preserve">    ; Acquire every block. main keeps each address in blocks, because it</w:t>
      </w:r>
    </w:p>
    <w:p w14:paraId="1507CCB5" w14:textId="77777777" w:rsidR="0096562B" w:rsidRDefault="00CA406E">
      <w:pPr>
        <w:pStyle w:val="SourceCode"/>
      </w:pPr>
      <w:r>
        <w:t xml:space="preserve">    ; needs it to give the block back. A fresh pool cannot refuse here,</w:t>
      </w:r>
    </w:p>
    <w:p w14:paraId="6744EACF" w14:textId="77777777" w:rsidR="0096562B" w:rsidRDefault="00CA406E">
      <w:pPr>
        <w:pStyle w:val="SourceCode"/>
      </w:pPr>
      <w:r>
        <w:t xml:space="preserve">    ; but main still checks, as for any allocation. r12 = the item.</w:t>
      </w:r>
    </w:p>
    <w:p w14:paraId="59F0E3BC" w14:textId="77777777" w:rsidR="0096562B" w:rsidRDefault="00CA406E">
      <w:pPr>
        <w:pStyle w:val="SourceCode"/>
      </w:pPr>
      <w:r>
        <w:t xml:space="preserve">    mov r12, 0</w:t>
      </w:r>
    </w:p>
    <w:p w14:paraId="095D89A7" w14:textId="77777777" w:rsidR="0096562B" w:rsidRDefault="00CA406E">
      <w:pPr>
        <w:pStyle w:val="SourceCode"/>
      </w:pPr>
      <w:r>
        <w:t>.acquire_loop:</w:t>
      </w:r>
    </w:p>
    <w:p w14:paraId="647683CA" w14:textId="77777777" w:rsidR="0096562B" w:rsidRDefault="00CA406E">
      <w:pPr>
        <w:pStyle w:val="SourceCode"/>
      </w:pPr>
      <w:r>
        <w:t xml:space="preserve">    cmp r12, POOL_BLOCKS</w:t>
      </w:r>
    </w:p>
    <w:p w14:paraId="31AAB819" w14:textId="77777777" w:rsidR="0096562B" w:rsidRDefault="00CA406E">
      <w:pPr>
        <w:pStyle w:val="SourceCode"/>
      </w:pPr>
      <w:r>
        <w:t xml:space="preserve">    jge .acquire_done</w:t>
      </w:r>
    </w:p>
    <w:p w14:paraId="7D655724" w14:textId="77777777" w:rsidR="0096562B" w:rsidRDefault="00CA406E">
      <w:pPr>
        <w:pStyle w:val="SourceCode"/>
      </w:pPr>
      <w:r>
        <w:t xml:space="preserve">    call acquire</w:t>
      </w:r>
    </w:p>
    <w:p w14:paraId="33CD0BE5" w14:textId="77777777" w:rsidR="0096562B" w:rsidRDefault="00CA406E">
      <w:pPr>
        <w:pStyle w:val="SourceCode"/>
      </w:pPr>
      <w:r>
        <w:t xml:space="preserve">    cmp rax, 0</w:t>
      </w:r>
    </w:p>
    <w:p w14:paraId="5C4E27EE" w14:textId="77777777" w:rsidR="0096562B" w:rsidRDefault="00CA406E">
      <w:pPr>
        <w:pStyle w:val="SourceCode"/>
      </w:pPr>
      <w:r>
        <w:t xml:space="preserve">    je .ran_out</w:t>
      </w:r>
    </w:p>
    <w:p w14:paraId="3D5ECA33" w14:textId="77777777" w:rsidR="0096562B" w:rsidRDefault="00CA406E">
      <w:pPr>
        <w:pStyle w:val="SourceCode"/>
      </w:pPr>
      <w:r>
        <w:t xml:space="preserve">    lea rcx, [blocks]</w:t>
      </w:r>
    </w:p>
    <w:p w14:paraId="787FE037" w14:textId="77777777" w:rsidR="0096562B" w:rsidRDefault="00CA406E">
      <w:pPr>
        <w:pStyle w:val="SourceCode"/>
      </w:pPr>
      <w:r>
        <w:t xml:space="preserve">    mov [rcx + r12*8], rax</w:t>
      </w:r>
    </w:p>
    <w:p w14:paraId="5CC98814" w14:textId="77777777" w:rsidR="0096562B" w:rsidRDefault="00CA406E">
      <w:pPr>
        <w:pStyle w:val="SourceCode"/>
      </w:pPr>
      <w:r>
        <w:t xml:space="preserve">    lea rcx, [acquired_text]</w:t>
      </w:r>
    </w:p>
    <w:p w14:paraId="3A7648E6" w14:textId="77777777" w:rsidR="0096562B" w:rsidRDefault="00CA406E">
      <w:pPr>
        <w:pStyle w:val="SourceCode"/>
      </w:pPr>
      <w:r>
        <w:t xml:space="preserve">    mov rdx, rax</w:t>
      </w:r>
    </w:p>
    <w:p w14:paraId="66D76D07" w14:textId="77777777" w:rsidR="0096562B" w:rsidRDefault="00CA406E">
      <w:pPr>
        <w:pStyle w:val="SourceCode"/>
      </w:pPr>
      <w:r>
        <w:t xml:space="preserve">    call report</w:t>
      </w:r>
    </w:p>
    <w:p w14:paraId="717E9EB3" w14:textId="77777777" w:rsidR="0096562B" w:rsidRDefault="00CA406E">
      <w:pPr>
        <w:pStyle w:val="SourceCode"/>
      </w:pPr>
      <w:r>
        <w:t xml:space="preserve">    inc r12</w:t>
      </w:r>
    </w:p>
    <w:p w14:paraId="219B2E38" w14:textId="77777777" w:rsidR="0096562B" w:rsidRDefault="00CA406E">
      <w:pPr>
        <w:pStyle w:val="SourceCode"/>
      </w:pPr>
      <w:r>
        <w:t xml:space="preserve">    jmp .acquire_loop</w:t>
      </w:r>
    </w:p>
    <w:p w14:paraId="5948D11D" w14:textId="77777777" w:rsidR="0096562B" w:rsidRDefault="0096562B">
      <w:pPr>
        <w:pStyle w:val="SourceCode"/>
      </w:pPr>
    </w:p>
    <w:p w14:paraId="598B3D45" w14:textId="77777777" w:rsidR="0096562B" w:rsidRDefault="00CA406E">
      <w:pPr>
        <w:pStyle w:val="SourceCode"/>
      </w:pPr>
      <w:r>
        <w:t xml:space="preserve">    ; One more than the pool holds: acquire refuses with 0.</w:t>
      </w:r>
    </w:p>
    <w:p w14:paraId="4DBA63F2" w14:textId="77777777" w:rsidR="0096562B" w:rsidRDefault="00CA406E">
      <w:pPr>
        <w:pStyle w:val="SourceCode"/>
      </w:pPr>
      <w:r>
        <w:t>.acquire_done:</w:t>
      </w:r>
    </w:p>
    <w:p w14:paraId="029919A1" w14:textId="77777777" w:rsidR="0096562B" w:rsidRDefault="00CA406E">
      <w:pPr>
        <w:pStyle w:val="SourceCode"/>
      </w:pPr>
      <w:r>
        <w:t xml:space="preserve">    call acquire</w:t>
      </w:r>
    </w:p>
    <w:p w14:paraId="4678D961" w14:textId="77777777" w:rsidR="0096562B" w:rsidRDefault="00CA406E">
      <w:pPr>
        <w:pStyle w:val="SourceCode"/>
      </w:pPr>
      <w:r>
        <w:t xml:space="preserve">    cmp rax, 0</w:t>
      </w:r>
    </w:p>
    <w:p w14:paraId="2538384E" w14:textId="77777777" w:rsidR="0096562B" w:rsidRDefault="00CA406E">
      <w:pPr>
        <w:pStyle w:val="SourceCode"/>
      </w:pPr>
      <w:r>
        <w:t xml:space="preserve">    jne .release_one</w:t>
      </w:r>
    </w:p>
    <w:p w14:paraId="78D4DF8D" w14:textId="77777777" w:rsidR="0096562B" w:rsidRDefault="00CA406E">
      <w:pPr>
        <w:pStyle w:val="SourceCode"/>
      </w:pPr>
      <w:r>
        <w:t xml:space="preserve">    lea rcx, [exhausted_text]</w:t>
      </w:r>
    </w:p>
    <w:p w14:paraId="19910E8C" w14:textId="77777777" w:rsidR="0096562B" w:rsidRDefault="00CA406E">
      <w:pPr>
        <w:pStyle w:val="SourceCode"/>
      </w:pPr>
      <w:r>
        <w:t xml:space="preserve">    call printf</w:t>
      </w:r>
    </w:p>
    <w:p w14:paraId="6CE7E11B" w14:textId="77777777" w:rsidR="0096562B" w:rsidRDefault="0096562B">
      <w:pPr>
        <w:pStyle w:val="SourceCode"/>
      </w:pPr>
    </w:p>
    <w:p w14:paraId="16B3B741" w14:textId="77777777" w:rsidR="0096562B" w:rsidRDefault="00CA406E">
      <w:pPr>
        <w:pStyle w:val="SourceCode"/>
      </w:pPr>
      <w:r>
        <w:t xml:space="preserve">    ; Give block 1 back, then acquire again: the free list hands out the</w:t>
      </w:r>
    </w:p>
    <w:p w14:paraId="078A0891" w14:textId="77777777" w:rsidR="0096562B" w:rsidRDefault="00CA406E">
      <w:pPr>
        <w:pStyle w:val="SourceCode"/>
      </w:pPr>
      <w:r>
        <w:t xml:space="preserve">    ; block released last, so main gets block 1 again. [blocks + 8] is</w:t>
      </w:r>
    </w:p>
    <w:p w14:paraId="55774EE2" w14:textId="77777777" w:rsidR="0096562B" w:rsidRDefault="00CA406E">
      <w:pPr>
        <w:pStyle w:val="SourceCode"/>
      </w:pPr>
      <w:r>
        <w:t xml:space="preserve">    ; item 1 of main's list, 8 bytes in.</w:t>
      </w:r>
    </w:p>
    <w:p w14:paraId="5D1A1462" w14:textId="77777777" w:rsidR="0096562B" w:rsidRDefault="00CA406E">
      <w:pPr>
        <w:pStyle w:val="SourceCode"/>
      </w:pPr>
      <w:r>
        <w:t>.release_one:</w:t>
      </w:r>
    </w:p>
    <w:p w14:paraId="4C8CDD1A" w14:textId="77777777" w:rsidR="0096562B" w:rsidRDefault="00CA406E">
      <w:pPr>
        <w:pStyle w:val="SourceCode"/>
      </w:pPr>
      <w:r>
        <w:t xml:space="preserve">    mov rcx, [blocks + 8]</w:t>
      </w:r>
    </w:p>
    <w:p w14:paraId="530AFEB1" w14:textId="77777777" w:rsidR="0096562B" w:rsidRDefault="00CA406E">
      <w:pPr>
        <w:pStyle w:val="SourceCode"/>
      </w:pPr>
      <w:r>
        <w:t xml:space="preserve">    call release</w:t>
      </w:r>
    </w:p>
    <w:p w14:paraId="67D9BABE" w14:textId="77777777" w:rsidR="0096562B" w:rsidRDefault="00CA406E">
      <w:pPr>
        <w:pStyle w:val="SourceCode"/>
      </w:pPr>
      <w:r>
        <w:t xml:space="preserve">    cmp rax, 0</w:t>
      </w:r>
    </w:p>
    <w:p w14:paraId="26DE0130" w14:textId="77777777" w:rsidR="0096562B" w:rsidRDefault="00CA406E">
      <w:pPr>
        <w:pStyle w:val="SourceCode"/>
      </w:pPr>
      <w:r>
        <w:t xml:space="preserve">    je .acquire_again</w:t>
      </w:r>
    </w:p>
    <w:p w14:paraId="2DE05313" w14:textId="77777777" w:rsidR="0096562B" w:rsidRDefault="00CA406E">
      <w:pPr>
        <w:pStyle w:val="SourceCode"/>
      </w:pPr>
      <w:r>
        <w:t xml:space="preserve">    lea rcx, [released_text]</w:t>
      </w:r>
    </w:p>
    <w:p w14:paraId="11DFC211" w14:textId="77777777" w:rsidR="0096562B" w:rsidRDefault="00CA406E">
      <w:pPr>
        <w:pStyle w:val="SourceCode"/>
      </w:pPr>
      <w:r>
        <w:t xml:space="preserve">    mov rdx, [blocks + 8]</w:t>
      </w:r>
    </w:p>
    <w:p w14:paraId="5024C890" w14:textId="77777777" w:rsidR="0096562B" w:rsidRDefault="00CA406E">
      <w:pPr>
        <w:pStyle w:val="SourceCode"/>
      </w:pPr>
      <w:r>
        <w:t xml:space="preserve">    call report</w:t>
      </w:r>
    </w:p>
    <w:p w14:paraId="2E2F139B" w14:textId="77777777" w:rsidR="0096562B" w:rsidRDefault="00CA406E">
      <w:pPr>
        <w:pStyle w:val="SourceCode"/>
      </w:pPr>
      <w:r>
        <w:t>.acquire_again:</w:t>
      </w:r>
    </w:p>
    <w:p w14:paraId="5F0FEC3C" w14:textId="77777777" w:rsidR="0096562B" w:rsidRDefault="00CA406E">
      <w:pPr>
        <w:pStyle w:val="SourceCode"/>
      </w:pPr>
      <w:r>
        <w:t xml:space="preserve">    call acquire</w:t>
      </w:r>
    </w:p>
    <w:p w14:paraId="00E6AC37" w14:textId="77777777" w:rsidR="0096562B" w:rsidRDefault="00CA406E">
      <w:pPr>
        <w:pStyle w:val="SourceCode"/>
      </w:pPr>
      <w:r>
        <w:t xml:space="preserve">    cmp rax, 0</w:t>
      </w:r>
    </w:p>
    <w:p w14:paraId="2C697B78" w14:textId="77777777" w:rsidR="0096562B" w:rsidRDefault="00CA406E">
      <w:pPr>
        <w:pStyle w:val="SourceCode"/>
      </w:pPr>
      <w:r>
        <w:t xml:space="preserve">    je .ran_out</w:t>
      </w:r>
    </w:p>
    <w:p w14:paraId="65B27AFE" w14:textId="77777777" w:rsidR="0096562B" w:rsidRDefault="00CA406E">
      <w:pPr>
        <w:pStyle w:val="SourceCode"/>
      </w:pPr>
      <w:r>
        <w:t xml:space="preserve">    mov [blocks + 8], rax</w:t>
      </w:r>
    </w:p>
    <w:p w14:paraId="0B2543CC" w14:textId="77777777" w:rsidR="0096562B" w:rsidRDefault="00CA406E">
      <w:pPr>
        <w:pStyle w:val="SourceCode"/>
      </w:pPr>
      <w:r>
        <w:t xml:space="preserve">    lea rcx, [acquired_text]</w:t>
      </w:r>
    </w:p>
    <w:p w14:paraId="2FA698EA" w14:textId="77777777" w:rsidR="0096562B" w:rsidRDefault="00CA406E">
      <w:pPr>
        <w:pStyle w:val="SourceCode"/>
      </w:pPr>
      <w:r>
        <w:t xml:space="preserve">    mov rdx, rax</w:t>
      </w:r>
    </w:p>
    <w:p w14:paraId="25451E81" w14:textId="77777777" w:rsidR="0096562B" w:rsidRDefault="00CA406E">
      <w:pPr>
        <w:pStyle w:val="SourceCode"/>
      </w:pPr>
      <w:r>
        <w:t xml:space="preserve">    call report</w:t>
      </w:r>
    </w:p>
    <w:p w14:paraId="67AFF801" w14:textId="77777777" w:rsidR="0096562B" w:rsidRDefault="0096562B">
      <w:pPr>
        <w:pStyle w:val="SourceCode"/>
      </w:pPr>
    </w:p>
    <w:p w14:paraId="64CA2098" w14:textId="77777777" w:rsidR="0096562B" w:rsidRDefault="00CA406E">
      <w:pPr>
        <w:pStyle w:val="SourceCode"/>
      </w:pPr>
      <w:r>
        <w:t xml:space="preserve">    ; Give block 2 back, then release it again by mistake. The pool sees</w:t>
      </w:r>
    </w:p>
    <w:p w14:paraId="39514614" w14:textId="77777777" w:rsidR="0096562B" w:rsidRDefault="00CA406E">
      <w:pPr>
        <w:pStyle w:val="SourceCode"/>
      </w:pPr>
      <w:r>
        <w:t xml:space="preserve">    ; that block 2 is not in use and refuses the second release.</w:t>
      </w:r>
    </w:p>
    <w:p w14:paraId="7DFA4574" w14:textId="77777777" w:rsidR="0096562B" w:rsidRDefault="00CA406E">
      <w:pPr>
        <w:pStyle w:val="SourceCode"/>
      </w:pPr>
      <w:r>
        <w:t xml:space="preserve">    mov rcx, [blocks + 16]</w:t>
      </w:r>
    </w:p>
    <w:p w14:paraId="05476B54" w14:textId="77777777" w:rsidR="0096562B" w:rsidRDefault="00CA406E">
      <w:pPr>
        <w:pStyle w:val="SourceCode"/>
      </w:pPr>
      <w:r>
        <w:t xml:space="preserve">    call release</w:t>
      </w:r>
    </w:p>
    <w:p w14:paraId="1FED367B" w14:textId="77777777" w:rsidR="0096562B" w:rsidRDefault="00CA406E">
      <w:pPr>
        <w:pStyle w:val="SourceCode"/>
      </w:pPr>
      <w:r>
        <w:t xml:space="preserve">    cmp rax, 0</w:t>
      </w:r>
    </w:p>
    <w:p w14:paraId="6A4FD2AA" w14:textId="77777777" w:rsidR="0096562B" w:rsidRDefault="00CA406E">
      <w:pPr>
        <w:pStyle w:val="SourceCode"/>
      </w:pPr>
      <w:r>
        <w:t xml:space="preserve">    je .release_again</w:t>
      </w:r>
    </w:p>
    <w:p w14:paraId="1351B6A0" w14:textId="77777777" w:rsidR="0096562B" w:rsidRDefault="00CA406E">
      <w:pPr>
        <w:pStyle w:val="SourceCode"/>
      </w:pPr>
      <w:r>
        <w:t xml:space="preserve">    lea rcx, [released_text]</w:t>
      </w:r>
    </w:p>
    <w:p w14:paraId="40D7DD0F" w14:textId="77777777" w:rsidR="0096562B" w:rsidRDefault="00CA406E">
      <w:pPr>
        <w:pStyle w:val="SourceCode"/>
      </w:pPr>
      <w:r>
        <w:t xml:space="preserve">    mov rdx, [blocks + 16]</w:t>
      </w:r>
    </w:p>
    <w:p w14:paraId="3448667C" w14:textId="77777777" w:rsidR="0096562B" w:rsidRDefault="00CA406E">
      <w:pPr>
        <w:pStyle w:val="SourceCode"/>
      </w:pPr>
      <w:r>
        <w:t xml:space="preserve">    call report</w:t>
      </w:r>
    </w:p>
    <w:p w14:paraId="58907B50" w14:textId="77777777" w:rsidR="0096562B" w:rsidRDefault="00CA406E">
      <w:pPr>
        <w:pStyle w:val="SourceCode"/>
      </w:pPr>
      <w:r>
        <w:t>.release_again:</w:t>
      </w:r>
    </w:p>
    <w:p w14:paraId="39D784DA" w14:textId="77777777" w:rsidR="0096562B" w:rsidRDefault="00CA406E">
      <w:pPr>
        <w:pStyle w:val="SourceCode"/>
      </w:pPr>
      <w:r>
        <w:t xml:space="preserve">    mov rcx, [blocks + 16]</w:t>
      </w:r>
    </w:p>
    <w:p w14:paraId="1C108267" w14:textId="77777777" w:rsidR="0096562B" w:rsidRDefault="00CA406E">
      <w:pPr>
        <w:pStyle w:val="SourceCode"/>
      </w:pPr>
      <w:r>
        <w:t xml:space="preserve">    call release</w:t>
      </w:r>
    </w:p>
    <w:p w14:paraId="40676FC7" w14:textId="77777777" w:rsidR="0096562B" w:rsidRDefault="00CA406E">
      <w:pPr>
        <w:pStyle w:val="SourceCode"/>
      </w:pPr>
      <w:r>
        <w:t xml:space="preserve">    cmp rax, 0</w:t>
      </w:r>
    </w:p>
    <w:p w14:paraId="5B37EE46" w14:textId="77777777" w:rsidR="0096562B" w:rsidRDefault="00CA406E">
      <w:pPr>
        <w:pStyle w:val="SourceCode"/>
      </w:pPr>
      <w:r>
        <w:t xml:space="preserve">    jne .finish</w:t>
      </w:r>
    </w:p>
    <w:p w14:paraId="0BBCCA20" w14:textId="77777777" w:rsidR="0096562B" w:rsidRDefault="00CA406E">
      <w:pPr>
        <w:pStyle w:val="SourceCode"/>
      </w:pPr>
      <w:r>
        <w:t xml:space="preserve">    mov rcx, [blocks + 16]</w:t>
      </w:r>
    </w:p>
    <w:p w14:paraId="64A2E72B" w14:textId="77777777" w:rsidR="0096562B" w:rsidRDefault="00CA406E">
      <w:pPr>
        <w:pStyle w:val="SourceCode"/>
      </w:pPr>
      <w:r>
        <w:t xml:space="preserve">    call block_number</w:t>
      </w:r>
    </w:p>
    <w:p w14:paraId="588B49A4" w14:textId="77777777" w:rsidR="0096562B" w:rsidRDefault="00CA406E">
      <w:pPr>
        <w:pStyle w:val="SourceCode"/>
      </w:pPr>
      <w:r>
        <w:t xml:space="preserve">    lea rcx, [not_in_use_format]</w:t>
      </w:r>
    </w:p>
    <w:p w14:paraId="7294FD6E" w14:textId="77777777" w:rsidR="0096562B" w:rsidRDefault="00CA406E">
      <w:pPr>
        <w:pStyle w:val="SourceCode"/>
      </w:pPr>
      <w:r>
        <w:t xml:space="preserve">    mov rdx, rax</w:t>
      </w:r>
    </w:p>
    <w:p w14:paraId="58CB5188" w14:textId="77777777" w:rsidR="0096562B" w:rsidRDefault="00CA406E">
      <w:pPr>
        <w:pStyle w:val="SourceCode"/>
      </w:pPr>
      <w:r>
        <w:t xml:space="preserve">    call printf</w:t>
      </w:r>
    </w:p>
    <w:p w14:paraId="0B03AFE4" w14:textId="77777777" w:rsidR="0096562B" w:rsidRDefault="0096562B">
      <w:pPr>
        <w:pStyle w:val="SourceCode"/>
      </w:pPr>
    </w:p>
    <w:p w14:paraId="277F7D5F" w14:textId="77777777" w:rsidR="0096562B" w:rsidRDefault="00CA406E">
      <w:pPr>
        <w:pStyle w:val="SourceCode"/>
      </w:pPr>
      <w:r>
        <w:t>.finish:</w:t>
      </w:r>
    </w:p>
    <w:p w14:paraId="60F95A2F" w14:textId="77777777" w:rsidR="0096562B" w:rsidRDefault="00CA406E">
      <w:pPr>
        <w:pStyle w:val="SourceCode"/>
      </w:pPr>
      <w:r>
        <w:t xml:space="preserve">    mov eax, 0</w:t>
      </w:r>
    </w:p>
    <w:p w14:paraId="5905B183" w14:textId="77777777" w:rsidR="0096562B" w:rsidRDefault="00CA406E">
      <w:pPr>
        <w:pStyle w:val="SourceCode"/>
      </w:pPr>
      <w:r>
        <w:t xml:space="preserve">    jmp .return</w:t>
      </w:r>
    </w:p>
    <w:p w14:paraId="4A77D2C5" w14:textId="77777777" w:rsidR="0096562B" w:rsidRDefault="0096562B">
      <w:pPr>
        <w:pStyle w:val="SourceCode"/>
      </w:pPr>
    </w:p>
    <w:p w14:paraId="71DDA3C8" w14:textId="77777777" w:rsidR="0096562B" w:rsidRDefault="00CA406E">
      <w:pPr>
        <w:pStyle w:val="SourceCode"/>
      </w:pPr>
      <w:r>
        <w:t>.ran_out:</w:t>
      </w:r>
    </w:p>
    <w:p w14:paraId="5EE13627" w14:textId="77777777" w:rsidR="0096562B" w:rsidRDefault="00CA406E">
      <w:pPr>
        <w:pStyle w:val="SourceCode"/>
      </w:pPr>
      <w:r>
        <w:t xml:space="preserve">    ; Remember, __acrt_iob_func(2) returns stderr, and eax = 1 = failure.</w:t>
      </w:r>
    </w:p>
    <w:p w14:paraId="00E751CF" w14:textId="77777777" w:rsidR="0096562B" w:rsidRDefault="00CA406E">
      <w:pPr>
        <w:pStyle w:val="SourceCode"/>
      </w:pPr>
      <w:r>
        <w:t xml:space="preserve">    mov ecx, 2</w:t>
      </w:r>
    </w:p>
    <w:p w14:paraId="453A2B4B" w14:textId="77777777" w:rsidR="0096562B" w:rsidRDefault="00CA406E">
      <w:pPr>
        <w:pStyle w:val="SourceCode"/>
      </w:pPr>
      <w:r>
        <w:t xml:space="preserve">    call __acrt_iob_func</w:t>
      </w:r>
    </w:p>
    <w:p w14:paraId="639BC5D2" w14:textId="77777777" w:rsidR="0096562B" w:rsidRDefault="00CA406E">
      <w:pPr>
        <w:pStyle w:val="SourceCode"/>
      </w:pPr>
      <w:r>
        <w:t xml:space="preserve">    lea rcx, [ran_out_text]</w:t>
      </w:r>
    </w:p>
    <w:p w14:paraId="6A00EBF8" w14:textId="77777777" w:rsidR="0096562B" w:rsidRDefault="00CA406E">
      <w:pPr>
        <w:pStyle w:val="SourceCode"/>
      </w:pPr>
      <w:r>
        <w:t xml:space="preserve">    mov rdx, rax</w:t>
      </w:r>
    </w:p>
    <w:p w14:paraId="40696B66" w14:textId="77777777" w:rsidR="0096562B" w:rsidRDefault="00CA406E">
      <w:pPr>
        <w:pStyle w:val="SourceCode"/>
      </w:pPr>
      <w:r>
        <w:t xml:space="preserve">    call fputs</w:t>
      </w:r>
    </w:p>
    <w:p w14:paraId="274A0DE2" w14:textId="77777777" w:rsidR="0096562B" w:rsidRDefault="00CA406E">
      <w:pPr>
        <w:pStyle w:val="SourceCode"/>
      </w:pPr>
      <w:r>
        <w:t xml:space="preserve">    mov eax, 1</w:t>
      </w:r>
    </w:p>
    <w:p w14:paraId="5F036B2B" w14:textId="77777777" w:rsidR="0096562B" w:rsidRDefault="0096562B">
      <w:pPr>
        <w:pStyle w:val="SourceCode"/>
      </w:pPr>
    </w:p>
    <w:p w14:paraId="2133492F" w14:textId="77777777" w:rsidR="0096562B" w:rsidRDefault="00CA406E">
      <w:pPr>
        <w:pStyle w:val="SourceCode"/>
      </w:pPr>
      <w:r>
        <w:t>.return:</w:t>
      </w:r>
    </w:p>
    <w:p w14:paraId="478B4D84" w14:textId="77777777" w:rsidR="0096562B" w:rsidRDefault="00CA406E">
      <w:pPr>
        <w:pStyle w:val="SourceCode"/>
      </w:pPr>
      <w:r>
        <w:t xml:space="preserve">    add rsp, 40</w:t>
      </w:r>
    </w:p>
    <w:p w14:paraId="462998B2" w14:textId="77777777" w:rsidR="0096562B" w:rsidRDefault="00CA406E">
      <w:pPr>
        <w:pStyle w:val="SourceCode"/>
        <w:keepNext/>
      </w:pPr>
      <w:r>
        <w:t xml:space="preserve">    pop r12</w:t>
      </w:r>
    </w:p>
    <w:p w14:paraId="44D3B30A" w14:textId="77777777" w:rsidR="0096562B" w:rsidRDefault="00CA406E">
      <w:pPr>
        <w:pStyle w:val="SourceCode"/>
        <w:keepNext/>
      </w:pPr>
      <w:r>
        <w:t xml:space="preserve">    pop rbx</w:t>
      </w:r>
    </w:p>
    <w:p w14:paraId="08886053" w14:textId="77777777" w:rsidR="0096562B" w:rsidRDefault="00CA406E">
      <w:pPr>
        <w:pStyle w:val="SourceCode"/>
      </w:pPr>
      <w:r>
        <w:t xml:space="preserve">    ret</w:t>
      </w:r>
    </w:p>
    <w:p w14:paraId="72E413E2" w14:textId="77777777" w:rsidR="0096562B" w:rsidRDefault="0096562B">
      <w:pPr>
        <w:keepNext/>
      </w:pPr>
    </w:p>
    <w:p w14:paraId="32DBCD19" w14:textId="77777777" w:rsidR="0096562B" w:rsidRDefault="00CA406E">
      <w:pPr>
        <w:pStyle w:val="Heading3"/>
      </w:pPr>
      <w:r>
        <w:t>Windows PowerShell Basic Build and Run</w:t>
      </w:r>
    </w:p>
    <w:p w14:paraId="355805A2" w14:textId="77777777" w:rsidR="0096562B" w:rsidRDefault="00CA406E">
      <w:pPr>
        <w:pStyle w:val="CommandBlock"/>
        <w:keepNext/>
      </w:pPr>
      <w:r>
        <w:t>nasm -f win64 .\assembly\windows\basic_pool.asm `</w:t>
      </w:r>
    </w:p>
    <w:p w14:paraId="0CDCF19E" w14:textId="77777777" w:rsidR="0096562B" w:rsidRDefault="00CA406E">
      <w:pPr>
        <w:pStyle w:val="CommandBlock"/>
        <w:keepNext/>
      </w:pPr>
      <w:r>
        <w:t xml:space="preserve">    -o .\assembly\windows\basic_pool.obj</w:t>
      </w:r>
    </w:p>
    <w:p w14:paraId="132E051B" w14:textId="77777777" w:rsidR="0096562B" w:rsidRDefault="00CA406E">
      <w:pPr>
        <w:pStyle w:val="CommandBlock"/>
        <w:keepNext/>
      </w:pPr>
      <w:r>
        <w:t>gcc .\assembly\windows\basic_pool.obj `</w:t>
      </w:r>
    </w:p>
    <w:p w14:paraId="678693F4" w14:textId="77777777" w:rsidR="0096562B" w:rsidRDefault="00CA406E">
      <w:pPr>
        <w:pStyle w:val="CommandBlock"/>
        <w:keepNext/>
      </w:pPr>
      <w:r>
        <w:t xml:space="preserve">    -o .\assembly\windows\basic_pool.exe</w:t>
      </w:r>
    </w:p>
    <w:p w14:paraId="30E6EBDB" w14:textId="77777777" w:rsidR="0096562B" w:rsidRDefault="00CA406E">
      <w:pPr>
        <w:pStyle w:val="CommandBlock"/>
      </w:pPr>
      <w:r>
        <w:t>.\assembly\windows\basic_pool.exe</w:t>
      </w:r>
    </w:p>
    <w:p w14:paraId="25F2FFD6" w14:textId="77777777" w:rsidR="0096562B" w:rsidRDefault="0096562B">
      <w:pPr>
        <w:keepNext/>
      </w:pPr>
    </w:p>
    <w:p w14:paraId="764D6EF5" w14:textId="77777777" w:rsidR="0096562B" w:rsidRDefault="00CA406E">
      <w:pPr>
        <w:pStyle w:val="Heading3"/>
      </w:pPr>
      <w:r>
        <w:t>assembly/linux/basic_pool.asm</w:t>
      </w:r>
    </w:p>
    <w:p w14:paraId="13A6B261" w14:textId="77777777" w:rsidR="0096562B" w:rsidRDefault="00CA406E">
      <w:pPr>
        <w:pStyle w:val="SourceCode"/>
        <w:keepNext/>
      </w:pPr>
      <w:r>
        <w:t>; Assembly for 64-bit Linux, written for NASM. The Chapter 9 Project,</w:t>
      </w:r>
    </w:p>
    <w:p w14:paraId="7D15F300" w14:textId="77777777" w:rsidR="0096562B" w:rsidRDefault="00CA406E">
      <w:pPr>
        <w:pStyle w:val="SourceCode"/>
        <w:keepNext/>
      </w:pPr>
      <w:r>
        <w:t>; Basic version: a fixed-block pool in one file. The pool sets aside</w:t>
      </w:r>
    </w:p>
    <w:p w14:paraId="4E1836F1" w14:textId="77777777" w:rsidR="0096562B" w:rsidRDefault="00CA406E">
      <w:pPr>
        <w:pStyle w:val="SourceCode"/>
      </w:pPr>
      <w:r>
        <w:t>; POOL_BLOCKS blocks of BLOCK_SIZE bytes once, in .bss. acquire hands out</w:t>
      </w:r>
    </w:p>
    <w:p w14:paraId="1200A3C7" w14:textId="77777777" w:rsidR="0096562B" w:rsidRDefault="00CA406E">
      <w:pPr>
        <w:pStyle w:val="SourceCode"/>
      </w:pPr>
      <w:r>
        <w:t>; a free block and release takes it back, so the program reuses the same</w:t>
      </w:r>
    </w:p>
    <w:p w14:paraId="3D97D62B" w14:textId="77777777" w:rsidR="0096562B" w:rsidRDefault="00CA406E">
      <w:pPr>
        <w:pStyle w:val="SourceCode"/>
      </w:pPr>
      <w:r>
        <w:t>; few blocks instead of calling malloc and free each time.</w:t>
      </w:r>
    </w:p>
    <w:p w14:paraId="05001767" w14:textId="77777777" w:rsidR="0096562B" w:rsidRDefault="0096562B">
      <w:pPr>
        <w:pStyle w:val="SourceCode"/>
      </w:pPr>
    </w:p>
    <w:p w14:paraId="6F8E6D7B" w14:textId="77777777" w:rsidR="0096562B" w:rsidRDefault="00CA406E">
      <w:pPr>
        <w:pStyle w:val="SourceCode"/>
      </w:pPr>
      <w:r>
        <w:t>; Remember, extern pulls in C library functions.</w:t>
      </w:r>
    </w:p>
    <w:p w14:paraId="460B0830" w14:textId="77777777" w:rsidR="0096562B" w:rsidRDefault="00CA406E">
      <w:pPr>
        <w:pStyle w:val="SourceCode"/>
      </w:pPr>
      <w:r>
        <w:t>default rel</w:t>
      </w:r>
    </w:p>
    <w:p w14:paraId="3045E0B2" w14:textId="77777777" w:rsidR="0096562B" w:rsidRDefault="00CA406E">
      <w:pPr>
        <w:pStyle w:val="SourceCode"/>
      </w:pPr>
      <w:r>
        <w:t>global main</w:t>
      </w:r>
    </w:p>
    <w:p w14:paraId="03C9DC8B" w14:textId="77777777" w:rsidR="0096562B" w:rsidRDefault="00CA406E">
      <w:pPr>
        <w:pStyle w:val="SourceCode"/>
      </w:pPr>
      <w:r>
        <w:t>extern printf</w:t>
      </w:r>
    </w:p>
    <w:p w14:paraId="721E65BC" w14:textId="77777777" w:rsidR="0096562B" w:rsidRDefault="00CA406E">
      <w:pPr>
        <w:pStyle w:val="SourceCode"/>
      </w:pPr>
      <w:r>
        <w:t>extern fputs</w:t>
      </w:r>
    </w:p>
    <w:p w14:paraId="1331C1B4" w14:textId="77777777" w:rsidR="0096562B" w:rsidRDefault="00CA406E">
      <w:pPr>
        <w:pStyle w:val="SourceCode"/>
      </w:pPr>
      <w:r>
        <w:t>extern stderr</w:t>
      </w:r>
    </w:p>
    <w:p w14:paraId="76E0D926" w14:textId="77777777" w:rsidR="0096562B" w:rsidRDefault="0096562B">
      <w:pPr>
        <w:pStyle w:val="SourceCode"/>
      </w:pPr>
    </w:p>
    <w:p w14:paraId="2AF780F0" w14:textId="77777777" w:rsidR="0096562B" w:rsidRDefault="00CA406E">
      <w:pPr>
        <w:pStyle w:val="SourceCode"/>
      </w:pPr>
      <w:r>
        <w:t>; The pool's fixed capacity: four blocks of 64 bytes. Remember, equ gives</w:t>
      </w:r>
    </w:p>
    <w:p w14:paraId="741A5405" w14:textId="77777777" w:rsidR="0096562B" w:rsidRDefault="00CA406E">
      <w:pPr>
        <w:pStyle w:val="SourceCode"/>
      </w:pPr>
      <w:r>
        <w:t>; a value one name, as C's #define does.</w:t>
      </w:r>
    </w:p>
    <w:p w14:paraId="3116460B" w14:textId="77777777" w:rsidR="0096562B" w:rsidRDefault="00CA406E">
      <w:pPr>
        <w:pStyle w:val="SourceCode"/>
      </w:pPr>
      <w:r>
        <w:t>POOL_BLOCKS             equ 4</w:t>
      </w:r>
    </w:p>
    <w:p w14:paraId="3E89E226" w14:textId="77777777" w:rsidR="0096562B" w:rsidRDefault="00CA406E">
      <w:pPr>
        <w:pStyle w:val="SourceCode"/>
      </w:pPr>
      <w:r>
        <w:t>BLOCK_SIZE              equ 64</w:t>
      </w:r>
    </w:p>
    <w:p w14:paraId="4AB59097" w14:textId="77777777" w:rsidR="0096562B" w:rsidRDefault="0096562B">
      <w:pPr>
        <w:pStyle w:val="SourceCode"/>
      </w:pPr>
    </w:p>
    <w:p w14:paraId="3278C0F4" w14:textId="77777777" w:rsidR="0096562B" w:rsidRDefault="00CA406E">
      <w:pPr>
        <w:pStyle w:val="SourceCode"/>
      </w:pPr>
      <w:r>
        <w:t>; Remember, text ends in 0; a db line with no name continues the text.</w:t>
      </w:r>
    </w:p>
    <w:p w14:paraId="5D8F3126" w14:textId="77777777" w:rsidR="0096562B" w:rsidRDefault="00CA406E">
      <w:pPr>
        <w:pStyle w:val="SourceCode"/>
      </w:pPr>
      <w:r>
        <w:t>section .rodata</w:t>
      </w:r>
    </w:p>
    <w:p w14:paraId="595D56D8" w14:textId="77777777" w:rsidR="0096562B" w:rsidRDefault="00CA406E">
      <w:pPr>
        <w:pStyle w:val="SourceCode"/>
      </w:pPr>
      <w:r>
        <w:t xml:space="preserve">    ready_format        db "Pool ready: %d blocks of %d bytes, "</w:t>
      </w:r>
    </w:p>
    <w:p w14:paraId="6CD986B7" w14:textId="77777777" w:rsidR="0096562B" w:rsidRDefault="00CA406E">
      <w:pPr>
        <w:pStyle w:val="SourceCode"/>
      </w:pPr>
      <w:r>
        <w:t xml:space="preserve">                        db "in use %d, available %d", 10, 0</w:t>
      </w:r>
    </w:p>
    <w:p w14:paraId="70120A0C" w14:textId="77777777" w:rsidR="0096562B" w:rsidRDefault="00CA406E">
      <w:pPr>
        <w:pStyle w:val="SourceCode"/>
      </w:pPr>
      <w:r>
        <w:t xml:space="preserve">    report_format       db "%s block %d: in use %d, available %d", 10, 0</w:t>
      </w:r>
    </w:p>
    <w:p w14:paraId="7F185A07" w14:textId="77777777" w:rsidR="0096562B" w:rsidRDefault="00CA406E">
      <w:pPr>
        <w:pStyle w:val="SourceCode"/>
      </w:pPr>
      <w:r>
        <w:t xml:space="preserve">    acquired_text       db "Acquired", 0</w:t>
      </w:r>
    </w:p>
    <w:p w14:paraId="6442BF7E" w14:textId="77777777" w:rsidR="0096562B" w:rsidRDefault="00CA406E">
      <w:pPr>
        <w:pStyle w:val="SourceCode"/>
      </w:pPr>
      <w:r>
        <w:t xml:space="preserve">    released_text       db "Released", 0</w:t>
      </w:r>
    </w:p>
    <w:p w14:paraId="6FB935D6" w14:textId="77777777" w:rsidR="0096562B" w:rsidRDefault="00CA406E">
      <w:pPr>
        <w:pStyle w:val="SourceCode"/>
      </w:pPr>
      <w:r>
        <w:t xml:space="preserve">    exhausted_text      db "Acquire refused: pool exhausted", 10, 0</w:t>
      </w:r>
    </w:p>
    <w:p w14:paraId="2F53569E" w14:textId="77777777" w:rsidR="0096562B" w:rsidRDefault="00CA406E">
      <w:pPr>
        <w:pStyle w:val="SourceCode"/>
      </w:pPr>
      <w:r>
        <w:t xml:space="preserve">    not_in_use_format   db "Release refused: block %d is not in use", 10, 0</w:t>
      </w:r>
    </w:p>
    <w:p w14:paraId="2B2EB940" w14:textId="77777777" w:rsidR="0096562B" w:rsidRDefault="00CA406E">
      <w:pPr>
        <w:pStyle w:val="SourceCode"/>
      </w:pPr>
      <w:r>
        <w:t xml:space="preserve">    ran_out_text        db "Error: the pool ran out early", 10, 0</w:t>
      </w:r>
    </w:p>
    <w:p w14:paraId="3A859B86" w14:textId="77777777" w:rsidR="0096562B" w:rsidRDefault="0096562B">
      <w:pPr>
        <w:pStyle w:val="SourceCode"/>
      </w:pPr>
    </w:p>
    <w:p w14:paraId="32AC4443" w14:textId="77777777" w:rsidR="0096562B" w:rsidRDefault="00CA406E">
      <w:pPr>
        <w:pStyle w:val="SourceCode"/>
      </w:pPr>
      <w:r>
        <w:t>; Remember, .bss sets aside zeroed space when the program starts, and it</w:t>
      </w:r>
    </w:p>
    <w:p w14:paraId="15C39D5A" w14:textId="77777777" w:rsidR="0096562B" w:rsidRDefault="00CA406E">
      <w:pPr>
        <w:pStyle w:val="SourceCode"/>
      </w:pPr>
      <w:r>
        <w:t>; lasts the whole run, like C's static pool: it is never in a frame and</w:t>
      </w:r>
    </w:p>
    <w:p w14:paraId="0C784576" w14:textId="77777777" w:rsidR="0096562B" w:rsidRDefault="00CA406E">
      <w:pPr>
        <w:pStyle w:val="SourceCode"/>
      </w:pPr>
      <w:r>
        <w:t>; never comes from the heap. resb reserves bytes, resq 8-byte items.</w:t>
      </w:r>
    </w:p>
    <w:p w14:paraId="7D0D8972" w14:textId="77777777" w:rsidR="0096562B" w:rsidRDefault="00CA406E">
      <w:pPr>
        <w:pStyle w:val="SourceCode"/>
      </w:pPr>
      <w:r>
        <w:t>section .bss</w:t>
      </w:r>
    </w:p>
    <w:p w14:paraId="0B5EC27E" w14:textId="77777777" w:rsidR="0096562B" w:rsidRDefault="00CA406E">
      <w:pPr>
        <w:pStyle w:val="SourceCode"/>
      </w:pPr>
      <w:r>
        <w:t xml:space="preserve">    ; The blocks themselves: one area of 4 * 64 = 256 bytes, cut into</w:t>
      </w:r>
    </w:p>
    <w:p w14:paraId="4D581ACA" w14:textId="77777777" w:rsidR="0096562B" w:rsidRDefault="00CA406E">
      <w:pPr>
        <w:pStyle w:val="SourceCode"/>
      </w:pPr>
      <w:r>
        <w:t xml:space="preserve">    ; four blocks of 64. Block 0 is bytes 0 to 63, block 1 is bytes 64 to</w:t>
      </w:r>
    </w:p>
    <w:p w14:paraId="48088801" w14:textId="77777777" w:rsidR="0096562B" w:rsidRDefault="00CA406E">
      <w:pPr>
        <w:pStyle w:val="SourceCode"/>
      </w:pPr>
      <w:r>
        <w:t xml:space="preserve">    ; 127, and so on. alignb 16 starts the area at an address that is a</w:t>
      </w:r>
    </w:p>
    <w:p w14:paraId="0A56794A" w14:textId="77777777" w:rsidR="0096562B" w:rsidRDefault="00CA406E">
      <w:pPr>
        <w:pStyle w:val="SourceCode"/>
      </w:pPr>
      <w:r>
        <w:t xml:space="preserve">    ; multiple of 16, which suits every type, as C's _Alignas(max_align_t)</w:t>
      </w:r>
    </w:p>
    <w:p w14:paraId="3277C714" w14:textId="77777777" w:rsidR="0096562B" w:rsidRDefault="00CA406E">
      <w:pPr>
        <w:pStyle w:val="SourceCode"/>
      </w:pPr>
      <w:r>
        <w:t xml:space="preserve">    ; does; 64 is a multiple of 16, so every block start suits too.</w:t>
      </w:r>
    </w:p>
    <w:p w14:paraId="381D10C6" w14:textId="77777777" w:rsidR="0096562B" w:rsidRDefault="00CA406E">
      <w:pPr>
        <w:pStyle w:val="SourceCode"/>
      </w:pPr>
      <w:r>
        <w:t xml:space="preserve">    alignb 16</w:t>
      </w:r>
    </w:p>
    <w:p w14:paraId="4E1952D9" w14:textId="77777777" w:rsidR="0096562B" w:rsidRDefault="00CA406E">
      <w:pPr>
        <w:pStyle w:val="SourceCode"/>
      </w:pPr>
      <w:r>
        <w:t xml:space="preserve">    pool_memory         resb POOL_BLOCKS * BLOCK_SIZE</w:t>
      </w:r>
    </w:p>
    <w:p w14:paraId="3C8C1D48" w14:textId="77777777" w:rsidR="0096562B" w:rsidRDefault="00CA406E">
      <w:pPr>
        <w:pStyle w:val="SourceCode"/>
      </w:pPr>
      <w:r>
        <w:t xml:space="preserve">    ; The free list: the numbers of the free blocks, 8 bytes each. The</w:t>
      </w:r>
    </w:p>
    <w:p w14:paraId="664C33D0" w14:textId="77777777" w:rsidR="0096562B" w:rsidRDefault="00CA406E">
      <w:pPr>
        <w:pStyle w:val="SourceCode"/>
      </w:pPr>
      <w:r>
        <w:t xml:space="preserve">    ; last number in the list is handed out next, so the block released</w:t>
      </w:r>
    </w:p>
    <w:p w14:paraId="146C988B" w14:textId="77777777" w:rsidR="0096562B" w:rsidRDefault="00CA406E">
      <w:pPr>
        <w:pStyle w:val="SourceCode"/>
      </w:pPr>
      <w:r>
        <w:t xml:space="preserve">    ; most recently is the next one acquired (last in, first out).</w:t>
      </w:r>
    </w:p>
    <w:p w14:paraId="2524C824" w14:textId="77777777" w:rsidR="0096562B" w:rsidRDefault="00CA406E">
      <w:pPr>
        <w:pStyle w:val="SourceCode"/>
      </w:pPr>
      <w:r>
        <w:t xml:space="preserve">    free_list           resq POOL_BLOCKS</w:t>
      </w:r>
    </w:p>
    <w:p w14:paraId="0F1ED709" w14:textId="77777777" w:rsidR="0096562B" w:rsidRDefault="00CA406E">
      <w:pPr>
        <w:pStyle w:val="SourceCode"/>
      </w:pPr>
      <w:r>
        <w:t xml:space="preserve">    ; How many numbers in free_list are valid: the free blocks.</w:t>
      </w:r>
    </w:p>
    <w:p w14:paraId="2D2C3276" w14:textId="77777777" w:rsidR="0096562B" w:rsidRDefault="00CA406E">
      <w:pPr>
        <w:pStyle w:val="SourceCode"/>
      </w:pPr>
      <w:r>
        <w:t xml:space="preserve">    free_count          resq 1</w:t>
      </w:r>
    </w:p>
    <w:p w14:paraId="1398A991" w14:textId="77777777" w:rsidR="0096562B" w:rsidRDefault="00CA406E">
      <w:pPr>
        <w:pStyle w:val="SourceCode"/>
      </w:pPr>
      <w:r>
        <w:t xml:space="preserve">    ; One byte per block: 1 while the block is handed out, 0 while free.</w:t>
      </w:r>
    </w:p>
    <w:p w14:paraId="62ADEB34" w14:textId="77777777" w:rsidR="0096562B" w:rsidRDefault="00CA406E">
      <w:pPr>
        <w:pStyle w:val="SourceCode"/>
      </w:pPr>
      <w:r>
        <w:t xml:space="preserve">    in_use              resb POOL_BLOCKS</w:t>
      </w:r>
    </w:p>
    <w:p w14:paraId="45250754" w14:textId="77777777" w:rsidR="0096562B" w:rsidRDefault="00CA406E">
      <w:pPr>
        <w:pStyle w:val="SourceCode"/>
      </w:pPr>
      <w:r>
        <w:t xml:space="preserve">    ; main's own list of the block addresses it holds.</w:t>
      </w:r>
    </w:p>
    <w:p w14:paraId="3896E866" w14:textId="77777777" w:rsidR="0096562B" w:rsidRDefault="00CA406E">
      <w:pPr>
        <w:pStyle w:val="SourceCode"/>
      </w:pPr>
      <w:r>
        <w:t xml:space="preserve">    blocks              resq POOL_BLOCKS</w:t>
      </w:r>
    </w:p>
    <w:p w14:paraId="105E6474" w14:textId="77777777" w:rsidR="0096562B" w:rsidRDefault="0096562B">
      <w:pPr>
        <w:pStyle w:val="SourceCode"/>
      </w:pPr>
    </w:p>
    <w:p w14:paraId="10406FFD" w14:textId="77777777" w:rsidR="0096562B" w:rsidRDefault="00CA406E">
      <w:pPr>
        <w:pStyle w:val="SourceCode"/>
      </w:pPr>
      <w:r>
        <w:t>; Remember, .text holds the instructions.</w:t>
      </w:r>
    </w:p>
    <w:p w14:paraId="1314F915" w14:textId="77777777" w:rsidR="0096562B" w:rsidRDefault="00CA406E">
      <w:pPr>
        <w:pStyle w:val="SourceCode"/>
      </w:pPr>
      <w:r>
        <w:t>section .text</w:t>
      </w:r>
    </w:p>
    <w:p w14:paraId="26A448A3" w14:textId="77777777" w:rsidR="0096562B" w:rsidRDefault="0096562B">
      <w:pPr>
        <w:pStyle w:val="SourceCode"/>
      </w:pPr>
    </w:p>
    <w:p w14:paraId="07835CED" w14:textId="77777777" w:rsidR="0096562B" w:rsidRDefault="00CA406E">
      <w:pPr>
        <w:pStyle w:val="SourceCode"/>
      </w:pPr>
      <w:r>
        <w:t>; init_pool gets the pool ready: every block free, and block 0 handed</w:t>
      </w:r>
    </w:p>
    <w:p w14:paraId="55909D0E" w14:textId="77777777" w:rsidR="0096562B" w:rsidRDefault="00CA406E">
      <w:pPr>
        <w:pStyle w:val="SourceCode"/>
      </w:pPr>
      <w:r>
        <w:t>; out first. The free list holds 3, 2, 1, 0, and acquire takes from the</w:t>
      </w:r>
    </w:p>
    <w:p w14:paraId="27E5FB54" w14:textId="77777777" w:rsidR="0096562B" w:rsidRDefault="00CA406E">
      <w:pPr>
        <w:pStyle w:val="SourceCode"/>
      </w:pPr>
      <w:r>
        <w:t>; end. It calls nothing, so it needs no frame of its own.</w:t>
      </w:r>
    </w:p>
    <w:p w14:paraId="3CE785CE" w14:textId="77777777" w:rsidR="0096562B" w:rsidRDefault="00CA406E">
      <w:pPr>
        <w:pStyle w:val="SourceCode"/>
      </w:pPr>
      <w:r>
        <w:t>init_pool:</w:t>
      </w:r>
    </w:p>
    <w:p w14:paraId="190503D5" w14:textId="77777777" w:rsidR="0096562B" w:rsidRDefault="00CA406E">
      <w:pPr>
        <w:pStyle w:val="SourceCode"/>
      </w:pPr>
      <w:r>
        <w:t xml:space="preserve">    mov rcx, 0</w:t>
      </w:r>
    </w:p>
    <w:p w14:paraId="7070CD9B" w14:textId="77777777" w:rsidR="0096562B" w:rsidRDefault="00CA406E">
      <w:pPr>
        <w:pStyle w:val="SourceCode"/>
      </w:pPr>
      <w:r>
        <w:t>.loop:</w:t>
      </w:r>
    </w:p>
    <w:p w14:paraId="328C9B3C" w14:textId="77777777" w:rsidR="0096562B" w:rsidRDefault="00CA406E">
      <w:pPr>
        <w:pStyle w:val="SourceCode"/>
      </w:pPr>
      <w:r>
        <w:t xml:space="preserve">    cmp rcx, POOL_BLOCKS</w:t>
      </w:r>
    </w:p>
    <w:p w14:paraId="572C243D" w14:textId="77777777" w:rsidR="0096562B" w:rsidRDefault="00CA406E">
      <w:pPr>
        <w:pStyle w:val="SourceCode"/>
      </w:pPr>
      <w:r>
        <w:t xml:space="preserve">    jge .done</w:t>
      </w:r>
    </w:p>
    <w:p w14:paraId="53771106" w14:textId="77777777" w:rsidR="0096562B" w:rsidRDefault="00CA406E">
      <w:pPr>
        <w:pStyle w:val="SourceCode"/>
      </w:pPr>
      <w:r>
        <w:t xml:space="preserve">    ; free_list item rcx = POOL_BLOCKS - 1 - rcx. Remember, [rdx + rcx*8]</w:t>
      </w:r>
    </w:p>
    <w:p w14:paraId="19D4FD5B" w14:textId="77777777" w:rsidR="0096562B" w:rsidRDefault="00CA406E">
      <w:pPr>
        <w:pStyle w:val="SourceCode"/>
      </w:pPr>
      <w:r>
        <w:t xml:space="preserve">    ; is item rcx of a list of 8-byte items.</w:t>
      </w:r>
    </w:p>
    <w:p w14:paraId="1B084E4C" w14:textId="77777777" w:rsidR="0096562B" w:rsidRDefault="00CA406E">
      <w:pPr>
        <w:pStyle w:val="SourceCode"/>
      </w:pPr>
      <w:r>
        <w:t xml:space="preserve">    mov rax, POOL_BLOCKS - 1</w:t>
      </w:r>
    </w:p>
    <w:p w14:paraId="28B082F7" w14:textId="77777777" w:rsidR="0096562B" w:rsidRDefault="00CA406E">
      <w:pPr>
        <w:pStyle w:val="SourceCode"/>
      </w:pPr>
      <w:r>
        <w:t xml:space="preserve">    sub rax, rcx</w:t>
      </w:r>
    </w:p>
    <w:p w14:paraId="169D10E7" w14:textId="77777777" w:rsidR="0096562B" w:rsidRDefault="00CA406E">
      <w:pPr>
        <w:pStyle w:val="SourceCode"/>
      </w:pPr>
      <w:r>
        <w:t xml:space="preserve">    lea rdx, [free_list]</w:t>
      </w:r>
    </w:p>
    <w:p w14:paraId="229E3939" w14:textId="77777777" w:rsidR="0096562B" w:rsidRDefault="00CA406E">
      <w:pPr>
        <w:pStyle w:val="SourceCode"/>
      </w:pPr>
      <w:r>
        <w:t xml:space="preserve">    mov [rdx + rcx*8], rax</w:t>
      </w:r>
    </w:p>
    <w:p w14:paraId="2B06083D" w14:textId="77777777" w:rsidR="0096562B" w:rsidRDefault="00CA406E">
      <w:pPr>
        <w:pStyle w:val="SourceCode"/>
      </w:pPr>
      <w:r>
        <w:t xml:space="preserve">    lea rdx, [in_use]</w:t>
      </w:r>
    </w:p>
    <w:p w14:paraId="2176DF68" w14:textId="77777777" w:rsidR="0096562B" w:rsidRDefault="00CA406E">
      <w:pPr>
        <w:pStyle w:val="SourceCode"/>
      </w:pPr>
      <w:r>
        <w:t xml:space="preserve">    mov byte [rdx + rcx], 0</w:t>
      </w:r>
    </w:p>
    <w:p w14:paraId="68656B0D" w14:textId="77777777" w:rsidR="0096562B" w:rsidRDefault="00CA406E">
      <w:pPr>
        <w:pStyle w:val="SourceCode"/>
      </w:pPr>
      <w:r>
        <w:t xml:space="preserve">    inc rcx</w:t>
      </w:r>
    </w:p>
    <w:p w14:paraId="15C8BC80" w14:textId="77777777" w:rsidR="0096562B" w:rsidRDefault="00CA406E">
      <w:pPr>
        <w:pStyle w:val="SourceCode"/>
      </w:pPr>
      <w:r>
        <w:t xml:space="preserve">    jmp .loop</w:t>
      </w:r>
    </w:p>
    <w:p w14:paraId="50F427C2" w14:textId="77777777" w:rsidR="0096562B" w:rsidRDefault="00CA406E">
      <w:pPr>
        <w:pStyle w:val="SourceCode"/>
      </w:pPr>
      <w:r>
        <w:t>.done:</w:t>
      </w:r>
    </w:p>
    <w:p w14:paraId="41A60C3A" w14:textId="77777777" w:rsidR="0096562B" w:rsidRDefault="00CA406E">
      <w:pPr>
        <w:pStyle w:val="SourceCode"/>
      </w:pPr>
      <w:r>
        <w:t xml:space="preserve">    mov qword [free_count], POOL_BLOCKS</w:t>
      </w:r>
    </w:p>
    <w:p w14:paraId="1A2FE33E" w14:textId="77777777" w:rsidR="0096562B" w:rsidRDefault="00CA406E">
      <w:pPr>
        <w:pStyle w:val="SourceCode"/>
      </w:pPr>
      <w:r>
        <w:t xml:space="preserve">    ret</w:t>
      </w:r>
    </w:p>
    <w:p w14:paraId="3A2D70A7" w14:textId="77777777" w:rsidR="0096562B" w:rsidRDefault="0096562B">
      <w:pPr>
        <w:pStyle w:val="SourceCode"/>
      </w:pPr>
    </w:p>
    <w:p w14:paraId="7C479A2B" w14:textId="77777777" w:rsidR="0096562B" w:rsidRDefault="00CA406E">
      <w:pPr>
        <w:pStyle w:val="SourceCode"/>
      </w:pPr>
      <w:r>
        <w:t>; acquire hands out one free block and returns its address in rax, or 0</w:t>
      </w:r>
    </w:p>
    <w:p w14:paraId="61F26C37" w14:textId="77777777" w:rsidR="0096562B" w:rsidRDefault="00CA406E">
      <w:pPr>
        <w:pStyle w:val="SourceCode"/>
      </w:pPr>
      <w:r>
        <w:t>; when every block is in use: the pool is exhausted. It never calls</w:t>
      </w:r>
    </w:p>
    <w:p w14:paraId="2C2E58EB" w14:textId="77777777" w:rsidR="0096562B" w:rsidRDefault="00CA406E">
      <w:pPr>
        <w:pStyle w:val="SourceCode"/>
      </w:pPr>
      <w:r>
        <w:t>; malloc, so it cannot run out of memory; it can only run out of</w:t>
      </w:r>
    </w:p>
    <w:p w14:paraId="0915E82C" w14:textId="77777777" w:rsidR="0096562B" w:rsidRDefault="00CA406E">
      <w:pPr>
        <w:pStyle w:val="SourceCode"/>
      </w:pPr>
      <w:r>
        <w:t>; blocks.</w:t>
      </w:r>
    </w:p>
    <w:p w14:paraId="28788753" w14:textId="77777777" w:rsidR="0096562B" w:rsidRDefault="00CA406E">
      <w:pPr>
        <w:pStyle w:val="SourceCode"/>
      </w:pPr>
      <w:r>
        <w:t>acquire:</w:t>
      </w:r>
    </w:p>
    <w:p w14:paraId="32EC3C7E" w14:textId="77777777" w:rsidR="0096562B" w:rsidRDefault="00CA406E">
      <w:pPr>
        <w:pStyle w:val="SourceCode"/>
      </w:pPr>
      <w:r>
        <w:t xml:space="preserve">    mov rax, [free_count]</w:t>
      </w:r>
    </w:p>
    <w:p w14:paraId="2BD9703D" w14:textId="77777777" w:rsidR="0096562B" w:rsidRDefault="00CA406E">
      <w:pPr>
        <w:pStyle w:val="SourceCode"/>
      </w:pPr>
      <w:r>
        <w:t xml:space="preserve">    cmp rax, 0</w:t>
      </w:r>
    </w:p>
    <w:p w14:paraId="4FB38C0E" w14:textId="77777777" w:rsidR="0096562B" w:rsidRDefault="00CA406E">
      <w:pPr>
        <w:pStyle w:val="SourceCode"/>
      </w:pPr>
      <w:r>
        <w:t xml:space="preserve">    je .exhausted</w:t>
      </w:r>
    </w:p>
    <w:p w14:paraId="3610E242" w14:textId="77777777" w:rsidR="0096562B" w:rsidRDefault="00CA406E">
      <w:pPr>
        <w:pStyle w:val="SourceCode"/>
      </w:pPr>
      <w:r>
        <w:t xml:space="preserve">    ; Take the last number off the free list: rcx = the block number.</w:t>
      </w:r>
    </w:p>
    <w:p w14:paraId="40C4CA67" w14:textId="77777777" w:rsidR="0096562B" w:rsidRDefault="00CA406E">
      <w:pPr>
        <w:pStyle w:val="SourceCode"/>
      </w:pPr>
      <w:r>
        <w:t xml:space="preserve">    dec rax</w:t>
      </w:r>
    </w:p>
    <w:p w14:paraId="5895B5BF" w14:textId="77777777" w:rsidR="0096562B" w:rsidRDefault="00CA406E">
      <w:pPr>
        <w:pStyle w:val="SourceCode"/>
      </w:pPr>
      <w:r>
        <w:t xml:space="preserve">    mov [free_count], rax</w:t>
      </w:r>
    </w:p>
    <w:p w14:paraId="026A428C" w14:textId="77777777" w:rsidR="0096562B" w:rsidRDefault="00CA406E">
      <w:pPr>
        <w:pStyle w:val="SourceCode"/>
      </w:pPr>
      <w:r>
        <w:t xml:space="preserve">    lea rdx, [free_list]</w:t>
      </w:r>
    </w:p>
    <w:p w14:paraId="4187A663" w14:textId="77777777" w:rsidR="0096562B" w:rsidRDefault="00CA406E">
      <w:pPr>
        <w:pStyle w:val="SourceCode"/>
      </w:pPr>
      <w:r>
        <w:t xml:space="preserve">    mov rcx, [rdx + rax*8]</w:t>
      </w:r>
    </w:p>
    <w:p w14:paraId="0C070048" w14:textId="77777777" w:rsidR="0096562B" w:rsidRDefault="00CA406E">
      <w:pPr>
        <w:pStyle w:val="SourceCode"/>
      </w:pPr>
      <w:r>
        <w:t xml:space="preserve">    lea rdx, [in_use]</w:t>
      </w:r>
    </w:p>
    <w:p w14:paraId="03A28C3F" w14:textId="77777777" w:rsidR="0096562B" w:rsidRDefault="00CA406E">
      <w:pPr>
        <w:pStyle w:val="SourceCode"/>
      </w:pPr>
      <w:r>
        <w:t xml:space="preserve">    mov byte [rdx + rcx], 1</w:t>
      </w:r>
    </w:p>
    <w:p w14:paraId="0DEB084F" w14:textId="77777777" w:rsidR="0096562B" w:rsidRDefault="00CA406E">
      <w:pPr>
        <w:pStyle w:val="SourceCode"/>
      </w:pPr>
      <w:r>
        <w:t xml:space="preserve">    ; Block number rcx starts rcx * BLOCK_SIZE bytes into the area.</w:t>
      </w:r>
    </w:p>
    <w:p w14:paraId="0CAA73C0" w14:textId="77777777" w:rsidR="0096562B" w:rsidRDefault="00CA406E">
      <w:pPr>
        <w:pStyle w:val="SourceCode"/>
      </w:pPr>
      <w:r>
        <w:t xml:space="preserve">    ; Remember, imul with three operands multiplies by a constant.</w:t>
      </w:r>
    </w:p>
    <w:p w14:paraId="0227574F" w14:textId="77777777" w:rsidR="0096562B" w:rsidRDefault="00CA406E">
      <w:pPr>
        <w:pStyle w:val="SourceCode"/>
      </w:pPr>
      <w:r>
        <w:t xml:space="preserve">    imul rcx, rcx, BLOCK_SIZE</w:t>
      </w:r>
    </w:p>
    <w:p w14:paraId="3A4D1AE9" w14:textId="77777777" w:rsidR="0096562B" w:rsidRDefault="00CA406E">
      <w:pPr>
        <w:pStyle w:val="SourceCode"/>
      </w:pPr>
      <w:r>
        <w:t xml:space="preserve">    lea rax, [pool_memory]</w:t>
      </w:r>
    </w:p>
    <w:p w14:paraId="3B0E32BD" w14:textId="77777777" w:rsidR="0096562B" w:rsidRDefault="00CA406E">
      <w:pPr>
        <w:pStyle w:val="SourceCode"/>
      </w:pPr>
      <w:r>
        <w:t xml:space="preserve">    add rax, rcx</w:t>
      </w:r>
    </w:p>
    <w:p w14:paraId="2ABD6231" w14:textId="77777777" w:rsidR="0096562B" w:rsidRDefault="00CA406E">
      <w:pPr>
        <w:pStyle w:val="SourceCode"/>
      </w:pPr>
      <w:r>
        <w:t xml:space="preserve">    ret</w:t>
      </w:r>
    </w:p>
    <w:p w14:paraId="3E6CA9FF" w14:textId="77777777" w:rsidR="0096562B" w:rsidRDefault="00CA406E">
      <w:pPr>
        <w:pStyle w:val="SourceCode"/>
      </w:pPr>
      <w:r>
        <w:t>.exhausted:</w:t>
      </w:r>
    </w:p>
    <w:p w14:paraId="69C27E51" w14:textId="77777777" w:rsidR="0096562B" w:rsidRDefault="00CA406E">
      <w:pPr>
        <w:pStyle w:val="SourceCode"/>
      </w:pPr>
      <w:r>
        <w:t xml:space="preserve">    mov eax, 0</w:t>
      </w:r>
    </w:p>
    <w:p w14:paraId="6574CBBB" w14:textId="77777777" w:rsidR="0096562B" w:rsidRDefault="00CA406E">
      <w:pPr>
        <w:pStyle w:val="SourceCode"/>
      </w:pPr>
      <w:r>
        <w:t xml:space="preserve">    ret</w:t>
      </w:r>
    </w:p>
    <w:p w14:paraId="4CB8AAC3" w14:textId="77777777" w:rsidR="0096562B" w:rsidRDefault="0096562B">
      <w:pPr>
        <w:pStyle w:val="SourceCode"/>
      </w:pPr>
    </w:p>
    <w:p w14:paraId="637BCEE8" w14:textId="77777777" w:rsidR="0096562B" w:rsidRDefault="00CA406E">
      <w:pPr>
        <w:pStyle w:val="SourceCode"/>
      </w:pPr>
      <w:r>
        <w:t>; block_number(rdi = an address) returns the number of the block that</w:t>
      </w:r>
    </w:p>
    <w:p w14:paraId="1FBD92D8" w14:textId="77777777" w:rsidR="0096562B" w:rsidRDefault="00CA406E">
      <w:pPr>
        <w:pStyle w:val="SourceCode"/>
      </w:pPr>
      <w:r>
        <w:t>; starts at that address in rax, or -1 when the address is not the start</w:t>
      </w:r>
    </w:p>
    <w:p w14:paraId="46B725E9" w14:textId="77777777" w:rsidR="0096562B" w:rsidRDefault="00CA406E">
      <w:pPr>
        <w:pStyle w:val="SourceCode"/>
      </w:pPr>
      <w:r>
        <w:t>; of one of the pool's blocks. It compares the address with each block's</w:t>
      </w:r>
    </w:p>
    <w:p w14:paraId="7B363362" w14:textId="77777777" w:rsidR="0096562B" w:rsidRDefault="00CA406E">
      <w:pPr>
        <w:pStyle w:val="SourceCode"/>
      </w:pPr>
      <w:r>
        <w:t>; start in turn; rdx moves from one block start to the next.</w:t>
      </w:r>
    </w:p>
    <w:p w14:paraId="695E2B56" w14:textId="77777777" w:rsidR="0096562B" w:rsidRDefault="00CA406E">
      <w:pPr>
        <w:pStyle w:val="SourceCode"/>
      </w:pPr>
      <w:r>
        <w:t>block_number:</w:t>
      </w:r>
    </w:p>
    <w:p w14:paraId="5CB18271" w14:textId="77777777" w:rsidR="0096562B" w:rsidRDefault="00CA406E">
      <w:pPr>
        <w:pStyle w:val="SourceCode"/>
      </w:pPr>
      <w:r>
        <w:t xml:space="preserve">    lea rdx, [pool_memory]</w:t>
      </w:r>
    </w:p>
    <w:p w14:paraId="20E62117" w14:textId="77777777" w:rsidR="0096562B" w:rsidRDefault="00CA406E">
      <w:pPr>
        <w:pStyle w:val="SourceCode"/>
      </w:pPr>
      <w:r>
        <w:t xml:space="preserve">    mov rax, 0</w:t>
      </w:r>
    </w:p>
    <w:p w14:paraId="37902262" w14:textId="77777777" w:rsidR="0096562B" w:rsidRDefault="00CA406E">
      <w:pPr>
        <w:pStyle w:val="SourceCode"/>
      </w:pPr>
      <w:r>
        <w:t>.loop:</w:t>
      </w:r>
    </w:p>
    <w:p w14:paraId="2F83D7D4" w14:textId="77777777" w:rsidR="0096562B" w:rsidRDefault="00CA406E">
      <w:pPr>
        <w:pStyle w:val="SourceCode"/>
      </w:pPr>
      <w:r>
        <w:t xml:space="preserve">    cmp rax, POOL_BLOCKS</w:t>
      </w:r>
    </w:p>
    <w:p w14:paraId="6FFBABC4" w14:textId="77777777" w:rsidR="0096562B" w:rsidRDefault="00CA406E">
      <w:pPr>
        <w:pStyle w:val="SourceCode"/>
      </w:pPr>
      <w:r>
        <w:t xml:space="preserve">    jge .not_found</w:t>
      </w:r>
    </w:p>
    <w:p w14:paraId="24F9708C" w14:textId="77777777" w:rsidR="0096562B" w:rsidRDefault="00CA406E">
      <w:pPr>
        <w:pStyle w:val="SourceCode"/>
      </w:pPr>
      <w:r>
        <w:t xml:space="preserve">    cmp rdi, rdx</w:t>
      </w:r>
    </w:p>
    <w:p w14:paraId="105F6588" w14:textId="77777777" w:rsidR="0096562B" w:rsidRDefault="00CA406E">
      <w:pPr>
        <w:pStyle w:val="SourceCode"/>
      </w:pPr>
      <w:r>
        <w:t xml:space="preserve">    je .done</w:t>
      </w:r>
    </w:p>
    <w:p w14:paraId="36C6CE80" w14:textId="77777777" w:rsidR="0096562B" w:rsidRDefault="00CA406E">
      <w:pPr>
        <w:pStyle w:val="SourceCode"/>
      </w:pPr>
      <w:r>
        <w:t xml:space="preserve">    add rdx, BLOCK_SIZE</w:t>
      </w:r>
    </w:p>
    <w:p w14:paraId="03ECD1E8" w14:textId="77777777" w:rsidR="0096562B" w:rsidRDefault="00CA406E">
      <w:pPr>
        <w:pStyle w:val="SourceCode"/>
      </w:pPr>
      <w:r>
        <w:t xml:space="preserve">    inc rax</w:t>
      </w:r>
    </w:p>
    <w:p w14:paraId="2F3D56BF" w14:textId="77777777" w:rsidR="0096562B" w:rsidRDefault="00CA406E">
      <w:pPr>
        <w:pStyle w:val="SourceCode"/>
      </w:pPr>
      <w:r>
        <w:t xml:space="preserve">    jmp .loop</w:t>
      </w:r>
    </w:p>
    <w:p w14:paraId="5F35B055" w14:textId="77777777" w:rsidR="0096562B" w:rsidRDefault="00CA406E">
      <w:pPr>
        <w:pStyle w:val="SourceCode"/>
      </w:pPr>
      <w:r>
        <w:t>.not_found:</w:t>
      </w:r>
    </w:p>
    <w:p w14:paraId="29BA89A4" w14:textId="77777777" w:rsidR="0096562B" w:rsidRDefault="00CA406E">
      <w:pPr>
        <w:pStyle w:val="SourceCode"/>
      </w:pPr>
      <w:r>
        <w:t xml:space="preserve">    mov rax, -1</w:t>
      </w:r>
    </w:p>
    <w:p w14:paraId="743F2D78" w14:textId="77777777" w:rsidR="0096562B" w:rsidRDefault="00CA406E">
      <w:pPr>
        <w:pStyle w:val="SourceCode"/>
      </w:pPr>
      <w:r>
        <w:t>.done:</w:t>
      </w:r>
    </w:p>
    <w:p w14:paraId="36C04D14" w14:textId="77777777" w:rsidR="0096562B" w:rsidRDefault="00CA406E">
      <w:pPr>
        <w:pStyle w:val="SourceCode"/>
      </w:pPr>
      <w:r>
        <w:t xml:space="preserve">    ret</w:t>
      </w:r>
    </w:p>
    <w:p w14:paraId="0A59D51B" w14:textId="77777777" w:rsidR="0096562B" w:rsidRDefault="0096562B">
      <w:pPr>
        <w:pStyle w:val="SourceCode"/>
      </w:pPr>
    </w:p>
    <w:p w14:paraId="3351224F" w14:textId="77777777" w:rsidR="0096562B" w:rsidRDefault="00CA406E">
      <w:pPr>
        <w:pStyle w:val="SourceCode"/>
      </w:pPr>
      <w:r>
        <w:t>; release(rdi = a block's address) takes a block back. It returns 1 in</w:t>
      </w:r>
    </w:p>
    <w:p w14:paraId="4A9DFEB3" w14:textId="77777777" w:rsidR="0096562B" w:rsidRDefault="00CA406E">
      <w:pPr>
        <w:pStyle w:val="SourceCode"/>
      </w:pPr>
      <w:r>
        <w:t>; rax when it did, or 0 when the address is not one of the pool's blocks</w:t>
      </w:r>
    </w:p>
    <w:p w14:paraId="2A40F63D" w14:textId="77777777" w:rsidR="0096562B" w:rsidRDefault="00CA406E">
      <w:pPr>
        <w:pStyle w:val="SourceCode"/>
      </w:pPr>
      <w:r>
        <w:t>; or the block is not in use. That check is the pool's double-release</w:t>
      </w:r>
    </w:p>
    <w:p w14:paraId="19335A81" w14:textId="77777777" w:rsidR="0096562B" w:rsidRDefault="00CA406E">
      <w:pPr>
        <w:pStyle w:val="SourceCode"/>
      </w:pPr>
      <w:r>
        <w:t>; protection: a second release of the same block is refused, instead of</w:t>
      </w:r>
    </w:p>
    <w:p w14:paraId="6223C042" w14:textId="77777777" w:rsidR="0096562B" w:rsidRDefault="00CA406E">
      <w:pPr>
        <w:pStyle w:val="SourceCode"/>
      </w:pPr>
      <w:r>
        <w:t>; putting its number on the free list twice.</w:t>
      </w:r>
    </w:p>
    <w:p w14:paraId="10938310" w14:textId="77777777" w:rsidR="0096562B" w:rsidRDefault="00CA406E">
      <w:pPr>
        <w:pStyle w:val="SourceCode"/>
      </w:pPr>
      <w:r>
        <w:t>release:</w:t>
      </w:r>
    </w:p>
    <w:p w14:paraId="0617C38C" w14:textId="77777777" w:rsidR="0096562B" w:rsidRDefault="00CA406E">
      <w:pPr>
        <w:pStyle w:val="SourceCode"/>
      </w:pPr>
      <w:r>
        <w:t xml:space="preserve">    ; Remember, each call's sub rsp gives it its own frame, and keeps the</w:t>
      </w:r>
    </w:p>
    <w:p w14:paraId="58B59751" w14:textId="77777777" w:rsidR="0096562B" w:rsidRDefault="00CA406E">
      <w:pPr>
        <w:pStyle w:val="SourceCode"/>
      </w:pPr>
      <w:r>
        <w:t xml:space="preserve">    ; stack aligned to 16 bytes before each call.</w:t>
      </w:r>
    </w:p>
    <w:p w14:paraId="497AE6E0" w14:textId="77777777" w:rsidR="0096562B" w:rsidRDefault="00CA406E">
      <w:pPr>
        <w:pStyle w:val="SourceCode"/>
      </w:pPr>
      <w:r>
        <w:t xml:space="preserve">    sub rsp, 8</w:t>
      </w:r>
    </w:p>
    <w:p w14:paraId="0AF80129" w14:textId="77777777" w:rsidR="0096562B" w:rsidRDefault="00CA406E">
      <w:pPr>
        <w:pStyle w:val="SourceCode"/>
      </w:pPr>
      <w:r>
        <w:t xml:space="preserve">    call block_number</w:t>
      </w:r>
    </w:p>
    <w:p w14:paraId="675136F1" w14:textId="77777777" w:rsidR="0096562B" w:rsidRDefault="00CA406E">
      <w:pPr>
        <w:pStyle w:val="SourceCode"/>
      </w:pPr>
      <w:r>
        <w:t xml:space="preserve">    cmp rax, -1</w:t>
      </w:r>
    </w:p>
    <w:p w14:paraId="31B5AC78" w14:textId="77777777" w:rsidR="0096562B" w:rsidRDefault="00CA406E">
      <w:pPr>
        <w:pStyle w:val="SourceCode"/>
      </w:pPr>
      <w:r>
        <w:t xml:space="preserve">    je .refused</w:t>
      </w:r>
    </w:p>
    <w:p w14:paraId="21A6472B" w14:textId="77777777" w:rsidR="0096562B" w:rsidRDefault="00CA406E">
      <w:pPr>
        <w:pStyle w:val="SourceCode"/>
      </w:pPr>
      <w:r>
        <w:t xml:space="preserve">    lea rdx, [in_use]</w:t>
      </w:r>
    </w:p>
    <w:p w14:paraId="030512B8" w14:textId="77777777" w:rsidR="0096562B" w:rsidRDefault="00CA406E">
      <w:pPr>
        <w:pStyle w:val="SourceCode"/>
      </w:pPr>
      <w:r>
        <w:t xml:space="preserve">    cmp byte [rdx + rax], 0</w:t>
      </w:r>
    </w:p>
    <w:p w14:paraId="74ABC501" w14:textId="77777777" w:rsidR="0096562B" w:rsidRDefault="00CA406E">
      <w:pPr>
        <w:pStyle w:val="SourceCode"/>
      </w:pPr>
      <w:r>
        <w:t xml:space="preserve">    je .refused</w:t>
      </w:r>
    </w:p>
    <w:p w14:paraId="7CB19EFD" w14:textId="77777777" w:rsidR="0096562B" w:rsidRDefault="00CA406E">
      <w:pPr>
        <w:pStyle w:val="SourceCode"/>
      </w:pPr>
      <w:r>
        <w:t xml:space="preserve">    mov byte [rdx + rax], 0</w:t>
      </w:r>
    </w:p>
    <w:p w14:paraId="452D48C5" w14:textId="77777777" w:rsidR="0096562B" w:rsidRDefault="00CA406E">
      <w:pPr>
        <w:pStyle w:val="SourceCode"/>
      </w:pPr>
      <w:r>
        <w:t xml:space="preserve">    ; Put the block's number back on the end of the free list.</w:t>
      </w:r>
    </w:p>
    <w:p w14:paraId="754D86F4" w14:textId="77777777" w:rsidR="0096562B" w:rsidRDefault="00CA406E">
      <w:pPr>
        <w:pStyle w:val="SourceCode"/>
      </w:pPr>
      <w:r>
        <w:t xml:space="preserve">    mov rcx, [free_count]</w:t>
      </w:r>
    </w:p>
    <w:p w14:paraId="3A3F333B" w14:textId="77777777" w:rsidR="0096562B" w:rsidRDefault="00CA406E">
      <w:pPr>
        <w:pStyle w:val="SourceCode"/>
      </w:pPr>
      <w:r>
        <w:t xml:space="preserve">    lea rdx, [free_list]</w:t>
      </w:r>
    </w:p>
    <w:p w14:paraId="259D2A30" w14:textId="77777777" w:rsidR="0096562B" w:rsidRDefault="00CA406E">
      <w:pPr>
        <w:pStyle w:val="SourceCode"/>
      </w:pPr>
      <w:r>
        <w:t xml:space="preserve">    mov [rdx + rcx*8], rax</w:t>
      </w:r>
    </w:p>
    <w:p w14:paraId="19683F6B" w14:textId="77777777" w:rsidR="0096562B" w:rsidRDefault="00CA406E">
      <w:pPr>
        <w:pStyle w:val="SourceCode"/>
      </w:pPr>
      <w:r>
        <w:t xml:space="preserve">    inc qword [free_count]</w:t>
      </w:r>
    </w:p>
    <w:p w14:paraId="4F55A664" w14:textId="77777777" w:rsidR="0096562B" w:rsidRDefault="00CA406E">
      <w:pPr>
        <w:pStyle w:val="SourceCode"/>
      </w:pPr>
      <w:r>
        <w:t xml:space="preserve">    mov eax, 1</w:t>
      </w:r>
    </w:p>
    <w:p w14:paraId="23DD1ED9" w14:textId="77777777" w:rsidR="0096562B" w:rsidRDefault="00CA406E">
      <w:pPr>
        <w:pStyle w:val="SourceCode"/>
      </w:pPr>
      <w:r>
        <w:t xml:space="preserve">    jmp .done</w:t>
      </w:r>
    </w:p>
    <w:p w14:paraId="74F54079" w14:textId="77777777" w:rsidR="0096562B" w:rsidRDefault="00CA406E">
      <w:pPr>
        <w:pStyle w:val="SourceCode"/>
      </w:pPr>
      <w:r>
        <w:t>.refused:</w:t>
      </w:r>
    </w:p>
    <w:p w14:paraId="7FB75365" w14:textId="77777777" w:rsidR="0096562B" w:rsidRDefault="00CA406E">
      <w:pPr>
        <w:pStyle w:val="SourceCode"/>
      </w:pPr>
      <w:r>
        <w:t xml:space="preserve">    mov eax, 0</w:t>
      </w:r>
    </w:p>
    <w:p w14:paraId="37074A32" w14:textId="77777777" w:rsidR="0096562B" w:rsidRDefault="00CA406E">
      <w:pPr>
        <w:pStyle w:val="SourceCode"/>
      </w:pPr>
      <w:r>
        <w:t>.done:</w:t>
      </w:r>
    </w:p>
    <w:p w14:paraId="2DB6276C" w14:textId="77777777" w:rsidR="0096562B" w:rsidRDefault="00CA406E">
      <w:pPr>
        <w:pStyle w:val="SourceCode"/>
      </w:pPr>
      <w:r>
        <w:t xml:space="preserve">    add rsp, 8</w:t>
      </w:r>
    </w:p>
    <w:p w14:paraId="40132A1C" w14:textId="77777777" w:rsidR="0096562B" w:rsidRDefault="00CA406E">
      <w:pPr>
        <w:pStyle w:val="SourceCode"/>
      </w:pPr>
      <w:r>
        <w:t xml:space="preserve">    ret</w:t>
      </w:r>
    </w:p>
    <w:p w14:paraId="3A433FC6" w14:textId="77777777" w:rsidR="0096562B" w:rsidRDefault="0096562B">
      <w:pPr>
        <w:pStyle w:val="SourceCode"/>
      </w:pPr>
    </w:p>
    <w:p w14:paraId="40F27355" w14:textId="77777777" w:rsidR="0096562B" w:rsidRDefault="00CA406E">
      <w:pPr>
        <w:pStyle w:val="SourceCode"/>
      </w:pPr>
      <w:r>
        <w:t>; The two counts, in rax. Every block is either in use or available.</w:t>
      </w:r>
    </w:p>
    <w:p w14:paraId="303F6D01" w14:textId="77777777" w:rsidR="0096562B" w:rsidRDefault="00CA406E">
      <w:pPr>
        <w:pStyle w:val="SourceCode"/>
      </w:pPr>
      <w:r>
        <w:t>in_use_count:</w:t>
      </w:r>
    </w:p>
    <w:p w14:paraId="0C459323" w14:textId="77777777" w:rsidR="0096562B" w:rsidRDefault="00CA406E">
      <w:pPr>
        <w:pStyle w:val="SourceCode"/>
      </w:pPr>
      <w:r>
        <w:t xml:space="preserve">    mov rax, POOL_BLOCKS</w:t>
      </w:r>
    </w:p>
    <w:p w14:paraId="642A5C09" w14:textId="77777777" w:rsidR="0096562B" w:rsidRDefault="00CA406E">
      <w:pPr>
        <w:pStyle w:val="SourceCode"/>
      </w:pPr>
      <w:r>
        <w:t xml:space="preserve">    sub rax, [free_count]</w:t>
      </w:r>
    </w:p>
    <w:p w14:paraId="4819B98F" w14:textId="77777777" w:rsidR="0096562B" w:rsidRDefault="00CA406E">
      <w:pPr>
        <w:pStyle w:val="SourceCode"/>
      </w:pPr>
      <w:r>
        <w:t xml:space="preserve">    ret</w:t>
      </w:r>
    </w:p>
    <w:p w14:paraId="1DF07932" w14:textId="77777777" w:rsidR="0096562B" w:rsidRDefault="0096562B">
      <w:pPr>
        <w:pStyle w:val="SourceCode"/>
      </w:pPr>
    </w:p>
    <w:p w14:paraId="2D662944" w14:textId="77777777" w:rsidR="0096562B" w:rsidRDefault="00CA406E">
      <w:pPr>
        <w:pStyle w:val="SourceCode"/>
      </w:pPr>
      <w:r>
        <w:t>available_count:</w:t>
      </w:r>
    </w:p>
    <w:p w14:paraId="4349CEB9" w14:textId="77777777" w:rsidR="0096562B" w:rsidRDefault="00CA406E">
      <w:pPr>
        <w:pStyle w:val="SourceCode"/>
      </w:pPr>
      <w:r>
        <w:t xml:space="preserve">    mov rax, [free_count]</w:t>
      </w:r>
    </w:p>
    <w:p w14:paraId="018C71D1" w14:textId="77777777" w:rsidR="0096562B" w:rsidRDefault="00CA406E">
      <w:pPr>
        <w:pStyle w:val="SourceCode"/>
      </w:pPr>
      <w:r>
        <w:t xml:space="preserve">    ret</w:t>
      </w:r>
    </w:p>
    <w:p w14:paraId="03F713E7" w14:textId="77777777" w:rsidR="0096562B" w:rsidRDefault="0096562B">
      <w:pPr>
        <w:pStyle w:val="SourceCode"/>
      </w:pPr>
    </w:p>
    <w:p w14:paraId="38C34881" w14:textId="77777777" w:rsidR="0096562B" w:rsidRDefault="00CA406E">
      <w:pPr>
        <w:pStyle w:val="SourceCode"/>
      </w:pPr>
      <w:r>
        <w:t>; report(rdi = "Acquired" or "Released", rsi = a block's address) prints</w:t>
      </w:r>
    </w:p>
    <w:p w14:paraId="36C15C0E" w14:textId="77777777" w:rsidR="0096562B" w:rsidRDefault="00CA406E">
      <w:pPr>
        <w:pStyle w:val="SourceCode"/>
      </w:pPr>
      <w:r>
        <w:t>; one line such as "Acquired block 0: in use 1, available 3". printf</w:t>
      </w:r>
    </w:p>
    <w:p w14:paraId="32F561D9" w14:textId="77777777" w:rsidR="0096562B" w:rsidRDefault="00CA406E">
      <w:pPr>
        <w:pStyle w:val="SourceCode"/>
      </w:pPr>
      <w:r>
        <w:t>; takes all five values in registers: rdi, rsi, rdx, rcx, and r8.</w:t>
      </w:r>
    </w:p>
    <w:p w14:paraId="0AB796BB" w14:textId="77777777" w:rsidR="0096562B" w:rsidRDefault="00CA406E">
      <w:pPr>
        <w:pStyle w:val="SourceCode"/>
      </w:pPr>
      <w:r>
        <w:t>report:</w:t>
      </w:r>
    </w:p>
    <w:p w14:paraId="401E2FB1" w14:textId="77777777" w:rsidR="0096562B" w:rsidRDefault="00CA406E">
      <w:pPr>
        <w:pStyle w:val="SourceCode"/>
      </w:pPr>
      <w:r>
        <w:t xml:space="preserve">    push rbx</w:t>
      </w:r>
    </w:p>
    <w:p w14:paraId="61187623" w14:textId="77777777" w:rsidR="0096562B" w:rsidRDefault="00CA406E">
      <w:pPr>
        <w:pStyle w:val="SourceCode"/>
      </w:pPr>
      <w:r>
        <w:t xml:space="preserve">    push r12</w:t>
      </w:r>
    </w:p>
    <w:p w14:paraId="0278F895" w14:textId="77777777" w:rsidR="0096562B" w:rsidRDefault="00CA406E">
      <w:pPr>
        <w:pStyle w:val="SourceCode"/>
      </w:pPr>
      <w:r>
        <w:t xml:space="preserve">    push r13</w:t>
      </w:r>
    </w:p>
    <w:p w14:paraId="75E513C3" w14:textId="77777777" w:rsidR="0096562B" w:rsidRDefault="00CA406E">
      <w:pPr>
        <w:pStyle w:val="SourceCode"/>
      </w:pPr>
      <w:r>
        <w:t xml:space="preserve">    mov rbx, rdi</w:t>
      </w:r>
    </w:p>
    <w:p w14:paraId="7034236A" w14:textId="77777777" w:rsidR="0096562B" w:rsidRDefault="00CA406E">
      <w:pPr>
        <w:pStyle w:val="SourceCode"/>
      </w:pPr>
      <w:r>
        <w:t xml:space="preserve">    mov rdi, rsi</w:t>
      </w:r>
    </w:p>
    <w:p w14:paraId="1B3F88EE" w14:textId="77777777" w:rsidR="0096562B" w:rsidRDefault="00CA406E">
      <w:pPr>
        <w:pStyle w:val="SourceCode"/>
      </w:pPr>
      <w:r>
        <w:t xml:space="preserve">    call block_number</w:t>
      </w:r>
    </w:p>
    <w:p w14:paraId="6F74C9D5" w14:textId="77777777" w:rsidR="0096562B" w:rsidRDefault="00CA406E">
      <w:pPr>
        <w:pStyle w:val="SourceCode"/>
      </w:pPr>
      <w:r>
        <w:t xml:space="preserve">    mov r12, rax</w:t>
      </w:r>
    </w:p>
    <w:p w14:paraId="6E6FD322" w14:textId="77777777" w:rsidR="0096562B" w:rsidRDefault="00CA406E">
      <w:pPr>
        <w:pStyle w:val="SourceCode"/>
      </w:pPr>
      <w:r>
        <w:t xml:space="preserve">    call in_use_count</w:t>
      </w:r>
    </w:p>
    <w:p w14:paraId="5303A8C6" w14:textId="77777777" w:rsidR="0096562B" w:rsidRDefault="00CA406E">
      <w:pPr>
        <w:pStyle w:val="SourceCode"/>
      </w:pPr>
      <w:r>
        <w:t xml:space="preserve">    mov r13, rax</w:t>
      </w:r>
    </w:p>
    <w:p w14:paraId="4E6EA3A6" w14:textId="77777777" w:rsidR="0096562B" w:rsidRDefault="00CA406E">
      <w:pPr>
        <w:pStyle w:val="SourceCode"/>
      </w:pPr>
      <w:r>
        <w:t xml:space="preserve">    call available_count</w:t>
      </w:r>
    </w:p>
    <w:p w14:paraId="0588EA7B" w14:textId="77777777" w:rsidR="0096562B" w:rsidRDefault="00CA406E">
      <w:pPr>
        <w:pStyle w:val="SourceCode"/>
      </w:pPr>
      <w:r>
        <w:t xml:space="preserve">    lea rdi, [report_format]</w:t>
      </w:r>
    </w:p>
    <w:p w14:paraId="7098159F" w14:textId="77777777" w:rsidR="0096562B" w:rsidRDefault="00CA406E">
      <w:pPr>
        <w:pStyle w:val="SourceCode"/>
      </w:pPr>
      <w:r>
        <w:t xml:space="preserve">    mov rsi, rbx</w:t>
      </w:r>
    </w:p>
    <w:p w14:paraId="158263A9" w14:textId="77777777" w:rsidR="0096562B" w:rsidRDefault="00CA406E">
      <w:pPr>
        <w:pStyle w:val="SourceCode"/>
      </w:pPr>
      <w:r>
        <w:t xml:space="preserve">    mov rdx, r12</w:t>
      </w:r>
    </w:p>
    <w:p w14:paraId="4635F747" w14:textId="77777777" w:rsidR="0096562B" w:rsidRDefault="00CA406E">
      <w:pPr>
        <w:pStyle w:val="SourceCode"/>
      </w:pPr>
      <w:r>
        <w:t xml:space="preserve">    mov rcx, r13</w:t>
      </w:r>
    </w:p>
    <w:p w14:paraId="1F5C3111" w14:textId="77777777" w:rsidR="0096562B" w:rsidRDefault="00CA406E">
      <w:pPr>
        <w:pStyle w:val="SourceCode"/>
      </w:pPr>
      <w:r>
        <w:t xml:space="preserve">    mov r8, rax</w:t>
      </w:r>
    </w:p>
    <w:p w14:paraId="2ED31D96" w14:textId="77777777" w:rsidR="0096562B" w:rsidRDefault="00CA406E">
      <w:pPr>
        <w:pStyle w:val="SourceCode"/>
      </w:pPr>
      <w:r>
        <w:t xml:space="preserve">    mov eax, 0</w:t>
      </w:r>
    </w:p>
    <w:p w14:paraId="7422D71C" w14:textId="77777777" w:rsidR="0096562B" w:rsidRDefault="00CA406E">
      <w:pPr>
        <w:pStyle w:val="SourceCode"/>
      </w:pPr>
      <w:r>
        <w:t xml:space="preserve">    call printf</w:t>
      </w:r>
    </w:p>
    <w:p w14:paraId="77A34248" w14:textId="77777777" w:rsidR="0096562B" w:rsidRDefault="00CA406E">
      <w:pPr>
        <w:pStyle w:val="SourceCode"/>
      </w:pPr>
      <w:r>
        <w:t xml:space="preserve">    pop r13</w:t>
      </w:r>
    </w:p>
    <w:p w14:paraId="4D32C0C3" w14:textId="77777777" w:rsidR="0096562B" w:rsidRDefault="00CA406E">
      <w:pPr>
        <w:pStyle w:val="SourceCode"/>
      </w:pPr>
      <w:r>
        <w:t xml:space="preserve">    pop r12</w:t>
      </w:r>
    </w:p>
    <w:p w14:paraId="2F19D561" w14:textId="77777777" w:rsidR="0096562B" w:rsidRDefault="00CA406E">
      <w:pPr>
        <w:pStyle w:val="SourceCode"/>
      </w:pPr>
      <w:r>
        <w:t xml:space="preserve">    pop rbx</w:t>
      </w:r>
    </w:p>
    <w:p w14:paraId="0D1BAA3B" w14:textId="77777777" w:rsidR="0096562B" w:rsidRDefault="00CA406E">
      <w:pPr>
        <w:pStyle w:val="SourceCode"/>
      </w:pPr>
      <w:r>
        <w:t xml:space="preserve">    ret</w:t>
      </w:r>
    </w:p>
    <w:p w14:paraId="795E518D" w14:textId="77777777" w:rsidR="0096562B" w:rsidRDefault="0096562B">
      <w:pPr>
        <w:pStyle w:val="SourceCode"/>
      </w:pPr>
    </w:p>
    <w:p w14:paraId="326B904D" w14:textId="77777777" w:rsidR="0096562B" w:rsidRDefault="00CA406E">
      <w:pPr>
        <w:pStyle w:val="SourceCode"/>
      </w:pPr>
      <w:r>
        <w:t>; Remember, the program starts at main, and eax = 0 means success.</w:t>
      </w:r>
    </w:p>
    <w:p w14:paraId="638B9A09" w14:textId="77777777" w:rsidR="0096562B" w:rsidRDefault="00CA406E">
      <w:pPr>
        <w:pStyle w:val="SourceCode"/>
      </w:pPr>
      <w:r>
        <w:t>; Remember, counters that must survive a call live in rbx, r12, and r13.</w:t>
      </w:r>
    </w:p>
    <w:p w14:paraId="7DA130B8" w14:textId="77777777" w:rsidR="0096562B" w:rsidRDefault="00CA406E">
      <w:pPr>
        <w:pStyle w:val="SourceCode"/>
      </w:pPr>
      <w:r>
        <w:t>main:</w:t>
      </w:r>
    </w:p>
    <w:p w14:paraId="2BD700CD" w14:textId="77777777" w:rsidR="0096562B" w:rsidRDefault="00CA406E">
      <w:pPr>
        <w:pStyle w:val="SourceCode"/>
      </w:pPr>
      <w:r>
        <w:t xml:space="preserve">    push rbx</w:t>
      </w:r>
    </w:p>
    <w:p w14:paraId="724678FC" w14:textId="77777777" w:rsidR="0096562B" w:rsidRDefault="00CA406E">
      <w:pPr>
        <w:pStyle w:val="SourceCode"/>
      </w:pPr>
      <w:r>
        <w:t xml:space="preserve">    push r12</w:t>
      </w:r>
    </w:p>
    <w:p w14:paraId="149C4473" w14:textId="77777777" w:rsidR="0096562B" w:rsidRDefault="00CA406E">
      <w:pPr>
        <w:pStyle w:val="SourceCode"/>
      </w:pPr>
      <w:r>
        <w:t xml:space="preserve">    sub rsp, 8</w:t>
      </w:r>
    </w:p>
    <w:p w14:paraId="49FAAEA4" w14:textId="77777777" w:rsidR="0096562B" w:rsidRDefault="0096562B">
      <w:pPr>
        <w:pStyle w:val="SourceCode"/>
      </w:pPr>
    </w:p>
    <w:p w14:paraId="310AB2A1" w14:textId="77777777" w:rsidR="0096562B" w:rsidRDefault="00CA406E">
      <w:pPr>
        <w:pStyle w:val="SourceCode"/>
      </w:pPr>
      <w:r>
        <w:t xml:space="preserve">    call init_pool</w:t>
      </w:r>
    </w:p>
    <w:p w14:paraId="0273974B" w14:textId="77777777" w:rsidR="0096562B" w:rsidRDefault="00CA406E">
      <w:pPr>
        <w:pStyle w:val="SourceCode"/>
      </w:pPr>
      <w:r>
        <w:t xml:space="preserve">    call in_use_count</w:t>
      </w:r>
    </w:p>
    <w:p w14:paraId="277FD2B1" w14:textId="77777777" w:rsidR="0096562B" w:rsidRDefault="00CA406E">
      <w:pPr>
        <w:pStyle w:val="SourceCode"/>
      </w:pPr>
      <w:r>
        <w:t xml:space="preserve">    mov rbx, rax</w:t>
      </w:r>
    </w:p>
    <w:p w14:paraId="6DC29DDA" w14:textId="77777777" w:rsidR="0096562B" w:rsidRDefault="00CA406E">
      <w:pPr>
        <w:pStyle w:val="SourceCode"/>
      </w:pPr>
      <w:r>
        <w:t xml:space="preserve">    call available_count</w:t>
      </w:r>
    </w:p>
    <w:p w14:paraId="5E2EA4F6" w14:textId="77777777" w:rsidR="0096562B" w:rsidRDefault="00CA406E">
      <w:pPr>
        <w:pStyle w:val="SourceCode"/>
      </w:pPr>
      <w:r>
        <w:t xml:space="preserve">    lea rdi, [ready_format]</w:t>
      </w:r>
    </w:p>
    <w:p w14:paraId="3E7B5971" w14:textId="77777777" w:rsidR="0096562B" w:rsidRDefault="00CA406E">
      <w:pPr>
        <w:pStyle w:val="SourceCode"/>
      </w:pPr>
      <w:r>
        <w:t xml:space="preserve">    mov rsi, POOL_BLOCKS</w:t>
      </w:r>
    </w:p>
    <w:p w14:paraId="1D23295B" w14:textId="77777777" w:rsidR="0096562B" w:rsidRDefault="00CA406E">
      <w:pPr>
        <w:pStyle w:val="SourceCode"/>
      </w:pPr>
      <w:r>
        <w:t xml:space="preserve">    mov rdx, BLOCK_SIZE</w:t>
      </w:r>
    </w:p>
    <w:p w14:paraId="68F651B6" w14:textId="77777777" w:rsidR="0096562B" w:rsidRDefault="00CA406E">
      <w:pPr>
        <w:pStyle w:val="SourceCode"/>
      </w:pPr>
      <w:r>
        <w:t xml:space="preserve">    mov rcx, rbx</w:t>
      </w:r>
    </w:p>
    <w:p w14:paraId="4CA9A229" w14:textId="77777777" w:rsidR="0096562B" w:rsidRDefault="00CA406E">
      <w:pPr>
        <w:pStyle w:val="SourceCode"/>
      </w:pPr>
      <w:r>
        <w:t xml:space="preserve">    mov r8, rax</w:t>
      </w:r>
    </w:p>
    <w:p w14:paraId="22BEE014" w14:textId="77777777" w:rsidR="0096562B" w:rsidRDefault="00CA406E">
      <w:pPr>
        <w:pStyle w:val="SourceCode"/>
      </w:pPr>
      <w:r>
        <w:t xml:space="preserve">    mov eax, 0</w:t>
      </w:r>
    </w:p>
    <w:p w14:paraId="0FA7294C" w14:textId="77777777" w:rsidR="0096562B" w:rsidRDefault="00CA406E">
      <w:pPr>
        <w:pStyle w:val="SourceCode"/>
      </w:pPr>
      <w:r>
        <w:t xml:space="preserve">    call printf</w:t>
      </w:r>
    </w:p>
    <w:p w14:paraId="1AE80DC5" w14:textId="77777777" w:rsidR="0096562B" w:rsidRDefault="0096562B">
      <w:pPr>
        <w:pStyle w:val="SourceCode"/>
      </w:pPr>
    </w:p>
    <w:p w14:paraId="53650B24" w14:textId="77777777" w:rsidR="0096562B" w:rsidRDefault="00CA406E">
      <w:pPr>
        <w:pStyle w:val="SourceCode"/>
      </w:pPr>
      <w:r>
        <w:t xml:space="preserve">    ; Acquire every block. main keeps each address in blocks, because it</w:t>
      </w:r>
    </w:p>
    <w:p w14:paraId="66695657" w14:textId="77777777" w:rsidR="0096562B" w:rsidRDefault="00CA406E">
      <w:pPr>
        <w:pStyle w:val="SourceCode"/>
      </w:pPr>
      <w:r>
        <w:t xml:space="preserve">    ; needs it to give the block back. A fresh pool cannot refuse here,</w:t>
      </w:r>
    </w:p>
    <w:p w14:paraId="722247E1" w14:textId="77777777" w:rsidR="0096562B" w:rsidRDefault="00CA406E">
      <w:pPr>
        <w:pStyle w:val="SourceCode"/>
      </w:pPr>
      <w:r>
        <w:t xml:space="preserve">    ; but main still checks, as for any allocation. r12 = the item.</w:t>
      </w:r>
    </w:p>
    <w:p w14:paraId="282C81BE" w14:textId="77777777" w:rsidR="0096562B" w:rsidRDefault="00CA406E">
      <w:pPr>
        <w:pStyle w:val="SourceCode"/>
      </w:pPr>
      <w:r>
        <w:t xml:space="preserve">    mov r12, 0</w:t>
      </w:r>
    </w:p>
    <w:p w14:paraId="4E7A2B5E" w14:textId="77777777" w:rsidR="0096562B" w:rsidRDefault="00CA406E">
      <w:pPr>
        <w:pStyle w:val="SourceCode"/>
      </w:pPr>
      <w:r>
        <w:t>.acquire_loop:</w:t>
      </w:r>
    </w:p>
    <w:p w14:paraId="3FDE8AB8" w14:textId="77777777" w:rsidR="0096562B" w:rsidRDefault="00CA406E">
      <w:pPr>
        <w:pStyle w:val="SourceCode"/>
      </w:pPr>
      <w:r>
        <w:t xml:space="preserve">    cmp r12, POOL_BLOCKS</w:t>
      </w:r>
    </w:p>
    <w:p w14:paraId="577C78F4" w14:textId="77777777" w:rsidR="0096562B" w:rsidRDefault="00CA406E">
      <w:pPr>
        <w:pStyle w:val="SourceCode"/>
      </w:pPr>
      <w:r>
        <w:t xml:space="preserve">    jge .acquire_done</w:t>
      </w:r>
    </w:p>
    <w:p w14:paraId="5D3906C0" w14:textId="77777777" w:rsidR="0096562B" w:rsidRDefault="00CA406E">
      <w:pPr>
        <w:pStyle w:val="SourceCode"/>
      </w:pPr>
      <w:r>
        <w:t xml:space="preserve">    call acquire</w:t>
      </w:r>
    </w:p>
    <w:p w14:paraId="6FC4D2FB" w14:textId="77777777" w:rsidR="0096562B" w:rsidRDefault="00CA406E">
      <w:pPr>
        <w:pStyle w:val="SourceCode"/>
      </w:pPr>
      <w:r>
        <w:t xml:space="preserve">    cmp rax, 0</w:t>
      </w:r>
    </w:p>
    <w:p w14:paraId="6CDEE237" w14:textId="77777777" w:rsidR="0096562B" w:rsidRDefault="00CA406E">
      <w:pPr>
        <w:pStyle w:val="SourceCode"/>
      </w:pPr>
      <w:r>
        <w:t xml:space="preserve">    je .ran_out</w:t>
      </w:r>
    </w:p>
    <w:p w14:paraId="3D993BB6" w14:textId="77777777" w:rsidR="0096562B" w:rsidRDefault="00CA406E">
      <w:pPr>
        <w:pStyle w:val="SourceCode"/>
      </w:pPr>
      <w:r>
        <w:t xml:space="preserve">    lea rcx, [blocks]</w:t>
      </w:r>
    </w:p>
    <w:p w14:paraId="3A9485F7" w14:textId="77777777" w:rsidR="0096562B" w:rsidRDefault="00CA406E">
      <w:pPr>
        <w:pStyle w:val="SourceCode"/>
      </w:pPr>
      <w:r>
        <w:t xml:space="preserve">    mov [rcx + r12*8], rax</w:t>
      </w:r>
    </w:p>
    <w:p w14:paraId="6EE42E31" w14:textId="77777777" w:rsidR="0096562B" w:rsidRDefault="00CA406E">
      <w:pPr>
        <w:pStyle w:val="SourceCode"/>
      </w:pPr>
      <w:r>
        <w:t xml:space="preserve">    lea rdi, [acquired_text]</w:t>
      </w:r>
    </w:p>
    <w:p w14:paraId="42CD095C" w14:textId="77777777" w:rsidR="0096562B" w:rsidRDefault="00CA406E">
      <w:pPr>
        <w:pStyle w:val="SourceCode"/>
      </w:pPr>
      <w:r>
        <w:t xml:space="preserve">    mov rsi, rax</w:t>
      </w:r>
    </w:p>
    <w:p w14:paraId="4EECD621" w14:textId="77777777" w:rsidR="0096562B" w:rsidRDefault="00CA406E">
      <w:pPr>
        <w:pStyle w:val="SourceCode"/>
      </w:pPr>
      <w:r>
        <w:t xml:space="preserve">    call report</w:t>
      </w:r>
    </w:p>
    <w:p w14:paraId="6EDF834E" w14:textId="77777777" w:rsidR="0096562B" w:rsidRDefault="00CA406E">
      <w:pPr>
        <w:pStyle w:val="SourceCode"/>
      </w:pPr>
      <w:r>
        <w:t xml:space="preserve">    inc r12</w:t>
      </w:r>
    </w:p>
    <w:p w14:paraId="0FBD46F1" w14:textId="77777777" w:rsidR="0096562B" w:rsidRDefault="00CA406E">
      <w:pPr>
        <w:pStyle w:val="SourceCode"/>
      </w:pPr>
      <w:r>
        <w:t xml:space="preserve">    jmp .acquire_loop</w:t>
      </w:r>
    </w:p>
    <w:p w14:paraId="6B574BE9" w14:textId="77777777" w:rsidR="0096562B" w:rsidRDefault="0096562B">
      <w:pPr>
        <w:pStyle w:val="SourceCode"/>
      </w:pPr>
    </w:p>
    <w:p w14:paraId="0F082AF9" w14:textId="77777777" w:rsidR="0096562B" w:rsidRDefault="00CA406E">
      <w:pPr>
        <w:pStyle w:val="SourceCode"/>
      </w:pPr>
      <w:r>
        <w:t xml:space="preserve">    ; One more than the pool holds: acquire refuses with 0.</w:t>
      </w:r>
    </w:p>
    <w:p w14:paraId="476559B7" w14:textId="77777777" w:rsidR="0096562B" w:rsidRDefault="00CA406E">
      <w:pPr>
        <w:pStyle w:val="SourceCode"/>
      </w:pPr>
      <w:r>
        <w:t>.acquire_done:</w:t>
      </w:r>
    </w:p>
    <w:p w14:paraId="162F915B" w14:textId="77777777" w:rsidR="0096562B" w:rsidRDefault="00CA406E">
      <w:pPr>
        <w:pStyle w:val="SourceCode"/>
      </w:pPr>
      <w:r>
        <w:t xml:space="preserve">    call acquire</w:t>
      </w:r>
    </w:p>
    <w:p w14:paraId="39E81BA9" w14:textId="77777777" w:rsidR="0096562B" w:rsidRDefault="00CA406E">
      <w:pPr>
        <w:pStyle w:val="SourceCode"/>
      </w:pPr>
      <w:r>
        <w:t xml:space="preserve">    cmp rax, 0</w:t>
      </w:r>
    </w:p>
    <w:p w14:paraId="187A06CD" w14:textId="77777777" w:rsidR="0096562B" w:rsidRDefault="00CA406E">
      <w:pPr>
        <w:pStyle w:val="SourceCode"/>
      </w:pPr>
      <w:r>
        <w:t xml:space="preserve">    jne .release_one</w:t>
      </w:r>
    </w:p>
    <w:p w14:paraId="1C63A93C" w14:textId="77777777" w:rsidR="0096562B" w:rsidRDefault="00CA406E">
      <w:pPr>
        <w:pStyle w:val="SourceCode"/>
      </w:pPr>
      <w:r>
        <w:t xml:space="preserve">    lea rdi, [exhausted_text]</w:t>
      </w:r>
    </w:p>
    <w:p w14:paraId="36603691" w14:textId="77777777" w:rsidR="0096562B" w:rsidRDefault="00CA406E">
      <w:pPr>
        <w:pStyle w:val="SourceCode"/>
      </w:pPr>
      <w:r>
        <w:t xml:space="preserve">    mov eax, 0</w:t>
      </w:r>
    </w:p>
    <w:p w14:paraId="241A355D" w14:textId="77777777" w:rsidR="0096562B" w:rsidRDefault="00CA406E">
      <w:pPr>
        <w:pStyle w:val="SourceCode"/>
      </w:pPr>
      <w:r>
        <w:t xml:space="preserve">    call printf</w:t>
      </w:r>
    </w:p>
    <w:p w14:paraId="1C7DFEB7" w14:textId="77777777" w:rsidR="0096562B" w:rsidRDefault="0096562B">
      <w:pPr>
        <w:pStyle w:val="SourceCode"/>
      </w:pPr>
    </w:p>
    <w:p w14:paraId="28A1625D" w14:textId="77777777" w:rsidR="0096562B" w:rsidRDefault="00CA406E">
      <w:pPr>
        <w:pStyle w:val="SourceCode"/>
      </w:pPr>
      <w:r>
        <w:t xml:space="preserve">    ; Give block 1 back, then acquire again: the free list hands out the</w:t>
      </w:r>
    </w:p>
    <w:p w14:paraId="52473FE2" w14:textId="77777777" w:rsidR="0096562B" w:rsidRDefault="00CA406E">
      <w:pPr>
        <w:pStyle w:val="SourceCode"/>
      </w:pPr>
      <w:r>
        <w:t xml:space="preserve">    ; block released last, so main gets block 1 again. [blocks + 8] is</w:t>
      </w:r>
    </w:p>
    <w:p w14:paraId="126AA07D" w14:textId="77777777" w:rsidR="0096562B" w:rsidRDefault="00CA406E">
      <w:pPr>
        <w:pStyle w:val="SourceCode"/>
      </w:pPr>
      <w:r>
        <w:t xml:space="preserve">    ; item 1 of main's list, 8 bytes in.</w:t>
      </w:r>
    </w:p>
    <w:p w14:paraId="1F9B97A8" w14:textId="77777777" w:rsidR="0096562B" w:rsidRDefault="00CA406E">
      <w:pPr>
        <w:pStyle w:val="SourceCode"/>
      </w:pPr>
      <w:r>
        <w:t>.release_one:</w:t>
      </w:r>
    </w:p>
    <w:p w14:paraId="2F15BD02" w14:textId="77777777" w:rsidR="0096562B" w:rsidRDefault="00CA406E">
      <w:pPr>
        <w:pStyle w:val="SourceCode"/>
      </w:pPr>
      <w:r>
        <w:t xml:space="preserve">    mov rdi, [blocks + 8]</w:t>
      </w:r>
    </w:p>
    <w:p w14:paraId="7000B94F" w14:textId="77777777" w:rsidR="0096562B" w:rsidRDefault="00CA406E">
      <w:pPr>
        <w:pStyle w:val="SourceCode"/>
      </w:pPr>
      <w:r>
        <w:t xml:space="preserve">    call release</w:t>
      </w:r>
    </w:p>
    <w:p w14:paraId="66D205C1" w14:textId="77777777" w:rsidR="0096562B" w:rsidRDefault="00CA406E">
      <w:pPr>
        <w:pStyle w:val="SourceCode"/>
      </w:pPr>
      <w:r>
        <w:t xml:space="preserve">    cmp rax, 0</w:t>
      </w:r>
    </w:p>
    <w:p w14:paraId="2233B946" w14:textId="77777777" w:rsidR="0096562B" w:rsidRDefault="00CA406E">
      <w:pPr>
        <w:pStyle w:val="SourceCode"/>
      </w:pPr>
      <w:r>
        <w:t xml:space="preserve">    je .acquire_again</w:t>
      </w:r>
    </w:p>
    <w:p w14:paraId="35576515" w14:textId="77777777" w:rsidR="0096562B" w:rsidRDefault="00CA406E">
      <w:pPr>
        <w:pStyle w:val="SourceCode"/>
      </w:pPr>
      <w:r>
        <w:t xml:space="preserve">    lea rdi, [released_text]</w:t>
      </w:r>
    </w:p>
    <w:p w14:paraId="74CDA85F" w14:textId="77777777" w:rsidR="0096562B" w:rsidRDefault="00CA406E">
      <w:pPr>
        <w:pStyle w:val="SourceCode"/>
      </w:pPr>
      <w:r>
        <w:t xml:space="preserve">    mov rsi, [blocks + 8]</w:t>
      </w:r>
    </w:p>
    <w:p w14:paraId="10C14B3C" w14:textId="77777777" w:rsidR="0096562B" w:rsidRDefault="00CA406E">
      <w:pPr>
        <w:pStyle w:val="SourceCode"/>
      </w:pPr>
      <w:r>
        <w:t xml:space="preserve">    call report</w:t>
      </w:r>
    </w:p>
    <w:p w14:paraId="6270070D" w14:textId="77777777" w:rsidR="0096562B" w:rsidRDefault="00CA406E">
      <w:pPr>
        <w:pStyle w:val="SourceCode"/>
      </w:pPr>
      <w:r>
        <w:t>.acquire_again:</w:t>
      </w:r>
    </w:p>
    <w:p w14:paraId="7ECB57C8" w14:textId="77777777" w:rsidR="0096562B" w:rsidRDefault="00CA406E">
      <w:pPr>
        <w:pStyle w:val="SourceCode"/>
      </w:pPr>
      <w:r>
        <w:t xml:space="preserve">    call acquire</w:t>
      </w:r>
    </w:p>
    <w:p w14:paraId="59F3A098" w14:textId="77777777" w:rsidR="0096562B" w:rsidRDefault="00CA406E">
      <w:pPr>
        <w:pStyle w:val="SourceCode"/>
      </w:pPr>
      <w:r>
        <w:t xml:space="preserve">    cmp rax, 0</w:t>
      </w:r>
    </w:p>
    <w:p w14:paraId="7264DAAE" w14:textId="77777777" w:rsidR="0096562B" w:rsidRDefault="00CA406E">
      <w:pPr>
        <w:pStyle w:val="SourceCode"/>
      </w:pPr>
      <w:r>
        <w:t xml:space="preserve">    je .ran_out</w:t>
      </w:r>
    </w:p>
    <w:p w14:paraId="222641E5" w14:textId="77777777" w:rsidR="0096562B" w:rsidRDefault="00CA406E">
      <w:pPr>
        <w:pStyle w:val="SourceCode"/>
      </w:pPr>
      <w:r>
        <w:t xml:space="preserve">    mov [blocks + 8], rax</w:t>
      </w:r>
    </w:p>
    <w:p w14:paraId="30BAAB42" w14:textId="77777777" w:rsidR="0096562B" w:rsidRDefault="00CA406E">
      <w:pPr>
        <w:pStyle w:val="SourceCode"/>
      </w:pPr>
      <w:r>
        <w:t xml:space="preserve">    lea rdi, [acquired_text]</w:t>
      </w:r>
    </w:p>
    <w:p w14:paraId="0448DE3E" w14:textId="77777777" w:rsidR="0096562B" w:rsidRDefault="00CA406E">
      <w:pPr>
        <w:pStyle w:val="SourceCode"/>
      </w:pPr>
      <w:r>
        <w:t xml:space="preserve">    mov rsi, rax</w:t>
      </w:r>
    </w:p>
    <w:p w14:paraId="7A82AD23" w14:textId="77777777" w:rsidR="0096562B" w:rsidRDefault="00CA406E">
      <w:pPr>
        <w:pStyle w:val="SourceCode"/>
      </w:pPr>
      <w:r>
        <w:t xml:space="preserve">    call report</w:t>
      </w:r>
    </w:p>
    <w:p w14:paraId="023915E6" w14:textId="77777777" w:rsidR="0096562B" w:rsidRDefault="0096562B">
      <w:pPr>
        <w:pStyle w:val="SourceCode"/>
      </w:pPr>
    </w:p>
    <w:p w14:paraId="6309C788" w14:textId="77777777" w:rsidR="0096562B" w:rsidRDefault="00CA406E">
      <w:pPr>
        <w:pStyle w:val="SourceCode"/>
      </w:pPr>
      <w:r>
        <w:t xml:space="preserve">    ; Give block 2 back, then release it again by mistake. The pool sees</w:t>
      </w:r>
    </w:p>
    <w:p w14:paraId="0938A858" w14:textId="77777777" w:rsidR="0096562B" w:rsidRDefault="00CA406E">
      <w:pPr>
        <w:pStyle w:val="SourceCode"/>
      </w:pPr>
      <w:r>
        <w:t xml:space="preserve">    ; that block 2 is not in use and refuses the second release.</w:t>
      </w:r>
    </w:p>
    <w:p w14:paraId="5D9EECB7" w14:textId="77777777" w:rsidR="0096562B" w:rsidRDefault="00CA406E">
      <w:pPr>
        <w:pStyle w:val="SourceCode"/>
      </w:pPr>
      <w:r>
        <w:t xml:space="preserve">    mov rdi, [blocks + 16]</w:t>
      </w:r>
    </w:p>
    <w:p w14:paraId="34EC23E3" w14:textId="77777777" w:rsidR="0096562B" w:rsidRDefault="00CA406E">
      <w:pPr>
        <w:pStyle w:val="SourceCode"/>
      </w:pPr>
      <w:r>
        <w:t xml:space="preserve">    call release</w:t>
      </w:r>
    </w:p>
    <w:p w14:paraId="62299B85" w14:textId="77777777" w:rsidR="0096562B" w:rsidRDefault="00CA406E">
      <w:pPr>
        <w:pStyle w:val="SourceCode"/>
      </w:pPr>
      <w:r>
        <w:t xml:space="preserve">    cmp rax, 0</w:t>
      </w:r>
    </w:p>
    <w:p w14:paraId="71403845" w14:textId="77777777" w:rsidR="0096562B" w:rsidRDefault="00CA406E">
      <w:pPr>
        <w:pStyle w:val="SourceCode"/>
      </w:pPr>
      <w:r>
        <w:t xml:space="preserve">    je .release_again</w:t>
      </w:r>
    </w:p>
    <w:p w14:paraId="47BBB20A" w14:textId="77777777" w:rsidR="0096562B" w:rsidRDefault="00CA406E">
      <w:pPr>
        <w:pStyle w:val="SourceCode"/>
      </w:pPr>
      <w:r>
        <w:t xml:space="preserve">    lea rdi, [released_text]</w:t>
      </w:r>
    </w:p>
    <w:p w14:paraId="06AA16F5" w14:textId="77777777" w:rsidR="0096562B" w:rsidRDefault="00CA406E">
      <w:pPr>
        <w:pStyle w:val="SourceCode"/>
      </w:pPr>
      <w:r>
        <w:t xml:space="preserve">    mov rsi, [blocks + 16]</w:t>
      </w:r>
    </w:p>
    <w:p w14:paraId="463F6901" w14:textId="77777777" w:rsidR="0096562B" w:rsidRDefault="00CA406E">
      <w:pPr>
        <w:pStyle w:val="SourceCode"/>
      </w:pPr>
      <w:r>
        <w:t xml:space="preserve">    call report</w:t>
      </w:r>
    </w:p>
    <w:p w14:paraId="09AC2774" w14:textId="77777777" w:rsidR="0096562B" w:rsidRDefault="00CA406E">
      <w:pPr>
        <w:pStyle w:val="SourceCode"/>
      </w:pPr>
      <w:r>
        <w:t>.release_again:</w:t>
      </w:r>
    </w:p>
    <w:p w14:paraId="2C7249AF" w14:textId="77777777" w:rsidR="0096562B" w:rsidRDefault="00CA406E">
      <w:pPr>
        <w:pStyle w:val="SourceCode"/>
      </w:pPr>
      <w:r>
        <w:t xml:space="preserve">    mov rdi, [blocks + 16]</w:t>
      </w:r>
    </w:p>
    <w:p w14:paraId="37818F6C" w14:textId="77777777" w:rsidR="0096562B" w:rsidRDefault="00CA406E">
      <w:pPr>
        <w:pStyle w:val="SourceCode"/>
      </w:pPr>
      <w:r>
        <w:t xml:space="preserve">    call release</w:t>
      </w:r>
    </w:p>
    <w:p w14:paraId="0067FBB4" w14:textId="77777777" w:rsidR="0096562B" w:rsidRDefault="00CA406E">
      <w:pPr>
        <w:pStyle w:val="SourceCode"/>
      </w:pPr>
      <w:r>
        <w:t xml:space="preserve">    cmp rax, 0</w:t>
      </w:r>
    </w:p>
    <w:p w14:paraId="302FD739" w14:textId="77777777" w:rsidR="0096562B" w:rsidRDefault="00CA406E">
      <w:pPr>
        <w:pStyle w:val="SourceCode"/>
      </w:pPr>
      <w:r>
        <w:t xml:space="preserve">    jne .finish</w:t>
      </w:r>
    </w:p>
    <w:p w14:paraId="36606D57" w14:textId="77777777" w:rsidR="0096562B" w:rsidRDefault="00CA406E">
      <w:pPr>
        <w:pStyle w:val="SourceCode"/>
      </w:pPr>
      <w:r>
        <w:t xml:space="preserve">    mov rdi, [blocks + 16]</w:t>
      </w:r>
    </w:p>
    <w:p w14:paraId="2C4F7D58" w14:textId="77777777" w:rsidR="0096562B" w:rsidRDefault="00CA406E">
      <w:pPr>
        <w:pStyle w:val="SourceCode"/>
      </w:pPr>
      <w:r>
        <w:t xml:space="preserve">    call block_number</w:t>
      </w:r>
    </w:p>
    <w:p w14:paraId="0088718A" w14:textId="77777777" w:rsidR="0096562B" w:rsidRDefault="00CA406E">
      <w:pPr>
        <w:pStyle w:val="SourceCode"/>
      </w:pPr>
      <w:r>
        <w:t xml:space="preserve">    lea rdi, [not_in_use_format]</w:t>
      </w:r>
    </w:p>
    <w:p w14:paraId="0D786313" w14:textId="77777777" w:rsidR="0096562B" w:rsidRDefault="00CA406E">
      <w:pPr>
        <w:pStyle w:val="SourceCode"/>
      </w:pPr>
      <w:r>
        <w:t xml:space="preserve">    mov rsi, rax</w:t>
      </w:r>
    </w:p>
    <w:p w14:paraId="5E7D7C42" w14:textId="77777777" w:rsidR="0096562B" w:rsidRDefault="00CA406E">
      <w:pPr>
        <w:pStyle w:val="SourceCode"/>
      </w:pPr>
      <w:r>
        <w:t xml:space="preserve">    mov eax, 0</w:t>
      </w:r>
    </w:p>
    <w:p w14:paraId="0F14E9B3" w14:textId="77777777" w:rsidR="0096562B" w:rsidRDefault="00CA406E">
      <w:pPr>
        <w:pStyle w:val="SourceCode"/>
      </w:pPr>
      <w:r>
        <w:t xml:space="preserve">    call printf</w:t>
      </w:r>
    </w:p>
    <w:p w14:paraId="3056419C" w14:textId="77777777" w:rsidR="0096562B" w:rsidRDefault="0096562B">
      <w:pPr>
        <w:pStyle w:val="SourceCode"/>
      </w:pPr>
    </w:p>
    <w:p w14:paraId="781FBF62" w14:textId="77777777" w:rsidR="0096562B" w:rsidRDefault="00CA406E">
      <w:pPr>
        <w:pStyle w:val="SourceCode"/>
      </w:pPr>
      <w:r>
        <w:t>.finish:</w:t>
      </w:r>
    </w:p>
    <w:p w14:paraId="74FDF7E7" w14:textId="77777777" w:rsidR="0096562B" w:rsidRDefault="00CA406E">
      <w:pPr>
        <w:pStyle w:val="SourceCode"/>
      </w:pPr>
      <w:r>
        <w:t xml:space="preserve">    mov eax, 0</w:t>
      </w:r>
    </w:p>
    <w:p w14:paraId="4E1C48EF" w14:textId="77777777" w:rsidR="0096562B" w:rsidRDefault="00CA406E">
      <w:pPr>
        <w:pStyle w:val="SourceCode"/>
      </w:pPr>
      <w:r>
        <w:t xml:space="preserve">    jmp .return</w:t>
      </w:r>
    </w:p>
    <w:p w14:paraId="2E26E7F2" w14:textId="77777777" w:rsidR="0096562B" w:rsidRDefault="0096562B">
      <w:pPr>
        <w:pStyle w:val="SourceCode"/>
      </w:pPr>
    </w:p>
    <w:p w14:paraId="259CF0B4" w14:textId="77777777" w:rsidR="0096562B" w:rsidRDefault="00CA406E">
      <w:pPr>
        <w:pStyle w:val="SourceCode"/>
      </w:pPr>
      <w:r>
        <w:t>.ran_out:</w:t>
      </w:r>
    </w:p>
    <w:p w14:paraId="10CAEF4D" w14:textId="77777777" w:rsidR="0096562B" w:rsidRDefault="00CA406E">
      <w:pPr>
        <w:pStyle w:val="SourceCode"/>
      </w:pPr>
      <w:r>
        <w:t xml:space="preserve">    ; Remember, stderr is read with [stderr], and eax = 1 = failure.</w:t>
      </w:r>
    </w:p>
    <w:p w14:paraId="544B2281" w14:textId="77777777" w:rsidR="0096562B" w:rsidRDefault="00CA406E">
      <w:pPr>
        <w:pStyle w:val="SourceCode"/>
      </w:pPr>
      <w:r>
        <w:t xml:space="preserve">    lea rdi, [ran_out_text]</w:t>
      </w:r>
    </w:p>
    <w:p w14:paraId="61779E48" w14:textId="77777777" w:rsidR="0096562B" w:rsidRDefault="00CA406E">
      <w:pPr>
        <w:pStyle w:val="SourceCode"/>
      </w:pPr>
      <w:r>
        <w:t xml:space="preserve">    mov rsi, [stderr]</w:t>
      </w:r>
    </w:p>
    <w:p w14:paraId="45000DD1" w14:textId="77777777" w:rsidR="0096562B" w:rsidRDefault="00CA406E">
      <w:pPr>
        <w:pStyle w:val="SourceCode"/>
      </w:pPr>
      <w:r>
        <w:t xml:space="preserve">    call fputs</w:t>
      </w:r>
    </w:p>
    <w:p w14:paraId="2E1EE6B7" w14:textId="77777777" w:rsidR="0096562B" w:rsidRDefault="00CA406E">
      <w:pPr>
        <w:pStyle w:val="SourceCode"/>
      </w:pPr>
      <w:r>
        <w:t xml:space="preserve">    mov eax, 1</w:t>
      </w:r>
    </w:p>
    <w:p w14:paraId="7285C182" w14:textId="77777777" w:rsidR="0096562B" w:rsidRDefault="0096562B">
      <w:pPr>
        <w:pStyle w:val="SourceCode"/>
      </w:pPr>
    </w:p>
    <w:p w14:paraId="105D9FED" w14:textId="77777777" w:rsidR="0096562B" w:rsidRDefault="00CA406E">
      <w:pPr>
        <w:pStyle w:val="SourceCode"/>
      </w:pPr>
      <w:r>
        <w:t>.return:</w:t>
      </w:r>
    </w:p>
    <w:p w14:paraId="72CCF8C6" w14:textId="77777777" w:rsidR="0096562B" w:rsidRDefault="00CA406E">
      <w:pPr>
        <w:pStyle w:val="SourceCode"/>
      </w:pPr>
      <w:r>
        <w:t xml:space="preserve">    add rsp, 8</w:t>
      </w:r>
    </w:p>
    <w:p w14:paraId="3C70AE2E" w14:textId="77777777" w:rsidR="0096562B" w:rsidRDefault="00CA406E">
      <w:pPr>
        <w:pStyle w:val="SourceCode"/>
      </w:pPr>
      <w:r>
        <w:t xml:space="preserve">    pop r12</w:t>
      </w:r>
    </w:p>
    <w:p w14:paraId="49D6E411" w14:textId="77777777" w:rsidR="0096562B" w:rsidRDefault="00CA406E">
      <w:pPr>
        <w:pStyle w:val="SourceCode"/>
      </w:pPr>
      <w:r>
        <w:t xml:space="preserve">    pop rbx</w:t>
      </w:r>
    </w:p>
    <w:p w14:paraId="53F83358" w14:textId="77777777" w:rsidR="0096562B" w:rsidRDefault="00CA406E">
      <w:pPr>
        <w:pStyle w:val="SourceCode"/>
        <w:keepNext/>
      </w:pPr>
      <w:r>
        <w:t xml:space="preserve">    ret</w:t>
      </w:r>
    </w:p>
    <w:p w14:paraId="73D6A8A2" w14:textId="77777777" w:rsidR="0096562B" w:rsidRDefault="0096562B">
      <w:pPr>
        <w:pStyle w:val="SourceCode"/>
        <w:keepNext/>
      </w:pPr>
    </w:p>
    <w:p w14:paraId="0D103DC0" w14:textId="77777777" w:rsidR="0096562B" w:rsidRDefault="00CA406E">
      <w:pPr>
        <w:pStyle w:val="SourceCode"/>
        <w:keepNext/>
      </w:pPr>
      <w:r>
        <w:t>; Marks the stack as not executable, which current Linux linkers expect.</w:t>
      </w:r>
    </w:p>
    <w:p w14:paraId="431D9BA2" w14:textId="77777777" w:rsidR="0096562B" w:rsidRDefault="00CA406E">
      <w:pPr>
        <w:pStyle w:val="SourceCode"/>
      </w:pPr>
      <w:r>
        <w:t>section .note.GNU-stack noalloc noexec nowrite progbits</w:t>
      </w:r>
    </w:p>
    <w:p w14:paraId="61E8681F" w14:textId="77777777" w:rsidR="0096562B" w:rsidRDefault="0096562B">
      <w:pPr>
        <w:keepNext/>
      </w:pPr>
    </w:p>
    <w:p w14:paraId="2BEF5809" w14:textId="77777777" w:rsidR="0096562B" w:rsidRDefault="00CA406E">
      <w:pPr>
        <w:pStyle w:val="Heading3"/>
      </w:pPr>
      <w:r>
        <w:t>Linux Basic Build and Run</w:t>
      </w:r>
    </w:p>
    <w:p w14:paraId="181124E4" w14:textId="77777777" w:rsidR="0096562B" w:rsidRDefault="00CA406E">
      <w:pPr>
        <w:keepNext/>
      </w:pPr>
      <w:r>
        <w:t>The Linux version runs on 64-bit Linux, including WSL on Windows. It passes values in rdi, rsi, rdx, rcx, and r8 instead of rcx, rdx, r8, r9, and the stack, sets eax to 0 before each call to printf, and needs no 32-byte scratch space. The pool's own code is the same.</w:t>
      </w:r>
    </w:p>
    <w:p w14:paraId="64C10D93" w14:textId="77777777" w:rsidR="0096562B" w:rsidRDefault="0096562B">
      <w:pPr>
        <w:keepNext/>
      </w:pPr>
    </w:p>
    <w:p w14:paraId="5D32BCEF" w14:textId="77777777" w:rsidR="0096562B" w:rsidRDefault="00CA406E">
      <w:pPr>
        <w:pStyle w:val="CommandBlock"/>
        <w:keepNext/>
      </w:pPr>
      <w:r>
        <w:t>nasm -f elf64 ./assembly/linux/basic_pool.asm \</w:t>
      </w:r>
    </w:p>
    <w:p w14:paraId="7E86F250" w14:textId="77777777" w:rsidR="0096562B" w:rsidRDefault="00CA406E">
      <w:pPr>
        <w:pStyle w:val="CommandBlock"/>
        <w:keepNext/>
      </w:pPr>
      <w:r>
        <w:t xml:space="preserve">    -o ./assembly/linux/basic_pool.o</w:t>
      </w:r>
    </w:p>
    <w:p w14:paraId="1A0AF0EF" w14:textId="77777777" w:rsidR="0096562B" w:rsidRDefault="00CA406E">
      <w:pPr>
        <w:pStyle w:val="CommandBlock"/>
        <w:keepNext/>
      </w:pPr>
      <w:r>
        <w:t>gcc -no-pie ./assembly/linux/basic_pool.o \</w:t>
      </w:r>
    </w:p>
    <w:p w14:paraId="30C9BCB1" w14:textId="77777777" w:rsidR="0096562B" w:rsidRDefault="00CA406E">
      <w:pPr>
        <w:pStyle w:val="CommandBlock"/>
        <w:keepNext/>
      </w:pPr>
      <w:r>
        <w:t xml:space="preserve">    -o ./assembly/linux/basic_pool</w:t>
      </w:r>
    </w:p>
    <w:p w14:paraId="4658B129" w14:textId="77777777" w:rsidR="0096562B" w:rsidRDefault="00CA406E">
      <w:pPr>
        <w:pStyle w:val="CommandBlock"/>
      </w:pPr>
      <w:r>
        <w:t>./assembly/linux/basic_pool</w:t>
      </w:r>
    </w:p>
    <w:p w14:paraId="53914A16" w14:textId="77777777" w:rsidR="0096562B" w:rsidRDefault="0096562B">
      <w:pPr>
        <w:keepNext/>
      </w:pPr>
    </w:p>
    <w:p w14:paraId="07D3FFD1" w14:textId="77777777" w:rsidR="0096562B" w:rsidRDefault="00CA406E">
      <w:pPr>
        <w:pStyle w:val="Heading3"/>
      </w:pPr>
      <w:r>
        <w:t>Check Your Results</w:t>
      </w:r>
    </w:p>
    <w:p w14:paraId="6B09B5E3" w14:textId="77777777" w:rsidR="0096562B" w:rsidRDefault="00CA406E">
      <w:pPr>
        <w:keepNext/>
      </w:pPr>
      <w:r>
        <w:t>The Windows and Linux programs print the same lines. The program reads no input. Your screen must show exactly these ten lines, with the same spelling, spacing, and capitalization.</w:t>
      </w:r>
    </w:p>
    <w:p w14:paraId="6E93B1CF" w14:textId="77777777" w:rsidR="0096562B" w:rsidRDefault="0096562B">
      <w:pPr>
        <w:keepNext/>
      </w:pPr>
    </w:p>
    <w:p w14:paraId="33194537" w14:textId="77777777" w:rsidR="0096562B" w:rsidRDefault="00CA406E">
      <w:pPr>
        <w:pStyle w:val="RequiredOutput"/>
        <w:keepNext/>
      </w:pPr>
      <w:r>
        <w:t>Pool ready: 4 blocks of 64 bytes, in use 0, available 4</w:t>
      </w:r>
    </w:p>
    <w:p w14:paraId="6B8121EC" w14:textId="77777777" w:rsidR="0096562B" w:rsidRDefault="00CA406E">
      <w:pPr>
        <w:pStyle w:val="RequiredOutput"/>
        <w:keepNext/>
      </w:pPr>
      <w:r>
        <w:t>Acquired block 0: in use 1, available 3</w:t>
      </w:r>
    </w:p>
    <w:p w14:paraId="53FF5DDC" w14:textId="77777777" w:rsidR="0096562B" w:rsidRDefault="00CA406E">
      <w:pPr>
        <w:pStyle w:val="RequiredOutput"/>
        <w:keepNext/>
      </w:pPr>
      <w:r>
        <w:t>Acquired block 1: in use 2, available 2</w:t>
      </w:r>
    </w:p>
    <w:p w14:paraId="06C095F8" w14:textId="77777777" w:rsidR="0096562B" w:rsidRDefault="00CA406E">
      <w:pPr>
        <w:pStyle w:val="RequiredOutput"/>
        <w:keepNext/>
      </w:pPr>
      <w:r>
        <w:t>Acquired block 2: in use 3, available 1</w:t>
      </w:r>
    </w:p>
    <w:p w14:paraId="254604CA" w14:textId="77777777" w:rsidR="0096562B" w:rsidRDefault="00CA406E">
      <w:pPr>
        <w:pStyle w:val="RequiredOutput"/>
        <w:keepNext/>
      </w:pPr>
      <w:r>
        <w:t>Acquired block 3: in use 4, available 0</w:t>
      </w:r>
    </w:p>
    <w:p w14:paraId="0A328DFB" w14:textId="77777777" w:rsidR="0096562B" w:rsidRDefault="00CA406E">
      <w:pPr>
        <w:pStyle w:val="RequiredOutput"/>
        <w:keepNext/>
      </w:pPr>
      <w:r>
        <w:t>Acquire refused: pool exhausted</w:t>
      </w:r>
    </w:p>
    <w:p w14:paraId="507D8C6E" w14:textId="77777777" w:rsidR="0096562B" w:rsidRDefault="00CA406E">
      <w:pPr>
        <w:pStyle w:val="RequiredOutput"/>
        <w:keepNext/>
      </w:pPr>
      <w:r>
        <w:t>Released block 1: in use 3, available 1</w:t>
      </w:r>
    </w:p>
    <w:p w14:paraId="7B814547" w14:textId="77777777" w:rsidR="0096562B" w:rsidRDefault="00CA406E">
      <w:pPr>
        <w:pStyle w:val="RequiredOutput"/>
        <w:keepNext/>
      </w:pPr>
      <w:r>
        <w:t>Acquired block 1: in use 4, available 0</w:t>
      </w:r>
    </w:p>
    <w:p w14:paraId="294BB586" w14:textId="77777777" w:rsidR="0096562B" w:rsidRDefault="00CA406E">
      <w:pPr>
        <w:pStyle w:val="RequiredOutput"/>
        <w:keepNext/>
      </w:pPr>
      <w:r>
        <w:t>Released block 2: in use 3, available 1</w:t>
      </w:r>
    </w:p>
    <w:p w14:paraId="587F8B8D" w14:textId="77777777" w:rsidR="0096562B" w:rsidRDefault="00CA406E">
      <w:pPr>
        <w:pStyle w:val="RequiredOutput"/>
      </w:pPr>
      <w:r>
        <w:t>Release refused: block 2 is not in use</w:t>
      </w:r>
    </w:p>
    <w:p w14:paraId="30199111" w14:textId="77777777" w:rsidR="0096562B" w:rsidRDefault="0096562B">
      <w:pPr>
        <w:keepNext/>
      </w:pPr>
    </w:p>
    <w:p w14:paraId="5FDF01C8" w14:textId="77777777" w:rsidR="0096562B" w:rsidRDefault="00CA406E">
      <w:pPr>
        <w:pStyle w:val="ListBullet"/>
      </w:pPr>
      <w:r>
        <w:t>Pool ready: 4 blocks of 64 bytes, in use 0, available 4 proves the pool was made with all four blocks free.</w:t>
      </w:r>
    </w:p>
    <w:p w14:paraId="09542FE0" w14:textId="77777777" w:rsidR="0096562B" w:rsidRDefault="00CA406E">
      <w:pPr>
        <w:pStyle w:val="ListBullet"/>
      </w:pPr>
      <w:r>
        <w:t>Acquired block 0 to Acquired block 3 prove the free list handed out block 0 first, then 1, 2, and 3, while in use rose and available fell by one each time.</w:t>
      </w:r>
    </w:p>
    <w:p w14:paraId="7DBD4C29" w14:textId="77777777" w:rsidR="0096562B" w:rsidRDefault="00CA406E">
      <w:pPr>
        <w:pStyle w:val="ListBullet"/>
      </w:pPr>
      <w:r>
        <w:t>Acquire refused: pool exhausted proves the pool refused a fifth block instead of making one.</w:t>
      </w:r>
    </w:p>
    <w:p w14:paraId="621FAC0A" w14:textId="77777777" w:rsidR="0096562B" w:rsidRDefault="00CA406E">
      <w:pPr>
        <w:pStyle w:val="ListBullet"/>
      </w:pPr>
      <w:r>
        <w:t>Released block 1, then Acquired block 1 again, prove the free list is last in, first out: the block released most recently came back first.</w:t>
      </w:r>
    </w:p>
    <w:p w14:paraId="7417F23E" w14:textId="77777777" w:rsidR="0096562B" w:rsidRDefault="00CA406E">
      <w:pPr>
        <w:pStyle w:val="ListBullet"/>
      </w:pPr>
      <w:r>
        <w:t>Release refused: block 2 is not in use proves release read block 2's in_use byte, found 0, and refused instead of putting 2 on the free list a second time.</w:t>
      </w:r>
    </w:p>
    <w:p w14:paraId="55B522F7" w14:textId="77777777" w:rsidR="0096562B" w:rsidRDefault="00CA406E">
      <w:pPr>
        <w:pStyle w:val="ListBullet"/>
      </w:pPr>
      <w:r>
        <w:t>If the last line is missing, release has lost its cmp byte [rdx + rax], 0 check, so the second release was taken: block 2's number is now on the free list twice, and two later acquires would hand the same block to two owners.</w:t>
      </w:r>
    </w:p>
    <w:p w14:paraId="210B540B" w14:textId="77777777" w:rsidR="0096562B" w:rsidRDefault="00CA406E">
      <w:pPr>
        <w:pStyle w:val="ListBullet"/>
      </w:pPr>
      <w:r>
        <w:t>If the program crashes, a call changed a value the program still needed: values that must survive a call belong in rbx, r12, or r13, as main and report keep them.</w:t>
      </w:r>
    </w:p>
    <w:p w14:paraId="4AA3FC91" w14:textId="77777777" w:rsidR="0096562B" w:rsidRDefault="00CA406E">
      <w:pPr>
        <w:pStyle w:val="ListBullet"/>
      </w:pPr>
      <w:r>
        <w:t>If the build fails, read the first error message: it names the file and line to fix.</w:t>
      </w:r>
    </w:p>
    <w:p w14:paraId="101D26F6" w14:textId="77777777" w:rsidR="0096562B" w:rsidRDefault="0096562B">
      <w:pPr>
        <w:keepNext/>
      </w:pPr>
    </w:p>
    <w:p w14:paraId="496C6E81" w14:textId="77777777" w:rsidR="0096562B" w:rsidRDefault="0096562B">
      <w:pPr>
        <w:keepNext/>
      </w:pPr>
    </w:p>
    <w:p w14:paraId="5FD81B1C" w14:textId="77777777" w:rsidR="0096562B" w:rsidRDefault="00CA406E">
      <w:pPr>
        <w:pStyle w:val="Heading2"/>
      </w:pPr>
      <w:r>
        <w:t>Production-Minded Implementation</w:t>
      </w:r>
    </w:p>
    <w:p w14:paraId="0094EF9F" w14:textId="77777777" w:rsidR="0096562B" w:rsidRDefault="00CA406E">
      <w:r>
        <w:t>The Production-Minded version splits the pool into a module, as Project 1's block_pool.h and block_pool.c do. block_pool.inc holds the capacity and the three ways a release can end; block_pool.asm holds the pool, its data private, its functions made global; main.asm runs the script. Remember, global makes a label public, extern names one from another file, and %include copies an include file in, found with -i .\assembly (Lesson 2.10a). release now returns RELEASED, NOT_IN_USE, or NOT_FROM_POOL, and clears e</w:t>
      </w:r>
      <w:r>
        <w:t>ach block with memset(address, 0, BLOCK_SIZE) before it goes back on the free list. main writes the request into block 1 with snprintf, checks that block 1 comes back empty, releases block 2 through a copy of its address, offers the pool outside_block, an area of its own that the pool never handed out, serves three requests, and prints the shutdown report. Type block_pool.inc first: both .asm files include it.</w:t>
      </w:r>
    </w:p>
    <w:p w14:paraId="6CB95032" w14:textId="77777777" w:rsidR="0096562B" w:rsidRDefault="0096562B">
      <w:pPr>
        <w:keepNext/>
      </w:pPr>
    </w:p>
    <w:p w14:paraId="1C46792A" w14:textId="77777777" w:rsidR="0096562B" w:rsidRDefault="00CA406E">
      <w:pPr>
        <w:pStyle w:val="Heading3"/>
      </w:pPr>
      <w:r>
        <w:t>assembly/block_pool.inc</w:t>
      </w:r>
    </w:p>
    <w:p w14:paraId="56A30DF5" w14:textId="77777777" w:rsidR="0096562B" w:rsidRDefault="00CA406E">
      <w:pPr>
        <w:pStyle w:val="SourceCode"/>
        <w:keepNext/>
      </w:pPr>
      <w:r>
        <w:t>; block_pool.inc is the block pool module's include file, Assembly's</w:t>
      </w:r>
    </w:p>
    <w:p w14:paraId="485B57B4" w14:textId="77777777" w:rsidR="0096562B" w:rsidRDefault="00CA406E">
      <w:pPr>
        <w:pStyle w:val="SourceCode"/>
        <w:keepNext/>
      </w:pPr>
      <w:r>
        <w:t>; header. It holds what every file that uses the pool must agree on: the</w:t>
      </w:r>
    </w:p>
    <w:p w14:paraId="73407D36" w14:textId="77777777" w:rsidR="0096562B" w:rsidRDefault="00CA406E">
      <w:pPr>
        <w:pStyle w:val="SourceCode"/>
      </w:pPr>
      <w:r>
        <w:t>; pool's capacity and every way a release can end. Remember, %include</w:t>
      </w:r>
    </w:p>
    <w:p w14:paraId="0C10853E" w14:textId="77777777" w:rsidR="0096562B" w:rsidRDefault="00CA406E">
      <w:pPr>
        <w:pStyle w:val="SourceCode"/>
      </w:pPr>
      <w:r>
        <w:t>; copies these lines into a file before NASM assembles it, as #include</w:t>
      </w:r>
    </w:p>
    <w:p w14:paraId="70D4627A" w14:textId="77777777" w:rsidR="0096562B" w:rsidRDefault="00CA406E">
      <w:pPr>
        <w:pStyle w:val="SourceCode"/>
      </w:pPr>
      <w:r>
        <w:t>; does in C. The Windows and Linux programs both include this one file.</w:t>
      </w:r>
    </w:p>
    <w:p w14:paraId="1ED2E30D" w14:textId="77777777" w:rsidR="0096562B" w:rsidRDefault="0096562B">
      <w:pPr>
        <w:pStyle w:val="SourceCode"/>
      </w:pPr>
    </w:p>
    <w:p w14:paraId="1B5D1F99" w14:textId="77777777" w:rsidR="0096562B" w:rsidRDefault="00CA406E">
      <w:pPr>
        <w:pStyle w:val="SourceCode"/>
      </w:pPr>
      <w:r>
        <w:t>; The pool's fixed capacity: its number of blocks and each block's bytes.</w:t>
      </w:r>
    </w:p>
    <w:p w14:paraId="5E91FB0F" w14:textId="77777777" w:rsidR="0096562B" w:rsidRDefault="00CA406E">
      <w:pPr>
        <w:pStyle w:val="SourceCode"/>
      </w:pPr>
      <w:r>
        <w:t>; block_pool.asm sizes the pool with them, main.asm its list of blocks.</w:t>
      </w:r>
    </w:p>
    <w:p w14:paraId="21595D6C" w14:textId="77777777" w:rsidR="0096562B" w:rsidRDefault="00CA406E">
      <w:pPr>
        <w:pStyle w:val="SourceCode"/>
      </w:pPr>
      <w:r>
        <w:t>POOL_BLOCKS             equ 4</w:t>
      </w:r>
    </w:p>
    <w:p w14:paraId="7C61AC15" w14:textId="77777777" w:rsidR="0096562B" w:rsidRDefault="00CA406E">
      <w:pPr>
        <w:pStyle w:val="SourceCode"/>
      </w:pPr>
      <w:r>
        <w:t>BLOCK_SIZE              equ 64</w:t>
      </w:r>
    </w:p>
    <w:p w14:paraId="4A139624" w14:textId="77777777" w:rsidR="0096562B" w:rsidRDefault="0096562B">
      <w:pPr>
        <w:pStyle w:val="SourceCode"/>
      </w:pPr>
    </w:p>
    <w:p w14:paraId="6C73CE4C" w14:textId="77777777" w:rsidR="0096562B" w:rsidRDefault="00CA406E">
      <w:pPr>
        <w:pStyle w:val="SourceCode"/>
      </w:pPr>
      <w:r>
        <w:t>; Every way a release can end, returned in eax. Remember, equ constants</w:t>
      </w:r>
    </w:p>
    <w:p w14:paraId="31BE370A" w14:textId="77777777" w:rsidR="0096562B" w:rsidRDefault="00CA406E">
      <w:pPr>
        <w:pStyle w:val="SourceCode"/>
      </w:pPr>
      <w:r>
        <w:t>; stand in for an enum, as C's enum ReleaseResult.</w:t>
      </w:r>
    </w:p>
    <w:p w14:paraId="6952572B" w14:textId="77777777" w:rsidR="0096562B" w:rsidRDefault="00CA406E">
      <w:pPr>
        <w:pStyle w:val="SourceCode"/>
        <w:keepNext/>
      </w:pPr>
      <w:r>
        <w:t>RELEASED                equ 0</w:t>
      </w:r>
    </w:p>
    <w:p w14:paraId="16E6F2FA" w14:textId="77777777" w:rsidR="0096562B" w:rsidRDefault="00CA406E">
      <w:pPr>
        <w:pStyle w:val="SourceCode"/>
        <w:keepNext/>
      </w:pPr>
      <w:r>
        <w:t>NOT_IN_USE              equ 1</w:t>
      </w:r>
    </w:p>
    <w:p w14:paraId="350418F1" w14:textId="77777777" w:rsidR="0096562B" w:rsidRDefault="00CA406E">
      <w:pPr>
        <w:pStyle w:val="SourceCode"/>
      </w:pPr>
      <w:r>
        <w:t>NOT_FROM_POOL           equ 2</w:t>
      </w:r>
    </w:p>
    <w:p w14:paraId="793DB143" w14:textId="77777777" w:rsidR="0096562B" w:rsidRDefault="0096562B">
      <w:pPr>
        <w:keepNext/>
      </w:pPr>
    </w:p>
    <w:p w14:paraId="4EC63DC4" w14:textId="77777777" w:rsidR="0096562B" w:rsidRDefault="00CA406E">
      <w:pPr>
        <w:pStyle w:val="Heading3"/>
      </w:pPr>
      <w:r>
        <w:t>assembly/windows/block_pool.asm</w:t>
      </w:r>
    </w:p>
    <w:p w14:paraId="263C6DBC" w14:textId="77777777" w:rsidR="0096562B" w:rsidRDefault="00CA406E">
      <w:pPr>
        <w:pStyle w:val="SourceCode"/>
        <w:keepNext/>
      </w:pPr>
      <w:r>
        <w:t>; Assembly for 64-bit Windows, written for NASM. The Memory Pool's block</w:t>
      </w:r>
    </w:p>
    <w:p w14:paraId="774A7D7D" w14:textId="77777777" w:rsidR="0096562B" w:rsidRDefault="00CA406E">
      <w:pPr>
        <w:pStyle w:val="SourceCode"/>
        <w:keepNext/>
      </w:pPr>
      <w:r>
        <w:t>; pool module: the pool's memory, its free list and in-use bytes, all in</w:t>
      </w:r>
    </w:p>
    <w:p w14:paraId="7FBD2D73" w14:textId="77777777" w:rsidR="0096562B" w:rsidRDefault="00CA406E">
      <w:pPr>
        <w:pStyle w:val="SourceCode"/>
      </w:pPr>
      <w:r>
        <w:t>; .bss, and the functions main.asm may call. Only the labels named with</w:t>
      </w:r>
    </w:p>
    <w:p w14:paraId="17859D86" w14:textId="77777777" w:rsidR="0096562B" w:rsidRDefault="00CA406E">
      <w:pPr>
        <w:pStyle w:val="SourceCode"/>
      </w:pPr>
      <w:r>
        <w:t>; global are public; the pool's data stays private to this file.</w:t>
      </w:r>
    </w:p>
    <w:p w14:paraId="7BF8E42F" w14:textId="77777777" w:rsidR="0096562B" w:rsidRDefault="00CA406E">
      <w:pPr>
        <w:pStyle w:val="SourceCode"/>
      </w:pPr>
      <w:r>
        <w:t>default rel</w:t>
      </w:r>
    </w:p>
    <w:p w14:paraId="1656DC5B" w14:textId="77777777" w:rsidR="0096562B" w:rsidRDefault="00CA406E">
      <w:pPr>
        <w:pStyle w:val="SourceCode"/>
      </w:pPr>
      <w:r>
        <w:t>global init_pool</w:t>
      </w:r>
    </w:p>
    <w:p w14:paraId="1D505D83" w14:textId="77777777" w:rsidR="0096562B" w:rsidRDefault="00CA406E">
      <w:pPr>
        <w:pStyle w:val="SourceCode"/>
      </w:pPr>
      <w:r>
        <w:t>global acquire</w:t>
      </w:r>
    </w:p>
    <w:p w14:paraId="2F2024E3" w14:textId="77777777" w:rsidR="0096562B" w:rsidRDefault="00CA406E">
      <w:pPr>
        <w:pStyle w:val="SourceCode"/>
      </w:pPr>
      <w:r>
        <w:t>global release</w:t>
      </w:r>
    </w:p>
    <w:p w14:paraId="7F33D813" w14:textId="77777777" w:rsidR="0096562B" w:rsidRDefault="00CA406E">
      <w:pPr>
        <w:pStyle w:val="SourceCode"/>
      </w:pPr>
      <w:r>
        <w:t>global block_number</w:t>
      </w:r>
    </w:p>
    <w:p w14:paraId="02F55947" w14:textId="77777777" w:rsidR="0096562B" w:rsidRDefault="00CA406E">
      <w:pPr>
        <w:pStyle w:val="SourceCode"/>
      </w:pPr>
      <w:r>
        <w:t>global in_use_count</w:t>
      </w:r>
    </w:p>
    <w:p w14:paraId="196E9C63" w14:textId="77777777" w:rsidR="0096562B" w:rsidRDefault="00CA406E">
      <w:pPr>
        <w:pStyle w:val="SourceCode"/>
      </w:pPr>
      <w:r>
        <w:t>global available_count</w:t>
      </w:r>
    </w:p>
    <w:p w14:paraId="43724028" w14:textId="77777777" w:rsidR="0096562B" w:rsidRDefault="00CA406E">
      <w:pPr>
        <w:pStyle w:val="SourceCode"/>
      </w:pPr>
      <w:r>
        <w:t>extern memset</w:t>
      </w:r>
    </w:p>
    <w:p w14:paraId="1114263C" w14:textId="77777777" w:rsidR="0096562B" w:rsidRDefault="0096562B">
      <w:pPr>
        <w:pStyle w:val="SourceCode"/>
      </w:pPr>
    </w:p>
    <w:p w14:paraId="4D0B8E42" w14:textId="77777777" w:rsidR="0096562B" w:rsidRDefault="00CA406E">
      <w:pPr>
        <w:pStyle w:val="SourceCode"/>
      </w:pPr>
      <w:r>
        <w:t>%include "block_pool.inc"</w:t>
      </w:r>
    </w:p>
    <w:p w14:paraId="4F5D583C" w14:textId="77777777" w:rsidR="0096562B" w:rsidRDefault="0096562B">
      <w:pPr>
        <w:pStyle w:val="SourceCode"/>
      </w:pPr>
    </w:p>
    <w:p w14:paraId="4B0EE2F8" w14:textId="77777777" w:rsidR="0096562B" w:rsidRDefault="00CA406E">
      <w:pPr>
        <w:pStyle w:val="SourceCode"/>
      </w:pPr>
      <w:r>
        <w:t>; Remember, .bss lasts the whole run and starts zeroed, like C's static</w:t>
      </w:r>
    </w:p>
    <w:p w14:paraId="15261086" w14:textId="77777777" w:rsidR="0096562B" w:rsidRDefault="00CA406E">
      <w:pPr>
        <w:pStyle w:val="SourceCode"/>
      </w:pPr>
      <w:r>
        <w:t>; pool. alignb 16 starts the blocks at an address that suits every type,</w:t>
      </w:r>
    </w:p>
    <w:p w14:paraId="7054A2A5" w14:textId="77777777" w:rsidR="0096562B" w:rsidRDefault="00CA406E">
      <w:pPr>
        <w:pStyle w:val="SourceCode"/>
      </w:pPr>
      <w:r>
        <w:t>; and 64 is a multiple of 16, so every block does too.</w:t>
      </w:r>
    </w:p>
    <w:p w14:paraId="79F07618" w14:textId="77777777" w:rsidR="0096562B" w:rsidRDefault="00CA406E">
      <w:pPr>
        <w:pStyle w:val="SourceCode"/>
      </w:pPr>
      <w:r>
        <w:t>section .bss</w:t>
      </w:r>
    </w:p>
    <w:p w14:paraId="18EF7520" w14:textId="77777777" w:rsidR="0096562B" w:rsidRDefault="00CA406E">
      <w:pPr>
        <w:pStyle w:val="SourceCode"/>
      </w:pPr>
      <w:r>
        <w:t xml:space="preserve">    alignb 16</w:t>
      </w:r>
    </w:p>
    <w:p w14:paraId="356D1096" w14:textId="77777777" w:rsidR="0096562B" w:rsidRDefault="00CA406E">
      <w:pPr>
        <w:pStyle w:val="SourceCode"/>
      </w:pPr>
      <w:r>
        <w:t xml:space="preserve">    pool_memory         resb POOL_BLOCKS * BLOCK_SIZE</w:t>
      </w:r>
    </w:p>
    <w:p w14:paraId="34221AAB" w14:textId="77777777" w:rsidR="0096562B" w:rsidRDefault="00CA406E">
      <w:pPr>
        <w:pStyle w:val="SourceCode"/>
      </w:pPr>
      <w:r>
        <w:t xml:space="preserve">    free_list           resq POOL_BLOCKS</w:t>
      </w:r>
    </w:p>
    <w:p w14:paraId="1B65D33D" w14:textId="77777777" w:rsidR="0096562B" w:rsidRDefault="00CA406E">
      <w:pPr>
        <w:pStyle w:val="SourceCode"/>
      </w:pPr>
      <w:r>
        <w:t xml:space="preserve">    free_count          resq 1</w:t>
      </w:r>
    </w:p>
    <w:p w14:paraId="2C6578B8" w14:textId="77777777" w:rsidR="0096562B" w:rsidRDefault="00CA406E">
      <w:pPr>
        <w:pStyle w:val="SourceCode"/>
      </w:pPr>
      <w:r>
        <w:t xml:space="preserve">    in_use              resb POOL_BLOCKS</w:t>
      </w:r>
    </w:p>
    <w:p w14:paraId="4BD4EF1A" w14:textId="77777777" w:rsidR="0096562B" w:rsidRDefault="0096562B">
      <w:pPr>
        <w:pStyle w:val="SourceCode"/>
      </w:pPr>
    </w:p>
    <w:p w14:paraId="42E5A47E" w14:textId="77777777" w:rsidR="0096562B" w:rsidRDefault="00CA406E">
      <w:pPr>
        <w:pStyle w:val="SourceCode"/>
      </w:pPr>
      <w:r>
        <w:t>section .text</w:t>
      </w:r>
    </w:p>
    <w:p w14:paraId="7EE44CC3" w14:textId="77777777" w:rsidR="0096562B" w:rsidRDefault="0096562B">
      <w:pPr>
        <w:pStyle w:val="SourceCode"/>
      </w:pPr>
    </w:p>
    <w:p w14:paraId="1761D0A0" w14:textId="77777777" w:rsidR="0096562B" w:rsidRDefault="00CA406E">
      <w:pPr>
        <w:pStyle w:val="SourceCode"/>
      </w:pPr>
      <w:r>
        <w:t>; init_pool gets the pool ready: every block free, and block 0 handed</w:t>
      </w:r>
    </w:p>
    <w:p w14:paraId="1E8D404D" w14:textId="77777777" w:rsidR="0096562B" w:rsidRDefault="00CA406E">
      <w:pPr>
        <w:pStyle w:val="SourceCode"/>
      </w:pPr>
      <w:r>
        <w:t>; out first: the free list counts down to 0, and acquire takes the end.</w:t>
      </w:r>
    </w:p>
    <w:p w14:paraId="2BE889F7" w14:textId="77777777" w:rsidR="0096562B" w:rsidRDefault="00CA406E">
      <w:pPr>
        <w:pStyle w:val="SourceCode"/>
      </w:pPr>
      <w:r>
        <w:t>init_pool:</w:t>
      </w:r>
    </w:p>
    <w:p w14:paraId="130180DB" w14:textId="77777777" w:rsidR="0096562B" w:rsidRDefault="00CA406E">
      <w:pPr>
        <w:pStyle w:val="SourceCode"/>
      </w:pPr>
      <w:r>
        <w:t xml:space="preserve">    mov rcx, 0</w:t>
      </w:r>
    </w:p>
    <w:p w14:paraId="3BB906E8" w14:textId="77777777" w:rsidR="0096562B" w:rsidRDefault="00CA406E">
      <w:pPr>
        <w:pStyle w:val="SourceCode"/>
      </w:pPr>
      <w:r>
        <w:t>.loop:</w:t>
      </w:r>
    </w:p>
    <w:p w14:paraId="444AD8B5" w14:textId="77777777" w:rsidR="0096562B" w:rsidRDefault="00CA406E">
      <w:pPr>
        <w:pStyle w:val="SourceCode"/>
      </w:pPr>
      <w:r>
        <w:t xml:space="preserve">    cmp rcx, POOL_BLOCKS</w:t>
      </w:r>
    </w:p>
    <w:p w14:paraId="06687D36" w14:textId="77777777" w:rsidR="0096562B" w:rsidRDefault="00CA406E">
      <w:pPr>
        <w:pStyle w:val="SourceCode"/>
      </w:pPr>
      <w:r>
        <w:t xml:space="preserve">    jge .done</w:t>
      </w:r>
    </w:p>
    <w:p w14:paraId="719831D8" w14:textId="77777777" w:rsidR="0096562B" w:rsidRDefault="00CA406E">
      <w:pPr>
        <w:pStyle w:val="SourceCode"/>
      </w:pPr>
      <w:r>
        <w:t xml:space="preserve">    mov rax, POOL_BLOCKS - 1</w:t>
      </w:r>
    </w:p>
    <w:p w14:paraId="76BD1244" w14:textId="77777777" w:rsidR="0096562B" w:rsidRDefault="00CA406E">
      <w:pPr>
        <w:pStyle w:val="SourceCode"/>
      </w:pPr>
      <w:r>
        <w:t xml:space="preserve">    sub rax, rcx</w:t>
      </w:r>
    </w:p>
    <w:p w14:paraId="4E72C2FF" w14:textId="77777777" w:rsidR="0096562B" w:rsidRDefault="00CA406E">
      <w:pPr>
        <w:pStyle w:val="SourceCode"/>
      </w:pPr>
      <w:r>
        <w:t xml:space="preserve">    lea rdx, [free_list]</w:t>
      </w:r>
    </w:p>
    <w:p w14:paraId="23AF9A10" w14:textId="77777777" w:rsidR="0096562B" w:rsidRDefault="00CA406E">
      <w:pPr>
        <w:pStyle w:val="SourceCode"/>
      </w:pPr>
      <w:r>
        <w:t xml:space="preserve">    mov [rdx + rcx*8], rax</w:t>
      </w:r>
    </w:p>
    <w:p w14:paraId="22B62118" w14:textId="77777777" w:rsidR="0096562B" w:rsidRDefault="00CA406E">
      <w:pPr>
        <w:pStyle w:val="SourceCode"/>
      </w:pPr>
      <w:r>
        <w:t xml:space="preserve">    lea rdx, [in_use]</w:t>
      </w:r>
    </w:p>
    <w:p w14:paraId="402061EC" w14:textId="77777777" w:rsidR="0096562B" w:rsidRDefault="00CA406E">
      <w:pPr>
        <w:pStyle w:val="SourceCode"/>
      </w:pPr>
      <w:r>
        <w:t xml:space="preserve">    mov byte [rdx + rcx], 0</w:t>
      </w:r>
    </w:p>
    <w:p w14:paraId="35596A29" w14:textId="77777777" w:rsidR="0096562B" w:rsidRDefault="00CA406E">
      <w:pPr>
        <w:pStyle w:val="SourceCode"/>
      </w:pPr>
      <w:r>
        <w:t xml:space="preserve">    inc rcx</w:t>
      </w:r>
    </w:p>
    <w:p w14:paraId="424A6F0D" w14:textId="77777777" w:rsidR="0096562B" w:rsidRDefault="00CA406E">
      <w:pPr>
        <w:pStyle w:val="SourceCode"/>
      </w:pPr>
      <w:r>
        <w:t xml:space="preserve">    jmp .loop</w:t>
      </w:r>
    </w:p>
    <w:p w14:paraId="3C931C7D" w14:textId="77777777" w:rsidR="0096562B" w:rsidRDefault="00CA406E">
      <w:pPr>
        <w:pStyle w:val="SourceCode"/>
      </w:pPr>
      <w:r>
        <w:t>.done:</w:t>
      </w:r>
    </w:p>
    <w:p w14:paraId="72B8CE49" w14:textId="77777777" w:rsidR="0096562B" w:rsidRDefault="00CA406E">
      <w:pPr>
        <w:pStyle w:val="SourceCode"/>
      </w:pPr>
      <w:r>
        <w:t xml:space="preserve">    mov qword [free_count], POOL_BLOCKS</w:t>
      </w:r>
    </w:p>
    <w:p w14:paraId="36CEAF6C" w14:textId="77777777" w:rsidR="0096562B" w:rsidRDefault="00CA406E">
      <w:pPr>
        <w:pStyle w:val="SourceCode"/>
      </w:pPr>
      <w:r>
        <w:t xml:space="preserve">    ret</w:t>
      </w:r>
    </w:p>
    <w:p w14:paraId="322C811A" w14:textId="77777777" w:rsidR="0096562B" w:rsidRDefault="0096562B">
      <w:pPr>
        <w:pStyle w:val="SourceCode"/>
      </w:pPr>
    </w:p>
    <w:p w14:paraId="70618521" w14:textId="77777777" w:rsidR="0096562B" w:rsidRDefault="00CA406E">
      <w:pPr>
        <w:pStyle w:val="SourceCode"/>
      </w:pPr>
      <w:r>
        <w:t>; acquire returns a free block's address in rax, or 0 when the pool is</w:t>
      </w:r>
    </w:p>
    <w:p w14:paraId="683D3627" w14:textId="77777777" w:rsidR="0096562B" w:rsidRDefault="00CA406E">
      <w:pPr>
        <w:pStyle w:val="SourceCode"/>
      </w:pPr>
      <w:r>
        <w:t>; exhausted. The caller owns the block until it gives it back with</w:t>
      </w:r>
    </w:p>
    <w:p w14:paraId="0F53570E" w14:textId="77777777" w:rsidR="0096562B" w:rsidRDefault="00CA406E">
      <w:pPr>
        <w:pStyle w:val="SourceCode"/>
      </w:pPr>
      <w:r>
        <w:t>; release.</w:t>
      </w:r>
    </w:p>
    <w:p w14:paraId="0B3F623F" w14:textId="77777777" w:rsidR="0096562B" w:rsidRDefault="00CA406E">
      <w:pPr>
        <w:pStyle w:val="SourceCode"/>
      </w:pPr>
      <w:r>
        <w:t>acquire:</w:t>
      </w:r>
    </w:p>
    <w:p w14:paraId="19A8BA2B" w14:textId="77777777" w:rsidR="0096562B" w:rsidRDefault="00CA406E">
      <w:pPr>
        <w:pStyle w:val="SourceCode"/>
      </w:pPr>
      <w:r>
        <w:t xml:space="preserve">    mov rax, [free_count]</w:t>
      </w:r>
    </w:p>
    <w:p w14:paraId="78FACEB2" w14:textId="77777777" w:rsidR="0096562B" w:rsidRDefault="00CA406E">
      <w:pPr>
        <w:pStyle w:val="SourceCode"/>
      </w:pPr>
      <w:r>
        <w:t xml:space="preserve">    cmp rax, 0</w:t>
      </w:r>
    </w:p>
    <w:p w14:paraId="48D88304" w14:textId="77777777" w:rsidR="0096562B" w:rsidRDefault="00CA406E">
      <w:pPr>
        <w:pStyle w:val="SourceCode"/>
      </w:pPr>
      <w:r>
        <w:t xml:space="preserve">    je .exhausted</w:t>
      </w:r>
    </w:p>
    <w:p w14:paraId="35271023" w14:textId="77777777" w:rsidR="0096562B" w:rsidRDefault="00CA406E">
      <w:pPr>
        <w:pStyle w:val="SourceCode"/>
      </w:pPr>
      <w:r>
        <w:t xml:space="preserve">    dec rax</w:t>
      </w:r>
    </w:p>
    <w:p w14:paraId="36A2E6D5" w14:textId="77777777" w:rsidR="0096562B" w:rsidRDefault="00CA406E">
      <w:pPr>
        <w:pStyle w:val="SourceCode"/>
      </w:pPr>
      <w:r>
        <w:t xml:space="preserve">    mov [free_count], rax</w:t>
      </w:r>
    </w:p>
    <w:p w14:paraId="227E443C" w14:textId="77777777" w:rsidR="0096562B" w:rsidRDefault="00CA406E">
      <w:pPr>
        <w:pStyle w:val="SourceCode"/>
      </w:pPr>
      <w:r>
        <w:t xml:space="preserve">    lea rdx, [free_list]</w:t>
      </w:r>
    </w:p>
    <w:p w14:paraId="610C76E1" w14:textId="77777777" w:rsidR="0096562B" w:rsidRDefault="00CA406E">
      <w:pPr>
        <w:pStyle w:val="SourceCode"/>
      </w:pPr>
      <w:r>
        <w:t xml:space="preserve">    mov rcx, [rdx + rax*8]</w:t>
      </w:r>
    </w:p>
    <w:p w14:paraId="363981B6" w14:textId="77777777" w:rsidR="0096562B" w:rsidRDefault="00CA406E">
      <w:pPr>
        <w:pStyle w:val="SourceCode"/>
      </w:pPr>
      <w:r>
        <w:t xml:space="preserve">    lea rdx, [in_use]</w:t>
      </w:r>
    </w:p>
    <w:p w14:paraId="5731F324" w14:textId="77777777" w:rsidR="0096562B" w:rsidRDefault="00CA406E">
      <w:pPr>
        <w:pStyle w:val="SourceCode"/>
      </w:pPr>
      <w:r>
        <w:t xml:space="preserve">    mov byte [rdx + rcx], 1</w:t>
      </w:r>
    </w:p>
    <w:p w14:paraId="3249859E" w14:textId="77777777" w:rsidR="0096562B" w:rsidRDefault="00CA406E">
      <w:pPr>
        <w:pStyle w:val="SourceCode"/>
      </w:pPr>
      <w:r>
        <w:t xml:space="preserve">    imul rcx, rcx, BLOCK_SIZE</w:t>
      </w:r>
    </w:p>
    <w:p w14:paraId="4997DA8F" w14:textId="77777777" w:rsidR="0096562B" w:rsidRDefault="00CA406E">
      <w:pPr>
        <w:pStyle w:val="SourceCode"/>
      </w:pPr>
      <w:r>
        <w:t xml:space="preserve">    lea rax, [pool_memory]</w:t>
      </w:r>
    </w:p>
    <w:p w14:paraId="61A889D2" w14:textId="77777777" w:rsidR="0096562B" w:rsidRDefault="00CA406E">
      <w:pPr>
        <w:pStyle w:val="SourceCode"/>
      </w:pPr>
      <w:r>
        <w:t xml:space="preserve">    add rax, rcx</w:t>
      </w:r>
    </w:p>
    <w:p w14:paraId="19BC3062" w14:textId="77777777" w:rsidR="0096562B" w:rsidRDefault="00CA406E">
      <w:pPr>
        <w:pStyle w:val="SourceCode"/>
      </w:pPr>
      <w:r>
        <w:t xml:space="preserve">    ret</w:t>
      </w:r>
    </w:p>
    <w:p w14:paraId="6398D313" w14:textId="77777777" w:rsidR="0096562B" w:rsidRDefault="00CA406E">
      <w:pPr>
        <w:pStyle w:val="SourceCode"/>
      </w:pPr>
      <w:r>
        <w:t>.exhausted:</w:t>
      </w:r>
    </w:p>
    <w:p w14:paraId="78E677EF" w14:textId="77777777" w:rsidR="0096562B" w:rsidRDefault="00CA406E">
      <w:pPr>
        <w:pStyle w:val="SourceCode"/>
      </w:pPr>
      <w:r>
        <w:t xml:space="preserve">    mov eax, 0</w:t>
      </w:r>
    </w:p>
    <w:p w14:paraId="3C940B94" w14:textId="77777777" w:rsidR="0096562B" w:rsidRDefault="00CA406E">
      <w:pPr>
        <w:pStyle w:val="SourceCode"/>
      </w:pPr>
      <w:r>
        <w:t xml:space="preserve">    ret</w:t>
      </w:r>
    </w:p>
    <w:p w14:paraId="168CFB12" w14:textId="77777777" w:rsidR="0096562B" w:rsidRDefault="0096562B">
      <w:pPr>
        <w:pStyle w:val="SourceCode"/>
      </w:pPr>
    </w:p>
    <w:p w14:paraId="39888DE6" w14:textId="77777777" w:rsidR="0096562B" w:rsidRDefault="00CA406E">
      <w:pPr>
        <w:pStyle w:val="SourceCode"/>
      </w:pPr>
      <w:r>
        <w:t>; block_number(rcx = an address) returns the block's number in rax, or</w:t>
      </w:r>
    </w:p>
    <w:p w14:paraId="46B87869" w14:textId="77777777" w:rsidR="0096562B" w:rsidRDefault="00CA406E">
      <w:pPr>
        <w:pStyle w:val="SourceCode"/>
      </w:pPr>
      <w:r>
        <w:t>; -1 when the address is not the start of one of the blocks.</w:t>
      </w:r>
    </w:p>
    <w:p w14:paraId="2DF03567" w14:textId="77777777" w:rsidR="0096562B" w:rsidRDefault="00CA406E">
      <w:pPr>
        <w:pStyle w:val="SourceCode"/>
      </w:pPr>
      <w:r>
        <w:t>block_number:</w:t>
      </w:r>
    </w:p>
    <w:p w14:paraId="733D816A" w14:textId="77777777" w:rsidR="0096562B" w:rsidRDefault="00CA406E">
      <w:pPr>
        <w:pStyle w:val="SourceCode"/>
      </w:pPr>
      <w:r>
        <w:t xml:space="preserve">    lea rdx, [pool_memory]</w:t>
      </w:r>
    </w:p>
    <w:p w14:paraId="199AA6E9" w14:textId="77777777" w:rsidR="0096562B" w:rsidRDefault="00CA406E">
      <w:pPr>
        <w:pStyle w:val="SourceCode"/>
      </w:pPr>
      <w:r>
        <w:t xml:space="preserve">    mov rax, 0</w:t>
      </w:r>
    </w:p>
    <w:p w14:paraId="5D020598" w14:textId="77777777" w:rsidR="0096562B" w:rsidRDefault="00CA406E">
      <w:pPr>
        <w:pStyle w:val="SourceCode"/>
      </w:pPr>
      <w:r>
        <w:t>.loop:</w:t>
      </w:r>
    </w:p>
    <w:p w14:paraId="319D86F7" w14:textId="77777777" w:rsidR="0096562B" w:rsidRDefault="00CA406E">
      <w:pPr>
        <w:pStyle w:val="SourceCode"/>
      </w:pPr>
      <w:r>
        <w:t xml:space="preserve">    cmp rax, POOL_BLOCKS</w:t>
      </w:r>
    </w:p>
    <w:p w14:paraId="034F770B" w14:textId="77777777" w:rsidR="0096562B" w:rsidRDefault="00CA406E">
      <w:pPr>
        <w:pStyle w:val="SourceCode"/>
      </w:pPr>
      <w:r>
        <w:t xml:space="preserve">    jge .not_found</w:t>
      </w:r>
    </w:p>
    <w:p w14:paraId="1A969526" w14:textId="77777777" w:rsidR="0096562B" w:rsidRDefault="00CA406E">
      <w:pPr>
        <w:pStyle w:val="SourceCode"/>
      </w:pPr>
      <w:r>
        <w:t xml:space="preserve">    cmp rcx, rdx</w:t>
      </w:r>
    </w:p>
    <w:p w14:paraId="1DE49678" w14:textId="77777777" w:rsidR="0096562B" w:rsidRDefault="00CA406E">
      <w:pPr>
        <w:pStyle w:val="SourceCode"/>
      </w:pPr>
      <w:r>
        <w:t xml:space="preserve">    je .done</w:t>
      </w:r>
    </w:p>
    <w:p w14:paraId="656D44E5" w14:textId="77777777" w:rsidR="0096562B" w:rsidRDefault="00CA406E">
      <w:pPr>
        <w:pStyle w:val="SourceCode"/>
      </w:pPr>
      <w:r>
        <w:t xml:space="preserve">    add rdx, BLOCK_SIZE</w:t>
      </w:r>
    </w:p>
    <w:p w14:paraId="2BF8F416" w14:textId="77777777" w:rsidR="0096562B" w:rsidRDefault="00CA406E">
      <w:pPr>
        <w:pStyle w:val="SourceCode"/>
      </w:pPr>
      <w:r>
        <w:t xml:space="preserve">    inc rax</w:t>
      </w:r>
    </w:p>
    <w:p w14:paraId="08B8C33E" w14:textId="77777777" w:rsidR="0096562B" w:rsidRDefault="00CA406E">
      <w:pPr>
        <w:pStyle w:val="SourceCode"/>
      </w:pPr>
      <w:r>
        <w:t xml:space="preserve">    jmp .loop</w:t>
      </w:r>
    </w:p>
    <w:p w14:paraId="3326CD6F" w14:textId="77777777" w:rsidR="0096562B" w:rsidRDefault="00CA406E">
      <w:pPr>
        <w:pStyle w:val="SourceCode"/>
      </w:pPr>
      <w:r>
        <w:t>.not_found:</w:t>
      </w:r>
    </w:p>
    <w:p w14:paraId="72A3DFBB" w14:textId="77777777" w:rsidR="0096562B" w:rsidRDefault="00CA406E">
      <w:pPr>
        <w:pStyle w:val="SourceCode"/>
      </w:pPr>
      <w:r>
        <w:t xml:space="preserve">    mov rax, -1</w:t>
      </w:r>
    </w:p>
    <w:p w14:paraId="13CB02EB" w14:textId="77777777" w:rsidR="0096562B" w:rsidRDefault="00CA406E">
      <w:pPr>
        <w:pStyle w:val="SourceCode"/>
      </w:pPr>
      <w:r>
        <w:t>.done:</w:t>
      </w:r>
    </w:p>
    <w:p w14:paraId="6E3BC01E" w14:textId="77777777" w:rsidR="0096562B" w:rsidRDefault="00CA406E">
      <w:pPr>
        <w:pStyle w:val="SourceCode"/>
      </w:pPr>
      <w:r>
        <w:t xml:space="preserve">    ret</w:t>
      </w:r>
    </w:p>
    <w:p w14:paraId="05463B6F" w14:textId="77777777" w:rsidR="0096562B" w:rsidRDefault="0096562B">
      <w:pPr>
        <w:pStyle w:val="SourceCode"/>
      </w:pPr>
    </w:p>
    <w:p w14:paraId="7262C09A" w14:textId="77777777" w:rsidR="0096562B" w:rsidRDefault="00CA406E">
      <w:pPr>
        <w:pStyle w:val="SourceCode"/>
      </w:pPr>
      <w:r>
        <w:t>; release(rcx = a block's address) takes a block back and clears its</w:t>
      </w:r>
    </w:p>
    <w:p w14:paraId="5183C563" w14:textId="77777777" w:rsidR="0096562B" w:rsidRDefault="00CA406E">
      <w:pPr>
        <w:pStyle w:val="SourceCode"/>
      </w:pPr>
      <w:r>
        <w:t>; bytes to zero. It returns RELEASED, NOT_IN_USE, or NOT_FROM_POOL in</w:t>
      </w:r>
    </w:p>
    <w:p w14:paraId="4738411A" w14:textId="77777777" w:rsidR="0096562B" w:rsidRDefault="00CA406E">
      <w:pPr>
        <w:pStyle w:val="SourceCode"/>
      </w:pPr>
      <w:r>
        <w:t>; eax: it refuses an address that is not one of this pool's blocks, and</w:t>
      </w:r>
    </w:p>
    <w:p w14:paraId="54266FFD" w14:textId="77777777" w:rsidR="0096562B" w:rsidRDefault="00CA406E">
      <w:pPr>
        <w:pStyle w:val="SourceCode"/>
      </w:pPr>
      <w:r>
        <w:t>; a block that is not in use.</w:t>
      </w:r>
    </w:p>
    <w:p w14:paraId="61A32C2D" w14:textId="77777777" w:rsidR="0096562B" w:rsidRDefault="00CA406E">
      <w:pPr>
        <w:pStyle w:val="SourceCode"/>
      </w:pPr>
      <w:r>
        <w:t>release:</w:t>
      </w:r>
    </w:p>
    <w:p w14:paraId="4BE2B06F" w14:textId="77777777" w:rsidR="0096562B" w:rsidRDefault="00CA406E">
      <w:pPr>
        <w:pStyle w:val="SourceCode"/>
      </w:pPr>
      <w:r>
        <w:t xml:space="preserve">    push rbx</w:t>
      </w:r>
    </w:p>
    <w:p w14:paraId="5297765A" w14:textId="77777777" w:rsidR="0096562B" w:rsidRDefault="00CA406E">
      <w:pPr>
        <w:pStyle w:val="SourceCode"/>
      </w:pPr>
      <w:r>
        <w:t xml:space="preserve">    push r12</w:t>
      </w:r>
    </w:p>
    <w:p w14:paraId="17A44758" w14:textId="77777777" w:rsidR="0096562B" w:rsidRDefault="00CA406E">
      <w:pPr>
        <w:pStyle w:val="SourceCode"/>
      </w:pPr>
      <w:r>
        <w:t xml:space="preserve">    sub rsp, 40</w:t>
      </w:r>
    </w:p>
    <w:p w14:paraId="1451BCFC" w14:textId="77777777" w:rsidR="0096562B" w:rsidRDefault="00CA406E">
      <w:pPr>
        <w:pStyle w:val="SourceCode"/>
      </w:pPr>
      <w:r>
        <w:t xml:space="preserve">    ; rbx = the address and r12 = the block's number, kept across calls.</w:t>
      </w:r>
    </w:p>
    <w:p w14:paraId="1ECBC400" w14:textId="77777777" w:rsidR="0096562B" w:rsidRDefault="00CA406E">
      <w:pPr>
        <w:pStyle w:val="SourceCode"/>
      </w:pPr>
      <w:r>
        <w:t xml:space="preserve">    mov rbx, rcx</w:t>
      </w:r>
    </w:p>
    <w:p w14:paraId="0A2AED2D" w14:textId="77777777" w:rsidR="0096562B" w:rsidRDefault="00CA406E">
      <w:pPr>
        <w:pStyle w:val="SourceCode"/>
      </w:pPr>
      <w:r>
        <w:t xml:space="preserve">    call block_number</w:t>
      </w:r>
    </w:p>
    <w:p w14:paraId="2BD97B2A" w14:textId="77777777" w:rsidR="0096562B" w:rsidRDefault="00CA406E">
      <w:pPr>
        <w:pStyle w:val="SourceCode"/>
      </w:pPr>
      <w:r>
        <w:t xml:space="preserve">    cmp rax, -1</w:t>
      </w:r>
    </w:p>
    <w:p w14:paraId="5156CD5A" w14:textId="77777777" w:rsidR="0096562B" w:rsidRDefault="00CA406E">
      <w:pPr>
        <w:pStyle w:val="SourceCode"/>
      </w:pPr>
      <w:r>
        <w:t xml:space="preserve">    je .not_from_pool</w:t>
      </w:r>
    </w:p>
    <w:p w14:paraId="0A10E066" w14:textId="77777777" w:rsidR="0096562B" w:rsidRDefault="00CA406E">
      <w:pPr>
        <w:pStyle w:val="SourceCode"/>
      </w:pPr>
      <w:r>
        <w:t xml:space="preserve">    mov r12, rax</w:t>
      </w:r>
    </w:p>
    <w:p w14:paraId="447D4F58" w14:textId="77777777" w:rsidR="0096562B" w:rsidRDefault="00CA406E">
      <w:pPr>
        <w:pStyle w:val="SourceCode"/>
      </w:pPr>
      <w:r>
        <w:t xml:space="preserve">    lea rdx, [in_use]</w:t>
      </w:r>
    </w:p>
    <w:p w14:paraId="1659B5D8" w14:textId="77777777" w:rsidR="0096562B" w:rsidRDefault="00CA406E">
      <w:pPr>
        <w:pStyle w:val="SourceCode"/>
      </w:pPr>
      <w:r>
        <w:t xml:space="preserve">    cmp byte [rdx + r12], 0</w:t>
      </w:r>
    </w:p>
    <w:p w14:paraId="0AA1CEE7" w14:textId="77777777" w:rsidR="0096562B" w:rsidRDefault="00CA406E">
      <w:pPr>
        <w:pStyle w:val="SourceCode"/>
      </w:pPr>
      <w:r>
        <w:t xml:space="preserve">    je .not_in_use</w:t>
      </w:r>
    </w:p>
    <w:p w14:paraId="7C8B2691" w14:textId="77777777" w:rsidR="0096562B" w:rsidRDefault="0096562B">
      <w:pPr>
        <w:pStyle w:val="SourceCode"/>
      </w:pPr>
    </w:p>
    <w:p w14:paraId="015380CA" w14:textId="77777777" w:rsidR="0096562B" w:rsidRDefault="00CA406E">
      <w:pPr>
        <w:pStyle w:val="SourceCode"/>
      </w:pPr>
      <w:r>
        <w:t xml:space="preserve">    ; Scrub the block: memset(address, 0, BLOCK_SIZE) sets every byte to</w:t>
      </w:r>
    </w:p>
    <w:p w14:paraId="7B807F73" w14:textId="77777777" w:rsidR="0096562B" w:rsidRDefault="00CA406E">
      <w:pPr>
        <w:pStyle w:val="SourceCode"/>
      </w:pPr>
      <w:r>
        <w:t xml:space="preserve">    ; 0, so the next owner never reads this owner's data.</w:t>
      </w:r>
    </w:p>
    <w:p w14:paraId="0BA65638" w14:textId="77777777" w:rsidR="0096562B" w:rsidRDefault="00CA406E">
      <w:pPr>
        <w:pStyle w:val="SourceCode"/>
      </w:pPr>
      <w:r>
        <w:t xml:space="preserve">    mov rcx, rbx</w:t>
      </w:r>
    </w:p>
    <w:p w14:paraId="07464F88" w14:textId="77777777" w:rsidR="0096562B" w:rsidRDefault="00CA406E">
      <w:pPr>
        <w:pStyle w:val="SourceCode"/>
      </w:pPr>
      <w:r>
        <w:t xml:space="preserve">    mov edx, 0</w:t>
      </w:r>
    </w:p>
    <w:p w14:paraId="2F65B5D3" w14:textId="77777777" w:rsidR="0096562B" w:rsidRDefault="00CA406E">
      <w:pPr>
        <w:pStyle w:val="SourceCode"/>
      </w:pPr>
      <w:r>
        <w:t xml:space="preserve">    mov r8, BLOCK_SIZE</w:t>
      </w:r>
    </w:p>
    <w:p w14:paraId="6BFD39F0" w14:textId="77777777" w:rsidR="0096562B" w:rsidRDefault="00CA406E">
      <w:pPr>
        <w:pStyle w:val="SourceCode"/>
      </w:pPr>
      <w:r>
        <w:t xml:space="preserve">    call memset</w:t>
      </w:r>
    </w:p>
    <w:p w14:paraId="6CA4A7AB" w14:textId="77777777" w:rsidR="0096562B" w:rsidRDefault="0096562B">
      <w:pPr>
        <w:pStyle w:val="SourceCode"/>
      </w:pPr>
    </w:p>
    <w:p w14:paraId="03C13227" w14:textId="77777777" w:rsidR="0096562B" w:rsidRDefault="00CA406E">
      <w:pPr>
        <w:pStyle w:val="SourceCode"/>
      </w:pPr>
      <w:r>
        <w:t xml:space="preserve">    lea rdx, [in_use]</w:t>
      </w:r>
    </w:p>
    <w:p w14:paraId="25ADAC5B" w14:textId="77777777" w:rsidR="0096562B" w:rsidRDefault="00CA406E">
      <w:pPr>
        <w:pStyle w:val="SourceCode"/>
      </w:pPr>
      <w:r>
        <w:t xml:space="preserve">    mov byte [rdx + r12], 0</w:t>
      </w:r>
    </w:p>
    <w:p w14:paraId="12B9DCA7" w14:textId="77777777" w:rsidR="0096562B" w:rsidRDefault="00CA406E">
      <w:pPr>
        <w:pStyle w:val="SourceCode"/>
      </w:pPr>
      <w:r>
        <w:t xml:space="preserve">    mov rcx, [free_count]</w:t>
      </w:r>
    </w:p>
    <w:p w14:paraId="7F52B1FB" w14:textId="77777777" w:rsidR="0096562B" w:rsidRDefault="00CA406E">
      <w:pPr>
        <w:pStyle w:val="SourceCode"/>
      </w:pPr>
      <w:r>
        <w:t xml:space="preserve">    lea rdx, [free_list]</w:t>
      </w:r>
    </w:p>
    <w:p w14:paraId="2282D6AF" w14:textId="77777777" w:rsidR="0096562B" w:rsidRDefault="00CA406E">
      <w:pPr>
        <w:pStyle w:val="SourceCode"/>
      </w:pPr>
      <w:r>
        <w:t xml:space="preserve">    mov [rdx + rcx*8], r12</w:t>
      </w:r>
    </w:p>
    <w:p w14:paraId="1072ABA7" w14:textId="77777777" w:rsidR="0096562B" w:rsidRDefault="00CA406E">
      <w:pPr>
        <w:pStyle w:val="SourceCode"/>
      </w:pPr>
      <w:r>
        <w:t xml:space="preserve">    inc qword [free_count]</w:t>
      </w:r>
    </w:p>
    <w:p w14:paraId="1A2FE25D" w14:textId="77777777" w:rsidR="0096562B" w:rsidRDefault="00CA406E">
      <w:pPr>
        <w:pStyle w:val="SourceCode"/>
      </w:pPr>
      <w:r>
        <w:t xml:space="preserve">    mov eax, RELEASED</w:t>
      </w:r>
    </w:p>
    <w:p w14:paraId="3A0BC235" w14:textId="77777777" w:rsidR="0096562B" w:rsidRDefault="00CA406E">
      <w:pPr>
        <w:pStyle w:val="SourceCode"/>
      </w:pPr>
      <w:r>
        <w:t xml:space="preserve">    jmp .done</w:t>
      </w:r>
    </w:p>
    <w:p w14:paraId="70263C79" w14:textId="77777777" w:rsidR="0096562B" w:rsidRDefault="00CA406E">
      <w:pPr>
        <w:pStyle w:val="SourceCode"/>
      </w:pPr>
      <w:r>
        <w:t>.not_in_use:</w:t>
      </w:r>
    </w:p>
    <w:p w14:paraId="05EAEA44" w14:textId="77777777" w:rsidR="0096562B" w:rsidRDefault="00CA406E">
      <w:pPr>
        <w:pStyle w:val="SourceCode"/>
      </w:pPr>
      <w:r>
        <w:t xml:space="preserve">    mov eax, NOT_IN_USE</w:t>
      </w:r>
    </w:p>
    <w:p w14:paraId="2029F35E" w14:textId="77777777" w:rsidR="0096562B" w:rsidRDefault="00CA406E">
      <w:pPr>
        <w:pStyle w:val="SourceCode"/>
      </w:pPr>
      <w:r>
        <w:t xml:space="preserve">    jmp .done</w:t>
      </w:r>
    </w:p>
    <w:p w14:paraId="046A2DA0" w14:textId="77777777" w:rsidR="0096562B" w:rsidRDefault="00CA406E">
      <w:pPr>
        <w:pStyle w:val="SourceCode"/>
      </w:pPr>
      <w:r>
        <w:t>.not_from_pool:</w:t>
      </w:r>
    </w:p>
    <w:p w14:paraId="786509BF" w14:textId="77777777" w:rsidR="0096562B" w:rsidRDefault="00CA406E">
      <w:pPr>
        <w:pStyle w:val="SourceCode"/>
      </w:pPr>
      <w:r>
        <w:t xml:space="preserve">    mov eax, NOT_FROM_POOL</w:t>
      </w:r>
    </w:p>
    <w:p w14:paraId="5733CE2F" w14:textId="77777777" w:rsidR="0096562B" w:rsidRDefault="00CA406E">
      <w:pPr>
        <w:pStyle w:val="SourceCode"/>
      </w:pPr>
      <w:r>
        <w:t>.done:</w:t>
      </w:r>
    </w:p>
    <w:p w14:paraId="7979CD31" w14:textId="77777777" w:rsidR="0096562B" w:rsidRDefault="00CA406E">
      <w:pPr>
        <w:pStyle w:val="SourceCode"/>
      </w:pPr>
      <w:r>
        <w:t xml:space="preserve">    add rsp, 40</w:t>
      </w:r>
    </w:p>
    <w:p w14:paraId="50C1D520" w14:textId="77777777" w:rsidR="0096562B" w:rsidRDefault="00CA406E">
      <w:pPr>
        <w:pStyle w:val="SourceCode"/>
      </w:pPr>
      <w:r>
        <w:t xml:space="preserve">    pop r12</w:t>
      </w:r>
    </w:p>
    <w:p w14:paraId="3719FE13" w14:textId="77777777" w:rsidR="0096562B" w:rsidRDefault="00CA406E">
      <w:pPr>
        <w:pStyle w:val="SourceCode"/>
      </w:pPr>
      <w:r>
        <w:t xml:space="preserve">    pop rbx</w:t>
      </w:r>
    </w:p>
    <w:p w14:paraId="7B34E362" w14:textId="77777777" w:rsidR="0096562B" w:rsidRDefault="00CA406E">
      <w:pPr>
        <w:pStyle w:val="SourceCode"/>
      </w:pPr>
      <w:r>
        <w:t xml:space="preserve">    ret</w:t>
      </w:r>
    </w:p>
    <w:p w14:paraId="3704278E" w14:textId="77777777" w:rsidR="0096562B" w:rsidRDefault="0096562B">
      <w:pPr>
        <w:pStyle w:val="SourceCode"/>
      </w:pPr>
    </w:p>
    <w:p w14:paraId="356E3D4A" w14:textId="77777777" w:rsidR="0096562B" w:rsidRDefault="00CA406E">
      <w:pPr>
        <w:pStyle w:val="SourceCode"/>
      </w:pPr>
      <w:r>
        <w:t>in_use_count:</w:t>
      </w:r>
    </w:p>
    <w:p w14:paraId="61321D64" w14:textId="77777777" w:rsidR="0096562B" w:rsidRDefault="00CA406E">
      <w:pPr>
        <w:pStyle w:val="SourceCode"/>
      </w:pPr>
      <w:r>
        <w:t xml:space="preserve">    mov rax, POOL_BLOCKS</w:t>
      </w:r>
    </w:p>
    <w:p w14:paraId="5A9E798A" w14:textId="77777777" w:rsidR="0096562B" w:rsidRDefault="00CA406E">
      <w:pPr>
        <w:pStyle w:val="SourceCode"/>
      </w:pPr>
      <w:r>
        <w:t xml:space="preserve">    sub rax, [free_count]</w:t>
      </w:r>
    </w:p>
    <w:p w14:paraId="0CA998C6" w14:textId="77777777" w:rsidR="0096562B" w:rsidRDefault="00CA406E">
      <w:pPr>
        <w:pStyle w:val="SourceCode"/>
      </w:pPr>
      <w:r>
        <w:t xml:space="preserve">    ret</w:t>
      </w:r>
    </w:p>
    <w:p w14:paraId="61569E26" w14:textId="77777777" w:rsidR="0096562B" w:rsidRDefault="0096562B">
      <w:pPr>
        <w:pStyle w:val="SourceCode"/>
      </w:pPr>
    </w:p>
    <w:p w14:paraId="52FDF6D0" w14:textId="77777777" w:rsidR="0096562B" w:rsidRDefault="00CA406E">
      <w:pPr>
        <w:pStyle w:val="SourceCode"/>
        <w:keepNext/>
      </w:pPr>
      <w:r>
        <w:t>available_count:</w:t>
      </w:r>
    </w:p>
    <w:p w14:paraId="73F26FB0" w14:textId="77777777" w:rsidR="0096562B" w:rsidRDefault="00CA406E">
      <w:pPr>
        <w:pStyle w:val="SourceCode"/>
        <w:keepNext/>
      </w:pPr>
      <w:r>
        <w:t xml:space="preserve">    mov rax, [free_count]</w:t>
      </w:r>
    </w:p>
    <w:p w14:paraId="36B3A2E2" w14:textId="77777777" w:rsidR="0096562B" w:rsidRDefault="00CA406E">
      <w:pPr>
        <w:pStyle w:val="SourceCode"/>
      </w:pPr>
      <w:r>
        <w:t xml:space="preserve">    ret</w:t>
      </w:r>
    </w:p>
    <w:p w14:paraId="247C79F7" w14:textId="77777777" w:rsidR="0096562B" w:rsidRDefault="0096562B">
      <w:pPr>
        <w:keepNext/>
      </w:pPr>
    </w:p>
    <w:p w14:paraId="565FC59B" w14:textId="77777777" w:rsidR="0096562B" w:rsidRDefault="00CA406E">
      <w:pPr>
        <w:pStyle w:val="Heading3"/>
      </w:pPr>
      <w:r>
        <w:t>assembly/windows/main.asm</w:t>
      </w:r>
    </w:p>
    <w:p w14:paraId="332CB316" w14:textId="77777777" w:rsidR="0096562B" w:rsidRDefault="00CA406E">
      <w:pPr>
        <w:pStyle w:val="SourceCode"/>
        <w:keepNext/>
      </w:pPr>
      <w:r>
        <w:t>; Assembly for 64-bit Windows, written for NASM. The Memory Pool's entry</w:t>
      </w:r>
    </w:p>
    <w:p w14:paraId="54DF1C6C" w14:textId="77777777" w:rsidR="0096562B" w:rsidRDefault="00CA406E">
      <w:pPr>
        <w:pStyle w:val="SourceCode"/>
        <w:keepNext/>
      </w:pPr>
      <w:r>
        <w:t>; file: one fixed run that tries every part of the pool and prints what</w:t>
      </w:r>
    </w:p>
    <w:p w14:paraId="0E523560" w14:textId="77777777" w:rsidR="0096562B" w:rsidRDefault="00CA406E">
      <w:pPr>
        <w:pStyle w:val="SourceCode"/>
      </w:pPr>
      <w:r>
        <w:t>; happened. The pool itself is in block_pool.asm.</w:t>
      </w:r>
    </w:p>
    <w:p w14:paraId="02D66B10" w14:textId="77777777" w:rsidR="0096562B" w:rsidRDefault="00CA406E">
      <w:pPr>
        <w:pStyle w:val="SourceCode"/>
      </w:pPr>
      <w:r>
        <w:t>default rel</w:t>
      </w:r>
    </w:p>
    <w:p w14:paraId="76D5E75A" w14:textId="77777777" w:rsidR="0096562B" w:rsidRDefault="00CA406E">
      <w:pPr>
        <w:pStyle w:val="SourceCode"/>
      </w:pPr>
      <w:r>
        <w:t>global main</w:t>
      </w:r>
    </w:p>
    <w:p w14:paraId="07195DCA" w14:textId="77777777" w:rsidR="0096562B" w:rsidRDefault="00CA406E">
      <w:pPr>
        <w:pStyle w:val="SourceCode"/>
      </w:pPr>
      <w:r>
        <w:t>extern printf</w:t>
      </w:r>
    </w:p>
    <w:p w14:paraId="732FBCC3" w14:textId="77777777" w:rsidR="0096562B" w:rsidRDefault="00CA406E">
      <w:pPr>
        <w:pStyle w:val="SourceCode"/>
      </w:pPr>
      <w:r>
        <w:t>extern snprintf</w:t>
      </w:r>
    </w:p>
    <w:p w14:paraId="09696F64" w14:textId="77777777" w:rsidR="0096562B" w:rsidRDefault="00CA406E">
      <w:pPr>
        <w:pStyle w:val="SourceCode"/>
      </w:pPr>
      <w:r>
        <w:t>extern fputs</w:t>
      </w:r>
    </w:p>
    <w:p w14:paraId="2CE30E32" w14:textId="77777777" w:rsidR="0096562B" w:rsidRDefault="00CA406E">
      <w:pPr>
        <w:pStyle w:val="SourceCode"/>
      </w:pPr>
      <w:r>
        <w:t>extern __acrt_iob_func</w:t>
      </w:r>
    </w:p>
    <w:p w14:paraId="1DA456DA" w14:textId="77777777" w:rsidR="0096562B" w:rsidRDefault="00CA406E">
      <w:pPr>
        <w:pStyle w:val="SourceCode"/>
      </w:pPr>
      <w:r>
        <w:t>extern init_pool</w:t>
      </w:r>
    </w:p>
    <w:p w14:paraId="44A4B5FF" w14:textId="77777777" w:rsidR="0096562B" w:rsidRDefault="00CA406E">
      <w:pPr>
        <w:pStyle w:val="SourceCode"/>
      </w:pPr>
      <w:r>
        <w:t>extern acquire</w:t>
      </w:r>
    </w:p>
    <w:p w14:paraId="7DE6D871" w14:textId="77777777" w:rsidR="0096562B" w:rsidRDefault="00CA406E">
      <w:pPr>
        <w:pStyle w:val="SourceCode"/>
      </w:pPr>
      <w:r>
        <w:t>extern release</w:t>
      </w:r>
    </w:p>
    <w:p w14:paraId="1C0A5AF8" w14:textId="77777777" w:rsidR="0096562B" w:rsidRDefault="00CA406E">
      <w:pPr>
        <w:pStyle w:val="SourceCode"/>
      </w:pPr>
      <w:r>
        <w:t>extern block_number</w:t>
      </w:r>
    </w:p>
    <w:p w14:paraId="54508F92" w14:textId="77777777" w:rsidR="0096562B" w:rsidRDefault="00CA406E">
      <w:pPr>
        <w:pStyle w:val="SourceCode"/>
      </w:pPr>
      <w:r>
        <w:t>extern in_use_count</w:t>
      </w:r>
    </w:p>
    <w:p w14:paraId="31A0A5B6" w14:textId="77777777" w:rsidR="0096562B" w:rsidRDefault="00CA406E">
      <w:pPr>
        <w:pStyle w:val="SourceCode"/>
      </w:pPr>
      <w:r>
        <w:t>extern available_count</w:t>
      </w:r>
    </w:p>
    <w:p w14:paraId="7B021081" w14:textId="77777777" w:rsidR="0096562B" w:rsidRDefault="0096562B">
      <w:pPr>
        <w:pStyle w:val="SourceCode"/>
      </w:pPr>
    </w:p>
    <w:p w14:paraId="19401974" w14:textId="77777777" w:rsidR="0096562B" w:rsidRDefault="00CA406E">
      <w:pPr>
        <w:pStyle w:val="SourceCode"/>
      </w:pPr>
      <w:r>
        <w:t>%include "block_pool.inc"</w:t>
      </w:r>
    </w:p>
    <w:p w14:paraId="4B1D42E5" w14:textId="77777777" w:rsidR="0096562B" w:rsidRDefault="0096562B">
      <w:pPr>
        <w:pStyle w:val="SourceCode"/>
      </w:pPr>
    </w:p>
    <w:p w14:paraId="3C9C172B" w14:textId="77777777" w:rsidR="0096562B" w:rsidRDefault="00CA406E">
      <w:pPr>
        <w:pStyle w:val="SourceCode"/>
      </w:pPr>
      <w:r>
        <w:t>; How many requests the run handles.</w:t>
      </w:r>
    </w:p>
    <w:p w14:paraId="4B31AD81" w14:textId="77777777" w:rsidR="0096562B" w:rsidRDefault="00CA406E">
      <w:pPr>
        <w:pStyle w:val="SourceCode"/>
      </w:pPr>
      <w:r>
        <w:t>REQUEST_COUNT           equ 3</w:t>
      </w:r>
    </w:p>
    <w:p w14:paraId="4BDA0262" w14:textId="77777777" w:rsidR="0096562B" w:rsidRDefault="0096562B">
      <w:pPr>
        <w:pStyle w:val="SourceCode"/>
      </w:pPr>
    </w:p>
    <w:p w14:paraId="059A3F40" w14:textId="77777777" w:rsidR="0096562B" w:rsidRDefault="00CA406E">
      <w:pPr>
        <w:pStyle w:val="SourceCode"/>
      </w:pPr>
      <w:r>
        <w:t>section .rdata</w:t>
      </w:r>
    </w:p>
    <w:p w14:paraId="09791EF8" w14:textId="77777777" w:rsidR="0096562B" w:rsidRDefault="00CA406E">
      <w:pPr>
        <w:pStyle w:val="SourceCode"/>
      </w:pPr>
      <w:r>
        <w:t xml:space="preserve">    request_text        db "GET /status from web-01", 0</w:t>
      </w:r>
    </w:p>
    <w:p w14:paraId="06A5C3B9" w14:textId="77777777" w:rsidR="0096562B" w:rsidRDefault="00CA406E">
      <w:pPr>
        <w:pStyle w:val="SourceCode"/>
      </w:pPr>
      <w:r>
        <w:t xml:space="preserve">    text_format         db "%s", 0</w:t>
      </w:r>
    </w:p>
    <w:p w14:paraId="20524974" w14:textId="77777777" w:rsidR="0096562B" w:rsidRDefault="00CA406E">
      <w:pPr>
        <w:pStyle w:val="SourceCode"/>
      </w:pPr>
      <w:r>
        <w:t xml:space="preserve">    ready_format        db "Pool ready: %d blocks of %d bytes, "</w:t>
      </w:r>
    </w:p>
    <w:p w14:paraId="0FD8B84B" w14:textId="77777777" w:rsidR="0096562B" w:rsidRDefault="00CA406E">
      <w:pPr>
        <w:pStyle w:val="SourceCode"/>
      </w:pPr>
      <w:r>
        <w:t xml:space="preserve">                        db "in use %d, available %d", 10, 0</w:t>
      </w:r>
    </w:p>
    <w:p w14:paraId="0822BDDC" w14:textId="77777777" w:rsidR="0096562B" w:rsidRDefault="00CA406E">
      <w:pPr>
        <w:pStyle w:val="SourceCode"/>
      </w:pPr>
      <w:r>
        <w:t xml:space="preserve">    report_format       db "%s block %d: in use %d, available %d", 10, 0</w:t>
      </w:r>
    </w:p>
    <w:p w14:paraId="37DA65A2" w14:textId="77777777" w:rsidR="0096562B" w:rsidRDefault="00CA406E">
      <w:pPr>
        <w:pStyle w:val="SourceCode"/>
      </w:pPr>
      <w:r>
        <w:t xml:space="preserve">    acquired_text       db "Acquired", 0</w:t>
      </w:r>
    </w:p>
    <w:p w14:paraId="5079C0FB" w14:textId="77777777" w:rsidR="0096562B" w:rsidRDefault="00CA406E">
      <w:pPr>
        <w:pStyle w:val="SourceCode"/>
      </w:pPr>
      <w:r>
        <w:t xml:space="preserve">    released_text       db "Released", 0</w:t>
      </w:r>
    </w:p>
    <w:p w14:paraId="69ED41CF" w14:textId="77777777" w:rsidR="0096562B" w:rsidRDefault="00CA406E">
      <w:pPr>
        <w:pStyle w:val="SourceCode"/>
      </w:pPr>
      <w:r>
        <w:t xml:space="preserve">    exhausted_text      db "Acquire refused: pool exhausted", 10, 0</w:t>
      </w:r>
    </w:p>
    <w:p w14:paraId="4E02A03A" w14:textId="77777777" w:rsidR="0096562B" w:rsidRDefault="00CA406E">
      <w:pPr>
        <w:pStyle w:val="SourceCode"/>
      </w:pPr>
      <w:r>
        <w:t xml:space="preserve">    holds_format        db "Block %d holds: %s", 10, 0</w:t>
      </w:r>
    </w:p>
    <w:p w14:paraId="55C9BED7" w14:textId="77777777" w:rsidR="0096562B" w:rsidRDefault="00CA406E">
      <w:pPr>
        <w:pStyle w:val="SourceCode"/>
      </w:pPr>
      <w:r>
        <w:t xml:space="preserve">    empty_format        db "Block %d starts empty: %s", 10, 0</w:t>
      </w:r>
    </w:p>
    <w:p w14:paraId="37AB1BEB" w14:textId="77777777" w:rsidR="0096562B" w:rsidRDefault="00CA406E">
      <w:pPr>
        <w:pStyle w:val="SourceCode"/>
      </w:pPr>
      <w:r>
        <w:t xml:space="preserve">    yes_text            db "yes", 0</w:t>
      </w:r>
    </w:p>
    <w:p w14:paraId="3A5AC9BB" w14:textId="77777777" w:rsidR="0096562B" w:rsidRDefault="00CA406E">
      <w:pPr>
        <w:pStyle w:val="SourceCode"/>
      </w:pPr>
      <w:r>
        <w:t xml:space="preserve">    no_text             db "no", 0</w:t>
      </w:r>
    </w:p>
    <w:p w14:paraId="47F9F016" w14:textId="77777777" w:rsidR="0096562B" w:rsidRDefault="00CA406E">
      <w:pPr>
        <w:pStyle w:val="SourceCode"/>
      </w:pPr>
      <w:r>
        <w:t xml:space="preserve">    not_in_use_format   db "Release refused: block %d is not in use", 10, 0</w:t>
      </w:r>
    </w:p>
    <w:p w14:paraId="5A7C5E12" w14:textId="77777777" w:rsidR="0096562B" w:rsidRDefault="00CA406E">
      <w:pPr>
        <w:pStyle w:val="SourceCode"/>
      </w:pPr>
      <w:r>
        <w:t xml:space="preserve">    not_from_pool_text  db "Release refused: not a block from this pool"</w:t>
      </w:r>
    </w:p>
    <w:p w14:paraId="7031CFD3" w14:textId="77777777" w:rsidR="0096562B" w:rsidRDefault="00CA406E">
      <w:pPr>
        <w:pStyle w:val="SourceCode"/>
      </w:pPr>
      <w:r>
        <w:t xml:space="preserve">                        db 10, 0</w:t>
      </w:r>
    </w:p>
    <w:p w14:paraId="41FEB216" w14:textId="77777777" w:rsidR="0096562B" w:rsidRDefault="00CA406E">
      <w:pPr>
        <w:pStyle w:val="SourceCode"/>
      </w:pPr>
      <w:r>
        <w:t xml:space="preserve">    request_format      db "Request %d handled in block %d: %s", 10, 0</w:t>
      </w:r>
    </w:p>
    <w:p w14:paraId="6302C723" w14:textId="77777777" w:rsidR="0096562B" w:rsidRDefault="00CA406E">
      <w:pPr>
        <w:pStyle w:val="SourceCode"/>
      </w:pPr>
      <w:r>
        <w:t xml:space="preserve">    request_refused     db "Request %d refused: pool exhausted", 10, 0</w:t>
      </w:r>
    </w:p>
    <w:p w14:paraId="7C9E7F0D" w14:textId="77777777" w:rsidR="0096562B" w:rsidRDefault="00CA406E">
      <w:pPr>
        <w:pStyle w:val="SourceCode"/>
      </w:pPr>
      <w:r>
        <w:t xml:space="preserve">    shutdown_format     db "Shutdown: %d %s still in use", 10, 0</w:t>
      </w:r>
    </w:p>
    <w:p w14:paraId="677D00CB" w14:textId="77777777" w:rsidR="0096562B" w:rsidRDefault="00CA406E">
      <w:pPr>
        <w:pStyle w:val="SourceCode"/>
      </w:pPr>
      <w:r>
        <w:t xml:space="preserve">    block_word          db "block", 0</w:t>
      </w:r>
    </w:p>
    <w:p w14:paraId="41945B51" w14:textId="77777777" w:rsidR="0096562B" w:rsidRDefault="00CA406E">
      <w:pPr>
        <w:pStyle w:val="SourceCode"/>
      </w:pPr>
      <w:r>
        <w:t xml:space="preserve">    blocks_word         db "blocks", 0</w:t>
      </w:r>
    </w:p>
    <w:p w14:paraId="737FF7A8" w14:textId="77777777" w:rsidR="0096562B" w:rsidRDefault="00CA406E">
      <w:pPr>
        <w:pStyle w:val="SourceCode"/>
      </w:pPr>
      <w:r>
        <w:t xml:space="preserve">    ran_out_text        db "Error: the pool ran out early", 10, 0</w:t>
      </w:r>
    </w:p>
    <w:p w14:paraId="0F4CE1F1" w14:textId="77777777" w:rsidR="0096562B" w:rsidRDefault="0096562B">
      <w:pPr>
        <w:pStyle w:val="SourceCode"/>
      </w:pPr>
    </w:p>
    <w:p w14:paraId="1384A269" w14:textId="77777777" w:rsidR="0096562B" w:rsidRDefault="00CA406E">
      <w:pPr>
        <w:pStyle w:val="SourceCode"/>
      </w:pPr>
      <w:r>
        <w:t>section .bss</w:t>
      </w:r>
    </w:p>
    <w:p w14:paraId="62575109" w14:textId="77777777" w:rsidR="0096562B" w:rsidRDefault="00CA406E">
      <w:pPr>
        <w:pStyle w:val="SourceCode"/>
      </w:pPr>
      <w:r>
        <w:t xml:space="preserve">    ; main's own list of the block addresses it holds.</w:t>
      </w:r>
    </w:p>
    <w:p w14:paraId="4ACCBDA1" w14:textId="77777777" w:rsidR="0096562B" w:rsidRDefault="00CA406E">
      <w:pPr>
        <w:pStyle w:val="SourceCode"/>
      </w:pPr>
      <w:r>
        <w:t xml:space="preserve">    blocks              resq POOL_BLOCKS</w:t>
      </w:r>
    </w:p>
    <w:p w14:paraId="2B93B0E4" w14:textId="77777777" w:rsidR="0096562B" w:rsidRDefault="00CA406E">
      <w:pPr>
        <w:pStyle w:val="SourceCode"/>
      </w:pPr>
      <w:r>
        <w:t xml:space="preserve">    ; An area that never came from the pool, the same size as a block.</w:t>
      </w:r>
    </w:p>
    <w:p w14:paraId="5BF5E7C7" w14:textId="77777777" w:rsidR="0096562B" w:rsidRDefault="00CA406E">
      <w:pPr>
        <w:pStyle w:val="SourceCode"/>
      </w:pPr>
      <w:r>
        <w:t xml:space="preserve">    outside_block       resb BLOCK_SIZE</w:t>
      </w:r>
    </w:p>
    <w:p w14:paraId="03C9AC0A" w14:textId="77777777" w:rsidR="0096562B" w:rsidRDefault="0096562B">
      <w:pPr>
        <w:pStyle w:val="SourceCode"/>
      </w:pPr>
    </w:p>
    <w:p w14:paraId="6AD9C0F0" w14:textId="77777777" w:rsidR="0096562B" w:rsidRDefault="00CA406E">
      <w:pPr>
        <w:pStyle w:val="SourceCode"/>
      </w:pPr>
      <w:r>
        <w:t>section .text</w:t>
      </w:r>
    </w:p>
    <w:p w14:paraId="3ECBB811" w14:textId="77777777" w:rsidR="0096562B" w:rsidRDefault="0096562B">
      <w:pPr>
        <w:pStyle w:val="SourceCode"/>
      </w:pPr>
    </w:p>
    <w:p w14:paraId="286127D6" w14:textId="77777777" w:rsidR="0096562B" w:rsidRDefault="00CA406E">
      <w:pPr>
        <w:pStyle w:val="SourceCode"/>
      </w:pPr>
      <w:r>
        <w:t>; report(rcx = "Acquired" or "Released", rdx = a block's address) prints</w:t>
      </w:r>
    </w:p>
    <w:p w14:paraId="32421768" w14:textId="77777777" w:rsidR="0096562B" w:rsidRDefault="00CA406E">
      <w:pPr>
        <w:pStyle w:val="SourceCode"/>
      </w:pPr>
      <w:r>
        <w:t>; one line such as "Acquired block 0: in use 1, available 3"; the fifth</w:t>
      </w:r>
    </w:p>
    <w:p w14:paraId="2C88C261" w14:textId="77777777" w:rsidR="0096562B" w:rsidRDefault="00CA406E">
      <w:pPr>
        <w:pStyle w:val="SourceCode"/>
      </w:pPr>
      <w:r>
        <w:t>; value goes on the stack at [rsp + 32].</w:t>
      </w:r>
    </w:p>
    <w:p w14:paraId="1595D5AA" w14:textId="77777777" w:rsidR="0096562B" w:rsidRDefault="00CA406E">
      <w:pPr>
        <w:pStyle w:val="SourceCode"/>
      </w:pPr>
      <w:r>
        <w:t>report:</w:t>
      </w:r>
    </w:p>
    <w:p w14:paraId="303286BE" w14:textId="77777777" w:rsidR="0096562B" w:rsidRDefault="00CA406E">
      <w:pPr>
        <w:pStyle w:val="SourceCode"/>
      </w:pPr>
      <w:r>
        <w:t xml:space="preserve">    push rbx</w:t>
      </w:r>
    </w:p>
    <w:p w14:paraId="1D67F267" w14:textId="77777777" w:rsidR="0096562B" w:rsidRDefault="00CA406E">
      <w:pPr>
        <w:pStyle w:val="SourceCode"/>
      </w:pPr>
      <w:r>
        <w:t xml:space="preserve">    push r12</w:t>
      </w:r>
    </w:p>
    <w:p w14:paraId="37CB28EB" w14:textId="77777777" w:rsidR="0096562B" w:rsidRDefault="00CA406E">
      <w:pPr>
        <w:pStyle w:val="SourceCode"/>
      </w:pPr>
      <w:r>
        <w:t xml:space="preserve">    push r13</w:t>
      </w:r>
    </w:p>
    <w:p w14:paraId="07ED8E80" w14:textId="77777777" w:rsidR="0096562B" w:rsidRDefault="00CA406E">
      <w:pPr>
        <w:pStyle w:val="SourceCode"/>
      </w:pPr>
      <w:r>
        <w:t xml:space="preserve">    sub rsp, 48</w:t>
      </w:r>
    </w:p>
    <w:p w14:paraId="3F8070C8" w14:textId="77777777" w:rsidR="0096562B" w:rsidRDefault="00CA406E">
      <w:pPr>
        <w:pStyle w:val="SourceCode"/>
      </w:pPr>
      <w:r>
        <w:t xml:space="preserve">    mov rbx, rcx</w:t>
      </w:r>
    </w:p>
    <w:p w14:paraId="3D738FE8" w14:textId="77777777" w:rsidR="0096562B" w:rsidRDefault="00CA406E">
      <w:pPr>
        <w:pStyle w:val="SourceCode"/>
      </w:pPr>
      <w:r>
        <w:t xml:space="preserve">    mov rcx, rdx</w:t>
      </w:r>
    </w:p>
    <w:p w14:paraId="15649CAA" w14:textId="77777777" w:rsidR="0096562B" w:rsidRDefault="00CA406E">
      <w:pPr>
        <w:pStyle w:val="SourceCode"/>
      </w:pPr>
      <w:r>
        <w:t xml:space="preserve">    call block_number</w:t>
      </w:r>
    </w:p>
    <w:p w14:paraId="4FDAD004" w14:textId="77777777" w:rsidR="0096562B" w:rsidRDefault="00CA406E">
      <w:pPr>
        <w:pStyle w:val="SourceCode"/>
      </w:pPr>
      <w:r>
        <w:t xml:space="preserve">    mov r12, rax</w:t>
      </w:r>
    </w:p>
    <w:p w14:paraId="186B1461" w14:textId="77777777" w:rsidR="0096562B" w:rsidRDefault="00CA406E">
      <w:pPr>
        <w:pStyle w:val="SourceCode"/>
      </w:pPr>
      <w:r>
        <w:t xml:space="preserve">    call in_use_count</w:t>
      </w:r>
    </w:p>
    <w:p w14:paraId="5EF9886E" w14:textId="77777777" w:rsidR="0096562B" w:rsidRDefault="00CA406E">
      <w:pPr>
        <w:pStyle w:val="SourceCode"/>
      </w:pPr>
      <w:r>
        <w:t xml:space="preserve">    mov r13, rax</w:t>
      </w:r>
    </w:p>
    <w:p w14:paraId="25F3D0D5" w14:textId="77777777" w:rsidR="0096562B" w:rsidRDefault="00CA406E">
      <w:pPr>
        <w:pStyle w:val="SourceCode"/>
      </w:pPr>
      <w:r>
        <w:t xml:space="preserve">    call available_count</w:t>
      </w:r>
    </w:p>
    <w:p w14:paraId="159F524C" w14:textId="77777777" w:rsidR="0096562B" w:rsidRDefault="00CA406E">
      <w:pPr>
        <w:pStyle w:val="SourceCode"/>
      </w:pPr>
      <w:r>
        <w:t xml:space="preserve">    mov [rsp + 32], rax</w:t>
      </w:r>
    </w:p>
    <w:p w14:paraId="1C24FC10" w14:textId="77777777" w:rsidR="0096562B" w:rsidRDefault="00CA406E">
      <w:pPr>
        <w:pStyle w:val="SourceCode"/>
      </w:pPr>
      <w:r>
        <w:t xml:space="preserve">    lea rcx, [report_format]</w:t>
      </w:r>
    </w:p>
    <w:p w14:paraId="51E6AC1B" w14:textId="77777777" w:rsidR="0096562B" w:rsidRDefault="00CA406E">
      <w:pPr>
        <w:pStyle w:val="SourceCode"/>
      </w:pPr>
      <w:r>
        <w:t xml:space="preserve">    mov rdx, rbx</w:t>
      </w:r>
    </w:p>
    <w:p w14:paraId="19656DCA" w14:textId="77777777" w:rsidR="0096562B" w:rsidRDefault="00CA406E">
      <w:pPr>
        <w:pStyle w:val="SourceCode"/>
      </w:pPr>
      <w:r>
        <w:t xml:space="preserve">    mov r8, r12</w:t>
      </w:r>
    </w:p>
    <w:p w14:paraId="63319A06" w14:textId="77777777" w:rsidR="0096562B" w:rsidRDefault="00CA406E">
      <w:pPr>
        <w:pStyle w:val="SourceCode"/>
      </w:pPr>
      <w:r>
        <w:t xml:space="preserve">    mov r9, r13</w:t>
      </w:r>
    </w:p>
    <w:p w14:paraId="00EEC880" w14:textId="77777777" w:rsidR="0096562B" w:rsidRDefault="00CA406E">
      <w:pPr>
        <w:pStyle w:val="SourceCode"/>
      </w:pPr>
      <w:r>
        <w:t xml:space="preserve">    call printf</w:t>
      </w:r>
    </w:p>
    <w:p w14:paraId="638E94B0" w14:textId="77777777" w:rsidR="0096562B" w:rsidRDefault="00CA406E">
      <w:pPr>
        <w:pStyle w:val="SourceCode"/>
      </w:pPr>
      <w:r>
        <w:t xml:space="preserve">    add rsp, 48</w:t>
      </w:r>
    </w:p>
    <w:p w14:paraId="6FEB1AFF" w14:textId="77777777" w:rsidR="0096562B" w:rsidRDefault="00CA406E">
      <w:pPr>
        <w:pStyle w:val="SourceCode"/>
      </w:pPr>
      <w:r>
        <w:t xml:space="preserve">    pop r13</w:t>
      </w:r>
    </w:p>
    <w:p w14:paraId="2977A5FE" w14:textId="77777777" w:rsidR="0096562B" w:rsidRDefault="00CA406E">
      <w:pPr>
        <w:pStyle w:val="SourceCode"/>
      </w:pPr>
      <w:r>
        <w:t xml:space="preserve">    pop r12</w:t>
      </w:r>
    </w:p>
    <w:p w14:paraId="6E27D6C4" w14:textId="77777777" w:rsidR="0096562B" w:rsidRDefault="00CA406E">
      <w:pPr>
        <w:pStyle w:val="SourceCode"/>
      </w:pPr>
      <w:r>
        <w:t xml:space="preserve">    pop rbx</w:t>
      </w:r>
    </w:p>
    <w:p w14:paraId="096700B6" w14:textId="77777777" w:rsidR="0096562B" w:rsidRDefault="00CA406E">
      <w:pPr>
        <w:pStyle w:val="SourceCode"/>
      </w:pPr>
      <w:r>
        <w:t xml:space="preserve">    ret</w:t>
      </w:r>
    </w:p>
    <w:p w14:paraId="4F9301FC" w14:textId="77777777" w:rsidR="0096562B" w:rsidRDefault="0096562B">
      <w:pPr>
        <w:pStyle w:val="SourceCode"/>
      </w:pPr>
    </w:p>
    <w:p w14:paraId="55BFFF68" w14:textId="77777777" w:rsidR="0096562B" w:rsidRDefault="00CA406E">
      <w:pPr>
        <w:pStyle w:val="SourceCode"/>
      </w:pPr>
      <w:r>
        <w:t>; report_release(rcx = an address) gives a block back and prints how the</w:t>
      </w:r>
    </w:p>
    <w:p w14:paraId="41B610F9" w14:textId="77777777" w:rsidR="0096562B" w:rsidRDefault="00CA406E">
      <w:pPr>
        <w:pStyle w:val="SourceCode"/>
      </w:pPr>
      <w:r>
        <w:t>; release ended. The number is read first, because a refused address may</w:t>
      </w:r>
    </w:p>
    <w:p w14:paraId="00B5F248" w14:textId="77777777" w:rsidR="0096562B" w:rsidRDefault="00CA406E">
      <w:pPr>
        <w:pStyle w:val="SourceCode"/>
      </w:pPr>
      <w:r>
        <w:t>; match no block at all.</w:t>
      </w:r>
    </w:p>
    <w:p w14:paraId="5F1C751E" w14:textId="77777777" w:rsidR="0096562B" w:rsidRDefault="00CA406E">
      <w:pPr>
        <w:pStyle w:val="SourceCode"/>
      </w:pPr>
      <w:r>
        <w:t>report_release:</w:t>
      </w:r>
    </w:p>
    <w:p w14:paraId="61C5EC3F" w14:textId="77777777" w:rsidR="0096562B" w:rsidRDefault="00CA406E">
      <w:pPr>
        <w:pStyle w:val="SourceCode"/>
      </w:pPr>
      <w:r>
        <w:t xml:space="preserve">    push rbx</w:t>
      </w:r>
    </w:p>
    <w:p w14:paraId="010504DB" w14:textId="77777777" w:rsidR="0096562B" w:rsidRDefault="00CA406E">
      <w:pPr>
        <w:pStyle w:val="SourceCode"/>
      </w:pPr>
      <w:r>
        <w:t xml:space="preserve">    push r12</w:t>
      </w:r>
    </w:p>
    <w:p w14:paraId="3898027A" w14:textId="77777777" w:rsidR="0096562B" w:rsidRDefault="00CA406E">
      <w:pPr>
        <w:pStyle w:val="SourceCode"/>
      </w:pPr>
      <w:r>
        <w:t xml:space="preserve">    sub rsp, 40</w:t>
      </w:r>
    </w:p>
    <w:p w14:paraId="3AA3CFA6" w14:textId="77777777" w:rsidR="0096562B" w:rsidRDefault="00CA406E">
      <w:pPr>
        <w:pStyle w:val="SourceCode"/>
      </w:pPr>
      <w:r>
        <w:t xml:space="preserve">    mov rbx, rcx</w:t>
      </w:r>
    </w:p>
    <w:p w14:paraId="3961E3A1" w14:textId="77777777" w:rsidR="0096562B" w:rsidRDefault="00CA406E">
      <w:pPr>
        <w:pStyle w:val="SourceCode"/>
      </w:pPr>
      <w:r>
        <w:t xml:space="preserve">    call block_number</w:t>
      </w:r>
    </w:p>
    <w:p w14:paraId="7B666689" w14:textId="77777777" w:rsidR="0096562B" w:rsidRDefault="00CA406E">
      <w:pPr>
        <w:pStyle w:val="SourceCode"/>
      </w:pPr>
      <w:r>
        <w:t xml:space="preserve">    mov r12, rax</w:t>
      </w:r>
    </w:p>
    <w:p w14:paraId="227887D0" w14:textId="77777777" w:rsidR="0096562B" w:rsidRDefault="00CA406E">
      <w:pPr>
        <w:pStyle w:val="SourceCode"/>
      </w:pPr>
      <w:r>
        <w:t xml:space="preserve">    mov rcx, rbx</w:t>
      </w:r>
    </w:p>
    <w:p w14:paraId="04FEFBBA" w14:textId="77777777" w:rsidR="0096562B" w:rsidRDefault="00CA406E">
      <w:pPr>
        <w:pStyle w:val="SourceCode"/>
      </w:pPr>
      <w:r>
        <w:t xml:space="preserve">    call release</w:t>
      </w:r>
    </w:p>
    <w:p w14:paraId="450BB4C9" w14:textId="77777777" w:rsidR="0096562B" w:rsidRDefault="00CA406E">
      <w:pPr>
        <w:pStyle w:val="SourceCode"/>
      </w:pPr>
      <w:r>
        <w:t xml:space="preserve">    cmp eax, RELEASED</w:t>
      </w:r>
    </w:p>
    <w:p w14:paraId="6D234EEB" w14:textId="77777777" w:rsidR="0096562B" w:rsidRDefault="00CA406E">
      <w:pPr>
        <w:pStyle w:val="SourceCode"/>
      </w:pPr>
      <w:r>
        <w:t xml:space="preserve">    je .released</w:t>
      </w:r>
    </w:p>
    <w:p w14:paraId="7E978DA5" w14:textId="77777777" w:rsidR="0096562B" w:rsidRDefault="00CA406E">
      <w:pPr>
        <w:pStyle w:val="SourceCode"/>
      </w:pPr>
      <w:r>
        <w:t xml:space="preserve">    cmp eax, NOT_IN_USE</w:t>
      </w:r>
    </w:p>
    <w:p w14:paraId="1721F1F3" w14:textId="77777777" w:rsidR="0096562B" w:rsidRDefault="00CA406E">
      <w:pPr>
        <w:pStyle w:val="SourceCode"/>
      </w:pPr>
      <w:r>
        <w:t xml:space="preserve">    je .not_in_use</w:t>
      </w:r>
    </w:p>
    <w:p w14:paraId="0C4BA643" w14:textId="77777777" w:rsidR="0096562B" w:rsidRDefault="00CA406E">
      <w:pPr>
        <w:pStyle w:val="SourceCode"/>
      </w:pPr>
      <w:r>
        <w:t xml:space="preserve">    lea rcx, [not_from_pool_text]</w:t>
      </w:r>
    </w:p>
    <w:p w14:paraId="4D36078B" w14:textId="77777777" w:rsidR="0096562B" w:rsidRDefault="00CA406E">
      <w:pPr>
        <w:pStyle w:val="SourceCode"/>
      </w:pPr>
      <w:r>
        <w:t xml:space="preserve">    call printf</w:t>
      </w:r>
    </w:p>
    <w:p w14:paraId="2CCC49F8" w14:textId="77777777" w:rsidR="0096562B" w:rsidRDefault="00CA406E">
      <w:pPr>
        <w:pStyle w:val="SourceCode"/>
      </w:pPr>
      <w:r>
        <w:t xml:space="preserve">    jmp .done</w:t>
      </w:r>
    </w:p>
    <w:p w14:paraId="343E8D34" w14:textId="77777777" w:rsidR="0096562B" w:rsidRDefault="00CA406E">
      <w:pPr>
        <w:pStyle w:val="SourceCode"/>
      </w:pPr>
      <w:r>
        <w:t>.released:</w:t>
      </w:r>
    </w:p>
    <w:p w14:paraId="5EBBE31F" w14:textId="77777777" w:rsidR="0096562B" w:rsidRDefault="00CA406E">
      <w:pPr>
        <w:pStyle w:val="SourceCode"/>
      </w:pPr>
      <w:r>
        <w:t xml:space="preserve">    lea rcx, [released_text]</w:t>
      </w:r>
    </w:p>
    <w:p w14:paraId="6905174B" w14:textId="77777777" w:rsidR="0096562B" w:rsidRDefault="00CA406E">
      <w:pPr>
        <w:pStyle w:val="SourceCode"/>
      </w:pPr>
      <w:r>
        <w:t xml:space="preserve">    mov rdx, rbx</w:t>
      </w:r>
    </w:p>
    <w:p w14:paraId="035B7BD4" w14:textId="77777777" w:rsidR="0096562B" w:rsidRDefault="00CA406E">
      <w:pPr>
        <w:pStyle w:val="SourceCode"/>
      </w:pPr>
      <w:r>
        <w:t xml:space="preserve">    call report</w:t>
      </w:r>
    </w:p>
    <w:p w14:paraId="67AA36D9" w14:textId="77777777" w:rsidR="0096562B" w:rsidRDefault="00CA406E">
      <w:pPr>
        <w:pStyle w:val="SourceCode"/>
      </w:pPr>
      <w:r>
        <w:t xml:space="preserve">    jmp .done</w:t>
      </w:r>
    </w:p>
    <w:p w14:paraId="080723F0" w14:textId="77777777" w:rsidR="0096562B" w:rsidRDefault="00CA406E">
      <w:pPr>
        <w:pStyle w:val="SourceCode"/>
      </w:pPr>
      <w:r>
        <w:t>.not_in_use:</w:t>
      </w:r>
    </w:p>
    <w:p w14:paraId="14FA6064" w14:textId="77777777" w:rsidR="0096562B" w:rsidRDefault="00CA406E">
      <w:pPr>
        <w:pStyle w:val="SourceCode"/>
      </w:pPr>
      <w:r>
        <w:t xml:space="preserve">    lea rcx, [not_in_use_format]</w:t>
      </w:r>
    </w:p>
    <w:p w14:paraId="6450AAA0" w14:textId="77777777" w:rsidR="0096562B" w:rsidRDefault="00CA406E">
      <w:pPr>
        <w:pStyle w:val="SourceCode"/>
      </w:pPr>
      <w:r>
        <w:t xml:space="preserve">    mov rdx, r12</w:t>
      </w:r>
    </w:p>
    <w:p w14:paraId="05AEB537" w14:textId="77777777" w:rsidR="0096562B" w:rsidRDefault="00CA406E">
      <w:pPr>
        <w:pStyle w:val="SourceCode"/>
      </w:pPr>
      <w:r>
        <w:t xml:space="preserve">    call printf</w:t>
      </w:r>
    </w:p>
    <w:p w14:paraId="1A6AA07A" w14:textId="77777777" w:rsidR="0096562B" w:rsidRDefault="00CA406E">
      <w:pPr>
        <w:pStyle w:val="SourceCode"/>
      </w:pPr>
      <w:r>
        <w:t>.done:</w:t>
      </w:r>
    </w:p>
    <w:p w14:paraId="079B2338" w14:textId="77777777" w:rsidR="0096562B" w:rsidRDefault="00CA406E">
      <w:pPr>
        <w:pStyle w:val="SourceCode"/>
      </w:pPr>
      <w:r>
        <w:t xml:space="preserve">    add rsp, 40</w:t>
      </w:r>
    </w:p>
    <w:p w14:paraId="65A2C5FA" w14:textId="77777777" w:rsidR="0096562B" w:rsidRDefault="00CA406E">
      <w:pPr>
        <w:pStyle w:val="SourceCode"/>
      </w:pPr>
      <w:r>
        <w:t xml:space="preserve">    pop r12</w:t>
      </w:r>
    </w:p>
    <w:p w14:paraId="3091EF39" w14:textId="77777777" w:rsidR="0096562B" w:rsidRDefault="00CA406E">
      <w:pPr>
        <w:pStyle w:val="SourceCode"/>
      </w:pPr>
      <w:r>
        <w:t xml:space="preserve">    pop rbx</w:t>
      </w:r>
    </w:p>
    <w:p w14:paraId="69932AA8" w14:textId="77777777" w:rsidR="0096562B" w:rsidRDefault="00CA406E">
      <w:pPr>
        <w:pStyle w:val="SourceCode"/>
      </w:pPr>
      <w:r>
        <w:t xml:space="preserve">    ret</w:t>
      </w:r>
    </w:p>
    <w:p w14:paraId="4DD85DC6" w14:textId="77777777" w:rsidR="0096562B" w:rsidRDefault="0096562B">
      <w:pPr>
        <w:pStyle w:val="SourceCode"/>
      </w:pPr>
    </w:p>
    <w:p w14:paraId="0092609B" w14:textId="77777777" w:rsidR="0096562B" w:rsidRDefault="00CA406E">
      <w:pPr>
        <w:pStyle w:val="SourceCode"/>
      </w:pPr>
      <w:r>
        <w:t>; is_empty(rcx = a block's address) returns 1 in rax when every byte of</w:t>
      </w:r>
    </w:p>
    <w:p w14:paraId="0A90CE76" w14:textId="77777777" w:rsidR="0096562B" w:rsidRDefault="00CA406E">
      <w:pPr>
        <w:pStyle w:val="SourceCode"/>
      </w:pPr>
      <w:r>
        <w:t>; the block is 0, or 0 when one is not. It calls nothing, so it needs no</w:t>
      </w:r>
    </w:p>
    <w:p w14:paraId="704D4887" w14:textId="77777777" w:rsidR="0096562B" w:rsidRDefault="00CA406E">
      <w:pPr>
        <w:pStyle w:val="SourceCode"/>
      </w:pPr>
      <w:r>
        <w:t>; frame. Remember, [rcx + rdx] is byte rdx of the block.</w:t>
      </w:r>
    </w:p>
    <w:p w14:paraId="5FE44935" w14:textId="77777777" w:rsidR="0096562B" w:rsidRDefault="00CA406E">
      <w:pPr>
        <w:pStyle w:val="SourceCode"/>
      </w:pPr>
      <w:r>
        <w:t>is_empty:</w:t>
      </w:r>
    </w:p>
    <w:p w14:paraId="53D95689" w14:textId="77777777" w:rsidR="0096562B" w:rsidRDefault="00CA406E">
      <w:pPr>
        <w:pStyle w:val="SourceCode"/>
      </w:pPr>
      <w:r>
        <w:t xml:space="preserve">    mov rdx, 0</w:t>
      </w:r>
    </w:p>
    <w:p w14:paraId="53D9AF45" w14:textId="77777777" w:rsidR="0096562B" w:rsidRDefault="00CA406E">
      <w:pPr>
        <w:pStyle w:val="SourceCode"/>
      </w:pPr>
      <w:r>
        <w:t>.loop:</w:t>
      </w:r>
    </w:p>
    <w:p w14:paraId="6125BA50" w14:textId="77777777" w:rsidR="0096562B" w:rsidRDefault="00CA406E">
      <w:pPr>
        <w:pStyle w:val="SourceCode"/>
      </w:pPr>
      <w:r>
        <w:t xml:space="preserve">    cmp rdx, BLOCK_SIZE</w:t>
      </w:r>
    </w:p>
    <w:p w14:paraId="7F697D81" w14:textId="77777777" w:rsidR="0096562B" w:rsidRDefault="00CA406E">
      <w:pPr>
        <w:pStyle w:val="SourceCode"/>
      </w:pPr>
      <w:r>
        <w:t xml:space="preserve">    jge .empty</w:t>
      </w:r>
    </w:p>
    <w:p w14:paraId="0D00B407" w14:textId="77777777" w:rsidR="0096562B" w:rsidRDefault="00CA406E">
      <w:pPr>
        <w:pStyle w:val="SourceCode"/>
      </w:pPr>
      <w:r>
        <w:t xml:space="preserve">    cmp byte [rcx + rdx], 0</w:t>
      </w:r>
    </w:p>
    <w:p w14:paraId="6F073540" w14:textId="77777777" w:rsidR="0096562B" w:rsidRDefault="00CA406E">
      <w:pPr>
        <w:pStyle w:val="SourceCode"/>
      </w:pPr>
      <w:r>
        <w:t xml:space="preserve">    jne .not_empty</w:t>
      </w:r>
    </w:p>
    <w:p w14:paraId="0292C7BF" w14:textId="77777777" w:rsidR="0096562B" w:rsidRDefault="00CA406E">
      <w:pPr>
        <w:pStyle w:val="SourceCode"/>
      </w:pPr>
      <w:r>
        <w:t xml:space="preserve">    inc rdx</w:t>
      </w:r>
    </w:p>
    <w:p w14:paraId="5405A8A7" w14:textId="77777777" w:rsidR="0096562B" w:rsidRDefault="00CA406E">
      <w:pPr>
        <w:pStyle w:val="SourceCode"/>
      </w:pPr>
      <w:r>
        <w:t xml:space="preserve">    jmp .loop</w:t>
      </w:r>
    </w:p>
    <w:p w14:paraId="7823E655" w14:textId="77777777" w:rsidR="0096562B" w:rsidRDefault="00CA406E">
      <w:pPr>
        <w:pStyle w:val="SourceCode"/>
      </w:pPr>
      <w:r>
        <w:t>.empty:</w:t>
      </w:r>
    </w:p>
    <w:p w14:paraId="14484FA8" w14:textId="77777777" w:rsidR="0096562B" w:rsidRDefault="00CA406E">
      <w:pPr>
        <w:pStyle w:val="SourceCode"/>
      </w:pPr>
      <w:r>
        <w:t xml:space="preserve">    mov eax, 1</w:t>
      </w:r>
    </w:p>
    <w:p w14:paraId="35248E6A" w14:textId="77777777" w:rsidR="0096562B" w:rsidRDefault="00CA406E">
      <w:pPr>
        <w:pStyle w:val="SourceCode"/>
      </w:pPr>
      <w:r>
        <w:t xml:space="preserve">    ret</w:t>
      </w:r>
    </w:p>
    <w:p w14:paraId="56783CB1" w14:textId="77777777" w:rsidR="0096562B" w:rsidRDefault="00CA406E">
      <w:pPr>
        <w:pStyle w:val="SourceCode"/>
      </w:pPr>
      <w:r>
        <w:t>.not_empty:</w:t>
      </w:r>
    </w:p>
    <w:p w14:paraId="5DBD3761" w14:textId="77777777" w:rsidR="0096562B" w:rsidRDefault="00CA406E">
      <w:pPr>
        <w:pStyle w:val="SourceCode"/>
      </w:pPr>
      <w:r>
        <w:t xml:space="preserve">    mov eax, 0</w:t>
      </w:r>
    </w:p>
    <w:p w14:paraId="3F025F5A" w14:textId="77777777" w:rsidR="0096562B" w:rsidRDefault="00CA406E">
      <w:pPr>
        <w:pStyle w:val="SourceCode"/>
      </w:pPr>
      <w:r>
        <w:t xml:space="preserve">    ret</w:t>
      </w:r>
    </w:p>
    <w:p w14:paraId="5910D4BD" w14:textId="77777777" w:rsidR="0096562B" w:rsidRDefault="0096562B">
      <w:pPr>
        <w:pStyle w:val="SourceCode"/>
      </w:pPr>
    </w:p>
    <w:p w14:paraId="75BE36B7" w14:textId="77777777" w:rsidR="0096562B" w:rsidRDefault="00CA406E">
      <w:pPr>
        <w:pStyle w:val="SourceCode"/>
      </w:pPr>
      <w:r>
        <w:t>; handle_request(rcx = the request number) acquires a block, writes the</w:t>
      </w:r>
    </w:p>
    <w:p w14:paraId="1D460571" w14:textId="77777777" w:rsidR="0096562B" w:rsidRDefault="00CA406E">
      <w:pPr>
        <w:pStyle w:val="SourceCode"/>
      </w:pPr>
      <w:r>
        <w:t>; request into it, uses it, and releases it. Each request reuses a block</w:t>
      </w:r>
    </w:p>
    <w:p w14:paraId="224B7660" w14:textId="77777777" w:rsidR="0096562B" w:rsidRDefault="00CA406E">
      <w:pPr>
        <w:pStyle w:val="SourceCode"/>
      </w:pPr>
      <w:r>
        <w:t>; instead of allocating memory.</w:t>
      </w:r>
    </w:p>
    <w:p w14:paraId="44090ECD" w14:textId="77777777" w:rsidR="0096562B" w:rsidRDefault="00CA406E">
      <w:pPr>
        <w:pStyle w:val="SourceCode"/>
      </w:pPr>
      <w:r>
        <w:t>handle_request:</w:t>
      </w:r>
    </w:p>
    <w:p w14:paraId="2A89A4B7" w14:textId="77777777" w:rsidR="0096562B" w:rsidRDefault="00CA406E">
      <w:pPr>
        <w:pStyle w:val="SourceCode"/>
      </w:pPr>
      <w:r>
        <w:t xml:space="preserve">    push rbx</w:t>
      </w:r>
    </w:p>
    <w:p w14:paraId="7D80DCF0" w14:textId="77777777" w:rsidR="0096562B" w:rsidRDefault="00CA406E">
      <w:pPr>
        <w:pStyle w:val="SourceCode"/>
      </w:pPr>
      <w:r>
        <w:t xml:space="preserve">    push r12</w:t>
      </w:r>
    </w:p>
    <w:p w14:paraId="53A8E8EF" w14:textId="77777777" w:rsidR="0096562B" w:rsidRDefault="00CA406E">
      <w:pPr>
        <w:pStyle w:val="SourceCode"/>
      </w:pPr>
      <w:r>
        <w:t xml:space="preserve">    push r13</w:t>
      </w:r>
    </w:p>
    <w:p w14:paraId="11FCFB82" w14:textId="77777777" w:rsidR="0096562B" w:rsidRDefault="00CA406E">
      <w:pPr>
        <w:pStyle w:val="SourceCode"/>
      </w:pPr>
      <w:r>
        <w:t xml:space="preserve">    sub rsp, 48</w:t>
      </w:r>
    </w:p>
    <w:p w14:paraId="3149662C" w14:textId="77777777" w:rsidR="0096562B" w:rsidRDefault="00CA406E">
      <w:pPr>
        <w:pStyle w:val="SourceCode"/>
      </w:pPr>
      <w:r>
        <w:t xml:space="preserve">    mov r12, rcx</w:t>
      </w:r>
    </w:p>
    <w:p w14:paraId="67E16572" w14:textId="77777777" w:rsidR="0096562B" w:rsidRDefault="00CA406E">
      <w:pPr>
        <w:pStyle w:val="SourceCode"/>
      </w:pPr>
      <w:r>
        <w:t xml:space="preserve">    call acquire</w:t>
      </w:r>
    </w:p>
    <w:p w14:paraId="4CFDC0D9" w14:textId="77777777" w:rsidR="0096562B" w:rsidRDefault="00CA406E">
      <w:pPr>
        <w:pStyle w:val="SourceCode"/>
      </w:pPr>
      <w:r>
        <w:t xml:space="preserve">    cmp rax, 0</w:t>
      </w:r>
    </w:p>
    <w:p w14:paraId="3DDC1707" w14:textId="77777777" w:rsidR="0096562B" w:rsidRDefault="00CA406E">
      <w:pPr>
        <w:pStyle w:val="SourceCode"/>
      </w:pPr>
      <w:r>
        <w:t xml:space="preserve">    jne .write</w:t>
      </w:r>
    </w:p>
    <w:p w14:paraId="3F6C4B59" w14:textId="77777777" w:rsidR="0096562B" w:rsidRDefault="00CA406E">
      <w:pPr>
        <w:pStyle w:val="SourceCode"/>
      </w:pPr>
      <w:r>
        <w:t xml:space="preserve">    lea rcx, [request_refused]</w:t>
      </w:r>
    </w:p>
    <w:p w14:paraId="38936D13" w14:textId="77777777" w:rsidR="0096562B" w:rsidRDefault="00CA406E">
      <w:pPr>
        <w:pStyle w:val="SourceCode"/>
      </w:pPr>
      <w:r>
        <w:t xml:space="preserve">    mov rdx, r12</w:t>
      </w:r>
    </w:p>
    <w:p w14:paraId="0ACC4048" w14:textId="77777777" w:rsidR="0096562B" w:rsidRDefault="00CA406E">
      <w:pPr>
        <w:pStyle w:val="SourceCode"/>
      </w:pPr>
      <w:r>
        <w:t xml:space="preserve">    call printf</w:t>
      </w:r>
    </w:p>
    <w:p w14:paraId="58CABD7B" w14:textId="77777777" w:rsidR="0096562B" w:rsidRDefault="00CA406E">
      <w:pPr>
        <w:pStyle w:val="SourceCode"/>
      </w:pPr>
      <w:r>
        <w:t xml:space="preserve">    jmp .done</w:t>
      </w:r>
    </w:p>
    <w:p w14:paraId="74D401C7" w14:textId="77777777" w:rsidR="0096562B" w:rsidRDefault="00CA406E">
      <w:pPr>
        <w:pStyle w:val="SourceCode"/>
      </w:pPr>
      <w:r>
        <w:t>.write:</w:t>
      </w:r>
    </w:p>
    <w:p w14:paraId="0455374B" w14:textId="77777777" w:rsidR="0096562B" w:rsidRDefault="00CA406E">
      <w:pPr>
        <w:pStyle w:val="SourceCode"/>
      </w:pPr>
      <w:r>
        <w:t xml:space="preserve">    ; rbx = the block. Remember, snprintf writes text into the array;</w:t>
      </w:r>
    </w:p>
    <w:p w14:paraId="5436DF6F" w14:textId="77777777" w:rsidR="0096562B" w:rsidRDefault="00CA406E">
      <w:pPr>
        <w:pStyle w:val="SourceCode"/>
      </w:pPr>
      <w:r>
        <w:t xml:space="preserve">    ; BLOCK_SIZE is the room in the block, so the text can never run past</w:t>
      </w:r>
    </w:p>
    <w:p w14:paraId="58267F16" w14:textId="77777777" w:rsidR="0096562B" w:rsidRDefault="00CA406E">
      <w:pPr>
        <w:pStyle w:val="SourceCode"/>
      </w:pPr>
      <w:r>
        <w:t xml:space="preserve">    ; its end.</w:t>
      </w:r>
    </w:p>
    <w:p w14:paraId="57E6600F" w14:textId="77777777" w:rsidR="0096562B" w:rsidRDefault="00CA406E">
      <w:pPr>
        <w:pStyle w:val="SourceCode"/>
      </w:pPr>
      <w:r>
        <w:t xml:space="preserve">    mov rbx, rax</w:t>
      </w:r>
    </w:p>
    <w:p w14:paraId="3BFFFCF6" w14:textId="77777777" w:rsidR="0096562B" w:rsidRDefault="00CA406E">
      <w:pPr>
        <w:pStyle w:val="SourceCode"/>
      </w:pPr>
      <w:r>
        <w:t xml:space="preserve">    mov rcx, rbx</w:t>
      </w:r>
    </w:p>
    <w:p w14:paraId="66983737" w14:textId="77777777" w:rsidR="0096562B" w:rsidRDefault="00CA406E">
      <w:pPr>
        <w:pStyle w:val="SourceCode"/>
      </w:pPr>
      <w:r>
        <w:t xml:space="preserve">    mov rdx, BLOCK_SIZE</w:t>
      </w:r>
    </w:p>
    <w:p w14:paraId="788B2E9D" w14:textId="77777777" w:rsidR="0096562B" w:rsidRDefault="00CA406E">
      <w:pPr>
        <w:pStyle w:val="SourceCode"/>
      </w:pPr>
      <w:r>
        <w:t xml:space="preserve">    lea r8, [text_format]</w:t>
      </w:r>
    </w:p>
    <w:p w14:paraId="0E8843FC" w14:textId="77777777" w:rsidR="0096562B" w:rsidRDefault="00CA406E">
      <w:pPr>
        <w:pStyle w:val="SourceCode"/>
      </w:pPr>
      <w:r>
        <w:t xml:space="preserve">    lea r9, [request_text]</w:t>
      </w:r>
    </w:p>
    <w:p w14:paraId="1CA4D345" w14:textId="77777777" w:rsidR="0096562B" w:rsidRDefault="00CA406E">
      <w:pPr>
        <w:pStyle w:val="SourceCode"/>
      </w:pPr>
      <w:r>
        <w:t xml:space="preserve">    call snprintf</w:t>
      </w:r>
    </w:p>
    <w:p w14:paraId="7A49C4CC" w14:textId="77777777" w:rsidR="0096562B" w:rsidRDefault="00CA406E">
      <w:pPr>
        <w:pStyle w:val="SourceCode"/>
      </w:pPr>
      <w:r>
        <w:t xml:space="preserve">    mov rcx, rbx</w:t>
      </w:r>
    </w:p>
    <w:p w14:paraId="7B0FB1EE" w14:textId="77777777" w:rsidR="0096562B" w:rsidRDefault="00CA406E">
      <w:pPr>
        <w:pStyle w:val="SourceCode"/>
      </w:pPr>
      <w:r>
        <w:t xml:space="preserve">    call block_number</w:t>
      </w:r>
    </w:p>
    <w:p w14:paraId="2429DFFD" w14:textId="77777777" w:rsidR="0096562B" w:rsidRDefault="00CA406E">
      <w:pPr>
        <w:pStyle w:val="SourceCode"/>
      </w:pPr>
      <w:r>
        <w:t xml:space="preserve">    mov r13, rax</w:t>
      </w:r>
    </w:p>
    <w:p w14:paraId="7582AF5E" w14:textId="77777777" w:rsidR="0096562B" w:rsidRDefault="00CA406E">
      <w:pPr>
        <w:pStyle w:val="SourceCode"/>
      </w:pPr>
      <w:r>
        <w:t xml:space="preserve">    lea rcx, [request_format]</w:t>
      </w:r>
    </w:p>
    <w:p w14:paraId="318EADC6" w14:textId="77777777" w:rsidR="0096562B" w:rsidRDefault="00CA406E">
      <w:pPr>
        <w:pStyle w:val="SourceCode"/>
      </w:pPr>
      <w:r>
        <w:t xml:space="preserve">    mov rdx, r12</w:t>
      </w:r>
    </w:p>
    <w:p w14:paraId="49AD4BE3" w14:textId="77777777" w:rsidR="0096562B" w:rsidRDefault="00CA406E">
      <w:pPr>
        <w:pStyle w:val="SourceCode"/>
      </w:pPr>
      <w:r>
        <w:t xml:space="preserve">    mov r8, r13</w:t>
      </w:r>
    </w:p>
    <w:p w14:paraId="18451DD5" w14:textId="77777777" w:rsidR="0096562B" w:rsidRDefault="00CA406E">
      <w:pPr>
        <w:pStyle w:val="SourceCode"/>
      </w:pPr>
      <w:r>
        <w:t xml:space="preserve">    mov r9, rbx</w:t>
      </w:r>
    </w:p>
    <w:p w14:paraId="2E962A1B" w14:textId="77777777" w:rsidR="0096562B" w:rsidRDefault="00CA406E">
      <w:pPr>
        <w:pStyle w:val="SourceCode"/>
      </w:pPr>
      <w:r>
        <w:t xml:space="preserve">    call printf</w:t>
      </w:r>
    </w:p>
    <w:p w14:paraId="51DA0A5A" w14:textId="77777777" w:rsidR="0096562B" w:rsidRDefault="00CA406E">
      <w:pPr>
        <w:pStyle w:val="SourceCode"/>
      </w:pPr>
      <w:r>
        <w:t xml:space="preserve">    mov rcx, rbx</w:t>
      </w:r>
    </w:p>
    <w:p w14:paraId="34CBEF8B" w14:textId="77777777" w:rsidR="0096562B" w:rsidRDefault="00CA406E">
      <w:pPr>
        <w:pStyle w:val="SourceCode"/>
      </w:pPr>
      <w:r>
        <w:t xml:space="preserve">    call release</w:t>
      </w:r>
    </w:p>
    <w:p w14:paraId="0EB180F7" w14:textId="77777777" w:rsidR="0096562B" w:rsidRDefault="00CA406E">
      <w:pPr>
        <w:pStyle w:val="SourceCode"/>
      </w:pPr>
      <w:r>
        <w:t>.done:</w:t>
      </w:r>
    </w:p>
    <w:p w14:paraId="4AAD328F" w14:textId="77777777" w:rsidR="0096562B" w:rsidRDefault="00CA406E">
      <w:pPr>
        <w:pStyle w:val="SourceCode"/>
      </w:pPr>
      <w:r>
        <w:t xml:space="preserve">    add rsp, 48</w:t>
      </w:r>
    </w:p>
    <w:p w14:paraId="717985F1" w14:textId="77777777" w:rsidR="0096562B" w:rsidRDefault="00CA406E">
      <w:pPr>
        <w:pStyle w:val="SourceCode"/>
      </w:pPr>
      <w:r>
        <w:t xml:space="preserve">    pop r13</w:t>
      </w:r>
    </w:p>
    <w:p w14:paraId="5E146144" w14:textId="77777777" w:rsidR="0096562B" w:rsidRDefault="00CA406E">
      <w:pPr>
        <w:pStyle w:val="SourceCode"/>
      </w:pPr>
      <w:r>
        <w:t xml:space="preserve">    pop r12</w:t>
      </w:r>
    </w:p>
    <w:p w14:paraId="4EE44B23" w14:textId="77777777" w:rsidR="0096562B" w:rsidRDefault="00CA406E">
      <w:pPr>
        <w:pStyle w:val="SourceCode"/>
      </w:pPr>
      <w:r>
        <w:t xml:space="preserve">    pop rbx</w:t>
      </w:r>
    </w:p>
    <w:p w14:paraId="27236AF6" w14:textId="77777777" w:rsidR="0096562B" w:rsidRDefault="00CA406E">
      <w:pPr>
        <w:pStyle w:val="SourceCode"/>
      </w:pPr>
      <w:r>
        <w:t xml:space="preserve">    ret</w:t>
      </w:r>
    </w:p>
    <w:p w14:paraId="14CB32C4" w14:textId="77777777" w:rsidR="0096562B" w:rsidRDefault="0096562B">
      <w:pPr>
        <w:pStyle w:val="SourceCode"/>
      </w:pPr>
    </w:p>
    <w:p w14:paraId="5267430C" w14:textId="77777777" w:rsidR="0096562B" w:rsidRDefault="00CA406E">
      <w:pPr>
        <w:pStyle w:val="SourceCode"/>
      </w:pPr>
      <w:r>
        <w:t>; Remember, the program starts at main, and eax = 0 means success.</w:t>
      </w:r>
    </w:p>
    <w:p w14:paraId="5E8405E3" w14:textId="77777777" w:rsidR="0096562B" w:rsidRDefault="00CA406E">
      <w:pPr>
        <w:pStyle w:val="SourceCode"/>
      </w:pPr>
      <w:r>
        <w:t>main:</w:t>
      </w:r>
    </w:p>
    <w:p w14:paraId="09E2D033" w14:textId="77777777" w:rsidR="0096562B" w:rsidRDefault="00CA406E">
      <w:pPr>
        <w:pStyle w:val="SourceCode"/>
      </w:pPr>
      <w:r>
        <w:t xml:space="preserve">    push rbx</w:t>
      </w:r>
    </w:p>
    <w:p w14:paraId="5D59FC3B" w14:textId="77777777" w:rsidR="0096562B" w:rsidRDefault="00CA406E">
      <w:pPr>
        <w:pStyle w:val="SourceCode"/>
      </w:pPr>
      <w:r>
        <w:t xml:space="preserve">    push r12</w:t>
      </w:r>
    </w:p>
    <w:p w14:paraId="602E5D1E" w14:textId="77777777" w:rsidR="0096562B" w:rsidRDefault="00CA406E">
      <w:pPr>
        <w:pStyle w:val="SourceCode"/>
      </w:pPr>
      <w:r>
        <w:t xml:space="preserve">    sub rsp, 40</w:t>
      </w:r>
    </w:p>
    <w:p w14:paraId="6DB72123" w14:textId="77777777" w:rsidR="0096562B" w:rsidRDefault="0096562B">
      <w:pPr>
        <w:pStyle w:val="SourceCode"/>
      </w:pPr>
    </w:p>
    <w:p w14:paraId="257F225E" w14:textId="77777777" w:rsidR="0096562B" w:rsidRDefault="00CA406E">
      <w:pPr>
        <w:pStyle w:val="SourceCode"/>
      </w:pPr>
      <w:r>
        <w:t xml:space="preserve">    call init_pool</w:t>
      </w:r>
    </w:p>
    <w:p w14:paraId="1956444C" w14:textId="77777777" w:rsidR="0096562B" w:rsidRDefault="00CA406E">
      <w:pPr>
        <w:pStyle w:val="SourceCode"/>
      </w:pPr>
      <w:r>
        <w:t xml:space="preserve">    call in_use_count</w:t>
      </w:r>
    </w:p>
    <w:p w14:paraId="1D86CA6A" w14:textId="77777777" w:rsidR="0096562B" w:rsidRDefault="00CA406E">
      <w:pPr>
        <w:pStyle w:val="SourceCode"/>
      </w:pPr>
      <w:r>
        <w:t xml:space="preserve">    mov rbx, rax</w:t>
      </w:r>
    </w:p>
    <w:p w14:paraId="570FFDD4" w14:textId="77777777" w:rsidR="0096562B" w:rsidRDefault="00CA406E">
      <w:pPr>
        <w:pStyle w:val="SourceCode"/>
      </w:pPr>
      <w:r>
        <w:t xml:space="preserve">    call available_count</w:t>
      </w:r>
    </w:p>
    <w:p w14:paraId="1B898622" w14:textId="77777777" w:rsidR="0096562B" w:rsidRDefault="00CA406E">
      <w:pPr>
        <w:pStyle w:val="SourceCode"/>
      </w:pPr>
      <w:r>
        <w:t xml:space="preserve">    mov [rsp + 32], rax</w:t>
      </w:r>
    </w:p>
    <w:p w14:paraId="05EB9135" w14:textId="77777777" w:rsidR="0096562B" w:rsidRDefault="00CA406E">
      <w:pPr>
        <w:pStyle w:val="SourceCode"/>
      </w:pPr>
      <w:r>
        <w:t xml:space="preserve">    lea rcx, [ready_format]</w:t>
      </w:r>
    </w:p>
    <w:p w14:paraId="392E6357" w14:textId="77777777" w:rsidR="0096562B" w:rsidRDefault="00CA406E">
      <w:pPr>
        <w:pStyle w:val="SourceCode"/>
      </w:pPr>
      <w:r>
        <w:t xml:space="preserve">    mov rdx, POOL_BLOCKS</w:t>
      </w:r>
    </w:p>
    <w:p w14:paraId="43A5C637" w14:textId="77777777" w:rsidR="0096562B" w:rsidRDefault="00CA406E">
      <w:pPr>
        <w:pStyle w:val="SourceCode"/>
      </w:pPr>
      <w:r>
        <w:t xml:space="preserve">    mov r8, BLOCK_SIZE</w:t>
      </w:r>
    </w:p>
    <w:p w14:paraId="49B1FC01" w14:textId="77777777" w:rsidR="0096562B" w:rsidRDefault="00CA406E">
      <w:pPr>
        <w:pStyle w:val="SourceCode"/>
      </w:pPr>
      <w:r>
        <w:t xml:space="preserve">    mov r9, rbx</w:t>
      </w:r>
    </w:p>
    <w:p w14:paraId="4C1D8BE7" w14:textId="77777777" w:rsidR="0096562B" w:rsidRDefault="00CA406E">
      <w:pPr>
        <w:pStyle w:val="SourceCode"/>
      </w:pPr>
      <w:r>
        <w:t xml:space="preserve">    call printf</w:t>
      </w:r>
    </w:p>
    <w:p w14:paraId="248CF915" w14:textId="77777777" w:rsidR="0096562B" w:rsidRDefault="0096562B">
      <w:pPr>
        <w:pStyle w:val="SourceCode"/>
      </w:pPr>
    </w:p>
    <w:p w14:paraId="4F3C5E24" w14:textId="77777777" w:rsidR="0096562B" w:rsidRDefault="00CA406E">
      <w:pPr>
        <w:pStyle w:val="SourceCode"/>
      </w:pPr>
      <w:r>
        <w:t xml:space="preserve">    ; Acquire every block, keeping each address to give the block back.</w:t>
      </w:r>
    </w:p>
    <w:p w14:paraId="59F457CE" w14:textId="77777777" w:rsidR="0096562B" w:rsidRDefault="00CA406E">
      <w:pPr>
        <w:pStyle w:val="SourceCode"/>
      </w:pPr>
      <w:r>
        <w:t xml:space="preserve">    ; Remember, check for 0, the null address, first.</w:t>
      </w:r>
    </w:p>
    <w:p w14:paraId="0DD953AE" w14:textId="77777777" w:rsidR="0096562B" w:rsidRDefault="00CA406E">
      <w:pPr>
        <w:pStyle w:val="SourceCode"/>
      </w:pPr>
      <w:r>
        <w:t xml:space="preserve">    mov r12, 0</w:t>
      </w:r>
    </w:p>
    <w:p w14:paraId="656BE584" w14:textId="77777777" w:rsidR="0096562B" w:rsidRDefault="00CA406E">
      <w:pPr>
        <w:pStyle w:val="SourceCode"/>
      </w:pPr>
      <w:r>
        <w:t>.acquire_loop:</w:t>
      </w:r>
    </w:p>
    <w:p w14:paraId="7750F8B4" w14:textId="77777777" w:rsidR="0096562B" w:rsidRDefault="00CA406E">
      <w:pPr>
        <w:pStyle w:val="SourceCode"/>
      </w:pPr>
      <w:r>
        <w:t xml:space="preserve">    cmp r12, POOL_BLOCKS</w:t>
      </w:r>
    </w:p>
    <w:p w14:paraId="786205FA" w14:textId="77777777" w:rsidR="0096562B" w:rsidRDefault="00CA406E">
      <w:pPr>
        <w:pStyle w:val="SourceCode"/>
      </w:pPr>
      <w:r>
        <w:t xml:space="preserve">    jge .acquire_done</w:t>
      </w:r>
    </w:p>
    <w:p w14:paraId="638C39EF" w14:textId="77777777" w:rsidR="0096562B" w:rsidRDefault="00CA406E">
      <w:pPr>
        <w:pStyle w:val="SourceCode"/>
      </w:pPr>
      <w:r>
        <w:t xml:space="preserve">    call acquire</w:t>
      </w:r>
    </w:p>
    <w:p w14:paraId="1597783E" w14:textId="77777777" w:rsidR="0096562B" w:rsidRDefault="00CA406E">
      <w:pPr>
        <w:pStyle w:val="SourceCode"/>
      </w:pPr>
      <w:r>
        <w:t xml:space="preserve">    cmp rax, 0</w:t>
      </w:r>
    </w:p>
    <w:p w14:paraId="6EECA402" w14:textId="77777777" w:rsidR="0096562B" w:rsidRDefault="00CA406E">
      <w:pPr>
        <w:pStyle w:val="SourceCode"/>
      </w:pPr>
      <w:r>
        <w:t xml:space="preserve">    je .ran_out</w:t>
      </w:r>
    </w:p>
    <w:p w14:paraId="075CD77E" w14:textId="77777777" w:rsidR="0096562B" w:rsidRDefault="00CA406E">
      <w:pPr>
        <w:pStyle w:val="SourceCode"/>
      </w:pPr>
      <w:r>
        <w:t xml:space="preserve">    lea rcx, [blocks]</w:t>
      </w:r>
    </w:p>
    <w:p w14:paraId="0FC3AC82" w14:textId="77777777" w:rsidR="0096562B" w:rsidRDefault="00CA406E">
      <w:pPr>
        <w:pStyle w:val="SourceCode"/>
      </w:pPr>
      <w:r>
        <w:t xml:space="preserve">    mov [rcx + r12*8], rax</w:t>
      </w:r>
    </w:p>
    <w:p w14:paraId="60BD9F63" w14:textId="77777777" w:rsidR="0096562B" w:rsidRDefault="00CA406E">
      <w:pPr>
        <w:pStyle w:val="SourceCode"/>
      </w:pPr>
      <w:r>
        <w:t xml:space="preserve">    lea rcx, [acquired_text]</w:t>
      </w:r>
    </w:p>
    <w:p w14:paraId="65988097" w14:textId="77777777" w:rsidR="0096562B" w:rsidRDefault="00CA406E">
      <w:pPr>
        <w:pStyle w:val="SourceCode"/>
      </w:pPr>
      <w:r>
        <w:t xml:space="preserve">    mov rdx, rax</w:t>
      </w:r>
    </w:p>
    <w:p w14:paraId="268A02B7" w14:textId="77777777" w:rsidR="0096562B" w:rsidRDefault="00CA406E">
      <w:pPr>
        <w:pStyle w:val="SourceCode"/>
      </w:pPr>
      <w:r>
        <w:t xml:space="preserve">    call report</w:t>
      </w:r>
    </w:p>
    <w:p w14:paraId="1796E280" w14:textId="77777777" w:rsidR="0096562B" w:rsidRDefault="00CA406E">
      <w:pPr>
        <w:pStyle w:val="SourceCode"/>
      </w:pPr>
      <w:r>
        <w:t xml:space="preserve">    inc r12</w:t>
      </w:r>
    </w:p>
    <w:p w14:paraId="127C0EF0" w14:textId="77777777" w:rsidR="0096562B" w:rsidRDefault="00CA406E">
      <w:pPr>
        <w:pStyle w:val="SourceCode"/>
      </w:pPr>
      <w:r>
        <w:t xml:space="preserve">    jmp .acquire_loop</w:t>
      </w:r>
    </w:p>
    <w:p w14:paraId="3C55B6C6" w14:textId="77777777" w:rsidR="0096562B" w:rsidRDefault="00CA406E">
      <w:pPr>
        <w:pStyle w:val="SourceCode"/>
      </w:pPr>
      <w:r>
        <w:t>.acquire_done:</w:t>
      </w:r>
    </w:p>
    <w:p w14:paraId="3F519C80" w14:textId="77777777" w:rsidR="0096562B" w:rsidRDefault="00CA406E">
      <w:pPr>
        <w:pStyle w:val="SourceCode"/>
      </w:pPr>
      <w:r>
        <w:t xml:space="preserve">    call acquire</w:t>
      </w:r>
    </w:p>
    <w:p w14:paraId="38EDBAC9" w14:textId="77777777" w:rsidR="0096562B" w:rsidRDefault="00CA406E">
      <w:pPr>
        <w:pStyle w:val="SourceCode"/>
      </w:pPr>
      <w:r>
        <w:t xml:space="preserve">    cmp rax, 0</w:t>
      </w:r>
    </w:p>
    <w:p w14:paraId="13237429" w14:textId="77777777" w:rsidR="0096562B" w:rsidRDefault="00CA406E">
      <w:pPr>
        <w:pStyle w:val="SourceCode"/>
      </w:pPr>
      <w:r>
        <w:t xml:space="preserve">    jne .write_block_1</w:t>
      </w:r>
    </w:p>
    <w:p w14:paraId="522BF2C7" w14:textId="77777777" w:rsidR="0096562B" w:rsidRDefault="00CA406E">
      <w:pPr>
        <w:pStyle w:val="SourceCode"/>
      </w:pPr>
      <w:r>
        <w:t xml:space="preserve">    lea rcx, [exhausted_text]</w:t>
      </w:r>
    </w:p>
    <w:p w14:paraId="7B0DAABC" w14:textId="77777777" w:rsidR="0096562B" w:rsidRDefault="00CA406E">
      <w:pPr>
        <w:pStyle w:val="SourceCode"/>
      </w:pPr>
      <w:r>
        <w:t xml:space="preserve">    call printf</w:t>
      </w:r>
    </w:p>
    <w:p w14:paraId="565BE475" w14:textId="77777777" w:rsidR="0096562B" w:rsidRDefault="0096562B">
      <w:pPr>
        <w:pStyle w:val="SourceCode"/>
      </w:pPr>
    </w:p>
    <w:p w14:paraId="1E584794" w14:textId="77777777" w:rsidR="0096562B" w:rsidRDefault="00CA406E">
      <w:pPr>
        <w:pStyle w:val="SourceCode"/>
      </w:pPr>
      <w:r>
        <w:t xml:space="preserve">    ; Write a request into block 1, then give it back. release clears it,</w:t>
      </w:r>
    </w:p>
    <w:p w14:paraId="3BBEC1E5" w14:textId="77777777" w:rsidR="0096562B" w:rsidRDefault="00CA406E">
      <w:pPr>
        <w:pStyle w:val="SourceCode"/>
      </w:pPr>
      <w:r>
        <w:t xml:space="preserve">    ; so when block 1 comes back from the free list, it starts empty.</w:t>
      </w:r>
    </w:p>
    <w:p w14:paraId="202152D3" w14:textId="77777777" w:rsidR="0096562B" w:rsidRDefault="00CA406E">
      <w:pPr>
        <w:pStyle w:val="SourceCode"/>
      </w:pPr>
      <w:r>
        <w:t>.write_block_1:</w:t>
      </w:r>
    </w:p>
    <w:p w14:paraId="397319F5" w14:textId="77777777" w:rsidR="0096562B" w:rsidRDefault="00CA406E">
      <w:pPr>
        <w:pStyle w:val="SourceCode"/>
      </w:pPr>
      <w:r>
        <w:t xml:space="preserve">    mov rcx, [blocks + 8]</w:t>
      </w:r>
    </w:p>
    <w:p w14:paraId="0FB7936A" w14:textId="77777777" w:rsidR="0096562B" w:rsidRDefault="00CA406E">
      <w:pPr>
        <w:pStyle w:val="SourceCode"/>
      </w:pPr>
      <w:r>
        <w:t xml:space="preserve">    mov rdx, BLOCK_SIZE</w:t>
      </w:r>
    </w:p>
    <w:p w14:paraId="109F00F5" w14:textId="77777777" w:rsidR="0096562B" w:rsidRDefault="00CA406E">
      <w:pPr>
        <w:pStyle w:val="SourceCode"/>
      </w:pPr>
      <w:r>
        <w:t xml:space="preserve">    lea r8, [text_format]</w:t>
      </w:r>
    </w:p>
    <w:p w14:paraId="3EF47A5D" w14:textId="77777777" w:rsidR="0096562B" w:rsidRDefault="00CA406E">
      <w:pPr>
        <w:pStyle w:val="SourceCode"/>
      </w:pPr>
      <w:r>
        <w:t xml:space="preserve">    lea r9, [request_text]</w:t>
      </w:r>
    </w:p>
    <w:p w14:paraId="440726F0" w14:textId="77777777" w:rsidR="0096562B" w:rsidRDefault="00CA406E">
      <w:pPr>
        <w:pStyle w:val="SourceCode"/>
      </w:pPr>
      <w:r>
        <w:t xml:space="preserve">    call snprintf</w:t>
      </w:r>
    </w:p>
    <w:p w14:paraId="616DA744" w14:textId="77777777" w:rsidR="0096562B" w:rsidRDefault="00CA406E">
      <w:pPr>
        <w:pStyle w:val="SourceCode"/>
      </w:pPr>
      <w:r>
        <w:t xml:space="preserve">    mov rcx, [blocks + 8]</w:t>
      </w:r>
    </w:p>
    <w:p w14:paraId="46B6D2FD" w14:textId="77777777" w:rsidR="0096562B" w:rsidRDefault="00CA406E">
      <w:pPr>
        <w:pStyle w:val="SourceCode"/>
      </w:pPr>
      <w:r>
        <w:t xml:space="preserve">    call block_number</w:t>
      </w:r>
    </w:p>
    <w:p w14:paraId="6EC91457" w14:textId="77777777" w:rsidR="0096562B" w:rsidRDefault="00CA406E">
      <w:pPr>
        <w:pStyle w:val="SourceCode"/>
      </w:pPr>
      <w:r>
        <w:t xml:space="preserve">    lea rcx, [holds_format]</w:t>
      </w:r>
    </w:p>
    <w:p w14:paraId="331E450B" w14:textId="77777777" w:rsidR="0096562B" w:rsidRDefault="00CA406E">
      <w:pPr>
        <w:pStyle w:val="SourceCode"/>
      </w:pPr>
      <w:r>
        <w:t xml:space="preserve">    mov rdx, rax</w:t>
      </w:r>
    </w:p>
    <w:p w14:paraId="2B4B7F27" w14:textId="77777777" w:rsidR="0096562B" w:rsidRDefault="00CA406E">
      <w:pPr>
        <w:pStyle w:val="SourceCode"/>
      </w:pPr>
      <w:r>
        <w:t xml:space="preserve">    mov r8, [blocks + 8]</w:t>
      </w:r>
    </w:p>
    <w:p w14:paraId="0A59D1F0" w14:textId="77777777" w:rsidR="0096562B" w:rsidRDefault="00CA406E">
      <w:pPr>
        <w:pStyle w:val="SourceCode"/>
      </w:pPr>
      <w:r>
        <w:t xml:space="preserve">    call printf</w:t>
      </w:r>
    </w:p>
    <w:p w14:paraId="32D7A4B4" w14:textId="77777777" w:rsidR="0096562B" w:rsidRDefault="00CA406E">
      <w:pPr>
        <w:pStyle w:val="SourceCode"/>
      </w:pPr>
      <w:r>
        <w:t xml:space="preserve">    mov rcx, [blocks + 8]</w:t>
      </w:r>
    </w:p>
    <w:p w14:paraId="15D64FEE" w14:textId="77777777" w:rsidR="0096562B" w:rsidRDefault="00CA406E">
      <w:pPr>
        <w:pStyle w:val="SourceCode"/>
      </w:pPr>
      <w:r>
        <w:t xml:space="preserve">    call report_release</w:t>
      </w:r>
    </w:p>
    <w:p w14:paraId="59C51C53" w14:textId="77777777" w:rsidR="0096562B" w:rsidRDefault="00CA406E">
      <w:pPr>
        <w:pStyle w:val="SourceCode"/>
      </w:pPr>
      <w:r>
        <w:t xml:space="preserve">    call acquire</w:t>
      </w:r>
    </w:p>
    <w:p w14:paraId="79DC8533" w14:textId="77777777" w:rsidR="0096562B" w:rsidRDefault="00CA406E">
      <w:pPr>
        <w:pStyle w:val="SourceCode"/>
      </w:pPr>
      <w:r>
        <w:t xml:space="preserve">    cmp rax, 0</w:t>
      </w:r>
    </w:p>
    <w:p w14:paraId="1BEEE8B2" w14:textId="77777777" w:rsidR="0096562B" w:rsidRDefault="00CA406E">
      <w:pPr>
        <w:pStyle w:val="SourceCode"/>
      </w:pPr>
      <w:r>
        <w:t xml:space="preserve">    je .ran_out</w:t>
      </w:r>
    </w:p>
    <w:p w14:paraId="3761AF2F" w14:textId="77777777" w:rsidR="0096562B" w:rsidRDefault="00CA406E">
      <w:pPr>
        <w:pStyle w:val="SourceCode"/>
      </w:pPr>
      <w:r>
        <w:t xml:space="preserve">    mov [blocks + 8], rax</w:t>
      </w:r>
    </w:p>
    <w:p w14:paraId="398A7298" w14:textId="77777777" w:rsidR="0096562B" w:rsidRDefault="00CA406E">
      <w:pPr>
        <w:pStyle w:val="SourceCode"/>
      </w:pPr>
      <w:r>
        <w:t xml:space="preserve">    lea rcx, [acquired_text]</w:t>
      </w:r>
    </w:p>
    <w:p w14:paraId="0F5B06DD" w14:textId="77777777" w:rsidR="0096562B" w:rsidRDefault="00CA406E">
      <w:pPr>
        <w:pStyle w:val="SourceCode"/>
      </w:pPr>
      <w:r>
        <w:t xml:space="preserve">    mov rdx, rax</w:t>
      </w:r>
    </w:p>
    <w:p w14:paraId="3223175D" w14:textId="77777777" w:rsidR="0096562B" w:rsidRDefault="00CA406E">
      <w:pPr>
        <w:pStyle w:val="SourceCode"/>
      </w:pPr>
      <w:r>
        <w:t xml:space="preserve">    call report</w:t>
      </w:r>
    </w:p>
    <w:p w14:paraId="074424C7" w14:textId="77777777" w:rsidR="0096562B" w:rsidRDefault="00CA406E">
      <w:pPr>
        <w:pStyle w:val="SourceCode"/>
      </w:pPr>
      <w:r>
        <w:t xml:space="preserve">    ; rbx = "yes" or "no". Remember, lea leaves the flags alone, so the</w:t>
      </w:r>
    </w:p>
    <w:p w14:paraId="5C439F89" w14:textId="77777777" w:rsidR="0096562B" w:rsidRDefault="00CA406E">
      <w:pPr>
        <w:pStyle w:val="SourceCode"/>
      </w:pPr>
      <w:r>
        <w:t xml:space="preserve">    ; jne still tests is_empty's answer.</w:t>
      </w:r>
    </w:p>
    <w:p w14:paraId="294C4248" w14:textId="77777777" w:rsidR="0096562B" w:rsidRDefault="00CA406E">
      <w:pPr>
        <w:pStyle w:val="SourceCode"/>
      </w:pPr>
      <w:r>
        <w:t xml:space="preserve">    mov rcx, [blocks + 8]</w:t>
      </w:r>
    </w:p>
    <w:p w14:paraId="6D979321" w14:textId="77777777" w:rsidR="0096562B" w:rsidRDefault="00CA406E">
      <w:pPr>
        <w:pStyle w:val="SourceCode"/>
      </w:pPr>
      <w:r>
        <w:t xml:space="preserve">    call is_empty</w:t>
      </w:r>
    </w:p>
    <w:p w14:paraId="6AF4440F" w14:textId="77777777" w:rsidR="0096562B" w:rsidRDefault="00CA406E">
      <w:pPr>
        <w:pStyle w:val="SourceCode"/>
      </w:pPr>
      <w:r>
        <w:t xml:space="preserve">    cmp eax, 0</w:t>
      </w:r>
    </w:p>
    <w:p w14:paraId="37E3E305" w14:textId="77777777" w:rsidR="0096562B" w:rsidRDefault="00CA406E">
      <w:pPr>
        <w:pStyle w:val="SourceCode"/>
      </w:pPr>
      <w:r>
        <w:t xml:space="preserve">    lea rbx, [yes_text]</w:t>
      </w:r>
    </w:p>
    <w:p w14:paraId="3C88FC20" w14:textId="77777777" w:rsidR="0096562B" w:rsidRDefault="00CA406E">
      <w:pPr>
        <w:pStyle w:val="SourceCode"/>
      </w:pPr>
      <w:r>
        <w:t xml:space="preserve">    jne .print_empty</w:t>
      </w:r>
    </w:p>
    <w:p w14:paraId="6E3D3223" w14:textId="77777777" w:rsidR="0096562B" w:rsidRDefault="00CA406E">
      <w:pPr>
        <w:pStyle w:val="SourceCode"/>
      </w:pPr>
      <w:r>
        <w:t xml:space="preserve">    lea rbx, [no_text]</w:t>
      </w:r>
    </w:p>
    <w:p w14:paraId="3CB952BD" w14:textId="77777777" w:rsidR="0096562B" w:rsidRDefault="00CA406E">
      <w:pPr>
        <w:pStyle w:val="SourceCode"/>
      </w:pPr>
      <w:r>
        <w:t>.print_empty:</w:t>
      </w:r>
    </w:p>
    <w:p w14:paraId="2CA7F766" w14:textId="77777777" w:rsidR="0096562B" w:rsidRDefault="00CA406E">
      <w:pPr>
        <w:pStyle w:val="SourceCode"/>
      </w:pPr>
      <w:r>
        <w:t xml:space="preserve">    mov rcx, [blocks + 8]</w:t>
      </w:r>
    </w:p>
    <w:p w14:paraId="42CADC9F" w14:textId="77777777" w:rsidR="0096562B" w:rsidRDefault="00CA406E">
      <w:pPr>
        <w:pStyle w:val="SourceCode"/>
      </w:pPr>
      <w:r>
        <w:t xml:space="preserve">    call block_number</w:t>
      </w:r>
    </w:p>
    <w:p w14:paraId="7B7E8E0F" w14:textId="77777777" w:rsidR="0096562B" w:rsidRDefault="00CA406E">
      <w:pPr>
        <w:pStyle w:val="SourceCode"/>
      </w:pPr>
      <w:r>
        <w:t xml:space="preserve">    lea rcx, [empty_format]</w:t>
      </w:r>
    </w:p>
    <w:p w14:paraId="411CCE89" w14:textId="77777777" w:rsidR="0096562B" w:rsidRDefault="00CA406E">
      <w:pPr>
        <w:pStyle w:val="SourceCode"/>
      </w:pPr>
      <w:r>
        <w:t xml:space="preserve">    mov rdx, rax</w:t>
      </w:r>
    </w:p>
    <w:p w14:paraId="092C25A1" w14:textId="77777777" w:rsidR="0096562B" w:rsidRDefault="00CA406E">
      <w:pPr>
        <w:pStyle w:val="SourceCode"/>
      </w:pPr>
      <w:r>
        <w:t xml:space="preserve">    mov r8, rbx</w:t>
      </w:r>
    </w:p>
    <w:p w14:paraId="7DAC4C61" w14:textId="77777777" w:rsidR="0096562B" w:rsidRDefault="00CA406E">
      <w:pPr>
        <w:pStyle w:val="SourceCode"/>
      </w:pPr>
      <w:r>
        <w:t xml:space="preserve">    call printf</w:t>
      </w:r>
    </w:p>
    <w:p w14:paraId="55FB1C99" w14:textId="77777777" w:rsidR="0096562B" w:rsidRDefault="0096562B">
      <w:pPr>
        <w:pStyle w:val="SourceCode"/>
      </w:pPr>
    </w:p>
    <w:p w14:paraId="1D85010F" w14:textId="77777777" w:rsidR="0096562B" w:rsidRDefault="00CA406E">
      <w:pPr>
        <w:pStyle w:val="SourceCode"/>
      </w:pPr>
      <w:r>
        <w:t xml:space="preserve">    ; Give block 2 back. main's own item is cleared to 0, but a copy made</w:t>
      </w:r>
    </w:p>
    <w:p w14:paraId="1286705F" w14:textId="77777777" w:rsidR="0096562B" w:rsidRDefault="00CA406E">
      <w:pPr>
        <w:pStyle w:val="SourceCode"/>
      </w:pPr>
      <w:r>
        <w:t xml:space="preserve">    ; earlier, in r12, still holds the address, and a second release</w:t>
      </w:r>
    </w:p>
    <w:p w14:paraId="4A91B0C5" w14:textId="77777777" w:rsidR="0096562B" w:rsidRDefault="00CA406E">
      <w:pPr>
        <w:pStyle w:val="SourceCode"/>
      </w:pPr>
      <w:r>
        <w:t xml:space="preserve">    ; through the copy is refused by the pool.</w:t>
      </w:r>
    </w:p>
    <w:p w14:paraId="5237619D" w14:textId="77777777" w:rsidR="0096562B" w:rsidRDefault="00CA406E">
      <w:pPr>
        <w:pStyle w:val="SourceCode"/>
      </w:pPr>
      <w:r>
        <w:t xml:space="preserve">    mov r12, [blocks + 16]</w:t>
      </w:r>
    </w:p>
    <w:p w14:paraId="31A89B07" w14:textId="77777777" w:rsidR="0096562B" w:rsidRDefault="00CA406E">
      <w:pPr>
        <w:pStyle w:val="SourceCode"/>
      </w:pPr>
      <w:r>
        <w:t xml:space="preserve">    mov rcx, [blocks + 16]</w:t>
      </w:r>
    </w:p>
    <w:p w14:paraId="2C5030F6" w14:textId="77777777" w:rsidR="0096562B" w:rsidRDefault="00CA406E">
      <w:pPr>
        <w:pStyle w:val="SourceCode"/>
      </w:pPr>
      <w:r>
        <w:t xml:space="preserve">    call report_release</w:t>
      </w:r>
    </w:p>
    <w:p w14:paraId="1B7329E8" w14:textId="77777777" w:rsidR="0096562B" w:rsidRDefault="00CA406E">
      <w:pPr>
        <w:pStyle w:val="SourceCode"/>
      </w:pPr>
      <w:r>
        <w:t xml:space="preserve">    mov qword [blocks + 16], 0</w:t>
      </w:r>
    </w:p>
    <w:p w14:paraId="2C1B6946" w14:textId="77777777" w:rsidR="0096562B" w:rsidRDefault="00CA406E">
      <w:pPr>
        <w:pStyle w:val="SourceCode"/>
      </w:pPr>
      <w:r>
        <w:t xml:space="preserve">    mov rcx, r12</w:t>
      </w:r>
    </w:p>
    <w:p w14:paraId="32A25A8D" w14:textId="77777777" w:rsidR="0096562B" w:rsidRDefault="00CA406E">
      <w:pPr>
        <w:pStyle w:val="SourceCode"/>
      </w:pPr>
      <w:r>
        <w:t xml:space="preserve">    call report_release</w:t>
      </w:r>
    </w:p>
    <w:p w14:paraId="1978AEF0" w14:textId="77777777" w:rsidR="0096562B" w:rsidRDefault="0096562B">
      <w:pPr>
        <w:pStyle w:val="SourceCode"/>
      </w:pPr>
    </w:p>
    <w:p w14:paraId="45DBED40" w14:textId="77777777" w:rsidR="0096562B" w:rsidRDefault="00CA406E">
      <w:pPr>
        <w:pStyle w:val="SourceCode"/>
      </w:pPr>
      <w:r>
        <w:t xml:space="preserve">    ; An address that never came from the pool: outside_block, an area</w:t>
      </w:r>
    </w:p>
    <w:p w14:paraId="212995B5" w14:textId="77777777" w:rsidR="0096562B" w:rsidRDefault="00CA406E">
      <w:pPr>
        <w:pStyle w:val="SourceCode"/>
      </w:pPr>
      <w:r>
        <w:t xml:space="preserve">    ; of the same size. The pool refuses it instead of listing it free.</w:t>
      </w:r>
    </w:p>
    <w:p w14:paraId="5360F1FB" w14:textId="77777777" w:rsidR="0096562B" w:rsidRDefault="00CA406E">
      <w:pPr>
        <w:pStyle w:val="SourceCode"/>
      </w:pPr>
      <w:r>
        <w:t xml:space="preserve">    lea rcx, [outside_block]</w:t>
      </w:r>
    </w:p>
    <w:p w14:paraId="493010FC" w14:textId="77777777" w:rsidR="0096562B" w:rsidRDefault="00CA406E">
      <w:pPr>
        <w:pStyle w:val="SourceCode"/>
      </w:pPr>
      <w:r>
        <w:t xml:space="preserve">    call report_release</w:t>
      </w:r>
    </w:p>
    <w:p w14:paraId="5408757A" w14:textId="77777777" w:rsidR="0096562B" w:rsidRDefault="0096562B">
      <w:pPr>
        <w:pStyle w:val="SourceCode"/>
      </w:pPr>
    </w:p>
    <w:p w14:paraId="638FB2AB" w14:textId="77777777" w:rsidR="0096562B" w:rsidRDefault="00CA406E">
      <w:pPr>
        <w:pStyle w:val="SourceCode"/>
      </w:pPr>
      <w:r>
        <w:t xml:space="preserve">    ; Give back every block main still holds; block 2's item is 0</w:t>
      </w:r>
    </w:p>
    <w:p w14:paraId="1AC632CC" w14:textId="77777777" w:rsidR="0096562B" w:rsidRDefault="00CA406E">
      <w:pPr>
        <w:pStyle w:val="SourceCode"/>
      </w:pPr>
      <w:r>
        <w:t xml:space="preserve">    ; already, so it is skipped.</w:t>
      </w:r>
    </w:p>
    <w:p w14:paraId="40978C6F" w14:textId="77777777" w:rsidR="0096562B" w:rsidRDefault="00CA406E">
      <w:pPr>
        <w:pStyle w:val="SourceCode"/>
      </w:pPr>
      <w:r>
        <w:t xml:space="preserve">    mov r12, 0</w:t>
      </w:r>
    </w:p>
    <w:p w14:paraId="10F34D60" w14:textId="77777777" w:rsidR="0096562B" w:rsidRDefault="00CA406E">
      <w:pPr>
        <w:pStyle w:val="SourceCode"/>
      </w:pPr>
      <w:r>
        <w:t>.release_loop:</w:t>
      </w:r>
    </w:p>
    <w:p w14:paraId="60EC278D" w14:textId="77777777" w:rsidR="0096562B" w:rsidRDefault="00CA406E">
      <w:pPr>
        <w:pStyle w:val="SourceCode"/>
      </w:pPr>
      <w:r>
        <w:t xml:space="preserve">    cmp r12, POOL_BLOCKS</w:t>
      </w:r>
    </w:p>
    <w:p w14:paraId="5EB63798" w14:textId="77777777" w:rsidR="0096562B" w:rsidRDefault="00CA406E">
      <w:pPr>
        <w:pStyle w:val="SourceCode"/>
      </w:pPr>
      <w:r>
        <w:t xml:space="preserve">    jge .requests</w:t>
      </w:r>
    </w:p>
    <w:p w14:paraId="0F7FA73A" w14:textId="77777777" w:rsidR="0096562B" w:rsidRDefault="00CA406E">
      <w:pPr>
        <w:pStyle w:val="SourceCode"/>
      </w:pPr>
      <w:r>
        <w:t xml:space="preserve">    lea rax, [blocks]</w:t>
      </w:r>
    </w:p>
    <w:p w14:paraId="2F3F09DA" w14:textId="77777777" w:rsidR="0096562B" w:rsidRDefault="00CA406E">
      <w:pPr>
        <w:pStyle w:val="SourceCode"/>
      </w:pPr>
      <w:r>
        <w:t xml:space="preserve">    mov rcx, [rax + r12*8]</w:t>
      </w:r>
    </w:p>
    <w:p w14:paraId="2069C95D" w14:textId="77777777" w:rsidR="0096562B" w:rsidRDefault="00CA406E">
      <w:pPr>
        <w:pStyle w:val="SourceCode"/>
      </w:pPr>
      <w:r>
        <w:t xml:space="preserve">    cmp rcx, 0</w:t>
      </w:r>
    </w:p>
    <w:p w14:paraId="155EAE1C" w14:textId="77777777" w:rsidR="0096562B" w:rsidRDefault="00CA406E">
      <w:pPr>
        <w:pStyle w:val="SourceCode"/>
      </w:pPr>
      <w:r>
        <w:t xml:space="preserve">    je .next_block</w:t>
      </w:r>
    </w:p>
    <w:p w14:paraId="6C4A19EC" w14:textId="77777777" w:rsidR="0096562B" w:rsidRDefault="00CA406E">
      <w:pPr>
        <w:pStyle w:val="SourceCode"/>
      </w:pPr>
      <w:r>
        <w:t xml:space="preserve">    call report_release</w:t>
      </w:r>
    </w:p>
    <w:p w14:paraId="71D163F3" w14:textId="77777777" w:rsidR="0096562B" w:rsidRDefault="00CA406E">
      <w:pPr>
        <w:pStyle w:val="SourceCode"/>
      </w:pPr>
      <w:r>
        <w:t xml:space="preserve">    lea rax, [blocks]</w:t>
      </w:r>
    </w:p>
    <w:p w14:paraId="08F44CCE" w14:textId="77777777" w:rsidR="0096562B" w:rsidRDefault="00CA406E">
      <w:pPr>
        <w:pStyle w:val="SourceCode"/>
      </w:pPr>
      <w:r>
        <w:t xml:space="preserve">    mov qword [rax + r12*8], 0</w:t>
      </w:r>
    </w:p>
    <w:p w14:paraId="1F332120" w14:textId="77777777" w:rsidR="0096562B" w:rsidRDefault="00CA406E">
      <w:pPr>
        <w:pStyle w:val="SourceCode"/>
      </w:pPr>
      <w:r>
        <w:t>.next_block:</w:t>
      </w:r>
    </w:p>
    <w:p w14:paraId="078A9B80" w14:textId="77777777" w:rsidR="0096562B" w:rsidRDefault="00CA406E">
      <w:pPr>
        <w:pStyle w:val="SourceCode"/>
      </w:pPr>
      <w:r>
        <w:t xml:space="preserve">    inc r12</w:t>
      </w:r>
    </w:p>
    <w:p w14:paraId="6B7C2CED" w14:textId="77777777" w:rsidR="0096562B" w:rsidRDefault="00CA406E">
      <w:pPr>
        <w:pStyle w:val="SourceCode"/>
      </w:pPr>
      <w:r>
        <w:t xml:space="preserve">    jmp .release_loop</w:t>
      </w:r>
    </w:p>
    <w:p w14:paraId="15D47F7B" w14:textId="77777777" w:rsidR="0096562B" w:rsidRDefault="0096562B">
      <w:pPr>
        <w:pStyle w:val="SourceCode"/>
      </w:pPr>
    </w:p>
    <w:p w14:paraId="142B3D12" w14:textId="77777777" w:rsidR="0096562B" w:rsidRDefault="00CA406E">
      <w:pPr>
        <w:pStyle w:val="SourceCode"/>
      </w:pPr>
      <w:r>
        <w:t>.requests:</w:t>
      </w:r>
    </w:p>
    <w:p w14:paraId="59D29588" w14:textId="77777777" w:rsidR="0096562B" w:rsidRDefault="00CA406E">
      <w:pPr>
        <w:pStyle w:val="SourceCode"/>
      </w:pPr>
      <w:r>
        <w:t xml:space="preserve">    mov r12, 1</w:t>
      </w:r>
    </w:p>
    <w:p w14:paraId="7EBF72DF" w14:textId="77777777" w:rsidR="0096562B" w:rsidRDefault="00CA406E">
      <w:pPr>
        <w:pStyle w:val="SourceCode"/>
      </w:pPr>
      <w:r>
        <w:t>.request_loop:</w:t>
      </w:r>
    </w:p>
    <w:p w14:paraId="11A6C781" w14:textId="77777777" w:rsidR="0096562B" w:rsidRDefault="00CA406E">
      <w:pPr>
        <w:pStyle w:val="SourceCode"/>
      </w:pPr>
      <w:r>
        <w:t xml:space="preserve">    cmp r12, REQUEST_COUNT</w:t>
      </w:r>
    </w:p>
    <w:p w14:paraId="46406852" w14:textId="77777777" w:rsidR="0096562B" w:rsidRDefault="00CA406E">
      <w:pPr>
        <w:pStyle w:val="SourceCode"/>
      </w:pPr>
      <w:r>
        <w:t xml:space="preserve">    jg .shutdown</w:t>
      </w:r>
    </w:p>
    <w:p w14:paraId="2FEEDE11" w14:textId="77777777" w:rsidR="0096562B" w:rsidRDefault="00CA406E">
      <w:pPr>
        <w:pStyle w:val="SourceCode"/>
      </w:pPr>
      <w:r>
        <w:t xml:space="preserve">    mov rcx, r12</w:t>
      </w:r>
    </w:p>
    <w:p w14:paraId="79CA0891" w14:textId="77777777" w:rsidR="0096562B" w:rsidRDefault="00CA406E">
      <w:pPr>
        <w:pStyle w:val="SourceCode"/>
      </w:pPr>
      <w:r>
        <w:t xml:space="preserve">    call handle_request</w:t>
      </w:r>
    </w:p>
    <w:p w14:paraId="56B78D13" w14:textId="77777777" w:rsidR="0096562B" w:rsidRDefault="00CA406E">
      <w:pPr>
        <w:pStyle w:val="SourceCode"/>
      </w:pPr>
      <w:r>
        <w:t xml:space="preserve">    inc r12</w:t>
      </w:r>
    </w:p>
    <w:p w14:paraId="5AABE90B" w14:textId="77777777" w:rsidR="0096562B" w:rsidRDefault="00CA406E">
      <w:pPr>
        <w:pStyle w:val="SourceCode"/>
      </w:pPr>
      <w:r>
        <w:t xml:space="preserve">    jmp .request_loop</w:t>
      </w:r>
    </w:p>
    <w:p w14:paraId="10182E5B" w14:textId="77777777" w:rsidR="0096562B" w:rsidRDefault="0096562B">
      <w:pPr>
        <w:pStyle w:val="SourceCode"/>
      </w:pPr>
    </w:p>
    <w:p w14:paraId="0AB706FE" w14:textId="77777777" w:rsidR="0096562B" w:rsidRDefault="00CA406E">
      <w:pPr>
        <w:pStyle w:val="SourceCode"/>
      </w:pPr>
      <w:r>
        <w:t xml:space="preserve">    ; The leak report: a block still in use now was never given back.</w:t>
      </w:r>
    </w:p>
    <w:p w14:paraId="2A93FF03" w14:textId="77777777" w:rsidR="0096562B" w:rsidRDefault="00CA406E">
      <w:pPr>
        <w:pStyle w:val="SourceCode"/>
      </w:pPr>
      <w:r>
        <w:t>.shutdown:</w:t>
      </w:r>
    </w:p>
    <w:p w14:paraId="0AAAED89" w14:textId="77777777" w:rsidR="0096562B" w:rsidRDefault="00CA406E">
      <w:pPr>
        <w:pStyle w:val="SourceCode"/>
      </w:pPr>
      <w:r>
        <w:t xml:space="preserve">    call in_use_count</w:t>
      </w:r>
    </w:p>
    <w:p w14:paraId="5A675345" w14:textId="77777777" w:rsidR="0096562B" w:rsidRDefault="00CA406E">
      <w:pPr>
        <w:pStyle w:val="SourceCode"/>
      </w:pPr>
      <w:r>
        <w:t xml:space="preserve">    mov rbx, rax</w:t>
      </w:r>
    </w:p>
    <w:p w14:paraId="48F2683D" w14:textId="77777777" w:rsidR="0096562B" w:rsidRDefault="00CA406E">
      <w:pPr>
        <w:pStyle w:val="SourceCode"/>
      </w:pPr>
      <w:r>
        <w:t xml:space="preserve">    cmp rbx, 1</w:t>
      </w:r>
    </w:p>
    <w:p w14:paraId="1695D4C3" w14:textId="77777777" w:rsidR="0096562B" w:rsidRDefault="00CA406E">
      <w:pPr>
        <w:pStyle w:val="SourceCode"/>
      </w:pPr>
      <w:r>
        <w:t xml:space="preserve">    lea r8, [block_word]</w:t>
      </w:r>
    </w:p>
    <w:p w14:paraId="0D100633" w14:textId="77777777" w:rsidR="0096562B" w:rsidRDefault="00CA406E">
      <w:pPr>
        <w:pStyle w:val="SourceCode"/>
      </w:pPr>
      <w:r>
        <w:t xml:space="preserve">    je .print_shutdown</w:t>
      </w:r>
    </w:p>
    <w:p w14:paraId="3ACA7F56" w14:textId="77777777" w:rsidR="0096562B" w:rsidRDefault="00CA406E">
      <w:pPr>
        <w:pStyle w:val="SourceCode"/>
      </w:pPr>
      <w:r>
        <w:t xml:space="preserve">    lea r8, [blocks_word]</w:t>
      </w:r>
    </w:p>
    <w:p w14:paraId="0583D18D" w14:textId="77777777" w:rsidR="0096562B" w:rsidRDefault="00CA406E">
      <w:pPr>
        <w:pStyle w:val="SourceCode"/>
      </w:pPr>
      <w:r>
        <w:t>.print_shutdown:</w:t>
      </w:r>
    </w:p>
    <w:p w14:paraId="2D0AB064" w14:textId="77777777" w:rsidR="0096562B" w:rsidRDefault="00CA406E">
      <w:pPr>
        <w:pStyle w:val="SourceCode"/>
      </w:pPr>
      <w:r>
        <w:t xml:space="preserve">    lea rcx, [shutdown_format]</w:t>
      </w:r>
    </w:p>
    <w:p w14:paraId="0E1DBF94" w14:textId="77777777" w:rsidR="0096562B" w:rsidRDefault="00CA406E">
      <w:pPr>
        <w:pStyle w:val="SourceCode"/>
      </w:pPr>
      <w:r>
        <w:t xml:space="preserve">    mov rdx, rbx</w:t>
      </w:r>
    </w:p>
    <w:p w14:paraId="264B3CAD" w14:textId="77777777" w:rsidR="0096562B" w:rsidRDefault="00CA406E">
      <w:pPr>
        <w:pStyle w:val="SourceCode"/>
      </w:pPr>
      <w:r>
        <w:t xml:space="preserve">    call printf</w:t>
      </w:r>
    </w:p>
    <w:p w14:paraId="2F637D42" w14:textId="77777777" w:rsidR="0096562B" w:rsidRDefault="00CA406E">
      <w:pPr>
        <w:pStyle w:val="SourceCode"/>
      </w:pPr>
      <w:r>
        <w:t xml:space="preserve">    mov eax, 0</w:t>
      </w:r>
    </w:p>
    <w:p w14:paraId="16C92099" w14:textId="77777777" w:rsidR="0096562B" w:rsidRDefault="00CA406E">
      <w:pPr>
        <w:pStyle w:val="SourceCode"/>
      </w:pPr>
      <w:r>
        <w:t xml:space="preserve">    jmp .return</w:t>
      </w:r>
    </w:p>
    <w:p w14:paraId="3CF45C55" w14:textId="77777777" w:rsidR="0096562B" w:rsidRDefault="0096562B">
      <w:pPr>
        <w:pStyle w:val="SourceCode"/>
      </w:pPr>
    </w:p>
    <w:p w14:paraId="0586FF0D" w14:textId="77777777" w:rsidR="0096562B" w:rsidRDefault="00CA406E">
      <w:pPr>
        <w:pStyle w:val="SourceCode"/>
      </w:pPr>
      <w:r>
        <w:t>.ran_out:</w:t>
      </w:r>
    </w:p>
    <w:p w14:paraId="26F344DB" w14:textId="77777777" w:rsidR="0096562B" w:rsidRDefault="00CA406E">
      <w:pPr>
        <w:pStyle w:val="SourceCode"/>
      </w:pPr>
      <w:r>
        <w:t xml:space="preserve">    ; Remember, __acrt_iob_func(2) returns stderr, and eax = 1 = failure.</w:t>
      </w:r>
    </w:p>
    <w:p w14:paraId="5DA542B3" w14:textId="77777777" w:rsidR="0096562B" w:rsidRDefault="00CA406E">
      <w:pPr>
        <w:pStyle w:val="SourceCode"/>
      </w:pPr>
      <w:r>
        <w:t xml:space="preserve">    mov ecx, 2</w:t>
      </w:r>
    </w:p>
    <w:p w14:paraId="27FCAF43" w14:textId="77777777" w:rsidR="0096562B" w:rsidRDefault="00CA406E">
      <w:pPr>
        <w:pStyle w:val="SourceCode"/>
      </w:pPr>
      <w:r>
        <w:t xml:space="preserve">    call __acrt_iob_func</w:t>
      </w:r>
    </w:p>
    <w:p w14:paraId="23DC55D6" w14:textId="77777777" w:rsidR="0096562B" w:rsidRDefault="00CA406E">
      <w:pPr>
        <w:pStyle w:val="SourceCode"/>
      </w:pPr>
      <w:r>
        <w:t xml:space="preserve">    lea rcx, [ran_out_text]</w:t>
      </w:r>
    </w:p>
    <w:p w14:paraId="56D5CAEF" w14:textId="77777777" w:rsidR="0096562B" w:rsidRDefault="00CA406E">
      <w:pPr>
        <w:pStyle w:val="SourceCode"/>
      </w:pPr>
      <w:r>
        <w:t xml:space="preserve">    mov rdx, rax</w:t>
      </w:r>
    </w:p>
    <w:p w14:paraId="62D704A5" w14:textId="77777777" w:rsidR="0096562B" w:rsidRDefault="00CA406E">
      <w:pPr>
        <w:pStyle w:val="SourceCode"/>
      </w:pPr>
      <w:r>
        <w:t xml:space="preserve">    call fputs</w:t>
      </w:r>
    </w:p>
    <w:p w14:paraId="6DDA1544" w14:textId="77777777" w:rsidR="0096562B" w:rsidRDefault="00CA406E">
      <w:pPr>
        <w:pStyle w:val="SourceCode"/>
      </w:pPr>
      <w:r>
        <w:t xml:space="preserve">    mov eax, 1</w:t>
      </w:r>
    </w:p>
    <w:p w14:paraId="626EBE0C" w14:textId="77777777" w:rsidR="0096562B" w:rsidRDefault="0096562B">
      <w:pPr>
        <w:pStyle w:val="SourceCode"/>
      </w:pPr>
    </w:p>
    <w:p w14:paraId="4D7DC560" w14:textId="77777777" w:rsidR="0096562B" w:rsidRDefault="00CA406E">
      <w:pPr>
        <w:pStyle w:val="SourceCode"/>
      </w:pPr>
      <w:r>
        <w:t>.return:</w:t>
      </w:r>
    </w:p>
    <w:p w14:paraId="6D09C6BE" w14:textId="77777777" w:rsidR="0096562B" w:rsidRDefault="00CA406E">
      <w:pPr>
        <w:pStyle w:val="SourceCode"/>
      </w:pPr>
      <w:r>
        <w:t xml:space="preserve">    add rsp, 40</w:t>
      </w:r>
    </w:p>
    <w:p w14:paraId="2B1A632E" w14:textId="77777777" w:rsidR="0096562B" w:rsidRDefault="00CA406E">
      <w:pPr>
        <w:pStyle w:val="SourceCode"/>
        <w:keepNext/>
      </w:pPr>
      <w:r>
        <w:t xml:space="preserve">    pop r12</w:t>
      </w:r>
    </w:p>
    <w:p w14:paraId="2E5BB4CD" w14:textId="77777777" w:rsidR="0096562B" w:rsidRDefault="00CA406E">
      <w:pPr>
        <w:pStyle w:val="SourceCode"/>
        <w:keepNext/>
      </w:pPr>
      <w:r>
        <w:t xml:space="preserve">    pop rbx</w:t>
      </w:r>
    </w:p>
    <w:p w14:paraId="0F33F531" w14:textId="77777777" w:rsidR="0096562B" w:rsidRDefault="00CA406E">
      <w:pPr>
        <w:pStyle w:val="SourceCode"/>
      </w:pPr>
      <w:r>
        <w:t xml:space="preserve">    ret</w:t>
      </w:r>
    </w:p>
    <w:p w14:paraId="57520EAC" w14:textId="77777777" w:rsidR="0096562B" w:rsidRDefault="0096562B">
      <w:pPr>
        <w:keepNext/>
      </w:pPr>
    </w:p>
    <w:p w14:paraId="0209CD55" w14:textId="77777777" w:rsidR="0096562B" w:rsidRDefault="00CA406E">
      <w:pPr>
        <w:pStyle w:val="Heading3"/>
      </w:pPr>
      <w:r>
        <w:t>Windows PowerShell Build and Run</w:t>
      </w:r>
    </w:p>
    <w:p w14:paraId="4D16D81F" w14:textId="77777777" w:rsidR="0096562B" w:rsidRDefault="00CA406E">
      <w:pPr>
        <w:pStyle w:val="CommandBlock"/>
        <w:keepNext/>
      </w:pPr>
      <w:r>
        <w:t>nasm -f win64 -i .\assembly .\assembly\windows\block_pool.asm `</w:t>
      </w:r>
    </w:p>
    <w:p w14:paraId="006DF77B" w14:textId="77777777" w:rsidR="0096562B" w:rsidRDefault="00CA406E">
      <w:pPr>
        <w:pStyle w:val="CommandBlock"/>
        <w:keepNext/>
      </w:pPr>
      <w:r>
        <w:t xml:space="preserve">    -o .\assembly\windows\block_pool.obj</w:t>
      </w:r>
    </w:p>
    <w:p w14:paraId="15BBE87A" w14:textId="77777777" w:rsidR="0096562B" w:rsidRDefault="00CA406E">
      <w:pPr>
        <w:pStyle w:val="CommandBlock"/>
        <w:keepNext/>
      </w:pPr>
      <w:r>
        <w:t>nasm -f win64 -i .\assembly .\assembly\windows\main.asm `</w:t>
      </w:r>
    </w:p>
    <w:p w14:paraId="64D24C0A" w14:textId="77777777" w:rsidR="0096562B" w:rsidRDefault="00CA406E">
      <w:pPr>
        <w:pStyle w:val="CommandBlock"/>
        <w:keepNext/>
      </w:pPr>
      <w:r>
        <w:t xml:space="preserve">    -o .\assembly\windows\main.obj</w:t>
      </w:r>
    </w:p>
    <w:p w14:paraId="72BBF80E" w14:textId="77777777" w:rsidR="0096562B" w:rsidRDefault="00CA406E">
      <w:pPr>
        <w:pStyle w:val="CommandBlock"/>
        <w:keepNext/>
      </w:pPr>
      <w:r>
        <w:t>gcc .\assembly\windows\main.obj .\assembly\windows\block_pool.obj `</w:t>
      </w:r>
    </w:p>
    <w:p w14:paraId="30282022" w14:textId="77777777" w:rsidR="0096562B" w:rsidRDefault="00CA406E">
      <w:pPr>
        <w:pStyle w:val="CommandBlock"/>
        <w:keepNext/>
      </w:pPr>
      <w:r>
        <w:t xml:space="preserve">    -o .\assembly\windows\memory_pool.exe</w:t>
      </w:r>
    </w:p>
    <w:p w14:paraId="0E657353" w14:textId="77777777" w:rsidR="0096562B" w:rsidRDefault="00CA406E">
      <w:pPr>
        <w:pStyle w:val="CommandBlock"/>
      </w:pPr>
      <w:r>
        <w:t>.\assembly\windows\memory_pool.exe</w:t>
      </w:r>
    </w:p>
    <w:p w14:paraId="6505E8C1" w14:textId="77777777" w:rsidR="0096562B" w:rsidRDefault="0096562B">
      <w:pPr>
        <w:keepNext/>
      </w:pPr>
    </w:p>
    <w:p w14:paraId="2EBF1765" w14:textId="77777777" w:rsidR="0096562B" w:rsidRDefault="00CA406E">
      <w:pPr>
        <w:pStyle w:val="Heading3"/>
      </w:pPr>
      <w:r>
        <w:t>assembly/linux/block_pool.asm</w:t>
      </w:r>
    </w:p>
    <w:p w14:paraId="73F14B04" w14:textId="77777777" w:rsidR="0096562B" w:rsidRDefault="00CA406E">
      <w:pPr>
        <w:pStyle w:val="SourceCode"/>
        <w:keepNext/>
      </w:pPr>
      <w:r>
        <w:t>; Assembly for 64-bit Linux, written for NASM. The Memory Pool's block</w:t>
      </w:r>
    </w:p>
    <w:p w14:paraId="0AD7C3AE" w14:textId="77777777" w:rsidR="0096562B" w:rsidRDefault="00CA406E">
      <w:pPr>
        <w:pStyle w:val="SourceCode"/>
        <w:keepNext/>
      </w:pPr>
      <w:r>
        <w:t>; pool module: the pool's memory, its free list and in-use bytes, all in</w:t>
      </w:r>
    </w:p>
    <w:p w14:paraId="127A9AFE" w14:textId="77777777" w:rsidR="0096562B" w:rsidRDefault="00CA406E">
      <w:pPr>
        <w:pStyle w:val="SourceCode"/>
      </w:pPr>
      <w:r>
        <w:t>; .bss, and the functions main.asm may call. Only the labels named with</w:t>
      </w:r>
    </w:p>
    <w:p w14:paraId="0498BF45" w14:textId="77777777" w:rsidR="0096562B" w:rsidRDefault="00CA406E">
      <w:pPr>
        <w:pStyle w:val="SourceCode"/>
      </w:pPr>
      <w:r>
        <w:t>; global are public; the pool's data stays private to this file.</w:t>
      </w:r>
    </w:p>
    <w:p w14:paraId="72EE67FF" w14:textId="77777777" w:rsidR="0096562B" w:rsidRDefault="00CA406E">
      <w:pPr>
        <w:pStyle w:val="SourceCode"/>
      </w:pPr>
      <w:r>
        <w:t>default rel</w:t>
      </w:r>
    </w:p>
    <w:p w14:paraId="3F1888BD" w14:textId="77777777" w:rsidR="0096562B" w:rsidRDefault="00CA406E">
      <w:pPr>
        <w:pStyle w:val="SourceCode"/>
      </w:pPr>
      <w:r>
        <w:t>global init_pool</w:t>
      </w:r>
    </w:p>
    <w:p w14:paraId="2B42921A" w14:textId="77777777" w:rsidR="0096562B" w:rsidRDefault="00CA406E">
      <w:pPr>
        <w:pStyle w:val="SourceCode"/>
      </w:pPr>
      <w:r>
        <w:t>global acquire</w:t>
      </w:r>
    </w:p>
    <w:p w14:paraId="33EBC850" w14:textId="77777777" w:rsidR="0096562B" w:rsidRDefault="00CA406E">
      <w:pPr>
        <w:pStyle w:val="SourceCode"/>
      </w:pPr>
      <w:r>
        <w:t>global release</w:t>
      </w:r>
    </w:p>
    <w:p w14:paraId="777068DF" w14:textId="77777777" w:rsidR="0096562B" w:rsidRDefault="00CA406E">
      <w:pPr>
        <w:pStyle w:val="SourceCode"/>
      </w:pPr>
      <w:r>
        <w:t>global block_number</w:t>
      </w:r>
    </w:p>
    <w:p w14:paraId="2E741B9D" w14:textId="77777777" w:rsidR="0096562B" w:rsidRDefault="00CA406E">
      <w:pPr>
        <w:pStyle w:val="SourceCode"/>
      </w:pPr>
      <w:r>
        <w:t>global in_use_count</w:t>
      </w:r>
    </w:p>
    <w:p w14:paraId="37541F64" w14:textId="77777777" w:rsidR="0096562B" w:rsidRDefault="00CA406E">
      <w:pPr>
        <w:pStyle w:val="SourceCode"/>
      </w:pPr>
      <w:r>
        <w:t>global available_count</w:t>
      </w:r>
    </w:p>
    <w:p w14:paraId="31451280" w14:textId="77777777" w:rsidR="0096562B" w:rsidRDefault="00CA406E">
      <w:pPr>
        <w:pStyle w:val="SourceCode"/>
      </w:pPr>
      <w:r>
        <w:t>extern memset</w:t>
      </w:r>
    </w:p>
    <w:p w14:paraId="41E383CE" w14:textId="77777777" w:rsidR="0096562B" w:rsidRDefault="0096562B">
      <w:pPr>
        <w:pStyle w:val="SourceCode"/>
      </w:pPr>
    </w:p>
    <w:p w14:paraId="50443E5E" w14:textId="77777777" w:rsidR="0096562B" w:rsidRDefault="00CA406E">
      <w:pPr>
        <w:pStyle w:val="SourceCode"/>
      </w:pPr>
      <w:r>
        <w:t>%include "block_pool.inc"</w:t>
      </w:r>
    </w:p>
    <w:p w14:paraId="65196F64" w14:textId="77777777" w:rsidR="0096562B" w:rsidRDefault="0096562B">
      <w:pPr>
        <w:pStyle w:val="SourceCode"/>
      </w:pPr>
    </w:p>
    <w:p w14:paraId="1BD347F7" w14:textId="77777777" w:rsidR="0096562B" w:rsidRDefault="00CA406E">
      <w:pPr>
        <w:pStyle w:val="SourceCode"/>
      </w:pPr>
      <w:r>
        <w:t>; Remember, .bss lasts the whole run and starts zeroed, like C's static</w:t>
      </w:r>
    </w:p>
    <w:p w14:paraId="137C9325" w14:textId="77777777" w:rsidR="0096562B" w:rsidRDefault="00CA406E">
      <w:pPr>
        <w:pStyle w:val="SourceCode"/>
      </w:pPr>
      <w:r>
        <w:t>; pool. alignb 16 starts the blocks at an address that suits every type,</w:t>
      </w:r>
    </w:p>
    <w:p w14:paraId="2D259FB3" w14:textId="77777777" w:rsidR="0096562B" w:rsidRDefault="00CA406E">
      <w:pPr>
        <w:pStyle w:val="SourceCode"/>
      </w:pPr>
      <w:r>
        <w:t>; and 64 is a multiple of 16, so every block does too.</w:t>
      </w:r>
    </w:p>
    <w:p w14:paraId="176C64C8" w14:textId="77777777" w:rsidR="0096562B" w:rsidRDefault="00CA406E">
      <w:pPr>
        <w:pStyle w:val="SourceCode"/>
      </w:pPr>
      <w:r>
        <w:t>section .bss</w:t>
      </w:r>
    </w:p>
    <w:p w14:paraId="3462FC76" w14:textId="77777777" w:rsidR="0096562B" w:rsidRDefault="00CA406E">
      <w:pPr>
        <w:pStyle w:val="SourceCode"/>
      </w:pPr>
      <w:r>
        <w:t xml:space="preserve">    alignb 16</w:t>
      </w:r>
    </w:p>
    <w:p w14:paraId="547C105C" w14:textId="77777777" w:rsidR="0096562B" w:rsidRDefault="00CA406E">
      <w:pPr>
        <w:pStyle w:val="SourceCode"/>
      </w:pPr>
      <w:r>
        <w:t xml:space="preserve">    pool_memory         resb POOL_BLOCKS * BLOCK_SIZE</w:t>
      </w:r>
    </w:p>
    <w:p w14:paraId="368C7CED" w14:textId="77777777" w:rsidR="0096562B" w:rsidRDefault="00CA406E">
      <w:pPr>
        <w:pStyle w:val="SourceCode"/>
      </w:pPr>
      <w:r>
        <w:t xml:space="preserve">    free_list           resq POOL_BLOCKS</w:t>
      </w:r>
    </w:p>
    <w:p w14:paraId="46A17254" w14:textId="77777777" w:rsidR="0096562B" w:rsidRDefault="00CA406E">
      <w:pPr>
        <w:pStyle w:val="SourceCode"/>
      </w:pPr>
      <w:r>
        <w:t xml:space="preserve">    free_count          resq 1</w:t>
      </w:r>
    </w:p>
    <w:p w14:paraId="3AABDF60" w14:textId="77777777" w:rsidR="0096562B" w:rsidRDefault="00CA406E">
      <w:pPr>
        <w:pStyle w:val="SourceCode"/>
      </w:pPr>
      <w:r>
        <w:t xml:space="preserve">    in_use              resb POOL_BLOCKS</w:t>
      </w:r>
    </w:p>
    <w:p w14:paraId="6EA53E10" w14:textId="77777777" w:rsidR="0096562B" w:rsidRDefault="0096562B">
      <w:pPr>
        <w:pStyle w:val="SourceCode"/>
      </w:pPr>
    </w:p>
    <w:p w14:paraId="544AE3FF" w14:textId="77777777" w:rsidR="0096562B" w:rsidRDefault="00CA406E">
      <w:pPr>
        <w:pStyle w:val="SourceCode"/>
      </w:pPr>
      <w:r>
        <w:t>section .text</w:t>
      </w:r>
    </w:p>
    <w:p w14:paraId="581994F6" w14:textId="77777777" w:rsidR="0096562B" w:rsidRDefault="0096562B">
      <w:pPr>
        <w:pStyle w:val="SourceCode"/>
      </w:pPr>
    </w:p>
    <w:p w14:paraId="68748DB6" w14:textId="77777777" w:rsidR="0096562B" w:rsidRDefault="00CA406E">
      <w:pPr>
        <w:pStyle w:val="SourceCode"/>
      </w:pPr>
      <w:r>
        <w:t>; init_pool gets the pool ready: every block free, and block 0 handed</w:t>
      </w:r>
    </w:p>
    <w:p w14:paraId="5A6D71FB" w14:textId="77777777" w:rsidR="0096562B" w:rsidRDefault="00CA406E">
      <w:pPr>
        <w:pStyle w:val="SourceCode"/>
      </w:pPr>
      <w:r>
        <w:t>; out first: the free list counts down to 0, and acquire takes the end.</w:t>
      </w:r>
    </w:p>
    <w:p w14:paraId="33BA957B" w14:textId="77777777" w:rsidR="0096562B" w:rsidRDefault="00CA406E">
      <w:pPr>
        <w:pStyle w:val="SourceCode"/>
      </w:pPr>
      <w:r>
        <w:t>init_pool:</w:t>
      </w:r>
    </w:p>
    <w:p w14:paraId="18056DB9" w14:textId="77777777" w:rsidR="0096562B" w:rsidRDefault="00CA406E">
      <w:pPr>
        <w:pStyle w:val="SourceCode"/>
      </w:pPr>
      <w:r>
        <w:t xml:space="preserve">    mov rcx, 0</w:t>
      </w:r>
    </w:p>
    <w:p w14:paraId="234F041D" w14:textId="77777777" w:rsidR="0096562B" w:rsidRDefault="00CA406E">
      <w:pPr>
        <w:pStyle w:val="SourceCode"/>
      </w:pPr>
      <w:r>
        <w:t>.loop:</w:t>
      </w:r>
    </w:p>
    <w:p w14:paraId="295D7EF7" w14:textId="77777777" w:rsidR="0096562B" w:rsidRDefault="00CA406E">
      <w:pPr>
        <w:pStyle w:val="SourceCode"/>
      </w:pPr>
      <w:r>
        <w:t xml:space="preserve">    cmp rcx, POOL_BLOCKS</w:t>
      </w:r>
    </w:p>
    <w:p w14:paraId="02DC8694" w14:textId="77777777" w:rsidR="0096562B" w:rsidRDefault="00CA406E">
      <w:pPr>
        <w:pStyle w:val="SourceCode"/>
      </w:pPr>
      <w:r>
        <w:t xml:space="preserve">    jge .done</w:t>
      </w:r>
    </w:p>
    <w:p w14:paraId="61237BC2" w14:textId="77777777" w:rsidR="0096562B" w:rsidRDefault="00CA406E">
      <w:pPr>
        <w:pStyle w:val="SourceCode"/>
      </w:pPr>
      <w:r>
        <w:t xml:space="preserve">    mov rax, POOL_BLOCKS - 1</w:t>
      </w:r>
    </w:p>
    <w:p w14:paraId="294FB0D3" w14:textId="77777777" w:rsidR="0096562B" w:rsidRDefault="00CA406E">
      <w:pPr>
        <w:pStyle w:val="SourceCode"/>
      </w:pPr>
      <w:r>
        <w:t xml:space="preserve">    sub rax, rcx</w:t>
      </w:r>
    </w:p>
    <w:p w14:paraId="713F55FB" w14:textId="77777777" w:rsidR="0096562B" w:rsidRDefault="00CA406E">
      <w:pPr>
        <w:pStyle w:val="SourceCode"/>
      </w:pPr>
      <w:r>
        <w:t xml:space="preserve">    lea rdx, [free_list]</w:t>
      </w:r>
    </w:p>
    <w:p w14:paraId="25D27B64" w14:textId="77777777" w:rsidR="0096562B" w:rsidRDefault="00CA406E">
      <w:pPr>
        <w:pStyle w:val="SourceCode"/>
      </w:pPr>
      <w:r>
        <w:t xml:space="preserve">    mov [rdx + rcx*8], rax</w:t>
      </w:r>
    </w:p>
    <w:p w14:paraId="16D472E3" w14:textId="77777777" w:rsidR="0096562B" w:rsidRDefault="00CA406E">
      <w:pPr>
        <w:pStyle w:val="SourceCode"/>
      </w:pPr>
      <w:r>
        <w:t xml:space="preserve">    lea rdx, [in_use]</w:t>
      </w:r>
    </w:p>
    <w:p w14:paraId="6F4833D9" w14:textId="77777777" w:rsidR="0096562B" w:rsidRDefault="00CA406E">
      <w:pPr>
        <w:pStyle w:val="SourceCode"/>
      </w:pPr>
      <w:r>
        <w:t xml:space="preserve">    mov byte [rdx + rcx], 0</w:t>
      </w:r>
    </w:p>
    <w:p w14:paraId="3FF9ED50" w14:textId="77777777" w:rsidR="0096562B" w:rsidRDefault="00CA406E">
      <w:pPr>
        <w:pStyle w:val="SourceCode"/>
      </w:pPr>
      <w:r>
        <w:t xml:space="preserve">    inc rcx</w:t>
      </w:r>
    </w:p>
    <w:p w14:paraId="7211FC0A" w14:textId="77777777" w:rsidR="0096562B" w:rsidRDefault="00CA406E">
      <w:pPr>
        <w:pStyle w:val="SourceCode"/>
      </w:pPr>
      <w:r>
        <w:t xml:space="preserve">    jmp .loop</w:t>
      </w:r>
    </w:p>
    <w:p w14:paraId="36FEEDA4" w14:textId="77777777" w:rsidR="0096562B" w:rsidRDefault="00CA406E">
      <w:pPr>
        <w:pStyle w:val="SourceCode"/>
      </w:pPr>
      <w:r>
        <w:t>.done:</w:t>
      </w:r>
    </w:p>
    <w:p w14:paraId="6CEF7688" w14:textId="77777777" w:rsidR="0096562B" w:rsidRDefault="00CA406E">
      <w:pPr>
        <w:pStyle w:val="SourceCode"/>
      </w:pPr>
      <w:r>
        <w:t xml:space="preserve">    mov qword [free_count], POOL_BLOCKS</w:t>
      </w:r>
    </w:p>
    <w:p w14:paraId="39A323F6" w14:textId="77777777" w:rsidR="0096562B" w:rsidRDefault="00CA406E">
      <w:pPr>
        <w:pStyle w:val="SourceCode"/>
      </w:pPr>
      <w:r>
        <w:t xml:space="preserve">    ret</w:t>
      </w:r>
    </w:p>
    <w:p w14:paraId="42A76537" w14:textId="77777777" w:rsidR="0096562B" w:rsidRDefault="0096562B">
      <w:pPr>
        <w:pStyle w:val="SourceCode"/>
      </w:pPr>
    </w:p>
    <w:p w14:paraId="2AE2C872" w14:textId="77777777" w:rsidR="0096562B" w:rsidRDefault="00CA406E">
      <w:pPr>
        <w:pStyle w:val="SourceCode"/>
      </w:pPr>
      <w:r>
        <w:t>; acquire returns a free block's address in rax, or 0 when the pool is</w:t>
      </w:r>
    </w:p>
    <w:p w14:paraId="5930929B" w14:textId="77777777" w:rsidR="0096562B" w:rsidRDefault="00CA406E">
      <w:pPr>
        <w:pStyle w:val="SourceCode"/>
      </w:pPr>
      <w:r>
        <w:t>; exhausted. The caller owns the block until it gives it back with</w:t>
      </w:r>
    </w:p>
    <w:p w14:paraId="3775324E" w14:textId="77777777" w:rsidR="0096562B" w:rsidRDefault="00CA406E">
      <w:pPr>
        <w:pStyle w:val="SourceCode"/>
      </w:pPr>
      <w:r>
        <w:t>; release.</w:t>
      </w:r>
    </w:p>
    <w:p w14:paraId="2617A6B1" w14:textId="77777777" w:rsidR="0096562B" w:rsidRDefault="00CA406E">
      <w:pPr>
        <w:pStyle w:val="SourceCode"/>
      </w:pPr>
      <w:r>
        <w:t>acquire:</w:t>
      </w:r>
    </w:p>
    <w:p w14:paraId="74628B4C" w14:textId="77777777" w:rsidR="0096562B" w:rsidRDefault="00CA406E">
      <w:pPr>
        <w:pStyle w:val="SourceCode"/>
      </w:pPr>
      <w:r>
        <w:t xml:space="preserve">    mov rax, [free_count]</w:t>
      </w:r>
    </w:p>
    <w:p w14:paraId="0386C8E4" w14:textId="77777777" w:rsidR="0096562B" w:rsidRDefault="00CA406E">
      <w:pPr>
        <w:pStyle w:val="SourceCode"/>
      </w:pPr>
      <w:r>
        <w:t xml:space="preserve">    cmp rax, 0</w:t>
      </w:r>
    </w:p>
    <w:p w14:paraId="64D5840E" w14:textId="77777777" w:rsidR="0096562B" w:rsidRDefault="00CA406E">
      <w:pPr>
        <w:pStyle w:val="SourceCode"/>
      </w:pPr>
      <w:r>
        <w:t xml:space="preserve">    je .exhausted</w:t>
      </w:r>
    </w:p>
    <w:p w14:paraId="6E37F3E3" w14:textId="77777777" w:rsidR="0096562B" w:rsidRDefault="00CA406E">
      <w:pPr>
        <w:pStyle w:val="SourceCode"/>
      </w:pPr>
      <w:r>
        <w:t xml:space="preserve">    dec rax</w:t>
      </w:r>
    </w:p>
    <w:p w14:paraId="73942D65" w14:textId="77777777" w:rsidR="0096562B" w:rsidRDefault="00CA406E">
      <w:pPr>
        <w:pStyle w:val="SourceCode"/>
      </w:pPr>
      <w:r>
        <w:t xml:space="preserve">    mov [free_count], rax</w:t>
      </w:r>
    </w:p>
    <w:p w14:paraId="169E651E" w14:textId="77777777" w:rsidR="0096562B" w:rsidRDefault="00CA406E">
      <w:pPr>
        <w:pStyle w:val="SourceCode"/>
      </w:pPr>
      <w:r>
        <w:t xml:space="preserve">    lea rdx, [free_list]</w:t>
      </w:r>
    </w:p>
    <w:p w14:paraId="5599F941" w14:textId="77777777" w:rsidR="0096562B" w:rsidRDefault="00CA406E">
      <w:pPr>
        <w:pStyle w:val="SourceCode"/>
      </w:pPr>
      <w:r>
        <w:t xml:space="preserve">    mov rcx, [rdx + rax*8]</w:t>
      </w:r>
    </w:p>
    <w:p w14:paraId="0EFC05C9" w14:textId="77777777" w:rsidR="0096562B" w:rsidRDefault="00CA406E">
      <w:pPr>
        <w:pStyle w:val="SourceCode"/>
      </w:pPr>
      <w:r>
        <w:t xml:space="preserve">    lea rdx, [in_use]</w:t>
      </w:r>
    </w:p>
    <w:p w14:paraId="7576BB52" w14:textId="77777777" w:rsidR="0096562B" w:rsidRDefault="00CA406E">
      <w:pPr>
        <w:pStyle w:val="SourceCode"/>
      </w:pPr>
      <w:r>
        <w:t xml:space="preserve">    mov byte [rdx + rcx], 1</w:t>
      </w:r>
    </w:p>
    <w:p w14:paraId="66FD27AE" w14:textId="77777777" w:rsidR="0096562B" w:rsidRDefault="00CA406E">
      <w:pPr>
        <w:pStyle w:val="SourceCode"/>
      </w:pPr>
      <w:r>
        <w:t xml:space="preserve">    imul rcx, rcx, BLOCK_SIZE</w:t>
      </w:r>
    </w:p>
    <w:p w14:paraId="18E837D2" w14:textId="77777777" w:rsidR="0096562B" w:rsidRDefault="00CA406E">
      <w:pPr>
        <w:pStyle w:val="SourceCode"/>
      </w:pPr>
      <w:r>
        <w:t xml:space="preserve">    lea rax, [pool_memory]</w:t>
      </w:r>
    </w:p>
    <w:p w14:paraId="1FB24590" w14:textId="77777777" w:rsidR="0096562B" w:rsidRDefault="00CA406E">
      <w:pPr>
        <w:pStyle w:val="SourceCode"/>
      </w:pPr>
      <w:r>
        <w:t xml:space="preserve">    add rax, rcx</w:t>
      </w:r>
    </w:p>
    <w:p w14:paraId="152369BA" w14:textId="77777777" w:rsidR="0096562B" w:rsidRDefault="00CA406E">
      <w:pPr>
        <w:pStyle w:val="SourceCode"/>
      </w:pPr>
      <w:r>
        <w:t xml:space="preserve">    ret</w:t>
      </w:r>
    </w:p>
    <w:p w14:paraId="0A9BB1D5" w14:textId="77777777" w:rsidR="0096562B" w:rsidRDefault="00CA406E">
      <w:pPr>
        <w:pStyle w:val="SourceCode"/>
      </w:pPr>
      <w:r>
        <w:t>.exhausted:</w:t>
      </w:r>
    </w:p>
    <w:p w14:paraId="1201E0C5" w14:textId="77777777" w:rsidR="0096562B" w:rsidRDefault="00CA406E">
      <w:pPr>
        <w:pStyle w:val="SourceCode"/>
      </w:pPr>
      <w:r>
        <w:t xml:space="preserve">    mov eax, 0</w:t>
      </w:r>
    </w:p>
    <w:p w14:paraId="6D18955E" w14:textId="77777777" w:rsidR="0096562B" w:rsidRDefault="00CA406E">
      <w:pPr>
        <w:pStyle w:val="SourceCode"/>
      </w:pPr>
      <w:r>
        <w:t xml:space="preserve">    ret</w:t>
      </w:r>
    </w:p>
    <w:p w14:paraId="63273301" w14:textId="77777777" w:rsidR="0096562B" w:rsidRDefault="0096562B">
      <w:pPr>
        <w:pStyle w:val="SourceCode"/>
      </w:pPr>
    </w:p>
    <w:p w14:paraId="71DC90F1" w14:textId="77777777" w:rsidR="0096562B" w:rsidRDefault="00CA406E">
      <w:pPr>
        <w:pStyle w:val="SourceCode"/>
      </w:pPr>
      <w:r>
        <w:t>; block_number(rdi = an address) returns the block's number in rax, or</w:t>
      </w:r>
    </w:p>
    <w:p w14:paraId="35B156C0" w14:textId="77777777" w:rsidR="0096562B" w:rsidRDefault="00CA406E">
      <w:pPr>
        <w:pStyle w:val="SourceCode"/>
      </w:pPr>
      <w:r>
        <w:t>; -1 when the address is not the start of one of the blocks.</w:t>
      </w:r>
    </w:p>
    <w:p w14:paraId="6F59DE7C" w14:textId="77777777" w:rsidR="0096562B" w:rsidRDefault="00CA406E">
      <w:pPr>
        <w:pStyle w:val="SourceCode"/>
      </w:pPr>
      <w:r>
        <w:t>block_number:</w:t>
      </w:r>
    </w:p>
    <w:p w14:paraId="65B939F9" w14:textId="77777777" w:rsidR="0096562B" w:rsidRDefault="00CA406E">
      <w:pPr>
        <w:pStyle w:val="SourceCode"/>
      </w:pPr>
      <w:r>
        <w:t xml:space="preserve">    lea rdx, [pool_memory]</w:t>
      </w:r>
    </w:p>
    <w:p w14:paraId="0DF1FA46" w14:textId="77777777" w:rsidR="0096562B" w:rsidRDefault="00CA406E">
      <w:pPr>
        <w:pStyle w:val="SourceCode"/>
      </w:pPr>
      <w:r>
        <w:t xml:space="preserve">    mov rax, 0</w:t>
      </w:r>
    </w:p>
    <w:p w14:paraId="171B09BA" w14:textId="77777777" w:rsidR="0096562B" w:rsidRDefault="00CA406E">
      <w:pPr>
        <w:pStyle w:val="SourceCode"/>
      </w:pPr>
      <w:r>
        <w:t>.loop:</w:t>
      </w:r>
    </w:p>
    <w:p w14:paraId="0350E430" w14:textId="77777777" w:rsidR="0096562B" w:rsidRDefault="00CA406E">
      <w:pPr>
        <w:pStyle w:val="SourceCode"/>
      </w:pPr>
      <w:r>
        <w:t xml:space="preserve">    cmp rax, POOL_BLOCKS</w:t>
      </w:r>
    </w:p>
    <w:p w14:paraId="514EC114" w14:textId="77777777" w:rsidR="0096562B" w:rsidRDefault="00CA406E">
      <w:pPr>
        <w:pStyle w:val="SourceCode"/>
      </w:pPr>
      <w:r>
        <w:t xml:space="preserve">    jge .not_found</w:t>
      </w:r>
    </w:p>
    <w:p w14:paraId="55520C96" w14:textId="77777777" w:rsidR="0096562B" w:rsidRDefault="00CA406E">
      <w:pPr>
        <w:pStyle w:val="SourceCode"/>
      </w:pPr>
      <w:r>
        <w:t xml:space="preserve">    cmp rdi, rdx</w:t>
      </w:r>
    </w:p>
    <w:p w14:paraId="47B9ABAF" w14:textId="77777777" w:rsidR="0096562B" w:rsidRDefault="00CA406E">
      <w:pPr>
        <w:pStyle w:val="SourceCode"/>
      </w:pPr>
      <w:r>
        <w:t xml:space="preserve">    je .done</w:t>
      </w:r>
    </w:p>
    <w:p w14:paraId="38FC4692" w14:textId="77777777" w:rsidR="0096562B" w:rsidRDefault="00CA406E">
      <w:pPr>
        <w:pStyle w:val="SourceCode"/>
      </w:pPr>
      <w:r>
        <w:t xml:space="preserve">    add rdx, BLOCK_SIZE</w:t>
      </w:r>
    </w:p>
    <w:p w14:paraId="412C1B64" w14:textId="77777777" w:rsidR="0096562B" w:rsidRDefault="00CA406E">
      <w:pPr>
        <w:pStyle w:val="SourceCode"/>
      </w:pPr>
      <w:r>
        <w:t xml:space="preserve">    inc rax</w:t>
      </w:r>
    </w:p>
    <w:p w14:paraId="5423A8B0" w14:textId="77777777" w:rsidR="0096562B" w:rsidRDefault="00CA406E">
      <w:pPr>
        <w:pStyle w:val="SourceCode"/>
      </w:pPr>
      <w:r>
        <w:t xml:space="preserve">    jmp .loop</w:t>
      </w:r>
    </w:p>
    <w:p w14:paraId="770B4E36" w14:textId="77777777" w:rsidR="0096562B" w:rsidRDefault="00CA406E">
      <w:pPr>
        <w:pStyle w:val="SourceCode"/>
      </w:pPr>
      <w:r>
        <w:t>.not_found:</w:t>
      </w:r>
    </w:p>
    <w:p w14:paraId="07C46B80" w14:textId="77777777" w:rsidR="0096562B" w:rsidRDefault="00CA406E">
      <w:pPr>
        <w:pStyle w:val="SourceCode"/>
      </w:pPr>
      <w:r>
        <w:t xml:space="preserve">    mov rax, -1</w:t>
      </w:r>
    </w:p>
    <w:p w14:paraId="155CC6F9" w14:textId="77777777" w:rsidR="0096562B" w:rsidRDefault="00CA406E">
      <w:pPr>
        <w:pStyle w:val="SourceCode"/>
      </w:pPr>
      <w:r>
        <w:t>.done:</w:t>
      </w:r>
    </w:p>
    <w:p w14:paraId="2349FE26" w14:textId="77777777" w:rsidR="0096562B" w:rsidRDefault="00CA406E">
      <w:pPr>
        <w:pStyle w:val="SourceCode"/>
      </w:pPr>
      <w:r>
        <w:t xml:space="preserve">    ret</w:t>
      </w:r>
    </w:p>
    <w:p w14:paraId="68A7BA6A" w14:textId="77777777" w:rsidR="0096562B" w:rsidRDefault="0096562B">
      <w:pPr>
        <w:pStyle w:val="SourceCode"/>
      </w:pPr>
    </w:p>
    <w:p w14:paraId="05A760B5" w14:textId="77777777" w:rsidR="0096562B" w:rsidRDefault="00CA406E">
      <w:pPr>
        <w:pStyle w:val="SourceCode"/>
      </w:pPr>
      <w:r>
        <w:t>; release(rdi = a block's address) takes a block back and clears its</w:t>
      </w:r>
    </w:p>
    <w:p w14:paraId="0135BE53" w14:textId="77777777" w:rsidR="0096562B" w:rsidRDefault="00CA406E">
      <w:pPr>
        <w:pStyle w:val="SourceCode"/>
      </w:pPr>
      <w:r>
        <w:t>; bytes to zero. It returns RELEASED, NOT_IN_USE, or NOT_FROM_POOL in</w:t>
      </w:r>
    </w:p>
    <w:p w14:paraId="05D31CF8" w14:textId="77777777" w:rsidR="0096562B" w:rsidRDefault="00CA406E">
      <w:pPr>
        <w:pStyle w:val="SourceCode"/>
      </w:pPr>
      <w:r>
        <w:t>; eax: it refuses an address that is not one of this pool's blocks, and</w:t>
      </w:r>
    </w:p>
    <w:p w14:paraId="0F0B0D05" w14:textId="77777777" w:rsidR="0096562B" w:rsidRDefault="00CA406E">
      <w:pPr>
        <w:pStyle w:val="SourceCode"/>
      </w:pPr>
      <w:r>
        <w:t>; a block that is not in use.</w:t>
      </w:r>
    </w:p>
    <w:p w14:paraId="35FF3D42" w14:textId="77777777" w:rsidR="0096562B" w:rsidRDefault="00CA406E">
      <w:pPr>
        <w:pStyle w:val="SourceCode"/>
      </w:pPr>
      <w:r>
        <w:t>release:</w:t>
      </w:r>
    </w:p>
    <w:p w14:paraId="1BDDEFA4" w14:textId="77777777" w:rsidR="0096562B" w:rsidRDefault="00CA406E">
      <w:pPr>
        <w:pStyle w:val="SourceCode"/>
      </w:pPr>
      <w:r>
        <w:t xml:space="preserve">    push rbx</w:t>
      </w:r>
    </w:p>
    <w:p w14:paraId="2C3F2A64" w14:textId="77777777" w:rsidR="0096562B" w:rsidRDefault="00CA406E">
      <w:pPr>
        <w:pStyle w:val="SourceCode"/>
      </w:pPr>
      <w:r>
        <w:t xml:space="preserve">    push r12</w:t>
      </w:r>
    </w:p>
    <w:p w14:paraId="0E4A0091" w14:textId="77777777" w:rsidR="0096562B" w:rsidRDefault="00CA406E">
      <w:pPr>
        <w:pStyle w:val="SourceCode"/>
      </w:pPr>
      <w:r>
        <w:t xml:space="preserve">    sub rsp, 8</w:t>
      </w:r>
    </w:p>
    <w:p w14:paraId="48048408" w14:textId="77777777" w:rsidR="0096562B" w:rsidRDefault="00CA406E">
      <w:pPr>
        <w:pStyle w:val="SourceCode"/>
      </w:pPr>
      <w:r>
        <w:t xml:space="preserve">    ; rbx = the address and r12 = the block's number, kept across calls.</w:t>
      </w:r>
    </w:p>
    <w:p w14:paraId="7049FA13" w14:textId="77777777" w:rsidR="0096562B" w:rsidRDefault="00CA406E">
      <w:pPr>
        <w:pStyle w:val="SourceCode"/>
      </w:pPr>
      <w:r>
        <w:t xml:space="preserve">    mov rbx, rdi</w:t>
      </w:r>
    </w:p>
    <w:p w14:paraId="610B9C91" w14:textId="77777777" w:rsidR="0096562B" w:rsidRDefault="00CA406E">
      <w:pPr>
        <w:pStyle w:val="SourceCode"/>
      </w:pPr>
      <w:r>
        <w:t xml:space="preserve">    call block_number</w:t>
      </w:r>
    </w:p>
    <w:p w14:paraId="158255A6" w14:textId="77777777" w:rsidR="0096562B" w:rsidRDefault="00CA406E">
      <w:pPr>
        <w:pStyle w:val="SourceCode"/>
      </w:pPr>
      <w:r>
        <w:t xml:space="preserve">    cmp rax, -1</w:t>
      </w:r>
    </w:p>
    <w:p w14:paraId="441C7528" w14:textId="77777777" w:rsidR="0096562B" w:rsidRDefault="00CA406E">
      <w:pPr>
        <w:pStyle w:val="SourceCode"/>
      </w:pPr>
      <w:r>
        <w:t xml:space="preserve">    je .not_from_pool</w:t>
      </w:r>
    </w:p>
    <w:p w14:paraId="12C74DAF" w14:textId="77777777" w:rsidR="0096562B" w:rsidRDefault="00CA406E">
      <w:pPr>
        <w:pStyle w:val="SourceCode"/>
      </w:pPr>
      <w:r>
        <w:t xml:space="preserve">    mov r12, rax</w:t>
      </w:r>
    </w:p>
    <w:p w14:paraId="02FBF75D" w14:textId="77777777" w:rsidR="0096562B" w:rsidRDefault="00CA406E">
      <w:pPr>
        <w:pStyle w:val="SourceCode"/>
      </w:pPr>
      <w:r>
        <w:t xml:space="preserve">    lea rdx, [in_use]</w:t>
      </w:r>
    </w:p>
    <w:p w14:paraId="174D5486" w14:textId="77777777" w:rsidR="0096562B" w:rsidRDefault="00CA406E">
      <w:pPr>
        <w:pStyle w:val="SourceCode"/>
      </w:pPr>
      <w:r>
        <w:t xml:space="preserve">    cmp byte [rdx + r12], 0</w:t>
      </w:r>
    </w:p>
    <w:p w14:paraId="0CB052D4" w14:textId="77777777" w:rsidR="0096562B" w:rsidRDefault="00CA406E">
      <w:pPr>
        <w:pStyle w:val="SourceCode"/>
      </w:pPr>
      <w:r>
        <w:t xml:space="preserve">    je .not_in_use</w:t>
      </w:r>
    </w:p>
    <w:p w14:paraId="636657B2" w14:textId="77777777" w:rsidR="0096562B" w:rsidRDefault="0096562B">
      <w:pPr>
        <w:pStyle w:val="SourceCode"/>
      </w:pPr>
    </w:p>
    <w:p w14:paraId="683F28D8" w14:textId="77777777" w:rsidR="0096562B" w:rsidRDefault="00CA406E">
      <w:pPr>
        <w:pStyle w:val="SourceCode"/>
      </w:pPr>
      <w:r>
        <w:t xml:space="preserve">    ; Scrub the block: memset(address, 0, BLOCK_SIZE) sets every byte to</w:t>
      </w:r>
    </w:p>
    <w:p w14:paraId="5A0ED6DC" w14:textId="77777777" w:rsidR="0096562B" w:rsidRDefault="00CA406E">
      <w:pPr>
        <w:pStyle w:val="SourceCode"/>
      </w:pPr>
      <w:r>
        <w:t xml:space="preserve">    ; 0, so the next owner never reads this owner's data.</w:t>
      </w:r>
    </w:p>
    <w:p w14:paraId="0655A173" w14:textId="77777777" w:rsidR="0096562B" w:rsidRDefault="00CA406E">
      <w:pPr>
        <w:pStyle w:val="SourceCode"/>
      </w:pPr>
      <w:r>
        <w:t xml:space="preserve">    mov rdi, rbx</w:t>
      </w:r>
    </w:p>
    <w:p w14:paraId="1E1F5EFE" w14:textId="77777777" w:rsidR="0096562B" w:rsidRDefault="00CA406E">
      <w:pPr>
        <w:pStyle w:val="SourceCode"/>
      </w:pPr>
      <w:r>
        <w:t xml:space="preserve">    mov esi, 0</w:t>
      </w:r>
    </w:p>
    <w:p w14:paraId="348C022D" w14:textId="77777777" w:rsidR="0096562B" w:rsidRDefault="00CA406E">
      <w:pPr>
        <w:pStyle w:val="SourceCode"/>
      </w:pPr>
      <w:r>
        <w:t xml:space="preserve">    mov rdx, BLOCK_SIZE</w:t>
      </w:r>
    </w:p>
    <w:p w14:paraId="7A3C5242" w14:textId="77777777" w:rsidR="0096562B" w:rsidRDefault="00CA406E">
      <w:pPr>
        <w:pStyle w:val="SourceCode"/>
      </w:pPr>
      <w:r>
        <w:t xml:space="preserve">    call memset</w:t>
      </w:r>
    </w:p>
    <w:p w14:paraId="772CACFA" w14:textId="77777777" w:rsidR="0096562B" w:rsidRDefault="0096562B">
      <w:pPr>
        <w:pStyle w:val="SourceCode"/>
      </w:pPr>
    </w:p>
    <w:p w14:paraId="07F4EE88" w14:textId="77777777" w:rsidR="0096562B" w:rsidRDefault="00CA406E">
      <w:pPr>
        <w:pStyle w:val="SourceCode"/>
      </w:pPr>
      <w:r>
        <w:t xml:space="preserve">    lea rdx, [in_use]</w:t>
      </w:r>
    </w:p>
    <w:p w14:paraId="5A6F86AF" w14:textId="77777777" w:rsidR="0096562B" w:rsidRDefault="00CA406E">
      <w:pPr>
        <w:pStyle w:val="SourceCode"/>
      </w:pPr>
      <w:r>
        <w:t xml:space="preserve">    mov byte [rdx + r12], 0</w:t>
      </w:r>
    </w:p>
    <w:p w14:paraId="038ED905" w14:textId="77777777" w:rsidR="0096562B" w:rsidRDefault="00CA406E">
      <w:pPr>
        <w:pStyle w:val="SourceCode"/>
      </w:pPr>
      <w:r>
        <w:t xml:space="preserve">    mov rcx, [free_count]</w:t>
      </w:r>
    </w:p>
    <w:p w14:paraId="1A284872" w14:textId="77777777" w:rsidR="0096562B" w:rsidRDefault="00CA406E">
      <w:pPr>
        <w:pStyle w:val="SourceCode"/>
      </w:pPr>
      <w:r>
        <w:t xml:space="preserve">    lea rdx, [free_list]</w:t>
      </w:r>
    </w:p>
    <w:p w14:paraId="166FF6AA" w14:textId="77777777" w:rsidR="0096562B" w:rsidRDefault="00CA406E">
      <w:pPr>
        <w:pStyle w:val="SourceCode"/>
      </w:pPr>
      <w:r>
        <w:t xml:space="preserve">    mov [rdx + rcx*8], r12</w:t>
      </w:r>
    </w:p>
    <w:p w14:paraId="6056828A" w14:textId="77777777" w:rsidR="0096562B" w:rsidRDefault="00CA406E">
      <w:pPr>
        <w:pStyle w:val="SourceCode"/>
      </w:pPr>
      <w:r>
        <w:t xml:space="preserve">    inc qword [free_count]</w:t>
      </w:r>
    </w:p>
    <w:p w14:paraId="71DADD78" w14:textId="77777777" w:rsidR="0096562B" w:rsidRDefault="00CA406E">
      <w:pPr>
        <w:pStyle w:val="SourceCode"/>
      </w:pPr>
      <w:r>
        <w:t xml:space="preserve">    mov eax, RELEASED</w:t>
      </w:r>
    </w:p>
    <w:p w14:paraId="746F2FAA" w14:textId="77777777" w:rsidR="0096562B" w:rsidRDefault="00CA406E">
      <w:pPr>
        <w:pStyle w:val="SourceCode"/>
      </w:pPr>
      <w:r>
        <w:t xml:space="preserve">    jmp .done</w:t>
      </w:r>
    </w:p>
    <w:p w14:paraId="68847C53" w14:textId="77777777" w:rsidR="0096562B" w:rsidRDefault="00CA406E">
      <w:pPr>
        <w:pStyle w:val="SourceCode"/>
      </w:pPr>
      <w:r>
        <w:t>.not_in_use:</w:t>
      </w:r>
    </w:p>
    <w:p w14:paraId="3DA267D3" w14:textId="77777777" w:rsidR="0096562B" w:rsidRDefault="00CA406E">
      <w:pPr>
        <w:pStyle w:val="SourceCode"/>
      </w:pPr>
      <w:r>
        <w:t xml:space="preserve">    mov eax, NOT_IN_USE</w:t>
      </w:r>
    </w:p>
    <w:p w14:paraId="1A75E42B" w14:textId="77777777" w:rsidR="0096562B" w:rsidRDefault="00CA406E">
      <w:pPr>
        <w:pStyle w:val="SourceCode"/>
      </w:pPr>
      <w:r>
        <w:t xml:space="preserve">    jmp .done</w:t>
      </w:r>
    </w:p>
    <w:p w14:paraId="37BF0948" w14:textId="77777777" w:rsidR="0096562B" w:rsidRDefault="00CA406E">
      <w:pPr>
        <w:pStyle w:val="SourceCode"/>
      </w:pPr>
      <w:r>
        <w:t>.not_from_pool:</w:t>
      </w:r>
    </w:p>
    <w:p w14:paraId="36D3E9D2" w14:textId="77777777" w:rsidR="0096562B" w:rsidRDefault="00CA406E">
      <w:pPr>
        <w:pStyle w:val="SourceCode"/>
      </w:pPr>
      <w:r>
        <w:t xml:space="preserve">    mov eax, NOT_FROM_POOL</w:t>
      </w:r>
    </w:p>
    <w:p w14:paraId="7ABDEEE2" w14:textId="77777777" w:rsidR="0096562B" w:rsidRDefault="00CA406E">
      <w:pPr>
        <w:pStyle w:val="SourceCode"/>
      </w:pPr>
      <w:r>
        <w:t>.done:</w:t>
      </w:r>
    </w:p>
    <w:p w14:paraId="63824CE2" w14:textId="77777777" w:rsidR="0096562B" w:rsidRDefault="00CA406E">
      <w:pPr>
        <w:pStyle w:val="SourceCode"/>
      </w:pPr>
      <w:r>
        <w:t xml:space="preserve">    add rsp, 8</w:t>
      </w:r>
    </w:p>
    <w:p w14:paraId="18CC72D0" w14:textId="77777777" w:rsidR="0096562B" w:rsidRDefault="00CA406E">
      <w:pPr>
        <w:pStyle w:val="SourceCode"/>
      </w:pPr>
      <w:r>
        <w:t xml:space="preserve">    pop r12</w:t>
      </w:r>
    </w:p>
    <w:p w14:paraId="765D60F0" w14:textId="77777777" w:rsidR="0096562B" w:rsidRDefault="00CA406E">
      <w:pPr>
        <w:pStyle w:val="SourceCode"/>
      </w:pPr>
      <w:r>
        <w:t xml:space="preserve">    pop rbx</w:t>
      </w:r>
    </w:p>
    <w:p w14:paraId="775CCD0C" w14:textId="77777777" w:rsidR="0096562B" w:rsidRDefault="00CA406E">
      <w:pPr>
        <w:pStyle w:val="SourceCode"/>
      </w:pPr>
      <w:r>
        <w:t xml:space="preserve">    ret</w:t>
      </w:r>
    </w:p>
    <w:p w14:paraId="3E333AEC" w14:textId="77777777" w:rsidR="0096562B" w:rsidRDefault="0096562B">
      <w:pPr>
        <w:pStyle w:val="SourceCode"/>
      </w:pPr>
    </w:p>
    <w:p w14:paraId="4E68496C" w14:textId="77777777" w:rsidR="0096562B" w:rsidRDefault="00CA406E">
      <w:pPr>
        <w:pStyle w:val="SourceCode"/>
      </w:pPr>
      <w:r>
        <w:t>in_use_count:</w:t>
      </w:r>
    </w:p>
    <w:p w14:paraId="11D59E56" w14:textId="77777777" w:rsidR="0096562B" w:rsidRDefault="00CA406E">
      <w:pPr>
        <w:pStyle w:val="SourceCode"/>
      </w:pPr>
      <w:r>
        <w:t xml:space="preserve">    mov rax, POOL_BLOCKS</w:t>
      </w:r>
    </w:p>
    <w:p w14:paraId="4B280483" w14:textId="77777777" w:rsidR="0096562B" w:rsidRDefault="00CA406E">
      <w:pPr>
        <w:pStyle w:val="SourceCode"/>
      </w:pPr>
      <w:r>
        <w:t xml:space="preserve">    sub rax, [free_count]</w:t>
      </w:r>
    </w:p>
    <w:p w14:paraId="5941E311" w14:textId="77777777" w:rsidR="0096562B" w:rsidRDefault="00CA406E">
      <w:pPr>
        <w:pStyle w:val="SourceCode"/>
      </w:pPr>
      <w:r>
        <w:t xml:space="preserve">    ret</w:t>
      </w:r>
    </w:p>
    <w:p w14:paraId="4FB0D5F9" w14:textId="77777777" w:rsidR="0096562B" w:rsidRDefault="0096562B">
      <w:pPr>
        <w:pStyle w:val="SourceCode"/>
      </w:pPr>
    </w:p>
    <w:p w14:paraId="4E0D8048" w14:textId="77777777" w:rsidR="0096562B" w:rsidRDefault="00CA406E">
      <w:pPr>
        <w:pStyle w:val="SourceCode"/>
      </w:pPr>
      <w:r>
        <w:t>available_count:</w:t>
      </w:r>
    </w:p>
    <w:p w14:paraId="76FF274A" w14:textId="77777777" w:rsidR="0096562B" w:rsidRDefault="00CA406E">
      <w:pPr>
        <w:pStyle w:val="SourceCode"/>
      </w:pPr>
      <w:r>
        <w:t xml:space="preserve">    mov rax, [free_count]</w:t>
      </w:r>
    </w:p>
    <w:p w14:paraId="3593399F" w14:textId="77777777" w:rsidR="0096562B" w:rsidRDefault="00CA406E">
      <w:pPr>
        <w:pStyle w:val="SourceCode"/>
        <w:keepNext/>
      </w:pPr>
      <w:r>
        <w:t xml:space="preserve">    ret</w:t>
      </w:r>
    </w:p>
    <w:p w14:paraId="6C16466D" w14:textId="77777777" w:rsidR="0096562B" w:rsidRDefault="0096562B">
      <w:pPr>
        <w:pStyle w:val="SourceCode"/>
        <w:keepNext/>
      </w:pPr>
    </w:p>
    <w:p w14:paraId="2D98B03F" w14:textId="77777777" w:rsidR="0096562B" w:rsidRDefault="00CA406E">
      <w:pPr>
        <w:pStyle w:val="SourceCode"/>
        <w:keepNext/>
      </w:pPr>
      <w:r>
        <w:t>; Marks the stack as not executable, which current Linux linkers expect.</w:t>
      </w:r>
    </w:p>
    <w:p w14:paraId="55AE230C" w14:textId="77777777" w:rsidR="0096562B" w:rsidRDefault="00CA406E">
      <w:pPr>
        <w:pStyle w:val="SourceCode"/>
      </w:pPr>
      <w:r>
        <w:t>section .note.GNU-stack noalloc noexec nowrite progbits</w:t>
      </w:r>
    </w:p>
    <w:p w14:paraId="14836C1D" w14:textId="77777777" w:rsidR="0096562B" w:rsidRDefault="0096562B">
      <w:pPr>
        <w:keepNext/>
      </w:pPr>
    </w:p>
    <w:p w14:paraId="10D74577" w14:textId="77777777" w:rsidR="0096562B" w:rsidRDefault="00CA406E">
      <w:pPr>
        <w:pStyle w:val="Heading3"/>
      </w:pPr>
      <w:r>
        <w:t>assembly/linux/main.asm</w:t>
      </w:r>
    </w:p>
    <w:p w14:paraId="2D90B129" w14:textId="77777777" w:rsidR="0096562B" w:rsidRDefault="00CA406E">
      <w:pPr>
        <w:pStyle w:val="SourceCode"/>
        <w:keepNext/>
      </w:pPr>
      <w:r>
        <w:t>; Assembly for 64-bit Linux, written for NASM. The Memory Pool's entry</w:t>
      </w:r>
    </w:p>
    <w:p w14:paraId="22E93DF3" w14:textId="77777777" w:rsidR="0096562B" w:rsidRDefault="00CA406E">
      <w:pPr>
        <w:pStyle w:val="SourceCode"/>
        <w:keepNext/>
      </w:pPr>
      <w:r>
        <w:t>; file: one fixed run that tries every part of the pool and prints what</w:t>
      </w:r>
    </w:p>
    <w:p w14:paraId="68FA54C3" w14:textId="77777777" w:rsidR="0096562B" w:rsidRDefault="00CA406E">
      <w:pPr>
        <w:pStyle w:val="SourceCode"/>
      </w:pPr>
      <w:r>
        <w:t>; happened. The pool itself is in block_pool.asm.</w:t>
      </w:r>
    </w:p>
    <w:p w14:paraId="6692B399" w14:textId="77777777" w:rsidR="0096562B" w:rsidRDefault="00CA406E">
      <w:pPr>
        <w:pStyle w:val="SourceCode"/>
      </w:pPr>
      <w:r>
        <w:t>default rel</w:t>
      </w:r>
    </w:p>
    <w:p w14:paraId="2500F0F7" w14:textId="77777777" w:rsidR="0096562B" w:rsidRDefault="00CA406E">
      <w:pPr>
        <w:pStyle w:val="SourceCode"/>
      </w:pPr>
      <w:r>
        <w:t>global main</w:t>
      </w:r>
    </w:p>
    <w:p w14:paraId="3028FB4A" w14:textId="77777777" w:rsidR="0096562B" w:rsidRDefault="00CA406E">
      <w:pPr>
        <w:pStyle w:val="SourceCode"/>
      </w:pPr>
      <w:r>
        <w:t>extern printf</w:t>
      </w:r>
    </w:p>
    <w:p w14:paraId="2F3D0B45" w14:textId="77777777" w:rsidR="0096562B" w:rsidRDefault="00CA406E">
      <w:pPr>
        <w:pStyle w:val="SourceCode"/>
      </w:pPr>
      <w:r>
        <w:t>extern snprintf</w:t>
      </w:r>
    </w:p>
    <w:p w14:paraId="53E6112F" w14:textId="77777777" w:rsidR="0096562B" w:rsidRDefault="00CA406E">
      <w:pPr>
        <w:pStyle w:val="SourceCode"/>
      </w:pPr>
      <w:r>
        <w:t>extern fputs</w:t>
      </w:r>
    </w:p>
    <w:p w14:paraId="3C2E1DFA" w14:textId="77777777" w:rsidR="0096562B" w:rsidRDefault="00CA406E">
      <w:pPr>
        <w:pStyle w:val="SourceCode"/>
      </w:pPr>
      <w:r>
        <w:t>extern stderr</w:t>
      </w:r>
    </w:p>
    <w:p w14:paraId="5040DADC" w14:textId="77777777" w:rsidR="0096562B" w:rsidRDefault="00CA406E">
      <w:pPr>
        <w:pStyle w:val="SourceCode"/>
      </w:pPr>
      <w:r>
        <w:t>extern init_pool</w:t>
      </w:r>
    </w:p>
    <w:p w14:paraId="6318F7FF" w14:textId="77777777" w:rsidR="0096562B" w:rsidRDefault="00CA406E">
      <w:pPr>
        <w:pStyle w:val="SourceCode"/>
      </w:pPr>
      <w:r>
        <w:t>extern acquire</w:t>
      </w:r>
    </w:p>
    <w:p w14:paraId="4FEED5D1" w14:textId="77777777" w:rsidR="0096562B" w:rsidRDefault="00CA406E">
      <w:pPr>
        <w:pStyle w:val="SourceCode"/>
      </w:pPr>
      <w:r>
        <w:t>extern release</w:t>
      </w:r>
    </w:p>
    <w:p w14:paraId="188D8726" w14:textId="77777777" w:rsidR="0096562B" w:rsidRDefault="00CA406E">
      <w:pPr>
        <w:pStyle w:val="SourceCode"/>
      </w:pPr>
      <w:r>
        <w:t>extern block_number</w:t>
      </w:r>
    </w:p>
    <w:p w14:paraId="08867694" w14:textId="77777777" w:rsidR="0096562B" w:rsidRDefault="00CA406E">
      <w:pPr>
        <w:pStyle w:val="SourceCode"/>
      </w:pPr>
      <w:r>
        <w:t>extern in_use_count</w:t>
      </w:r>
    </w:p>
    <w:p w14:paraId="297FC0F7" w14:textId="77777777" w:rsidR="0096562B" w:rsidRDefault="00CA406E">
      <w:pPr>
        <w:pStyle w:val="SourceCode"/>
      </w:pPr>
      <w:r>
        <w:t>extern available_count</w:t>
      </w:r>
    </w:p>
    <w:p w14:paraId="251A9C39" w14:textId="77777777" w:rsidR="0096562B" w:rsidRDefault="0096562B">
      <w:pPr>
        <w:pStyle w:val="SourceCode"/>
      </w:pPr>
    </w:p>
    <w:p w14:paraId="08E7FE0B" w14:textId="77777777" w:rsidR="0096562B" w:rsidRDefault="00CA406E">
      <w:pPr>
        <w:pStyle w:val="SourceCode"/>
      </w:pPr>
      <w:r>
        <w:t>%include "block_pool.inc"</w:t>
      </w:r>
    </w:p>
    <w:p w14:paraId="47099C79" w14:textId="77777777" w:rsidR="0096562B" w:rsidRDefault="0096562B">
      <w:pPr>
        <w:pStyle w:val="SourceCode"/>
      </w:pPr>
    </w:p>
    <w:p w14:paraId="56C4BBCD" w14:textId="77777777" w:rsidR="0096562B" w:rsidRDefault="00CA406E">
      <w:pPr>
        <w:pStyle w:val="SourceCode"/>
      </w:pPr>
      <w:r>
        <w:t>; How many requests the run handles.</w:t>
      </w:r>
    </w:p>
    <w:p w14:paraId="54658C40" w14:textId="77777777" w:rsidR="0096562B" w:rsidRDefault="00CA406E">
      <w:pPr>
        <w:pStyle w:val="SourceCode"/>
      </w:pPr>
      <w:r>
        <w:t>REQUEST_COUNT           equ 3</w:t>
      </w:r>
    </w:p>
    <w:p w14:paraId="56C258DA" w14:textId="77777777" w:rsidR="0096562B" w:rsidRDefault="0096562B">
      <w:pPr>
        <w:pStyle w:val="SourceCode"/>
      </w:pPr>
    </w:p>
    <w:p w14:paraId="78D788B8" w14:textId="77777777" w:rsidR="0096562B" w:rsidRDefault="00CA406E">
      <w:pPr>
        <w:pStyle w:val="SourceCode"/>
      </w:pPr>
      <w:r>
        <w:t>section .rodata</w:t>
      </w:r>
    </w:p>
    <w:p w14:paraId="7FA4FFC3" w14:textId="77777777" w:rsidR="0096562B" w:rsidRDefault="00CA406E">
      <w:pPr>
        <w:pStyle w:val="SourceCode"/>
      </w:pPr>
      <w:r>
        <w:t xml:space="preserve">    request_text        db "GET /status from web-01", 0</w:t>
      </w:r>
    </w:p>
    <w:p w14:paraId="77F4E508" w14:textId="77777777" w:rsidR="0096562B" w:rsidRDefault="00CA406E">
      <w:pPr>
        <w:pStyle w:val="SourceCode"/>
      </w:pPr>
      <w:r>
        <w:t xml:space="preserve">    text_format         db "%s", 0</w:t>
      </w:r>
    </w:p>
    <w:p w14:paraId="0903543A" w14:textId="77777777" w:rsidR="0096562B" w:rsidRDefault="00CA406E">
      <w:pPr>
        <w:pStyle w:val="SourceCode"/>
      </w:pPr>
      <w:r>
        <w:t xml:space="preserve">    ready_format        db "Pool ready: %d blocks of %d bytes, "</w:t>
      </w:r>
    </w:p>
    <w:p w14:paraId="5FC2F356" w14:textId="77777777" w:rsidR="0096562B" w:rsidRDefault="00CA406E">
      <w:pPr>
        <w:pStyle w:val="SourceCode"/>
      </w:pPr>
      <w:r>
        <w:t xml:space="preserve">                        db "in use %d, available %d", 10, 0</w:t>
      </w:r>
    </w:p>
    <w:p w14:paraId="54FE01E8" w14:textId="77777777" w:rsidR="0096562B" w:rsidRDefault="00CA406E">
      <w:pPr>
        <w:pStyle w:val="SourceCode"/>
      </w:pPr>
      <w:r>
        <w:t xml:space="preserve">    report_format       db "%s block %d: in use %d, available %d", 10, 0</w:t>
      </w:r>
    </w:p>
    <w:p w14:paraId="2F9C0F0D" w14:textId="77777777" w:rsidR="0096562B" w:rsidRDefault="00CA406E">
      <w:pPr>
        <w:pStyle w:val="SourceCode"/>
      </w:pPr>
      <w:r>
        <w:t xml:space="preserve">    acquired_text       db "Acquired", 0</w:t>
      </w:r>
    </w:p>
    <w:p w14:paraId="10FA4389" w14:textId="77777777" w:rsidR="0096562B" w:rsidRDefault="00CA406E">
      <w:pPr>
        <w:pStyle w:val="SourceCode"/>
      </w:pPr>
      <w:r>
        <w:t xml:space="preserve">    released_text       db "Released", 0</w:t>
      </w:r>
    </w:p>
    <w:p w14:paraId="6BFDA221" w14:textId="77777777" w:rsidR="0096562B" w:rsidRDefault="00CA406E">
      <w:pPr>
        <w:pStyle w:val="SourceCode"/>
      </w:pPr>
      <w:r>
        <w:t xml:space="preserve">    exhausted_text      db "Acquire refused: pool exhausted", 10, 0</w:t>
      </w:r>
    </w:p>
    <w:p w14:paraId="7C41B123" w14:textId="77777777" w:rsidR="0096562B" w:rsidRDefault="00CA406E">
      <w:pPr>
        <w:pStyle w:val="SourceCode"/>
      </w:pPr>
      <w:r>
        <w:t xml:space="preserve">    holds_format        db "Block %d holds: %s", 10, 0</w:t>
      </w:r>
    </w:p>
    <w:p w14:paraId="7F35944E" w14:textId="77777777" w:rsidR="0096562B" w:rsidRDefault="00CA406E">
      <w:pPr>
        <w:pStyle w:val="SourceCode"/>
      </w:pPr>
      <w:r>
        <w:t xml:space="preserve">    empty_format        db "Block %d starts empty: %s", 10, 0</w:t>
      </w:r>
    </w:p>
    <w:p w14:paraId="458779A2" w14:textId="77777777" w:rsidR="0096562B" w:rsidRDefault="00CA406E">
      <w:pPr>
        <w:pStyle w:val="SourceCode"/>
      </w:pPr>
      <w:r>
        <w:t xml:space="preserve">    yes_text            db "yes", 0</w:t>
      </w:r>
    </w:p>
    <w:p w14:paraId="79521B15" w14:textId="77777777" w:rsidR="0096562B" w:rsidRDefault="00CA406E">
      <w:pPr>
        <w:pStyle w:val="SourceCode"/>
      </w:pPr>
      <w:r>
        <w:t xml:space="preserve">    no_text             db "no", 0</w:t>
      </w:r>
    </w:p>
    <w:p w14:paraId="5DE5EFA9" w14:textId="77777777" w:rsidR="0096562B" w:rsidRDefault="00CA406E">
      <w:pPr>
        <w:pStyle w:val="SourceCode"/>
      </w:pPr>
      <w:r>
        <w:t xml:space="preserve">    not_in_use_format   db "Release refused: block %d is not in use", 10, 0</w:t>
      </w:r>
    </w:p>
    <w:p w14:paraId="59280A1F" w14:textId="77777777" w:rsidR="0096562B" w:rsidRDefault="00CA406E">
      <w:pPr>
        <w:pStyle w:val="SourceCode"/>
      </w:pPr>
      <w:r>
        <w:t xml:space="preserve">    not_from_pool_text  db "Release refused: not a block from this pool"</w:t>
      </w:r>
    </w:p>
    <w:p w14:paraId="70193E65" w14:textId="77777777" w:rsidR="0096562B" w:rsidRDefault="00CA406E">
      <w:pPr>
        <w:pStyle w:val="SourceCode"/>
      </w:pPr>
      <w:r>
        <w:t xml:space="preserve">                        db 10, 0</w:t>
      </w:r>
    </w:p>
    <w:p w14:paraId="137BA18E" w14:textId="77777777" w:rsidR="0096562B" w:rsidRDefault="00CA406E">
      <w:pPr>
        <w:pStyle w:val="SourceCode"/>
      </w:pPr>
      <w:r>
        <w:t xml:space="preserve">    request_format      db "Request %d handled in block %d: %s", 10, 0</w:t>
      </w:r>
    </w:p>
    <w:p w14:paraId="08F1779E" w14:textId="77777777" w:rsidR="0096562B" w:rsidRDefault="00CA406E">
      <w:pPr>
        <w:pStyle w:val="SourceCode"/>
      </w:pPr>
      <w:r>
        <w:t xml:space="preserve">    request_refused     db "Request %d refused: pool exhausted", 10, 0</w:t>
      </w:r>
    </w:p>
    <w:p w14:paraId="32869043" w14:textId="77777777" w:rsidR="0096562B" w:rsidRDefault="00CA406E">
      <w:pPr>
        <w:pStyle w:val="SourceCode"/>
      </w:pPr>
      <w:r>
        <w:t xml:space="preserve">    shutdown_format     db "Shutdown: %d %s still in use", 10, 0</w:t>
      </w:r>
    </w:p>
    <w:p w14:paraId="6F592617" w14:textId="77777777" w:rsidR="0096562B" w:rsidRDefault="00CA406E">
      <w:pPr>
        <w:pStyle w:val="SourceCode"/>
      </w:pPr>
      <w:r>
        <w:t xml:space="preserve">    block_word          db "block", 0</w:t>
      </w:r>
    </w:p>
    <w:p w14:paraId="4A1732B2" w14:textId="77777777" w:rsidR="0096562B" w:rsidRDefault="00CA406E">
      <w:pPr>
        <w:pStyle w:val="SourceCode"/>
      </w:pPr>
      <w:r>
        <w:t xml:space="preserve">    blocks_word         db "blocks", 0</w:t>
      </w:r>
    </w:p>
    <w:p w14:paraId="7700B7B1" w14:textId="77777777" w:rsidR="0096562B" w:rsidRDefault="00CA406E">
      <w:pPr>
        <w:pStyle w:val="SourceCode"/>
      </w:pPr>
      <w:r>
        <w:t xml:space="preserve">    ran_out_text        db "Error: the pool ran out early", 10, 0</w:t>
      </w:r>
    </w:p>
    <w:p w14:paraId="71940A1E" w14:textId="77777777" w:rsidR="0096562B" w:rsidRDefault="0096562B">
      <w:pPr>
        <w:pStyle w:val="SourceCode"/>
      </w:pPr>
    </w:p>
    <w:p w14:paraId="575514D0" w14:textId="77777777" w:rsidR="0096562B" w:rsidRDefault="00CA406E">
      <w:pPr>
        <w:pStyle w:val="SourceCode"/>
      </w:pPr>
      <w:r>
        <w:t>section .bss</w:t>
      </w:r>
    </w:p>
    <w:p w14:paraId="760C4966" w14:textId="77777777" w:rsidR="0096562B" w:rsidRDefault="00CA406E">
      <w:pPr>
        <w:pStyle w:val="SourceCode"/>
      </w:pPr>
      <w:r>
        <w:t xml:space="preserve">    ; main's own list of the block addresses it holds.</w:t>
      </w:r>
    </w:p>
    <w:p w14:paraId="5068C617" w14:textId="77777777" w:rsidR="0096562B" w:rsidRDefault="00CA406E">
      <w:pPr>
        <w:pStyle w:val="SourceCode"/>
      </w:pPr>
      <w:r>
        <w:t xml:space="preserve">    blocks              resq POOL_BLOCKS</w:t>
      </w:r>
    </w:p>
    <w:p w14:paraId="5E8439E5" w14:textId="77777777" w:rsidR="0096562B" w:rsidRDefault="00CA406E">
      <w:pPr>
        <w:pStyle w:val="SourceCode"/>
      </w:pPr>
      <w:r>
        <w:t xml:space="preserve">    ; An area that never came from the pool, the same size as a block.</w:t>
      </w:r>
    </w:p>
    <w:p w14:paraId="11ADE25B" w14:textId="77777777" w:rsidR="0096562B" w:rsidRDefault="00CA406E">
      <w:pPr>
        <w:pStyle w:val="SourceCode"/>
      </w:pPr>
      <w:r>
        <w:t xml:space="preserve">    outside_block       resb BLOCK_SIZE</w:t>
      </w:r>
    </w:p>
    <w:p w14:paraId="56D18091" w14:textId="77777777" w:rsidR="0096562B" w:rsidRDefault="0096562B">
      <w:pPr>
        <w:pStyle w:val="SourceCode"/>
      </w:pPr>
    </w:p>
    <w:p w14:paraId="3E3E2DC4" w14:textId="77777777" w:rsidR="0096562B" w:rsidRDefault="00CA406E">
      <w:pPr>
        <w:pStyle w:val="SourceCode"/>
      </w:pPr>
      <w:r>
        <w:t>section .text</w:t>
      </w:r>
    </w:p>
    <w:p w14:paraId="726E920A" w14:textId="77777777" w:rsidR="0096562B" w:rsidRDefault="0096562B">
      <w:pPr>
        <w:pStyle w:val="SourceCode"/>
      </w:pPr>
    </w:p>
    <w:p w14:paraId="16E581AC" w14:textId="77777777" w:rsidR="0096562B" w:rsidRDefault="00CA406E">
      <w:pPr>
        <w:pStyle w:val="SourceCode"/>
      </w:pPr>
      <w:r>
        <w:t>; report(rdi = "Acquired" or "Released", rsi = a block's address) prints</w:t>
      </w:r>
    </w:p>
    <w:p w14:paraId="7DAC56A8" w14:textId="77777777" w:rsidR="0096562B" w:rsidRDefault="00CA406E">
      <w:pPr>
        <w:pStyle w:val="SourceCode"/>
      </w:pPr>
      <w:r>
        <w:t>; one line such as "Acquired block 0: in use 1, available 3"; printf</w:t>
      </w:r>
    </w:p>
    <w:p w14:paraId="57856D8E" w14:textId="77777777" w:rsidR="0096562B" w:rsidRDefault="00CA406E">
      <w:pPr>
        <w:pStyle w:val="SourceCode"/>
      </w:pPr>
      <w:r>
        <w:t>; takes all five values in registers.</w:t>
      </w:r>
    </w:p>
    <w:p w14:paraId="34C8CA9C" w14:textId="77777777" w:rsidR="0096562B" w:rsidRDefault="00CA406E">
      <w:pPr>
        <w:pStyle w:val="SourceCode"/>
      </w:pPr>
      <w:r>
        <w:t>report:</w:t>
      </w:r>
    </w:p>
    <w:p w14:paraId="16119D57" w14:textId="77777777" w:rsidR="0096562B" w:rsidRDefault="00CA406E">
      <w:pPr>
        <w:pStyle w:val="SourceCode"/>
      </w:pPr>
      <w:r>
        <w:t xml:space="preserve">    push rbx</w:t>
      </w:r>
    </w:p>
    <w:p w14:paraId="3CCDBDD7" w14:textId="77777777" w:rsidR="0096562B" w:rsidRDefault="00CA406E">
      <w:pPr>
        <w:pStyle w:val="SourceCode"/>
      </w:pPr>
      <w:r>
        <w:t xml:space="preserve">    push r12</w:t>
      </w:r>
    </w:p>
    <w:p w14:paraId="3BF8B387" w14:textId="77777777" w:rsidR="0096562B" w:rsidRDefault="00CA406E">
      <w:pPr>
        <w:pStyle w:val="SourceCode"/>
      </w:pPr>
      <w:r>
        <w:t xml:space="preserve">    push r13</w:t>
      </w:r>
    </w:p>
    <w:p w14:paraId="4F0C1463" w14:textId="77777777" w:rsidR="0096562B" w:rsidRDefault="00CA406E">
      <w:pPr>
        <w:pStyle w:val="SourceCode"/>
      </w:pPr>
      <w:r>
        <w:t xml:space="preserve">    mov rbx, rdi</w:t>
      </w:r>
    </w:p>
    <w:p w14:paraId="1D770BB5" w14:textId="77777777" w:rsidR="0096562B" w:rsidRDefault="00CA406E">
      <w:pPr>
        <w:pStyle w:val="SourceCode"/>
      </w:pPr>
      <w:r>
        <w:t xml:space="preserve">    mov rdi, rsi</w:t>
      </w:r>
    </w:p>
    <w:p w14:paraId="7B08EE40" w14:textId="77777777" w:rsidR="0096562B" w:rsidRDefault="00CA406E">
      <w:pPr>
        <w:pStyle w:val="SourceCode"/>
      </w:pPr>
      <w:r>
        <w:t xml:space="preserve">    call block_number</w:t>
      </w:r>
    </w:p>
    <w:p w14:paraId="20A902BD" w14:textId="77777777" w:rsidR="0096562B" w:rsidRDefault="00CA406E">
      <w:pPr>
        <w:pStyle w:val="SourceCode"/>
      </w:pPr>
      <w:r>
        <w:t xml:space="preserve">    mov r12, rax</w:t>
      </w:r>
    </w:p>
    <w:p w14:paraId="0EDADF4F" w14:textId="77777777" w:rsidR="0096562B" w:rsidRDefault="00CA406E">
      <w:pPr>
        <w:pStyle w:val="SourceCode"/>
      </w:pPr>
      <w:r>
        <w:t xml:space="preserve">    call in_use_count</w:t>
      </w:r>
    </w:p>
    <w:p w14:paraId="7DB59A95" w14:textId="77777777" w:rsidR="0096562B" w:rsidRDefault="00CA406E">
      <w:pPr>
        <w:pStyle w:val="SourceCode"/>
      </w:pPr>
      <w:r>
        <w:t xml:space="preserve">    mov r13, rax</w:t>
      </w:r>
    </w:p>
    <w:p w14:paraId="3AF851DF" w14:textId="77777777" w:rsidR="0096562B" w:rsidRDefault="00CA406E">
      <w:pPr>
        <w:pStyle w:val="SourceCode"/>
      </w:pPr>
      <w:r>
        <w:t xml:space="preserve">    call available_count</w:t>
      </w:r>
    </w:p>
    <w:p w14:paraId="6369A8B5" w14:textId="77777777" w:rsidR="0096562B" w:rsidRDefault="00CA406E">
      <w:pPr>
        <w:pStyle w:val="SourceCode"/>
      </w:pPr>
      <w:r>
        <w:t xml:space="preserve">    lea rdi, [report_format]</w:t>
      </w:r>
    </w:p>
    <w:p w14:paraId="677A19A5" w14:textId="77777777" w:rsidR="0096562B" w:rsidRDefault="00CA406E">
      <w:pPr>
        <w:pStyle w:val="SourceCode"/>
      </w:pPr>
      <w:r>
        <w:t xml:space="preserve">    mov rsi, rbx</w:t>
      </w:r>
    </w:p>
    <w:p w14:paraId="5236AC60" w14:textId="77777777" w:rsidR="0096562B" w:rsidRDefault="00CA406E">
      <w:pPr>
        <w:pStyle w:val="SourceCode"/>
      </w:pPr>
      <w:r>
        <w:t xml:space="preserve">    mov rdx, r12</w:t>
      </w:r>
    </w:p>
    <w:p w14:paraId="167FCC20" w14:textId="77777777" w:rsidR="0096562B" w:rsidRDefault="00CA406E">
      <w:pPr>
        <w:pStyle w:val="SourceCode"/>
      </w:pPr>
      <w:r>
        <w:t xml:space="preserve">    mov rcx, r13</w:t>
      </w:r>
    </w:p>
    <w:p w14:paraId="3FC694A8" w14:textId="77777777" w:rsidR="0096562B" w:rsidRDefault="00CA406E">
      <w:pPr>
        <w:pStyle w:val="SourceCode"/>
      </w:pPr>
      <w:r>
        <w:t xml:space="preserve">    mov r8, rax</w:t>
      </w:r>
    </w:p>
    <w:p w14:paraId="4041D13D" w14:textId="77777777" w:rsidR="0096562B" w:rsidRDefault="00CA406E">
      <w:pPr>
        <w:pStyle w:val="SourceCode"/>
      </w:pPr>
      <w:r>
        <w:t xml:space="preserve">    mov eax, 0</w:t>
      </w:r>
    </w:p>
    <w:p w14:paraId="3804F3B1" w14:textId="77777777" w:rsidR="0096562B" w:rsidRDefault="00CA406E">
      <w:pPr>
        <w:pStyle w:val="SourceCode"/>
      </w:pPr>
      <w:r>
        <w:t xml:space="preserve">    call printf</w:t>
      </w:r>
    </w:p>
    <w:p w14:paraId="3105A1AC" w14:textId="77777777" w:rsidR="0096562B" w:rsidRDefault="00CA406E">
      <w:pPr>
        <w:pStyle w:val="SourceCode"/>
      </w:pPr>
      <w:r>
        <w:t xml:space="preserve">    pop r13</w:t>
      </w:r>
    </w:p>
    <w:p w14:paraId="40180B31" w14:textId="77777777" w:rsidR="0096562B" w:rsidRDefault="00CA406E">
      <w:pPr>
        <w:pStyle w:val="SourceCode"/>
      </w:pPr>
      <w:r>
        <w:t xml:space="preserve">    pop r12</w:t>
      </w:r>
    </w:p>
    <w:p w14:paraId="75722A1E" w14:textId="77777777" w:rsidR="0096562B" w:rsidRDefault="00CA406E">
      <w:pPr>
        <w:pStyle w:val="SourceCode"/>
      </w:pPr>
      <w:r>
        <w:t xml:space="preserve">    pop rbx</w:t>
      </w:r>
    </w:p>
    <w:p w14:paraId="37C6C081" w14:textId="77777777" w:rsidR="0096562B" w:rsidRDefault="00CA406E">
      <w:pPr>
        <w:pStyle w:val="SourceCode"/>
      </w:pPr>
      <w:r>
        <w:t xml:space="preserve">    ret</w:t>
      </w:r>
    </w:p>
    <w:p w14:paraId="5ED3D53A" w14:textId="77777777" w:rsidR="0096562B" w:rsidRDefault="0096562B">
      <w:pPr>
        <w:pStyle w:val="SourceCode"/>
      </w:pPr>
    </w:p>
    <w:p w14:paraId="7FA7ED08" w14:textId="77777777" w:rsidR="0096562B" w:rsidRDefault="00CA406E">
      <w:pPr>
        <w:pStyle w:val="SourceCode"/>
      </w:pPr>
      <w:r>
        <w:t>; report_release(rdi = an address) gives a block back and prints how the</w:t>
      </w:r>
    </w:p>
    <w:p w14:paraId="683D3960" w14:textId="77777777" w:rsidR="0096562B" w:rsidRDefault="00CA406E">
      <w:pPr>
        <w:pStyle w:val="SourceCode"/>
      </w:pPr>
      <w:r>
        <w:t>; release ended. The number is read first, because a refused address may</w:t>
      </w:r>
    </w:p>
    <w:p w14:paraId="0FCF0041" w14:textId="77777777" w:rsidR="0096562B" w:rsidRDefault="00CA406E">
      <w:pPr>
        <w:pStyle w:val="SourceCode"/>
      </w:pPr>
      <w:r>
        <w:t>; match no block at all.</w:t>
      </w:r>
    </w:p>
    <w:p w14:paraId="13497211" w14:textId="77777777" w:rsidR="0096562B" w:rsidRDefault="00CA406E">
      <w:pPr>
        <w:pStyle w:val="SourceCode"/>
      </w:pPr>
      <w:r>
        <w:t>report_release:</w:t>
      </w:r>
    </w:p>
    <w:p w14:paraId="03A9AF5A" w14:textId="77777777" w:rsidR="0096562B" w:rsidRDefault="00CA406E">
      <w:pPr>
        <w:pStyle w:val="SourceCode"/>
      </w:pPr>
      <w:r>
        <w:t xml:space="preserve">    push rbx</w:t>
      </w:r>
    </w:p>
    <w:p w14:paraId="1FB8B383" w14:textId="77777777" w:rsidR="0096562B" w:rsidRDefault="00CA406E">
      <w:pPr>
        <w:pStyle w:val="SourceCode"/>
      </w:pPr>
      <w:r>
        <w:t xml:space="preserve">    push r12</w:t>
      </w:r>
    </w:p>
    <w:p w14:paraId="0BCB7BB0" w14:textId="77777777" w:rsidR="0096562B" w:rsidRDefault="00CA406E">
      <w:pPr>
        <w:pStyle w:val="SourceCode"/>
      </w:pPr>
      <w:r>
        <w:t xml:space="preserve">    sub rsp, 8</w:t>
      </w:r>
    </w:p>
    <w:p w14:paraId="1854D346" w14:textId="77777777" w:rsidR="0096562B" w:rsidRDefault="00CA406E">
      <w:pPr>
        <w:pStyle w:val="SourceCode"/>
      </w:pPr>
      <w:r>
        <w:t xml:space="preserve">    mov rbx, rdi</w:t>
      </w:r>
    </w:p>
    <w:p w14:paraId="0939F116" w14:textId="77777777" w:rsidR="0096562B" w:rsidRDefault="00CA406E">
      <w:pPr>
        <w:pStyle w:val="SourceCode"/>
      </w:pPr>
      <w:r>
        <w:t xml:space="preserve">    call block_number</w:t>
      </w:r>
    </w:p>
    <w:p w14:paraId="0EE28581" w14:textId="77777777" w:rsidR="0096562B" w:rsidRDefault="00CA406E">
      <w:pPr>
        <w:pStyle w:val="SourceCode"/>
      </w:pPr>
      <w:r>
        <w:t xml:space="preserve">    mov r12, rax</w:t>
      </w:r>
    </w:p>
    <w:p w14:paraId="2328554C" w14:textId="77777777" w:rsidR="0096562B" w:rsidRDefault="00CA406E">
      <w:pPr>
        <w:pStyle w:val="SourceCode"/>
      </w:pPr>
      <w:r>
        <w:t xml:space="preserve">    mov rdi, rbx</w:t>
      </w:r>
    </w:p>
    <w:p w14:paraId="5D5CF742" w14:textId="77777777" w:rsidR="0096562B" w:rsidRDefault="00CA406E">
      <w:pPr>
        <w:pStyle w:val="SourceCode"/>
      </w:pPr>
      <w:r>
        <w:t xml:space="preserve">    call release</w:t>
      </w:r>
    </w:p>
    <w:p w14:paraId="52869716" w14:textId="77777777" w:rsidR="0096562B" w:rsidRDefault="00CA406E">
      <w:pPr>
        <w:pStyle w:val="SourceCode"/>
      </w:pPr>
      <w:r>
        <w:t xml:space="preserve">    cmp eax, RELEASED</w:t>
      </w:r>
    </w:p>
    <w:p w14:paraId="105F075A" w14:textId="77777777" w:rsidR="0096562B" w:rsidRDefault="00CA406E">
      <w:pPr>
        <w:pStyle w:val="SourceCode"/>
      </w:pPr>
      <w:r>
        <w:t xml:space="preserve">    je .released</w:t>
      </w:r>
    </w:p>
    <w:p w14:paraId="28A9D1CD" w14:textId="77777777" w:rsidR="0096562B" w:rsidRDefault="00CA406E">
      <w:pPr>
        <w:pStyle w:val="SourceCode"/>
      </w:pPr>
      <w:r>
        <w:t xml:space="preserve">    cmp eax, NOT_IN_USE</w:t>
      </w:r>
    </w:p>
    <w:p w14:paraId="15E2719A" w14:textId="77777777" w:rsidR="0096562B" w:rsidRDefault="00CA406E">
      <w:pPr>
        <w:pStyle w:val="SourceCode"/>
      </w:pPr>
      <w:r>
        <w:t xml:space="preserve">    je .not_in_use</w:t>
      </w:r>
    </w:p>
    <w:p w14:paraId="2B2CE967" w14:textId="77777777" w:rsidR="0096562B" w:rsidRDefault="00CA406E">
      <w:pPr>
        <w:pStyle w:val="SourceCode"/>
      </w:pPr>
      <w:r>
        <w:t xml:space="preserve">    lea rdi, [not_from_pool_text]</w:t>
      </w:r>
    </w:p>
    <w:p w14:paraId="7502E0B1" w14:textId="77777777" w:rsidR="0096562B" w:rsidRDefault="00CA406E">
      <w:pPr>
        <w:pStyle w:val="SourceCode"/>
      </w:pPr>
      <w:r>
        <w:t xml:space="preserve">    mov eax, 0</w:t>
      </w:r>
    </w:p>
    <w:p w14:paraId="0A72E30F" w14:textId="77777777" w:rsidR="0096562B" w:rsidRDefault="00CA406E">
      <w:pPr>
        <w:pStyle w:val="SourceCode"/>
      </w:pPr>
      <w:r>
        <w:t xml:space="preserve">    call printf</w:t>
      </w:r>
    </w:p>
    <w:p w14:paraId="747D7A8E" w14:textId="77777777" w:rsidR="0096562B" w:rsidRDefault="00CA406E">
      <w:pPr>
        <w:pStyle w:val="SourceCode"/>
      </w:pPr>
      <w:r>
        <w:t xml:space="preserve">    jmp .done</w:t>
      </w:r>
    </w:p>
    <w:p w14:paraId="0CD39E10" w14:textId="77777777" w:rsidR="0096562B" w:rsidRDefault="00CA406E">
      <w:pPr>
        <w:pStyle w:val="SourceCode"/>
      </w:pPr>
      <w:r>
        <w:t>.released:</w:t>
      </w:r>
    </w:p>
    <w:p w14:paraId="2D6384AF" w14:textId="77777777" w:rsidR="0096562B" w:rsidRDefault="00CA406E">
      <w:pPr>
        <w:pStyle w:val="SourceCode"/>
      </w:pPr>
      <w:r>
        <w:t xml:space="preserve">    lea rdi, [released_text]</w:t>
      </w:r>
    </w:p>
    <w:p w14:paraId="5DE6023E" w14:textId="77777777" w:rsidR="0096562B" w:rsidRDefault="00CA406E">
      <w:pPr>
        <w:pStyle w:val="SourceCode"/>
      </w:pPr>
      <w:r>
        <w:t xml:space="preserve">    mov rsi, rbx</w:t>
      </w:r>
    </w:p>
    <w:p w14:paraId="5BF0E81A" w14:textId="77777777" w:rsidR="0096562B" w:rsidRDefault="00CA406E">
      <w:pPr>
        <w:pStyle w:val="SourceCode"/>
      </w:pPr>
      <w:r>
        <w:t xml:space="preserve">    call report</w:t>
      </w:r>
    </w:p>
    <w:p w14:paraId="440516A5" w14:textId="77777777" w:rsidR="0096562B" w:rsidRDefault="00CA406E">
      <w:pPr>
        <w:pStyle w:val="SourceCode"/>
      </w:pPr>
      <w:r>
        <w:t xml:space="preserve">    jmp .done</w:t>
      </w:r>
    </w:p>
    <w:p w14:paraId="124292AF" w14:textId="77777777" w:rsidR="0096562B" w:rsidRDefault="00CA406E">
      <w:pPr>
        <w:pStyle w:val="SourceCode"/>
      </w:pPr>
      <w:r>
        <w:t>.not_in_use:</w:t>
      </w:r>
    </w:p>
    <w:p w14:paraId="1F01F5C7" w14:textId="77777777" w:rsidR="0096562B" w:rsidRDefault="00CA406E">
      <w:pPr>
        <w:pStyle w:val="SourceCode"/>
      </w:pPr>
      <w:r>
        <w:t xml:space="preserve">    lea rdi, [not_in_use_format]</w:t>
      </w:r>
    </w:p>
    <w:p w14:paraId="293EA198" w14:textId="77777777" w:rsidR="0096562B" w:rsidRDefault="00CA406E">
      <w:pPr>
        <w:pStyle w:val="SourceCode"/>
      </w:pPr>
      <w:r>
        <w:t xml:space="preserve">    mov rsi, r12</w:t>
      </w:r>
    </w:p>
    <w:p w14:paraId="62CA16F0" w14:textId="77777777" w:rsidR="0096562B" w:rsidRDefault="00CA406E">
      <w:pPr>
        <w:pStyle w:val="SourceCode"/>
      </w:pPr>
      <w:r>
        <w:t xml:space="preserve">    mov eax, 0</w:t>
      </w:r>
    </w:p>
    <w:p w14:paraId="7DDEE367" w14:textId="77777777" w:rsidR="0096562B" w:rsidRDefault="00CA406E">
      <w:pPr>
        <w:pStyle w:val="SourceCode"/>
      </w:pPr>
      <w:r>
        <w:t xml:space="preserve">    call printf</w:t>
      </w:r>
    </w:p>
    <w:p w14:paraId="6AC6EE09" w14:textId="77777777" w:rsidR="0096562B" w:rsidRDefault="00CA406E">
      <w:pPr>
        <w:pStyle w:val="SourceCode"/>
      </w:pPr>
      <w:r>
        <w:t>.done:</w:t>
      </w:r>
    </w:p>
    <w:p w14:paraId="6CA6C6C7" w14:textId="77777777" w:rsidR="0096562B" w:rsidRDefault="00CA406E">
      <w:pPr>
        <w:pStyle w:val="SourceCode"/>
      </w:pPr>
      <w:r>
        <w:t xml:space="preserve">    add rsp, 8</w:t>
      </w:r>
    </w:p>
    <w:p w14:paraId="5524B5B4" w14:textId="77777777" w:rsidR="0096562B" w:rsidRDefault="00CA406E">
      <w:pPr>
        <w:pStyle w:val="SourceCode"/>
      </w:pPr>
      <w:r>
        <w:t xml:space="preserve">    pop r12</w:t>
      </w:r>
    </w:p>
    <w:p w14:paraId="7C5BAC81" w14:textId="77777777" w:rsidR="0096562B" w:rsidRDefault="00CA406E">
      <w:pPr>
        <w:pStyle w:val="SourceCode"/>
      </w:pPr>
      <w:r>
        <w:t xml:space="preserve">    pop rbx</w:t>
      </w:r>
    </w:p>
    <w:p w14:paraId="63F5C334" w14:textId="77777777" w:rsidR="0096562B" w:rsidRDefault="00CA406E">
      <w:pPr>
        <w:pStyle w:val="SourceCode"/>
      </w:pPr>
      <w:r>
        <w:t xml:space="preserve">    ret</w:t>
      </w:r>
    </w:p>
    <w:p w14:paraId="664E82EC" w14:textId="77777777" w:rsidR="0096562B" w:rsidRDefault="0096562B">
      <w:pPr>
        <w:pStyle w:val="SourceCode"/>
      </w:pPr>
    </w:p>
    <w:p w14:paraId="6D017A30" w14:textId="77777777" w:rsidR="0096562B" w:rsidRDefault="00CA406E">
      <w:pPr>
        <w:pStyle w:val="SourceCode"/>
      </w:pPr>
      <w:r>
        <w:t>; is_empty(rdi = a block's address) returns 1 in rax when every byte of</w:t>
      </w:r>
    </w:p>
    <w:p w14:paraId="6CB97733" w14:textId="77777777" w:rsidR="0096562B" w:rsidRDefault="00CA406E">
      <w:pPr>
        <w:pStyle w:val="SourceCode"/>
      </w:pPr>
      <w:r>
        <w:t>; the block is 0, or 0 when one is not. It calls nothing, so it needs no</w:t>
      </w:r>
    </w:p>
    <w:p w14:paraId="221ED1CC" w14:textId="77777777" w:rsidR="0096562B" w:rsidRDefault="00CA406E">
      <w:pPr>
        <w:pStyle w:val="SourceCode"/>
      </w:pPr>
      <w:r>
        <w:t>; frame. Remember, [rdi + rdx] is byte rdx of the block.</w:t>
      </w:r>
    </w:p>
    <w:p w14:paraId="136332BD" w14:textId="77777777" w:rsidR="0096562B" w:rsidRDefault="00CA406E">
      <w:pPr>
        <w:pStyle w:val="SourceCode"/>
      </w:pPr>
      <w:r>
        <w:t>is_empty:</w:t>
      </w:r>
    </w:p>
    <w:p w14:paraId="5F9E35E7" w14:textId="77777777" w:rsidR="0096562B" w:rsidRDefault="00CA406E">
      <w:pPr>
        <w:pStyle w:val="SourceCode"/>
      </w:pPr>
      <w:r>
        <w:t xml:space="preserve">    mov rdx, 0</w:t>
      </w:r>
    </w:p>
    <w:p w14:paraId="5386D66D" w14:textId="77777777" w:rsidR="0096562B" w:rsidRDefault="00CA406E">
      <w:pPr>
        <w:pStyle w:val="SourceCode"/>
      </w:pPr>
      <w:r>
        <w:t>.loop:</w:t>
      </w:r>
    </w:p>
    <w:p w14:paraId="76DD08EF" w14:textId="77777777" w:rsidR="0096562B" w:rsidRDefault="00CA406E">
      <w:pPr>
        <w:pStyle w:val="SourceCode"/>
      </w:pPr>
      <w:r>
        <w:t xml:space="preserve">    cmp rdx, BLOCK_SIZE</w:t>
      </w:r>
    </w:p>
    <w:p w14:paraId="18ACA3E6" w14:textId="77777777" w:rsidR="0096562B" w:rsidRDefault="00CA406E">
      <w:pPr>
        <w:pStyle w:val="SourceCode"/>
      </w:pPr>
      <w:r>
        <w:t xml:space="preserve">    jge .empty</w:t>
      </w:r>
    </w:p>
    <w:p w14:paraId="321877C3" w14:textId="77777777" w:rsidR="0096562B" w:rsidRDefault="00CA406E">
      <w:pPr>
        <w:pStyle w:val="SourceCode"/>
      </w:pPr>
      <w:r>
        <w:t xml:space="preserve">    cmp byte [rdi + rdx], 0</w:t>
      </w:r>
    </w:p>
    <w:p w14:paraId="6FB73912" w14:textId="77777777" w:rsidR="0096562B" w:rsidRDefault="00CA406E">
      <w:pPr>
        <w:pStyle w:val="SourceCode"/>
      </w:pPr>
      <w:r>
        <w:t xml:space="preserve">    jne .not_empty</w:t>
      </w:r>
    </w:p>
    <w:p w14:paraId="63156172" w14:textId="77777777" w:rsidR="0096562B" w:rsidRDefault="00CA406E">
      <w:pPr>
        <w:pStyle w:val="SourceCode"/>
      </w:pPr>
      <w:r>
        <w:t xml:space="preserve">    inc rdx</w:t>
      </w:r>
    </w:p>
    <w:p w14:paraId="464840A2" w14:textId="77777777" w:rsidR="0096562B" w:rsidRDefault="00CA406E">
      <w:pPr>
        <w:pStyle w:val="SourceCode"/>
      </w:pPr>
      <w:r>
        <w:t xml:space="preserve">    jmp .loop</w:t>
      </w:r>
    </w:p>
    <w:p w14:paraId="5CE4681B" w14:textId="77777777" w:rsidR="0096562B" w:rsidRDefault="00CA406E">
      <w:pPr>
        <w:pStyle w:val="SourceCode"/>
      </w:pPr>
      <w:r>
        <w:t>.empty:</w:t>
      </w:r>
    </w:p>
    <w:p w14:paraId="417ACB2B" w14:textId="77777777" w:rsidR="0096562B" w:rsidRDefault="00CA406E">
      <w:pPr>
        <w:pStyle w:val="SourceCode"/>
      </w:pPr>
      <w:r>
        <w:t xml:space="preserve">    mov eax, 1</w:t>
      </w:r>
    </w:p>
    <w:p w14:paraId="1ED11806" w14:textId="77777777" w:rsidR="0096562B" w:rsidRDefault="00CA406E">
      <w:pPr>
        <w:pStyle w:val="SourceCode"/>
      </w:pPr>
      <w:r>
        <w:t xml:space="preserve">    ret</w:t>
      </w:r>
    </w:p>
    <w:p w14:paraId="56936B21" w14:textId="77777777" w:rsidR="0096562B" w:rsidRDefault="00CA406E">
      <w:pPr>
        <w:pStyle w:val="SourceCode"/>
      </w:pPr>
      <w:r>
        <w:t>.not_empty:</w:t>
      </w:r>
    </w:p>
    <w:p w14:paraId="7081BFBB" w14:textId="77777777" w:rsidR="0096562B" w:rsidRDefault="00CA406E">
      <w:pPr>
        <w:pStyle w:val="SourceCode"/>
      </w:pPr>
      <w:r>
        <w:t xml:space="preserve">    mov eax, 0</w:t>
      </w:r>
    </w:p>
    <w:p w14:paraId="3CA5549B" w14:textId="77777777" w:rsidR="0096562B" w:rsidRDefault="00CA406E">
      <w:pPr>
        <w:pStyle w:val="SourceCode"/>
      </w:pPr>
      <w:r>
        <w:t xml:space="preserve">    ret</w:t>
      </w:r>
    </w:p>
    <w:p w14:paraId="2DAB98E6" w14:textId="77777777" w:rsidR="0096562B" w:rsidRDefault="0096562B">
      <w:pPr>
        <w:pStyle w:val="SourceCode"/>
      </w:pPr>
    </w:p>
    <w:p w14:paraId="2B157A2F" w14:textId="77777777" w:rsidR="0096562B" w:rsidRDefault="00CA406E">
      <w:pPr>
        <w:pStyle w:val="SourceCode"/>
      </w:pPr>
      <w:r>
        <w:t>; handle_request(rdi = the request number) acquires a block, writes the</w:t>
      </w:r>
    </w:p>
    <w:p w14:paraId="71FD339D" w14:textId="77777777" w:rsidR="0096562B" w:rsidRDefault="00CA406E">
      <w:pPr>
        <w:pStyle w:val="SourceCode"/>
      </w:pPr>
      <w:r>
        <w:t>; request into it, uses it, and releases it. Each request reuses a block</w:t>
      </w:r>
    </w:p>
    <w:p w14:paraId="19B2065F" w14:textId="77777777" w:rsidR="0096562B" w:rsidRDefault="00CA406E">
      <w:pPr>
        <w:pStyle w:val="SourceCode"/>
      </w:pPr>
      <w:r>
        <w:t>; instead of allocating memory.</w:t>
      </w:r>
    </w:p>
    <w:p w14:paraId="5DAB398F" w14:textId="77777777" w:rsidR="0096562B" w:rsidRDefault="00CA406E">
      <w:pPr>
        <w:pStyle w:val="SourceCode"/>
      </w:pPr>
      <w:r>
        <w:t>handle_request:</w:t>
      </w:r>
    </w:p>
    <w:p w14:paraId="0CCC14FE" w14:textId="77777777" w:rsidR="0096562B" w:rsidRDefault="00CA406E">
      <w:pPr>
        <w:pStyle w:val="SourceCode"/>
      </w:pPr>
      <w:r>
        <w:t xml:space="preserve">    push rbx</w:t>
      </w:r>
    </w:p>
    <w:p w14:paraId="0C4E1949" w14:textId="77777777" w:rsidR="0096562B" w:rsidRDefault="00CA406E">
      <w:pPr>
        <w:pStyle w:val="SourceCode"/>
      </w:pPr>
      <w:r>
        <w:t xml:space="preserve">    push r12</w:t>
      </w:r>
    </w:p>
    <w:p w14:paraId="2B2CC429" w14:textId="77777777" w:rsidR="0096562B" w:rsidRDefault="00CA406E">
      <w:pPr>
        <w:pStyle w:val="SourceCode"/>
      </w:pPr>
      <w:r>
        <w:t xml:space="preserve">    push r13</w:t>
      </w:r>
    </w:p>
    <w:p w14:paraId="6F6E2D09" w14:textId="77777777" w:rsidR="0096562B" w:rsidRDefault="00CA406E">
      <w:pPr>
        <w:pStyle w:val="SourceCode"/>
      </w:pPr>
      <w:r>
        <w:t xml:space="preserve">    mov r12, rdi</w:t>
      </w:r>
    </w:p>
    <w:p w14:paraId="70C2B1CB" w14:textId="77777777" w:rsidR="0096562B" w:rsidRDefault="00CA406E">
      <w:pPr>
        <w:pStyle w:val="SourceCode"/>
      </w:pPr>
      <w:r>
        <w:t xml:space="preserve">    call acquire</w:t>
      </w:r>
    </w:p>
    <w:p w14:paraId="782BBEF1" w14:textId="77777777" w:rsidR="0096562B" w:rsidRDefault="00CA406E">
      <w:pPr>
        <w:pStyle w:val="SourceCode"/>
      </w:pPr>
      <w:r>
        <w:t xml:space="preserve">    cmp rax, 0</w:t>
      </w:r>
    </w:p>
    <w:p w14:paraId="414909AE" w14:textId="77777777" w:rsidR="0096562B" w:rsidRDefault="00CA406E">
      <w:pPr>
        <w:pStyle w:val="SourceCode"/>
      </w:pPr>
      <w:r>
        <w:t xml:space="preserve">    jne .write</w:t>
      </w:r>
    </w:p>
    <w:p w14:paraId="2A0521DE" w14:textId="77777777" w:rsidR="0096562B" w:rsidRDefault="00CA406E">
      <w:pPr>
        <w:pStyle w:val="SourceCode"/>
      </w:pPr>
      <w:r>
        <w:t xml:space="preserve">    lea rdi, [request_refused]</w:t>
      </w:r>
    </w:p>
    <w:p w14:paraId="21F10A55" w14:textId="77777777" w:rsidR="0096562B" w:rsidRDefault="00CA406E">
      <w:pPr>
        <w:pStyle w:val="SourceCode"/>
      </w:pPr>
      <w:r>
        <w:t xml:space="preserve">    mov rsi, r12</w:t>
      </w:r>
    </w:p>
    <w:p w14:paraId="372619B3" w14:textId="77777777" w:rsidR="0096562B" w:rsidRDefault="00CA406E">
      <w:pPr>
        <w:pStyle w:val="SourceCode"/>
      </w:pPr>
      <w:r>
        <w:t xml:space="preserve">    mov eax, 0</w:t>
      </w:r>
    </w:p>
    <w:p w14:paraId="4BB4B20E" w14:textId="77777777" w:rsidR="0096562B" w:rsidRDefault="00CA406E">
      <w:pPr>
        <w:pStyle w:val="SourceCode"/>
      </w:pPr>
      <w:r>
        <w:t xml:space="preserve">    call printf</w:t>
      </w:r>
    </w:p>
    <w:p w14:paraId="6E1FAE9B" w14:textId="77777777" w:rsidR="0096562B" w:rsidRDefault="00CA406E">
      <w:pPr>
        <w:pStyle w:val="SourceCode"/>
      </w:pPr>
      <w:r>
        <w:t xml:space="preserve">    jmp .done</w:t>
      </w:r>
    </w:p>
    <w:p w14:paraId="507A633F" w14:textId="77777777" w:rsidR="0096562B" w:rsidRDefault="00CA406E">
      <w:pPr>
        <w:pStyle w:val="SourceCode"/>
      </w:pPr>
      <w:r>
        <w:t>.write:</w:t>
      </w:r>
    </w:p>
    <w:p w14:paraId="023E5A4E" w14:textId="77777777" w:rsidR="0096562B" w:rsidRDefault="00CA406E">
      <w:pPr>
        <w:pStyle w:val="SourceCode"/>
      </w:pPr>
      <w:r>
        <w:t xml:space="preserve">    ; rbx = the block. Remember, snprintf writes text into the array;</w:t>
      </w:r>
    </w:p>
    <w:p w14:paraId="2D1B23D3" w14:textId="77777777" w:rsidR="0096562B" w:rsidRDefault="00CA406E">
      <w:pPr>
        <w:pStyle w:val="SourceCode"/>
      </w:pPr>
      <w:r>
        <w:t xml:space="preserve">    ; BLOCK_SIZE is the room in the block, so the text can never run past</w:t>
      </w:r>
    </w:p>
    <w:p w14:paraId="053A260F" w14:textId="77777777" w:rsidR="0096562B" w:rsidRDefault="00CA406E">
      <w:pPr>
        <w:pStyle w:val="SourceCode"/>
      </w:pPr>
      <w:r>
        <w:t xml:space="preserve">    ; its end.</w:t>
      </w:r>
    </w:p>
    <w:p w14:paraId="22D2ADBF" w14:textId="77777777" w:rsidR="0096562B" w:rsidRDefault="00CA406E">
      <w:pPr>
        <w:pStyle w:val="SourceCode"/>
      </w:pPr>
      <w:r>
        <w:t xml:space="preserve">    mov rbx, rax</w:t>
      </w:r>
    </w:p>
    <w:p w14:paraId="076036E1" w14:textId="77777777" w:rsidR="0096562B" w:rsidRDefault="00CA406E">
      <w:pPr>
        <w:pStyle w:val="SourceCode"/>
      </w:pPr>
      <w:r>
        <w:t xml:space="preserve">    mov rdi, rbx</w:t>
      </w:r>
    </w:p>
    <w:p w14:paraId="11261BF3" w14:textId="77777777" w:rsidR="0096562B" w:rsidRDefault="00CA406E">
      <w:pPr>
        <w:pStyle w:val="SourceCode"/>
      </w:pPr>
      <w:r>
        <w:t xml:space="preserve">    mov rsi, BLOCK_SIZE</w:t>
      </w:r>
    </w:p>
    <w:p w14:paraId="7E0AF451" w14:textId="77777777" w:rsidR="0096562B" w:rsidRDefault="00CA406E">
      <w:pPr>
        <w:pStyle w:val="SourceCode"/>
      </w:pPr>
      <w:r>
        <w:t xml:space="preserve">    lea rdx, [text_format]</w:t>
      </w:r>
    </w:p>
    <w:p w14:paraId="054BCCBA" w14:textId="77777777" w:rsidR="0096562B" w:rsidRDefault="00CA406E">
      <w:pPr>
        <w:pStyle w:val="SourceCode"/>
      </w:pPr>
      <w:r>
        <w:t xml:space="preserve">    lea rcx, [request_text]</w:t>
      </w:r>
    </w:p>
    <w:p w14:paraId="47F9B471" w14:textId="77777777" w:rsidR="0096562B" w:rsidRDefault="00CA406E">
      <w:pPr>
        <w:pStyle w:val="SourceCode"/>
      </w:pPr>
      <w:r>
        <w:t xml:space="preserve">    mov eax, 0</w:t>
      </w:r>
    </w:p>
    <w:p w14:paraId="518C27B8" w14:textId="77777777" w:rsidR="0096562B" w:rsidRDefault="00CA406E">
      <w:pPr>
        <w:pStyle w:val="SourceCode"/>
      </w:pPr>
      <w:r>
        <w:t xml:space="preserve">    call snprintf</w:t>
      </w:r>
    </w:p>
    <w:p w14:paraId="08DCA16D" w14:textId="77777777" w:rsidR="0096562B" w:rsidRDefault="00CA406E">
      <w:pPr>
        <w:pStyle w:val="SourceCode"/>
      </w:pPr>
      <w:r>
        <w:t xml:space="preserve">    mov rdi, rbx</w:t>
      </w:r>
    </w:p>
    <w:p w14:paraId="13299570" w14:textId="77777777" w:rsidR="0096562B" w:rsidRDefault="00CA406E">
      <w:pPr>
        <w:pStyle w:val="SourceCode"/>
      </w:pPr>
      <w:r>
        <w:t xml:space="preserve">    call block_number</w:t>
      </w:r>
    </w:p>
    <w:p w14:paraId="3D569E10" w14:textId="77777777" w:rsidR="0096562B" w:rsidRDefault="00CA406E">
      <w:pPr>
        <w:pStyle w:val="SourceCode"/>
      </w:pPr>
      <w:r>
        <w:t xml:space="preserve">    mov r13, rax</w:t>
      </w:r>
    </w:p>
    <w:p w14:paraId="3EFAA461" w14:textId="77777777" w:rsidR="0096562B" w:rsidRDefault="00CA406E">
      <w:pPr>
        <w:pStyle w:val="SourceCode"/>
      </w:pPr>
      <w:r>
        <w:t xml:space="preserve">    lea rdi, [request_format]</w:t>
      </w:r>
    </w:p>
    <w:p w14:paraId="3080EB8A" w14:textId="77777777" w:rsidR="0096562B" w:rsidRDefault="00CA406E">
      <w:pPr>
        <w:pStyle w:val="SourceCode"/>
      </w:pPr>
      <w:r>
        <w:t xml:space="preserve">    mov rsi, r12</w:t>
      </w:r>
    </w:p>
    <w:p w14:paraId="5CD8DFDA" w14:textId="77777777" w:rsidR="0096562B" w:rsidRDefault="00CA406E">
      <w:pPr>
        <w:pStyle w:val="SourceCode"/>
      </w:pPr>
      <w:r>
        <w:t xml:space="preserve">    mov rdx, r13</w:t>
      </w:r>
    </w:p>
    <w:p w14:paraId="07109C6B" w14:textId="77777777" w:rsidR="0096562B" w:rsidRDefault="00CA406E">
      <w:pPr>
        <w:pStyle w:val="SourceCode"/>
      </w:pPr>
      <w:r>
        <w:t xml:space="preserve">    mov rcx, rbx</w:t>
      </w:r>
    </w:p>
    <w:p w14:paraId="234D6FC4" w14:textId="77777777" w:rsidR="0096562B" w:rsidRDefault="00CA406E">
      <w:pPr>
        <w:pStyle w:val="SourceCode"/>
      </w:pPr>
      <w:r>
        <w:t xml:space="preserve">    mov eax, 0</w:t>
      </w:r>
    </w:p>
    <w:p w14:paraId="6CC58333" w14:textId="77777777" w:rsidR="0096562B" w:rsidRDefault="00CA406E">
      <w:pPr>
        <w:pStyle w:val="SourceCode"/>
      </w:pPr>
      <w:r>
        <w:t xml:space="preserve">    call printf</w:t>
      </w:r>
    </w:p>
    <w:p w14:paraId="704722ED" w14:textId="77777777" w:rsidR="0096562B" w:rsidRDefault="00CA406E">
      <w:pPr>
        <w:pStyle w:val="SourceCode"/>
      </w:pPr>
      <w:r>
        <w:t xml:space="preserve">    mov rdi, rbx</w:t>
      </w:r>
    </w:p>
    <w:p w14:paraId="7413D169" w14:textId="77777777" w:rsidR="0096562B" w:rsidRDefault="00CA406E">
      <w:pPr>
        <w:pStyle w:val="SourceCode"/>
      </w:pPr>
      <w:r>
        <w:t xml:space="preserve">    call release</w:t>
      </w:r>
    </w:p>
    <w:p w14:paraId="375597F7" w14:textId="77777777" w:rsidR="0096562B" w:rsidRDefault="00CA406E">
      <w:pPr>
        <w:pStyle w:val="SourceCode"/>
      </w:pPr>
      <w:r>
        <w:t>.done:</w:t>
      </w:r>
    </w:p>
    <w:p w14:paraId="69B3AB15" w14:textId="77777777" w:rsidR="0096562B" w:rsidRDefault="00CA406E">
      <w:pPr>
        <w:pStyle w:val="SourceCode"/>
      </w:pPr>
      <w:r>
        <w:t xml:space="preserve">    pop r13</w:t>
      </w:r>
    </w:p>
    <w:p w14:paraId="2CB721FE" w14:textId="77777777" w:rsidR="0096562B" w:rsidRDefault="00CA406E">
      <w:pPr>
        <w:pStyle w:val="SourceCode"/>
      </w:pPr>
      <w:r>
        <w:t xml:space="preserve">    pop r12</w:t>
      </w:r>
    </w:p>
    <w:p w14:paraId="089FCD31" w14:textId="77777777" w:rsidR="0096562B" w:rsidRDefault="00CA406E">
      <w:pPr>
        <w:pStyle w:val="SourceCode"/>
      </w:pPr>
      <w:r>
        <w:t xml:space="preserve">    pop rbx</w:t>
      </w:r>
    </w:p>
    <w:p w14:paraId="758F81F3" w14:textId="77777777" w:rsidR="0096562B" w:rsidRDefault="00CA406E">
      <w:pPr>
        <w:pStyle w:val="SourceCode"/>
      </w:pPr>
      <w:r>
        <w:t xml:space="preserve">    ret</w:t>
      </w:r>
    </w:p>
    <w:p w14:paraId="1D794D7A" w14:textId="77777777" w:rsidR="0096562B" w:rsidRDefault="0096562B">
      <w:pPr>
        <w:pStyle w:val="SourceCode"/>
      </w:pPr>
    </w:p>
    <w:p w14:paraId="519E0115" w14:textId="77777777" w:rsidR="0096562B" w:rsidRDefault="00CA406E">
      <w:pPr>
        <w:pStyle w:val="SourceCode"/>
      </w:pPr>
      <w:r>
        <w:t>; Remember, the program starts at main, and eax = 0 means success.</w:t>
      </w:r>
    </w:p>
    <w:p w14:paraId="359C7293" w14:textId="77777777" w:rsidR="0096562B" w:rsidRDefault="00CA406E">
      <w:pPr>
        <w:pStyle w:val="SourceCode"/>
      </w:pPr>
      <w:r>
        <w:t>main:</w:t>
      </w:r>
    </w:p>
    <w:p w14:paraId="4DE4331D" w14:textId="77777777" w:rsidR="0096562B" w:rsidRDefault="00CA406E">
      <w:pPr>
        <w:pStyle w:val="SourceCode"/>
      </w:pPr>
      <w:r>
        <w:t xml:space="preserve">    push rbx</w:t>
      </w:r>
    </w:p>
    <w:p w14:paraId="4689C4D7" w14:textId="77777777" w:rsidR="0096562B" w:rsidRDefault="00CA406E">
      <w:pPr>
        <w:pStyle w:val="SourceCode"/>
      </w:pPr>
      <w:r>
        <w:t xml:space="preserve">    push r12</w:t>
      </w:r>
    </w:p>
    <w:p w14:paraId="2E5135C3" w14:textId="77777777" w:rsidR="0096562B" w:rsidRDefault="00CA406E">
      <w:pPr>
        <w:pStyle w:val="SourceCode"/>
      </w:pPr>
      <w:r>
        <w:t xml:space="preserve">    sub rsp, 8</w:t>
      </w:r>
    </w:p>
    <w:p w14:paraId="7C884284" w14:textId="77777777" w:rsidR="0096562B" w:rsidRDefault="0096562B">
      <w:pPr>
        <w:pStyle w:val="SourceCode"/>
      </w:pPr>
    </w:p>
    <w:p w14:paraId="126CC980" w14:textId="77777777" w:rsidR="0096562B" w:rsidRDefault="00CA406E">
      <w:pPr>
        <w:pStyle w:val="SourceCode"/>
      </w:pPr>
      <w:r>
        <w:t xml:space="preserve">    call init_pool</w:t>
      </w:r>
    </w:p>
    <w:p w14:paraId="727AFD9A" w14:textId="77777777" w:rsidR="0096562B" w:rsidRDefault="00CA406E">
      <w:pPr>
        <w:pStyle w:val="SourceCode"/>
      </w:pPr>
      <w:r>
        <w:t xml:space="preserve">    call in_use_count</w:t>
      </w:r>
    </w:p>
    <w:p w14:paraId="735FEF6F" w14:textId="77777777" w:rsidR="0096562B" w:rsidRDefault="00CA406E">
      <w:pPr>
        <w:pStyle w:val="SourceCode"/>
      </w:pPr>
      <w:r>
        <w:t xml:space="preserve">    mov rbx, rax</w:t>
      </w:r>
    </w:p>
    <w:p w14:paraId="42716425" w14:textId="77777777" w:rsidR="0096562B" w:rsidRDefault="00CA406E">
      <w:pPr>
        <w:pStyle w:val="SourceCode"/>
      </w:pPr>
      <w:r>
        <w:t xml:space="preserve">    call available_count</w:t>
      </w:r>
    </w:p>
    <w:p w14:paraId="131BABCC" w14:textId="77777777" w:rsidR="0096562B" w:rsidRDefault="00CA406E">
      <w:pPr>
        <w:pStyle w:val="SourceCode"/>
      </w:pPr>
      <w:r>
        <w:t xml:space="preserve">    lea rdi, [ready_format]</w:t>
      </w:r>
    </w:p>
    <w:p w14:paraId="279A681C" w14:textId="77777777" w:rsidR="0096562B" w:rsidRDefault="00CA406E">
      <w:pPr>
        <w:pStyle w:val="SourceCode"/>
      </w:pPr>
      <w:r>
        <w:t xml:space="preserve">    mov rsi, POOL_BLOCKS</w:t>
      </w:r>
    </w:p>
    <w:p w14:paraId="6998BA15" w14:textId="77777777" w:rsidR="0096562B" w:rsidRDefault="00CA406E">
      <w:pPr>
        <w:pStyle w:val="SourceCode"/>
      </w:pPr>
      <w:r>
        <w:t xml:space="preserve">    mov rdx, BLOCK_SIZE</w:t>
      </w:r>
    </w:p>
    <w:p w14:paraId="2327B583" w14:textId="77777777" w:rsidR="0096562B" w:rsidRDefault="00CA406E">
      <w:pPr>
        <w:pStyle w:val="SourceCode"/>
      </w:pPr>
      <w:r>
        <w:t xml:space="preserve">    mov rcx, rbx</w:t>
      </w:r>
    </w:p>
    <w:p w14:paraId="456B1C0F" w14:textId="77777777" w:rsidR="0096562B" w:rsidRDefault="00CA406E">
      <w:pPr>
        <w:pStyle w:val="SourceCode"/>
      </w:pPr>
      <w:r>
        <w:t xml:space="preserve">    mov r8, rax</w:t>
      </w:r>
    </w:p>
    <w:p w14:paraId="39205181" w14:textId="77777777" w:rsidR="0096562B" w:rsidRDefault="00CA406E">
      <w:pPr>
        <w:pStyle w:val="SourceCode"/>
      </w:pPr>
      <w:r>
        <w:t xml:space="preserve">    mov eax, 0</w:t>
      </w:r>
    </w:p>
    <w:p w14:paraId="27E3847A" w14:textId="77777777" w:rsidR="0096562B" w:rsidRDefault="00CA406E">
      <w:pPr>
        <w:pStyle w:val="SourceCode"/>
      </w:pPr>
      <w:r>
        <w:t xml:space="preserve">    call printf</w:t>
      </w:r>
    </w:p>
    <w:p w14:paraId="5E5E0227" w14:textId="77777777" w:rsidR="0096562B" w:rsidRDefault="0096562B">
      <w:pPr>
        <w:pStyle w:val="SourceCode"/>
      </w:pPr>
    </w:p>
    <w:p w14:paraId="57857718" w14:textId="77777777" w:rsidR="0096562B" w:rsidRDefault="00CA406E">
      <w:pPr>
        <w:pStyle w:val="SourceCode"/>
      </w:pPr>
      <w:r>
        <w:t xml:space="preserve">    ; Acquire every block, keeping each address to give the block back.</w:t>
      </w:r>
    </w:p>
    <w:p w14:paraId="3636C742" w14:textId="77777777" w:rsidR="0096562B" w:rsidRDefault="00CA406E">
      <w:pPr>
        <w:pStyle w:val="SourceCode"/>
      </w:pPr>
      <w:r>
        <w:t xml:space="preserve">    ; Remember, check for 0, the null address, first.</w:t>
      </w:r>
    </w:p>
    <w:p w14:paraId="6E870C43" w14:textId="77777777" w:rsidR="0096562B" w:rsidRDefault="00CA406E">
      <w:pPr>
        <w:pStyle w:val="SourceCode"/>
      </w:pPr>
      <w:r>
        <w:t xml:space="preserve">    mov r12, 0</w:t>
      </w:r>
    </w:p>
    <w:p w14:paraId="4DEE45A6" w14:textId="77777777" w:rsidR="0096562B" w:rsidRDefault="00CA406E">
      <w:pPr>
        <w:pStyle w:val="SourceCode"/>
      </w:pPr>
      <w:r>
        <w:t>.acquire_loop:</w:t>
      </w:r>
    </w:p>
    <w:p w14:paraId="48F2CCF1" w14:textId="77777777" w:rsidR="0096562B" w:rsidRDefault="00CA406E">
      <w:pPr>
        <w:pStyle w:val="SourceCode"/>
      </w:pPr>
      <w:r>
        <w:t xml:space="preserve">    cmp r12, POOL_BLOCKS</w:t>
      </w:r>
    </w:p>
    <w:p w14:paraId="25AD1903" w14:textId="77777777" w:rsidR="0096562B" w:rsidRDefault="00CA406E">
      <w:pPr>
        <w:pStyle w:val="SourceCode"/>
      </w:pPr>
      <w:r>
        <w:t xml:space="preserve">    jge .acquire_done</w:t>
      </w:r>
    </w:p>
    <w:p w14:paraId="7CA54B4C" w14:textId="77777777" w:rsidR="0096562B" w:rsidRDefault="00CA406E">
      <w:pPr>
        <w:pStyle w:val="SourceCode"/>
      </w:pPr>
      <w:r>
        <w:t xml:space="preserve">    call acquire</w:t>
      </w:r>
    </w:p>
    <w:p w14:paraId="6C46A030" w14:textId="77777777" w:rsidR="0096562B" w:rsidRDefault="00CA406E">
      <w:pPr>
        <w:pStyle w:val="SourceCode"/>
      </w:pPr>
      <w:r>
        <w:t xml:space="preserve">    cmp rax, 0</w:t>
      </w:r>
    </w:p>
    <w:p w14:paraId="6C7C3BC2" w14:textId="77777777" w:rsidR="0096562B" w:rsidRDefault="00CA406E">
      <w:pPr>
        <w:pStyle w:val="SourceCode"/>
      </w:pPr>
      <w:r>
        <w:t xml:space="preserve">    je .ran_out</w:t>
      </w:r>
    </w:p>
    <w:p w14:paraId="750D7816" w14:textId="77777777" w:rsidR="0096562B" w:rsidRDefault="00CA406E">
      <w:pPr>
        <w:pStyle w:val="SourceCode"/>
      </w:pPr>
      <w:r>
        <w:t xml:space="preserve">    lea rcx, [blocks]</w:t>
      </w:r>
    </w:p>
    <w:p w14:paraId="20C4D283" w14:textId="77777777" w:rsidR="0096562B" w:rsidRDefault="00CA406E">
      <w:pPr>
        <w:pStyle w:val="SourceCode"/>
      </w:pPr>
      <w:r>
        <w:t xml:space="preserve">    mov [rcx + r12*8], rax</w:t>
      </w:r>
    </w:p>
    <w:p w14:paraId="39CCC26F" w14:textId="77777777" w:rsidR="0096562B" w:rsidRDefault="00CA406E">
      <w:pPr>
        <w:pStyle w:val="SourceCode"/>
      </w:pPr>
      <w:r>
        <w:t xml:space="preserve">    lea rdi, [acquired_text]</w:t>
      </w:r>
    </w:p>
    <w:p w14:paraId="7F4BE3CD" w14:textId="77777777" w:rsidR="0096562B" w:rsidRDefault="00CA406E">
      <w:pPr>
        <w:pStyle w:val="SourceCode"/>
      </w:pPr>
      <w:r>
        <w:t xml:space="preserve">    mov rsi, rax</w:t>
      </w:r>
    </w:p>
    <w:p w14:paraId="1D6F3A9E" w14:textId="77777777" w:rsidR="0096562B" w:rsidRDefault="00CA406E">
      <w:pPr>
        <w:pStyle w:val="SourceCode"/>
      </w:pPr>
      <w:r>
        <w:t xml:space="preserve">    call report</w:t>
      </w:r>
    </w:p>
    <w:p w14:paraId="4F287EB6" w14:textId="77777777" w:rsidR="0096562B" w:rsidRDefault="00CA406E">
      <w:pPr>
        <w:pStyle w:val="SourceCode"/>
      </w:pPr>
      <w:r>
        <w:t xml:space="preserve">    inc r12</w:t>
      </w:r>
    </w:p>
    <w:p w14:paraId="5F91F89D" w14:textId="77777777" w:rsidR="0096562B" w:rsidRDefault="00CA406E">
      <w:pPr>
        <w:pStyle w:val="SourceCode"/>
      </w:pPr>
      <w:r>
        <w:t xml:space="preserve">    jmp .acquire_loop</w:t>
      </w:r>
    </w:p>
    <w:p w14:paraId="7DFB7978" w14:textId="77777777" w:rsidR="0096562B" w:rsidRDefault="00CA406E">
      <w:pPr>
        <w:pStyle w:val="SourceCode"/>
      </w:pPr>
      <w:r>
        <w:t>.acquire_done:</w:t>
      </w:r>
    </w:p>
    <w:p w14:paraId="336FFA03" w14:textId="77777777" w:rsidR="0096562B" w:rsidRDefault="00CA406E">
      <w:pPr>
        <w:pStyle w:val="SourceCode"/>
      </w:pPr>
      <w:r>
        <w:t xml:space="preserve">    call acquire</w:t>
      </w:r>
    </w:p>
    <w:p w14:paraId="69D72406" w14:textId="77777777" w:rsidR="0096562B" w:rsidRDefault="00CA406E">
      <w:pPr>
        <w:pStyle w:val="SourceCode"/>
      </w:pPr>
      <w:r>
        <w:t xml:space="preserve">    cmp rax, 0</w:t>
      </w:r>
    </w:p>
    <w:p w14:paraId="7D8DD956" w14:textId="77777777" w:rsidR="0096562B" w:rsidRDefault="00CA406E">
      <w:pPr>
        <w:pStyle w:val="SourceCode"/>
      </w:pPr>
      <w:r>
        <w:t xml:space="preserve">    jne .write_block_1</w:t>
      </w:r>
    </w:p>
    <w:p w14:paraId="45D7AC4E" w14:textId="77777777" w:rsidR="0096562B" w:rsidRDefault="00CA406E">
      <w:pPr>
        <w:pStyle w:val="SourceCode"/>
      </w:pPr>
      <w:r>
        <w:t xml:space="preserve">    lea rdi, [exhausted_text]</w:t>
      </w:r>
    </w:p>
    <w:p w14:paraId="7DFA141C" w14:textId="77777777" w:rsidR="0096562B" w:rsidRDefault="00CA406E">
      <w:pPr>
        <w:pStyle w:val="SourceCode"/>
      </w:pPr>
      <w:r>
        <w:t xml:space="preserve">    mov eax, 0</w:t>
      </w:r>
    </w:p>
    <w:p w14:paraId="7DE265F6" w14:textId="77777777" w:rsidR="0096562B" w:rsidRDefault="00CA406E">
      <w:pPr>
        <w:pStyle w:val="SourceCode"/>
      </w:pPr>
      <w:r>
        <w:t xml:space="preserve">    call printf</w:t>
      </w:r>
    </w:p>
    <w:p w14:paraId="716E8EDE" w14:textId="77777777" w:rsidR="0096562B" w:rsidRDefault="0096562B">
      <w:pPr>
        <w:pStyle w:val="SourceCode"/>
      </w:pPr>
    </w:p>
    <w:p w14:paraId="396BC845" w14:textId="77777777" w:rsidR="0096562B" w:rsidRDefault="00CA406E">
      <w:pPr>
        <w:pStyle w:val="SourceCode"/>
      </w:pPr>
      <w:r>
        <w:t xml:space="preserve">    ; Write a request into block 1, then give it back. release clears it,</w:t>
      </w:r>
    </w:p>
    <w:p w14:paraId="76EECF03" w14:textId="77777777" w:rsidR="0096562B" w:rsidRDefault="00CA406E">
      <w:pPr>
        <w:pStyle w:val="SourceCode"/>
      </w:pPr>
      <w:r>
        <w:t xml:space="preserve">    ; so when block 1 comes back from the free list, it starts empty.</w:t>
      </w:r>
    </w:p>
    <w:p w14:paraId="42889F06" w14:textId="77777777" w:rsidR="0096562B" w:rsidRDefault="00CA406E">
      <w:pPr>
        <w:pStyle w:val="SourceCode"/>
      </w:pPr>
      <w:r>
        <w:t>.write_block_1:</w:t>
      </w:r>
    </w:p>
    <w:p w14:paraId="0E49899E" w14:textId="77777777" w:rsidR="0096562B" w:rsidRDefault="00CA406E">
      <w:pPr>
        <w:pStyle w:val="SourceCode"/>
      </w:pPr>
      <w:r>
        <w:t xml:space="preserve">    mov rdi, [blocks + 8]</w:t>
      </w:r>
    </w:p>
    <w:p w14:paraId="36311D1C" w14:textId="77777777" w:rsidR="0096562B" w:rsidRDefault="00CA406E">
      <w:pPr>
        <w:pStyle w:val="SourceCode"/>
      </w:pPr>
      <w:r>
        <w:t xml:space="preserve">    mov rsi, BLOCK_SIZE</w:t>
      </w:r>
    </w:p>
    <w:p w14:paraId="1536832E" w14:textId="77777777" w:rsidR="0096562B" w:rsidRDefault="00CA406E">
      <w:pPr>
        <w:pStyle w:val="SourceCode"/>
      </w:pPr>
      <w:r>
        <w:t xml:space="preserve">    lea rdx, [text_format]</w:t>
      </w:r>
    </w:p>
    <w:p w14:paraId="6753448A" w14:textId="77777777" w:rsidR="0096562B" w:rsidRDefault="00CA406E">
      <w:pPr>
        <w:pStyle w:val="SourceCode"/>
      </w:pPr>
      <w:r>
        <w:t xml:space="preserve">    lea rcx, [request_text]</w:t>
      </w:r>
    </w:p>
    <w:p w14:paraId="00795141" w14:textId="77777777" w:rsidR="0096562B" w:rsidRDefault="00CA406E">
      <w:pPr>
        <w:pStyle w:val="SourceCode"/>
      </w:pPr>
      <w:r>
        <w:t xml:space="preserve">    mov eax, 0</w:t>
      </w:r>
    </w:p>
    <w:p w14:paraId="492EEC66" w14:textId="77777777" w:rsidR="0096562B" w:rsidRDefault="00CA406E">
      <w:pPr>
        <w:pStyle w:val="SourceCode"/>
      </w:pPr>
      <w:r>
        <w:t xml:space="preserve">    call snprintf</w:t>
      </w:r>
    </w:p>
    <w:p w14:paraId="282FF154" w14:textId="77777777" w:rsidR="0096562B" w:rsidRDefault="00CA406E">
      <w:pPr>
        <w:pStyle w:val="SourceCode"/>
      </w:pPr>
      <w:r>
        <w:t xml:space="preserve">    mov rdi, [blocks + 8]</w:t>
      </w:r>
    </w:p>
    <w:p w14:paraId="5249F483" w14:textId="77777777" w:rsidR="0096562B" w:rsidRDefault="00CA406E">
      <w:pPr>
        <w:pStyle w:val="SourceCode"/>
      </w:pPr>
      <w:r>
        <w:t xml:space="preserve">    call block_number</w:t>
      </w:r>
    </w:p>
    <w:p w14:paraId="7A362CFD" w14:textId="77777777" w:rsidR="0096562B" w:rsidRDefault="00CA406E">
      <w:pPr>
        <w:pStyle w:val="SourceCode"/>
      </w:pPr>
      <w:r>
        <w:t xml:space="preserve">    lea rdi, [holds_format]</w:t>
      </w:r>
    </w:p>
    <w:p w14:paraId="0B68D93A" w14:textId="77777777" w:rsidR="0096562B" w:rsidRDefault="00CA406E">
      <w:pPr>
        <w:pStyle w:val="SourceCode"/>
      </w:pPr>
      <w:r>
        <w:t xml:space="preserve">    mov rsi, rax</w:t>
      </w:r>
    </w:p>
    <w:p w14:paraId="50624E86" w14:textId="77777777" w:rsidR="0096562B" w:rsidRDefault="00CA406E">
      <w:pPr>
        <w:pStyle w:val="SourceCode"/>
      </w:pPr>
      <w:r>
        <w:t xml:space="preserve">    mov rdx, [blocks + 8]</w:t>
      </w:r>
    </w:p>
    <w:p w14:paraId="666B5D51" w14:textId="77777777" w:rsidR="0096562B" w:rsidRDefault="00CA406E">
      <w:pPr>
        <w:pStyle w:val="SourceCode"/>
      </w:pPr>
      <w:r>
        <w:t xml:space="preserve">    mov eax, 0</w:t>
      </w:r>
    </w:p>
    <w:p w14:paraId="3FE7E92F" w14:textId="77777777" w:rsidR="0096562B" w:rsidRDefault="00CA406E">
      <w:pPr>
        <w:pStyle w:val="SourceCode"/>
      </w:pPr>
      <w:r>
        <w:t xml:space="preserve">    call printf</w:t>
      </w:r>
    </w:p>
    <w:p w14:paraId="3EE9741C" w14:textId="77777777" w:rsidR="0096562B" w:rsidRDefault="00CA406E">
      <w:pPr>
        <w:pStyle w:val="SourceCode"/>
      </w:pPr>
      <w:r>
        <w:t xml:space="preserve">    mov rdi, [blocks + 8]</w:t>
      </w:r>
    </w:p>
    <w:p w14:paraId="1D182D51" w14:textId="77777777" w:rsidR="0096562B" w:rsidRDefault="00CA406E">
      <w:pPr>
        <w:pStyle w:val="SourceCode"/>
      </w:pPr>
      <w:r>
        <w:t xml:space="preserve">    call report_release</w:t>
      </w:r>
    </w:p>
    <w:p w14:paraId="438F396B" w14:textId="77777777" w:rsidR="0096562B" w:rsidRDefault="00CA406E">
      <w:pPr>
        <w:pStyle w:val="SourceCode"/>
      </w:pPr>
      <w:r>
        <w:t xml:space="preserve">    call acquire</w:t>
      </w:r>
    </w:p>
    <w:p w14:paraId="689A922A" w14:textId="77777777" w:rsidR="0096562B" w:rsidRDefault="00CA406E">
      <w:pPr>
        <w:pStyle w:val="SourceCode"/>
      </w:pPr>
      <w:r>
        <w:t xml:space="preserve">    cmp rax, 0</w:t>
      </w:r>
    </w:p>
    <w:p w14:paraId="0CE63C5D" w14:textId="77777777" w:rsidR="0096562B" w:rsidRDefault="00CA406E">
      <w:pPr>
        <w:pStyle w:val="SourceCode"/>
      </w:pPr>
      <w:r>
        <w:t xml:space="preserve">    je .ran_out</w:t>
      </w:r>
    </w:p>
    <w:p w14:paraId="77A66CDC" w14:textId="77777777" w:rsidR="0096562B" w:rsidRDefault="00CA406E">
      <w:pPr>
        <w:pStyle w:val="SourceCode"/>
      </w:pPr>
      <w:r>
        <w:t xml:space="preserve">    mov [blocks + 8], rax</w:t>
      </w:r>
    </w:p>
    <w:p w14:paraId="46AB3326" w14:textId="77777777" w:rsidR="0096562B" w:rsidRDefault="00CA406E">
      <w:pPr>
        <w:pStyle w:val="SourceCode"/>
      </w:pPr>
      <w:r>
        <w:t xml:space="preserve">    lea rdi, [acquired_text]</w:t>
      </w:r>
    </w:p>
    <w:p w14:paraId="30D62321" w14:textId="77777777" w:rsidR="0096562B" w:rsidRDefault="00CA406E">
      <w:pPr>
        <w:pStyle w:val="SourceCode"/>
      </w:pPr>
      <w:r>
        <w:t xml:space="preserve">    mov rsi, rax</w:t>
      </w:r>
    </w:p>
    <w:p w14:paraId="220E792A" w14:textId="77777777" w:rsidR="0096562B" w:rsidRDefault="00CA406E">
      <w:pPr>
        <w:pStyle w:val="SourceCode"/>
      </w:pPr>
      <w:r>
        <w:t xml:space="preserve">    call report</w:t>
      </w:r>
    </w:p>
    <w:p w14:paraId="204B015F" w14:textId="77777777" w:rsidR="0096562B" w:rsidRDefault="00CA406E">
      <w:pPr>
        <w:pStyle w:val="SourceCode"/>
      </w:pPr>
      <w:r>
        <w:t xml:space="preserve">    ; rbx = "yes" or "no". Remember, lea leaves the flags alone, so the</w:t>
      </w:r>
    </w:p>
    <w:p w14:paraId="78806D6E" w14:textId="77777777" w:rsidR="0096562B" w:rsidRDefault="00CA406E">
      <w:pPr>
        <w:pStyle w:val="SourceCode"/>
      </w:pPr>
      <w:r>
        <w:t xml:space="preserve">    ; jne still tests is_empty's answer.</w:t>
      </w:r>
    </w:p>
    <w:p w14:paraId="71F2FF95" w14:textId="77777777" w:rsidR="0096562B" w:rsidRDefault="00CA406E">
      <w:pPr>
        <w:pStyle w:val="SourceCode"/>
      </w:pPr>
      <w:r>
        <w:t xml:space="preserve">    mov rdi, [blocks + 8]</w:t>
      </w:r>
    </w:p>
    <w:p w14:paraId="1243E341" w14:textId="77777777" w:rsidR="0096562B" w:rsidRDefault="00CA406E">
      <w:pPr>
        <w:pStyle w:val="SourceCode"/>
      </w:pPr>
      <w:r>
        <w:t xml:space="preserve">    call is_empty</w:t>
      </w:r>
    </w:p>
    <w:p w14:paraId="5171EC49" w14:textId="77777777" w:rsidR="0096562B" w:rsidRDefault="00CA406E">
      <w:pPr>
        <w:pStyle w:val="SourceCode"/>
      </w:pPr>
      <w:r>
        <w:t xml:space="preserve">    cmp eax, 0</w:t>
      </w:r>
    </w:p>
    <w:p w14:paraId="1A8284CA" w14:textId="77777777" w:rsidR="0096562B" w:rsidRDefault="00CA406E">
      <w:pPr>
        <w:pStyle w:val="SourceCode"/>
      </w:pPr>
      <w:r>
        <w:t xml:space="preserve">    lea rbx, [yes_text]</w:t>
      </w:r>
    </w:p>
    <w:p w14:paraId="1C2CEBD0" w14:textId="77777777" w:rsidR="0096562B" w:rsidRDefault="00CA406E">
      <w:pPr>
        <w:pStyle w:val="SourceCode"/>
      </w:pPr>
      <w:r>
        <w:t xml:space="preserve">    jne .print_empty</w:t>
      </w:r>
    </w:p>
    <w:p w14:paraId="025F4769" w14:textId="77777777" w:rsidR="0096562B" w:rsidRDefault="00CA406E">
      <w:pPr>
        <w:pStyle w:val="SourceCode"/>
      </w:pPr>
      <w:r>
        <w:t xml:space="preserve">    lea rbx, [no_text]</w:t>
      </w:r>
    </w:p>
    <w:p w14:paraId="1C432724" w14:textId="77777777" w:rsidR="0096562B" w:rsidRDefault="00CA406E">
      <w:pPr>
        <w:pStyle w:val="SourceCode"/>
      </w:pPr>
      <w:r>
        <w:t>.print_empty:</w:t>
      </w:r>
    </w:p>
    <w:p w14:paraId="5741590F" w14:textId="77777777" w:rsidR="0096562B" w:rsidRDefault="00CA406E">
      <w:pPr>
        <w:pStyle w:val="SourceCode"/>
      </w:pPr>
      <w:r>
        <w:t xml:space="preserve">    mov rdi, [blocks + 8]</w:t>
      </w:r>
    </w:p>
    <w:p w14:paraId="01028226" w14:textId="77777777" w:rsidR="0096562B" w:rsidRDefault="00CA406E">
      <w:pPr>
        <w:pStyle w:val="SourceCode"/>
      </w:pPr>
      <w:r>
        <w:t xml:space="preserve">    call block_number</w:t>
      </w:r>
    </w:p>
    <w:p w14:paraId="58479C48" w14:textId="77777777" w:rsidR="0096562B" w:rsidRDefault="00CA406E">
      <w:pPr>
        <w:pStyle w:val="SourceCode"/>
      </w:pPr>
      <w:r>
        <w:t xml:space="preserve">    lea rdi, [empty_format]</w:t>
      </w:r>
    </w:p>
    <w:p w14:paraId="4E436400" w14:textId="77777777" w:rsidR="0096562B" w:rsidRDefault="00CA406E">
      <w:pPr>
        <w:pStyle w:val="SourceCode"/>
      </w:pPr>
      <w:r>
        <w:t xml:space="preserve">    mov rsi, rax</w:t>
      </w:r>
    </w:p>
    <w:p w14:paraId="0A60443F" w14:textId="77777777" w:rsidR="0096562B" w:rsidRDefault="00CA406E">
      <w:pPr>
        <w:pStyle w:val="SourceCode"/>
      </w:pPr>
      <w:r>
        <w:t xml:space="preserve">    mov rdx, rbx</w:t>
      </w:r>
    </w:p>
    <w:p w14:paraId="2A26DC1C" w14:textId="77777777" w:rsidR="0096562B" w:rsidRDefault="00CA406E">
      <w:pPr>
        <w:pStyle w:val="SourceCode"/>
      </w:pPr>
      <w:r>
        <w:t xml:space="preserve">    mov eax, 0</w:t>
      </w:r>
    </w:p>
    <w:p w14:paraId="2FD6F2FE" w14:textId="77777777" w:rsidR="0096562B" w:rsidRDefault="00CA406E">
      <w:pPr>
        <w:pStyle w:val="SourceCode"/>
      </w:pPr>
      <w:r>
        <w:t xml:space="preserve">    call printf</w:t>
      </w:r>
    </w:p>
    <w:p w14:paraId="6434C56D" w14:textId="77777777" w:rsidR="0096562B" w:rsidRDefault="0096562B">
      <w:pPr>
        <w:pStyle w:val="SourceCode"/>
      </w:pPr>
    </w:p>
    <w:p w14:paraId="5786C78E" w14:textId="77777777" w:rsidR="0096562B" w:rsidRDefault="00CA406E">
      <w:pPr>
        <w:pStyle w:val="SourceCode"/>
      </w:pPr>
      <w:r>
        <w:t xml:space="preserve">    ; Give block 2 back. main's own item is cleared to 0, but a copy made</w:t>
      </w:r>
    </w:p>
    <w:p w14:paraId="68A26E12" w14:textId="77777777" w:rsidR="0096562B" w:rsidRDefault="00CA406E">
      <w:pPr>
        <w:pStyle w:val="SourceCode"/>
      </w:pPr>
      <w:r>
        <w:t xml:space="preserve">    ; earlier, in r12, still holds the address, and a second release</w:t>
      </w:r>
    </w:p>
    <w:p w14:paraId="3A65A06D" w14:textId="77777777" w:rsidR="0096562B" w:rsidRDefault="00CA406E">
      <w:pPr>
        <w:pStyle w:val="SourceCode"/>
      </w:pPr>
      <w:r>
        <w:t xml:space="preserve">    ; through the copy is refused by the pool.</w:t>
      </w:r>
    </w:p>
    <w:p w14:paraId="67C8410C" w14:textId="77777777" w:rsidR="0096562B" w:rsidRDefault="00CA406E">
      <w:pPr>
        <w:pStyle w:val="SourceCode"/>
      </w:pPr>
      <w:r>
        <w:t xml:space="preserve">    mov r12, [blocks + 16]</w:t>
      </w:r>
    </w:p>
    <w:p w14:paraId="08746632" w14:textId="77777777" w:rsidR="0096562B" w:rsidRDefault="00CA406E">
      <w:pPr>
        <w:pStyle w:val="SourceCode"/>
      </w:pPr>
      <w:r>
        <w:t xml:space="preserve">    mov rdi, [blocks + 16]</w:t>
      </w:r>
    </w:p>
    <w:p w14:paraId="748130CD" w14:textId="77777777" w:rsidR="0096562B" w:rsidRDefault="00CA406E">
      <w:pPr>
        <w:pStyle w:val="SourceCode"/>
      </w:pPr>
      <w:r>
        <w:t xml:space="preserve">    call report_release</w:t>
      </w:r>
    </w:p>
    <w:p w14:paraId="1B3A21DC" w14:textId="77777777" w:rsidR="0096562B" w:rsidRDefault="00CA406E">
      <w:pPr>
        <w:pStyle w:val="SourceCode"/>
      </w:pPr>
      <w:r>
        <w:t xml:space="preserve">    mov qword [blocks + 16], 0</w:t>
      </w:r>
    </w:p>
    <w:p w14:paraId="2031B24A" w14:textId="77777777" w:rsidR="0096562B" w:rsidRDefault="00CA406E">
      <w:pPr>
        <w:pStyle w:val="SourceCode"/>
      </w:pPr>
      <w:r>
        <w:t xml:space="preserve">    mov rdi, r12</w:t>
      </w:r>
    </w:p>
    <w:p w14:paraId="2D9191A8" w14:textId="77777777" w:rsidR="0096562B" w:rsidRDefault="00CA406E">
      <w:pPr>
        <w:pStyle w:val="SourceCode"/>
      </w:pPr>
      <w:r>
        <w:t xml:space="preserve">    call report_release</w:t>
      </w:r>
    </w:p>
    <w:p w14:paraId="448DAC87" w14:textId="77777777" w:rsidR="0096562B" w:rsidRDefault="0096562B">
      <w:pPr>
        <w:pStyle w:val="SourceCode"/>
      </w:pPr>
    </w:p>
    <w:p w14:paraId="0A20905C" w14:textId="77777777" w:rsidR="0096562B" w:rsidRDefault="00CA406E">
      <w:pPr>
        <w:pStyle w:val="SourceCode"/>
      </w:pPr>
      <w:r>
        <w:t xml:space="preserve">    ; An address that never came from the pool: outside_block, an area</w:t>
      </w:r>
    </w:p>
    <w:p w14:paraId="1E4EE0AE" w14:textId="77777777" w:rsidR="0096562B" w:rsidRDefault="00CA406E">
      <w:pPr>
        <w:pStyle w:val="SourceCode"/>
      </w:pPr>
      <w:r>
        <w:t xml:space="preserve">    ; of the same size. The pool refuses it instead of listing it free.</w:t>
      </w:r>
    </w:p>
    <w:p w14:paraId="530E4315" w14:textId="77777777" w:rsidR="0096562B" w:rsidRDefault="00CA406E">
      <w:pPr>
        <w:pStyle w:val="SourceCode"/>
      </w:pPr>
      <w:r>
        <w:t xml:space="preserve">    lea rdi, [outside_block]</w:t>
      </w:r>
    </w:p>
    <w:p w14:paraId="65306E98" w14:textId="77777777" w:rsidR="0096562B" w:rsidRDefault="00CA406E">
      <w:pPr>
        <w:pStyle w:val="SourceCode"/>
      </w:pPr>
      <w:r>
        <w:t xml:space="preserve">    call report_release</w:t>
      </w:r>
    </w:p>
    <w:p w14:paraId="0E0FA1A0" w14:textId="77777777" w:rsidR="0096562B" w:rsidRDefault="0096562B">
      <w:pPr>
        <w:pStyle w:val="SourceCode"/>
      </w:pPr>
    </w:p>
    <w:p w14:paraId="08B839E4" w14:textId="77777777" w:rsidR="0096562B" w:rsidRDefault="00CA406E">
      <w:pPr>
        <w:pStyle w:val="SourceCode"/>
      </w:pPr>
      <w:r>
        <w:t xml:space="preserve">    ; Give back every block main still holds; block 2's item is 0</w:t>
      </w:r>
    </w:p>
    <w:p w14:paraId="1E918D3D" w14:textId="77777777" w:rsidR="0096562B" w:rsidRDefault="00CA406E">
      <w:pPr>
        <w:pStyle w:val="SourceCode"/>
      </w:pPr>
      <w:r>
        <w:t xml:space="preserve">    ; already, so it is skipped.</w:t>
      </w:r>
    </w:p>
    <w:p w14:paraId="50E4137C" w14:textId="77777777" w:rsidR="0096562B" w:rsidRDefault="00CA406E">
      <w:pPr>
        <w:pStyle w:val="SourceCode"/>
      </w:pPr>
      <w:r>
        <w:t xml:space="preserve">    mov r12, 0</w:t>
      </w:r>
    </w:p>
    <w:p w14:paraId="58CC49F9" w14:textId="77777777" w:rsidR="0096562B" w:rsidRDefault="00CA406E">
      <w:pPr>
        <w:pStyle w:val="SourceCode"/>
      </w:pPr>
      <w:r>
        <w:t>.release_loop:</w:t>
      </w:r>
    </w:p>
    <w:p w14:paraId="303EABB3" w14:textId="77777777" w:rsidR="0096562B" w:rsidRDefault="00CA406E">
      <w:pPr>
        <w:pStyle w:val="SourceCode"/>
      </w:pPr>
      <w:r>
        <w:t xml:space="preserve">    cmp r12, POOL_BLOCKS</w:t>
      </w:r>
    </w:p>
    <w:p w14:paraId="6F4DCE7C" w14:textId="77777777" w:rsidR="0096562B" w:rsidRDefault="00CA406E">
      <w:pPr>
        <w:pStyle w:val="SourceCode"/>
      </w:pPr>
      <w:r>
        <w:t xml:space="preserve">    jge .requests</w:t>
      </w:r>
    </w:p>
    <w:p w14:paraId="16F770CC" w14:textId="77777777" w:rsidR="0096562B" w:rsidRDefault="00CA406E">
      <w:pPr>
        <w:pStyle w:val="SourceCode"/>
      </w:pPr>
      <w:r>
        <w:t xml:space="preserve">    lea rax, [blocks]</w:t>
      </w:r>
    </w:p>
    <w:p w14:paraId="2DAEFE6E" w14:textId="77777777" w:rsidR="0096562B" w:rsidRDefault="00CA406E">
      <w:pPr>
        <w:pStyle w:val="SourceCode"/>
      </w:pPr>
      <w:r>
        <w:t xml:space="preserve">    mov rdi, [rax + r12*8]</w:t>
      </w:r>
    </w:p>
    <w:p w14:paraId="2D637DE8" w14:textId="77777777" w:rsidR="0096562B" w:rsidRDefault="00CA406E">
      <w:pPr>
        <w:pStyle w:val="SourceCode"/>
      </w:pPr>
      <w:r>
        <w:t xml:space="preserve">    cmp rdi, 0</w:t>
      </w:r>
    </w:p>
    <w:p w14:paraId="5CE1ECBE" w14:textId="77777777" w:rsidR="0096562B" w:rsidRDefault="00CA406E">
      <w:pPr>
        <w:pStyle w:val="SourceCode"/>
      </w:pPr>
      <w:r>
        <w:t xml:space="preserve">    je .next_block</w:t>
      </w:r>
    </w:p>
    <w:p w14:paraId="62442F74" w14:textId="77777777" w:rsidR="0096562B" w:rsidRDefault="00CA406E">
      <w:pPr>
        <w:pStyle w:val="SourceCode"/>
      </w:pPr>
      <w:r>
        <w:t xml:space="preserve">    call report_release</w:t>
      </w:r>
    </w:p>
    <w:p w14:paraId="6CDD6DB3" w14:textId="77777777" w:rsidR="0096562B" w:rsidRDefault="00CA406E">
      <w:pPr>
        <w:pStyle w:val="SourceCode"/>
      </w:pPr>
      <w:r>
        <w:t xml:space="preserve">    lea rax, [blocks]</w:t>
      </w:r>
    </w:p>
    <w:p w14:paraId="05C64FD6" w14:textId="77777777" w:rsidR="0096562B" w:rsidRDefault="00CA406E">
      <w:pPr>
        <w:pStyle w:val="SourceCode"/>
      </w:pPr>
      <w:r>
        <w:t xml:space="preserve">    mov qword [rax + r12*8], 0</w:t>
      </w:r>
    </w:p>
    <w:p w14:paraId="23F1761F" w14:textId="77777777" w:rsidR="0096562B" w:rsidRDefault="00CA406E">
      <w:pPr>
        <w:pStyle w:val="SourceCode"/>
      </w:pPr>
      <w:r>
        <w:t>.next_block:</w:t>
      </w:r>
    </w:p>
    <w:p w14:paraId="014D51A4" w14:textId="77777777" w:rsidR="0096562B" w:rsidRDefault="00CA406E">
      <w:pPr>
        <w:pStyle w:val="SourceCode"/>
      </w:pPr>
      <w:r>
        <w:t xml:space="preserve">    inc r12</w:t>
      </w:r>
    </w:p>
    <w:p w14:paraId="0E41B3E8" w14:textId="77777777" w:rsidR="0096562B" w:rsidRDefault="00CA406E">
      <w:pPr>
        <w:pStyle w:val="SourceCode"/>
      </w:pPr>
      <w:r>
        <w:t xml:space="preserve">    jmp .release_loop</w:t>
      </w:r>
    </w:p>
    <w:p w14:paraId="099F8F05" w14:textId="77777777" w:rsidR="0096562B" w:rsidRDefault="0096562B">
      <w:pPr>
        <w:pStyle w:val="SourceCode"/>
      </w:pPr>
    </w:p>
    <w:p w14:paraId="493E7996" w14:textId="77777777" w:rsidR="0096562B" w:rsidRDefault="00CA406E">
      <w:pPr>
        <w:pStyle w:val="SourceCode"/>
      </w:pPr>
      <w:r>
        <w:t>.requests:</w:t>
      </w:r>
    </w:p>
    <w:p w14:paraId="7CCB4B9D" w14:textId="77777777" w:rsidR="0096562B" w:rsidRDefault="00CA406E">
      <w:pPr>
        <w:pStyle w:val="SourceCode"/>
      </w:pPr>
      <w:r>
        <w:t xml:space="preserve">    mov r12, 1</w:t>
      </w:r>
    </w:p>
    <w:p w14:paraId="1E20BF92" w14:textId="77777777" w:rsidR="0096562B" w:rsidRDefault="00CA406E">
      <w:pPr>
        <w:pStyle w:val="SourceCode"/>
      </w:pPr>
      <w:r>
        <w:t>.request_loop:</w:t>
      </w:r>
    </w:p>
    <w:p w14:paraId="69620F7D" w14:textId="77777777" w:rsidR="0096562B" w:rsidRDefault="00CA406E">
      <w:pPr>
        <w:pStyle w:val="SourceCode"/>
      </w:pPr>
      <w:r>
        <w:t xml:space="preserve">    cmp r12, REQUEST_COUNT</w:t>
      </w:r>
    </w:p>
    <w:p w14:paraId="71F92B3D" w14:textId="77777777" w:rsidR="0096562B" w:rsidRDefault="00CA406E">
      <w:pPr>
        <w:pStyle w:val="SourceCode"/>
      </w:pPr>
      <w:r>
        <w:t xml:space="preserve">    jg .shutdown</w:t>
      </w:r>
    </w:p>
    <w:p w14:paraId="7EFCB486" w14:textId="77777777" w:rsidR="0096562B" w:rsidRDefault="00CA406E">
      <w:pPr>
        <w:pStyle w:val="SourceCode"/>
      </w:pPr>
      <w:r>
        <w:t xml:space="preserve">    mov rdi, r12</w:t>
      </w:r>
    </w:p>
    <w:p w14:paraId="3FA67224" w14:textId="77777777" w:rsidR="0096562B" w:rsidRDefault="00CA406E">
      <w:pPr>
        <w:pStyle w:val="SourceCode"/>
      </w:pPr>
      <w:r>
        <w:t xml:space="preserve">    call handle_request</w:t>
      </w:r>
    </w:p>
    <w:p w14:paraId="6F75937C" w14:textId="77777777" w:rsidR="0096562B" w:rsidRDefault="00CA406E">
      <w:pPr>
        <w:pStyle w:val="SourceCode"/>
      </w:pPr>
      <w:r>
        <w:t xml:space="preserve">    inc r12</w:t>
      </w:r>
    </w:p>
    <w:p w14:paraId="0CA7F609" w14:textId="77777777" w:rsidR="0096562B" w:rsidRDefault="00CA406E">
      <w:pPr>
        <w:pStyle w:val="SourceCode"/>
      </w:pPr>
      <w:r>
        <w:t xml:space="preserve">    jmp .request_loop</w:t>
      </w:r>
    </w:p>
    <w:p w14:paraId="22965FA8" w14:textId="77777777" w:rsidR="0096562B" w:rsidRDefault="0096562B">
      <w:pPr>
        <w:pStyle w:val="SourceCode"/>
      </w:pPr>
    </w:p>
    <w:p w14:paraId="7DE08632" w14:textId="77777777" w:rsidR="0096562B" w:rsidRDefault="00CA406E">
      <w:pPr>
        <w:pStyle w:val="SourceCode"/>
      </w:pPr>
      <w:r>
        <w:t xml:space="preserve">    ; The leak report: a block still in use now was never given back.</w:t>
      </w:r>
    </w:p>
    <w:p w14:paraId="29892806" w14:textId="77777777" w:rsidR="0096562B" w:rsidRDefault="00CA406E">
      <w:pPr>
        <w:pStyle w:val="SourceCode"/>
      </w:pPr>
      <w:r>
        <w:t>.shutdown:</w:t>
      </w:r>
    </w:p>
    <w:p w14:paraId="0DD12B66" w14:textId="77777777" w:rsidR="0096562B" w:rsidRDefault="00CA406E">
      <w:pPr>
        <w:pStyle w:val="SourceCode"/>
      </w:pPr>
      <w:r>
        <w:t xml:space="preserve">    call in_use_count</w:t>
      </w:r>
    </w:p>
    <w:p w14:paraId="2C7AAAE4" w14:textId="77777777" w:rsidR="0096562B" w:rsidRDefault="00CA406E">
      <w:pPr>
        <w:pStyle w:val="SourceCode"/>
      </w:pPr>
      <w:r>
        <w:t xml:space="preserve">    mov rbx, rax</w:t>
      </w:r>
    </w:p>
    <w:p w14:paraId="78FAC790" w14:textId="77777777" w:rsidR="0096562B" w:rsidRDefault="00CA406E">
      <w:pPr>
        <w:pStyle w:val="SourceCode"/>
      </w:pPr>
      <w:r>
        <w:t xml:space="preserve">    cmp rbx, 1</w:t>
      </w:r>
    </w:p>
    <w:p w14:paraId="47C6DE3E" w14:textId="77777777" w:rsidR="0096562B" w:rsidRDefault="00CA406E">
      <w:pPr>
        <w:pStyle w:val="SourceCode"/>
      </w:pPr>
      <w:r>
        <w:t xml:space="preserve">    lea rdx, [block_word]</w:t>
      </w:r>
    </w:p>
    <w:p w14:paraId="3348BEF9" w14:textId="77777777" w:rsidR="0096562B" w:rsidRDefault="00CA406E">
      <w:pPr>
        <w:pStyle w:val="SourceCode"/>
      </w:pPr>
      <w:r>
        <w:t xml:space="preserve">    je .print_shutdown</w:t>
      </w:r>
    </w:p>
    <w:p w14:paraId="08D3371E" w14:textId="77777777" w:rsidR="0096562B" w:rsidRDefault="00CA406E">
      <w:pPr>
        <w:pStyle w:val="SourceCode"/>
      </w:pPr>
      <w:r>
        <w:t xml:space="preserve">    lea rdx, [blocks_word]</w:t>
      </w:r>
    </w:p>
    <w:p w14:paraId="29F63984" w14:textId="77777777" w:rsidR="0096562B" w:rsidRDefault="00CA406E">
      <w:pPr>
        <w:pStyle w:val="SourceCode"/>
      </w:pPr>
      <w:r>
        <w:t>.print_shutdown:</w:t>
      </w:r>
    </w:p>
    <w:p w14:paraId="66093898" w14:textId="77777777" w:rsidR="0096562B" w:rsidRDefault="00CA406E">
      <w:pPr>
        <w:pStyle w:val="SourceCode"/>
      </w:pPr>
      <w:r>
        <w:t xml:space="preserve">    lea rdi, [shutdown_format]</w:t>
      </w:r>
    </w:p>
    <w:p w14:paraId="0ACD0F8A" w14:textId="77777777" w:rsidR="0096562B" w:rsidRDefault="00CA406E">
      <w:pPr>
        <w:pStyle w:val="SourceCode"/>
      </w:pPr>
      <w:r>
        <w:t xml:space="preserve">    mov rsi, rbx</w:t>
      </w:r>
    </w:p>
    <w:p w14:paraId="77D9DF52" w14:textId="77777777" w:rsidR="0096562B" w:rsidRDefault="00CA406E">
      <w:pPr>
        <w:pStyle w:val="SourceCode"/>
      </w:pPr>
      <w:r>
        <w:t xml:space="preserve">    mov eax, 0</w:t>
      </w:r>
    </w:p>
    <w:p w14:paraId="7C5943D9" w14:textId="77777777" w:rsidR="0096562B" w:rsidRDefault="00CA406E">
      <w:pPr>
        <w:pStyle w:val="SourceCode"/>
      </w:pPr>
      <w:r>
        <w:t xml:space="preserve">    call printf</w:t>
      </w:r>
    </w:p>
    <w:p w14:paraId="078CCDCD" w14:textId="77777777" w:rsidR="0096562B" w:rsidRDefault="00CA406E">
      <w:pPr>
        <w:pStyle w:val="SourceCode"/>
      </w:pPr>
      <w:r>
        <w:t xml:space="preserve">    mov eax, 0</w:t>
      </w:r>
    </w:p>
    <w:p w14:paraId="3FBFEF97" w14:textId="77777777" w:rsidR="0096562B" w:rsidRDefault="00CA406E">
      <w:pPr>
        <w:pStyle w:val="SourceCode"/>
      </w:pPr>
      <w:r>
        <w:t xml:space="preserve">    jmp .return</w:t>
      </w:r>
    </w:p>
    <w:p w14:paraId="41573D96" w14:textId="77777777" w:rsidR="0096562B" w:rsidRDefault="0096562B">
      <w:pPr>
        <w:pStyle w:val="SourceCode"/>
      </w:pPr>
    </w:p>
    <w:p w14:paraId="4AE27324" w14:textId="77777777" w:rsidR="0096562B" w:rsidRDefault="00CA406E">
      <w:pPr>
        <w:pStyle w:val="SourceCode"/>
      </w:pPr>
      <w:r>
        <w:t>.ran_out:</w:t>
      </w:r>
    </w:p>
    <w:p w14:paraId="6C680923" w14:textId="77777777" w:rsidR="0096562B" w:rsidRDefault="00CA406E">
      <w:pPr>
        <w:pStyle w:val="SourceCode"/>
      </w:pPr>
      <w:r>
        <w:t xml:space="preserve">    ; Remember, stderr is read with [stderr], and eax = 1 = failure.</w:t>
      </w:r>
    </w:p>
    <w:p w14:paraId="6E33747B" w14:textId="77777777" w:rsidR="0096562B" w:rsidRDefault="00CA406E">
      <w:pPr>
        <w:pStyle w:val="SourceCode"/>
      </w:pPr>
      <w:r>
        <w:t xml:space="preserve">    lea rdi, [ran_out_text]</w:t>
      </w:r>
    </w:p>
    <w:p w14:paraId="47087AC2" w14:textId="77777777" w:rsidR="0096562B" w:rsidRDefault="00CA406E">
      <w:pPr>
        <w:pStyle w:val="SourceCode"/>
      </w:pPr>
      <w:r>
        <w:t xml:space="preserve">    mov rsi, [stderr]</w:t>
      </w:r>
    </w:p>
    <w:p w14:paraId="2B5A49DB" w14:textId="77777777" w:rsidR="0096562B" w:rsidRDefault="00CA406E">
      <w:pPr>
        <w:pStyle w:val="SourceCode"/>
      </w:pPr>
      <w:r>
        <w:t xml:space="preserve">    call fputs</w:t>
      </w:r>
    </w:p>
    <w:p w14:paraId="41D0272F" w14:textId="77777777" w:rsidR="0096562B" w:rsidRDefault="00CA406E">
      <w:pPr>
        <w:pStyle w:val="SourceCode"/>
      </w:pPr>
      <w:r>
        <w:t xml:space="preserve">    mov eax, 1</w:t>
      </w:r>
    </w:p>
    <w:p w14:paraId="697BFAA2" w14:textId="77777777" w:rsidR="0096562B" w:rsidRDefault="0096562B">
      <w:pPr>
        <w:pStyle w:val="SourceCode"/>
      </w:pPr>
    </w:p>
    <w:p w14:paraId="544AFA68" w14:textId="77777777" w:rsidR="0096562B" w:rsidRDefault="00CA406E">
      <w:pPr>
        <w:pStyle w:val="SourceCode"/>
      </w:pPr>
      <w:r>
        <w:t>.return:</w:t>
      </w:r>
    </w:p>
    <w:p w14:paraId="5B7554A7" w14:textId="77777777" w:rsidR="0096562B" w:rsidRDefault="00CA406E">
      <w:pPr>
        <w:pStyle w:val="SourceCode"/>
      </w:pPr>
      <w:r>
        <w:t xml:space="preserve">    add rsp, 8</w:t>
      </w:r>
    </w:p>
    <w:p w14:paraId="3F3D6196" w14:textId="77777777" w:rsidR="0096562B" w:rsidRDefault="00CA406E">
      <w:pPr>
        <w:pStyle w:val="SourceCode"/>
      </w:pPr>
      <w:r>
        <w:t xml:space="preserve">    pop r12</w:t>
      </w:r>
    </w:p>
    <w:p w14:paraId="30D585F2" w14:textId="77777777" w:rsidR="0096562B" w:rsidRDefault="00CA406E">
      <w:pPr>
        <w:pStyle w:val="SourceCode"/>
      </w:pPr>
      <w:r>
        <w:t xml:space="preserve">    pop rbx</w:t>
      </w:r>
    </w:p>
    <w:p w14:paraId="0A804F36" w14:textId="77777777" w:rsidR="0096562B" w:rsidRDefault="00CA406E">
      <w:pPr>
        <w:pStyle w:val="SourceCode"/>
        <w:keepNext/>
      </w:pPr>
      <w:r>
        <w:t xml:space="preserve">    ret</w:t>
      </w:r>
    </w:p>
    <w:p w14:paraId="776B8A3A" w14:textId="77777777" w:rsidR="0096562B" w:rsidRDefault="0096562B">
      <w:pPr>
        <w:pStyle w:val="SourceCode"/>
        <w:keepNext/>
      </w:pPr>
    </w:p>
    <w:p w14:paraId="73A2DB70" w14:textId="77777777" w:rsidR="0096562B" w:rsidRDefault="00CA406E">
      <w:pPr>
        <w:pStyle w:val="SourceCode"/>
        <w:keepNext/>
      </w:pPr>
      <w:r>
        <w:t>; Marks the stack as not executable, which current Linux linkers expect.</w:t>
      </w:r>
    </w:p>
    <w:p w14:paraId="49C94801" w14:textId="77777777" w:rsidR="0096562B" w:rsidRDefault="00CA406E">
      <w:pPr>
        <w:pStyle w:val="SourceCode"/>
      </w:pPr>
      <w:r>
        <w:t>section .note.GNU-stack noalloc noexec nowrite progbits</w:t>
      </w:r>
    </w:p>
    <w:p w14:paraId="49DC32FE" w14:textId="77777777" w:rsidR="0096562B" w:rsidRDefault="0096562B">
      <w:pPr>
        <w:keepNext/>
      </w:pPr>
    </w:p>
    <w:p w14:paraId="1F9D11F1" w14:textId="77777777" w:rsidR="0096562B" w:rsidRDefault="00CA406E">
      <w:pPr>
        <w:pStyle w:val="Heading3"/>
      </w:pPr>
      <w:r>
        <w:t>Linux Build and Run</w:t>
      </w:r>
    </w:p>
    <w:p w14:paraId="67C611F5" w14:textId="77777777" w:rsidR="0096562B" w:rsidRDefault="00CA406E">
      <w:pPr>
        <w:pStyle w:val="CommandBlock"/>
        <w:keepNext/>
      </w:pPr>
      <w:r>
        <w:t>nasm -f elf64 -i ./assembly ./assembly/linux/block_pool.asm \</w:t>
      </w:r>
    </w:p>
    <w:p w14:paraId="34ABC1D1" w14:textId="77777777" w:rsidR="0096562B" w:rsidRDefault="00CA406E">
      <w:pPr>
        <w:pStyle w:val="CommandBlock"/>
        <w:keepNext/>
      </w:pPr>
      <w:r>
        <w:t xml:space="preserve">    -o ./assembly/linux/block_pool.o</w:t>
      </w:r>
    </w:p>
    <w:p w14:paraId="3C373249" w14:textId="77777777" w:rsidR="0096562B" w:rsidRDefault="00CA406E">
      <w:pPr>
        <w:pStyle w:val="CommandBlock"/>
        <w:keepNext/>
      </w:pPr>
      <w:r>
        <w:t>nasm -f elf64 -i ./assembly ./assembly/linux/main.asm \</w:t>
      </w:r>
    </w:p>
    <w:p w14:paraId="2C90FFAD" w14:textId="77777777" w:rsidR="0096562B" w:rsidRDefault="00CA406E">
      <w:pPr>
        <w:pStyle w:val="CommandBlock"/>
        <w:keepNext/>
      </w:pPr>
      <w:r>
        <w:t xml:space="preserve">    -o ./assembly/linux/main.o</w:t>
      </w:r>
    </w:p>
    <w:p w14:paraId="51AD4B91" w14:textId="77777777" w:rsidR="0096562B" w:rsidRDefault="00CA406E">
      <w:pPr>
        <w:pStyle w:val="CommandBlock"/>
        <w:keepNext/>
      </w:pPr>
      <w:r>
        <w:t>gcc -no-pie ./assembly/linux/main.o ./assembly/linux/block_pool.o \</w:t>
      </w:r>
    </w:p>
    <w:p w14:paraId="0038CA9A" w14:textId="77777777" w:rsidR="0096562B" w:rsidRDefault="00CA406E">
      <w:pPr>
        <w:pStyle w:val="CommandBlock"/>
        <w:keepNext/>
      </w:pPr>
      <w:r>
        <w:t xml:space="preserve">    -o ./assembly/linux/memory_pool</w:t>
      </w:r>
    </w:p>
    <w:p w14:paraId="1DC13004" w14:textId="77777777" w:rsidR="0096562B" w:rsidRDefault="00CA406E">
      <w:pPr>
        <w:pStyle w:val="CommandBlock"/>
      </w:pPr>
      <w:r>
        <w:t>./assembly/linux/memory_pool</w:t>
      </w:r>
    </w:p>
    <w:p w14:paraId="175BDA88" w14:textId="77777777" w:rsidR="0096562B" w:rsidRDefault="0096562B">
      <w:pPr>
        <w:keepNext/>
      </w:pPr>
    </w:p>
    <w:p w14:paraId="39DB4370" w14:textId="77777777" w:rsidR="0096562B" w:rsidRDefault="00CA406E">
      <w:pPr>
        <w:pStyle w:val="Heading3"/>
      </w:pPr>
      <w:r>
        <w:t>Check Your Results</w:t>
      </w:r>
    </w:p>
    <w:p w14:paraId="2BB6E3B9" w14:textId="77777777" w:rsidR="0096562B" w:rsidRDefault="00CA406E">
      <w:pPr>
        <w:keepNext/>
      </w:pPr>
      <w:r>
        <w:t>The Windows and Linux programs print the same lines. The program reads no input. Your screen must show exactly these twenty lines, with the same spelling, spacing, and capitalization.</w:t>
      </w:r>
    </w:p>
    <w:p w14:paraId="224B075A" w14:textId="77777777" w:rsidR="0096562B" w:rsidRDefault="0096562B">
      <w:pPr>
        <w:keepNext/>
      </w:pPr>
    </w:p>
    <w:p w14:paraId="3365C4B0" w14:textId="77777777" w:rsidR="0096562B" w:rsidRDefault="00CA406E">
      <w:pPr>
        <w:pStyle w:val="RequiredOutput"/>
        <w:keepNext/>
      </w:pPr>
      <w:r>
        <w:t>Pool ready: 4 blocks of 64 bytes, in use 0, available 4</w:t>
      </w:r>
    </w:p>
    <w:p w14:paraId="6237683B" w14:textId="77777777" w:rsidR="0096562B" w:rsidRDefault="00CA406E">
      <w:pPr>
        <w:pStyle w:val="RequiredOutput"/>
        <w:keepNext/>
      </w:pPr>
      <w:r>
        <w:t>Acquired block 0: in use 1, available 3</w:t>
      </w:r>
    </w:p>
    <w:p w14:paraId="02A6868A" w14:textId="77777777" w:rsidR="0096562B" w:rsidRDefault="00CA406E">
      <w:pPr>
        <w:pStyle w:val="RequiredOutput"/>
        <w:keepNext/>
      </w:pPr>
      <w:r>
        <w:t>Acquired block 1: in use 2, available 2</w:t>
      </w:r>
    </w:p>
    <w:p w14:paraId="49840D36" w14:textId="77777777" w:rsidR="0096562B" w:rsidRDefault="00CA406E">
      <w:pPr>
        <w:pStyle w:val="RequiredOutput"/>
        <w:keepNext/>
      </w:pPr>
      <w:r>
        <w:t>Acquired block 2: in use 3, available 1</w:t>
      </w:r>
    </w:p>
    <w:p w14:paraId="69FBA97B" w14:textId="77777777" w:rsidR="0096562B" w:rsidRDefault="00CA406E">
      <w:pPr>
        <w:pStyle w:val="RequiredOutput"/>
        <w:keepNext/>
      </w:pPr>
      <w:r>
        <w:t>Acquired block 3: in use 4, available 0</w:t>
      </w:r>
    </w:p>
    <w:p w14:paraId="76A1D4DB" w14:textId="77777777" w:rsidR="0096562B" w:rsidRDefault="00CA406E">
      <w:pPr>
        <w:pStyle w:val="RequiredOutput"/>
        <w:keepNext/>
      </w:pPr>
      <w:r>
        <w:t>Acquire refused: pool exhausted</w:t>
      </w:r>
    </w:p>
    <w:p w14:paraId="396FDB75" w14:textId="77777777" w:rsidR="0096562B" w:rsidRDefault="00CA406E">
      <w:pPr>
        <w:pStyle w:val="RequiredOutput"/>
        <w:keepNext/>
      </w:pPr>
      <w:r>
        <w:t>Block 1 holds: GET /status from web-01</w:t>
      </w:r>
    </w:p>
    <w:p w14:paraId="1342E1C3" w14:textId="77777777" w:rsidR="0096562B" w:rsidRDefault="00CA406E">
      <w:pPr>
        <w:pStyle w:val="RequiredOutput"/>
        <w:keepNext/>
      </w:pPr>
      <w:r>
        <w:t>Released block 1: in use 3, available 1</w:t>
      </w:r>
    </w:p>
    <w:p w14:paraId="07DBA98B" w14:textId="77777777" w:rsidR="0096562B" w:rsidRDefault="00CA406E">
      <w:pPr>
        <w:pStyle w:val="RequiredOutput"/>
        <w:keepNext/>
      </w:pPr>
      <w:r>
        <w:t>Acquired block 1: in use 4, available 0</w:t>
      </w:r>
    </w:p>
    <w:p w14:paraId="1103F9B6" w14:textId="77777777" w:rsidR="0096562B" w:rsidRDefault="00CA406E">
      <w:pPr>
        <w:pStyle w:val="RequiredOutput"/>
        <w:keepNext/>
      </w:pPr>
      <w:r>
        <w:t>Block 1 starts empty: yes</w:t>
      </w:r>
    </w:p>
    <w:p w14:paraId="608F8824" w14:textId="77777777" w:rsidR="0096562B" w:rsidRDefault="00CA406E">
      <w:pPr>
        <w:pStyle w:val="RequiredOutput"/>
        <w:keepNext/>
      </w:pPr>
      <w:r>
        <w:t>Released block 2: in use 3, available 1</w:t>
      </w:r>
    </w:p>
    <w:p w14:paraId="7D66C2C9" w14:textId="77777777" w:rsidR="0096562B" w:rsidRDefault="00CA406E">
      <w:pPr>
        <w:pStyle w:val="RequiredOutput"/>
        <w:keepNext/>
      </w:pPr>
      <w:r>
        <w:t>Release refused: block 2 is not in use</w:t>
      </w:r>
    </w:p>
    <w:p w14:paraId="6A4BA6EE" w14:textId="77777777" w:rsidR="0096562B" w:rsidRDefault="00CA406E">
      <w:pPr>
        <w:pStyle w:val="RequiredOutput"/>
        <w:keepNext/>
      </w:pPr>
      <w:r>
        <w:t>Release refused: not a block from this pool</w:t>
      </w:r>
    </w:p>
    <w:p w14:paraId="734FF9DC" w14:textId="77777777" w:rsidR="0096562B" w:rsidRDefault="00CA406E">
      <w:pPr>
        <w:pStyle w:val="RequiredOutput"/>
        <w:keepNext/>
      </w:pPr>
      <w:r>
        <w:t>Released block 0: in use 2, available 2</w:t>
      </w:r>
    </w:p>
    <w:p w14:paraId="5E31615C" w14:textId="77777777" w:rsidR="0096562B" w:rsidRDefault="00CA406E">
      <w:pPr>
        <w:pStyle w:val="RequiredOutput"/>
        <w:keepNext/>
      </w:pPr>
      <w:r>
        <w:t>Released block 1: in use 1, available 3</w:t>
      </w:r>
    </w:p>
    <w:p w14:paraId="2770EAC1" w14:textId="77777777" w:rsidR="0096562B" w:rsidRDefault="00CA406E">
      <w:pPr>
        <w:pStyle w:val="RequiredOutput"/>
        <w:keepNext/>
      </w:pPr>
      <w:r>
        <w:t>Released block 3: in use 0, available 4</w:t>
      </w:r>
    </w:p>
    <w:p w14:paraId="31EAA9E8" w14:textId="77777777" w:rsidR="0096562B" w:rsidRDefault="00CA406E">
      <w:pPr>
        <w:pStyle w:val="RequiredOutput"/>
        <w:keepNext/>
      </w:pPr>
      <w:r>
        <w:t>Request 1 handled in block 3: GET /status from web-01</w:t>
      </w:r>
    </w:p>
    <w:p w14:paraId="1285012D" w14:textId="77777777" w:rsidR="0096562B" w:rsidRDefault="00CA406E">
      <w:pPr>
        <w:pStyle w:val="RequiredOutput"/>
        <w:keepNext/>
      </w:pPr>
      <w:r>
        <w:t>Request 2 handled in block 3: GET /status from web-01</w:t>
      </w:r>
    </w:p>
    <w:p w14:paraId="138AD14D" w14:textId="77777777" w:rsidR="0096562B" w:rsidRDefault="00CA406E">
      <w:pPr>
        <w:pStyle w:val="RequiredOutput"/>
        <w:keepNext/>
      </w:pPr>
      <w:r>
        <w:t>Request 3 handled in block 3: GET /status from web-01</w:t>
      </w:r>
    </w:p>
    <w:p w14:paraId="4F8C220E" w14:textId="77777777" w:rsidR="0096562B" w:rsidRDefault="00CA406E">
      <w:pPr>
        <w:pStyle w:val="RequiredOutput"/>
      </w:pPr>
      <w:r>
        <w:t>Shutdown: 0 blocks still in use</w:t>
      </w:r>
    </w:p>
    <w:p w14:paraId="4E035DEF" w14:textId="77777777" w:rsidR="0096562B" w:rsidRDefault="0096562B">
      <w:pPr>
        <w:keepNext/>
      </w:pPr>
    </w:p>
    <w:p w14:paraId="72377469" w14:textId="77777777" w:rsidR="0096562B" w:rsidRDefault="00CA406E">
      <w:pPr>
        <w:pStyle w:val="ListBullet"/>
      </w:pPr>
      <w:r>
        <w:t>The first six lines prove the same steps as the Basic program, now through the module.</w:t>
      </w:r>
    </w:p>
    <w:p w14:paraId="5479D123" w14:textId="77777777" w:rsidR="0096562B" w:rsidRDefault="00CA406E">
      <w:pPr>
        <w:pStyle w:val="ListBullet"/>
      </w:pPr>
      <w:r>
        <w:t>Block 1 holds: GET /status from web-01 proves the request was written into the block and read back from it.</w:t>
      </w:r>
    </w:p>
    <w:p w14:paraId="60590241" w14:textId="77777777" w:rsidR="0096562B" w:rsidRDefault="00CA406E">
      <w:pPr>
        <w:pStyle w:val="ListBullet"/>
      </w:pPr>
      <w:r>
        <w:t>Block 1 starts empty: yes proves release cleared the block before it went back on the free list, so the next owner could not read the last request.</w:t>
      </w:r>
    </w:p>
    <w:p w14:paraId="51B86FF3" w14:textId="77777777" w:rsidR="0096562B" w:rsidRDefault="00CA406E">
      <w:pPr>
        <w:pStyle w:val="ListBullet"/>
      </w:pPr>
      <w:r>
        <w:t>Release refused: block 2 is not in use proves the copy of block 2's address, kept in r12 after main's own item was cleared to 0, was refused: the block was free already.</w:t>
      </w:r>
    </w:p>
    <w:p w14:paraId="2BAB8C2E" w14:textId="77777777" w:rsidR="0096562B" w:rsidRDefault="00CA406E">
      <w:pPr>
        <w:pStyle w:val="ListBullet"/>
      </w:pPr>
      <w:r>
        <w:t>Release refused: not a block from this pool proves block_number found no block starting at outside_block's address and returned -1.</w:t>
      </w:r>
    </w:p>
    <w:p w14:paraId="6F2D7E73" w14:textId="77777777" w:rsidR="0096562B" w:rsidRDefault="00CA406E">
      <w:pPr>
        <w:pStyle w:val="ListBullet"/>
      </w:pPr>
      <w:r>
        <w:t>Released block 0, 1, and 3 prove main gave back every block it still held; block 2 was given back already.</w:t>
      </w:r>
    </w:p>
    <w:p w14:paraId="3F58F564" w14:textId="77777777" w:rsidR="0096562B" w:rsidRDefault="00CA406E">
      <w:pPr>
        <w:pStyle w:val="ListBullet"/>
      </w:pPr>
      <w:r>
        <w:t>Request 1 to 3 handled in block 3 prove each request reused one block: block 3 was released last, so it was handed out first, and each request gave it back before the next began.</w:t>
      </w:r>
    </w:p>
    <w:p w14:paraId="52CAE1A8" w14:textId="77777777" w:rsidR="0096562B" w:rsidRDefault="00CA406E">
      <w:pPr>
        <w:pStyle w:val="ListBullet"/>
      </w:pPr>
      <w:r>
        <w:t>Shutdown: 0 blocks still in use proves no block was leaked.</w:t>
      </w:r>
    </w:p>
    <w:p w14:paraId="4C3FCC30" w14:textId="77777777" w:rsidR="0096562B" w:rsidRDefault="00CA406E">
      <w:pPr>
        <w:pStyle w:val="ListBullet"/>
      </w:pPr>
      <w:r>
        <w:t>If Block 1 starts empty shows no, release is missing its call to memset, or passes it the wrong length.</w:t>
      </w:r>
    </w:p>
    <w:p w14:paraId="46892554" w14:textId="77777777" w:rsidR="0096562B" w:rsidRDefault="00CA406E">
      <w:pPr>
        <w:pStyle w:val="ListBullet"/>
      </w:pPr>
      <w:r>
        <w:t>If NASM stops with unable to open include file `block_pool.inc', the -i .\assembly option (-i ./assembly on Linux) is missing, or block_pool.inc is not in the assembly folder. If gcc stops with undefined reference to `acquire', the gcc line left out block_pool.obj (Linux: block_pool.o), or the label has no global line.</w:t>
      </w:r>
    </w:p>
    <w:p w14:paraId="1669E3D5" w14:textId="77777777" w:rsidR="0096562B" w:rsidRDefault="0096562B">
      <w:pPr>
        <w:keepNext/>
      </w:pPr>
    </w:p>
    <w:p w14:paraId="77560D76" w14:textId="77777777" w:rsidR="0096562B" w:rsidRDefault="0096562B">
      <w:pPr>
        <w:keepNext/>
      </w:pPr>
    </w:p>
    <w:p w14:paraId="3B4F52B7" w14:textId="77777777" w:rsidR="0096562B" w:rsidRDefault="00CA406E">
      <w:pPr>
        <w:pStyle w:val="Heading2"/>
      </w:pPr>
      <w:r>
        <w:t>What to Notice</w:t>
      </w:r>
    </w:p>
    <w:p w14:paraId="6D251137" w14:textId="77777777" w:rsidR="0096562B" w:rsidRDefault="00CA406E">
      <w:pPr>
        <w:pStyle w:val="ListBullet"/>
      </w:pPr>
      <w:r>
        <w:t>The pool can run out of blocks but never out of memory: its 256 bytes are set aside when the program starts and stay until it ends, so acquire and release never call HeapAlloc or HeapFree (Linux: malloc or free). Remember, HeapAlloc, then HeapFree once (Lesson 9.2a); the pool pays that cost zero times.</w:t>
      </w:r>
    </w:p>
    <w:p w14:paraId="421269E9" w14:textId="77777777" w:rsidR="0096562B" w:rsidRDefault="00CA406E">
      <w:pPr>
        <w:pStyle w:val="ListBullet"/>
      </w:pPr>
      <w:r>
        <w:t>block_number compares an address with each block's start using cmp and je, and nothing else: an address in the middle of a block, or anywhere outside the area, matches no start, so it is refused, as C's block_number does with ==.</w:t>
      </w:r>
    </w:p>
    <w:p w14:paraId="5775DE18" w14:textId="77777777" w:rsidR="0096562B" w:rsidRDefault="00CA406E">
      <w:pPr>
        <w:pStyle w:val="ListBullet"/>
      </w:pPr>
      <w:r>
        <w:t>The in_use byte catches a release of a block that is free now. It cannot catch a release through an old copy after the block was acquired again by someone else: that release looks normal and takes the block from its new owner. Only releasing exactly once, through the one variable that owns the block, prevents it, as in C.</w:t>
      </w:r>
    </w:p>
    <w:p w14:paraId="5FD61F60" w14:textId="77777777" w:rsidR="0096562B" w:rsidRDefault="00CA406E">
      <w:pPr>
        <w:pStyle w:val="ListBullet"/>
      </w:pPr>
      <w:r>
        <w:t>memset writes 64 zeros over the block, so one request's bytes never reach the next owner. That is standard security practice for any reused buffer.</w:t>
      </w:r>
    </w:p>
    <w:p w14:paraId="347E8BDA" w14:textId="77777777" w:rsidR="0096562B" w:rsidRDefault="00CA406E">
      <w:pPr>
        <w:pStyle w:val="ListBullet"/>
      </w:pPr>
      <w:r>
        <w:t>The Windows and Linux files differ only in how values are passed to calls and how stderr is found; the pool's own instructions are the same, because the pool calls nothing but memset.</w:t>
      </w:r>
    </w:p>
    <w:p w14:paraId="75C80C33" w14:textId="77777777" w:rsidR="0096562B" w:rsidRDefault="0096562B">
      <w:pPr>
        <w:keepNext/>
      </w:pPr>
    </w:p>
    <w:p w14:paraId="1688F0D9" w14:textId="77777777" w:rsidR="0096562B" w:rsidRDefault="00CA406E">
      <w:pPr>
        <w:pStyle w:val="Heading3"/>
      </w:pPr>
      <w:r>
        <w:t>Basic and Production-Minded Comparison</w:t>
      </w:r>
    </w:p>
    <w:p w14:paraId="1E8C731A" w14:textId="77777777" w:rsidR="0096562B" w:rsidRDefault="00CA406E">
      <w:r>
        <w:t>Both versions build the same pool and run the same first steps. The Production-Minded version moves the pool into a module of its own, as Project 1 does, says how each refused release ended, clears each block on release, refuses a block that never came from the pool, serves three requests from it, and reports any block still in use at shutdown.</w:t>
      </w:r>
    </w:p>
    <w:p w14:paraId="0D285DC0" w14:textId="77777777" w:rsidR="0096562B" w:rsidRDefault="0096562B">
      <w:pPr>
        <w:keepNext/>
      </w:pPr>
    </w:p>
    <w:p w14:paraId="60A15628" w14:textId="77777777" w:rsidR="0096562B" w:rsidRDefault="0096562B">
      <w:pPr>
        <w:keepNext/>
      </w:pPr>
    </w:p>
    <w:p w14:paraId="28731A58" w14:textId="77777777" w:rsidR="0096562B" w:rsidRDefault="0096562B">
      <w:pPr>
        <w:keepNext/>
      </w:pPr>
    </w:p>
    <w:p w14:paraId="62C66554" w14:textId="77777777" w:rsidR="0096562B" w:rsidRDefault="00CA406E">
      <w:pPr>
        <w:pStyle w:val="Heading1"/>
      </w:pPr>
      <w:r>
        <w:t>Rust Implementation</w:t>
      </w:r>
    </w:p>
    <w:p w14:paraId="702A2CAB" w14:textId="77777777" w:rsidR="0096562B" w:rsidRDefault="00CA406E">
      <w:r>
        <w:t>Rust's pool owns its blocks and lends them out by value. Remember, Box::new puts a value on the heap, and the Box is its one owner (Lesson 9.2a). new_pool makes four Box&lt;[u8; 64]&gt; blocks once and keeps each in a slot, Some(block) while the block is at home. acquire moves a block out of its slot with take(), leaving None, and wraps it in a PoolBlock with its number. Remember, take() hands over what the Option holds and leaves None behind (Lesson 9.4a). Whoever holds the PoolBlock owns the block; the pool doe</w:t>
      </w:r>
      <w:r>
        <w:t>s not have it at all until release takes it back. release takes the PoolBlock by value, so the caller's variable is moved and can never be used again. Remember, using a moved value is a build error, E0382 (Lesson 9.4a). So a second release of the same block does not compile, and the pool needs no in-use check for it: the compiler is the check.</w:t>
      </w:r>
    </w:p>
    <w:p w14:paraId="1D007E34" w14:textId="77777777" w:rsidR="0096562B" w:rsidRDefault="0096562B">
      <w:pPr>
        <w:keepNext/>
      </w:pPr>
    </w:p>
    <w:p w14:paraId="36F661E4" w14:textId="77777777" w:rsidR="0096562B" w:rsidRDefault="0096562B">
      <w:pPr>
        <w:keepNext/>
      </w:pPr>
    </w:p>
    <w:p w14:paraId="251628DE" w14:textId="77777777" w:rsidR="0096562B" w:rsidRDefault="00CA406E">
      <w:pPr>
        <w:pStyle w:val="Heading2"/>
      </w:pPr>
      <w:r>
        <w:t>Basic Implementation</w:t>
      </w:r>
    </w:p>
    <w:p w14:paraId="5E2A9999" w14:textId="77777777" w:rsidR="0096562B" w:rsidRDefault="00CA406E">
      <w:r>
        <w:t>Start with the most direct version: everything in one file. main keeps the blocks it holds in a Vec of Option slots, so it can hand one back with take(), as the pool does. Every step is commented, so read the comments as you type it.</w:t>
      </w:r>
    </w:p>
    <w:p w14:paraId="23537154" w14:textId="77777777" w:rsidR="0096562B" w:rsidRDefault="0096562B">
      <w:pPr>
        <w:keepNext/>
      </w:pPr>
    </w:p>
    <w:p w14:paraId="532F68D3" w14:textId="77777777" w:rsidR="0096562B" w:rsidRDefault="00CA406E">
      <w:pPr>
        <w:pStyle w:val="Heading3"/>
      </w:pPr>
      <w:r>
        <w:t>rust/src/bin/basic_pool.rs</w:t>
      </w:r>
    </w:p>
    <w:p w14:paraId="5CD5412A" w14:textId="77777777" w:rsidR="0096562B" w:rsidRDefault="00CA406E">
      <w:pPr>
        <w:pStyle w:val="SourceCode"/>
        <w:keepNext/>
      </w:pPr>
      <w:r>
        <w:t>// The Chapter 9 Project, Basic version: a fixed-block pool in one file.</w:t>
      </w:r>
    </w:p>
    <w:p w14:paraId="7C31D247" w14:textId="77777777" w:rsidR="0096562B" w:rsidRDefault="00CA406E">
      <w:pPr>
        <w:pStyle w:val="SourceCode"/>
        <w:keepNext/>
      </w:pPr>
      <w:r>
        <w:t>// The pool makes POOL_BLOCKS blocks of BLOCK_SIZE bytes once. acquire</w:t>
      </w:r>
    </w:p>
    <w:p w14:paraId="1E5CEED2" w14:textId="77777777" w:rsidR="0096562B" w:rsidRDefault="00CA406E">
      <w:pPr>
        <w:pStyle w:val="SourceCode"/>
      </w:pPr>
      <w:r>
        <w:t>// hands one out and release takes it back, so the program reuses the same</w:t>
      </w:r>
    </w:p>
    <w:p w14:paraId="6E42C009" w14:textId="77777777" w:rsidR="0096562B" w:rsidRDefault="00CA406E">
      <w:pPr>
        <w:pStyle w:val="SourceCode"/>
      </w:pPr>
      <w:r>
        <w:t>// few blocks instead of making a new Box for each use.</w:t>
      </w:r>
    </w:p>
    <w:p w14:paraId="11CDF9A1" w14:textId="77777777" w:rsidR="0096562B" w:rsidRDefault="0096562B">
      <w:pPr>
        <w:pStyle w:val="SourceCode"/>
      </w:pPr>
    </w:p>
    <w:p w14:paraId="25EE5FBE" w14:textId="77777777" w:rsidR="0096562B" w:rsidRDefault="00CA406E">
      <w:pPr>
        <w:pStyle w:val="SourceCode"/>
      </w:pPr>
      <w:r>
        <w:t>// The pool's fixed capacity: four blocks of 64 bytes. Remember, const</w:t>
      </w:r>
    </w:p>
    <w:p w14:paraId="44DBD616" w14:textId="77777777" w:rsidR="0096562B" w:rsidRDefault="00CA406E">
      <w:pPr>
        <w:pStyle w:val="SourceCode"/>
      </w:pPr>
      <w:r>
        <w:t>// gives a value one name for the whole program.</w:t>
      </w:r>
    </w:p>
    <w:p w14:paraId="40B0F092" w14:textId="77777777" w:rsidR="0096562B" w:rsidRDefault="00CA406E">
      <w:pPr>
        <w:pStyle w:val="SourceCode"/>
      </w:pPr>
      <w:r>
        <w:t>const POOL_BLOCKS: usize = 4;</w:t>
      </w:r>
    </w:p>
    <w:p w14:paraId="5F09DE10" w14:textId="77777777" w:rsidR="0096562B" w:rsidRDefault="00CA406E">
      <w:pPr>
        <w:pStyle w:val="SourceCode"/>
      </w:pPr>
      <w:r>
        <w:t>const BLOCK_SIZE: usize = 64;</w:t>
      </w:r>
    </w:p>
    <w:p w14:paraId="18990187" w14:textId="77777777" w:rsidR="0096562B" w:rsidRDefault="0096562B">
      <w:pPr>
        <w:pStyle w:val="SourceCode"/>
      </w:pPr>
    </w:p>
    <w:p w14:paraId="40DC593B" w14:textId="77777777" w:rsidR="0096562B" w:rsidRDefault="00CA406E">
      <w:pPr>
        <w:pStyle w:val="SourceCode"/>
      </w:pPr>
      <w:r>
        <w:t>// One block lent out by the pool: its number, and the block itself.</w:t>
      </w:r>
    </w:p>
    <w:p w14:paraId="60580752" w14:textId="77777777" w:rsidR="0096562B" w:rsidRDefault="00CA406E">
      <w:pPr>
        <w:pStyle w:val="SourceCode"/>
      </w:pPr>
      <w:r>
        <w:t>// Remember, Box::new puts a value on the heap and the Box owns it. The</w:t>
      </w:r>
    </w:p>
    <w:p w14:paraId="2C1DBB4B" w14:textId="77777777" w:rsidR="0096562B" w:rsidRDefault="00CA406E">
      <w:pPr>
        <w:pStyle w:val="SourceCode"/>
      </w:pPr>
      <w:r>
        <w:t>// block's owner is whoever holds this PoolBlock, so while a block is lent</w:t>
      </w:r>
    </w:p>
    <w:p w14:paraId="0BA6F24F" w14:textId="77777777" w:rsidR="0096562B" w:rsidRDefault="00CA406E">
      <w:pPr>
        <w:pStyle w:val="SourceCode"/>
      </w:pPr>
      <w:r>
        <w:t>// out, the pool does not have it at all.</w:t>
      </w:r>
    </w:p>
    <w:p w14:paraId="1EAA6DCF" w14:textId="77777777" w:rsidR="0096562B" w:rsidRDefault="00CA406E">
      <w:pPr>
        <w:pStyle w:val="SourceCode"/>
      </w:pPr>
      <w:r>
        <w:t>struct PoolBlock {</w:t>
      </w:r>
    </w:p>
    <w:p w14:paraId="0B435F04" w14:textId="77777777" w:rsidR="0096562B" w:rsidRDefault="00CA406E">
      <w:pPr>
        <w:pStyle w:val="SourceCode"/>
      </w:pPr>
      <w:r>
        <w:t xml:space="preserve">    number: usize,</w:t>
      </w:r>
    </w:p>
    <w:p w14:paraId="32A0D480" w14:textId="77777777" w:rsidR="0096562B" w:rsidRDefault="00CA406E">
      <w:pPr>
        <w:pStyle w:val="SourceCode"/>
      </w:pPr>
      <w:r>
        <w:t xml:space="preserve">    bytes: Box&lt;[u8; BLOCK_SIZE]&gt;,</w:t>
      </w:r>
    </w:p>
    <w:p w14:paraId="5F05073E" w14:textId="77777777" w:rsidR="0096562B" w:rsidRDefault="00CA406E">
      <w:pPr>
        <w:pStyle w:val="SourceCode"/>
      </w:pPr>
      <w:r>
        <w:t>}</w:t>
      </w:r>
    </w:p>
    <w:p w14:paraId="5EF3C012" w14:textId="77777777" w:rsidR="0096562B" w:rsidRDefault="0096562B">
      <w:pPr>
        <w:pStyle w:val="SourceCode"/>
      </w:pPr>
    </w:p>
    <w:p w14:paraId="481C579E" w14:textId="77777777" w:rsidR="0096562B" w:rsidRDefault="00CA406E">
      <w:pPr>
        <w:pStyle w:val="SourceCode"/>
      </w:pPr>
      <w:r>
        <w:t>// Everything the pool needs, in one record.</w:t>
      </w:r>
    </w:p>
    <w:p w14:paraId="025A2384" w14:textId="77777777" w:rsidR="0096562B" w:rsidRDefault="00CA406E">
      <w:pPr>
        <w:pStyle w:val="SourceCode"/>
      </w:pPr>
      <w:r>
        <w:t>struct BlockPool {</w:t>
      </w:r>
    </w:p>
    <w:p w14:paraId="57112DA2" w14:textId="77777777" w:rsidR="0096562B" w:rsidRDefault="00CA406E">
      <w:pPr>
        <w:pStyle w:val="SourceCode"/>
      </w:pPr>
      <w:r>
        <w:t xml:space="preserve">    // One slot per block. Some(block) while the block is free, at home in</w:t>
      </w:r>
    </w:p>
    <w:p w14:paraId="49107FE9" w14:textId="77777777" w:rsidR="0096562B" w:rsidRDefault="00CA406E">
      <w:pPr>
        <w:pStyle w:val="SourceCode"/>
      </w:pPr>
      <w:r>
        <w:t xml:space="preserve">    // the pool; None while it is lent out. Remember, an Option holds a</w:t>
      </w:r>
    </w:p>
    <w:p w14:paraId="1907F93F" w14:textId="77777777" w:rsidR="0096562B" w:rsidRDefault="00CA406E">
      <w:pPr>
        <w:pStyle w:val="SourceCode"/>
      </w:pPr>
      <w:r>
        <w:t xml:space="preserve">    // value or None.</w:t>
      </w:r>
    </w:p>
    <w:p w14:paraId="61F19311" w14:textId="77777777" w:rsidR="0096562B" w:rsidRDefault="00CA406E">
      <w:pPr>
        <w:pStyle w:val="SourceCode"/>
      </w:pPr>
      <w:r>
        <w:t xml:space="preserve">    slots: Vec&lt;Option&lt;Box&lt;[u8; BLOCK_SIZE]&gt;&gt;&gt;,</w:t>
      </w:r>
    </w:p>
    <w:p w14:paraId="0BA3E153" w14:textId="77777777" w:rsidR="0096562B" w:rsidRDefault="00CA406E">
      <w:pPr>
        <w:pStyle w:val="SourceCode"/>
      </w:pPr>
      <w:r>
        <w:t xml:space="preserve">    // The free list: the numbers of the free blocks. The last number is</w:t>
      </w:r>
    </w:p>
    <w:p w14:paraId="2907E114" w14:textId="77777777" w:rsidR="0096562B" w:rsidRDefault="00CA406E">
      <w:pPr>
        <w:pStyle w:val="SourceCode"/>
      </w:pPr>
      <w:r>
        <w:t xml:space="preserve">    // handed out next, so the block released most recently is the next</w:t>
      </w:r>
    </w:p>
    <w:p w14:paraId="2E529163" w14:textId="77777777" w:rsidR="0096562B" w:rsidRDefault="00CA406E">
      <w:pPr>
        <w:pStyle w:val="SourceCode"/>
      </w:pPr>
      <w:r>
        <w:t xml:space="preserve">    // one acquired (last in, first out).</w:t>
      </w:r>
    </w:p>
    <w:p w14:paraId="30A043A1" w14:textId="77777777" w:rsidR="0096562B" w:rsidRDefault="00CA406E">
      <w:pPr>
        <w:pStyle w:val="SourceCode"/>
      </w:pPr>
      <w:r>
        <w:t xml:space="preserve">    free_list: Vec&lt;usize&gt;,</w:t>
      </w:r>
    </w:p>
    <w:p w14:paraId="0F4F47F7" w14:textId="77777777" w:rsidR="0096562B" w:rsidRDefault="00CA406E">
      <w:pPr>
        <w:pStyle w:val="SourceCode"/>
      </w:pPr>
      <w:r>
        <w:t>}</w:t>
      </w:r>
    </w:p>
    <w:p w14:paraId="6F88855A" w14:textId="77777777" w:rsidR="0096562B" w:rsidRDefault="0096562B">
      <w:pPr>
        <w:pStyle w:val="SourceCode"/>
      </w:pPr>
    </w:p>
    <w:p w14:paraId="6370B77E" w14:textId="77777777" w:rsidR="0096562B" w:rsidRDefault="00CA406E">
      <w:pPr>
        <w:pStyle w:val="SourceCode"/>
      </w:pPr>
      <w:r>
        <w:t>// Makes the pool: every block made once, here, and block 0 handed out</w:t>
      </w:r>
    </w:p>
    <w:p w14:paraId="763C48E4" w14:textId="77777777" w:rsidR="0096562B" w:rsidRDefault="00CA406E">
      <w:pPr>
        <w:pStyle w:val="SourceCode"/>
      </w:pPr>
      <w:r>
        <w:t>// first. The free list holds 3, 2, 1, 0, and acquire takes from the end.</w:t>
      </w:r>
    </w:p>
    <w:p w14:paraId="01C55728" w14:textId="77777777" w:rsidR="0096562B" w:rsidRDefault="00CA406E">
      <w:pPr>
        <w:pStyle w:val="SourceCode"/>
      </w:pPr>
      <w:r>
        <w:t>// [0; BLOCK_SIZE] is an array of 64 zero bytes.</w:t>
      </w:r>
    </w:p>
    <w:p w14:paraId="0AAD449E" w14:textId="77777777" w:rsidR="0096562B" w:rsidRDefault="00CA406E">
      <w:pPr>
        <w:pStyle w:val="SourceCode"/>
      </w:pPr>
      <w:r>
        <w:t>fn new_pool() -&gt; BlockPool {</w:t>
      </w:r>
    </w:p>
    <w:p w14:paraId="342E25E3" w14:textId="77777777" w:rsidR="0096562B" w:rsidRDefault="00CA406E">
      <w:pPr>
        <w:pStyle w:val="SourceCode"/>
      </w:pPr>
      <w:r>
        <w:t xml:space="preserve">    let mut pool = BlockPool {</w:t>
      </w:r>
    </w:p>
    <w:p w14:paraId="697040AE" w14:textId="77777777" w:rsidR="0096562B" w:rsidRDefault="00CA406E">
      <w:pPr>
        <w:pStyle w:val="SourceCode"/>
      </w:pPr>
      <w:r>
        <w:t xml:space="preserve">        slots: Vec::new(),</w:t>
      </w:r>
    </w:p>
    <w:p w14:paraId="126E5241" w14:textId="77777777" w:rsidR="0096562B" w:rsidRDefault="00CA406E">
      <w:pPr>
        <w:pStyle w:val="SourceCode"/>
      </w:pPr>
      <w:r>
        <w:t xml:space="preserve">        free_list: Vec::new(),</w:t>
      </w:r>
    </w:p>
    <w:p w14:paraId="2D564D26" w14:textId="77777777" w:rsidR="0096562B" w:rsidRDefault="00CA406E">
      <w:pPr>
        <w:pStyle w:val="SourceCode"/>
      </w:pPr>
      <w:r>
        <w:t xml:space="preserve">    };</w:t>
      </w:r>
    </w:p>
    <w:p w14:paraId="62DA73DC" w14:textId="77777777" w:rsidR="0096562B" w:rsidRDefault="00CA406E">
      <w:pPr>
        <w:pStyle w:val="SourceCode"/>
      </w:pPr>
      <w:r>
        <w:t xml:space="preserve">    for number in 0..POOL_BLOCKS {</w:t>
      </w:r>
    </w:p>
    <w:p w14:paraId="719B9C94" w14:textId="77777777" w:rsidR="0096562B" w:rsidRDefault="00CA406E">
      <w:pPr>
        <w:pStyle w:val="SourceCode"/>
      </w:pPr>
      <w:r>
        <w:t xml:space="preserve">        pool.slots.push(Some(Box::new([0; BLOCK_SIZE])));</w:t>
      </w:r>
    </w:p>
    <w:p w14:paraId="79D2DBEA" w14:textId="77777777" w:rsidR="0096562B" w:rsidRDefault="00CA406E">
      <w:pPr>
        <w:pStyle w:val="SourceCode"/>
      </w:pPr>
      <w:r>
        <w:t xml:space="preserve">        pool.free_list.push(POOL_BLOCKS - 1 - number);</w:t>
      </w:r>
    </w:p>
    <w:p w14:paraId="294B8D7B" w14:textId="77777777" w:rsidR="0096562B" w:rsidRDefault="00CA406E">
      <w:pPr>
        <w:pStyle w:val="SourceCode"/>
      </w:pPr>
      <w:r>
        <w:t xml:space="preserve">    }</w:t>
      </w:r>
    </w:p>
    <w:p w14:paraId="527F69B2" w14:textId="77777777" w:rsidR="0096562B" w:rsidRDefault="00CA406E">
      <w:pPr>
        <w:pStyle w:val="SourceCode"/>
      </w:pPr>
      <w:r>
        <w:t xml:space="preserve">    pool</w:t>
      </w:r>
    </w:p>
    <w:p w14:paraId="7D06AC79" w14:textId="77777777" w:rsidR="0096562B" w:rsidRDefault="00CA406E">
      <w:pPr>
        <w:pStyle w:val="SourceCode"/>
      </w:pPr>
      <w:r>
        <w:t>}</w:t>
      </w:r>
    </w:p>
    <w:p w14:paraId="0413A3DC" w14:textId="77777777" w:rsidR="0096562B" w:rsidRDefault="0096562B">
      <w:pPr>
        <w:pStyle w:val="SourceCode"/>
      </w:pPr>
    </w:p>
    <w:p w14:paraId="0081D2D1" w14:textId="77777777" w:rsidR="0096562B" w:rsidRDefault="00CA406E">
      <w:pPr>
        <w:pStyle w:val="SourceCode"/>
      </w:pPr>
      <w:r>
        <w:t>// Hands out one free block, or None when every block is lent out: the</w:t>
      </w:r>
    </w:p>
    <w:p w14:paraId="0F814FA1" w14:textId="77777777" w:rsidR="0096562B" w:rsidRDefault="00CA406E">
      <w:pPr>
        <w:pStyle w:val="SourceCode"/>
      </w:pPr>
      <w:r>
        <w:t>// pool is exhausted. It never makes a new Box, so it can only run out of</w:t>
      </w:r>
    </w:p>
    <w:p w14:paraId="6ED893B3" w14:textId="77777777" w:rsidR="0096562B" w:rsidRDefault="00CA406E">
      <w:pPr>
        <w:pStyle w:val="SourceCode"/>
      </w:pPr>
      <w:r>
        <w:t>// blocks. Vec::pop returns the list's last item as an Option, None when</w:t>
      </w:r>
    </w:p>
    <w:p w14:paraId="05A738EC" w14:textId="77777777" w:rsidR="0096562B" w:rsidRDefault="00CA406E">
      <w:pPr>
        <w:pStyle w:val="SourceCode"/>
      </w:pPr>
      <w:r>
        <w:t>// it is empty. Remember, take() hands over what the Option holds and</w:t>
      </w:r>
    </w:p>
    <w:p w14:paraId="7B3F6D67" w14:textId="77777777" w:rsidR="0096562B" w:rsidRDefault="00CA406E">
      <w:pPr>
        <w:pStyle w:val="SourceCode"/>
      </w:pPr>
      <w:r>
        <w:t>// leaves None behind: the slot shows the block is lent out. Remember, a</w:t>
      </w:r>
    </w:p>
    <w:p w14:paraId="4B55070C" w14:textId="77777777" w:rsidR="0096562B" w:rsidRDefault="00CA406E">
      <w:pPr>
        <w:pStyle w:val="SourceCode"/>
      </w:pPr>
      <w:r>
        <w:t>// field written alone takes the variable of the same name (number, bytes).</w:t>
      </w:r>
    </w:p>
    <w:p w14:paraId="17FC304D" w14:textId="77777777" w:rsidR="0096562B" w:rsidRDefault="00CA406E">
      <w:pPr>
        <w:pStyle w:val="SourceCode"/>
      </w:pPr>
      <w:r>
        <w:t>fn acquire(pool: &amp;mut BlockPool) -&gt; Option&lt;PoolBlock&gt; {</w:t>
      </w:r>
    </w:p>
    <w:p w14:paraId="40D5C4C0" w14:textId="77777777" w:rsidR="0096562B" w:rsidRDefault="00CA406E">
      <w:pPr>
        <w:pStyle w:val="SourceCode"/>
      </w:pPr>
      <w:r>
        <w:t xml:space="preserve">    let number = match pool.free_list.pop() {</w:t>
      </w:r>
    </w:p>
    <w:p w14:paraId="63E9DE3A" w14:textId="77777777" w:rsidR="0096562B" w:rsidRDefault="00CA406E">
      <w:pPr>
        <w:pStyle w:val="SourceCode"/>
      </w:pPr>
      <w:r>
        <w:t xml:space="preserve">        Some(number) =&gt; number,</w:t>
      </w:r>
    </w:p>
    <w:p w14:paraId="1DFF472A" w14:textId="77777777" w:rsidR="0096562B" w:rsidRDefault="00CA406E">
      <w:pPr>
        <w:pStyle w:val="SourceCode"/>
      </w:pPr>
      <w:r>
        <w:t xml:space="preserve">        None =&gt; return None,</w:t>
      </w:r>
    </w:p>
    <w:p w14:paraId="6559E5E8" w14:textId="77777777" w:rsidR="0096562B" w:rsidRDefault="00CA406E">
      <w:pPr>
        <w:pStyle w:val="SourceCode"/>
      </w:pPr>
      <w:r>
        <w:t xml:space="preserve">    };</w:t>
      </w:r>
    </w:p>
    <w:p w14:paraId="44D5D258" w14:textId="77777777" w:rsidR="0096562B" w:rsidRDefault="00CA406E">
      <w:pPr>
        <w:pStyle w:val="SourceCode"/>
      </w:pPr>
      <w:r>
        <w:t xml:space="preserve">    match pool.slots[number].take() {</w:t>
      </w:r>
    </w:p>
    <w:p w14:paraId="59F3445F" w14:textId="77777777" w:rsidR="0096562B" w:rsidRDefault="00CA406E">
      <w:pPr>
        <w:pStyle w:val="SourceCode"/>
      </w:pPr>
      <w:r>
        <w:t xml:space="preserve">        Some(bytes) =&gt; Some(PoolBlock { number, bytes }),</w:t>
      </w:r>
    </w:p>
    <w:p w14:paraId="6492D883" w14:textId="77777777" w:rsidR="0096562B" w:rsidRDefault="00CA406E">
      <w:pPr>
        <w:pStyle w:val="SourceCode"/>
      </w:pPr>
      <w:r>
        <w:t xml:space="preserve">        None =&gt; None,</w:t>
      </w:r>
    </w:p>
    <w:p w14:paraId="7088F7EC" w14:textId="77777777" w:rsidR="0096562B" w:rsidRDefault="00CA406E">
      <w:pPr>
        <w:pStyle w:val="SourceCode"/>
      </w:pPr>
      <w:r>
        <w:t xml:space="preserve">    }</w:t>
      </w:r>
    </w:p>
    <w:p w14:paraId="519C0CDF" w14:textId="77777777" w:rsidR="0096562B" w:rsidRDefault="00CA406E">
      <w:pPr>
        <w:pStyle w:val="SourceCode"/>
      </w:pPr>
      <w:r>
        <w:t>}</w:t>
      </w:r>
    </w:p>
    <w:p w14:paraId="6AA6B5D4" w14:textId="77777777" w:rsidR="0096562B" w:rsidRDefault="0096562B">
      <w:pPr>
        <w:pStyle w:val="SourceCode"/>
      </w:pPr>
    </w:p>
    <w:p w14:paraId="189A78A9" w14:textId="77777777" w:rsidR="0096562B" w:rsidRDefault="00CA406E">
      <w:pPr>
        <w:pStyle w:val="SourceCode"/>
      </w:pPr>
      <w:r>
        <w:t>// Takes a block back. block is taken by value: the caller hands the</w:t>
      </w:r>
    </w:p>
    <w:p w14:paraId="79139B6C" w14:textId="77777777" w:rsidR="0096562B" w:rsidRDefault="00CA406E">
      <w:pPr>
        <w:pStyle w:val="SourceCode"/>
      </w:pPr>
      <w:r>
        <w:t>// block over and can never use it again. Remember, a moved value cannot</w:t>
      </w:r>
    </w:p>
    <w:p w14:paraId="003E68A3" w14:textId="77777777" w:rsidR="0096562B" w:rsidRDefault="00CA406E">
      <w:pPr>
        <w:pStyle w:val="SourceCode"/>
      </w:pPr>
      <w:r>
        <w:t>// be used after the move. So a second release of the same block is</w:t>
      </w:r>
    </w:p>
    <w:p w14:paraId="7540E5FE" w14:textId="77777777" w:rsidR="0096562B" w:rsidRDefault="00CA406E">
      <w:pPr>
        <w:pStyle w:val="SourceCode"/>
      </w:pPr>
      <w:r>
        <w:t>// refused by the compiler, before the program ever runs, and the pool</w:t>
      </w:r>
    </w:p>
    <w:p w14:paraId="55C424A1" w14:textId="77777777" w:rsidR="0096562B" w:rsidRDefault="00CA406E">
      <w:pPr>
        <w:pStyle w:val="SourceCode"/>
      </w:pPr>
      <w:r>
        <w:t>// needs no in-use check for it.</w:t>
      </w:r>
    </w:p>
    <w:p w14:paraId="60BE172B" w14:textId="77777777" w:rsidR="0096562B" w:rsidRDefault="00CA406E">
      <w:pPr>
        <w:pStyle w:val="SourceCode"/>
      </w:pPr>
      <w:r>
        <w:t>fn release(pool: &amp;mut BlockPool, block: PoolBlock) {</w:t>
      </w:r>
    </w:p>
    <w:p w14:paraId="778BAEED" w14:textId="77777777" w:rsidR="0096562B" w:rsidRDefault="00CA406E">
      <w:pPr>
        <w:pStyle w:val="SourceCode"/>
      </w:pPr>
      <w:r>
        <w:t xml:space="preserve">    pool.slots[block.number] = Some(block.bytes);</w:t>
      </w:r>
    </w:p>
    <w:p w14:paraId="44C29FED" w14:textId="77777777" w:rsidR="0096562B" w:rsidRDefault="00CA406E">
      <w:pPr>
        <w:pStyle w:val="SourceCode"/>
      </w:pPr>
      <w:r>
        <w:t xml:space="preserve">    pool.free_list.push(block.number);</w:t>
      </w:r>
    </w:p>
    <w:p w14:paraId="797E1B3D" w14:textId="77777777" w:rsidR="0096562B" w:rsidRDefault="00CA406E">
      <w:pPr>
        <w:pStyle w:val="SourceCode"/>
      </w:pPr>
      <w:r>
        <w:t>}</w:t>
      </w:r>
    </w:p>
    <w:p w14:paraId="75E7F2AF" w14:textId="77777777" w:rsidR="0096562B" w:rsidRDefault="0096562B">
      <w:pPr>
        <w:pStyle w:val="SourceCode"/>
      </w:pPr>
    </w:p>
    <w:p w14:paraId="5E5629C5" w14:textId="77777777" w:rsidR="0096562B" w:rsidRDefault="00CA406E">
      <w:pPr>
        <w:pStyle w:val="SourceCode"/>
      </w:pPr>
      <w:r>
        <w:t>// The two counts. Every block is either in use or available.</w:t>
      </w:r>
    </w:p>
    <w:p w14:paraId="2A8D50B2" w14:textId="77777777" w:rsidR="0096562B" w:rsidRDefault="00CA406E">
      <w:pPr>
        <w:pStyle w:val="SourceCode"/>
      </w:pPr>
      <w:r>
        <w:t>fn in_use_count(pool: &amp;BlockPool) -&gt; usize {</w:t>
      </w:r>
    </w:p>
    <w:p w14:paraId="0A5D863F" w14:textId="77777777" w:rsidR="0096562B" w:rsidRDefault="00CA406E">
      <w:pPr>
        <w:pStyle w:val="SourceCode"/>
      </w:pPr>
      <w:r>
        <w:t xml:space="preserve">    POOL_BLOCKS - pool.free_list.len()</w:t>
      </w:r>
    </w:p>
    <w:p w14:paraId="40F3E099" w14:textId="77777777" w:rsidR="0096562B" w:rsidRDefault="00CA406E">
      <w:pPr>
        <w:pStyle w:val="SourceCode"/>
      </w:pPr>
      <w:r>
        <w:t>}</w:t>
      </w:r>
    </w:p>
    <w:p w14:paraId="66FC32E2" w14:textId="77777777" w:rsidR="0096562B" w:rsidRDefault="0096562B">
      <w:pPr>
        <w:pStyle w:val="SourceCode"/>
      </w:pPr>
    </w:p>
    <w:p w14:paraId="7438F81E" w14:textId="77777777" w:rsidR="0096562B" w:rsidRDefault="00CA406E">
      <w:pPr>
        <w:pStyle w:val="SourceCode"/>
      </w:pPr>
      <w:r>
        <w:t>fn available_count(pool: &amp;BlockPool) -&gt; usize {</w:t>
      </w:r>
    </w:p>
    <w:p w14:paraId="489385F1" w14:textId="77777777" w:rsidR="0096562B" w:rsidRDefault="00CA406E">
      <w:pPr>
        <w:pStyle w:val="SourceCode"/>
      </w:pPr>
      <w:r>
        <w:t xml:space="preserve">    pool.free_list.len()</w:t>
      </w:r>
    </w:p>
    <w:p w14:paraId="5E864FE2" w14:textId="77777777" w:rsidR="0096562B" w:rsidRDefault="00CA406E">
      <w:pPr>
        <w:pStyle w:val="SourceCode"/>
      </w:pPr>
      <w:r>
        <w:t>}</w:t>
      </w:r>
    </w:p>
    <w:p w14:paraId="61B36911" w14:textId="77777777" w:rsidR="0096562B" w:rsidRDefault="0096562B">
      <w:pPr>
        <w:pStyle w:val="SourceCode"/>
      </w:pPr>
    </w:p>
    <w:p w14:paraId="3AD29475" w14:textId="77777777" w:rsidR="0096562B" w:rsidRDefault="00CA406E">
      <w:pPr>
        <w:pStyle w:val="SourceCode"/>
      </w:pPr>
      <w:r>
        <w:t>// Prints one line such as "Acquired block 0: in use 1, available 3".</w:t>
      </w:r>
    </w:p>
    <w:p w14:paraId="3B9619D5" w14:textId="77777777" w:rsidR="0096562B" w:rsidRDefault="00CA406E">
      <w:pPr>
        <w:pStyle w:val="SourceCode"/>
      </w:pPr>
      <w:r>
        <w:t>fn report(action: &amp;str, number: usize, pool: &amp;BlockPool) {</w:t>
      </w:r>
    </w:p>
    <w:p w14:paraId="0869C53E" w14:textId="77777777" w:rsidR="0096562B" w:rsidRDefault="00CA406E">
      <w:pPr>
        <w:pStyle w:val="SourceCode"/>
      </w:pPr>
      <w:r>
        <w:t xml:space="preserve">    println!(</w:t>
      </w:r>
    </w:p>
    <w:p w14:paraId="5CC08C3A" w14:textId="77777777" w:rsidR="0096562B" w:rsidRDefault="00CA406E">
      <w:pPr>
        <w:pStyle w:val="SourceCode"/>
      </w:pPr>
      <w:r>
        <w:t xml:space="preserve">        "{} block {}: in use {}, available {}",</w:t>
      </w:r>
    </w:p>
    <w:p w14:paraId="61D06975" w14:textId="77777777" w:rsidR="0096562B" w:rsidRDefault="00CA406E">
      <w:pPr>
        <w:pStyle w:val="SourceCode"/>
      </w:pPr>
      <w:r>
        <w:t xml:space="preserve">        action,</w:t>
      </w:r>
    </w:p>
    <w:p w14:paraId="136A85EC" w14:textId="77777777" w:rsidR="0096562B" w:rsidRDefault="00CA406E">
      <w:pPr>
        <w:pStyle w:val="SourceCode"/>
      </w:pPr>
      <w:r>
        <w:t xml:space="preserve">        number,</w:t>
      </w:r>
    </w:p>
    <w:p w14:paraId="78A06F18" w14:textId="77777777" w:rsidR="0096562B" w:rsidRDefault="00CA406E">
      <w:pPr>
        <w:pStyle w:val="SourceCode"/>
      </w:pPr>
      <w:r>
        <w:t xml:space="preserve">        in_use_count(pool),</w:t>
      </w:r>
    </w:p>
    <w:p w14:paraId="3DD2ED0C" w14:textId="77777777" w:rsidR="0096562B" w:rsidRDefault="00CA406E">
      <w:pPr>
        <w:pStyle w:val="SourceCode"/>
      </w:pPr>
      <w:r>
        <w:t xml:space="preserve">        available_count(pool)</w:t>
      </w:r>
    </w:p>
    <w:p w14:paraId="5FDCAC9D" w14:textId="77777777" w:rsidR="0096562B" w:rsidRDefault="00CA406E">
      <w:pPr>
        <w:pStyle w:val="SourceCode"/>
      </w:pPr>
      <w:r>
        <w:t xml:space="preserve">    );</w:t>
      </w:r>
    </w:p>
    <w:p w14:paraId="2FD6F946" w14:textId="77777777" w:rsidR="0096562B" w:rsidRDefault="00CA406E">
      <w:pPr>
        <w:pStyle w:val="SourceCode"/>
      </w:pPr>
      <w:r>
        <w:t>}</w:t>
      </w:r>
    </w:p>
    <w:p w14:paraId="6525BE08" w14:textId="77777777" w:rsidR="0096562B" w:rsidRDefault="0096562B">
      <w:pPr>
        <w:pStyle w:val="SourceCode"/>
      </w:pPr>
    </w:p>
    <w:p w14:paraId="73F81D4F" w14:textId="77777777" w:rsidR="0096562B" w:rsidRDefault="00CA406E">
      <w:pPr>
        <w:pStyle w:val="SourceCode"/>
      </w:pPr>
      <w:r>
        <w:t>fn main() {</w:t>
      </w:r>
    </w:p>
    <w:p w14:paraId="108948D4" w14:textId="77777777" w:rsidR="0096562B" w:rsidRDefault="00CA406E">
      <w:pPr>
        <w:pStyle w:val="SourceCode"/>
      </w:pPr>
      <w:r>
        <w:t xml:space="preserve">    // pool is main's local, so main owns the pool and every block at</w:t>
      </w:r>
    </w:p>
    <w:p w14:paraId="7DBB9A7E" w14:textId="77777777" w:rsidR="0096562B" w:rsidRDefault="00CA406E">
      <w:pPr>
        <w:pStyle w:val="SourceCode"/>
      </w:pPr>
      <w:r>
        <w:t xml:space="preserve">    // home in it; when main ends, the pool is dropped with its blocks.</w:t>
      </w:r>
    </w:p>
    <w:p w14:paraId="2122DDCB" w14:textId="77777777" w:rsidR="0096562B" w:rsidRDefault="00CA406E">
      <w:pPr>
        <w:pStyle w:val="SourceCode"/>
      </w:pPr>
      <w:r>
        <w:t xml:space="preserve">    let mut pool = new_pool();</w:t>
      </w:r>
    </w:p>
    <w:p w14:paraId="51A37EB3" w14:textId="77777777" w:rsidR="0096562B" w:rsidRDefault="00CA406E">
      <w:pPr>
        <w:pStyle w:val="SourceCode"/>
      </w:pPr>
      <w:r>
        <w:t xml:space="preserve">    println!(</w:t>
      </w:r>
    </w:p>
    <w:p w14:paraId="08407D96" w14:textId="77777777" w:rsidR="0096562B" w:rsidRDefault="00CA406E">
      <w:pPr>
        <w:pStyle w:val="SourceCode"/>
      </w:pPr>
      <w:r>
        <w:t xml:space="preserve">        "Pool ready: {} blocks of {} bytes, in use {}, available {}",</w:t>
      </w:r>
    </w:p>
    <w:p w14:paraId="2D1E8DD4" w14:textId="77777777" w:rsidR="0096562B" w:rsidRDefault="00CA406E">
      <w:pPr>
        <w:pStyle w:val="SourceCode"/>
      </w:pPr>
      <w:r>
        <w:t xml:space="preserve">        POOL_BLOCKS,</w:t>
      </w:r>
    </w:p>
    <w:p w14:paraId="0833C98C" w14:textId="77777777" w:rsidR="0096562B" w:rsidRDefault="00CA406E">
      <w:pPr>
        <w:pStyle w:val="SourceCode"/>
      </w:pPr>
      <w:r>
        <w:t xml:space="preserve">        BLOCK_SIZE,</w:t>
      </w:r>
    </w:p>
    <w:p w14:paraId="45C7B6EF" w14:textId="77777777" w:rsidR="0096562B" w:rsidRDefault="00CA406E">
      <w:pPr>
        <w:pStyle w:val="SourceCode"/>
      </w:pPr>
      <w:r>
        <w:t xml:space="preserve">        in_use_count(&amp;pool),</w:t>
      </w:r>
    </w:p>
    <w:p w14:paraId="19C1B5B6" w14:textId="77777777" w:rsidR="0096562B" w:rsidRDefault="00CA406E">
      <w:pPr>
        <w:pStyle w:val="SourceCode"/>
      </w:pPr>
      <w:r>
        <w:t xml:space="preserve">        available_count(&amp;pool)</w:t>
      </w:r>
    </w:p>
    <w:p w14:paraId="3764B426" w14:textId="77777777" w:rsidR="0096562B" w:rsidRDefault="00CA406E">
      <w:pPr>
        <w:pStyle w:val="SourceCode"/>
      </w:pPr>
      <w:r>
        <w:t xml:space="preserve">    );</w:t>
      </w:r>
    </w:p>
    <w:p w14:paraId="2D5FF604" w14:textId="77777777" w:rsidR="0096562B" w:rsidRDefault="0096562B">
      <w:pPr>
        <w:pStyle w:val="SourceCode"/>
      </w:pPr>
    </w:p>
    <w:p w14:paraId="556DB39F" w14:textId="77777777" w:rsidR="0096562B" w:rsidRDefault="00CA406E">
      <w:pPr>
        <w:pStyle w:val="SourceCode"/>
      </w:pPr>
      <w:r>
        <w:t xml:space="preserve">    // Acquire every block. main keeps each one in its own list of</w:t>
      </w:r>
    </w:p>
    <w:p w14:paraId="6C90AF21" w14:textId="77777777" w:rsidR="0096562B" w:rsidRDefault="00CA406E">
      <w:pPr>
        <w:pStyle w:val="SourceCode"/>
      </w:pPr>
      <w:r>
        <w:t xml:space="preserve">    // Option slots, so it can hand a block back later with take(). A</w:t>
      </w:r>
    </w:p>
    <w:p w14:paraId="059B7310" w14:textId="77777777" w:rsidR="0096562B" w:rsidRDefault="00CA406E">
      <w:pPr>
        <w:pStyle w:val="SourceCode"/>
      </w:pPr>
      <w:r>
        <w:t xml:space="preserve">    // fresh pool cannot refuse here, but main still checks, as for any</w:t>
      </w:r>
    </w:p>
    <w:p w14:paraId="3799D9D8" w14:textId="77777777" w:rsidR="0096562B" w:rsidRDefault="00CA406E">
      <w:pPr>
        <w:pStyle w:val="SourceCode"/>
      </w:pPr>
      <w:r>
        <w:t xml:space="preserve">    // allocation. Remember, std::process::exit(1) ends the program with</w:t>
      </w:r>
    </w:p>
    <w:p w14:paraId="244713AE" w14:textId="77777777" w:rsidR="0096562B" w:rsidRDefault="00CA406E">
      <w:pPr>
        <w:pStyle w:val="SourceCode"/>
      </w:pPr>
      <w:r>
        <w:t xml:space="preserve">    // exit code 1.</w:t>
      </w:r>
    </w:p>
    <w:p w14:paraId="55CAB661" w14:textId="77777777" w:rsidR="0096562B" w:rsidRDefault="00CA406E">
      <w:pPr>
        <w:pStyle w:val="SourceCode"/>
      </w:pPr>
      <w:r>
        <w:t xml:space="preserve">    let mut blocks: Vec&lt;Option&lt;PoolBlock&gt;&gt; = Vec::new();</w:t>
      </w:r>
    </w:p>
    <w:p w14:paraId="5CC37B9B" w14:textId="77777777" w:rsidR="0096562B" w:rsidRDefault="00CA406E">
      <w:pPr>
        <w:pStyle w:val="SourceCode"/>
      </w:pPr>
      <w:r>
        <w:t xml:space="preserve">    for _ in 0..POOL_BLOCKS {</w:t>
      </w:r>
    </w:p>
    <w:p w14:paraId="5269D761" w14:textId="77777777" w:rsidR="0096562B" w:rsidRDefault="00CA406E">
      <w:pPr>
        <w:pStyle w:val="SourceCode"/>
      </w:pPr>
      <w:r>
        <w:t xml:space="preserve">        match acquire(&amp;mut pool) {</w:t>
      </w:r>
    </w:p>
    <w:p w14:paraId="4178778F" w14:textId="77777777" w:rsidR="0096562B" w:rsidRDefault="00CA406E">
      <w:pPr>
        <w:pStyle w:val="SourceCode"/>
      </w:pPr>
      <w:r>
        <w:t xml:space="preserve">            Some(block) =&gt; {</w:t>
      </w:r>
    </w:p>
    <w:p w14:paraId="458F8230" w14:textId="77777777" w:rsidR="0096562B" w:rsidRDefault="00CA406E">
      <w:pPr>
        <w:pStyle w:val="SourceCode"/>
      </w:pPr>
      <w:r>
        <w:t xml:space="preserve">                report("Acquired", block.number, &amp;pool);</w:t>
      </w:r>
    </w:p>
    <w:p w14:paraId="2D825217" w14:textId="77777777" w:rsidR="0096562B" w:rsidRDefault="00CA406E">
      <w:pPr>
        <w:pStyle w:val="SourceCode"/>
      </w:pPr>
      <w:r>
        <w:t xml:space="preserve">                blocks.push(Some(block));</w:t>
      </w:r>
    </w:p>
    <w:p w14:paraId="7B941059" w14:textId="77777777" w:rsidR="0096562B" w:rsidRDefault="00CA406E">
      <w:pPr>
        <w:pStyle w:val="SourceCode"/>
      </w:pPr>
      <w:r>
        <w:t xml:space="preserve">            }</w:t>
      </w:r>
    </w:p>
    <w:p w14:paraId="7A4417EC" w14:textId="77777777" w:rsidR="0096562B" w:rsidRDefault="00CA406E">
      <w:pPr>
        <w:pStyle w:val="SourceCode"/>
      </w:pPr>
      <w:r>
        <w:t xml:space="preserve">            None =&gt; {</w:t>
      </w:r>
    </w:p>
    <w:p w14:paraId="2156A0AA" w14:textId="77777777" w:rsidR="0096562B" w:rsidRDefault="00CA406E">
      <w:pPr>
        <w:pStyle w:val="SourceCode"/>
      </w:pPr>
      <w:r>
        <w:t xml:space="preserve">                eprintln!("Error: the pool ran out early");</w:t>
      </w:r>
    </w:p>
    <w:p w14:paraId="135E4AD7" w14:textId="77777777" w:rsidR="0096562B" w:rsidRDefault="00CA406E">
      <w:pPr>
        <w:pStyle w:val="SourceCode"/>
      </w:pPr>
      <w:r>
        <w:t xml:space="preserve">                std::process::exit(1);</w:t>
      </w:r>
    </w:p>
    <w:p w14:paraId="2369CC9C" w14:textId="77777777" w:rsidR="0096562B" w:rsidRDefault="00CA406E">
      <w:pPr>
        <w:pStyle w:val="SourceCode"/>
      </w:pPr>
      <w:r>
        <w:t xml:space="preserve">            }</w:t>
      </w:r>
    </w:p>
    <w:p w14:paraId="2CDB407C" w14:textId="77777777" w:rsidR="0096562B" w:rsidRDefault="00CA406E">
      <w:pPr>
        <w:pStyle w:val="SourceCode"/>
      </w:pPr>
      <w:r>
        <w:t xml:space="preserve">        }</w:t>
      </w:r>
    </w:p>
    <w:p w14:paraId="72459748" w14:textId="77777777" w:rsidR="0096562B" w:rsidRDefault="00CA406E">
      <w:pPr>
        <w:pStyle w:val="SourceCode"/>
      </w:pPr>
      <w:r>
        <w:t xml:space="preserve">    }</w:t>
      </w:r>
    </w:p>
    <w:p w14:paraId="72C994DF" w14:textId="77777777" w:rsidR="0096562B" w:rsidRDefault="0096562B">
      <w:pPr>
        <w:pStyle w:val="SourceCode"/>
      </w:pPr>
    </w:p>
    <w:p w14:paraId="3A61289F" w14:textId="77777777" w:rsidR="0096562B" w:rsidRDefault="00CA406E">
      <w:pPr>
        <w:pStyle w:val="SourceCode"/>
      </w:pPr>
      <w:r>
        <w:t xml:space="preserve">    // One more than the pool holds: acquire refuses with None.</w:t>
      </w:r>
    </w:p>
    <w:p w14:paraId="3C602E1C" w14:textId="77777777" w:rsidR="0096562B" w:rsidRDefault="00CA406E">
      <w:pPr>
        <w:pStyle w:val="SourceCode"/>
      </w:pPr>
      <w:r>
        <w:t xml:space="preserve">    if acquire(&amp;mut pool).is_none() {</w:t>
      </w:r>
    </w:p>
    <w:p w14:paraId="50D5B38D" w14:textId="77777777" w:rsidR="0096562B" w:rsidRDefault="00CA406E">
      <w:pPr>
        <w:pStyle w:val="SourceCode"/>
      </w:pPr>
      <w:r>
        <w:t xml:space="preserve">        println!("Acquire refused: pool exhausted");</w:t>
      </w:r>
    </w:p>
    <w:p w14:paraId="3155F7B9" w14:textId="77777777" w:rsidR="0096562B" w:rsidRDefault="00CA406E">
      <w:pPr>
        <w:pStyle w:val="SourceCode"/>
      </w:pPr>
      <w:r>
        <w:t xml:space="preserve">    }</w:t>
      </w:r>
    </w:p>
    <w:p w14:paraId="4A0D4355" w14:textId="77777777" w:rsidR="0096562B" w:rsidRDefault="0096562B">
      <w:pPr>
        <w:pStyle w:val="SourceCode"/>
      </w:pPr>
    </w:p>
    <w:p w14:paraId="79DCE686" w14:textId="77777777" w:rsidR="0096562B" w:rsidRDefault="00CA406E">
      <w:pPr>
        <w:pStyle w:val="SourceCode"/>
      </w:pPr>
      <w:r>
        <w:t xml:space="preserve">    // Give block 1 back, then acquire again: the free list hands out the</w:t>
      </w:r>
    </w:p>
    <w:p w14:paraId="2A8489EF" w14:textId="77777777" w:rsidR="0096562B" w:rsidRDefault="00CA406E">
      <w:pPr>
        <w:pStyle w:val="SourceCode"/>
      </w:pPr>
      <w:r>
        <w:t xml:space="preserve">    // block released last, so block 1 comes back. Remember, if let runs</w:t>
      </w:r>
    </w:p>
    <w:p w14:paraId="39AC54FD" w14:textId="77777777" w:rsidR="0096562B" w:rsidRDefault="00CA406E">
      <w:pPr>
        <w:pStyle w:val="SourceCode"/>
      </w:pPr>
      <w:r>
        <w:t xml:space="preserve">    // its block only for Some; the number is read before release takes it.</w:t>
      </w:r>
    </w:p>
    <w:p w14:paraId="23454C79" w14:textId="77777777" w:rsidR="0096562B" w:rsidRDefault="00CA406E">
      <w:pPr>
        <w:pStyle w:val="SourceCode"/>
      </w:pPr>
      <w:r>
        <w:t xml:space="preserve">    if let Some(block) = blocks[1].take() {</w:t>
      </w:r>
    </w:p>
    <w:p w14:paraId="34937A46" w14:textId="77777777" w:rsidR="0096562B" w:rsidRDefault="00CA406E">
      <w:pPr>
        <w:pStyle w:val="SourceCode"/>
      </w:pPr>
      <w:r>
        <w:t xml:space="preserve">        let number = block.number;</w:t>
      </w:r>
    </w:p>
    <w:p w14:paraId="18C6B1BD" w14:textId="77777777" w:rsidR="0096562B" w:rsidRDefault="00CA406E">
      <w:pPr>
        <w:pStyle w:val="SourceCode"/>
      </w:pPr>
      <w:r>
        <w:t xml:space="preserve">        release(&amp;mut pool, block);</w:t>
      </w:r>
    </w:p>
    <w:p w14:paraId="199D5F21" w14:textId="77777777" w:rsidR="0096562B" w:rsidRDefault="00CA406E">
      <w:pPr>
        <w:pStyle w:val="SourceCode"/>
      </w:pPr>
      <w:r>
        <w:t xml:space="preserve">        report("Released", number, &amp;pool);</w:t>
      </w:r>
    </w:p>
    <w:p w14:paraId="455722B2" w14:textId="77777777" w:rsidR="0096562B" w:rsidRDefault="00CA406E">
      <w:pPr>
        <w:pStyle w:val="SourceCode"/>
      </w:pPr>
      <w:r>
        <w:t xml:space="preserve">    }</w:t>
      </w:r>
    </w:p>
    <w:p w14:paraId="3ADAD8DC" w14:textId="77777777" w:rsidR="0096562B" w:rsidRDefault="00CA406E">
      <w:pPr>
        <w:pStyle w:val="SourceCode"/>
      </w:pPr>
      <w:r>
        <w:t xml:space="preserve">    blocks[1] = acquire(&amp;mut pool);</w:t>
      </w:r>
    </w:p>
    <w:p w14:paraId="78BE53B9" w14:textId="77777777" w:rsidR="0096562B" w:rsidRDefault="00CA406E">
      <w:pPr>
        <w:pStyle w:val="SourceCode"/>
      </w:pPr>
      <w:r>
        <w:t xml:space="preserve">    match &amp;blocks[1] {</w:t>
      </w:r>
    </w:p>
    <w:p w14:paraId="389EDE50" w14:textId="77777777" w:rsidR="0096562B" w:rsidRDefault="00CA406E">
      <w:pPr>
        <w:pStyle w:val="SourceCode"/>
      </w:pPr>
      <w:r>
        <w:t xml:space="preserve">        Some(block) =&gt; report("Acquired", block.number, &amp;pool),</w:t>
      </w:r>
    </w:p>
    <w:p w14:paraId="41C37183" w14:textId="77777777" w:rsidR="0096562B" w:rsidRDefault="00CA406E">
      <w:pPr>
        <w:pStyle w:val="SourceCode"/>
      </w:pPr>
      <w:r>
        <w:t xml:space="preserve">        None =&gt; {</w:t>
      </w:r>
    </w:p>
    <w:p w14:paraId="01E68F40" w14:textId="77777777" w:rsidR="0096562B" w:rsidRDefault="00CA406E">
      <w:pPr>
        <w:pStyle w:val="SourceCode"/>
      </w:pPr>
      <w:r>
        <w:t xml:space="preserve">            eprintln!("Error: the pool ran out early");</w:t>
      </w:r>
    </w:p>
    <w:p w14:paraId="051249DE" w14:textId="77777777" w:rsidR="0096562B" w:rsidRDefault="00CA406E">
      <w:pPr>
        <w:pStyle w:val="SourceCode"/>
      </w:pPr>
      <w:r>
        <w:t xml:space="preserve">            std::process::exit(1);</w:t>
      </w:r>
    </w:p>
    <w:p w14:paraId="29A8854C" w14:textId="77777777" w:rsidR="0096562B" w:rsidRDefault="00CA406E">
      <w:pPr>
        <w:pStyle w:val="SourceCode"/>
      </w:pPr>
      <w:r>
        <w:t xml:space="preserve">        }</w:t>
      </w:r>
    </w:p>
    <w:p w14:paraId="410E6F32" w14:textId="77777777" w:rsidR="0096562B" w:rsidRDefault="00CA406E">
      <w:pPr>
        <w:pStyle w:val="SourceCode"/>
      </w:pPr>
      <w:r>
        <w:t xml:space="preserve">    }</w:t>
      </w:r>
    </w:p>
    <w:p w14:paraId="61CC9D67" w14:textId="77777777" w:rsidR="0096562B" w:rsidRDefault="0096562B">
      <w:pPr>
        <w:pStyle w:val="SourceCode"/>
      </w:pPr>
    </w:p>
    <w:p w14:paraId="01BF5E79" w14:textId="77777777" w:rsidR="0096562B" w:rsidRDefault="00CA406E">
      <w:pPr>
        <w:pStyle w:val="SourceCode"/>
      </w:pPr>
      <w:r>
        <w:t xml:space="preserve">    // Give block 2 back, then try to release it again by mistake. The</w:t>
      </w:r>
    </w:p>
    <w:p w14:paraId="25980A92" w14:textId="77777777" w:rsidR="0096562B" w:rsidRDefault="00CA406E">
      <w:pPr>
        <w:pStyle w:val="SourceCode"/>
      </w:pPr>
      <w:r>
        <w:t xml:space="preserve">    // first take() moved the block out of main's slot and into the pool,</w:t>
      </w:r>
    </w:p>
    <w:p w14:paraId="54DA48E0" w14:textId="77777777" w:rsidR="0096562B" w:rsidRDefault="00CA406E">
      <w:pPr>
        <w:pStyle w:val="SourceCode"/>
      </w:pPr>
      <w:r>
        <w:t xml:space="preserve">    // so the slot holds None: main has no block 2 left to give.</w:t>
      </w:r>
    </w:p>
    <w:p w14:paraId="552A8EF1" w14:textId="77777777" w:rsidR="0096562B" w:rsidRDefault="00CA406E">
      <w:pPr>
        <w:pStyle w:val="SourceCode"/>
      </w:pPr>
      <w:r>
        <w:t xml:space="preserve">    let mut released_number = 0;</w:t>
      </w:r>
    </w:p>
    <w:p w14:paraId="5CBA9E06" w14:textId="77777777" w:rsidR="0096562B" w:rsidRDefault="00CA406E">
      <w:pPr>
        <w:pStyle w:val="SourceCode"/>
      </w:pPr>
      <w:r>
        <w:t xml:space="preserve">    if let Some(block) = blocks[2].take() {</w:t>
      </w:r>
    </w:p>
    <w:p w14:paraId="7E4D2A49" w14:textId="77777777" w:rsidR="0096562B" w:rsidRDefault="00CA406E">
      <w:pPr>
        <w:pStyle w:val="SourceCode"/>
      </w:pPr>
      <w:r>
        <w:t xml:space="preserve">        released_number = block.number;</w:t>
      </w:r>
    </w:p>
    <w:p w14:paraId="715C381D" w14:textId="77777777" w:rsidR="0096562B" w:rsidRDefault="00CA406E">
      <w:pPr>
        <w:pStyle w:val="SourceCode"/>
      </w:pPr>
      <w:r>
        <w:t xml:space="preserve">        release(&amp;mut pool, block);</w:t>
      </w:r>
    </w:p>
    <w:p w14:paraId="79E1ABA4" w14:textId="77777777" w:rsidR="0096562B" w:rsidRDefault="00CA406E">
      <w:pPr>
        <w:pStyle w:val="SourceCode"/>
      </w:pPr>
      <w:r>
        <w:t xml:space="preserve">        report("Released", released_number, &amp;pool);</w:t>
      </w:r>
    </w:p>
    <w:p w14:paraId="61829D33" w14:textId="77777777" w:rsidR="0096562B" w:rsidRDefault="00CA406E">
      <w:pPr>
        <w:pStyle w:val="SourceCode"/>
      </w:pPr>
      <w:r>
        <w:t xml:space="preserve">    }</w:t>
      </w:r>
    </w:p>
    <w:p w14:paraId="6AD599A6" w14:textId="77777777" w:rsidR="0096562B" w:rsidRDefault="00CA406E">
      <w:pPr>
        <w:pStyle w:val="SourceCode"/>
      </w:pPr>
      <w:r>
        <w:t xml:space="preserve">    match blocks[2].take() {</w:t>
      </w:r>
    </w:p>
    <w:p w14:paraId="1F745344" w14:textId="77777777" w:rsidR="0096562B" w:rsidRDefault="00CA406E">
      <w:pPr>
        <w:pStyle w:val="SourceCode"/>
      </w:pPr>
      <w:r>
        <w:t xml:space="preserve">        Some(block) =&gt; release(&amp;mut pool, block),</w:t>
      </w:r>
    </w:p>
    <w:p w14:paraId="4CAB2926" w14:textId="77777777" w:rsidR="0096562B" w:rsidRDefault="00CA406E">
      <w:pPr>
        <w:pStyle w:val="SourceCode"/>
      </w:pPr>
      <w:r>
        <w:t xml:space="preserve">        None =&gt; println!(</w:t>
      </w:r>
    </w:p>
    <w:p w14:paraId="5D5681A7" w14:textId="77777777" w:rsidR="0096562B" w:rsidRDefault="00CA406E">
      <w:pPr>
        <w:pStyle w:val="SourceCode"/>
      </w:pPr>
      <w:r>
        <w:t xml:space="preserve">            "Release refused: block {} is not in use",</w:t>
      </w:r>
    </w:p>
    <w:p w14:paraId="5AB8BE41" w14:textId="77777777" w:rsidR="0096562B" w:rsidRDefault="00CA406E">
      <w:pPr>
        <w:pStyle w:val="SourceCode"/>
      </w:pPr>
      <w:r>
        <w:t xml:space="preserve">            released_number</w:t>
      </w:r>
    </w:p>
    <w:p w14:paraId="7C67B49A" w14:textId="77777777" w:rsidR="0096562B" w:rsidRDefault="00CA406E">
      <w:pPr>
        <w:pStyle w:val="SourceCode"/>
        <w:keepNext/>
      </w:pPr>
      <w:r>
        <w:t xml:space="preserve">        ),</w:t>
      </w:r>
    </w:p>
    <w:p w14:paraId="318874DA" w14:textId="77777777" w:rsidR="0096562B" w:rsidRDefault="00CA406E">
      <w:pPr>
        <w:pStyle w:val="SourceCode"/>
        <w:keepNext/>
      </w:pPr>
      <w:r>
        <w:t xml:space="preserve">    }</w:t>
      </w:r>
    </w:p>
    <w:p w14:paraId="5AF7A13E" w14:textId="77777777" w:rsidR="0096562B" w:rsidRDefault="00CA406E">
      <w:pPr>
        <w:pStyle w:val="SourceCode"/>
      </w:pPr>
      <w:r>
        <w:t>}</w:t>
      </w:r>
    </w:p>
    <w:p w14:paraId="68F19D64" w14:textId="77777777" w:rsidR="0096562B" w:rsidRDefault="0096562B">
      <w:pPr>
        <w:keepNext/>
      </w:pPr>
    </w:p>
    <w:p w14:paraId="182FE550" w14:textId="77777777" w:rsidR="0096562B" w:rsidRDefault="00CA406E">
      <w:pPr>
        <w:pStyle w:val="Heading3"/>
      </w:pPr>
      <w:r>
        <w:t>Windows PowerShell Basic Build and Run</w:t>
      </w:r>
    </w:p>
    <w:p w14:paraId="007CFBB1" w14:textId="77777777" w:rsidR="0096562B" w:rsidRDefault="00CA406E">
      <w:pPr>
        <w:pStyle w:val="CommandBlock"/>
        <w:keepNext/>
      </w:pPr>
      <w:r>
        <w:t>cargo build --manifest-path .\rust\Cargo.toml</w:t>
      </w:r>
    </w:p>
    <w:p w14:paraId="55D06FAB" w14:textId="77777777" w:rsidR="0096562B" w:rsidRDefault="00CA406E">
      <w:pPr>
        <w:pStyle w:val="CommandBlock"/>
      </w:pPr>
      <w:r>
        <w:t>.\rust\target\debug\basic_pool.exe</w:t>
      </w:r>
    </w:p>
    <w:p w14:paraId="3858E012" w14:textId="77777777" w:rsidR="0096562B" w:rsidRDefault="0096562B">
      <w:pPr>
        <w:keepNext/>
      </w:pPr>
    </w:p>
    <w:p w14:paraId="4498D586" w14:textId="77777777" w:rsidR="0096562B" w:rsidRDefault="00CA406E">
      <w:pPr>
        <w:pStyle w:val="Heading3"/>
      </w:pPr>
      <w:r>
        <w:t>Linux or macOS Basic Build and Run</w:t>
      </w:r>
    </w:p>
    <w:p w14:paraId="36445E5B" w14:textId="77777777" w:rsidR="0096562B" w:rsidRDefault="00CA406E">
      <w:pPr>
        <w:pStyle w:val="CommandBlock"/>
        <w:keepNext/>
      </w:pPr>
      <w:r>
        <w:t>cargo build --manifest-path ./rust/Cargo.toml</w:t>
      </w:r>
    </w:p>
    <w:p w14:paraId="77E49961" w14:textId="77777777" w:rsidR="0096562B" w:rsidRDefault="00CA406E">
      <w:pPr>
        <w:pStyle w:val="CommandBlock"/>
      </w:pPr>
      <w:r>
        <w:t>./rust/target/debug/basic_pool</w:t>
      </w:r>
    </w:p>
    <w:p w14:paraId="17DD13A7" w14:textId="77777777" w:rsidR="0096562B" w:rsidRDefault="0096562B">
      <w:pPr>
        <w:keepNext/>
      </w:pPr>
    </w:p>
    <w:p w14:paraId="1747B96C" w14:textId="77777777" w:rsidR="0096562B" w:rsidRDefault="00CA406E">
      <w:pPr>
        <w:pStyle w:val="Heading3"/>
      </w:pPr>
      <w:r>
        <w:t>Check Your Results</w:t>
      </w:r>
    </w:p>
    <w:p w14:paraId="35A13036" w14:textId="77777777" w:rsidR="0096562B" w:rsidRDefault="00CA406E">
      <w:pPr>
        <w:keepNext/>
      </w:pPr>
      <w:r>
        <w:t>cargo build prints its own progress lines first; those are not part of the program's output. The program reads no input. Your screen must show exactly these ten lines, with the same spelling, spacing, and capitalization.</w:t>
      </w:r>
    </w:p>
    <w:p w14:paraId="03C36881" w14:textId="77777777" w:rsidR="0096562B" w:rsidRDefault="0096562B">
      <w:pPr>
        <w:keepNext/>
      </w:pPr>
    </w:p>
    <w:p w14:paraId="7A8CCB04" w14:textId="77777777" w:rsidR="0096562B" w:rsidRDefault="00CA406E">
      <w:pPr>
        <w:pStyle w:val="RequiredOutput"/>
        <w:keepNext/>
      </w:pPr>
      <w:r>
        <w:t>Pool ready: 4 blocks of 64 bytes, in use 0, available 4</w:t>
      </w:r>
    </w:p>
    <w:p w14:paraId="06555477" w14:textId="77777777" w:rsidR="0096562B" w:rsidRDefault="00CA406E">
      <w:pPr>
        <w:pStyle w:val="RequiredOutput"/>
        <w:keepNext/>
      </w:pPr>
      <w:r>
        <w:t>Acquired block 0: in use 1, available 3</w:t>
      </w:r>
    </w:p>
    <w:p w14:paraId="1295FE06" w14:textId="77777777" w:rsidR="0096562B" w:rsidRDefault="00CA406E">
      <w:pPr>
        <w:pStyle w:val="RequiredOutput"/>
        <w:keepNext/>
      </w:pPr>
      <w:r>
        <w:t>Acquired block 1: in use 2, available 2</w:t>
      </w:r>
    </w:p>
    <w:p w14:paraId="1F3EE6C7" w14:textId="77777777" w:rsidR="0096562B" w:rsidRDefault="00CA406E">
      <w:pPr>
        <w:pStyle w:val="RequiredOutput"/>
        <w:keepNext/>
      </w:pPr>
      <w:r>
        <w:t>Acquired block 2: in use 3, available 1</w:t>
      </w:r>
    </w:p>
    <w:p w14:paraId="4B28156B" w14:textId="77777777" w:rsidR="0096562B" w:rsidRDefault="00CA406E">
      <w:pPr>
        <w:pStyle w:val="RequiredOutput"/>
        <w:keepNext/>
      </w:pPr>
      <w:r>
        <w:t>Acquired block 3: in use 4, available 0</w:t>
      </w:r>
    </w:p>
    <w:p w14:paraId="5BCA7B64" w14:textId="77777777" w:rsidR="0096562B" w:rsidRDefault="00CA406E">
      <w:pPr>
        <w:pStyle w:val="RequiredOutput"/>
        <w:keepNext/>
      </w:pPr>
      <w:r>
        <w:t>Acquire refused: pool exhausted</w:t>
      </w:r>
    </w:p>
    <w:p w14:paraId="01EC9D26" w14:textId="77777777" w:rsidR="0096562B" w:rsidRDefault="00CA406E">
      <w:pPr>
        <w:pStyle w:val="RequiredOutput"/>
        <w:keepNext/>
      </w:pPr>
      <w:r>
        <w:t>Released block 1: in use 3, available 1</w:t>
      </w:r>
    </w:p>
    <w:p w14:paraId="6D556AE8" w14:textId="77777777" w:rsidR="0096562B" w:rsidRDefault="00CA406E">
      <w:pPr>
        <w:pStyle w:val="RequiredOutput"/>
        <w:keepNext/>
      </w:pPr>
      <w:r>
        <w:t>Acquired block 1: in use 4, available 0</w:t>
      </w:r>
    </w:p>
    <w:p w14:paraId="00F337A7" w14:textId="77777777" w:rsidR="0096562B" w:rsidRDefault="00CA406E">
      <w:pPr>
        <w:pStyle w:val="RequiredOutput"/>
        <w:keepNext/>
      </w:pPr>
      <w:r>
        <w:t>Released block 2: in use 3, available 1</w:t>
      </w:r>
    </w:p>
    <w:p w14:paraId="0DAAC555" w14:textId="77777777" w:rsidR="0096562B" w:rsidRDefault="00CA406E">
      <w:pPr>
        <w:pStyle w:val="RequiredOutput"/>
      </w:pPr>
      <w:r>
        <w:t>Release refused: block 2 is not in use</w:t>
      </w:r>
    </w:p>
    <w:p w14:paraId="6B61022D" w14:textId="77777777" w:rsidR="0096562B" w:rsidRDefault="0096562B">
      <w:pPr>
        <w:keepNext/>
      </w:pPr>
    </w:p>
    <w:p w14:paraId="039D7BD0" w14:textId="77777777" w:rsidR="0096562B" w:rsidRDefault="00CA406E">
      <w:pPr>
        <w:pStyle w:val="ListBullet"/>
      </w:pPr>
      <w:r>
        <w:t>Pool ready: 4 blocks of 64 bytes, in use 0, available 4 proves the pool was made with all four blocks free.</w:t>
      </w:r>
    </w:p>
    <w:p w14:paraId="4BA39561" w14:textId="77777777" w:rsidR="0096562B" w:rsidRDefault="00CA406E">
      <w:pPr>
        <w:pStyle w:val="ListBullet"/>
      </w:pPr>
      <w:r>
        <w:t>Acquired block 0 to Acquired block 3 prove the free list handed out block 0 first, then 1, 2, and 3, while in use rose and available fell by one each time.</w:t>
      </w:r>
    </w:p>
    <w:p w14:paraId="5DA69AA1" w14:textId="77777777" w:rsidR="0096562B" w:rsidRDefault="00CA406E">
      <w:pPr>
        <w:pStyle w:val="ListBullet"/>
      </w:pPr>
      <w:r>
        <w:t>Acquire refused: pool exhausted proves the pool refused a fifth block instead of making one.</w:t>
      </w:r>
    </w:p>
    <w:p w14:paraId="5B86FE02" w14:textId="77777777" w:rsidR="0096562B" w:rsidRDefault="00CA406E">
      <w:pPr>
        <w:pStyle w:val="ListBullet"/>
      </w:pPr>
      <w:r>
        <w:t>Released block 1, then Acquired block 1 again, prove the free list is last in, first out: the block released most recently came back first.</w:t>
      </w:r>
    </w:p>
    <w:p w14:paraId="64CB85AA" w14:textId="77777777" w:rsidR="0096562B" w:rsidRDefault="00CA406E">
      <w:pPr>
        <w:pStyle w:val="ListBullet"/>
      </w:pPr>
      <w:r>
        <w:t>Release refused: block 2 is not in use comes from main, not from the pool. The first take() moved block 2 out of main's slot and into the pool, so the second take() finds None: main has no block 2 left to give. The number printed is the one main read from the block before releasing it.</w:t>
      </w:r>
    </w:p>
    <w:p w14:paraId="6ED3BD05" w14:textId="77777777" w:rsidR="0096562B" w:rsidRDefault="00CA406E">
      <w:pPr>
        <w:pStyle w:val="ListBullet"/>
      </w:pPr>
      <w:r>
        <w:t>If the build fails with use of moved value: `block`, the code reads the block after handing it to release; read block.number first, as main does.</w:t>
      </w:r>
    </w:p>
    <w:p w14:paraId="4C076918" w14:textId="77777777" w:rsidR="0096562B" w:rsidRDefault="00CA406E">
      <w:pPr>
        <w:pStyle w:val="ListBullet"/>
      </w:pPr>
      <w:r>
        <w:t>If the build fails, read the first error message: it names the file and line to fix.</w:t>
      </w:r>
    </w:p>
    <w:p w14:paraId="5357965C" w14:textId="77777777" w:rsidR="0096562B" w:rsidRDefault="0096562B">
      <w:pPr>
        <w:keepNext/>
      </w:pPr>
    </w:p>
    <w:p w14:paraId="62301CB0" w14:textId="77777777" w:rsidR="0096562B" w:rsidRDefault="0096562B">
      <w:pPr>
        <w:keepNext/>
      </w:pPr>
    </w:p>
    <w:p w14:paraId="6AC980E6" w14:textId="77777777" w:rsidR="0096562B" w:rsidRDefault="00CA406E">
      <w:pPr>
        <w:pStyle w:val="Heading2"/>
      </w:pPr>
      <w:r>
        <w:t>Production-Minded Implementation</w:t>
      </w:r>
    </w:p>
    <w:p w14:paraId="4F62E626" w14:textId="77777777" w:rsidR="0096562B" w:rsidRDefault="00CA406E">
      <w:r>
        <w:t>The Production-Minded version is a folder program, as Lesson 6.1a's are: src\bin\memory_pool holds main.rs and the module block_pool.rs. Remember, mod block_pool; brings in block_pool.rs, and only pub items can be used from main.rs (Lesson 2.10a). PoolBlock's fields are not pub, so main cannot make a PoolBlock up: the only block that did not come from this pool is one from another pool. Each pool gets its own id number when it is made, each block carries its pool's id, and release refuses a block from anoth</w:t>
      </w:r>
      <w:r>
        <w:t>er pool by returning Err(block): the refused block is handed back, so main can return it to its own pool. Remember, a Result is Ok(value) or Err(error) (Lesson 2.11a). release also clears the block with fill(0). write_text copies the request's bytes into the block, and read_text reads them back as text. Type block_pool.rs before main.rs: cargo build needs both.</w:t>
      </w:r>
    </w:p>
    <w:p w14:paraId="20241D8B" w14:textId="77777777" w:rsidR="0096562B" w:rsidRDefault="0096562B">
      <w:pPr>
        <w:keepNext/>
      </w:pPr>
    </w:p>
    <w:p w14:paraId="248E19E4" w14:textId="77777777" w:rsidR="0096562B" w:rsidRDefault="00CA406E">
      <w:pPr>
        <w:pStyle w:val="Heading3"/>
      </w:pPr>
      <w:r>
        <w:t>rust/src/bin/memory_pool/block_pool.rs</w:t>
      </w:r>
    </w:p>
    <w:p w14:paraId="7A8402BC" w14:textId="77777777" w:rsidR="0096562B" w:rsidRDefault="00CA406E">
      <w:pPr>
        <w:pStyle w:val="SourceCode"/>
        <w:keepNext/>
      </w:pPr>
      <w:r>
        <w:t>// The Memory Pool's block pool module: the pool's capacity, its record,</w:t>
      </w:r>
    </w:p>
    <w:p w14:paraId="3569EE5E" w14:textId="77777777" w:rsidR="0096562B" w:rsidRDefault="00CA406E">
      <w:pPr>
        <w:pStyle w:val="SourceCode"/>
        <w:keepNext/>
      </w:pPr>
      <w:r>
        <w:t>// and the functions main.rs may call. Remember, only pub items, including</w:t>
      </w:r>
    </w:p>
    <w:p w14:paraId="3BEA6098" w14:textId="77777777" w:rsidR="0096562B" w:rsidRDefault="00CA406E">
      <w:pPr>
        <w:pStyle w:val="SourceCode"/>
      </w:pPr>
      <w:r>
        <w:t>// each pub field, can be used from main.rs. PoolBlock's fields are not</w:t>
      </w:r>
    </w:p>
    <w:p w14:paraId="298875E5" w14:textId="77777777" w:rsidR="0096562B" w:rsidRDefault="00CA406E">
      <w:pPr>
        <w:pStyle w:val="SourceCode"/>
      </w:pPr>
      <w:r>
        <w:t>// pub, so main.rs can get a PoolBlock only from acquire: it cannot make</w:t>
      </w:r>
    </w:p>
    <w:p w14:paraId="731FA163" w14:textId="77777777" w:rsidR="0096562B" w:rsidRDefault="00CA406E">
      <w:pPr>
        <w:pStyle w:val="SourceCode"/>
      </w:pPr>
      <w:r>
        <w:t>// one up.</w:t>
      </w:r>
    </w:p>
    <w:p w14:paraId="1F7F52F2" w14:textId="77777777" w:rsidR="0096562B" w:rsidRDefault="0096562B">
      <w:pPr>
        <w:pStyle w:val="SourceCode"/>
      </w:pPr>
    </w:p>
    <w:p w14:paraId="729DCAAE" w14:textId="77777777" w:rsidR="0096562B" w:rsidRDefault="00CA406E">
      <w:pPr>
        <w:pStyle w:val="SourceCode"/>
      </w:pPr>
      <w:r>
        <w:t>// The pool's fixed capacity: its number of blocks and each block's bytes.</w:t>
      </w:r>
    </w:p>
    <w:p w14:paraId="2A755AF7" w14:textId="77777777" w:rsidR="0096562B" w:rsidRDefault="00CA406E">
      <w:pPr>
        <w:pStyle w:val="SourceCode"/>
      </w:pPr>
      <w:r>
        <w:t>pub const POOL_BLOCKS: usize = 4;</w:t>
      </w:r>
    </w:p>
    <w:p w14:paraId="732F82FB" w14:textId="77777777" w:rsidR="0096562B" w:rsidRDefault="00CA406E">
      <w:pPr>
        <w:pStyle w:val="SourceCode"/>
      </w:pPr>
      <w:r>
        <w:t>pub const BLOCK_SIZE: usize = 64;</w:t>
      </w:r>
    </w:p>
    <w:p w14:paraId="00C0BB71" w14:textId="77777777" w:rsidR="0096562B" w:rsidRDefault="0096562B">
      <w:pPr>
        <w:pStyle w:val="SourceCode"/>
      </w:pPr>
    </w:p>
    <w:p w14:paraId="7CE39306" w14:textId="77777777" w:rsidR="0096562B" w:rsidRDefault="00CA406E">
      <w:pPr>
        <w:pStyle w:val="SourceCode"/>
      </w:pPr>
      <w:r>
        <w:t>// One block lent out by a pool: the number of the pool it came from, its</w:t>
      </w:r>
    </w:p>
    <w:p w14:paraId="418C3721" w14:textId="77777777" w:rsidR="0096562B" w:rsidRDefault="00CA406E">
      <w:pPr>
        <w:pStyle w:val="SourceCode"/>
      </w:pPr>
      <w:r>
        <w:t>// own number, how many bytes of text it holds, and the block itself.</w:t>
      </w:r>
    </w:p>
    <w:p w14:paraId="3B2BCC39" w14:textId="77777777" w:rsidR="0096562B" w:rsidRDefault="00CA406E">
      <w:pPr>
        <w:pStyle w:val="SourceCode"/>
      </w:pPr>
      <w:r>
        <w:t>pub struct PoolBlock {</w:t>
      </w:r>
    </w:p>
    <w:p w14:paraId="1A467B61" w14:textId="77777777" w:rsidR="0096562B" w:rsidRDefault="00CA406E">
      <w:pPr>
        <w:pStyle w:val="SourceCode"/>
      </w:pPr>
      <w:r>
        <w:t xml:space="preserve">    pool_id: u32,</w:t>
      </w:r>
    </w:p>
    <w:p w14:paraId="1CF7F575" w14:textId="77777777" w:rsidR="0096562B" w:rsidRDefault="00CA406E">
      <w:pPr>
        <w:pStyle w:val="SourceCode"/>
      </w:pPr>
      <w:r>
        <w:t xml:space="preserve">    number: usize,</w:t>
      </w:r>
    </w:p>
    <w:p w14:paraId="6F904C56" w14:textId="77777777" w:rsidR="0096562B" w:rsidRDefault="00CA406E">
      <w:pPr>
        <w:pStyle w:val="SourceCode"/>
      </w:pPr>
      <w:r>
        <w:t xml:space="preserve">    length: usize,</w:t>
      </w:r>
    </w:p>
    <w:p w14:paraId="0DCD8059" w14:textId="77777777" w:rsidR="0096562B" w:rsidRDefault="00CA406E">
      <w:pPr>
        <w:pStyle w:val="SourceCode"/>
      </w:pPr>
      <w:r>
        <w:t xml:space="preserve">    bytes: Box&lt;[u8; BLOCK_SIZE]&gt;,</w:t>
      </w:r>
    </w:p>
    <w:p w14:paraId="1FC1889C" w14:textId="77777777" w:rsidR="0096562B" w:rsidRDefault="00CA406E">
      <w:pPr>
        <w:pStyle w:val="SourceCode"/>
      </w:pPr>
      <w:r>
        <w:t>}</w:t>
      </w:r>
    </w:p>
    <w:p w14:paraId="5EA29DF0" w14:textId="77777777" w:rsidR="0096562B" w:rsidRDefault="0096562B">
      <w:pPr>
        <w:pStyle w:val="SourceCode"/>
      </w:pPr>
    </w:p>
    <w:p w14:paraId="1F91F527" w14:textId="77777777" w:rsidR="0096562B" w:rsidRDefault="00CA406E">
      <w:pPr>
        <w:pStyle w:val="SourceCode"/>
      </w:pPr>
      <w:r>
        <w:t>// The pool: its own id number, one slot per block (Some while the block</w:t>
      </w:r>
    </w:p>
    <w:p w14:paraId="3D76A166" w14:textId="77777777" w:rsidR="0096562B" w:rsidRDefault="00CA406E">
      <w:pPr>
        <w:pStyle w:val="SourceCode"/>
      </w:pPr>
      <w:r>
        <w:t>// is at home, None while it is lent out), and the free list of block</w:t>
      </w:r>
    </w:p>
    <w:p w14:paraId="0B1AA3CB" w14:textId="77777777" w:rsidR="0096562B" w:rsidRDefault="00CA406E">
      <w:pPr>
        <w:pStyle w:val="SourceCode"/>
      </w:pPr>
      <w:r>
        <w:t>// numbers (the last one is handed out next).</w:t>
      </w:r>
    </w:p>
    <w:p w14:paraId="180A5F24" w14:textId="77777777" w:rsidR="0096562B" w:rsidRDefault="00CA406E">
      <w:pPr>
        <w:pStyle w:val="SourceCode"/>
      </w:pPr>
      <w:r>
        <w:t>pub struct BlockPool {</w:t>
      </w:r>
    </w:p>
    <w:p w14:paraId="60F0AAFD" w14:textId="77777777" w:rsidR="0096562B" w:rsidRDefault="00CA406E">
      <w:pPr>
        <w:pStyle w:val="SourceCode"/>
      </w:pPr>
      <w:r>
        <w:t xml:space="preserve">    pool_id: u32,</w:t>
      </w:r>
    </w:p>
    <w:p w14:paraId="0BDC8D9F" w14:textId="77777777" w:rsidR="0096562B" w:rsidRDefault="00CA406E">
      <w:pPr>
        <w:pStyle w:val="SourceCode"/>
      </w:pPr>
      <w:r>
        <w:t xml:space="preserve">    slots: Vec&lt;Option&lt;Box&lt;[u8; BLOCK_SIZE]&gt;&gt;&gt;,</w:t>
      </w:r>
    </w:p>
    <w:p w14:paraId="2731BAD8" w14:textId="77777777" w:rsidR="0096562B" w:rsidRDefault="00CA406E">
      <w:pPr>
        <w:pStyle w:val="SourceCode"/>
      </w:pPr>
      <w:r>
        <w:t xml:space="preserve">    free_list: Vec&lt;usize&gt;,</w:t>
      </w:r>
    </w:p>
    <w:p w14:paraId="39D9BF25" w14:textId="77777777" w:rsidR="0096562B" w:rsidRDefault="00CA406E">
      <w:pPr>
        <w:pStyle w:val="SourceCode"/>
      </w:pPr>
      <w:r>
        <w:t>}</w:t>
      </w:r>
    </w:p>
    <w:p w14:paraId="7186BDA3" w14:textId="77777777" w:rsidR="0096562B" w:rsidRDefault="0096562B">
      <w:pPr>
        <w:pStyle w:val="SourceCode"/>
      </w:pPr>
    </w:p>
    <w:p w14:paraId="59261631" w14:textId="77777777" w:rsidR="0096562B" w:rsidRDefault="00CA406E">
      <w:pPr>
        <w:pStyle w:val="SourceCode"/>
      </w:pPr>
      <w:r>
        <w:t>// Makes a pool with its own id, every block made once, here, and block 0</w:t>
      </w:r>
    </w:p>
    <w:p w14:paraId="252E38EF" w14:textId="77777777" w:rsidR="0096562B" w:rsidRDefault="00CA406E">
      <w:pPr>
        <w:pStyle w:val="SourceCode"/>
      </w:pPr>
      <w:r>
        <w:t>// handed out first. Two pools with different ids can tell their blocks</w:t>
      </w:r>
    </w:p>
    <w:p w14:paraId="794AE836" w14:textId="77777777" w:rsidR="0096562B" w:rsidRDefault="00CA406E">
      <w:pPr>
        <w:pStyle w:val="SourceCode"/>
      </w:pPr>
      <w:r>
        <w:t>// apart, so the ids must differ: main gives each pool its own.</w:t>
      </w:r>
    </w:p>
    <w:p w14:paraId="49BB5315" w14:textId="77777777" w:rsidR="0096562B" w:rsidRDefault="00CA406E">
      <w:pPr>
        <w:pStyle w:val="SourceCode"/>
      </w:pPr>
      <w:r>
        <w:t>pub fn new_pool(pool_id: u32) -&gt; BlockPool {</w:t>
      </w:r>
    </w:p>
    <w:p w14:paraId="326F2306" w14:textId="77777777" w:rsidR="0096562B" w:rsidRDefault="00CA406E">
      <w:pPr>
        <w:pStyle w:val="SourceCode"/>
      </w:pPr>
      <w:r>
        <w:t xml:space="preserve">    let mut pool = BlockPool {</w:t>
      </w:r>
    </w:p>
    <w:p w14:paraId="6C9F6136" w14:textId="77777777" w:rsidR="0096562B" w:rsidRDefault="00CA406E">
      <w:pPr>
        <w:pStyle w:val="SourceCode"/>
      </w:pPr>
      <w:r>
        <w:t xml:space="preserve">        pool_id,</w:t>
      </w:r>
    </w:p>
    <w:p w14:paraId="3961521F" w14:textId="77777777" w:rsidR="0096562B" w:rsidRDefault="00CA406E">
      <w:pPr>
        <w:pStyle w:val="SourceCode"/>
      </w:pPr>
      <w:r>
        <w:t xml:space="preserve">        slots: Vec::new(),</w:t>
      </w:r>
    </w:p>
    <w:p w14:paraId="659852B1" w14:textId="77777777" w:rsidR="0096562B" w:rsidRDefault="00CA406E">
      <w:pPr>
        <w:pStyle w:val="SourceCode"/>
      </w:pPr>
      <w:r>
        <w:t xml:space="preserve">        free_list: Vec::new(),</w:t>
      </w:r>
    </w:p>
    <w:p w14:paraId="1FA92B91" w14:textId="77777777" w:rsidR="0096562B" w:rsidRDefault="00CA406E">
      <w:pPr>
        <w:pStyle w:val="SourceCode"/>
      </w:pPr>
      <w:r>
        <w:t xml:space="preserve">    };</w:t>
      </w:r>
    </w:p>
    <w:p w14:paraId="37F9164B" w14:textId="77777777" w:rsidR="0096562B" w:rsidRDefault="00CA406E">
      <w:pPr>
        <w:pStyle w:val="SourceCode"/>
      </w:pPr>
      <w:r>
        <w:t xml:space="preserve">    for number in 0..POOL_BLOCKS {</w:t>
      </w:r>
    </w:p>
    <w:p w14:paraId="69D9130F" w14:textId="77777777" w:rsidR="0096562B" w:rsidRDefault="00CA406E">
      <w:pPr>
        <w:pStyle w:val="SourceCode"/>
      </w:pPr>
      <w:r>
        <w:t xml:space="preserve">        pool.slots.push(Some(Box::new([0; BLOCK_SIZE])));</w:t>
      </w:r>
    </w:p>
    <w:p w14:paraId="47BD2228" w14:textId="77777777" w:rsidR="0096562B" w:rsidRDefault="00CA406E">
      <w:pPr>
        <w:pStyle w:val="SourceCode"/>
      </w:pPr>
      <w:r>
        <w:t xml:space="preserve">        pool.free_list.push(POOL_BLOCKS - 1 - number);</w:t>
      </w:r>
    </w:p>
    <w:p w14:paraId="3DD42E1A" w14:textId="77777777" w:rsidR="0096562B" w:rsidRDefault="00CA406E">
      <w:pPr>
        <w:pStyle w:val="SourceCode"/>
      </w:pPr>
      <w:r>
        <w:t xml:space="preserve">    }</w:t>
      </w:r>
    </w:p>
    <w:p w14:paraId="0FF95F8F" w14:textId="77777777" w:rsidR="0096562B" w:rsidRDefault="00CA406E">
      <w:pPr>
        <w:pStyle w:val="SourceCode"/>
      </w:pPr>
      <w:r>
        <w:t xml:space="preserve">    pool</w:t>
      </w:r>
    </w:p>
    <w:p w14:paraId="6CD3A8B2" w14:textId="77777777" w:rsidR="0096562B" w:rsidRDefault="00CA406E">
      <w:pPr>
        <w:pStyle w:val="SourceCode"/>
      </w:pPr>
      <w:r>
        <w:t>}</w:t>
      </w:r>
    </w:p>
    <w:p w14:paraId="0EFB93E7" w14:textId="77777777" w:rsidR="0096562B" w:rsidRDefault="0096562B">
      <w:pPr>
        <w:pStyle w:val="SourceCode"/>
      </w:pPr>
    </w:p>
    <w:p w14:paraId="6465B34C" w14:textId="77777777" w:rsidR="0096562B" w:rsidRDefault="00CA406E">
      <w:pPr>
        <w:pStyle w:val="SourceCode"/>
      </w:pPr>
      <w:r>
        <w:t>// Hands out one free block, or None when the pool is exhausted. The</w:t>
      </w:r>
    </w:p>
    <w:p w14:paraId="2C9C5529" w14:textId="77777777" w:rsidR="0096562B" w:rsidRDefault="00CA406E">
      <w:pPr>
        <w:pStyle w:val="SourceCode"/>
      </w:pPr>
      <w:r>
        <w:t>// caller owns the block until it hands it back with release.</w:t>
      </w:r>
    </w:p>
    <w:p w14:paraId="047BC49D" w14:textId="77777777" w:rsidR="0096562B" w:rsidRDefault="00CA406E">
      <w:pPr>
        <w:pStyle w:val="SourceCode"/>
      </w:pPr>
      <w:r>
        <w:t>pub fn acquire(pool: &amp;mut BlockPool) -&gt; Option&lt;PoolBlock&gt; {</w:t>
      </w:r>
    </w:p>
    <w:p w14:paraId="1B326FCA" w14:textId="77777777" w:rsidR="0096562B" w:rsidRDefault="00CA406E">
      <w:pPr>
        <w:pStyle w:val="SourceCode"/>
      </w:pPr>
      <w:r>
        <w:t xml:space="preserve">    let number = match pool.free_list.pop() {</w:t>
      </w:r>
    </w:p>
    <w:p w14:paraId="78F7470F" w14:textId="77777777" w:rsidR="0096562B" w:rsidRDefault="00CA406E">
      <w:pPr>
        <w:pStyle w:val="SourceCode"/>
      </w:pPr>
      <w:r>
        <w:t xml:space="preserve">        Some(number) =&gt; number,</w:t>
      </w:r>
    </w:p>
    <w:p w14:paraId="416E10DF" w14:textId="77777777" w:rsidR="0096562B" w:rsidRDefault="00CA406E">
      <w:pPr>
        <w:pStyle w:val="SourceCode"/>
      </w:pPr>
      <w:r>
        <w:t xml:space="preserve">        None =&gt; return None,</w:t>
      </w:r>
    </w:p>
    <w:p w14:paraId="368A0FC2" w14:textId="77777777" w:rsidR="0096562B" w:rsidRDefault="00CA406E">
      <w:pPr>
        <w:pStyle w:val="SourceCode"/>
      </w:pPr>
      <w:r>
        <w:t xml:space="preserve">    };</w:t>
      </w:r>
    </w:p>
    <w:p w14:paraId="698B49A9" w14:textId="77777777" w:rsidR="0096562B" w:rsidRDefault="00CA406E">
      <w:pPr>
        <w:pStyle w:val="SourceCode"/>
      </w:pPr>
      <w:r>
        <w:t xml:space="preserve">    match pool.slots[number].take() {</w:t>
      </w:r>
    </w:p>
    <w:p w14:paraId="1F95BD7A" w14:textId="77777777" w:rsidR="0096562B" w:rsidRDefault="00CA406E">
      <w:pPr>
        <w:pStyle w:val="SourceCode"/>
      </w:pPr>
      <w:r>
        <w:t xml:space="preserve">        Some(bytes) =&gt; Some(PoolBlock {</w:t>
      </w:r>
    </w:p>
    <w:p w14:paraId="4E92A612" w14:textId="77777777" w:rsidR="0096562B" w:rsidRDefault="00CA406E">
      <w:pPr>
        <w:pStyle w:val="SourceCode"/>
      </w:pPr>
      <w:r>
        <w:t xml:space="preserve">            pool_id: pool.pool_id,</w:t>
      </w:r>
    </w:p>
    <w:p w14:paraId="6AF9D595" w14:textId="77777777" w:rsidR="0096562B" w:rsidRDefault="00CA406E">
      <w:pPr>
        <w:pStyle w:val="SourceCode"/>
      </w:pPr>
      <w:r>
        <w:t xml:space="preserve">            number,</w:t>
      </w:r>
    </w:p>
    <w:p w14:paraId="0D839531" w14:textId="77777777" w:rsidR="0096562B" w:rsidRDefault="00CA406E">
      <w:pPr>
        <w:pStyle w:val="SourceCode"/>
      </w:pPr>
      <w:r>
        <w:t xml:space="preserve">            length: 0,</w:t>
      </w:r>
    </w:p>
    <w:p w14:paraId="0BFF272F" w14:textId="77777777" w:rsidR="0096562B" w:rsidRDefault="00CA406E">
      <w:pPr>
        <w:pStyle w:val="SourceCode"/>
      </w:pPr>
      <w:r>
        <w:t xml:space="preserve">            bytes,</w:t>
      </w:r>
    </w:p>
    <w:p w14:paraId="568EFA42" w14:textId="77777777" w:rsidR="0096562B" w:rsidRDefault="00CA406E">
      <w:pPr>
        <w:pStyle w:val="SourceCode"/>
      </w:pPr>
      <w:r>
        <w:t xml:space="preserve">        }),</w:t>
      </w:r>
    </w:p>
    <w:p w14:paraId="46239B0E" w14:textId="77777777" w:rsidR="0096562B" w:rsidRDefault="00CA406E">
      <w:pPr>
        <w:pStyle w:val="SourceCode"/>
      </w:pPr>
      <w:r>
        <w:t xml:space="preserve">        None =&gt; None,</w:t>
      </w:r>
    </w:p>
    <w:p w14:paraId="5F004332" w14:textId="77777777" w:rsidR="0096562B" w:rsidRDefault="00CA406E">
      <w:pPr>
        <w:pStyle w:val="SourceCode"/>
      </w:pPr>
      <w:r>
        <w:t xml:space="preserve">    }</w:t>
      </w:r>
    </w:p>
    <w:p w14:paraId="281ED093" w14:textId="77777777" w:rsidR="0096562B" w:rsidRDefault="00CA406E">
      <w:pPr>
        <w:pStyle w:val="SourceCode"/>
      </w:pPr>
      <w:r>
        <w:t>}</w:t>
      </w:r>
    </w:p>
    <w:p w14:paraId="41345119" w14:textId="77777777" w:rsidR="0096562B" w:rsidRDefault="0096562B">
      <w:pPr>
        <w:pStyle w:val="SourceCode"/>
      </w:pPr>
    </w:p>
    <w:p w14:paraId="0F1800AE" w14:textId="77777777" w:rsidR="0096562B" w:rsidRDefault="00CA406E">
      <w:pPr>
        <w:pStyle w:val="SourceCode"/>
      </w:pPr>
      <w:r>
        <w:t>// Takes a block back by value and clears its bytes to zero. Returns</w:t>
      </w:r>
    </w:p>
    <w:p w14:paraId="26DEC976" w14:textId="77777777" w:rsidR="0096562B" w:rsidRDefault="00CA406E">
      <w:pPr>
        <w:pStyle w:val="SourceCode"/>
      </w:pPr>
      <w:r>
        <w:t>// Ok(number), or Err(block) for a block from another pool: the refused</w:t>
      </w:r>
    </w:p>
    <w:p w14:paraId="4BE37AD3" w14:textId="77777777" w:rsidR="0096562B" w:rsidRDefault="00CA406E">
      <w:pPr>
        <w:pStyle w:val="SourceCode"/>
      </w:pPr>
      <w:r>
        <w:t>// block is handed back, so its owner can still return it to its own</w:t>
      </w:r>
    </w:p>
    <w:p w14:paraId="70EBCB03" w14:textId="77777777" w:rsidR="0096562B" w:rsidRDefault="00CA406E">
      <w:pPr>
        <w:pStyle w:val="SourceCode"/>
      </w:pPr>
      <w:r>
        <w:t>// pool. A second release of the same block cannot be written at all: the</w:t>
      </w:r>
    </w:p>
    <w:p w14:paraId="20D8348B" w14:textId="77777777" w:rsidR="0096562B" w:rsidRDefault="00CA406E">
      <w:pPr>
        <w:pStyle w:val="SourceCode"/>
      </w:pPr>
      <w:r>
        <w:t>// first release moved it. fill(0) sets every byte of the array to 0, so</w:t>
      </w:r>
    </w:p>
    <w:p w14:paraId="2164751E" w14:textId="77777777" w:rsidR="0096562B" w:rsidRDefault="00CA406E">
      <w:pPr>
        <w:pStyle w:val="SourceCode"/>
      </w:pPr>
      <w:r>
        <w:t>// the next owner never reads this owner's data.</w:t>
      </w:r>
    </w:p>
    <w:p w14:paraId="25EDB15A" w14:textId="77777777" w:rsidR="0096562B" w:rsidRDefault="00CA406E">
      <w:pPr>
        <w:pStyle w:val="SourceCode"/>
      </w:pPr>
      <w:r>
        <w:t>pub fn release(pool: &amp;mut BlockPool, mut block: PoolBlock)</w:t>
      </w:r>
    </w:p>
    <w:p w14:paraId="2AB99F0A" w14:textId="77777777" w:rsidR="0096562B" w:rsidRDefault="00CA406E">
      <w:pPr>
        <w:pStyle w:val="SourceCode"/>
      </w:pPr>
      <w:r>
        <w:t xml:space="preserve">    -&gt; Result&lt;usize, PoolBlock&gt; {</w:t>
      </w:r>
    </w:p>
    <w:p w14:paraId="2E171834" w14:textId="77777777" w:rsidR="0096562B" w:rsidRDefault="00CA406E">
      <w:pPr>
        <w:pStyle w:val="SourceCode"/>
      </w:pPr>
      <w:r>
        <w:t xml:space="preserve">    if block.pool_id != pool.pool_id {</w:t>
      </w:r>
    </w:p>
    <w:p w14:paraId="47084700" w14:textId="77777777" w:rsidR="0096562B" w:rsidRDefault="00CA406E">
      <w:pPr>
        <w:pStyle w:val="SourceCode"/>
      </w:pPr>
      <w:r>
        <w:t xml:space="preserve">        return Err(block);</w:t>
      </w:r>
    </w:p>
    <w:p w14:paraId="2398A91D" w14:textId="77777777" w:rsidR="0096562B" w:rsidRDefault="00CA406E">
      <w:pPr>
        <w:pStyle w:val="SourceCode"/>
      </w:pPr>
      <w:r>
        <w:t xml:space="preserve">    }</w:t>
      </w:r>
    </w:p>
    <w:p w14:paraId="329C7668" w14:textId="77777777" w:rsidR="0096562B" w:rsidRDefault="00CA406E">
      <w:pPr>
        <w:pStyle w:val="SourceCode"/>
      </w:pPr>
      <w:r>
        <w:t xml:space="preserve">    block.bytes.fill(0);</w:t>
      </w:r>
    </w:p>
    <w:p w14:paraId="37774873" w14:textId="77777777" w:rsidR="0096562B" w:rsidRDefault="00CA406E">
      <w:pPr>
        <w:pStyle w:val="SourceCode"/>
      </w:pPr>
      <w:r>
        <w:t xml:space="preserve">    pool.slots[block.number] = Some(block.bytes);</w:t>
      </w:r>
    </w:p>
    <w:p w14:paraId="7623475B" w14:textId="77777777" w:rsidR="0096562B" w:rsidRDefault="00CA406E">
      <w:pPr>
        <w:pStyle w:val="SourceCode"/>
      </w:pPr>
      <w:r>
        <w:t xml:space="preserve">    pool.free_list.push(block.number);</w:t>
      </w:r>
    </w:p>
    <w:p w14:paraId="42755742" w14:textId="77777777" w:rsidR="0096562B" w:rsidRDefault="00CA406E">
      <w:pPr>
        <w:pStyle w:val="SourceCode"/>
      </w:pPr>
      <w:r>
        <w:t xml:space="preserve">    Ok(block.number)</w:t>
      </w:r>
    </w:p>
    <w:p w14:paraId="2AA159B7" w14:textId="77777777" w:rsidR="0096562B" w:rsidRDefault="00CA406E">
      <w:pPr>
        <w:pStyle w:val="SourceCode"/>
      </w:pPr>
      <w:r>
        <w:t>}</w:t>
      </w:r>
    </w:p>
    <w:p w14:paraId="0AFB9A0D" w14:textId="77777777" w:rsidR="0096562B" w:rsidRDefault="0096562B">
      <w:pPr>
        <w:pStyle w:val="SourceCode"/>
      </w:pPr>
    </w:p>
    <w:p w14:paraId="71518CA8" w14:textId="77777777" w:rsidR="0096562B" w:rsidRDefault="00CA406E">
      <w:pPr>
        <w:pStyle w:val="SourceCode"/>
      </w:pPr>
      <w:r>
        <w:t>// Writes block_text into the block and returns true, or returns false</w:t>
      </w:r>
    </w:p>
    <w:p w14:paraId="608E021D" w14:textId="77777777" w:rsidR="0096562B" w:rsidRDefault="00CA406E">
      <w:pPr>
        <w:pStyle w:val="SourceCode"/>
      </w:pPr>
      <w:r>
        <w:t>// when it does not fit. block_text.as_bytes() gives the text's bytes, and</w:t>
      </w:r>
    </w:p>
    <w:p w14:paraId="42F400C1" w14:textId="77777777" w:rsidR="0096562B" w:rsidRDefault="00CA406E">
      <w:pPr>
        <w:pStyle w:val="SourceCode"/>
      </w:pPr>
      <w:r>
        <w:t>// bytes[..count] is the block's first count bytes, a slice of it;</w:t>
      </w:r>
    </w:p>
    <w:p w14:paraId="25CDCD5F" w14:textId="77777777" w:rsidR="0096562B" w:rsidRDefault="00CA406E">
      <w:pPr>
        <w:pStyle w:val="SourceCode"/>
      </w:pPr>
      <w:r>
        <w:t>// copy_from_slice copies one slice into another of the same length.</w:t>
      </w:r>
    </w:p>
    <w:p w14:paraId="634C8682" w14:textId="77777777" w:rsidR="0096562B" w:rsidRDefault="00CA406E">
      <w:pPr>
        <w:pStyle w:val="SourceCode"/>
      </w:pPr>
      <w:r>
        <w:t>pub fn write_text(block: &amp;mut PoolBlock, block_text: &amp;str) -&gt; bool {</w:t>
      </w:r>
    </w:p>
    <w:p w14:paraId="09D110A2" w14:textId="77777777" w:rsidR="0096562B" w:rsidRDefault="00CA406E">
      <w:pPr>
        <w:pStyle w:val="SourceCode"/>
      </w:pPr>
      <w:r>
        <w:t xml:space="preserve">    let text_bytes = block_text.as_bytes();</w:t>
      </w:r>
    </w:p>
    <w:p w14:paraId="3477BD71" w14:textId="77777777" w:rsidR="0096562B" w:rsidRDefault="00CA406E">
      <w:pPr>
        <w:pStyle w:val="SourceCode"/>
      </w:pPr>
      <w:r>
        <w:t xml:space="preserve">    if text_bytes.len() &gt; BLOCK_SIZE {</w:t>
      </w:r>
    </w:p>
    <w:p w14:paraId="70AB606E" w14:textId="77777777" w:rsidR="0096562B" w:rsidRDefault="00CA406E">
      <w:pPr>
        <w:pStyle w:val="SourceCode"/>
      </w:pPr>
      <w:r>
        <w:t xml:space="preserve">        return false;</w:t>
      </w:r>
    </w:p>
    <w:p w14:paraId="799F47A1" w14:textId="77777777" w:rsidR="0096562B" w:rsidRDefault="00CA406E">
      <w:pPr>
        <w:pStyle w:val="SourceCode"/>
      </w:pPr>
      <w:r>
        <w:t xml:space="preserve">    }</w:t>
      </w:r>
    </w:p>
    <w:p w14:paraId="6E8BEC70" w14:textId="77777777" w:rsidR="0096562B" w:rsidRDefault="00CA406E">
      <w:pPr>
        <w:pStyle w:val="SourceCode"/>
      </w:pPr>
      <w:r>
        <w:t xml:space="preserve">    block.bytes[..text_bytes.len()].copy_from_slice(text_bytes);</w:t>
      </w:r>
    </w:p>
    <w:p w14:paraId="08FA75C2" w14:textId="77777777" w:rsidR="0096562B" w:rsidRDefault="00CA406E">
      <w:pPr>
        <w:pStyle w:val="SourceCode"/>
      </w:pPr>
      <w:r>
        <w:t xml:space="preserve">    block.length = text_bytes.len();</w:t>
      </w:r>
    </w:p>
    <w:p w14:paraId="0B844AB4" w14:textId="77777777" w:rsidR="0096562B" w:rsidRDefault="00CA406E">
      <w:pPr>
        <w:pStyle w:val="SourceCode"/>
      </w:pPr>
      <w:r>
        <w:t xml:space="preserve">    true</w:t>
      </w:r>
    </w:p>
    <w:p w14:paraId="6D3289D8" w14:textId="77777777" w:rsidR="0096562B" w:rsidRDefault="00CA406E">
      <w:pPr>
        <w:pStyle w:val="SourceCode"/>
      </w:pPr>
      <w:r>
        <w:t>}</w:t>
      </w:r>
    </w:p>
    <w:p w14:paraId="46DF14FC" w14:textId="77777777" w:rsidR="0096562B" w:rsidRDefault="0096562B">
      <w:pPr>
        <w:pStyle w:val="SourceCode"/>
      </w:pPr>
    </w:p>
    <w:p w14:paraId="7734E893" w14:textId="77777777" w:rsidR="0096562B" w:rsidRDefault="00CA406E">
      <w:pPr>
        <w:pStyle w:val="SourceCode"/>
      </w:pPr>
      <w:r>
        <w:t>// Returns the text the block holds. String::from_utf8_lossy reads bytes</w:t>
      </w:r>
    </w:p>
    <w:p w14:paraId="43CB5839" w14:textId="77777777" w:rsidR="0096562B" w:rsidRDefault="00CA406E">
      <w:pPr>
        <w:pStyle w:val="SourceCode"/>
      </w:pPr>
      <w:r>
        <w:t>// as text; to_string makes a String of it.</w:t>
      </w:r>
    </w:p>
    <w:p w14:paraId="6B045041" w14:textId="77777777" w:rsidR="0096562B" w:rsidRDefault="00CA406E">
      <w:pPr>
        <w:pStyle w:val="SourceCode"/>
      </w:pPr>
      <w:r>
        <w:t>pub fn read_text(block: &amp;PoolBlock) -&gt; String {</w:t>
      </w:r>
    </w:p>
    <w:p w14:paraId="1F87CDBE" w14:textId="77777777" w:rsidR="0096562B" w:rsidRDefault="00CA406E">
      <w:pPr>
        <w:pStyle w:val="SourceCode"/>
      </w:pPr>
      <w:r>
        <w:t xml:space="preserve">    String::from_utf8_lossy(&amp;block.bytes[..block.length]).to_string()</w:t>
      </w:r>
    </w:p>
    <w:p w14:paraId="37ECBCE1" w14:textId="77777777" w:rsidR="0096562B" w:rsidRDefault="00CA406E">
      <w:pPr>
        <w:pStyle w:val="SourceCode"/>
      </w:pPr>
      <w:r>
        <w:t>}</w:t>
      </w:r>
    </w:p>
    <w:p w14:paraId="1016C8D3" w14:textId="77777777" w:rsidR="0096562B" w:rsidRDefault="0096562B">
      <w:pPr>
        <w:pStyle w:val="SourceCode"/>
      </w:pPr>
    </w:p>
    <w:p w14:paraId="55230C42" w14:textId="77777777" w:rsidR="0096562B" w:rsidRDefault="00CA406E">
      <w:pPr>
        <w:pStyle w:val="SourceCode"/>
      </w:pPr>
      <w:r>
        <w:t>// Returns true when every byte is 0. Remember, a closure |byte| ... is a</w:t>
      </w:r>
    </w:p>
    <w:p w14:paraId="3C9A365D" w14:textId="77777777" w:rsidR="0096562B" w:rsidRDefault="00CA406E">
      <w:pPr>
        <w:pStyle w:val="SourceCode"/>
      </w:pPr>
      <w:r>
        <w:t>// small function; all asks it about each byte, and *byte reads the byte.</w:t>
      </w:r>
    </w:p>
    <w:p w14:paraId="03246754" w14:textId="77777777" w:rsidR="0096562B" w:rsidRDefault="00CA406E">
      <w:pPr>
        <w:pStyle w:val="SourceCode"/>
      </w:pPr>
      <w:r>
        <w:t>pub fn is_empty(block: &amp;PoolBlock) -&gt; bool {</w:t>
      </w:r>
    </w:p>
    <w:p w14:paraId="269CB751" w14:textId="77777777" w:rsidR="0096562B" w:rsidRDefault="00CA406E">
      <w:pPr>
        <w:pStyle w:val="SourceCode"/>
      </w:pPr>
      <w:r>
        <w:t xml:space="preserve">    block.bytes.iter().all(|byte| *byte == 0)</w:t>
      </w:r>
    </w:p>
    <w:p w14:paraId="653161F0" w14:textId="77777777" w:rsidR="0096562B" w:rsidRDefault="00CA406E">
      <w:pPr>
        <w:pStyle w:val="SourceCode"/>
      </w:pPr>
      <w:r>
        <w:t>}</w:t>
      </w:r>
    </w:p>
    <w:p w14:paraId="328717EB" w14:textId="77777777" w:rsidR="0096562B" w:rsidRDefault="0096562B">
      <w:pPr>
        <w:pStyle w:val="SourceCode"/>
      </w:pPr>
    </w:p>
    <w:p w14:paraId="03AD6326" w14:textId="77777777" w:rsidR="0096562B" w:rsidRDefault="00CA406E">
      <w:pPr>
        <w:pStyle w:val="SourceCode"/>
      </w:pPr>
      <w:r>
        <w:t>pub fn block_number(block: &amp;PoolBlock) -&gt; usize {</w:t>
      </w:r>
    </w:p>
    <w:p w14:paraId="2DC154F0" w14:textId="77777777" w:rsidR="0096562B" w:rsidRDefault="00CA406E">
      <w:pPr>
        <w:pStyle w:val="SourceCode"/>
      </w:pPr>
      <w:r>
        <w:t xml:space="preserve">    block.number</w:t>
      </w:r>
    </w:p>
    <w:p w14:paraId="6CE45480" w14:textId="77777777" w:rsidR="0096562B" w:rsidRDefault="00CA406E">
      <w:pPr>
        <w:pStyle w:val="SourceCode"/>
      </w:pPr>
      <w:r>
        <w:t>}</w:t>
      </w:r>
    </w:p>
    <w:p w14:paraId="0E8AA020" w14:textId="77777777" w:rsidR="0096562B" w:rsidRDefault="0096562B">
      <w:pPr>
        <w:pStyle w:val="SourceCode"/>
      </w:pPr>
    </w:p>
    <w:p w14:paraId="772D9535" w14:textId="77777777" w:rsidR="0096562B" w:rsidRDefault="00CA406E">
      <w:pPr>
        <w:pStyle w:val="SourceCode"/>
      </w:pPr>
      <w:r>
        <w:t>pub fn in_use_count(pool: &amp;BlockPool) -&gt; usize {</w:t>
      </w:r>
    </w:p>
    <w:p w14:paraId="2AC20B31" w14:textId="77777777" w:rsidR="0096562B" w:rsidRDefault="00CA406E">
      <w:pPr>
        <w:pStyle w:val="SourceCode"/>
      </w:pPr>
      <w:r>
        <w:t xml:space="preserve">    POOL_BLOCKS - pool.free_list.len()</w:t>
      </w:r>
    </w:p>
    <w:p w14:paraId="713410DE" w14:textId="77777777" w:rsidR="0096562B" w:rsidRDefault="00CA406E">
      <w:pPr>
        <w:pStyle w:val="SourceCode"/>
      </w:pPr>
      <w:r>
        <w:t>}</w:t>
      </w:r>
    </w:p>
    <w:p w14:paraId="75780C15" w14:textId="77777777" w:rsidR="0096562B" w:rsidRDefault="0096562B">
      <w:pPr>
        <w:pStyle w:val="SourceCode"/>
      </w:pPr>
    </w:p>
    <w:p w14:paraId="19747027" w14:textId="77777777" w:rsidR="0096562B" w:rsidRDefault="00CA406E">
      <w:pPr>
        <w:pStyle w:val="SourceCode"/>
        <w:keepNext/>
      </w:pPr>
      <w:r>
        <w:t>pub fn available_count(pool: &amp;BlockPool) -&gt; usize {</w:t>
      </w:r>
    </w:p>
    <w:p w14:paraId="22FF38A6" w14:textId="77777777" w:rsidR="0096562B" w:rsidRDefault="00CA406E">
      <w:pPr>
        <w:pStyle w:val="SourceCode"/>
        <w:keepNext/>
      </w:pPr>
      <w:r>
        <w:t xml:space="preserve">    pool.free_list.len()</w:t>
      </w:r>
    </w:p>
    <w:p w14:paraId="342CFFCA" w14:textId="77777777" w:rsidR="0096562B" w:rsidRDefault="00CA406E">
      <w:pPr>
        <w:pStyle w:val="SourceCode"/>
      </w:pPr>
      <w:r>
        <w:t>}</w:t>
      </w:r>
    </w:p>
    <w:p w14:paraId="3D5DA6CC" w14:textId="77777777" w:rsidR="0096562B" w:rsidRDefault="0096562B">
      <w:pPr>
        <w:keepNext/>
      </w:pPr>
    </w:p>
    <w:p w14:paraId="4CD4C5B6" w14:textId="77777777" w:rsidR="0096562B" w:rsidRDefault="00CA406E">
      <w:pPr>
        <w:pStyle w:val="Heading3"/>
      </w:pPr>
      <w:r>
        <w:t>rust/src/bin/memory_pool/main.rs</w:t>
      </w:r>
    </w:p>
    <w:p w14:paraId="19B1BCA6" w14:textId="77777777" w:rsidR="0096562B" w:rsidRDefault="00CA406E">
      <w:pPr>
        <w:pStyle w:val="SourceCode"/>
        <w:keepNext/>
      </w:pPr>
      <w:r>
        <w:t>// The Memory Pool's entry file: one fixed run that tries every part of the</w:t>
      </w:r>
    </w:p>
    <w:p w14:paraId="529EE480" w14:textId="77777777" w:rsidR="0096562B" w:rsidRDefault="00CA406E">
      <w:pPr>
        <w:pStyle w:val="SourceCode"/>
        <w:keepNext/>
      </w:pPr>
      <w:r>
        <w:t>// pool and prints what happened. The pool itself is in block_pool.rs.</w:t>
      </w:r>
    </w:p>
    <w:p w14:paraId="34B0E52E" w14:textId="77777777" w:rsidR="0096562B" w:rsidRDefault="00CA406E">
      <w:pPr>
        <w:pStyle w:val="SourceCode"/>
      </w:pPr>
      <w:r>
        <w:t>// Remember, mod block_pool; brings in block_pool.rs, and use lets main</w:t>
      </w:r>
    </w:p>
    <w:p w14:paraId="0154F805" w14:textId="77777777" w:rsidR="0096562B" w:rsidRDefault="00CA406E">
      <w:pPr>
        <w:pStyle w:val="SourceCode"/>
      </w:pPr>
      <w:r>
        <w:t>// call its pub items by their short names.</w:t>
      </w:r>
    </w:p>
    <w:p w14:paraId="33BB9748" w14:textId="77777777" w:rsidR="0096562B" w:rsidRDefault="00CA406E">
      <w:pPr>
        <w:pStyle w:val="SourceCode"/>
      </w:pPr>
      <w:r>
        <w:t>mod block_pool;</w:t>
      </w:r>
    </w:p>
    <w:p w14:paraId="3EA7793A" w14:textId="77777777" w:rsidR="0096562B" w:rsidRDefault="0096562B">
      <w:pPr>
        <w:pStyle w:val="SourceCode"/>
      </w:pPr>
    </w:p>
    <w:p w14:paraId="39E283C5" w14:textId="77777777" w:rsidR="0096562B" w:rsidRDefault="00CA406E">
      <w:pPr>
        <w:pStyle w:val="SourceCode"/>
      </w:pPr>
      <w:r>
        <w:t>use block_pool::{</w:t>
      </w:r>
    </w:p>
    <w:p w14:paraId="41E5E8B2" w14:textId="77777777" w:rsidR="0096562B" w:rsidRDefault="00CA406E">
      <w:pPr>
        <w:pStyle w:val="SourceCode"/>
      </w:pPr>
      <w:r>
        <w:t xml:space="preserve">    BLOCK_SIZE, BlockPool, POOL_BLOCKS, PoolBlock, acquire, available_count,</w:t>
      </w:r>
    </w:p>
    <w:p w14:paraId="2C1CBD1F" w14:textId="77777777" w:rsidR="0096562B" w:rsidRDefault="00CA406E">
      <w:pPr>
        <w:pStyle w:val="SourceCode"/>
      </w:pPr>
      <w:r>
        <w:t xml:space="preserve">    block_number, in_use_count, is_empty, new_pool, read_text, release,</w:t>
      </w:r>
    </w:p>
    <w:p w14:paraId="65901A89" w14:textId="77777777" w:rsidR="0096562B" w:rsidRDefault="00CA406E">
      <w:pPr>
        <w:pStyle w:val="SourceCode"/>
      </w:pPr>
      <w:r>
        <w:t xml:space="preserve">    write_text,</w:t>
      </w:r>
    </w:p>
    <w:p w14:paraId="6456F686" w14:textId="77777777" w:rsidR="0096562B" w:rsidRDefault="00CA406E">
      <w:pPr>
        <w:pStyle w:val="SourceCode"/>
      </w:pPr>
      <w:r>
        <w:t>};</w:t>
      </w:r>
    </w:p>
    <w:p w14:paraId="773C5D13" w14:textId="77777777" w:rsidR="0096562B" w:rsidRDefault="0096562B">
      <w:pPr>
        <w:pStyle w:val="SourceCode"/>
      </w:pPr>
    </w:p>
    <w:p w14:paraId="61CB9F68" w14:textId="77777777" w:rsidR="0096562B" w:rsidRDefault="00CA406E">
      <w:pPr>
        <w:pStyle w:val="SourceCode"/>
      </w:pPr>
      <w:r>
        <w:t>// The text each request writes into its block, how many requests run,</w:t>
      </w:r>
    </w:p>
    <w:p w14:paraId="5BAF3C36" w14:textId="77777777" w:rsidR="0096562B" w:rsidRDefault="00CA406E">
      <w:pPr>
        <w:pStyle w:val="SourceCode"/>
      </w:pPr>
      <w:r>
        <w:t>// and the two pools' id numbers.</w:t>
      </w:r>
    </w:p>
    <w:p w14:paraId="6CA5BEE1" w14:textId="77777777" w:rsidR="0096562B" w:rsidRDefault="00CA406E">
      <w:pPr>
        <w:pStyle w:val="SourceCode"/>
      </w:pPr>
      <w:r>
        <w:t>const REQUEST_TEXT: &amp;str = "GET /status from web-01";</w:t>
      </w:r>
    </w:p>
    <w:p w14:paraId="2D98A0B8" w14:textId="77777777" w:rsidR="0096562B" w:rsidRDefault="00CA406E">
      <w:pPr>
        <w:pStyle w:val="SourceCode"/>
      </w:pPr>
      <w:r>
        <w:t>const REQUEST_COUNT: usize = 3;</w:t>
      </w:r>
    </w:p>
    <w:p w14:paraId="535A8ABC" w14:textId="77777777" w:rsidR="0096562B" w:rsidRDefault="00CA406E">
      <w:pPr>
        <w:pStyle w:val="SourceCode"/>
      </w:pPr>
      <w:r>
        <w:t>const MAIN_POOL_ID: u32 = 1;</w:t>
      </w:r>
    </w:p>
    <w:p w14:paraId="53892A9C" w14:textId="77777777" w:rsidR="0096562B" w:rsidRDefault="00CA406E">
      <w:pPr>
        <w:pStyle w:val="SourceCode"/>
      </w:pPr>
      <w:r>
        <w:t>const OTHER_POOL_ID: u32 = 2;</w:t>
      </w:r>
    </w:p>
    <w:p w14:paraId="5034741E" w14:textId="77777777" w:rsidR="0096562B" w:rsidRDefault="0096562B">
      <w:pPr>
        <w:pStyle w:val="SourceCode"/>
      </w:pPr>
    </w:p>
    <w:p w14:paraId="07578DC0" w14:textId="77777777" w:rsidR="0096562B" w:rsidRDefault="00CA406E">
      <w:pPr>
        <w:pStyle w:val="SourceCode"/>
      </w:pPr>
      <w:r>
        <w:t>// Prints one line such as "Acquired block 0: in use 1, available 3".</w:t>
      </w:r>
    </w:p>
    <w:p w14:paraId="44E5B2FA" w14:textId="77777777" w:rsidR="0096562B" w:rsidRDefault="00CA406E">
      <w:pPr>
        <w:pStyle w:val="SourceCode"/>
      </w:pPr>
      <w:r>
        <w:t>fn report(action: &amp;str, number: usize, pool: &amp;BlockPool) {</w:t>
      </w:r>
    </w:p>
    <w:p w14:paraId="3B0FEB73" w14:textId="77777777" w:rsidR="0096562B" w:rsidRDefault="00CA406E">
      <w:pPr>
        <w:pStyle w:val="SourceCode"/>
      </w:pPr>
      <w:r>
        <w:t xml:space="preserve">    println!(</w:t>
      </w:r>
    </w:p>
    <w:p w14:paraId="6CC87151" w14:textId="77777777" w:rsidR="0096562B" w:rsidRDefault="00CA406E">
      <w:pPr>
        <w:pStyle w:val="SourceCode"/>
      </w:pPr>
      <w:r>
        <w:t xml:space="preserve">        "{} block {}: in use {}, available {}",</w:t>
      </w:r>
    </w:p>
    <w:p w14:paraId="60B028C2" w14:textId="77777777" w:rsidR="0096562B" w:rsidRDefault="00CA406E">
      <w:pPr>
        <w:pStyle w:val="SourceCode"/>
      </w:pPr>
      <w:r>
        <w:t xml:space="preserve">        action,</w:t>
      </w:r>
    </w:p>
    <w:p w14:paraId="61188FE3" w14:textId="77777777" w:rsidR="0096562B" w:rsidRDefault="00CA406E">
      <w:pPr>
        <w:pStyle w:val="SourceCode"/>
      </w:pPr>
      <w:r>
        <w:t xml:space="preserve">        number,</w:t>
      </w:r>
    </w:p>
    <w:p w14:paraId="0654E982" w14:textId="77777777" w:rsidR="0096562B" w:rsidRDefault="00CA406E">
      <w:pPr>
        <w:pStyle w:val="SourceCode"/>
      </w:pPr>
      <w:r>
        <w:t xml:space="preserve">        in_use_count(pool),</w:t>
      </w:r>
    </w:p>
    <w:p w14:paraId="028EE53D" w14:textId="77777777" w:rsidR="0096562B" w:rsidRDefault="00CA406E">
      <w:pPr>
        <w:pStyle w:val="SourceCode"/>
      </w:pPr>
      <w:r>
        <w:t xml:space="preserve">        available_count(pool)</w:t>
      </w:r>
    </w:p>
    <w:p w14:paraId="3EFD13CD" w14:textId="77777777" w:rsidR="0096562B" w:rsidRDefault="00CA406E">
      <w:pPr>
        <w:pStyle w:val="SourceCode"/>
      </w:pPr>
      <w:r>
        <w:t xml:space="preserve">    );</w:t>
      </w:r>
    </w:p>
    <w:p w14:paraId="0DED739F" w14:textId="77777777" w:rsidR="0096562B" w:rsidRDefault="00CA406E">
      <w:pPr>
        <w:pStyle w:val="SourceCode"/>
      </w:pPr>
      <w:r>
        <w:t>}</w:t>
      </w:r>
    </w:p>
    <w:p w14:paraId="69796490" w14:textId="77777777" w:rsidR="0096562B" w:rsidRDefault="0096562B">
      <w:pPr>
        <w:pStyle w:val="SourceCode"/>
      </w:pPr>
    </w:p>
    <w:p w14:paraId="7113E54A" w14:textId="77777777" w:rsidR="0096562B" w:rsidRDefault="00CA406E">
      <w:pPr>
        <w:pStyle w:val="SourceCode"/>
      </w:pPr>
      <w:r>
        <w:t>// Hands a block back and prints how the release ended. A refused block</w:t>
      </w:r>
    </w:p>
    <w:p w14:paraId="23504730" w14:textId="77777777" w:rsidR="0096562B" w:rsidRDefault="00CA406E">
      <w:pPr>
        <w:pStyle w:val="SourceCode"/>
      </w:pPr>
      <w:r>
        <w:t>// comes back as Some(block), so the caller still owns it; a released one</w:t>
      </w:r>
    </w:p>
    <w:p w14:paraId="59C7C74A" w14:textId="77777777" w:rsidR="0096562B" w:rsidRDefault="00CA406E">
      <w:pPr>
        <w:pStyle w:val="SourceCode"/>
      </w:pPr>
      <w:r>
        <w:t>// gives None.</w:t>
      </w:r>
    </w:p>
    <w:p w14:paraId="60354D54" w14:textId="77777777" w:rsidR="0096562B" w:rsidRDefault="00CA406E">
      <w:pPr>
        <w:pStyle w:val="SourceCode"/>
      </w:pPr>
      <w:r>
        <w:t>fn report_release(pool: &amp;mut BlockPool, block: PoolBlock)</w:t>
      </w:r>
    </w:p>
    <w:p w14:paraId="77E47B7C" w14:textId="77777777" w:rsidR="0096562B" w:rsidRDefault="00CA406E">
      <w:pPr>
        <w:pStyle w:val="SourceCode"/>
      </w:pPr>
      <w:r>
        <w:t xml:space="preserve">    -&gt; Option&lt;PoolBlock&gt; {</w:t>
      </w:r>
    </w:p>
    <w:p w14:paraId="13623A70" w14:textId="77777777" w:rsidR="0096562B" w:rsidRDefault="00CA406E">
      <w:pPr>
        <w:pStyle w:val="SourceCode"/>
      </w:pPr>
      <w:r>
        <w:t xml:space="preserve">    match release(pool, block) {</w:t>
      </w:r>
    </w:p>
    <w:p w14:paraId="3A688DDD" w14:textId="77777777" w:rsidR="0096562B" w:rsidRDefault="00CA406E">
      <w:pPr>
        <w:pStyle w:val="SourceCode"/>
      </w:pPr>
      <w:r>
        <w:t xml:space="preserve">        Ok(number) =&gt; {</w:t>
      </w:r>
    </w:p>
    <w:p w14:paraId="58173372" w14:textId="77777777" w:rsidR="0096562B" w:rsidRDefault="00CA406E">
      <w:pPr>
        <w:pStyle w:val="SourceCode"/>
      </w:pPr>
      <w:r>
        <w:t xml:space="preserve">            report("Released", number, pool);</w:t>
      </w:r>
    </w:p>
    <w:p w14:paraId="0D1D864B" w14:textId="77777777" w:rsidR="0096562B" w:rsidRDefault="00CA406E">
      <w:pPr>
        <w:pStyle w:val="SourceCode"/>
      </w:pPr>
      <w:r>
        <w:t xml:space="preserve">            None</w:t>
      </w:r>
    </w:p>
    <w:p w14:paraId="40B5919C" w14:textId="77777777" w:rsidR="0096562B" w:rsidRDefault="00CA406E">
      <w:pPr>
        <w:pStyle w:val="SourceCode"/>
      </w:pPr>
      <w:r>
        <w:t xml:space="preserve">        }</w:t>
      </w:r>
    </w:p>
    <w:p w14:paraId="109FE784" w14:textId="77777777" w:rsidR="0096562B" w:rsidRDefault="00CA406E">
      <w:pPr>
        <w:pStyle w:val="SourceCode"/>
      </w:pPr>
      <w:r>
        <w:t xml:space="preserve">        Err(refused_block) =&gt; {</w:t>
      </w:r>
    </w:p>
    <w:p w14:paraId="61815E43" w14:textId="77777777" w:rsidR="0096562B" w:rsidRDefault="00CA406E">
      <w:pPr>
        <w:pStyle w:val="SourceCode"/>
      </w:pPr>
      <w:r>
        <w:t xml:space="preserve">            println!("Release refused: not a block from this pool");</w:t>
      </w:r>
    </w:p>
    <w:p w14:paraId="3B0A09BB" w14:textId="77777777" w:rsidR="0096562B" w:rsidRDefault="00CA406E">
      <w:pPr>
        <w:pStyle w:val="SourceCode"/>
      </w:pPr>
      <w:r>
        <w:t xml:space="preserve">            Some(refused_block)</w:t>
      </w:r>
    </w:p>
    <w:p w14:paraId="0B24192A" w14:textId="77777777" w:rsidR="0096562B" w:rsidRDefault="00CA406E">
      <w:pPr>
        <w:pStyle w:val="SourceCode"/>
      </w:pPr>
      <w:r>
        <w:t xml:space="preserve">        }</w:t>
      </w:r>
    </w:p>
    <w:p w14:paraId="02E605A7" w14:textId="77777777" w:rsidR="0096562B" w:rsidRDefault="00CA406E">
      <w:pPr>
        <w:pStyle w:val="SourceCode"/>
      </w:pPr>
      <w:r>
        <w:t xml:space="preserve">    }</w:t>
      </w:r>
    </w:p>
    <w:p w14:paraId="4D737D48" w14:textId="77777777" w:rsidR="0096562B" w:rsidRDefault="00CA406E">
      <w:pPr>
        <w:pStyle w:val="SourceCode"/>
      </w:pPr>
      <w:r>
        <w:t>}</w:t>
      </w:r>
    </w:p>
    <w:p w14:paraId="629A140A" w14:textId="77777777" w:rsidR="0096562B" w:rsidRDefault="0096562B">
      <w:pPr>
        <w:pStyle w:val="SourceCode"/>
      </w:pPr>
    </w:p>
    <w:p w14:paraId="4BFFAF28" w14:textId="77777777" w:rsidR="0096562B" w:rsidRDefault="00CA406E">
      <w:pPr>
        <w:pStyle w:val="SourceCode"/>
      </w:pPr>
      <w:r>
        <w:t>// Acquires a block or ends the program: main expects every acquire here</w:t>
      </w:r>
    </w:p>
    <w:p w14:paraId="2AEF5E1C" w14:textId="77777777" w:rsidR="0096562B" w:rsidRDefault="00CA406E">
      <w:pPr>
        <w:pStyle w:val="SourceCode"/>
      </w:pPr>
      <w:r>
        <w:t>// to succeed. Remember, std::process::exit(1) ends the program with</w:t>
      </w:r>
    </w:p>
    <w:p w14:paraId="3BFA2413" w14:textId="77777777" w:rsidR="0096562B" w:rsidRDefault="00CA406E">
      <w:pPr>
        <w:pStyle w:val="SourceCode"/>
      </w:pPr>
      <w:r>
        <w:t>// exit code 1.</w:t>
      </w:r>
    </w:p>
    <w:p w14:paraId="0646C6D2" w14:textId="77777777" w:rsidR="0096562B" w:rsidRDefault="00CA406E">
      <w:pPr>
        <w:pStyle w:val="SourceCode"/>
      </w:pPr>
      <w:r>
        <w:t>fn acquire_or_stop(pool: &amp;mut BlockPool) -&gt; PoolBlock {</w:t>
      </w:r>
    </w:p>
    <w:p w14:paraId="64461890" w14:textId="77777777" w:rsidR="0096562B" w:rsidRDefault="00CA406E">
      <w:pPr>
        <w:pStyle w:val="SourceCode"/>
      </w:pPr>
      <w:r>
        <w:t xml:space="preserve">    match acquire(pool) {</w:t>
      </w:r>
    </w:p>
    <w:p w14:paraId="702947F1" w14:textId="77777777" w:rsidR="0096562B" w:rsidRDefault="00CA406E">
      <w:pPr>
        <w:pStyle w:val="SourceCode"/>
      </w:pPr>
      <w:r>
        <w:t xml:space="preserve">        Some(block) =&gt; block,</w:t>
      </w:r>
    </w:p>
    <w:p w14:paraId="7AB9DD83" w14:textId="77777777" w:rsidR="0096562B" w:rsidRDefault="00CA406E">
      <w:pPr>
        <w:pStyle w:val="SourceCode"/>
      </w:pPr>
      <w:r>
        <w:t xml:space="preserve">        None =&gt; {</w:t>
      </w:r>
    </w:p>
    <w:p w14:paraId="4773D942" w14:textId="77777777" w:rsidR="0096562B" w:rsidRDefault="00CA406E">
      <w:pPr>
        <w:pStyle w:val="SourceCode"/>
      </w:pPr>
      <w:r>
        <w:t xml:space="preserve">            eprintln!("Error: the pool ran out early");</w:t>
      </w:r>
    </w:p>
    <w:p w14:paraId="42629DC1" w14:textId="77777777" w:rsidR="0096562B" w:rsidRDefault="00CA406E">
      <w:pPr>
        <w:pStyle w:val="SourceCode"/>
      </w:pPr>
      <w:r>
        <w:t xml:space="preserve">            std::process::exit(1);</w:t>
      </w:r>
    </w:p>
    <w:p w14:paraId="5C4ADAB7" w14:textId="77777777" w:rsidR="0096562B" w:rsidRDefault="00CA406E">
      <w:pPr>
        <w:pStyle w:val="SourceCode"/>
      </w:pPr>
      <w:r>
        <w:t xml:space="preserve">        }</w:t>
      </w:r>
    </w:p>
    <w:p w14:paraId="3EB58402" w14:textId="77777777" w:rsidR="0096562B" w:rsidRDefault="00CA406E">
      <w:pPr>
        <w:pStyle w:val="SourceCode"/>
      </w:pPr>
      <w:r>
        <w:t xml:space="preserve">    }</w:t>
      </w:r>
    </w:p>
    <w:p w14:paraId="54961F49" w14:textId="77777777" w:rsidR="0096562B" w:rsidRDefault="00CA406E">
      <w:pPr>
        <w:pStyle w:val="SourceCode"/>
      </w:pPr>
      <w:r>
        <w:t>}</w:t>
      </w:r>
    </w:p>
    <w:p w14:paraId="1E3B1634" w14:textId="77777777" w:rsidR="0096562B" w:rsidRDefault="0096562B">
      <w:pPr>
        <w:pStyle w:val="SourceCode"/>
      </w:pPr>
    </w:p>
    <w:p w14:paraId="5BCF84D5" w14:textId="77777777" w:rsidR="0096562B" w:rsidRDefault="00CA406E">
      <w:pPr>
        <w:pStyle w:val="SourceCode"/>
      </w:pPr>
      <w:r>
        <w:t>// Hands a block back without printing a line. is_err() is true for an</w:t>
      </w:r>
    </w:p>
    <w:p w14:paraId="4327C535" w14:textId="77777777" w:rsidR="0096562B" w:rsidRDefault="00CA406E">
      <w:pPr>
        <w:pStyle w:val="SourceCode"/>
      </w:pPr>
      <w:r>
        <w:t>// Err, which cannot happen here: each block goes back to its own pool.</w:t>
      </w:r>
    </w:p>
    <w:p w14:paraId="67C55652" w14:textId="77777777" w:rsidR="0096562B" w:rsidRDefault="00CA406E">
      <w:pPr>
        <w:pStyle w:val="SourceCode"/>
      </w:pPr>
      <w:r>
        <w:t>fn give_back(pool: &amp;mut BlockPool, block: PoolBlock) {</w:t>
      </w:r>
    </w:p>
    <w:p w14:paraId="188D805A" w14:textId="77777777" w:rsidR="0096562B" w:rsidRDefault="00CA406E">
      <w:pPr>
        <w:pStyle w:val="SourceCode"/>
      </w:pPr>
      <w:r>
        <w:t xml:space="preserve">    if release(pool, block).is_err() {</w:t>
      </w:r>
    </w:p>
    <w:p w14:paraId="0781BA24" w14:textId="77777777" w:rsidR="0096562B" w:rsidRDefault="00CA406E">
      <w:pPr>
        <w:pStyle w:val="SourceCode"/>
      </w:pPr>
      <w:r>
        <w:t xml:space="preserve">        eprintln!("Error: a block went back to the wrong pool");</w:t>
      </w:r>
    </w:p>
    <w:p w14:paraId="16CEA875" w14:textId="77777777" w:rsidR="0096562B" w:rsidRDefault="00CA406E">
      <w:pPr>
        <w:pStyle w:val="SourceCode"/>
      </w:pPr>
      <w:r>
        <w:t xml:space="preserve">    }</w:t>
      </w:r>
    </w:p>
    <w:p w14:paraId="11215EE2" w14:textId="77777777" w:rsidR="0096562B" w:rsidRDefault="00CA406E">
      <w:pPr>
        <w:pStyle w:val="SourceCode"/>
      </w:pPr>
      <w:r>
        <w:t>}</w:t>
      </w:r>
    </w:p>
    <w:p w14:paraId="4841B76D" w14:textId="77777777" w:rsidR="0096562B" w:rsidRDefault="0096562B">
      <w:pPr>
        <w:pStyle w:val="SourceCode"/>
      </w:pPr>
    </w:p>
    <w:p w14:paraId="1C26BAB3" w14:textId="77777777" w:rsidR="0096562B" w:rsidRDefault="00CA406E">
      <w:pPr>
        <w:pStyle w:val="SourceCode"/>
      </w:pPr>
      <w:r>
        <w:t>// One request: acquire a block, write the request into it, use it, and</w:t>
      </w:r>
    </w:p>
    <w:p w14:paraId="14D5204C" w14:textId="77777777" w:rsidR="0096562B" w:rsidRDefault="00CA406E">
      <w:pPr>
        <w:pStyle w:val="SourceCode"/>
      </w:pPr>
      <w:r>
        <w:t>// release it. Each request reuses a block instead of making a new Box.</w:t>
      </w:r>
    </w:p>
    <w:p w14:paraId="4F44D116" w14:textId="77777777" w:rsidR="0096562B" w:rsidRDefault="00CA406E">
      <w:pPr>
        <w:pStyle w:val="SourceCode"/>
      </w:pPr>
      <w:r>
        <w:t>fn handle_request(pool: &amp;mut BlockPool, request_number: usize) {</w:t>
      </w:r>
    </w:p>
    <w:p w14:paraId="1E160BCA" w14:textId="77777777" w:rsidR="0096562B" w:rsidRDefault="00CA406E">
      <w:pPr>
        <w:pStyle w:val="SourceCode"/>
      </w:pPr>
      <w:r>
        <w:t xml:space="preserve">    let mut block = match acquire(pool) {</w:t>
      </w:r>
    </w:p>
    <w:p w14:paraId="4ECF1335" w14:textId="77777777" w:rsidR="0096562B" w:rsidRDefault="00CA406E">
      <w:pPr>
        <w:pStyle w:val="SourceCode"/>
      </w:pPr>
      <w:r>
        <w:t xml:space="preserve">        Some(block) =&gt; block,</w:t>
      </w:r>
    </w:p>
    <w:p w14:paraId="7920B563" w14:textId="77777777" w:rsidR="0096562B" w:rsidRDefault="00CA406E">
      <w:pPr>
        <w:pStyle w:val="SourceCode"/>
      </w:pPr>
      <w:r>
        <w:t xml:space="preserve">        None =&gt; {</w:t>
      </w:r>
    </w:p>
    <w:p w14:paraId="76DB8EB2" w14:textId="77777777" w:rsidR="0096562B" w:rsidRDefault="00CA406E">
      <w:pPr>
        <w:pStyle w:val="SourceCode"/>
      </w:pPr>
      <w:r>
        <w:t xml:space="preserve">            println!("Request {} refused: pool exhausted", request_number);</w:t>
      </w:r>
    </w:p>
    <w:p w14:paraId="5FFE4D0E" w14:textId="77777777" w:rsidR="0096562B" w:rsidRDefault="00CA406E">
      <w:pPr>
        <w:pStyle w:val="SourceCode"/>
      </w:pPr>
      <w:r>
        <w:t xml:space="preserve">            return;</w:t>
      </w:r>
    </w:p>
    <w:p w14:paraId="39DEFECF" w14:textId="77777777" w:rsidR="0096562B" w:rsidRDefault="00CA406E">
      <w:pPr>
        <w:pStyle w:val="SourceCode"/>
      </w:pPr>
      <w:r>
        <w:t xml:space="preserve">        }</w:t>
      </w:r>
    </w:p>
    <w:p w14:paraId="3AE2142E" w14:textId="77777777" w:rsidR="0096562B" w:rsidRDefault="00CA406E">
      <w:pPr>
        <w:pStyle w:val="SourceCode"/>
      </w:pPr>
      <w:r>
        <w:t xml:space="preserve">    };</w:t>
      </w:r>
    </w:p>
    <w:p w14:paraId="0E2CFF68" w14:textId="77777777" w:rsidR="0096562B" w:rsidRDefault="00CA406E">
      <w:pPr>
        <w:pStyle w:val="SourceCode"/>
      </w:pPr>
      <w:r>
        <w:t xml:space="preserve">    if write_text(&amp;mut block, REQUEST_TEXT) {</w:t>
      </w:r>
    </w:p>
    <w:p w14:paraId="6F4EF253" w14:textId="77777777" w:rsidR="0096562B" w:rsidRDefault="00CA406E">
      <w:pPr>
        <w:pStyle w:val="SourceCode"/>
      </w:pPr>
      <w:r>
        <w:t xml:space="preserve">        println!(</w:t>
      </w:r>
    </w:p>
    <w:p w14:paraId="42B3472C" w14:textId="77777777" w:rsidR="0096562B" w:rsidRDefault="00CA406E">
      <w:pPr>
        <w:pStyle w:val="SourceCode"/>
      </w:pPr>
      <w:r>
        <w:t xml:space="preserve">            "Request {} handled in block {}: {}",</w:t>
      </w:r>
    </w:p>
    <w:p w14:paraId="72BE47E9" w14:textId="77777777" w:rsidR="0096562B" w:rsidRDefault="00CA406E">
      <w:pPr>
        <w:pStyle w:val="SourceCode"/>
      </w:pPr>
      <w:r>
        <w:t xml:space="preserve">            request_number,</w:t>
      </w:r>
    </w:p>
    <w:p w14:paraId="08D9A930" w14:textId="77777777" w:rsidR="0096562B" w:rsidRDefault="00CA406E">
      <w:pPr>
        <w:pStyle w:val="SourceCode"/>
      </w:pPr>
      <w:r>
        <w:t xml:space="preserve">            block_number(&amp;block),</w:t>
      </w:r>
    </w:p>
    <w:p w14:paraId="213C4D83" w14:textId="77777777" w:rsidR="0096562B" w:rsidRDefault="00CA406E">
      <w:pPr>
        <w:pStyle w:val="SourceCode"/>
      </w:pPr>
      <w:r>
        <w:t xml:space="preserve">            read_text(&amp;block)</w:t>
      </w:r>
    </w:p>
    <w:p w14:paraId="21766179" w14:textId="77777777" w:rsidR="0096562B" w:rsidRDefault="00CA406E">
      <w:pPr>
        <w:pStyle w:val="SourceCode"/>
      </w:pPr>
      <w:r>
        <w:t xml:space="preserve">        );</w:t>
      </w:r>
    </w:p>
    <w:p w14:paraId="5586325A" w14:textId="77777777" w:rsidR="0096562B" w:rsidRDefault="00CA406E">
      <w:pPr>
        <w:pStyle w:val="SourceCode"/>
      </w:pPr>
      <w:r>
        <w:t xml:space="preserve">    }</w:t>
      </w:r>
    </w:p>
    <w:p w14:paraId="184686E8" w14:textId="77777777" w:rsidR="0096562B" w:rsidRDefault="00CA406E">
      <w:pPr>
        <w:pStyle w:val="SourceCode"/>
      </w:pPr>
      <w:r>
        <w:t xml:space="preserve">    give_back(pool, block);</w:t>
      </w:r>
    </w:p>
    <w:p w14:paraId="64B22E72" w14:textId="77777777" w:rsidR="0096562B" w:rsidRDefault="00CA406E">
      <w:pPr>
        <w:pStyle w:val="SourceCode"/>
      </w:pPr>
      <w:r>
        <w:t>}</w:t>
      </w:r>
    </w:p>
    <w:p w14:paraId="22ACC626" w14:textId="77777777" w:rsidR="0096562B" w:rsidRDefault="0096562B">
      <w:pPr>
        <w:pStyle w:val="SourceCode"/>
      </w:pPr>
    </w:p>
    <w:p w14:paraId="593A6783" w14:textId="77777777" w:rsidR="0096562B" w:rsidRDefault="00CA406E">
      <w:pPr>
        <w:pStyle w:val="SourceCode"/>
      </w:pPr>
      <w:r>
        <w:t>fn main() {</w:t>
      </w:r>
    </w:p>
    <w:p w14:paraId="30A1DFE9" w14:textId="77777777" w:rsidR="0096562B" w:rsidRDefault="00CA406E">
      <w:pPr>
        <w:pStyle w:val="SourceCode"/>
      </w:pPr>
      <w:r>
        <w:t xml:space="preserve">    let mut pool = new_pool(MAIN_POOL_ID);</w:t>
      </w:r>
    </w:p>
    <w:p w14:paraId="4D17C6E2" w14:textId="77777777" w:rsidR="0096562B" w:rsidRDefault="00CA406E">
      <w:pPr>
        <w:pStyle w:val="SourceCode"/>
      </w:pPr>
      <w:r>
        <w:t xml:space="preserve">    println!(</w:t>
      </w:r>
    </w:p>
    <w:p w14:paraId="2435B2C1" w14:textId="77777777" w:rsidR="0096562B" w:rsidRDefault="00CA406E">
      <w:pPr>
        <w:pStyle w:val="SourceCode"/>
      </w:pPr>
      <w:r>
        <w:t xml:space="preserve">        "Pool ready: {} blocks of {} bytes, in use {}, available {}",</w:t>
      </w:r>
    </w:p>
    <w:p w14:paraId="3B176A1C" w14:textId="77777777" w:rsidR="0096562B" w:rsidRDefault="00CA406E">
      <w:pPr>
        <w:pStyle w:val="SourceCode"/>
      </w:pPr>
      <w:r>
        <w:t xml:space="preserve">        POOL_BLOCKS,</w:t>
      </w:r>
    </w:p>
    <w:p w14:paraId="0C4E7F67" w14:textId="77777777" w:rsidR="0096562B" w:rsidRDefault="00CA406E">
      <w:pPr>
        <w:pStyle w:val="SourceCode"/>
      </w:pPr>
      <w:r>
        <w:t xml:space="preserve">        BLOCK_SIZE,</w:t>
      </w:r>
    </w:p>
    <w:p w14:paraId="3A7A53FB" w14:textId="77777777" w:rsidR="0096562B" w:rsidRDefault="00CA406E">
      <w:pPr>
        <w:pStyle w:val="SourceCode"/>
      </w:pPr>
      <w:r>
        <w:t xml:space="preserve">        in_use_count(&amp;pool),</w:t>
      </w:r>
    </w:p>
    <w:p w14:paraId="01F49B8E" w14:textId="77777777" w:rsidR="0096562B" w:rsidRDefault="00CA406E">
      <w:pPr>
        <w:pStyle w:val="SourceCode"/>
      </w:pPr>
      <w:r>
        <w:t xml:space="preserve">        available_count(&amp;pool)</w:t>
      </w:r>
    </w:p>
    <w:p w14:paraId="2000421F" w14:textId="77777777" w:rsidR="0096562B" w:rsidRDefault="00CA406E">
      <w:pPr>
        <w:pStyle w:val="SourceCode"/>
      </w:pPr>
      <w:r>
        <w:t xml:space="preserve">    );</w:t>
      </w:r>
    </w:p>
    <w:p w14:paraId="44F56732" w14:textId="77777777" w:rsidR="0096562B" w:rsidRDefault="0096562B">
      <w:pPr>
        <w:pStyle w:val="SourceCode"/>
      </w:pPr>
    </w:p>
    <w:p w14:paraId="1584C208" w14:textId="77777777" w:rsidR="0096562B" w:rsidRDefault="00CA406E">
      <w:pPr>
        <w:pStyle w:val="SourceCode"/>
      </w:pPr>
      <w:r>
        <w:t xml:space="preserve">    // Acquire every block. main keeps each one in an Option slot, so it</w:t>
      </w:r>
    </w:p>
    <w:p w14:paraId="211470B8" w14:textId="77777777" w:rsidR="0096562B" w:rsidRDefault="00CA406E">
      <w:pPr>
        <w:pStyle w:val="SourceCode"/>
      </w:pPr>
      <w:r>
        <w:t xml:space="preserve">    // can hand it back later with take().</w:t>
      </w:r>
    </w:p>
    <w:p w14:paraId="28350515" w14:textId="77777777" w:rsidR="0096562B" w:rsidRDefault="00CA406E">
      <w:pPr>
        <w:pStyle w:val="SourceCode"/>
      </w:pPr>
      <w:r>
        <w:t xml:space="preserve">    let mut blocks: Vec&lt;Option&lt;PoolBlock&gt;&gt; = Vec::new();</w:t>
      </w:r>
    </w:p>
    <w:p w14:paraId="1510BFFD" w14:textId="77777777" w:rsidR="0096562B" w:rsidRDefault="00CA406E">
      <w:pPr>
        <w:pStyle w:val="SourceCode"/>
      </w:pPr>
      <w:r>
        <w:t xml:space="preserve">    for _ in 0..POOL_BLOCKS {</w:t>
      </w:r>
    </w:p>
    <w:p w14:paraId="3EA1F9B8" w14:textId="77777777" w:rsidR="0096562B" w:rsidRDefault="00CA406E">
      <w:pPr>
        <w:pStyle w:val="SourceCode"/>
      </w:pPr>
      <w:r>
        <w:t xml:space="preserve">        let block = acquire_or_stop(&amp;mut pool);</w:t>
      </w:r>
    </w:p>
    <w:p w14:paraId="66F5D325" w14:textId="77777777" w:rsidR="0096562B" w:rsidRDefault="00CA406E">
      <w:pPr>
        <w:pStyle w:val="SourceCode"/>
      </w:pPr>
      <w:r>
        <w:t xml:space="preserve">        report("Acquired", block_number(&amp;block), &amp;pool);</w:t>
      </w:r>
    </w:p>
    <w:p w14:paraId="7FB22155" w14:textId="77777777" w:rsidR="0096562B" w:rsidRDefault="00CA406E">
      <w:pPr>
        <w:pStyle w:val="SourceCode"/>
      </w:pPr>
      <w:r>
        <w:t xml:space="preserve">        blocks.push(Some(block));</w:t>
      </w:r>
    </w:p>
    <w:p w14:paraId="6FB5B37C" w14:textId="77777777" w:rsidR="0096562B" w:rsidRDefault="00CA406E">
      <w:pPr>
        <w:pStyle w:val="SourceCode"/>
      </w:pPr>
      <w:r>
        <w:t xml:space="preserve">    }</w:t>
      </w:r>
    </w:p>
    <w:p w14:paraId="28B394C2" w14:textId="77777777" w:rsidR="0096562B" w:rsidRDefault="00CA406E">
      <w:pPr>
        <w:pStyle w:val="SourceCode"/>
      </w:pPr>
      <w:r>
        <w:t xml:space="preserve">    if acquire(&amp;mut pool).is_none() {</w:t>
      </w:r>
    </w:p>
    <w:p w14:paraId="0C5EA1EF" w14:textId="77777777" w:rsidR="0096562B" w:rsidRDefault="00CA406E">
      <w:pPr>
        <w:pStyle w:val="SourceCode"/>
      </w:pPr>
      <w:r>
        <w:t xml:space="preserve">        println!("Acquire refused: pool exhausted");</w:t>
      </w:r>
    </w:p>
    <w:p w14:paraId="2576FDEE" w14:textId="77777777" w:rsidR="0096562B" w:rsidRDefault="00CA406E">
      <w:pPr>
        <w:pStyle w:val="SourceCode"/>
      </w:pPr>
      <w:r>
        <w:t xml:space="preserve">    }</w:t>
      </w:r>
    </w:p>
    <w:p w14:paraId="60F85E76" w14:textId="77777777" w:rsidR="0096562B" w:rsidRDefault="0096562B">
      <w:pPr>
        <w:pStyle w:val="SourceCode"/>
      </w:pPr>
    </w:p>
    <w:p w14:paraId="334CCE41" w14:textId="77777777" w:rsidR="0096562B" w:rsidRDefault="00CA406E">
      <w:pPr>
        <w:pStyle w:val="SourceCode"/>
      </w:pPr>
      <w:r>
        <w:t xml:space="preserve">    // Take block 1 out of its slot, write a request into it, then give it</w:t>
      </w:r>
    </w:p>
    <w:p w14:paraId="249150FB" w14:textId="77777777" w:rsidR="0096562B" w:rsidRDefault="00CA406E">
      <w:pPr>
        <w:pStyle w:val="SourceCode"/>
      </w:pPr>
      <w:r>
        <w:t xml:space="preserve">    // back. release clears it, so when block 1 comes back from the free</w:t>
      </w:r>
    </w:p>
    <w:p w14:paraId="75DC7DF4" w14:textId="77777777" w:rsidR="0096562B" w:rsidRDefault="00CA406E">
      <w:pPr>
        <w:pStyle w:val="SourceCode"/>
      </w:pPr>
      <w:r>
        <w:t xml:space="preserve">    // list, it starts empty. mut lets write_text change the block.</w:t>
      </w:r>
    </w:p>
    <w:p w14:paraId="26D8F280" w14:textId="77777777" w:rsidR="0096562B" w:rsidRDefault="00CA406E">
      <w:pPr>
        <w:pStyle w:val="SourceCode"/>
      </w:pPr>
      <w:r>
        <w:t xml:space="preserve">    if let Some(mut block) = blocks[1].take() {</w:t>
      </w:r>
    </w:p>
    <w:p w14:paraId="6BDBF1E3" w14:textId="77777777" w:rsidR="0096562B" w:rsidRDefault="00CA406E">
      <w:pPr>
        <w:pStyle w:val="SourceCode"/>
      </w:pPr>
      <w:r>
        <w:t xml:space="preserve">        if write_text(&amp;mut block, REQUEST_TEXT) {</w:t>
      </w:r>
    </w:p>
    <w:p w14:paraId="6FDB860D" w14:textId="77777777" w:rsidR="0096562B" w:rsidRDefault="00CA406E">
      <w:pPr>
        <w:pStyle w:val="SourceCode"/>
      </w:pPr>
      <w:r>
        <w:t xml:space="preserve">            println!(</w:t>
      </w:r>
    </w:p>
    <w:p w14:paraId="53B292D6" w14:textId="77777777" w:rsidR="0096562B" w:rsidRDefault="00CA406E">
      <w:pPr>
        <w:pStyle w:val="SourceCode"/>
      </w:pPr>
      <w:r>
        <w:t xml:space="preserve">                "Block {} holds: {}",</w:t>
      </w:r>
    </w:p>
    <w:p w14:paraId="04B80E29" w14:textId="77777777" w:rsidR="0096562B" w:rsidRDefault="00CA406E">
      <w:pPr>
        <w:pStyle w:val="SourceCode"/>
      </w:pPr>
      <w:r>
        <w:t xml:space="preserve">                block_number(&amp;block),</w:t>
      </w:r>
    </w:p>
    <w:p w14:paraId="2403FC62" w14:textId="77777777" w:rsidR="0096562B" w:rsidRDefault="00CA406E">
      <w:pPr>
        <w:pStyle w:val="SourceCode"/>
      </w:pPr>
      <w:r>
        <w:t xml:space="preserve">                read_text(&amp;block)</w:t>
      </w:r>
    </w:p>
    <w:p w14:paraId="47F60C00" w14:textId="77777777" w:rsidR="0096562B" w:rsidRDefault="00CA406E">
      <w:pPr>
        <w:pStyle w:val="SourceCode"/>
      </w:pPr>
      <w:r>
        <w:t xml:space="preserve">            );</w:t>
      </w:r>
    </w:p>
    <w:p w14:paraId="45373205" w14:textId="77777777" w:rsidR="0096562B" w:rsidRDefault="00CA406E">
      <w:pPr>
        <w:pStyle w:val="SourceCode"/>
      </w:pPr>
      <w:r>
        <w:t xml:space="preserve">        }</w:t>
      </w:r>
    </w:p>
    <w:p w14:paraId="7186B15F" w14:textId="77777777" w:rsidR="0096562B" w:rsidRDefault="00CA406E">
      <w:pPr>
        <w:pStyle w:val="SourceCode"/>
      </w:pPr>
      <w:r>
        <w:t xml:space="preserve">        report_release(&amp;mut pool, block);</w:t>
      </w:r>
    </w:p>
    <w:p w14:paraId="574F7542" w14:textId="77777777" w:rsidR="0096562B" w:rsidRDefault="00CA406E">
      <w:pPr>
        <w:pStyle w:val="SourceCode"/>
      </w:pPr>
      <w:r>
        <w:t xml:space="preserve">    }</w:t>
      </w:r>
    </w:p>
    <w:p w14:paraId="1E52469C" w14:textId="77777777" w:rsidR="0096562B" w:rsidRDefault="00CA406E">
      <w:pPr>
        <w:pStyle w:val="SourceCode"/>
      </w:pPr>
      <w:r>
        <w:t xml:space="preserve">    let block = acquire_or_stop(&amp;mut pool);</w:t>
      </w:r>
    </w:p>
    <w:p w14:paraId="556B9C26" w14:textId="77777777" w:rsidR="0096562B" w:rsidRDefault="00CA406E">
      <w:pPr>
        <w:pStyle w:val="SourceCode"/>
      </w:pPr>
      <w:r>
        <w:t xml:space="preserve">    report("Acquired", block_number(&amp;block), &amp;pool);</w:t>
      </w:r>
    </w:p>
    <w:p w14:paraId="1C52309A" w14:textId="77777777" w:rsidR="0096562B" w:rsidRDefault="00CA406E">
      <w:pPr>
        <w:pStyle w:val="SourceCode"/>
      </w:pPr>
      <w:r>
        <w:t xml:space="preserve">    let empty_text = if is_empty(&amp;block) { "yes" } else { "no" };</w:t>
      </w:r>
    </w:p>
    <w:p w14:paraId="181F52C6" w14:textId="77777777" w:rsidR="0096562B" w:rsidRDefault="00CA406E">
      <w:pPr>
        <w:pStyle w:val="SourceCode"/>
      </w:pPr>
      <w:r>
        <w:t xml:space="preserve">    println!("Block {} starts empty: {}", block_number(&amp;block), empty_text);</w:t>
      </w:r>
    </w:p>
    <w:p w14:paraId="04B72CB5" w14:textId="77777777" w:rsidR="0096562B" w:rsidRDefault="00CA406E">
      <w:pPr>
        <w:pStyle w:val="SourceCode"/>
      </w:pPr>
      <w:r>
        <w:t xml:space="preserve">    blocks[1] = Some(block);</w:t>
      </w:r>
    </w:p>
    <w:p w14:paraId="023AC6C4" w14:textId="77777777" w:rsidR="0096562B" w:rsidRDefault="0096562B">
      <w:pPr>
        <w:pStyle w:val="SourceCode"/>
      </w:pPr>
    </w:p>
    <w:p w14:paraId="23E80AB9" w14:textId="77777777" w:rsidR="0096562B" w:rsidRDefault="00CA406E">
      <w:pPr>
        <w:pStyle w:val="SourceCode"/>
      </w:pPr>
      <w:r>
        <w:t xml:space="preserve">    // Give block 2 back. take() moves it out of main's slot and into the</w:t>
      </w:r>
    </w:p>
    <w:p w14:paraId="17F0138F" w14:textId="77777777" w:rsidR="0096562B" w:rsidRDefault="00CA406E">
      <w:pPr>
        <w:pStyle w:val="SourceCode"/>
      </w:pPr>
      <w:r>
        <w:t xml:space="preserve">    // pool, so the slot holds None. A second release of block 2 finds</w:t>
      </w:r>
    </w:p>
    <w:p w14:paraId="702B0FD7" w14:textId="77777777" w:rsidR="0096562B" w:rsidRDefault="00CA406E">
      <w:pPr>
        <w:pStyle w:val="SourceCode"/>
      </w:pPr>
      <w:r>
        <w:t xml:space="preserve">    // nothing to hand over: a PoolBlock cannot be copied, so no second</w:t>
      </w:r>
    </w:p>
    <w:p w14:paraId="3F0BA277" w14:textId="77777777" w:rsidR="0096562B" w:rsidRDefault="00CA406E">
      <w:pPr>
        <w:pStyle w:val="SourceCode"/>
      </w:pPr>
      <w:r>
        <w:t xml:space="preserve">    // copy of it exists anywhere.</w:t>
      </w:r>
    </w:p>
    <w:p w14:paraId="3C6496B5" w14:textId="77777777" w:rsidR="0096562B" w:rsidRDefault="00CA406E">
      <w:pPr>
        <w:pStyle w:val="SourceCode"/>
      </w:pPr>
      <w:r>
        <w:t xml:space="preserve">    let mut released_number = 0;</w:t>
      </w:r>
    </w:p>
    <w:p w14:paraId="79F671AC" w14:textId="77777777" w:rsidR="0096562B" w:rsidRDefault="00CA406E">
      <w:pPr>
        <w:pStyle w:val="SourceCode"/>
      </w:pPr>
      <w:r>
        <w:t xml:space="preserve">    if let Some(block) = blocks[2].take() {</w:t>
      </w:r>
    </w:p>
    <w:p w14:paraId="7E73BE1B" w14:textId="77777777" w:rsidR="0096562B" w:rsidRDefault="00CA406E">
      <w:pPr>
        <w:pStyle w:val="SourceCode"/>
      </w:pPr>
      <w:r>
        <w:t xml:space="preserve">        released_number = block_number(&amp;block);</w:t>
      </w:r>
    </w:p>
    <w:p w14:paraId="3950FDEE" w14:textId="77777777" w:rsidR="0096562B" w:rsidRDefault="00CA406E">
      <w:pPr>
        <w:pStyle w:val="SourceCode"/>
      </w:pPr>
      <w:r>
        <w:t xml:space="preserve">        report_release(&amp;mut pool, block);</w:t>
      </w:r>
    </w:p>
    <w:p w14:paraId="732A717E" w14:textId="77777777" w:rsidR="0096562B" w:rsidRDefault="00CA406E">
      <w:pPr>
        <w:pStyle w:val="SourceCode"/>
      </w:pPr>
      <w:r>
        <w:t xml:space="preserve">    }</w:t>
      </w:r>
    </w:p>
    <w:p w14:paraId="3E50ED67" w14:textId="77777777" w:rsidR="0096562B" w:rsidRDefault="00CA406E">
      <w:pPr>
        <w:pStyle w:val="SourceCode"/>
      </w:pPr>
      <w:r>
        <w:t xml:space="preserve">    match blocks[2].take() {</w:t>
      </w:r>
    </w:p>
    <w:p w14:paraId="41B0615C" w14:textId="77777777" w:rsidR="0096562B" w:rsidRDefault="00CA406E">
      <w:pPr>
        <w:pStyle w:val="SourceCode"/>
      </w:pPr>
      <w:r>
        <w:t xml:space="preserve">        Some(block) =&gt; {</w:t>
      </w:r>
    </w:p>
    <w:p w14:paraId="2693D134" w14:textId="77777777" w:rsidR="0096562B" w:rsidRDefault="00CA406E">
      <w:pPr>
        <w:pStyle w:val="SourceCode"/>
      </w:pPr>
      <w:r>
        <w:t xml:space="preserve">            report_release(&amp;mut pool, block);</w:t>
      </w:r>
    </w:p>
    <w:p w14:paraId="0FCD7602" w14:textId="77777777" w:rsidR="0096562B" w:rsidRDefault="00CA406E">
      <w:pPr>
        <w:pStyle w:val="SourceCode"/>
      </w:pPr>
      <w:r>
        <w:t xml:space="preserve">        }</w:t>
      </w:r>
    </w:p>
    <w:p w14:paraId="5834F474" w14:textId="77777777" w:rsidR="0096562B" w:rsidRDefault="00CA406E">
      <w:pPr>
        <w:pStyle w:val="SourceCode"/>
      </w:pPr>
      <w:r>
        <w:t xml:space="preserve">        None =&gt; println!(</w:t>
      </w:r>
    </w:p>
    <w:p w14:paraId="0292FC28" w14:textId="77777777" w:rsidR="0096562B" w:rsidRDefault="00CA406E">
      <w:pPr>
        <w:pStyle w:val="SourceCode"/>
      </w:pPr>
      <w:r>
        <w:t xml:space="preserve">            "Release refused: block {} is not in use",</w:t>
      </w:r>
    </w:p>
    <w:p w14:paraId="5BE0413A" w14:textId="77777777" w:rsidR="0096562B" w:rsidRDefault="00CA406E">
      <w:pPr>
        <w:pStyle w:val="SourceCode"/>
      </w:pPr>
      <w:r>
        <w:t xml:space="preserve">            released_number</w:t>
      </w:r>
    </w:p>
    <w:p w14:paraId="45333ED7" w14:textId="77777777" w:rsidR="0096562B" w:rsidRDefault="00CA406E">
      <w:pPr>
        <w:pStyle w:val="SourceCode"/>
      </w:pPr>
      <w:r>
        <w:t xml:space="preserve">        ),</w:t>
      </w:r>
    </w:p>
    <w:p w14:paraId="59FE96BF" w14:textId="77777777" w:rsidR="0096562B" w:rsidRDefault="00CA406E">
      <w:pPr>
        <w:pStyle w:val="SourceCode"/>
      </w:pPr>
      <w:r>
        <w:t xml:space="preserve">    }</w:t>
      </w:r>
    </w:p>
    <w:p w14:paraId="16E9F2A8" w14:textId="77777777" w:rsidR="0096562B" w:rsidRDefault="0096562B">
      <w:pPr>
        <w:pStyle w:val="SourceCode"/>
      </w:pPr>
    </w:p>
    <w:p w14:paraId="280EE5A2" w14:textId="77777777" w:rsidR="0096562B" w:rsidRDefault="00CA406E">
      <w:pPr>
        <w:pStyle w:val="SourceCode"/>
      </w:pPr>
      <w:r>
        <w:t xml:space="preserve">    // A block that never came from this pool: one from a second pool.</w:t>
      </w:r>
    </w:p>
    <w:p w14:paraId="5E8C4015" w14:textId="77777777" w:rsidR="0096562B" w:rsidRDefault="00CA406E">
      <w:pPr>
        <w:pStyle w:val="SourceCode"/>
      </w:pPr>
      <w:r>
        <w:t xml:space="preserve">    // The pool refuses it and hands it back, and main returns it to the</w:t>
      </w:r>
    </w:p>
    <w:p w14:paraId="4583435D" w14:textId="77777777" w:rsidR="0096562B" w:rsidRDefault="00CA406E">
      <w:pPr>
        <w:pStyle w:val="SourceCode"/>
      </w:pPr>
      <w:r>
        <w:t xml:space="preserve">    // pool it came from.</w:t>
      </w:r>
    </w:p>
    <w:p w14:paraId="57BC298A" w14:textId="77777777" w:rsidR="0096562B" w:rsidRDefault="00CA406E">
      <w:pPr>
        <w:pStyle w:val="SourceCode"/>
      </w:pPr>
      <w:r>
        <w:t xml:space="preserve">    let mut other_pool = new_pool(OTHER_POOL_ID);</w:t>
      </w:r>
    </w:p>
    <w:p w14:paraId="68927C68" w14:textId="77777777" w:rsidR="0096562B" w:rsidRDefault="00CA406E">
      <w:pPr>
        <w:pStyle w:val="SourceCode"/>
      </w:pPr>
      <w:r>
        <w:t xml:space="preserve">    let outside_block = acquire_or_stop(&amp;mut other_pool);</w:t>
      </w:r>
    </w:p>
    <w:p w14:paraId="56BB837D" w14:textId="77777777" w:rsidR="0096562B" w:rsidRDefault="00CA406E">
      <w:pPr>
        <w:pStyle w:val="SourceCode"/>
      </w:pPr>
      <w:r>
        <w:t xml:space="preserve">    if let Some(refused_block) = report_release(&amp;mut pool, outside_block) {</w:t>
      </w:r>
    </w:p>
    <w:p w14:paraId="72B026DA" w14:textId="77777777" w:rsidR="0096562B" w:rsidRDefault="00CA406E">
      <w:pPr>
        <w:pStyle w:val="SourceCode"/>
      </w:pPr>
      <w:r>
        <w:t xml:space="preserve">        give_back(&amp;mut other_pool, refused_block);</w:t>
      </w:r>
    </w:p>
    <w:p w14:paraId="6ACF6E3B" w14:textId="77777777" w:rsidR="0096562B" w:rsidRDefault="00CA406E">
      <w:pPr>
        <w:pStyle w:val="SourceCode"/>
      </w:pPr>
      <w:r>
        <w:t xml:space="preserve">    }</w:t>
      </w:r>
    </w:p>
    <w:p w14:paraId="32C4C326" w14:textId="77777777" w:rsidR="0096562B" w:rsidRDefault="0096562B">
      <w:pPr>
        <w:pStyle w:val="SourceCode"/>
      </w:pPr>
    </w:p>
    <w:p w14:paraId="417F4A11" w14:textId="77777777" w:rsidR="0096562B" w:rsidRDefault="00CA406E">
      <w:pPr>
        <w:pStyle w:val="SourceCode"/>
      </w:pPr>
      <w:r>
        <w:t xml:space="preserve">    // Give back every block main still holds; block 2's slot is None</w:t>
      </w:r>
    </w:p>
    <w:p w14:paraId="4B495008" w14:textId="77777777" w:rsidR="0096562B" w:rsidRDefault="00CA406E">
      <w:pPr>
        <w:pStyle w:val="SourceCode"/>
      </w:pPr>
      <w:r>
        <w:t xml:space="preserve">    // already, so it is skipped.</w:t>
      </w:r>
    </w:p>
    <w:p w14:paraId="56902549" w14:textId="77777777" w:rsidR="0096562B" w:rsidRDefault="00CA406E">
      <w:pPr>
        <w:pStyle w:val="SourceCode"/>
      </w:pPr>
      <w:r>
        <w:t xml:space="preserve">    for index in 0..blocks.len() {</w:t>
      </w:r>
    </w:p>
    <w:p w14:paraId="72F34E50" w14:textId="77777777" w:rsidR="0096562B" w:rsidRDefault="00CA406E">
      <w:pPr>
        <w:pStyle w:val="SourceCode"/>
      </w:pPr>
      <w:r>
        <w:t xml:space="preserve">        if let Some(block) = blocks[index].take() {</w:t>
      </w:r>
    </w:p>
    <w:p w14:paraId="7B10495F" w14:textId="77777777" w:rsidR="0096562B" w:rsidRDefault="00CA406E">
      <w:pPr>
        <w:pStyle w:val="SourceCode"/>
      </w:pPr>
      <w:r>
        <w:t xml:space="preserve">            report_release(&amp;mut pool, block);</w:t>
      </w:r>
    </w:p>
    <w:p w14:paraId="3ADBBA86" w14:textId="77777777" w:rsidR="0096562B" w:rsidRDefault="00CA406E">
      <w:pPr>
        <w:pStyle w:val="SourceCode"/>
      </w:pPr>
      <w:r>
        <w:t xml:space="preserve">        }</w:t>
      </w:r>
    </w:p>
    <w:p w14:paraId="1A8F67A5" w14:textId="77777777" w:rsidR="0096562B" w:rsidRDefault="00CA406E">
      <w:pPr>
        <w:pStyle w:val="SourceCode"/>
      </w:pPr>
      <w:r>
        <w:t xml:space="preserve">    }</w:t>
      </w:r>
    </w:p>
    <w:p w14:paraId="0A87EAEE" w14:textId="77777777" w:rsidR="0096562B" w:rsidRDefault="0096562B">
      <w:pPr>
        <w:pStyle w:val="SourceCode"/>
      </w:pPr>
    </w:p>
    <w:p w14:paraId="1B4C529A" w14:textId="77777777" w:rsidR="0096562B" w:rsidRDefault="00CA406E">
      <w:pPr>
        <w:pStyle w:val="SourceCode"/>
      </w:pPr>
      <w:r>
        <w:t xml:space="preserve">    for request_number in 1..=REQUEST_COUNT {</w:t>
      </w:r>
    </w:p>
    <w:p w14:paraId="5A09A2E1" w14:textId="77777777" w:rsidR="0096562B" w:rsidRDefault="00CA406E">
      <w:pPr>
        <w:pStyle w:val="SourceCode"/>
      </w:pPr>
      <w:r>
        <w:t xml:space="preserve">        handle_request(&amp;mut pool, request_number);</w:t>
      </w:r>
    </w:p>
    <w:p w14:paraId="3EBA6FC6" w14:textId="77777777" w:rsidR="0096562B" w:rsidRDefault="00CA406E">
      <w:pPr>
        <w:pStyle w:val="SourceCode"/>
      </w:pPr>
      <w:r>
        <w:t xml:space="preserve">    }</w:t>
      </w:r>
    </w:p>
    <w:p w14:paraId="115ED733" w14:textId="77777777" w:rsidR="0096562B" w:rsidRDefault="0096562B">
      <w:pPr>
        <w:pStyle w:val="SourceCode"/>
      </w:pPr>
    </w:p>
    <w:p w14:paraId="7E7271F3" w14:textId="77777777" w:rsidR="0096562B" w:rsidRDefault="00CA406E">
      <w:pPr>
        <w:pStyle w:val="SourceCode"/>
      </w:pPr>
      <w:r>
        <w:t xml:space="preserve">    // The leak report: a block still in use now was never given back.</w:t>
      </w:r>
    </w:p>
    <w:p w14:paraId="078A80D9" w14:textId="77777777" w:rsidR="0096562B" w:rsidRDefault="00CA406E">
      <w:pPr>
        <w:pStyle w:val="SourceCode"/>
      </w:pPr>
      <w:r>
        <w:t xml:space="preserve">    let still_in_use = in_use_count(&amp;pool);</w:t>
      </w:r>
    </w:p>
    <w:p w14:paraId="677DCB30" w14:textId="77777777" w:rsidR="0096562B" w:rsidRDefault="00CA406E">
      <w:pPr>
        <w:pStyle w:val="SourceCode"/>
      </w:pPr>
      <w:r>
        <w:t xml:space="preserve">    println!(</w:t>
      </w:r>
    </w:p>
    <w:p w14:paraId="5FE8DFC8" w14:textId="77777777" w:rsidR="0096562B" w:rsidRDefault="00CA406E">
      <w:pPr>
        <w:pStyle w:val="SourceCode"/>
      </w:pPr>
      <w:r>
        <w:t xml:space="preserve">        "Shutdown: {} {} still in use",</w:t>
      </w:r>
    </w:p>
    <w:p w14:paraId="03DDD25A" w14:textId="77777777" w:rsidR="0096562B" w:rsidRDefault="00CA406E">
      <w:pPr>
        <w:pStyle w:val="SourceCode"/>
      </w:pPr>
      <w:r>
        <w:t xml:space="preserve">        still_in_use,</w:t>
      </w:r>
    </w:p>
    <w:p w14:paraId="6FDB803D" w14:textId="77777777" w:rsidR="0096562B" w:rsidRDefault="00CA406E">
      <w:pPr>
        <w:pStyle w:val="SourceCode"/>
        <w:keepNext/>
      </w:pPr>
      <w:r>
        <w:t xml:space="preserve">        if still_in_use == 1 { "block" } else { "blocks" }</w:t>
      </w:r>
    </w:p>
    <w:p w14:paraId="52D3912E" w14:textId="77777777" w:rsidR="0096562B" w:rsidRDefault="00CA406E">
      <w:pPr>
        <w:pStyle w:val="SourceCode"/>
        <w:keepNext/>
      </w:pPr>
      <w:r>
        <w:t xml:space="preserve">    );</w:t>
      </w:r>
    </w:p>
    <w:p w14:paraId="197576A4" w14:textId="77777777" w:rsidR="0096562B" w:rsidRDefault="00CA406E">
      <w:pPr>
        <w:pStyle w:val="SourceCode"/>
      </w:pPr>
      <w:r>
        <w:t>}</w:t>
      </w:r>
    </w:p>
    <w:p w14:paraId="4A553EC1" w14:textId="77777777" w:rsidR="0096562B" w:rsidRDefault="0096562B">
      <w:pPr>
        <w:keepNext/>
      </w:pPr>
    </w:p>
    <w:p w14:paraId="43554F66" w14:textId="77777777" w:rsidR="0096562B" w:rsidRDefault="00CA406E">
      <w:pPr>
        <w:pStyle w:val="Heading3"/>
      </w:pPr>
      <w:r>
        <w:t>Windows PowerShell Build and Run</w:t>
      </w:r>
    </w:p>
    <w:p w14:paraId="3AD3DB5D" w14:textId="77777777" w:rsidR="0096562B" w:rsidRDefault="00CA406E">
      <w:pPr>
        <w:pStyle w:val="CommandBlock"/>
        <w:keepNext/>
      </w:pPr>
      <w:r>
        <w:t>cargo build --manifest-path .\rust\Cargo.toml</w:t>
      </w:r>
    </w:p>
    <w:p w14:paraId="6C935A6C" w14:textId="77777777" w:rsidR="0096562B" w:rsidRDefault="00CA406E">
      <w:pPr>
        <w:pStyle w:val="CommandBlock"/>
      </w:pPr>
      <w:r>
        <w:t>.\rust\target\debug\memory_pool.exe</w:t>
      </w:r>
    </w:p>
    <w:p w14:paraId="6C00C0B1" w14:textId="77777777" w:rsidR="0096562B" w:rsidRDefault="0096562B">
      <w:pPr>
        <w:keepNext/>
      </w:pPr>
    </w:p>
    <w:p w14:paraId="73ED3006" w14:textId="77777777" w:rsidR="0096562B" w:rsidRDefault="00CA406E">
      <w:pPr>
        <w:pStyle w:val="Heading3"/>
      </w:pPr>
      <w:r>
        <w:t>Linux or macOS Build and Run</w:t>
      </w:r>
    </w:p>
    <w:p w14:paraId="6D583B68" w14:textId="77777777" w:rsidR="0096562B" w:rsidRDefault="00CA406E">
      <w:pPr>
        <w:pStyle w:val="CommandBlock"/>
        <w:keepNext/>
      </w:pPr>
      <w:r>
        <w:t>cargo build --manifest-path ./rust/Cargo.toml</w:t>
      </w:r>
    </w:p>
    <w:p w14:paraId="6CEBEDE7" w14:textId="77777777" w:rsidR="0096562B" w:rsidRDefault="00CA406E">
      <w:pPr>
        <w:pStyle w:val="CommandBlock"/>
      </w:pPr>
      <w:r>
        <w:t>./rust/target/debug/memory_pool</w:t>
      </w:r>
    </w:p>
    <w:p w14:paraId="3212B121" w14:textId="77777777" w:rsidR="0096562B" w:rsidRDefault="0096562B">
      <w:pPr>
        <w:keepNext/>
      </w:pPr>
    </w:p>
    <w:p w14:paraId="1221FC5C" w14:textId="77777777" w:rsidR="0096562B" w:rsidRDefault="00CA406E">
      <w:pPr>
        <w:pStyle w:val="Heading3"/>
      </w:pPr>
      <w:r>
        <w:t>Check Your Results</w:t>
      </w:r>
    </w:p>
    <w:p w14:paraId="3CDAFFD5" w14:textId="77777777" w:rsidR="0096562B" w:rsidRDefault="00CA406E">
      <w:pPr>
        <w:keepNext/>
      </w:pPr>
      <w:r>
        <w:t>cargo build prints its own progress lines first; those are not part of the program's output. The program reads no input. Your screen must show exactly these twenty lines, with the same spelling, spacing, and capitalization.</w:t>
      </w:r>
    </w:p>
    <w:p w14:paraId="389560E0" w14:textId="77777777" w:rsidR="0096562B" w:rsidRDefault="0096562B">
      <w:pPr>
        <w:keepNext/>
      </w:pPr>
    </w:p>
    <w:p w14:paraId="55B24AB0" w14:textId="77777777" w:rsidR="0096562B" w:rsidRDefault="00CA406E">
      <w:pPr>
        <w:pStyle w:val="RequiredOutput"/>
        <w:keepNext/>
      </w:pPr>
      <w:r>
        <w:t>Pool ready: 4 blocks of 64 bytes, in use 0, available 4</w:t>
      </w:r>
    </w:p>
    <w:p w14:paraId="33E82F8F" w14:textId="77777777" w:rsidR="0096562B" w:rsidRDefault="00CA406E">
      <w:pPr>
        <w:pStyle w:val="RequiredOutput"/>
        <w:keepNext/>
      </w:pPr>
      <w:r>
        <w:t>Acquired block 0: in use 1, available 3</w:t>
      </w:r>
    </w:p>
    <w:p w14:paraId="6D7550D2" w14:textId="77777777" w:rsidR="0096562B" w:rsidRDefault="00CA406E">
      <w:pPr>
        <w:pStyle w:val="RequiredOutput"/>
        <w:keepNext/>
      </w:pPr>
      <w:r>
        <w:t>Acquired block 1: in use 2, available 2</w:t>
      </w:r>
    </w:p>
    <w:p w14:paraId="48AA7A41" w14:textId="77777777" w:rsidR="0096562B" w:rsidRDefault="00CA406E">
      <w:pPr>
        <w:pStyle w:val="RequiredOutput"/>
        <w:keepNext/>
      </w:pPr>
      <w:r>
        <w:t>Acquired block 2: in use 3, available 1</w:t>
      </w:r>
    </w:p>
    <w:p w14:paraId="4F20F417" w14:textId="77777777" w:rsidR="0096562B" w:rsidRDefault="00CA406E">
      <w:pPr>
        <w:pStyle w:val="RequiredOutput"/>
        <w:keepNext/>
      </w:pPr>
      <w:r>
        <w:t>Acquired block 3: in use 4, available 0</w:t>
      </w:r>
    </w:p>
    <w:p w14:paraId="3E410673" w14:textId="77777777" w:rsidR="0096562B" w:rsidRDefault="00CA406E">
      <w:pPr>
        <w:pStyle w:val="RequiredOutput"/>
        <w:keepNext/>
      </w:pPr>
      <w:r>
        <w:t>Acquire refused: pool exhausted</w:t>
      </w:r>
    </w:p>
    <w:p w14:paraId="5FA1396D" w14:textId="77777777" w:rsidR="0096562B" w:rsidRDefault="00CA406E">
      <w:pPr>
        <w:pStyle w:val="RequiredOutput"/>
        <w:keepNext/>
      </w:pPr>
      <w:r>
        <w:t>Block 1 holds: GET /status from web-01</w:t>
      </w:r>
    </w:p>
    <w:p w14:paraId="4724E7A9" w14:textId="77777777" w:rsidR="0096562B" w:rsidRDefault="00CA406E">
      <w:pPr>
        <w:pStyle w:val="RequiredOutput"/>
        <w:keepNext/>
      </w:pPr>
      <w:r>
        <w:t>Released block 1: in use 3, available 1</w:t>
      </w:r>
    </w:p>
    <w:p w14:paraId="6DD808CC" w14:textId="77777777" w:rsidR="0096562B" w:rsidRDefault="00CA406E">
      <w:pPr>
        <w:pStyle w:val="RequiredOutput"/>
        <w:keepNext/>
      </w:pPr>
      <w:r>
        <w:t>Acquired block 1: in use 4, available 0</w:t>
      </w:r>
    </w:p>
    <w:p w14:paraId="13D6621D" w14:textId="77777777" w:rsidR="0096562B" w:rsidRDefault="00CA406E">
      <w:pPr>
        <w:pStyle w:val="RequiredOutput"/>
        <w:keepNext/>
      </w:pPr>
      <w:r>
        <w:t>Block 1 starts empty: yes</w:t>
      </w:r>
    </w:p>
    <w:p w14:paraId="227EAA82" w14:textId="77777777" w:rsidR="0096562B" w:rsidRDefault="00CA406E">
      <w:pPr>
        <w:pStyle w:val="RequiredOutput"/>
        <w:keepNext/>
      </w:pPr>
      <w:r>
        <w:t>Released block 2: in use 3, available 1</w:t>
      </w:r>
    </w:p>
    <w:p w14:paraId="70600B00" w14:textId="77777777" w:rsidR="0096562B" w:rsidRDefault="00CA406E">
      <w:pPr>
        <w:pStyle w:val="RequiredOutput"/>
        <w:keepNext/>
      </w:pPr>
      <w:r>
        <w:t>Release refused: block 2 is not in use</w:t>
      </w:r>
    </w:p>
    <w:p w14:paraId="2F92EDAC" w14:textId="77777777" w:rsidR="0096562B" w:rsidRDefault="00CA406E">
      <w:pPr>
        <w:pStyle w:val="RequiredOutput"/>
        <w:keepNext/>
      </w:pPr>
      <w:r>
        <w:t>Release refused: not a block from this pool</w:t>
      </w:r>
    </w:p>
    <w:p w14:paraId="32B49DE7" w14:textId="77777777" w:rsidR="0096562B" w:rsidRDefault="00CA406E">
      <w:pPr>
        <w:pStyle w:val="RequiredOutput"/>
        <w:keepNext/>
      </w:pPr>
      <w:r>
        <w:t>Released block 0: in use 2, available 2</w:t>
      </w:r>
    </w:p>
    <w:p w14:paraId="561A6628" w14:textId="77777777" w:rsidR="0096562B" w:rsidRDefault="00CA406E">
      <w:pPr>
        <w:pStyle w:val="RequiredOutput"/>
        <w:keepNext/>
      </w:pPr>
      <w:r>
        <w:t>Released block 1: in use 1, available 3</w:t>
      </w:r>
    </w:p>
    <w:p w14:paraId="4DCDF20F" w14:textId="77777777" w:rsidR="0096562B" w:rsidRDefault="00CA406E">
      <w:pPr>
        <w:pStyle w:val="RequiredOutput"/>
        <w:keepNext/>
      </w:pPr>
      <w:r>
        <w:t>Released block 3: in use 0, available 4</w:t>
      </w:r>
    </w:p>
    <w:p w14:paraId="70CC0802" w14:textId="77777777" w:rsidR="0096562B" w:rsidRDefault="00CA406E">
      <w:pPr>
        <w:pStyle w:val="RequiredOutput"/>
        <w:keepNext/>
      </w:pPr>
      <w:r>
        <w:t>Request 1 handled in block 3: GET /status from web-01</w:t>
      </w:r>
    </w:p>
    <w:p w14:paraId="5E5C1768" w14:textId="77777777" w:rsidR="0096562B" w:rsidRDefault="00CA406E">
      <w:pPr>
        <w:pStyle w:val="RequiredOutput"/>
        <w:keepNext/>
      </w:pPr>
      <w:r>
        <w:t>Request 2 handled in block 3: GET /status from web-01</w:t>
      </w:r>
    </w:p>
    <w:p w14:paraId="0DFAD32A" w14:textId="77777777" w:rsidR="0096562B" w:rsidRDefault="00CA406E">
      <w:pPr>
        <w:pStyle w:val="RequiredOutput"/>
        <w:keepNext/>
      </w:pPr>
      <w:r>
        <w:t>Request 3 handled in block 3: GET /status from web-01</w:t>
      </w:r>
    </w:p>
    <w:p w14:paraId="6A83B8B0" w14:textId="77777777" w:rsidR="0096562B" w:rsidRDefault="00CA406E">
      <w:pPr>
        <w:pStyle w:val="RequiredOutput"/>
      </w:pPr>
      <w:r>
        <w:t>Shutdown: 0 blocks still in use</w:t>
      </w:r>
    </w:p>
    <w:p w14:paraId="5A512E3F" w14:textId="77777777" w:rsidR="0096562B" w:rsidRDefault="0096562B">
      <w:pPr>
        <w:keepNext/>
      </w:pPr>
    </w:p>
    <w:p w14:paraId="77681FD1" w14:textId="77777777" w:rsidR="0096562B" w:rsidRDefault="00CA406E">
      <w:pPr>
        <w:pStyle w:val="ListBullet"/>
      </w:pPr>
      <w:r>
        <w:t>The first six lines prove the same steps as the Basic program, now through the module.</w:t>
      </w:r>
    </w:p>
    <w:p w14:paraId="70999B92" w14:textId="77777777" w:rsidR="0096562B" w:rsidRDefault="00CA406E">
      <w:pPr>
        <w:pStyle w:val="ListBullet"/>
      </w:pPr>
      <w:r>
        <w:t>Block 1 holds: GET /status from web-01 proves the request was written into the block and read back from it.</w:t>
      </w:r>
    </w:p>
    <w:p w14:paraId="4FF2199D" w14:textId="77777777" w:rsidR="0096562B" w:rsidRDefault="00CA406E">
      <w:pPr>
        <w:pStyle w:val="ListBullet"/>
      </w:pPr>
      <w:r>
        <w:t>Block 1 starts empty: yes proves release cleared the block before it went back on the free list, so the next owner could not read the last request.</w:t>
      </w:r>
    </w:p>
    <w:p w14:paraId="15CD7354" w14:textId="77777777" w:rsidR="0096562B" w:rsidRDefault="00CA406E">
      <w:pPr>
        <w:pStyle w:val="ListBullet"/>
      </w:pPr>
      <w:r>
        <w:t>Release refused: block 2 is not in use comes from main, not from the pool: it proves main's slot was empty after the first release, so main had no block 2 left to give; What to Notice shows the compiler refusing a real second release.</w:t>
      </w:r>
    </w:p>
    <w:p w14:paraId="05CE2873" w14:textId="77777777" w:rsidR="0096562B" w:rsidRDefault="00CA406E">
      <w:pPr>
        <w:pStyle w:val="ListBullet"/>
      </w:pPr>
      <w:r>
        <w:t>Release refused: not a block from this pool proves release compared the block's pool id, 2, with its own, 1, and handed the block back instead of taking it.</w:t>
      </w:r>
    </w:p>
    <w:p w14:paraId="50F26977" w14:textId="77777777" w:rsidR="0096562B" w:rsidRDefault="00CA406E">
      <w:pPr>
        <w:pStyle w:val="ListBullet"/>
      </w:pPr>
      <w:r>
        <w:t>Released block 0, 1, and 3 prove main gave back every block it still held; block 2 was given back already.</w:t>
      </w:r>
    </w:p>
    <w:p w14:paraId="7EC4E214" w14:textId="77777777" w:rsidR="0096562B" w:rsidRDefault="00CA406E">
      <w:pPr>
        <w:pStyle w:val="ListBullet"/>
      </w:pPr>
      <w:r>
        <w:t>Request 1 to 3 handled in block 3 prove each request reused one block: block 3 was released last, so it was handed out first, and each request gave it back before the next began.</w:t>
      </w:r>
    </w:p>
    <w:p w14:paraId="62221006" w14:textId="77777777" w:rsidR="0096562B" w:rsidRDefault="00CA406E">
      <w:pPr>
        <w:pStyle w:val="ListBullet"/>
      </w:pPr>
      <w:r>
        <w:t>Shutdown: 0 blocks still in use proves no block was leaked.</w:t>
      </w:r>
    </w:p>
    <w:p w14:paraId="4FCDB2A3" w14:textId="77777777" w:rsidR="0096562B" w:rsidRDefault="00CA406E">
      <w:pPr>
        <w:pStyle w:val="ListBullet"/>
      </w:pPr>
      <w:r>
        <w:t>If a Released line appears where the not-a-block line belongs, release has lost its pool_id check and took another pool's block.</w:t>
      </w:r>
    </w:p>
    <w:p w14:paraId="214AE5BE" w14:textId="77777777" w:rsidR="0096562B" w:rsidRDefault="00CA406E">
      <w:pPr>
        <w:pStyle w:val="ListBullet"/>
      </w:pPr>
      <w:r>
        <w:t>If cargo build warns unused `Result` that must be used, a call to release ignores its Result; use it, as give_back does with is_err().</w:t>
      </w:r>
    </w:p>
    <w:p w14:paraId="515C6B49" w14:textId="77777777" w:rsidR="0096562B" w:rsidRDefault="00CA406E">
      <w:pPr>
        <w:pStyle w:val="ListBullet"/>
      </w:pPr>
      <w:r>
        <w:t>If the build fails, read the first error message: it names the file and line to fix.</w:t>
      </w:r>
    </w:p>
    <w:p w14:paraId="618CB160" w14:textId="77777777" w:rsidR="0096562B" w:rsidRDefault="0096562B">
      <w:pPr>
        <w:keepNext/>
      </w:pPr>
    </w:p>
    <w:p w14:paraId="6D7D9241" w14:textId="77777777" w:rsidR="0096562B" w:rsidRDefault="0096562B">
      <w:pPr>
        <w:keepNext/>
      </w:pPr>
    </w:p>
    <w:p w14:paraId="0560B46A" w14:textId="77777777" w:rsidR="0096562B" w:rsidRDefault="00CA406E">
      <w:pPr>
        <w:pStyle w:val="Heading2"/>
      </w:pPr>
      <w:r>
        <w:t>What to Notice</w:t>
      </w:r>
    </w:p>
    <w:p w14:paraId="69F5F017" w14:textId="77777777" w:rsidR="0096562B" w:rsidRDefault="00CA406E">
      <w:pPr>
        <w:pStyle w:val="ListBullet"/>
      </w:pPr>
      <w:r>
        <w:t>Rust's pool has no in-use flag: an empty slot is the flag, and only the holder of a PoolBlock can give it back, once. To see the compiler refuse a double release, add a second report_release(&amp;mut pool, block); right after the one that releases block 2 in main.rs and build: it stops with error[E0382]: use of moved value: `block` and value used here after move. Remove the line again.</w:t>
      </w:r>
    </w:p>
    <w:p w14:paraId="1B089B4B" w14:textId="77777777" w:rsidR="0096562B" w:rsidRDefault="00CA406E">
      <w:pPr>
        <w:pStyle w:val="ListBullet"/>
      </w:pPr>
      <w:r>
        <w:t>The compiler's message also suggests implementing Clone for PoolBlock, and changing report_release to borrow the block instead. Do neither: a clone would be a second owner of block 2, with the same number, and releasing both would list block 2 on the free list twice, the exact mistake the pool exists to prevent; and a borrowed block could never be handed back to the pool.</w:t>
      </w:r>
    </w:p>
    <w:p w14:paraId="343A462B" w14:textId="77777777" w:rsidR="0096562B" w:rsidRDefault="00CA406E">
      <w:pPr>
        <w:pStyle w:val="ListBullet"/>
      </w:pPr>
      <w:r>
        <w:t>The pool ids must differ: two pools made with the same id would take each other's blocks. main gives each pool its own id.</w:t>
      </w:r>
    </w:p>
    <w:p w14:paraId="3AA2A2C2" w14:textId="77777777" w:rsidR="0096562B" w:rsidRDefault="00CA406E">
      <w:pPr>
        <w:pStyle w:val="ListBullet"/>
      </w:pPr>
      <w:r>
        <w:t>Lending a block moves only its Box, an 8-byte address, in and out of the slot; the 64 bytes on the heap never move. The four blocks are made once by new_pool and dropped once, with the pool, when main ends.</w:t>
      </w:r>
    </w:p>
    <w:p w14:paraId="0C4ABCBA" w14:textId="77777777" w:rsidR="0096562B" w:rsidRDefault="00CA406E">
      <w:pPr>
        <w:pStyle w:val="ListBullet"/>
      </w:pPr>
      <w:r>
        <w:t>A PoolBlock that is dropped instead of released frees its Box, so no memory leaks, but the pool loses that block for good: its slot stays None, and the shutdown report counts it as still in use.</w:t>
      </w:r>
    </w:p>
    <w:p w14:paraId="2A36F3A7" w14:textId="77777777" w:rsidR="0096562B" w:rsidRDefault="00CA406E">
      <w:pPr>
        <w:pStyle w:val="ListBullet"/>
      </w:pPr>
      <w:r>
        <w:t>copy_from_slice copies the request's bytes into the block's first bytes; it stops the program if the two lengths differ, which is why write_text checks the length first. fill(0) writes zeros over every byte.</w:t>
      </w:r>
    </w:p>
    <w:p w14:paraId="192E1D78" w14:textId="77777777" w:rsidR="0096562B" w:rsidRDefault="0096562B">
      <w:pPr>
        <w:keepNext/>
      </w:pPr>
    </w:p>
    <w:p w14:paraId="192D493B" w14:textId="77777777" w:rsidR="0096562B" w:rsidRDefault="00CA406E">
      <w:pPr>
        <w:pStyle w:val="Heading3"/>
      </w:pPr>
      <w:r>
        <w:t>Basic and Production-Minded Comparison</w:t>
      </w:r>
    </w:p>
    <w:p w14:paraId="795F1E98" w14:textId="77777777" w:rsidR="0096562B" w:rsidRDefault="00CA406E">
      <w:r>
        <w:t>Both versions build the same pool and run the same first steps. The Production-Minded version moves the pool into a module of its own, as Project 1 does, says how each refused release ended, clears each block on release, refuses a block that never came from the pool, serves three requests from it, and reports any block still in use at shutdown.</w:t>
      </w:r>
    </w:p>
    <w:p w14:paraId="512595F8" w14:textId="77777777" w:rsidR="0096562B" w:rsidRDefault="0096562B">
      <w:pPr>
        <w:keepNext/>
      </w:pPr>
    </w:p>
    <w:p w14:paraId="29F72289" w14:textId="77777777" w:rsidR="0096562B" w:rsidRDefault="0096562B">
      <w:pPr>
        <w:keepNext/>
      </w:pPr>
    </w:p>
    <w:p w14:paraId="08F4BAA3" w14:textId="77777777" w:rsidR="0096562B" w:rsidRDefault="0096562B">
      <w:pPr>
        <w:keepNext/>
      </w:pPr>
    </w:p>
    <w:p w14:paraId="2FA8C307" w14:textId="77777777" w:rsidR="0096562B" w:rsidRDefault="00CA406E">
      <w:pPr>
        <w:pStyle w:val="Heading1"/>
      </w:pPr>
      <w:r>
        <w:t>Erlang Implementation</w:t>
      </w:r>
    </w:p>
    <w:p w14:paraId="784EA5C7" w14:textId="77777777" w:rsidR="0096562B" w:rsidRDefault="00CA406E">
      <w:r>
        <w:t>Erlang has no memory to lend: every value a process builds at run time lives on that process's own heap (large binaries aside, Lesson 9.3a), and values never change. Remember, a change returns a new value (Lesson 2.7a). So the Erlang pool is a value, a map that holds the free list, the in-use flags, and, in the Production-Minded version, each block's bytes. Every pool function takes a pool and returns a new one, and the program passes the newest pool on to the next step. A block handed out is just its numbe</w:t>
      </w:r>
      <w:r>
        <w:t>r. Like Project 1's managed pools, this pool demonstrates resource reuse, not manual raw-memory allocation: the process's heap and collector still hold and free every value it builds at run time. The free list is a list whose head is handed out next, the same last in, first out order as the others, because taking the head and putting a number back in front are the cheapest list steps.</w:t>
      </w:r>
    </w:p>
    <w:p w14:paraId="7C3AB302" w14:textId="77777777" w:rsidR="0096562B" w:rsidRDefault="0096562B">
      <w:pPr>
        <w:keepNext/>
      </w:pPr>
    </w:p>
    <w:p w14:paraId="72F24D55" w14:textId="77777777" w:rsidR="0096562B" w:rsidRDefault="0096562B">
      <w:pPr>
        <w:keepNext/>
      </w:pPr>
    </w:p>
    <w:p w14:paraId="548DAE96" w14:textId="77777777" w:rsidR="0096562B" w:rsidRDefault="00CA406E">
      <w:pPr>
        <w:pStyle w:val="Heading2"/>
      </w:pPr>
      <w:r>
        <w:t>Basic Implementation</w:t>
      </w:r>
    </w:p>
    <w:p w14:paraId="5A6FA24F" w14:textId="77777777" w:rsidR="0096562B" w:rsidRDefault="00CA406E">
      <w:r>
        <w:t>Start with the most direct version: everything in one module. new_pool, acquire, release, and the two counts are plain functions on the map. Remember, a map is #{Key =&gt; Value}, maps:get reads a key, and maps:put returns a new map with a key added or changed (Lesson 2.8a). Every step is commented, so read the comments as you type it.</w:t>
      </w:r>
    </w:p>
    <w:p w14:paraId="07B2872C" w14:textId="77777777" w:rsidR="0096562B" w:rsidRDefault="0096562B">
      <w:pPr>
        <w:keepNext/>
      </w:pPr>
    </w:p>
    <w:p w14:paraId="66F8479F" w14:textId="77777777" w:rsidR="0096562B" w:rsidRDefault="00CA406E">
      <w:pPr>
        <w:pStyle w:val="Heading3"/>
      </w:pPr>
      <w:r>
        <w:t>erlang/basic_pool.erl</w:t>
      </w:r>
    </w:p>
    <w:p w14:paraId="5DE09825" w14:textId="77777777" w:rsidR="0096562B" w:rsidRDefault="00CA406E">
      <w:pPr>
        <w:pStyle w:val="SourceCode"/>
        <w:keepNext/>
      </w:pPr>
      <w:r>
        <w:t>%% The Chapter 9 Project, Basic version: a fixed-block pool in one file.</w:t>
      </w:r>
    </w:p>
    <w:p w14:paraId="0C39A72D" w14:textId="77777777" w:rsidR="0096562B" w:rsidRDefault="00CA406E">
      <w:pPr>
        <w:pStyle w:val="SourceCode"/>
        <w:keepNext/>
      </w:pPr>
      <w:r>
        <w:t>%% The pool is a map, a plain value, and every pool function returns a new</w:t>
      </w:r>
    </w:p>
    <w:p w14:paraId="1ACF13C2" w14:textId="77777777" w:rsidR="0096562B" w:rsidRDefault="00CA406E">
      <w:pPr>
        <w:pStyle w:val="SourceCode"/>
      </w:pPr>
      <w:r>
        <w:t>%% pool: Erlang values never change. acquire hands out a free block number</w:t>
      </w:r>
    </w:p>
    <w:p w14:paraId="1535CBFA" w14:textId="77777777" w:rsidR="0096562B" w:rsidRDefault="00CA406E">
      <w:pPr>
        <w:pStyle w:val="SourceCode"/>
      </w:pPr>
      <w:r>
        <w:t>%% and release takes it back, so the same few blocks are used again.</w:t>
      </w:r>
    </w:p>
    <w:p w14:paraId="4BDEE8C5" w14:textId="77777777" w:rsidR="0096562B" w:rsidRDefault="0096562B">
      <w:pPr>
        <w:pStyle w:val="SourceCode"/>
      </w:pPr>
    </w:p>
    <w:p w14:paraId="4194BB30" w14:textId="77777777" w:rsidR="0096562B" w:rsidRDefault="00CA406E">
      <w:pPr>
        <w:pStyle w:val="SourceCode"/>
      </w:pPr>
      <w:r>
        <w:t>%% Remember, export what you call.</w:t>
      </w:r>
    </w:p>
    <w:p w14:paraId="01DDF051" w14:textId="77777777" w:rsidR="0096562B" w:rsidRDefault="00CA406E">
      <w:pPr>
        <w:pStyle w:val="SourceCode"/>
      </w:pPr>
      <w:r>
        <w:t>-module(basic_pool).</w:t>
      </w:r>
    </w:p>
    <w:p w14:paraId="3A58F8AA" w14:textId="77777777" w:rsidR="0096562B" w:rsidRDefault="00CA406E">
      <w:pPr>
        <w:pStyle w:val="SourceCode"/>
      </w:pPr>
      <w:r>
        <w:t>-export([main/0]).</w:t>
      </w:r>
    </w:p>
    <w:p w14:paraId="0248762B" w14:textId="77777777" w:rsidR="0096562B" w:rsidRDefault="0096562B">
      <w:pPr>
        <w:pStyle w:val="SourceCode"/>
      </w:pPr>
    </w:p>
    <w:p w14:paraId="30EA0306" w14:textId="77777777" w:rsidR="0096562B" w:rsidRDefault="00CA406E">
      <w:pPr>
        <w:pStyle w:val="SourceCode"/>
      </w:pPr>
      <w:r>
        <w:t>%% The pool's fixed capacity: four blocks of 64 bytes. Remember, ?NAME</w:t>
      </w:r>
    </w:p>
    <w:p w14:paraId="1C82C7E3" w14:textId="77777777" w:rsidR="0096562B" w:rsidRDefault="00CA406E">
      <w:pPr>
        <w:pStyle w:val="SourceCode"/>
      </w:pPr>
      <w:r>
        <w:t>%% inserts the value.</w:t>
      </w:r>
    </w:p>
    <w:p w14:paraId="603B1D9D" w14:textId="77777777" w:rsidR="0096562B" w:rsidRDefault="00CA406E">
      <w:pPr>
        <w:pStyle w:val="SourceCode"/>
      </w:pPr>
      <w:r>
        <w:t>-define(POOL_BLOCKS, 4).</w:t>
      </w:r>
    </w:p>
    <w:p w14:paraId="56EBFB2E" w14:textId="77777777" w:rsidR="0096562B" w:rsidRDefault="00CA406E">
      <w:pPr>
        <w:pStyle w:val="SourceCode"/>
      </w:pPr>
      <w:r>
        <w:t>-define(BLOCK_SIZE, 64).</w:t>
      </w:r>
    </w:p>
    <w:p w14:paraId="36100A2C" w14:textId="77777777" w:rsidR="0096562B" w:rsidRDefault="0096562B">
      <w:pPr>
        <w:pStyle w:val="SourceCode"/>
      </w:pPr>
    </w:p>
    <w:p w14:paraId="20631A7F" w14:textId="77777777" w:rsidR="0096562B" w:rsidRDefault="00CA406E">
      <w:pPr>
        <w:pStyle w:val="SourceCode"/>
      </w:pPr>
      <w:r>
        <w:t>%% Makes the pool: a map with two keys. free_list holds the numbers of the</w:t>
      </w:r>
    </w:p>
    <w:p w14:paraId="14FC2BD1" w14:textId="77777777" w:rsidR="0096562B" w:rsidRDefault="00CA406E">
      <w:pPr>
        <w:pStyle w:val="SourceCode"/>
      </w:pPr>
      <w:r>
        <w:t>%% free blocks, and its head is handed out next, so the block released</w:t>
      </w:r>
    </w:p>
    <w:p w14:paraId="2929B4D0" w14:textId="77777777" w:rsidR="0096562B" w:rsidRDefault="00CA406E">
      <w:pPr>
        <w:pStyle w:val="SourceCode"/>
      </w:pPr>
      <w:r>
        <w:t>%% most recently is the next one acquired (last in, first out). in_use</w:t>
      </w:r>
    </w:p>
    <w:p w14:paraId="400A58C5" w14:textId="77777777" w:rsidR="0096562B" w:rsidRDefault="00CA406E">
      <w:pPr>
        <w:pStyle w:val="SourceCode"/>
      </w:pPr>
      <w:r>
        <w:t>%% maps each block number to true or false. lists:seq(0, 3) is [0, 1, 2,</w:t>
      </w:r>
    </w:p>
    <w:p w14:paraId="67FC42CC" w14:textId="77777777" w:rsidR="0096562B" w:rsidRDefault="00CA406E">
      <w:pPr>
        <w:pStyle w:val="SourceCode"/>
      </w:pPr>
      <w:r>
        <w:t>%% 3], so block 0 is handed out first; maps:from_keys(Keys, false) makes a</w:t>
      </w:r>
    </w:p>
    <w:p w14:paraId="539B8604" w14:textId="77777777" w:rsidR="0096562B" w:rsidRDefault="00CA406E">
      <w:pPr>
        <w:pStyle w:val="SourceCode"/>
      </w:pPr>
      <w:r>
        <w:t>%% map with every key set to false.</w:t>
      </w:r>
    </w:p>
    <w:p w14:paraId="1071359A" w14:textId="77777777" w:rsidR="0096562B" w:rsidRDefault="00CA406E">
      <w:pPr>
        <w:pStyle w:val="SourceCode"/>
      </w:pPr>
      <w:r>
        <w:t>new_pool() -&gt;</w:t>
      </w:r>
    </w:p>
    <w:p w14:paraId="622208DE" w14:textId="77777777" w:rsidR="0096562B" w:rsidRDefault="00CA406E">
      <w:pPr>
        <w:pStyle w:val="SourceCode"/>
      </w:pPr>
      <w:r>
        <w:t xml:space="preserve">    Numbers = lists:seq(0, ?POOL_BLOCKS - 1),</w:t>
      </w:r>
    </w:p>
    <w:p w14:paraId="4EBB2821" w14:textId="77777777" w:rsidR="0096562B" w:rsidRDefault="00CA406E">
      <w:pPr>
        <w:pStyle w:val="SourceCode"/>
      </w:pPr>
      <w:r>
        <w:t xml:space="preserve">    #{free_list =&gt; Numbers, in_use =&gt; maps:from_keys(Numbers, false)}.</w:t>
      </w:r>
    </w:p>
    <w:p w14:paraId="7CFF6103" w14:textId="77777777" w:rsidR="0096562B" w:rsidRDefault="0096562B">
      <w:pPr>
        <w:pStyle w:val="SourceCode"/>
      </w:pPr>
    </w:p>
    <w:p w14:paraId="6C39A6EC" w14:textId="77777777" w:rsidR="0096562B" w:rsidRDefault="00CA406E">
      <w:pPr>
        <w:pStyle w:val="SourceCode"/>
      </w:pPr>
      <w:r>
        <w:t>%% Hands out one free block: {ok, Number, NewPool}, or {exhausted, Pool}</w:t>
      </w:r>
    </w:p>
    <w:p w14:paraId="7AC5AF3B" w14:textId="77777777" w:rsidR="0096562B" w:rsidRDefault="00CA406E">
      <w:pPr>
        <w:pStyle w:val="SourceCode"/>
      </w:pPr>
      <w:r>
        <w:t>%% when every block is in use. Remember, case tries each pattern in turn;</w:t>
      </w:r>
    </w:p>
    <w:p w14:paraId="0CE0623F" w14:textId="77777777" w:rsidR="0096562B" w:rsidRDefault="00CA406E">
      <w:pPr>
        <w:pStyle w:val="SourceCode"/>
      </w:pPr>
      <w:r>
        <w:t>%% [Number | Rest] takes the list apart into its head and the rest.</w:t>
      </w:r>
    </w:p>
    <w:p w14:paraId="1725CF73" w14:textId="77777777" w:rsidR="0096562B" w:rsidRDefault="00CA406E">
      <w:pPr>
        <w:pStyle w:val="SourceCode"/>
      </w:pPr>
      <w:r>
        <w:t>acquire(Pool) -&gt;</w:t>
      </w:r>
    </w:p>
    <w:p w14:paraId="209429F9" w14:textId="77777777" w:rsidR="0096562B" w:rsidRDefault="00CA406E">
      <w:pPr>
        <w:pStyle w:val="SourceCode"/>
      </w:pPr>
      <w:r>
        <w:t xml:space="preserve">    case maps:get(free_list, Pool) of</w:t>
      </w:r>
    </w:p>
    <w:p w14:paraId="6F1AFBF6" w14:textId="77777777" w:rsidR="0096562B" w:rsidRDefault="00CA406E">
      <w:pPr>
        <w:pStyle w:val="SourceCode"/>
      </w:pPr>
      <w:r>
        <w:t xml:space="preserve">        [] -&gt;</w:t>
      </w:r>
    </w:p>
    <w:p w14:paraId="794109A5" w14:textId="77777777" w:rsidR="0096562B" w:rsidRDefault="00CA406E">
      <w:pPr>
        <w:pStyle w:val="SourceCode"/>
      </w:pPr>
      <w:r>
        <w:t xml:space="preserve">            {exhausted, Pool};</w:t>
      </w:r>
    </w:p>
    <w:p w14:paraId="4F1BF3C1" w14:textId="77777777" w:rsidR="0096562B" w:rsidRDefault="00CA406E">
      <w:pPr>
        <w:pStyle w:val="SourceCode"/>
      </w:pPr>
      <w:r>
        <w:t xml:space="preserve">        [Number | Rest] -&gt;</w:t>
      </w:r>
    </w:p>
    <w:p w14:paraId="7E6313D8" w14:textId="77777777" w:rsidR="0096562B" w:rsidRDefault="00CA406E">
      <w:pPr>
        <w:pStyle w:val="SourceCode"/>
      </w:pPr>
      <w:r>
        <w:t xml:space="preserve">            InUse = maps:put(Number, true, maps:get(in_use, Pool)),</w:t>
      </w:r>
    </w:p>
    <w:p w14:paraId="39FD326A" w14:textId="77777777" w:rsidR="0096562B" w:rsidRDefault="00CA406E">
      <w:pPr>
        <w:pStyle w:val="SourceCode"/>
      </w:pPr>
      <w:r>
        <w:t xml:space="preserve">            {ok, Number, maps:put(in_use, InUse,</w:t>
      </w:r>
    </w:p>
    <w:p w14:paraId="4183EA8B" w14:textId="77777777" w:rsidR="0096562B" w:rsidRDefault="00CA406E">
      <w:pPr>
        <w:pStyle w:val="SourceCode"/>
      </w:pPr>
      <w:r>
        <w:t xml:space="preserve">                                  maps:put(free_list, Rest, Pool))}</w:t>
      </w:r>
    </w:p>
    <w:p w14:paraId="7CC9AEC2" w14:textId="77777777" w:rsidR="0096562B" w:rsidRDefault="00CA406E">
      <w:pPr>
        <w:pStyle w:val="SourceCode"/>
      </w:pPr>
      <w:r>
        <w:t xml:space="preserve">    end.</w:t>
      </w:r>
    </w:p>
    <w:p w14:paraId="604247A1" w14:textId="77777777" w:rsidR="0096562B" w:rsidRDefault="0096562B">
      <w:pPr>
        <w:pStyle w:val="SourceCode"/>
      </w:pPr>
    </w:p>
    <w:p w14:paraId="69C2CEC4" w14:textId="77777777" w:rsidR="0096562B" w:rsidRDefault="00CA406E">
      <w:pPr>
        <w:pStyle w:val="SourceCode"/>
      </w:pPr>
      <w:r>
        <w:t>%% Takes a block back: {released, NewPool}, or {refused, Pool} when the</w:t>
      </w:r>
    </w:p>
    <w:p w14:paraId="718328E4" w14:textId="77777777" w:rsidR="0096562B" w:rsidRDefault="00CA406E">
      <w:pPr>
        <w:pStyle w:val="SourceCode"/>
      </w:pPr>
      <w:r>
        <w:t>%% number is not one of the pool's blocks or the block is not in use.</w:t>
      </w:r>
    </w:p>
    <w:p w14:paraId="4FC49E0D" w14:textId="77777777" w:rsidR="0096562B" w:rsidRDefault="00CA406E">
      <w:pPr>
        <w:pStyle w:val="SourceCode"/>
      </w:pPr>
      <w:r>
        <w:t>%% That check is the pool's double-release protection: a second release</w:t>
      </w:r>
    </w:p>
    <w:p w14:paraId="44F02FDD" w14:textId="77777777" w:rsidR="0096562B" w:rsidRDefault="00CA406E">
      <w:pPr>
        <w:pStyle w:val="SourceCode"/>
      </w:pPr>
      <w:r>
        <w:t>%% of the same block is refused, instead of listing its number twice.</w:t>
      </w:r>
    </w:p>
    <w:p w14:paraId="4D6914A4" w14:textId="77777777" w:rsidR="0096562B" w:rsidRDefault="00CA406E">
      <w:pPr>
        <w:pStyle w:val="SourceCode"/>
      </w:pPr>
      <w:r>
        <w:t>%% maps:get(Number, InUse, false) gives false for a missing number.</w:t>
      </w:r>
    </w:p>
    <w:p w14:paraId="5349ABDF" w14:textId="77777777" w:rsidR="0096562B" w:rsidRDefault="00CA406E">
      <w:pPr>
        <w:pStyle w:val="SourceCode"/>
      </w:pPr>
      <w:r>
        <w:t>release(Number, Pool) -&gt;</w:t>
      </w:r>
    </w:p>
    <w:p w14:paraId="4C53711D" w14:textId="77777777" w:rsidR="0096562B" w:rsidRDefault="00CA406E">
      <w:pPr>
        <w:pStyle w:val="SourceCode"/>
      </w:pPr>
      <w:r>
        <w:t xml:space="preserve">    InUse = maps:get(in_use, Pool),</w:t>
      </w:r>
    </w:p>
    <w:p w14:paraId="38273CFA" w14:textId="77777777" w:rsidR="0096562B" w:rsidRDefault="00CA406E">
      <w:pPr>
        <w:pStyle w:val="SourceCode"/>
      </w:pPr>
      <w:r>
        <w:t xml:space="preserve">    case maps:get(Number, InUse, false) of</w:t>
      </w:r>
    </w:p>
    <w:p w14:paraId="545B1BAF" w14:textId="77777777" w:rsidR="0096562B" w:rsidRDefault="00CA406E">
      <w:pPr>
        <w:pStyle w:val="SourceCode"/>
      </w:pPr>
      <w:r>
        <w:t xml:space="preserve">        true -&gt;</w:t>
      </w:r>
    </w:p>
    <w:p w14:paraId="4641F2BF" w14:textId="77777777" w:rsidR="0096562B" w:rsidRDefault="00CA406E">
      <w:pPr>
        <w:pStyle w:val="SourceCode"/>
      </w:pPr>
      <w:r>
        <w:t xml:space="preserve">            FreeList = [Number | maps:get(free_list, Pool)],</w:t>
      </w:r>
    </w:p>
    <w:p w14:paraId="6B0A71FC" w14:textId="77777777" w:rsidR="0096562B" w:rsidRDefault="00CA406E">
      <w:pPr>
        <w:pStyle w:val="SourceCode"/>
      </w:pPr>
      <w:r>
        <w:t xml:space="preserve">            {released, maps:put(in_use, maps:put(Number, false, InUse),</w:t>
      </w:r>
    </w:p>
    <w:p w14:paraId="0AC3C045" w14:textId="77777777" w:rsidR="0096562B" w:rsidRDefault="00CA406E">
      <w:pPr>
        <w:pStyle w:val="SourceCode"/>
      </w:pPr>
      <w:r>
        <w:t xml:space="preserve">                                maps:put(free_list, FreeList, Pool))};</w:t>
      </w:r>
    </w:p>
    <w:p w14:paraId="12B3C3F4" w14:textId="77777777" w:rsidR="0096562B" w:rsidRDefault="00CA406E">
      <w:pPr>
        <w:pStyle w:val="SourceCode"/>
      </w:pPr>
      <w:r>
        <w:t xml:space="preserve">        false -&gt;</w:t>
      </w:r>
    </w:p>
    <w:p w14:paraId="1571138D" w14:textId="77777777" w:rsidR="0096562B" w:rsidRDefault="00CA406E">
      <w:pPr>
        <w:pStyle w:val="SourceCode"/>
      </w:pPr>
      <w:r>
        <w:t xml:space="preserve">            {refused, Pool}</w:t>
      </w:r>
    </w:p>
    <w:p w14:paraId="2E07CCA2" w14:textId="77777777" w:rsidR="0096562B" w:rsidRDefault="00CA406E">
      <w:pPr>
        <w:pStyle w:val="SourceCode"/>
      </w:pPr>
      <w:r>
        <w:t xml:space="preserve">    end.</w:t>
      </w:r>
    </w:p>
    <w:p w14:paraId="7C423678" w14:textId="77777777" w:rsidR="0096562B" w:rsidRDefault="0096562B">
      <w:pPr>
        <w:pStyle w:val="SourceCode"/>
      </w:pPr>
    </w:p>
    <w:p w14:paraId="13308EB6" w14:textId="77777777" w:rsidR="0096562B" w:rsidRDefault="00CA406E">
      <w:pPr>
        <w:pStyle w:val="SourceCode"/>
      </w:pPr>
      <w:r>
        <w:t>%% The two counts. Every block is either in use or available.</w:t>
      </w:r>
    </w:p>
    <w:p w14:paraId="48DF8BFF" w14:textId="77777777" w:rsidR="0096562B" w:rsidRDefault="00CA406E">
      <w:pPr>
        <w:pStyle w:val="SourceCode"/>
      </w:pPr>
      <w:r>
        <w:t>in_use_count(Pool) -&gt;</w:t>
      </w:r>
    </w:p>
    <w:p w14:paraId="430A9219" w14:textId="77777777" w:rsidR="0096562B" w:rsidRDefault="00CA406E">
      <w:pPr>
        <w:pStyle w:val="SourceCode"/>
      </w:pPr>
      <w:r>
        <w:t xml:space="preserve">    ?POOL_BLOCKS - length(maps:get(free_list, Pool)).</w:t>
      </w:r>
    </w:p>
    <w:p w14:paraId="0793A878" w14:textId="77777777" w:rsidR="0096562B" w:rsidRDefault="0096562B">
      <w:pPr>
        <w:pStyle w:val="SourceCode"/>
      </w:pPr>
    </w:p>
    <w:p w14:paraId="46B2BFD6" w14:textId="77777777" w:rsidR="0096562B" w:rsidRDefault="00CA406E">
      <w:pPr>
        <w:pStyle w:val="SourceCode"/>
      </w:pPr>
      <w:r>
        <w:t>available_count(Pool) -&gt;</w:t>
      </w:r>
    </w:p>
    <w:p w14:paraId="52765014" w14:textId="77777777" w:rsidR="0096562B" w:rsidRDefault="00CA406E">
      <w:pPr>
        <w:pStyle w:val="SourceCode"/>
      </w:pPr>
      <w:r>
        <w:t xml:space="preserve">    length(maps:get(free_list, Pool)).</w:t>
      </w:r>
    </w:p>
    <w:p w14:paraId="1FEAF937" w14:textId="77777777" w:rsidR="0096562B" w:rsidRDefault="0096562B">
      <w:pPr>
        <w:pStyle w:val="SourceCode"/>
      </w:pPr>
    </w:p>
    <w:p w14:paraId="146786AE" w14:textId="77777777" w:rsidR="0096562B" w:rsidRDefault="00CA406E">
      <w:pPr>
        <w:pStyle w:val="SourceCode"/>
      </w:pPr>
      <w:r>
        <w:t>%% Prints one line such as "Acquired block 0: in use 1, available 3".</w:t>
      </w:r>
    </w:p>
    <w:p w14:paraId="62A67090" w14:textId="77777777" w:rsidR="0096562B" w:rsidRDefault="00CA406E">
      <w:pPr>
        <w:pStyle w:val="SourceCode"/>
      </w:pPr>
      <w:r>
        <w:t>report(Action, Number, Pool) -&gt;</w:t>
      </w:r>
    </w:p>
    <w:p w14:paraId="26393CB9" w14:textId="77777777" w:rsidR="0096562B" w:rsidRDefault="00CA406E">
      <w:pPr>
        <w:pStyle w:val="SourceCode"/>
      </w:pPr>
      <w:r>
        <w:t xml:space="preserve">    io:format("~s block ~B: in use ~B, available ~B~n",</w:t>
      </w:r>
    </w:p>
    <w:p w14:paraId="7CDB5B12" w14:textId="77777777" w:rsidR="0096562B" w:rsidRDefault="00CA406E">
      <w:pPr>
        <w:pStyle w:val="SourceCode"/>
      </w:pPr>
      <w:r>
        <w:t xml:space="preserve">              [Action, Number, in_use_count(Pool), available_count(Pool)]).</w:t>
      </w:r>
    </w:p>
    <w:p w14:paraId="0641C7E4" w14:textId="77777777" w:rsidR="0096562B" w:rsidRDefault="0096562B">
      <w:pPr>
        <w:pStyle w:val="SourceCode"/>
      </w:pPr>
    </w:p>
    <w:p w14:paraId="249E1D2B" w14:textId="77777777" w:rsidR="0096562B" w:rsidRDefault="00CA406E">
      <w:pPr>
        <w:pStyle w:val="SourceCode"/>
      </w:pPr>
      <w:r>
        <w:t>%% Acquires Count blocks one after another, printing each, and returns</w:t>
      </w:r>
    </w:p>
    <w:p w14:paraId="60D1BBF5" w14:textId="77777777" w:rsidR="0096562B" w:rsidRDefault="00CA406E">
      <w:pPr>
        <w:pStyle w:val="SourceCode"/>
      </w:pPr>
      <w:r>
        <w:t>%% {Numbers, Pool}. Remember, an Erlang loop is a function that calls</w:t>
      </w:r>
    </w:p>
    <w:p w14:paraId="69248ED4" w14:textId="77777777" w:rsidR="0096562B" w:rsidRDefault="00CA406E">
      <w:pPr>
        <w:pStyle w:val="SourceCode"/>
      </w:pPr>
      <w:r>
        <w:t>%% itself; the pool is passed along, a new value each time.</w:t>
      </w:r>
    </w:p>
    <w:p w14:paraId="3A883947" w14:textId="77777777" w:rsidR="0096562B" w:rsidRDefault="00CA406E">
      <w:pPr>
        <w:pStyle w:val="SourceCode"/>
      </w:pPr>
      <w:r>
        <w:t>acquire_blocks(0, Numbers, Pool) -&gt;</w:t>
      </w:r>
    </w:p>
    <w:p w14:paraId="170A1F9A" w14:textId="77777777" w:rsidR="0096562B" w:rsidRDefault="00CA406E">
      <w:pPr>
        <w:pStyle w:val="SourceCode"/>
      </w:pPr>
      <w:r>
        <w:t xml:space="preserve">    {lists:reverse(Numbers), Pool};</w:t>
      </w:r>
    </w:p>
    <w:p w14:paraId="7A6B235E" w14:textId="77777777" w:rsidR="0096562B" w:rsidRDefault="00CA406E">
      <w:pPr>
        <w:pStyle w:val="SourceCode"/>
      </w:pPr>
      <w:r>
        <w:t>acquire_blocks(Count, Numbers, Pool) -&gt;</w:t>
      </w:r>
    </w:p>
    <w:p w14:paraId="7B38D7D6" w14:textId="77777777" w:rsidR="0096562B" w:rsidRDefault="00CA406E">
      <w:pPr>
        <w:pStyle w:val="SourceCode"/>
      </w:pPr>
      <w:r>
        <w:t xml:space="preserve">    {ok, Number, NewPool} = acquire(Pool),</w:t>
      </w:r>
    </w:p>
    <w:p w14:paraId="4EBD3556" w14:textId="77777777" w:rsidR="0096562B" w:rsidRDefault="00CA406E">
      <w:pPr>
        <w:pStyle w:val="SourceCode"/>
      </w:pPr>
      <w:r>
        <w:t xml:space="preserve">    report("Acquired", Number, NewPool),</w:t>
      </w:r>
    </w:p>
    <w:p w14:paraId="4BB4032D" w14:textId="77777777" w:rsidR="0096562B" w:rsidRDefault="00CA406E">
      <w:pPr>
        <w:pStyle w:val="SourceCode"/>
      </w:pPr>
      <w:r>
        <w:t xml:space="preserve">    acquire_blocks(Count - 1, [Number | Numbers], NewPool).</w:t>
      </w:r>
    </w:p>
    <w:p w14:paraId="53EAB481" w14:textId="77777777" w:rsidR="0096562B" w:rsidRDefault="0096562B">
      <w:pPr>
        <w:pStyle w:val="SourceCode"/>
      </w:pPr>
    </w:p>
    <w:p w14:paraId="6E1BACED" w14:textId="77777777" w:rsidR="0096562B" w:rsidRDefault="00CA406E">
      <w:pPr>
        <w:pStyle w:val="SourceCode"/>
      </w:pPr>
      <w:r>
        <w:t>main() -&gt;</w:t>
      </w:r>
    </w:p>
    <w:p w14:paraId="36C5E7CD" w14:textId="77777777" w:rsidR="0096562B" w:rsidRDefault="00CA406E">
      <w:pPr>
        <w:pStyle w:val="SourceCode"/>
      </w:pPr>
      <w:r>
        <w:t xml:space="preserve">    Pool = new_pool(),</w:t>
      </w:r>
    </w:p>
    <w:p w14:paraId="615A65EF" w14:textId="77777777" w:rsidR="0096562B" w:rsidRDefault="00CA406E">
      <w:pPr>
        <w:pStyle w:val="SourceCode"/>
      </w:pPr>
      <w:r>
        <w:t xml:space="preserve">    io:format("Pool ready: ~B blocks of ~B bytes, in use ~B, "</w:t>
      </w:r>
    </w:p>
    <w:p w14:paraId="64056015" w14:textId="77777777" w:rsidR="0096562B" w:rsidRDefault="00CA406E">
      <w:pPr>
        <w:pStyle w:val="SourceCode"/>
      </w:pPr>
      <w:r>
        <w:t xml:space="preserve">              "available ~B~n",</w:t>
      </w:r>
    </w:p>
    <w:p w14:paraId="3D43F2CD" w14:textId="77777777" w:rsidR="0096562B" w:rsidRDefault="00CA406E">
      <w:pPr>
        <w:pStyle w:val="SourceCode"/>
      </w:pPr>
      <w:r>
        <w:t xml:space="preserve">              [?POOL_BLOCKS, ?BLOCK_SIZE, in_use_count(Pool),</w:t>
      </w:r>
    </w:p>
    <w:p w14:paraId="72C66EE6" w14:textId="77777777" w:rsidR="0096562B" w:rsidRDefault="00CA406E">
      <w:pPr>
        <w:pStyle w:val="SourceCode"/>
      </w:pPr>
      <w:r>
        <w:t xml:space="preserve">               available_count(Pool)]),</w:t>
      </w:r>
    </w:p>
    <w:p w14:paraId="419951E2" w14:textId="77777777" w:rsidR="0096562B" w:rsidRDefault="0096562B">
      <w:pPr>
        <w:pStyle w:val="SourceCode"/>
      </w:pPr>
    </w:p>
    <w:p w14:paraId="31E72D55" w14:textId="77777777" w:rsidR="0096562B" w:rsidRDefault="00CA406E">
      <w:pPr>
        <w:pStyle w:val="SourceCode"/>
      </w:pPr>
      <w:r>
        <w:t xml:space="preserve">    %% Acquire every block. A fresh pool cannot refuse here, so the</w:t>
      </w:r>
    </w:p>
    <w:p w14:paraId="0CC2F4BE" w14:textId="77777777" w:rsidR="0096562B" w:rsidRDefault="00CA406E">
      <w:pPr>
        <w:pStyle w:val="SourceCode"/>
      </w:pPr>
      <w:r>
        <w:t xml:space="preserve">    %% pattern {ok, ...} in acquire_blocks is a check too: anything else</w:t>
      </w:r>
    </w:p>
    <w:p w14:paraId="2E33CEDA" w14:textId="77777777" w:rsidR="0096562B" w:rsidRDefault="00CA406E">
      <w:pPr>
        <w:pStyle w:val="SourceCode"/>
      </w:pPr>
      <w:r>
        <w:t xml:space="preserve">    %% stops the program with a badmatch error.</w:t>
      </w:r>
    </w:p>
    <w:p w14:paraId="14935305" w14:textId="77777777" w:rsidR="0096562B" w:rsidRDefault="00CA406E">
      <w:pPr>
        <w:pStyle w:val="SourceCode"/>
      </w:pPr>
      <w:r>
        <w:t xml:space="preserve">    {Blocks, FullPool} = acquire_blocks(?POOL_BLOCKS, [], Pool),</w:t>
      </w:r>
    </w:p>
    <w:p w14:paraId="72E4A7C7" w14:textId="77777777" w:rsidR="0096562B" w:rsidRDefault="00CA406E">
      <w:pPr>
        <w:pStyle w:val="SourceCode"/>
      </w:pPr>
      <w:r>
        <w:t xml:space="preserve">    %% lists:nth(N, List) gives item N of the list, counting from 1, so</w:t>
      </w:r>
    </w:p>
    <w:p w14:paraId="490569A4" w14:textId="77777777" w:rsidR="0096562B" w:rsidRDefault="00CA406E">
      <w:pPr>
        <w:pStyle w:val="SourceCode"/>
      </w:pPr>
      <w:r>
        <w:t xml:space="preserve">    %% Block1 and Block2 are the second and third blocks acquired.</w:t>
      </w:r>
    </w:p>
    <w:p w14:paraId="6FB2853A" w14:textId="77777777" w:rsidR="0096562B" w:rsidRDefault="00CA406E">
      <w:pPr>
        <w:pStyle w:val="SourceCode"/>
      </w:pPr>
      <w:r>
        <w:t xml:space="preserve">    Block1 = lists:nth(2, Blocks),</w:t>
      </w:r>
    </w:p>
    <w:p w14:paraId="2EADFB4E" w14:textId="77777777" w:rsidR="0096562B" w:rsidRDefault="00CA406E">
      <w:pPr>
        <w:pStyle w:val="SourceCode"/>
      </w:pPr>
      <w:r>
        <w:t xml:space="preserve">    Block2 = lists:nth(3, Blocks),</w:t>
      </w:r>
    </w:p>
    <w:p w14:paraId="638EB547" w14:textId="77777777" w:rsidR="0096562B" w:rsidRDefault="0096562B">
      <w:pPr>
        <w:pStyle w:val="SourceCode"/>
      </w:pPr>
    </w:p>
    <w:p w14:paraId="74CD4BBE" w14:textId="77777777" w:rsidR="0096562B" w:rsidRDefault="00CA406E">
      <w:pPr>
        <w:pStyle w:val="SourceCode"/>
      </w:pPr>
      <w:r>
        <w:t xml:space="preserve">    %% One more than the pool holds: acquire refuses with exhausted.</w:t>
      </w:r>
    </w:p>
    <w:p w14:paraId="02DFA7E5" w14:textId="77777777" w:rsidR="0096562B" w:rsidRDefault="00CA406E">
      <w:pPr>
        <w:pStyle w:val="SourceCode"/>
      </w:pPr>
      <w:r>
        <w:t xml:space="preserve">    %% Remember, _ matches anything and binds nothing.</w:t>
      </w:r>
    </w:p>
    <w:p w14:paraId="5938B702" w14:textId="77777777" w:rsidR="0096562B" w:rsidRDefault="00CA406E">
      <w:pPr>
        <w:pStyle w:val="SourceCode"/>
      </w:pPr>
      <w:r>
        <w:t xml:space="preserve">    case acquire(FullPool) of</w:t>
      </w:r>
    </w:p>
    <w:p w14:paraId="6FD1B81E" w14:textId="77777777" w:rsidR="0096562B" w:rsidRDefault="00CA406E">
      <w:pPr>
        <w:pStyle w:val="SourceCode"/>
      </w:pPr>
      <w:r>
        <w:t xml:space="preserve">        {exhausted, _} -&gt;</w:t>
      </w:r>
    </w:p>
    <w:p w14:paraId="5B91596C" w14:textId="77777777" w:rsidR="0096562B" w:rsidRDefault="00CA406E">
      <w:pPr>
        <w:pStyle w:val="SourceCode"/>
      </w:pPr>
      <w:r>
        <w:t xml:space="preserve">            io:format("Acquire refused: pool exhausted~n");</w:t>
      </w:r>
    </w:p>
    <w:p w14:paraId="72206E41" w14:textId="77777777" w:rsidR="0096562B" w:rsidRDefault="00CA406E">
      <w:pPr>
        <w:pStyle w:val="SourceCode"/>
      </w:pPr>
      <w:r>
        <w:t xml:space="preserve">        {ok, _, _} -&gt;</w:t>
      </w:r>
    </w:p>
    <w:p w14:paraId="6132B4A3" w14:textId="77777777" w:rsidR="0096562B" w:rsidRDefault="00CA406E">
      <w:pPr>
        <w:pStyle w:val="SourceCode"/>
      </w:pPr>
      <w:r>
        <w:t xml:space="preserve">            ok</w:t>
      </w:r>
    </w:p>
    <w:p w14:paraId="7148C952" w14:textId="77777777" w:rsidR="0096562B" w:rsidRDefault="00CA406E">
      <w:pPr>
        <w:pStyle w:val="SourceCode"/>
      </w:pPr>
      <w:r>
        <w:t xml:space="preserve">    end,</w:t>
      </w:r>
    </w:p>
    <w:p w14:paraId="10605583" w14:textId="77777777" w:rsidR="0096562B" w:rsidRDefault="0096562B">
      <w:pPr>
        <w:pStyle w:val="SourceCode"/>
      </w:pPr>
    </w:p>
    <w:p w14:paraId="5ABD4CD8" w14:textId="77777777" w:rsidR="0096562B" w:rsidRDefault="00CA406E">
      <w:pPr>
        <w:pStyle w:val="SourceCode"/>
      </w:pPr>
      <w:r>
        <w:t xml:space="preserve">    %% Give block 1 back, then acquire again: the free list hands out the</w:t>
      </w:r>
    </w:p>
    <w:p w14:paraId="2B39D489" w14:textId="77777777" w:rsidR="0096562B" w:rsidRDefault="00CA406E">
      <w:pPr>
        <w:pStyle w:val="SourceCode"/>
      </w:pPr>
      <w:r>
        <w:t xml:space="preserve">    %% block released last, so main gets block 1 again.</w:t>
      </w:r>
    </w:p>
    <w:p w14:paraId="649B4BFB" w14:textId="77777777" w:rsidR="0096562B" w:rsidRDefault="00CA406E">
      <w:pPr>
        <w:pStyle w:val="SourceCode"/>
      </w:pPr>
      <w:r>
        <w:t xml:space="preserve">    {released, Pool1} = release(Block1, FullPool),</w:t>
      </w:r>
    </w:p>
    <w:p w14:paraId="34BECF93" w14:textId="77777777" w:rsidR="0096562B" w:rsidRDefault="00CA406E">
      <w:pPr>
        <w:pStyle w:val="SourceCode"/>
      </w:pPr>
      <w:r>
        <w:t xml:space="preserve">    report("Released", Block1, Pool1),</w:t>
      </w:r>
    </w:p>
    <w:p w14:paraId="172E09C1" w14:textId="77777777" w:rsidR="0096562B" w:rsidRDefault="00CA406E">
      <w:pPr>
        <w:pStyle w:val="SourceCode"/>
      </w:pPr>
      <w:r>
        <w:t xml:space="preserve">    {ok, Again, Pool2} = acquire(Pool1),</w:t>
      </w:r>
    </w:p>
    <w:p w14:paraId="5C38F24D" w14:textId="77777777" w:rsidR="0096562B" w:rsidRDefault="00CA406E">
      <w:pPr>
        <w:pStyle w:val="SourceCode"/>
      </w:pPr>
      <w:r>
        <w:t xml:space="preserve">    report("Acquired", Again, Pool2),</w:t>
      </w:r>
    </w:p>
    <w:p w14:paraId="0FB44EDD" w14:textId="77777777" w:rsidR="0096562B" w:rsidRDefault="0096562B">
      <w:pPr>
        <w:pStyle w:val="SourceCode"/>
      </w:pPr>
    </w:p>
    <w:p w14:paraId="1342346D" w14:textId="77777777" w:rsidR="0096562B" w:rsidRDefault="00CA406E">
      <w:pPr>
        <w:pStyle w:val="SourceCode"/>
      </w:pPr>
      <w:r>
        <w:t xml:space="preserve">    %% Give block 2 back, then release it again by mistake. The pool sees</w:t>
      </w:r>
    </w:p>
    <w:p w14:paraId="6DE1FFA7" w14:textId="77777777" w:rsidR="0096562B" w:rsidRDefault="00CA406E">
      <w:pPr>
        <w:pStyle w:val="SourceCode"/>
      </w:pPr>
      <w:r>
        <w:t xml:space="preserve">    %% that block 2 is not in use and refuses the second release.</w:t>
      </w:r>
    </w:p>
    <w:p w14:paraId="1219A381" w14:textId="77777777" w:rsidR="0096562B" w:rsidRDefault="00CA406E">
      <w:pPr>
        <w:pStyle w:val="SourceCode"/>
      </w:pPr>
      <w:r>
        <w:t xml:space="preserve">    {released, Pool3} = release(Block2, Pool2),</w:t>
      </w:r>
    </w:p>
    <w:p w14:paraId="7CA24CD3" w14:textId="77777777" w:rsidR="0096562B" w:rsidRDefault="00CA406E">
      <w:pPr>
        <w:pStyle w:val="SourceCode"/>
      </w:pPr>
      <w:r>
        <w:t xml:space="preserve">    report("Released", Block2, Pool3),</w:t>
      </w:r>
    </w:p>
    <w:p w14:paraId="796A26FF" w14:textId="77777777" w:rsidR="0096562B" w:rsidRDefault="00CA406E">
      <w:pPr>
        <w:pStyle w:val="SourceCode"/>
      </w:pPr>
      <w:r>
        <w:t xml:space="preserve">    case release(Block2, Pool3) of</w:t>
      </w:r>
    </w:p>
    <w:p w14:paraId="7866F7A6" w14:textId="77777777" w:rsidR="0096562B" w:rsidRDefault="00CA406E">
      <w:pPr>
        <w:pStyle w:val="SourceCode"/>
      </w:pPr>
      <w:r>
        <w:t xml:space="preserve">        {refused, _} -&gt;</w:t>
      </w:r>
    </w:p>
    <w:p w14:paraId="2137949E" w14:textId="77777777" w:rsidR="0096562B" w:rsidRDefault="00CA406E">
      <w:pPr>
        <w:pStyle w:val="SourceCode"/>
      </w:pPr>
      <w:r>
        <w:t xml:space="preserve">            io:format("Release refused: block ~B is not in use~n",</w:t>
      </w:r>
    </w:p>
    <w:p w14:paraId="6C4D27DE" w14:textId="77777777" w:rsidR="0096562B" w:rsidRDefault="00CA406E">
      <w:pPr>
        <w:pStyle w:val="SourceCode"/>
      </w:pPr>
      <w:r>
        <w:t xml:space="preserve">                      [Block2]);</w:t>
      </w:r>
    </w:p>
    <w:p w14:paraId="66FF71DF" w14:textId="77777777" w:rsidR="0096562B" w:rsidRDefault="00CA406E">
      <w:pPr>
        <w:pStyle w:val="SourceCode"/>
        <w:keepNext/>
      </w:pPr>
      <w:r>
        <w:t xml:space="preserve">        {released, Pool4} -&gt;</w:t>
      </w:r>
    </w:p>
    <w:p w14:paraId="70C06C86" w14:textId="77777777" w:rsidR="0096562B" w:rsidRDefault="00CA406E">
      <w:pPr>
        <w:pStyle w:val="SourceCode"/>
        <w:keepNext/>
      </w:pPr>
      <w:r>
        <w:t xml:space="preserve">            report("Released", Block2, Pool4)</w:t>
      </w:r>
    </w:p>
    <w:p w14:paraId="21103BD4" w14:textId="77777777" w:rsidR="0096562B" w:rsidRDefault="00CA406E">
      <w:pPr>
        <w:pStyle w:val="SourceCode"/>
      </w:pPr>
      <w:r>
        <w:t xml:space="preserve">    end.</w:t>
      </w:r>
    </w:p>
    <w:p w14:paraId="06D40445" w14:textId="77777777" w:rsidR="0096562B" w:rsidRDefault="0096562B">
      <w:pPr>
        <w:keepNext/>
      </w:pPr>
    </w:p>
    <w:p w14:paraId="0EB46CCA" w14:textId="77777777" w:rsidR="0096562B" w:rsidRDefault="00CA406E">
      <w:pPr>
        <w:pStyle w:val="Heading3"/>
      </w:pPr>
      <w:r>
        <w:t>Windows PowerShell Basic Build and Run</w:t>
      </w:r>
    </w:p>
    <w:p w14:paraId="3ABE2AD2" w14:textId="77777777" w:rsidR="0096562B" w:rsidRDefault="00CA406E">
      <w:pPr>
        <w:pStyle w:val="CommandBlock"/>
        <w:keepNext/>
      </w:pPr>
      <w:r>
        <w:t>erlc -o .\erlang .\erlang\basic_pool.erl</w:t>
      </w:r>
    </w:p>
    <w:p w14:paraId="2C7D7EED" w14:textId="77777777" w:rsidR="0096562B" w:rsidRDefault="00CA406E">
      <w:pPr>
        <w:pStyle w:val="CommandBlock"/>
      </w:pPr>
      <w:r>
        <w:t>erl -noshell -pa .\erlang -s basic_pool main -s init stop</w:t>
      </w:r>
    </w:p>
    <w:p w14:paraId="657B0C42" w14:textId="77777777" w:rsidR="0096562B" w:rsidRDefault="0096562B">
      <w:pPr>
        <w:keepNext/>
      </w:pPr>
    </w:p>
    <w:p w14:paraId="3C9228BA" w14:textId="77777777" w:rsidR="0096562B" w:rsidRDefault="00CA406E">
      <w:pPr>
        <w:pStyle w:val="Heading3"/>
      </w:pPr>
      <w:r>
        <w:t>Linux or macOS Basic Build and Run</w:t>
      </w:r>
    </w:p>
    <w:p w14:paraId="4E313EDC" w14:textId="77777777" w:rsidR="0096562B" w:rsidRDefault="00CA406E">
      <w:pPr>
        <w:pStyle w:val="CommandBlock"/>
        <w:keepNext/>
      </w:pPr>
      <w:r>
        <w:t>erlc -o ./erlang ./erlang/basic_pool.erl</w:t>
      </w:r>
    </w:p>
    <w:p w14:paraId="52456F36" w14:textId="77777777" w:rsidR="0096562B" w:rsidRDefault="00CA406E">
      <w:pPr>
        <w:pStyle w:val="CommandBlock"/>
      </w:pPr>
      <w:r>
        <w:t>erl -noshell -pa ./erlang -s basic_pool main -s init stop</w:t>
      </w:r>
    </w:p>
    <w:p w14:paraId="4CC85D08" w14:textId="77777777" w:rsidR="0096562B" w:rsidRDefault="0096562B">
      <w:pPr>
        <w:keepNext/>
      </w:pPr>
    </w:p>
    <w:p w14:paraId="3DA5E3C2" w14:textId="77777777" w:rsidR="0096562B" w:rsidRDefault="00CA406E">
      <w:pPr>
        <w:pStyle w:val="Heading3"/>
      </w:pPr>
      <w:r>
        <w:t>Check Your Results</w:t>
      </w:r>
    </w:p>
    <w:p w14:paraId="201F59E0" w14:textId="77777777" w:rsidR="0096562B" w:rsidRDefault="00CA406E">
      <w:pPr>
        <w:keepNext/>
      </w:pPr>
      <w:r>
        <w:t>erlc prints nothing when the modules compile. The program reads no input. Your screen must show exactly these ten lines, with the same spelling, spacing, and capitalization.</w:t>
      </w:r>
    </w:p>
    <w:p w14:paraId="6DC7BC64" w14:textId="77777777" w:rsidR="0096562B" w:rsidRDefault="0096562B">
      <w:pPr>
        <w:keepNext/>
      </w:pPr>
    </w:p>
    <w:p w14:paraId="22933640" w14:textId="77777777" w:rsidR="0096562B" w:rsidRDefault="00CA406E">
      <w:pPr>
        <w:pStyle w:val="RequiredOutput"/>
        <w:keepNext/>
      </w:pPr>
      <w:r>
        <w:t>Pool ready: 4 blocks of 64 bytes, in use 0, available 4</w:t>
      </w:r>
    </w:p>
    <w:p w14:paraId="0494FAB6" w14:textId="77777777" w:rsidR="0096562B" w:rsidRDefault="00CA406E">
      <w:pPr>
        <w:pStyle w:val="RequiredOutput"/>
        <w:keepNext/>
      </w:pPr>
      <w:r>
        <w:t>Acquired block 0: in use 1, available 3</w:t>
      </w:r>
    </w:p>
    <w:p w14:paraId="6262DA34" w14:textId="77777777" w:rsidR="0096562B" w:rsidRDefault="00CA406E">
      <w:pPr>
        <w:pStyle w:val="RequiredOutput"/>
        <w:keepNext/>
      </w:pPr>
      <w:r>
        <w:t>Acquired block 1: in use 2, available 2</w:t>
      </w:r>
    </w:p>
    <w:p w14:paraId="0559DEAD" w14:textId="77777777" w:rsidR="0096562B" w:rsidRDefault="00CA406E">
      <w:pPr>
        <w:pStyle w:val="RequiredOutput"/>
        <w:keepNext/>
      </w:pPr>
      <w:r>
        <w:t>Acquired block 2: in use 3, available 1</w:t>
      </w:r>
    </w:p>
    <w:p w14:paraId="63C047E5" w14:textId="77777777" w:rsidR="0096562B" w:rsidRDefault="00CA406E">
      <w:pPr>
        <w:pStyle w:val="RequiredOutput"/>
        <w:keepNext/>
      </w:pPr>
      <w:r>
        <w:t>Acquired block 3: in use 4, available 0</w:t>
      </w:r>
    </w:p>
    <w:p w14:paraId="62930D1B" w14:textId="77777777" w:rsidR="0096562B" w:rsidRDefault="00CA406E">
      <w:pPr>
        <w:pStyle w:val="RequiredOutput"/>
        <w:keepNext/>
      </w:pPr>
      <w:r>
        <w:t>Acquire refused: pool exhausted</w:t>
      </w:r>
    </w:p>
    <w:p w14:paraId="3E6ABABF" w14:textId="77777777" w:rsidR="0096562B" w:rsidRDefault="00CA406E">
      <w:pPr>
        <w:pStyle w:val="RequiredOutput"/>
        <w:keepNext/>
      </w:pPr>
      <w:r>
        <w:t>Released block 1: in use 3, available 1</w:t>
      </w:r>
    </w:p>
    <w:p w14:paraId="1F8B077B" w14:textId="77777777" w:rsidR="0096562B" w:rsidRDefault="00CA406E">
      <w:pPr>
        <w:pStyle w:val="RequiredOutput"/>
        <w:keepNext/>
      </w:pPr>
      <w:r>
        <w:t>Acquired block 1: in use 4, available 0</w:t>
      </w:r>
    </w:p>
    <w:p w14:paraId="33AAC836" w14:textId="77777777" w:rsidR="0096562B" w:rsidRDefault="00CA406E">
      <w:pPr>
        <w:pStyle w:val="RequiredOutput"/>
        <w:keepNext/>
      </w:pPr>
      <w:r>
        <w:t>Released block 2: in use 3, available 1</w:t>
      </w:r>
    </w:p>
    <w:p w14:paraId="39CF80E1" w14:textId="77777777" w:rsidR="0096562B" w:rsidRDefault="00CA406E">
      <w:pPr>
        <w:pStyle w:val="RequiredOutput"/>
      </w:pPr>
      <w:r>
        <w:t>Release refused: block 2 is not in use</w:t>
      </w:r>
    </w:p>
    <w:p w14:paraId="68901998" w14:textId="77777777" w:rsidR="0096562B" w:rsidRDefault="0096562B">
      <w:pPr>
        <w:keepNext/>
      </w:pPr>
    </w:p>
    <w:p w14:paraId="7B32BE99" w14:textId="77777777" w:rsidR="0096562B" w:rsidRDefault="00CA406E">
      <w:pPr>
        <w:pStyle w:val="ListBullet"/>
      </w:pPr>
      <w:r>
        <w:t>Pool ready: 4 blocks of 64 bytes, in use 0, available 4 proves the pool was made with all four blocks free.</w:t>
      </w:r>
    </w:p>
    <w:p w14:paraId="64C6E060" w14:textId="77777777" w:rsidR="0096562B" w:rsidRDefault="00CA406E">
      <w:pPr>
        <w:pStyle w:val="ListBullet"/>
      </w:pPr>
      <w:r>
        <w:t>Acquired block 0 to Acquired block 3 prove the free list handed out block 0 first, then 1, 2, and 3, while in use rose and available fell by one each time.</w:t>
      </w:r>
    </w:p>
    <w:p w14:paraId="3C9AB930" w14:textId="77777777" w:rsidR="0096562B" w:rsidRDefault="00CA406E">
      <w:pPr>
        <w:pStyle w:val="ListBullet"/>
      </w:pPr>
      <w:r>
        <w:t>Acquire refused: pool exhausted proves the pool refused a fifth block instead of making one.</w:t>
      </w:r>
    </w:p>
    <w:p w14:paraId="16BF3903" w14:textId="77777777" w:rsidR="0096562B" w:rsidRDefault="00CA406E">
      <w:pPr>
        <w:pStyle w:val="ListBullet"/>
      </w:pPr>
      <w:r>
        <w:t>Released block 1, then Acquired block 1 again, prove the free list is last in, first out: the block released most recently came back first.</w:t>
      </w:r>
    </w:p>
    <w:p w14:paraId="40FAE202" w14:textId="77777777" w:rsidR="0096562B" w:rsidRDefault="00CA406E">
      <w:pPr>
        <w:pStyle w:val="ListBullet"/>
      </w:pPr>
      <w:r>
        <w:t>Release refused: block 2 is not in use proves release found block 2 marked false in in_use and returned {refused, Pool} instead of putting 2 in front of the free list a second time.</w:t>
      </w:r>
    </w:p>
    <w:p w14:paraId="73BD5039" w14:textId="77777777" w:rsidR="0096562B" w:rsidRDefault="00CA406E">
      <w:pPr>
        <w:pStyle w:val="ListBullet"/>
      </w:pPr>
      <w:r>
        <w:t>If the program stops with no match of right hand side value {exhausted, ...}, acquire_blocks asked for more blocks than the pool holds.</w:t>
      </w:r>
    </w:p>
    <w:p w14:paraId="40BB9152" w14:textId="77777777" w:rsidR="0096562B" w:rsidRDefault="00CA406E">
      <w:pPr>
        <w:pStyle w:val="ListBullet"/>
      </w:pPr>
      <w:r>
        <w:t>If the build fails with variable 'Pool3' is unbound, a step uses a pool name before the line that binds it: each step must use the pool the step before returned.</w:t>
      </w:r>
    </w:p>
    <w:p w14:paraId="76C2BEF1" w14:textId="77777777" w:rsidR="0096562B" w:rsidRDefault="0096562B">
      <w:pPr>
        <w:keepNext/>
      </w:pPr>
    </w:p>
    <w:p w14:paraId="282420AF" w14:textId="77777777" w:rsidR="0096562B" w:rsidRDefault="0096562B">
      <w:pPr>
        <w:keepNext/>
      </w:pPr>
    </w:p>
    <w:p w14:paraId="0D069A3E" w14:textId="77777777" w:rsidR="0096562B" w:rsidRDefault="00CA406E">
      <w:pPr>
        <w:pStyle w:val="Heading2"/>
      </w:pPr>
      <w:r>
        <w:t>Production-Minded Implementation</w:t>
      </w:r>
    </w:p>
    <w:p w14:paraId="5157E6A2" w14:textId="77777777" w:rsidR="0096562B" w:rsidRDefault="00CA406E">
      <w:r>
        <w:t>The Production-Minded version splits the pool into a module, as Lesson 2.10a's are: block_pool.hrl holds the capacity, block_pool.erl the pool, and main.erl the script. Remember, a value shared by modules lives in a .hrl file, and only exported functions can be called from another module (Lesson 2.10a). release now returns released, not_in_use, or not_from_pool with the pool, and empties the block. write_block puts a binary into a block, refusing one longer than BLOCK_SIZE, and read_block reads it back. The</w:t>
      </w:r>
      <w:r>
        <w:t xml:space="preserve"> request text is built while the program runs, by request_text, from the server name. main releases block 2 twice through the same number, and offers the pool ?POOL_BLOCKS, a number one past its last block. Type block_pool.hrl first, then block_pool.erl, then main.erl: erlc compiles both modules in one command.</w:t>
      </w:r>
    </w:p>
    <w:p w14:paraId="3437B1D7" w14:textId="77777777" w:rsidR="0096562B" w:rsidRDefault="0096562B">
      <w:pPr>
        <w:keepNext/>
      </w:pPr>
    </w:p>
    <w:p w14:paraId="57AE488A" w14:textId="77777777" w:rsidR="0096562B" w:rsidRDefault="00CA406E">
      <w:pPr>
        <w:pStyle w:val="Heading3"/>
      </w:pPr>
      <w:r>
        <w:t>erlang/block_pool.hrl</w:t>
      </w:r>
    </w:p>
    <w:p w14:paraId="5421C241" w14:textId="77777777" w:rsidR="0096562B" w:rsidRDefault="00CA406E">
      <w:pPr>
        <w:pStyle w:val="SourceCode"/>
        <w:keepNext/>
      </w:pPr>
      <w:r>
        <w:t>%% block_pool.hrl is the block pool module's header: the pool's fixed</w:t>
      </w:r>
    </w:p>
    <w:p w14:paraId="2E261593" w14:textId="77777777" w:rsidR="0096562B" w:rsidRDefault="00CA406E">
      <w:pPr>
        <w:pStyle w:val="SourceCode"/>
        <w:keepNext/>
      </w:pPr>
      <w:r>
        <w:t>%% capacity, its block count and block size. block_pool.erl and main.erl</w:t>
      </w:r>
    </w:p>
    <w:p w14:paraId="061679B4" w14:textId="77777777" w:rsidR="0096562B" w:rsidRDefault="00CA406E">
      <w:pPr>
        <w:pStyle w:val="SourceCode"/>
        <w:keepNext/>
      </w:pPr>
      <w:r>
        <w:t>%% both include it, so a change here reaches both. Remember, a value</w:t>
      </w:r>
    </w:p>
    <w:p w14:paraId="2747A4F1" w14:textId="77777777" w:rsidR="0096562B" w:rsidRDefault="00CA406E">
      <w:pPr>
        <w:pStyle w:val="SourceCode"/>
        <w:keepNext/>
      </w:pPr>
      <w:r>
        <w:t>%% shared by modules lives in a .hrl file.</w:t>
      </w:r>
    </w:p>
    <w:p w14:paraId="028F6E06" w14:textId="77777777" w:rsidR="0096562B" w:rsidRDefault="00CA406E">
      <w:pPr>
        <w:pStyle w:val="SourceCode"/>
        <w:keepNext/>
      </w:pPr>
      <w:r>
        <w:t>-define(POOL_BLOCKS, 4).</w:t>
      </w:r>
    </w:p>
    <w:p w14:paraId="537C7FB2" w14:textId="77777777" w:rsidR="0096562B" w:rsidRDefault="00CA406E">
      <w:pPr>
        <w:pStyle w:val="SourceCode"/>
      </w:pPr>
      <w:r>
        <w:t>-define(BLOCK_SIZE, 64).</w:t>
      </w:r>
    </w:p>
    <w:p w14:paraId="6A3BAD40" w14:textId="77777777" w:rsidR="0096562B" w:rsidRDefault="0096562B">
      <w:pPr>
        <w:keepNext/>
      </w:pPr>
    </w:p>
    <w:p w14:paraId="0E725C13" w14:textId="77777777" w:rsidR="0096562B" w:rsidRDefault="00CA406E">
      <w:pPr>
        <w:pStyle w:val="Heading3"/>
      </w:pPr>
      <w:r>
        <w:t>erlang/block_pool.erl</w:t>
      </w:r>
    </w:p>
    <w:p w14:paraId="544306FD" w14:textId="77777777" w:rsidR="0096562B" w:rsidRDefault="00CA406E">
      <w:pPr>
        <w:pStyle w:val="SourceCode"/>
        <w:keepNext/>
      </w:pPr>
      <w:r>
        <w:t>%% The Memory Pool's block pool module. The pool is a map, a plain value,</w:t>
      </w:r>
    </w:p>
    <w:p w14:paraId="2A6FF9B1" w14:textId="77777777" w:rsidR="0096562B" w:rsidRDefault="00CA406E">
      <w:pPr>
        <w:pStyle w:val="SourceCode"/>
        <w:keepNext/>
      </w:pPr>
      <w:r>
        <w:t>%% and every function returns a new pool: Erlang values never change. It</w:t>
      </w:r>
    </w:p>
    <w:p w14:paraId="24CAD6B7" w14:textId="77777777" w:rsidR="0096562B" w:rsidRDefault="00CA406E">
      <w:pPr>
        <w:pStyle w:val="SourceCode"/>
      </w:pPr>
      <w:r>
        <w:t>%% demonstrates resource reuse, not manual raw-memory allocation: the</w:t>
      </w:r>
    </w:p>
    <w:p w14:paraId="149BF509" w14:textId="77777777" w:rsidR="0096562B" w:rsidRDefault="00CA406E">
      <w:pPr>
        <w:pStyle w:val="SourceCode"/>
      </w:pPr>
      <w:r>
        <w:t>%% process's own heap and collector still hold and free every value it</w:t>
      </w:r>
    </w:p>
    <w:p w14:paraId="3E1429D8" w14:textId="77777777" w:rsidR="0096562B" w:rsidRDefault="00CA406E">
      <w:pPr>
        <w:pStyle w:val="SourceCode"/>
      </w:pPr>
      <w:r>
        <w:t>%% builds at run time.</w:t>
      </w:r>
    </w:p>
    <w:p w14:paraId="26961990" w14:textId="77777777" w:rsidR="0096562B" w:rsidRDefault="00CA406E">
      <w:pPr>
        <w:pStyle w:val="SourceCode"/>
      </w:pPr>
      <w:r>
        <w:t>-module(block_pool).</w:t>
      </w:r>
    </w:p>
    <w:p w14:paraId="675F77D6" w14:textId="77777777" w:rsidR="0096562B" w:rsidRDefault="00CA406E">
      <w:pPr>
        <w:pStyle w:val="SourceCode"/>
      </w:pPr>
      <w:r>
        <w:t>-export([new_pool/0, acquire/1, release/2, write_block/3, read_block/2,</w:t>
      </w:r>
    </w:p>
    <w:p w14:paraId="5485345E" w14:textId="77777777" w:rsidR="0096562B" w:rsidRDefault="00CA406E">
      <w:pPr>
        <w:pStyle w:val="SourceCode"/>
      </w:pPr>
      <w:r>
        <w:t xml:space="preserve">         in_use_count/1, available_count/1]).</w:t>
      </w:r>
    </w:p>
    <w:p w14:paraId="1536DC02" w14:textId="77777777" w:rsidR="0096562B" w:rsidRDefault="00CA406E">
      <w:pPr>
        <w:pStyle w:val="SourceCode"/>
      </w:pPr>
      <w:r>
        <w:t>-include("block_pool.hrl").</w:t>
      </w:r>
    </w:p>
    <w:p w14:paraId="74A2F4BE" w14:textId="77777777" w:rsidR="0096562B" w:rsidRDefault="0096562B">
      <w:pPr>
        <w:pStyle w:val="SourceCode"/>
      </w:pPr>
    </w:p>
    <w:p w14:paraId="2A9409D2" w14:textId="77777777" w:rsidR="0096562B" w:rsidRDefault="00CA406E">
      <w:pPr>
        <w:pStyle w:val="SourceCode"/>
      </w:pPr>
      <w:r>
        <w:t>%% Makes the pool: free_list (its head is handed out next), in_use (each</w:t>
      </w:r>
    </w:p>
    <w:p w14:paraId="0C498D3E" w14:textId="77777777" w:rsidR="0096562B" w:rsidRDefault="00CA406E">
      <w:pPr>
        <w:pStyle w:val="SourceCode"/>
      </w:pPr>
      <w:r>
        <w:t>%% block number to true or false), and blocks (each block number to the</w:t>
      </w:r>
    </w:p>
    <w:p w14:paraId="7CBC2FBA" w14:textId="77777777" w:rsidR="0096562B" w:rsidRDefault="00CA406E">
      <w:pPr>
        <w:pStyle w:val="SourceCode"/>
      </w:pPr>
      <w:r>
        <w:t>%% bytes it holds, a binary; &lt;&lt;&gt;&gt; is the empty binary).</w:t>
      </w:r>
    </w:p>
    <w:p w14:paraId="5A7FF937" w14:textId="77777777" w:rsidR="0096562B" w:rsidRDefault="00CA406E">
      <w:pPr>
        <w:pStyle w:val="SourceCode"/>
      </w:pPr>
      <w:r>
        <w:t>new_pool() -&gt;</w:t>
      </w:r>
    </w:p>
    <w:p w14:paraId="7A889C8D" w14:textId="77777777" w:rsidR="0096562B" w:rsidRDefault="00CA406E">
      <w:pPr>
        <w:pStyle w:val="SourceCode"/>
      </w:pPr>
      <w:r>
        <w:t xml:space="preserve">    Numbers = lists:seq(0, ?POOL_BLOCKS - 1),</w:t>
      </w:r>
    </w:p>
    <w:p w14:paraId="65EACACD" w14:textId="77777777" w:rsidR="0096562B" w:rsidRDefault="00CA406E">
      <w:pPr>
        <w:pStyle w:val="SourceCode"/>
      </w:pPr>
      <w:r>
        <w:t xml:space="preserve">    #{free_list =&gt; Numbers,</w:t>
      </w:r>
    </w:p>
    <w:p w14:paraId="7B7304CB" w14:textId="77777777" w:rsidR="0096562B" w:rsidRDefault="00CA406E">
      <w:pPr>
        <w:pStyle w:val="SourceCode"/>
      </w:pPr>
      <w:r>
        <w:t xml:space="preserve">      in_use =&gt; maps:from_keys(Numbers, false),</w:t>
      </w:r>
    </w:p>
    <w:p w14:paraId="068BD649" w14:textId="77777777" w:rsidR="0096562B" w:rsidRDefault="00CA406E">
      <w:pPr>
        <w:pStyle w:val="SourceCode"/>
      </w:pPr>
      <w:r>
        <w:t xml:space="preserve">      blocks =&gt; maps:from_keys(Numbers, &lt;&lt;&gt;&gt;)}.</w:t>
      </w:r>
    </w:p>
    <w:p w14:paraId="3DA86FC8" w14:textId="77777777" w:rsidR="0096562B" w:rsidRDefault="0096562B">
      <w:pPr>
        <w:pStyle w:val="SourceCode"/>
      </w:pPr>
    </w:p>
    <w:p w14:paraId="01D52D84" w14:textId="77777777" w:rsidR="0096562B" w:rsidRDefault="00CA406E">
      <w:pPr>
        <w:pStyle w:val="SourceCode"/>
      </w:pPr>
      <w:r>
        <w:t>%% Hands out one free block: {ok, Number, NewPool}, or {exhausted, Pool}.</w:t>
      </w:r>
    </w:p>
    <w:p w14:paraId="6A3FDCF8" w14:textId="77777777" w:rsidR="0096562B" w:rsidRDefault="00CA406E">
      <w:pPr>
        <w:pStyle w:val="SourceCode"/>
      </w:pPr>
      <w:r>
        <w:t>acquire(Pool) -&gt;</w:t>
      </w:r>
    </w:p>
    <w:p w14:paraId="2F0D02E5" w14:textId="77777777" w:rsidR="0096562B" w:rsidRDefault="00CA406E">
      <w:pPr>
        <w:pStyle w:val="SourceCode"/>
      </w:pPr>
      <w:r>
        <w:t xml:space="preserve">    case maps:get(free_list, Pool) of</w:t>
      </w:r>
    </w:p>
    <w:p w14:paraId="2134CBC8" w14:textId="77777777" w:rsidR="0096562B" w:rsidRDefault="00CA406E">
      <w:pPr>
        <w:pStyle w:val="SourceCode"/>
      </w:pPr>
      <w:r>
        <w:t xml:space="preserve">        [] -&gt;</w:t>
      </w:r>
    </w:p>
    <w:p w14:paraId="017A812A" w14:textId="77777777" w:rsidR="0096562B" w:rsidRDefault="00CA406E">
      <w:pPr>
        <w:pStyle w:val="SourceCode"/>
      </w:pPr>
      <w:r>
        <w:t xml:space="preserve">            {exhausted, Pool};</w:t>
      </w:r>
    </w:p>
    <w:p w14:paraId="53B9E300" w14:textId="77777777" w:rsidR="0096562B" w:rsidRDefault="00CA406E">
      <w:pPr>
        <w:pStyle w:val="SourceCode"/>
      </w:pPr>
      <w:r>
        <w:t xml:space="preserve">        [Number | Rest] -&gt;</w:t>
      </w:r>
    </w:p>
    <w:p w14:paraId="1D46606D" w14:textId="77777777" w:rsidR="0096562B" w:rsidRDefault="00CA406E">
      <w:pPr>
        <w:pStyle w:val="SourceCode"/>
      </w:pPr>
      <w:r>
        <w:t xml:space="preserve">            InUse = maps:put(Number, true, maps:get(in_use, Pool)),</w:t>
      </w:r>
    </w:p>
    <w:p w14:paraId="2FEE0A58" w14:textId="77777777" w:rsidR="0096562B" w:rsidRDefault="00CA406E">
      <w:pPr>
        <w:pStyle w:val="SourceCode"/>
      </w:pPr>
      <w:r>
        <w:t xml:space="preserve">            {ok, Number, maps:put(in_use, InUse,</w:t>
      </w:r>
    </w:p>
    <w:p w14:paraId="5A0F9627" w14:textId="77777777" w:rsidR="0096562B" w:rsidRDefault="00CA406E">
      <w:pPr>
        <w:pStyle w:val="SourceCode"/>
      </w:pPr>
      <w:r>
        <w:t xml:space="preserve">                                  maps:put(free_list, Rest, Pool))}</w:t>
      </w:r>
    </w:p>
    <w:p w14:paraId="23003B40" w14:textId="77777777" w:rsidR="0096562B" w:rsidRDefault="00CA406E">
      <w:pPr>
        <w:pStyle w:val="SourceCode"/>
      </w:pPr>
      <w:r>
        <w:t xml:space="preserve">    end.</w:t>
      </w:r>
    </w:p>
    <w:p w14:paraId="5AEDBB00" w14:textId="77777777" w:rsidR="0096562B" w:rsidRDefault="0096562B">
      <w:pPr>
        <w:pStyle w:val="SourceCode"/>
      </w:pPr>
    </w:p>
    <w:p w14:paraId="6D2BC40B" w14:textId="77777777" w:rsidR="0096562B" w:rsidRDefault="00CA406E">
      <w:pPr>
        <w:pStyle w:val="SourceCode"/>
      </w:pPr>
      <w:r>
        <w:t>%% Takes a block back and empties it: {released, NewPool}, or</w:t>
      </w:r>
    </w:p>
    <w:p w14:paraId="430CBA0E" w14:textId="77777777" w:rsidR="0096562B" w:rsidRDefault="00CA406E">
      <w:pPr>
        <w:pStyle w:val="SourceCode"/>
      </w:pPr>
      <w:r>
        <w:t>%% {not_in_use, Pool}, or {not_from_pool, Pool} for a number that is not</w:t>
      </w:r>
    </w:p>
    <w:p w14:paraId="5A4A7FD4" w14:textId="77777777" w:rsidR="0096562B" w:rsidRDefault="00CA406E">
      <w:pPr>
        <w:pStyle w:val="SourceCode"/>
      </w:pPr>
      <w:r>
        <w:t>%% one of the pool's blocks. Erlang cannot overwrite the old bytes, since</w:t>
      </w:r>
    </w:p>
    <w:p w14:paraId="7716D290" w14:textId="77777777" w:rsidR="0096562B" w:rsidRDefault="00CA406E">
      <w:pPr>
        <w:pStyle w:val="SourceCode"/>
      </w:pPr>
      <w:r>
        <w:t>%% values never change: the block's slot gets the empty binary instead, so</w:t>
      </w:r>
    </w:p>
    <w:p w14:paraId="4198C364" w14:textId="77777777" w:rsidR="0096562B" w:rsidRDefault="00CA406E">
      <w:pPr>
        <w:pStyle w:val="SourceCode"/>
      </w:pPr>
      <w:r>
        <w:t>%% the next owner can never read this owner's data through the pool.</w:t>
      </w:r>
    </w:p>
    <w:p w14:paraId="1C8CAE85" w14:textId="77777777" w:rsidR="0096562B" w:rsidRDefault="00CA406E">
      <w:pPr>
        <w:pStyle w:val="SourceCode"/>
      </w:pPr>
      <w:r>
        <w:t>%% maps:find gives {ok, Value}, or error for a missing key.</w:t>
      </w:r>
    </w:p>
    <w:p w14:paraId="5C0FD9F7" w14:textId="77777777" w:rsidR="0096562B" w:rsidRDefault="00CA406E">
      <w:pPr>
        <w:pStyle w:val="SourceCode"/>
      </w:pPr>
      <w:r>
        <w:t>release(Number, Pool) -&gt;</w:t>
      </w:r>
    </w:p>
    <w:p w14:paraId="6729B4AA" w14:textId="77777777" w:rsidR="0096562B" w:rsidRDefault="00CA406E">
      <w:pPr>
        <w:pStyle w:val="SourceCode"/>
      </w:pPr>
      <w:r>
        <w:t xml:space="preserve">    InUse = maps:get(in_use, Pool),</w:t>
      </w:r>
    </w:p>
    <w:p w14:paraId="4604D917" w14:textId="77777777" w:rsidR="0096562B" w:rsidRDefault="00CA406E">
      <w:pPr>
        <w:pStyle w:val="SourceCode"/>
      </w:pPr>
      <w:r>
        <w:t xml:space="preserve">    case maps:find(Number, InUse) of</w:t>
      </w:r>
    </w:p>
    <w:p w14:paraId="43092072" w14:textId="77777777" w:rsidR="0096562B" w:rsidRDefault="00CA406E">
      <w:pPr>
        <w:pStyle w:val="SourceCode"/>
      </w:pPr>
      <w:r>
        <w:t xml:space="preserve">        error -&gt;</w:t>
      </w:r>
    </w:p>
    <w:p w14:paraId="502E8E21" w14:textId="77777777" w:rsidR="0096562B" w:rsidRDefault="00CA406E">
      <w:pPr>
        <w:pStyle w:val="SourceCode"/>
      </w:pPr>
      <w:r>
        <w:t xml:space="preserve">            {not_from_pool, Pool};</w:t>
      </w:r>
    </w:p>
    <w:p w14:paraId="250F643A" w14:textId="77777777" w:rsidR="0096562B" w:rsidRDefault="00CA406E">
      <w:pPr>
        <w:pStyle w:val="SourceCode"/>
      </w:pPr>
      <w:r>
        <w:t xml:space="preserve">        {ok, false} -&gt;</w:t>
      </w:r>
    </w:p>
    <w:p w14:paraId="5A84CF8C" w14:textId="77777777" w:rsidR="0096562B" w:rsidRDefault="00CA406E">
      <w:pPr>
        <w:pStyle w:val="SourceCode"/>
      </w:pPr>
      <w:r>
        <w:t xml:space="preserve">            {not_in_use, Pool};</w:t>
      </w:r>
    </w:p>
    <w:p w14:paraId="341B1CD4" w14:textId="77777777" w:rsidR="0096562B" w:rsidRDefault="00CA406E">
      <w:pPr>
        <w:pStyle w:val="SourceCode"/>
      </w:pPr>
      <w:r>
        <w:t xml:space="preserve">        {ok, true} -&gt;</w:t>
      </w:r>
    </w:p>
    <w:p w14:paraId="0F2DCB3C" w14:textId="77777777" w:rsidR="0096562B" w:rsidRDefault="00CA406E">
      <w:pPr>
        <w:pStyle w:val="SourceCode"/>
      </w:pPr>
      <w:r>
        <w:t xml:space="preserve">            Blocks = maps:put(Number, &lt;&lt;&gt;&gt;, maps:get(blocks, Pool)),</w:t>
      </w:r>
    </w:p>
    <w:p w14:paraId="6ADA6495" w14:textId="77777777" w:rsidR="0096562B" w:rsidRDefault="00CA406E">
      <w:pPr>
        <w:pStyle w:val="SourceCode"/>
      </w:pPr>
      <w:r>
        <w:t xml:space="preserve">            FreeList = [Number | maps:get(free_list, Pool)],</w:t>
      </w:r>
    </w:p>
    <w:p w14:paraId="57519346" w14:textId="77777777" w:rsidR="0096562B" w:rsidRDefault="00CA406E">
      <w:pPr>
        <w:pStyle w:val="SourceCode"/>
      </w:pPr>
      <w:r>
        <w:t xml:space="preserve">            {released,</w:t>
      </w:r>
    </w:p>
    <w:p w14:paraId="6F8BDB0A" w14:textId="77777777" w:rsidR="0096562B" w:rsidRDefault="00CA406E">
      <w:pPr>
        <w:pStyle w:val="SourceCode"/>
      </w:pPr>
      <w:r>
        <w:t xml:space="preserve">             maps:put(blocks, Blocks,</w:t>
      </w:r>
    </w:p>
    <w:p w14:paraId="635EFD13" w14:textId="77777777" w:rsidR="0096562B" w:rsidRDefault="00CA406E">
      <w:pPr>
        <w:pStyle w:val="SourceCode"/>
      </w:pPr>
      <w:r>
        <w:t xml:space="preserve">                      maps:put(in_use, maps:put(Number, false, InUse),</w:t>
      </w:r>
    </w:p>
    <w:p w14:paraId="4E1FB837" w14:textId="77777777" w:rsidR="0096562B" w:rsidRDefault="00CA406E">
      <w:pPr>
        <w:pStyle w:val="SourceCode"/>
      </w:pPr>
      <w:r>
        <w:t xml:space="preserve">                               maps:put(free_list, FreeList, Pool)))}</w:t>
      </w:r>
    </w:p>
    <w:p w14:paraId="31EAE88D" w14:textId="77777777" w:rsidR="0096562B" w:rsidRDefault="00CA406E">
      <w:pPr>
        <w:pStyle w:val="SourceCode"/>
      </w:pPr>
      <w:r>
        <w:t xml:space="preserve">    end.</w:t>
      </w:r>
    </w:p>
    <w:p w14:paraId="1BE84982" w14:textId="77777777" w:rsidR="0096562B" w:rsidRDefault="0096562B">
      <w:pPr>
        <w:pStyle w:val="SourceCode"/>
      </w:pPr>
    </w:p>
    <w:p w14:paraId="3958C35D" w14:textId="77777777" w:rsidR="0096562B" w:rsidRDefault="00CA406E">
      <w:pPr>
        <w:pStyle w:val="SourceCode"/>
      </w:pPr>
      <w:r>
        <w:t>%% Writes bytes into a block: {ok, NewPool}, or {too_long, Pool} when they</w:t>
      </w:r>
    </w:p>
    <w:p w14:paraId="1D4B9709" w14:textId="77777777" w:rsidR="0096562B" w:rsidRDefault="00CA406E">
      <w:pPr>
        <w:pStyle w:val="SourceCode"/>
      </w:pPr>
      <w:r>
        <w:t>%% do not fit. Remember, byte_size gives a binary's length in bytes.</w:t>
      </w:r>
    </w:p>
    <w:p w14:paraId="77EDFC59" w14:textId="77777777" w:rsidR="0096562B" w:rsidRDefault="00CA406E">
      <w:pPr>
        <w:pStyle w:val="SourceCode"/>
      </w:pPr>
      <w:r>
        <w:t>write_block(Number, Bytes, Pool) -&gt;</w:t>
      </w:r>
    </w:p>
    <w:p w14:paraId="7FF6D87E" w14:textId="77777777" w:rsidR="0096562B" w:rsidRDefault="00CA406E">
      <w:pPr>
        <w:pStyle w:val="SourceCode"/>
      </w:pPr>
      <w:r>
        <w:t xml:space="preserve">    if</w:t>
      </w:r>
    </w:p>
    <w:p w14:paraId="3BDC44D9" w14:textId="77777777" w:rsidR="0096562B" w:rsidRDefault="00CA406E">
      <w:pPr>
        <w:pStyle w:val="SourceCode"/>
      </w:pPr>
      <w:r>
        <w:t xml:space="preserve">        byte_size(Bytes) &gt; ?BLOCK_SIZE -&gt;</w:t>
      </w:r>
    </w:p>
    <w:p w14:paraId="0C4A020A" w14:textId="77777777" w:rsidR="0096562B" w:rsidRDefault="00CA406E">
      <w:pPr>
        <w:pStyle w:val="SourceCode"/>
      </w:pPr>
      <w:r>
        <w:t xml:space="preserve">            {too_long, Pool};</w:t>
      </w:r>
    </w:p>
    <w:p w14:paraId="0E3CFEDF" w14:textId="77777777" w:rsidR="0096562B" w:rsidRDefault="00CA406E">
      <w:pPr>
        <w:pStyle w:val="SourceCode"/>
      </w:pPr>
      <w:r>
        <w:t xml:space="preserve">        true -&gt;</w:t>
      </w:r>
    </w:p>
    <w:p w14:paraId="550A5E31" w14:textId="77777777" w:rsidR="0096562B" w:rsidRDefault="00CA406E">
      <w:pPr>
        <w:pStyle w:val="SourceCode"/>
      </w:pPr>
      <w:r>
        <w:t xml:space="preserve">            Blocks = maps:put(Number, Bytes, maps:get(blocks, Pool)),</w:t>
      </w:r>
    </w:p>
    <w:p w14:paraId="09CC6BF3" w14:textId="77777777" w:rsidR="0096562B" w:rsidRDefault="00CA406E">
      <w:pPr>
        <w:pStyle w:val="SourceCode"/>
      </w:pPr>
      <w:r>
        <w:t xml:space="preserve">            {ok, maps:put(blocks, Blocks, Pool)}</w:t>
      </w:r>
    </w:p>
    <w:p w14:paraId="0255FD35" w14:textId="77777777" w:rsidR="0096562B" w:rsidRDefault="00CA406E">
      <w:pPr>
        <w:pStyle w:val="SourceCode"/>
      </w:pPr>
      <w:r>
        <w:t xml:space="preserve">    end.</w:t>
      </w:r>
    </w:p>
    <w:p w14:paraId="37DF8903" w14:textId="77777777" w:rsidR="0096562B" w:rsidRDefault="0096562B">
      <w:pPr>
        <w:pStyle w:val="SourceCode"/>
      </w:pPr>
    </w:p>
    <w:p w14:paraId="1597F8C2" w14:textId="77777777" w:rsidR="0096562B" w:rsidRDefault="00CA406E">
      <w:pPr>
        <w:pStyle w:val="SourceCode"/>
      </w:pPr>
      <w:r>
        <w:t>%% Returns the bytes a block holds.</w:t>
      </w:r>
    </w:p>
    <w:p w14:paraId="022EEB98" w14:textId="77777777" w:rsidR="0096562B" w:rsidRDefault="00CA406E">
      <w:pPr>
        <w:pStyle w:val="SourceCode"/>
      </w:pPr>
      <w:r>
        <w:t>read_block(Number, Pool) -&gt;</w:t>
      </w:r>
    </w:p>
    <w:p w14:paraId="5D10D3C6" w14:textId="77777777" w:rsidR="0096562B" w:rsidRDefault="00CA406E">
      <w:pPr>
        <w:pStyle w:val="SourceCode"/>
      </w:pPr>
      <w:r>
        <w:t xml:space="preserve">    maps:get(Number, maps:get(blocks, Pool)).</w:t>
      </w:r>
    </w:p>
    <w:p w14:paraId="69993D8E" w14:textId="77777777" w:rsidR="0096562B" w:rsidRDefault="0096562B">
      <w:pPr>
        <w:pStyle w:val="SourceCode"/>
      </w:pPr>
    </w:p>
    <w:p w14:paraId="36DB4D46" w14:textId="77777777" w:rsidR="0096562B" w:rsidRDefault="00CA406E">
      <w:pPr>
        <w:pStyle w:val="SourceCode"/>
      </w:pPr>
      <w:r>
        <w:t>in_use_count(Pool) -&gt;</w:t>
      </w:r>
    </w:p>
    <w:p w14:paraId="1630445C" w14:textId="77777777" w:rsidR="0096562B" w:rsidRDefault="00CA406E">
      <w:pPr>
        <w:pStyle w:val="SourceCode"/>
        <w:keepNext/>
      </w:pPr>
      <w:r>
        <w:t xml:space="preserve">    ?POOL_BLOCKS - length(maps:get(free_list, Pool)).</w:t>
      </w:r>
    </w:p>
    <w:p w14:paraId="54BB2D4D" w14:textId="77777777" w:rsidR="0096562B" w:rsidRDefault="0096562B">
      <w:pPr>
        <w:pStyle w:val="SourceCode"/>
        <w:keepNext/>
      </w:pPr>
    </w:p>
    <w:p w14:paraId="2BC5BF70" w14:textId="77777777" w:rsidR="0096562B" w:rsidRDefault="00CA406E">
      <w:pPr>
        <w:pStyle w:val="SourceCode"/>
        <w:keepNext/>
      </w:pPr>
      <w:r>
        <w:t>available_count(Pool) -&gt;</w:t>
      </w:r>
    </w:p>
    <w:p w14:paraId="5C4DE4B5" w14:textId="77777777" w:rsidR="0096562B" w:rsidRDefault="00CA406E">
      <w:pPr>
        <w:pStyle w:val="SourceCode"/>
      </w:pPr>
      <w:r>
        <w:t xml:space="preserve">    length(maps:get(free_list, Pool)).</w:t>
      </w:r>
    </w:p>
    <w:p w14:paraId="334BD65C" w14:textId="77777777" w:rsidR="0096562B" w:rsidRDefault="0096562B">
      <w:pPr>
        <w:keepNext/>
      </w:pPr>
    </w:p>
    <w:p w14:paraId="7F6B62C2" w14:textId="77777777" w:rsidR="0096562B" w:rsidRDefault="00CA406E">
      <w:pPr>
        <w:pStyle w:val="Heading3"/>
      </w:pPr>
      <w:r>
        <w:t>erlang/main.erl</w:t>
      </w:r>
    </w:p>
    <w:p w14:paraId="55B8966D" w14:textId="77777777" w:rsidR="0096562B" w:rsidRDefault="00CA406E">
      <w:pPr>
        <w:pStyle w:val="SourceCode"/>
        <w:keepNext/>
      </w:pPr>
      <w:r>
        <w:t>%% The Memory Pool's entry module: one fixed run that tries every part of</w:t>
      </w:r>
    </w:p>
    <w:p w14:paraId="256FA772" w14:textId="77777777" w:rsidR="0096562B" w:rsidRDefault="00CA406E">
      <w:pPr>
        <w:pStyle w:val="SourceCode"/>
        <w:keepNext/>
      </w:pPr>
      <w:r>
        <w:t>%% the pool and prints what happened. The pool itself is in block_pool.erl.</w:t>
      </w:r>
    </w:p>
    <w:p w14:paraId="47777DB5" w14:textId="77777777" w:rsidR="0096562B" w:rsidRDefault="00CA406E">
      <w:pPr>
        <w:pStyle w:val="SourceCode"/>
      </w:pPr>
      <w:r>
        <w:t>%% Remember, module:function(...) calls an exported function.</w:t>
      </w:r>
    </w:p>
    <w:p w14:paraId="4E1E528F" w14:textId="77777777" w:rsidR="0096562B" w:rsidRDefault="00CA406E">
      <w:pPr>
        <w:pStyle w:val="SourceCode"/>
      </w:pPr>
      <w:r>
        <w:t>-module(main).</w:t>
      </w:r>
    </w:p>
    <w:p w14:paraId="7C520E90" w14:textId="77777777" w:rsidR="0096562B" w:rsidRDefault="00CA406E">
      <w:pPr>
        <w:pStyle w:val="SourceCode"/>
      </w:pPr>
      <w:r>
        <w:t>-export([main/0]).</w:t>
      </w:r>
    </w:p>
    <w:p w14:paraId="7305A99D" w14:textId="77777777" w:rsidR="0096562B" w:rsidRDefault="00CA406E">
      <w:pPr>
        <w:pStyle w:val="SourceCode"/>
      </w:pPr>
      <w:r>
        <w:t>-include("block_pool.hrl").</w:t>
      </w:r>
    </w:p>
    <w:p w14:paraId="3B48DD41" w14:textId="77777777" w:rsidR="0096562B" w:rsidRDefault="0096562B">
      <w:pPr>
        <w:pStyle w:val="SourceCode"/>
      </w:pPr>
    </w:p>
    <w:p w14:paraId="755CCBC5" w14:textId="77777777" w:rsidR="0096562B" w:rsidRDefault="00CA406E">
      <w:pPr>
        <w:pStyle w:val="SourceCode"/>
      </w:pPr>
      <w:r>
        <w:t>%% How many requests the run handles.</w:t>
      </w:r>
    </w:p>
    <w:p w14:paraId="04023783" w14:textId="77777777" w:rsidR="0096562B" w:rsidRDefault="00CA406E">
      <w:pPr>
        <w:pStyle w:val="SourceCode"/>
      </w:pPr>
      <w:r>
        <w:t>-define(REQUEST_COUNT, 3).</w:t>
      </w:r>
    </w:p>
    <w:p w14:paraId="64184247" w14:textId="77777777" w:rsidR="0096562B" w:rsidRDefault="0096562B">
      <w:pPr>
        <w:pStyle w:val="SourceCode"/>
      </w:pPr>
    </w:p>
    <w:p w14:paraId="11B385A6" w14:textId="77777777" w:rsidR="0096562B" w:rsidRDefault="00CA406E">
      <w:pPr>
        <w:pStyle w:val="SourceCode"/>
      </w:pPr>
      <w:r>
        <w:t>%% Builds the request text while the program runs, from the server name.</w:t>
      </w:r>
    </w:p>
    <w:p w14:paraId="2F1ADB57" w14:textId="77777777" w:rsidR="0096562B" w:rsidRDefault="00CA406E">
      <w:pPr>
        <w:pStyle w:val="SourceCode"/>
      </w:pPr>
      <w:r>
        <w:t>%% &lt;&lt;"GET /status from ", ServerName/binary&gt;&gt; makes one new binary of both</w:t>
      </w:r>
    </w:p>
    <w:p w14:paraId="345D6EA0" w14:textId="77777777" w:rsidR="0096562B" w:rsidRDefault="00CA406E">
      <w:pPr>
        <w:pStyle w:val="SourceCode"/>
      </w:pPr>
      <w:r>
        <w:t>%% parts, on this process's heap.</w:t>
      </w:r>
    </w:p>
    <w:p w14:paraId="7F69B7AE" w14:textId="77777777" w:rsidR="0096562B" w:rsidRDefault="00CA406E">
      <w:pPr>
        <w:pStyle w:val="SourceCode"/>
      </w:pPr>
      <w:r>
        <w:t>request_text(ServerName) -&gt;</w:t>
      </w:r>
    </w:p>
    <w:p w14:paraId="15B879F6" w14:textId="77777777" w:rsidR="0096562B" w:rsidRDefault="00CA406E">
      <w:pPr>
        <w:pStyle w:val="SourceCode"/>
      </w:pPr>
      <w:r>
        <w:t xml:space="preserve">    &lt;&lt;"GET /status from ", ServerName/binary&gt;&gt;.</w:t>
      </w:r>
    </w:p>
    <w:p w14:paraId="612B8DA2" w14:textId="77777777" w:rsidR="0096562B" w:rsidRDefault="0096562B">
      <w:pPr>
        <w:pStyle w:val="SourceCode"/>
      </w:pPr>
    </w:p>
    <w:p w14:paraId="5EE573B0" w14:textId="77777777" w:rsidR="0096562B" w:rsidRDefault="00CA406E">
      <w:pPr>
        <w:pStyle w:val="SourceCode"/>
      </w:pPr>
      <w:r>
        <w:t>%% Prints one line such as "Acquired block 0: in use 1, available 3".</w:t>
      </w:r>
    </w:p>
    <w:p w14:paraId="23942019" w14:textId="77777777" w:rsidR="0096562B" w:rsidRDefault="00CA406E">
      <w:pPr>
        <w:pStyle w:val="SourceCode"/>
      </w:pPr>
      <w:r>
        <w:t>report(Action, Number, Pool) -&gt;</w:t>
      </w:r>
    </w:p>
    <w:p w14:paraId="04A02DE9" w14:textId="77777777" w:rsidR="0096562B" w:rsidRDefault="00CA406E">
      <w:pPr>
        <w:pStyle w:val="SourceCode"/>
      </w:pPr>
      <w:r>
        <w:t xml:space="preserve">    io:format("~s block ~B: in use ~B, available ~B~n",</w:t>
      </w:r>
    </w:p>
    <w:p w14:paraId="100DFA6C" w14:textId="77777777" w:rsidR="0096562B" w:rsidRDefault="00CA406E">
      <w:pPr>
        <w:pStyle w:val="SourceCode"/>
      </w:pPr>
      <w:r>
        <w:t xml:space="preserve">              [Action, Number, block_pool:in_use_count(Pool),</w:t>
      </w:r>
    </w:p>
    <w:p w14:paraId="034CAC3F" w14:textId="77777777" w:rsidR="0096562B" w:rsidRDefault="00CA406E">
      <w:pPr>
        <w:pStyle w:val="SourceCode"/>
      </w:pPr>
      <w:r>
        <w:t xml:space="preserve">               block_pool:available_count(Pool)]).</w:t>
      </w:r>
    </w:p>
    <w:p w14:paraId="2F78AA67" w14:textId="77777777" w:rsidR="0096562B" w:rsidRDefault="0096562B">
      <w:pPr>
        <w:pStyle w:val="SourceCode"/>
      </w:pPr>
    </w:p>
    <w:p w14:paraId="432E1021" w14:textId="77777777" w:rsidR="0096562B" w:rsidRDefault="00CA406E">
      <w:pPr>
        <w:pStyle w:val="SourceCode"/>
      </w:pPr>
      <w:r>
        <w:t>%% Gives a block back, prints how the release ended, and returns the pool.</w:t>
      </w:r>
    </w:p>
    <w:p w14:paraId="592DA33E" w14:textId="77777777" w:rsidR="0096562B" w:rsidRDefault="00CA406E">
      <w:pPr>
        <w:pStyle w:val="SourceCode"/>
      </w:pPr>
      <w:r>
        <w:t>report_release(Number, Pool) -&gt;</w:t>
      </w:r>
    </w:p>
    <w:p w14:paraId="46DC78E2" w14:textId="77777777" w:rsidR="0096562B" w:rsidRDefault="00CA406E">
      <w:pPr>
        <w:pStyle w:val="SourceCode"/>
      </w:pPr>
      <w:r>
        <w:t xml:space="preserve">    case block_pool:release(Number, Pool) of</w:t>
      </w:r>
    </w:p>
    <w:p w14:paraId="13165D81" w14:textId="77777777" w:rsidR="0096562B" w:rsidRDefault="00CA406E">
      <w:pPr>
        <w:pStyle w:val="SourceCode"/>
      </w:pPr>
      <w:r>
        <w:t xml:space="preserve">        {released, NewPool} -&gt;</w:t>
      </w:r>
    </w:p>
    <w:p w14:paraId="5C0DEAD0" w14:textId="77777777" w:rsidR="0096562B" w:rsidRDefault="00CA406E">
      <w:pPr>
        <w:pStyle w:val="SourceCode"/>
      </w:pPr>
      <w:r>
        <w:t xml:space="preserve">            report("Released", Number, NewPool),</w:t>
      </w:r>
    </w:p>
    <w:p w14:paraId="1CF61C4F" w14:textId="77777777" w:rsidR="0096562B" w:rsidRDefault="00CA406E">
      <w:pPr>
        <w:pStyle w:val="SourceCode"/>
      </w:pPr>
      <w:r>
        <w:t xml:space="preserve">            NewPool;</w:t>
      </w:r>
    </w:p>
    <w:p w14:paraId="28A8C802" w14:textId="77777777" w:rsidR="0096562B" w:rsidRDefault="00CA406E">
      <w:pPr>
        <w:pStyle w:val="SourceCode"/>
      </w:pPr>
      <w:r>
        <w:t xml:space="preserve">        {not_in_use, SamePool} -&gt;</w:t>
      </w:r>
    </w:p>
    <w:p w14:paraId="6E0DCF3D" w14:textId="77777777" w:rsidR="0096562B" w:rsidRDefault="00CA406E">
      <w:pPr>
        <w:pStyle w:val="SourceCode"/>
      </w:pPr>
      <w:r>
        <w:t xml:space="preserve">            io:format("Release refused: block ~B is not in use~n",</w:t>
      </w:r>
    </w:p>
    <w:p w14:paraId="22D44130" w14:textId="77777777" w:rsidR="0096562B" w:rsidRDefault="00CA406E">
      <w:pPr>
        <w:pStyle w:val="SourceCode"/>
      </w:pPr>
      <w:r>
        <w:t xml:space="preserve">                      [Number]),</w:t>
      </w:r>
    </w:p>
    <w:p w14:paraId="43D582D0" w14:textId="77777777" w:rsidR="0096562B" w:rsidRDefault="00CA406E">
      <w:pPr>
        <w:pStyle w:val="SourceCode"/>
      </w:pPr>
      <w:r>
        <w:t xml:space="preserve">            SamePool;</w:t>
      </w:r>
    </w:p>
    <w:p w14:paraId="71083E20" w14:textId="77777777" w:rsidR="0096562B" w:rsidRDefault="00CA406E">
      <w:pPr>
        <w:pStyle w:val="SourceCode"/>
      </w:pPr>
      <w:r>
        <w:t xml:space="preserve">        {not_from_pool, SamePool} -&gt;</w:t>
      </w:r>
    </w:p>
    <w:p w14:paraId="64444649" w14:textId="77777777" w:rsidR="0096562B" w:rsidRDefault="00CA406E">
      <w:pPr>
        <w:pStyle w:val="SourceCode"/>
      </w:pPr>
      <w:r>
        <w:t xml:space="preserve">            io:format("Release refused: not a block from this pool~n"),</w:t>
      </w:r>
    </w:p>
    <w:p w14:paraId="2A4957AE" w14:textId="77777777" w:rsidR="0096562B" w:rsidRDefault="00CA406E">
      <w:pPr>
        <w:pStyle w:val="SourceCode"/>
      </w:pPr>
      <w:r>
        <w:t xml:space="preserve">            SamePool</w:t>
      </w:r>
    </w:p>
    <w:p w14:paraId="5AB57D09" w14:textId="77777777" w:rsidR="0096562B" w:rsidRDefault="00CA406E">
      <w:pPr>
        <w:pStyle w:val="SourceCode"/>
      </w:pPr>
      <w:r>
        <w:t xml:space="preserve">    end.</w:t>
      </w:r>
    </w:p>
    <w:p w14:paraId="7F8A9F67" w14:textId="77777777" w:rsidR="0096562B" w:rsidRDefault="0096562B">
      <w:pPr>
        <w:pStyle w:val="SourceCode"/>
      </w:pPr>
    </w:p>
    <w:p w14:paraId="04122A28" w14:textId="77777777" w:rsidR="0096562B" w:rsidRDefault="00CA406E">
      <w:pPr>
        <w:pStyle w:val="SourceCode"/>
      </w:pPr>
      <w:r>
        <w:t>%% Acquires Count blocks, printing each, and returns {Numbers, Pool}. A</w:t>
      </w:r>
    </w:p>
    <w:p w14:paraId="47E7FE32" w14:textId="77777777" w:rsidR="0096562B" w:rsidRDefault="00CA406E">
      <w:pPr>
        <w:pStyle w:val="SourceCode"/>
      </w:pPr>
      <w:r>
        <w:t>%% pool with Count free blocks cannot refuse, so {ok, ...} is a check too:</w:t>
      </w:r>
    </w:p>
    <w:p w14:paraId="2A0FB0D0" w14:textId="77777777" w:rsidR="0096562B" w:rsidRDefault="00CA406E">
      <w:pPr>
        <w:pStyle w:val="SourceCode"/>
      </w:pPr>
      <w:r>
        <w:t>%% anything else stops the program with a badmatch error.</w:t>
      </w:r>
    </w:p>
    <w:p w14:paraId="36FEDD93" w14:textId="77777777" w:rsidR="0096562B" w:rsidRDefault="00CA406E">
      <w:pPr>
        <w:pStyle w:val="SourceCode"/>
      </w:pPr>
      <w:r>
        <w:t>acquire_blocks(0, Numbers, Pool) -&gt;</w:t>
      </w:r>
    </w:p>
    <w:p w14:paraId="6A872B37" w14:textId="77777777" w:rsidR="0096562B" w:rsidRDefault="00CA406E">
      <w:pPr>
        <w:pStyle w:val="SourceCode"/>
      </w:pPr>
      <w:r>
        <w:t xml:space="preserve">    {lists:reverse(Numbers), Pool};</w:t>
      </w:r>
    </w:p>
    <w:p w14:paraId="5E91BC83" w14:textId="77777777" w:rsidR="0096562B" w:rsidRDefault="00CA406E">
      <w:pPr>
        <w:pStyle w:val="SourceCode"/>
      </w:pPr>
      <w:r>
        <w:t>acquire_blocks(Count, Numbers, Pool) -&gt;</w:t>
      </w:r>
    </w:p>
    <w:p w14:paraId="17F9DE23" w14:textId="77777777" w:rsidR="0096562B" w:rsidRDefault="00CA406E">
      <w:pPr>
        <w:pStyle w:val="SourceCode"/>
      </w:pPr>
      <w:r>
        <w:t xml:space="preserve">    {ok, Number, NewPool} = block_pool:acquire(Pool),</w:t>
      </w:r>
    </w:p>
    <w:p w14:paraId="67CB9172" w14:textId="77777777" w:rsidR="0096562B" w:rsidRDefault="00CA406E">
      <w:pPr>
        <w:pStyle w:val="SourceCode"/>
      </w:pPr>
      <w:r>
        <w:t xml:space="preserve">    report("Acquired", Number, NewPool),</w:t>
      </w:r>
    </w:p>
    <w:p w14:paraId="0797AD1E" w14:textId="77777777" w:rsidR="0096562B" w:rsidRDefault="00CA406E">
      <w:pPr>
        <w:pStyle w:val="SourceCode"/>
      </w:pPr>
      <w:r>
        <w:t xml:space="preserve">    acquire_blocks(Count - 1, [Number | Numbers], NewPool).</w:t>
      </w:r>
    </w:p>
    <w:p w14:paraId="60D8FE2F" w14:textId="77777777" w:rsidR="0096562B" w:rsidRDefault="0096562B">
      <w:pPr>
        <w:pStyle w:val="SourceCode"/>
      </w:pPr>
    </w:p>
    <w:p w14:paraId="7F9C4A4E" w14:textId="77777777" w:rsidR="0096562B" w:rsidRDefault="00CA406E">
      <w:pPr>
        <w:pStyle w:val="SourceCode"/>
      </w:pPr>
      <w:r>
        <w:t>%% Gives back every block in the list, in order, and returns the pool.</w:t>
      </w:r>
    </w:p>
    <w:p w14:paraId="29DB8E7E" w14:textId="77777777" w:rsidR="0096562B" w:rsidRDefault="00CA406E">
      <w:pPr>
        <w:pStyle w:val="SourceCode"/>
      </w:pPr>
      <w:r>
        <w:t>release_blocks([], Pool) -&gt;</w:t>
      </w:r>
    </w:p>
    <w:p w14:paraId="66F650DC" w14:textId="77777777" w:rsidR="0096562B" w:rsidRDefault="00CA406E">
      <w:pPr>
        <w:pStyle w:val="SourceCode"/>
      </w:pPr>
      <w:r>
        <w:t xml:space="preserve">    Pool;</w:t>
      </w:r>
    </w:p>
    <w:p w14:paraId="12890701" w14:textId="77777777" w:rsidR="0096562B" w:rsidRDefault="00CA406E">
      <w:pPr>
        <w:pStyle w:val="SourceCode"/>
      </w:pPr>
      <w:r>
        <w:t>release_blocks([Number | Rest], Pool) -&gt;</w:t>
      </w:r>
    </w:p>
    <w:p w14:paraId="2DDE673D" w14:textId="77777777" w:rsidR="0096562B" w:rsidRDefault="00CA406E">
      <w:pPr>
        <w:pStyle w:val="SourceCode"/>
      </w:pPr>
      <w:r>
        <w:t xml:space="preserve">    release_blocks(Rest, report_release(Number, Pool)).</w:t>
      </w:r>
    </w:p>
    <w:p w14:paraId="482B59A4" w14:textId="77777777" w:rsidR="0096562B" w:rsidRDefault="0096562B">
      <w:pPr>
        <w:pStyle w:val="SourceCode"/>
      </w:pPr>
    </w:p>
    <w:p w14:paraId="421AB12F" w14:textId="77777777" w:rsidR="0096562B" w:rsidRDefault="00CA406E">
      <w:pPr>
        <w:pStyle w:val="SourceCode"/>
      </w:pPr>
      <w:r>
        <w:t>%% One request: acquire a block, write the request into it, use it, and</w:t>
      </w:r>
    </w:p>
    <w:p w14:paraId="150C324A" w14:textId="77777777" w:rsidR="0096562B" w:rsidRDefault="00CA406E">
      <w:pPr>
        <w:pStyle w:val="SourceCode"/>
      </w:pPr>
      <w:r>
        <w:t>%% release it. Returns the pool after the request.</w:t>
      </w:r>
    </w:p>
    <w:p w14:paraId="0FF20F09" w14:textId="77777777" w:rsidR="0096562B" w:rsidRDefault="00CA406E">
      <w:pPr>
        <w:pStyle w:val="SourceCode"/>
      </w:pPr>
      <w:r>
        <w:t>handle_request(RequestNumber, Pool) -&gt;</w:t>
      </w:r>
    </w:p>
    <w:p w14:paraId="5437910E" w14:textId="77777777" w:rsidR="0096562B" w:rsidRDefault="00CA406E">
      <w:pPr>
        <w:pStyle w:val="SourceCode"/>
      </w:pPr>
      <w:r>
        <w:t xml:space="preserve">    case block_pool:acquire(Pool) of</w:t>
      </w:r>
    </w:p>
    <w:p w14:paraId="72C4962E" w14:textId="77777777" w:rsidR="0096562B" w:rsidRDefault="00CA406E">
      <w:pPr>
        <w:pStyle w:val="SourceCode"/>
      </w:pPr>
      <w:r>
        <w:t xml:space="preserve">        {exhausted, SamePool} -&gt;</w:t>
      </w:r>
    </w:p>
    <w:p w14:paraId="7AC26994" w14:textId="77777777" w:rsidR="0096562B" w:rsidRDefault="00CA406E">
      <w:pPr>
        <w:pStyle w:val="SourceCode"/>
      </w:pPr>
      <w:r>
        <w:t xml:space="preserve">            io:format("Request ~B refused: pool exhausted~n",</w:t>
      </w:r>
    </w:p>
    <w:p w14:paraId="0F59512C" w14:textId="77777777" w:rsidR="0096562B" w:rsidRDefault="00CA406E">
      <w:pPr>
        <w:pStyle w:val="SourceCode"/>
      </w:pPr>
      <w:r>
        <w:t xml:space="preserve">                      [RequestNumber]),</w:t>
      </w:r>
    </w:p>
    <w:p w14:paraId="708BC8F1" w14:textId="77777777" w:rsidR="0096562B" w:rsidRDefault="00CA406E">
      <w:pPr>
        <w:pStyle w:val="SourceCode"/>
      </w:pPr>
      <w:r>
        <w:t xml:space="preserve">            SamePool;</w:t>
      </w:r>
    </w:p>
    <w:p w14:paraId="3DA8BC16" w14:textId="77777777" w:rsidR="0096562B" w:rsidRDefault="00CA406E">
      <w:pPr>
        <w:pStyle w:val="SourceCode"/>
      </w:pPr>
      <w:r>
        <w:t xml:space="preserve">        {ok, Number, Pool1} -&gt;</w:t>
      </w:r>
    </w:p>
    <w:p w14:paraId="0D447F9F" w14:textId="77777777" w:rsidR="0096562B" w:rsidRDefault="00CA406E">
      <w:pPr>
        <w:pStyle w:val="SourceCode"/>
      </w:pPr>
      <w:r>
        <w:t xml:space="preserve">            {ok, Pool2} = block_pool:write_block(</w:t>
      </w:r>
    </w:p>
    <w:p w14:paraId="17E0B242" w14:textId="77777777" w:rsidR="0096562B" w:rsidRDefault="00CA406E">
      <w:pPr>
        <w:pStyle w:val="SourceCode"/>
      </w:pPr>
      <w:r>
        <w:t xml:space="preserve">                            Number, request_text(&lt;&lt;"web-01"&gt;&gt;), Pool1),</w:t>
      </w:r>
    </w:p>
    <w:p w14:paraId="222349FF" w14:textId="77777777" w:rsidR="0096562B" w:rsidRDefault="00CA406E">
      <w:pPr>
        <w:pStyle w:val="SourceCode"/>
      </w:pPr>
      <w:r>
        <w:t xml:space="preserve">            io:format("Request ~B handled in block ~B: ~s~n",</w:t>
      </w:r>
    </w:p>
    <w:p w14:paraId="3EDA8212" w14:textId="77777777" w:rsidR="0096562B" w:rsidRDefault="00CA406E">
      <w:pPr>
        <w:pStyle w:val="SourceCode"/>
      </w:pPr>
      <w:r>
        <w:t xml:space="preserve">                      [RequestNumber, Number,</w:t>
      </w:r>
    </w:p>
    <w:p w14:paraId="5FBCBC7C" w14:textId="77777777" w:rsidR="0096562B" w:rsidRDefault="00CA406E">
      <w:pPr>
        <w:pStyle w:val="SourceCode"/>
      </w:pPr>
      <w:r>
        <w:t xml:space="preserve">                       block_pool:read_block(Number, Pool2)]),</w:t>
      </w:r>
    </w:p>
    <w:p w14:paraId="6697D9FB" w14:textId="77777777" w:rsidR="0096562B" w:rsidRDefault="00CA406E">
      <w:pPr>
        <w:pStyle w:val="SourceCode"/>
      </w:pPr>
      <w:r>
        <w:t xml:space="preserve">            {released, Pool3} = block_pool:release(Number, Pool2),</w:t>
      </w:r>
    </w:p>
    <w:p w14:paraId="6A925277" w14:textId="77777777" w:rsidR="0096562B" w:rsidRDefault="00CA406E">
      <w:pPr>
        <w:pStyle w:val="SourceCode"/>
      </w:pPr>
      <w:r>
        <w:t xml:space="preserve">            Pool3</w:t>
      </w:r>
    </w:p>
    <w:p w14:paraId="0A7288BC" w14:textId="77777777" w:rsidR="0096562B" w:rsidRDefault="00CA406E">
      <w:pPr>
        <w:pStyle w:val="SourceCode"/>
      </w:pPr>
      <w:r>
        <w:t xml:space="preserve">    end.</w:t>
      </w:r>
    </w:p>
    <w:p w14:paraId="66F43E2E" w14:textId="77777777" w:rsidR="0096562B" w:rsidRDefault="0096562B">
      <w:pPr>
        <w:pStyle w:val="SourceCode"/>
      </w:pPr>
    </w:p>
    <w:p w14:paraId="43025928" w14:textId="77777777" w:rsidR="0096562B" w:rsidRDefault="00CA406E">
      <w:pPr>
        <w:pStyle w:val="SourceCode"/>
      </w:pPr>
      <w:r>
        <w:t>%% Handles requests RequestNumber to ?REQUEST_COUNT, one after another.</w:t>
      </w:r>
    </w:p>
    <w:p w14:paraId="4C232354" w14:textId="77777777" w:rsidR="0096562B" w:rsidRDefault="00CA406E">
      <w:pPr>
        <w:pStyle w:val="SourceCode"/>
      </w:pPr>
      <w:r>
        <w:t>%% Remember, when adds a test that the clause's values must pass.</w:t>
      </w:r>
    </w:p>
    <w:p w14:paraId="7B0F3883" w14:textId="77777777" w:rsidR="0096562B" w:rsidRDefault="00CA406E">
      <w:pPr>
        <w:pStyle w:val="SourceCode"/>
      </w:pPr>
      <w:r>
        <w:t>handle_requests(RequestNumber, Pool) when RequestNumber &gt; ?REQUEST_COUNT -&gt;</w:t>
      </w:r>
    </w:p>
    <w:p w14:paraId="11F7E21E" w14:textId="77777777" w:rsidR="0096562B" w:rsidRDefault="00CA406E">
      <w:pPr>
        <w:pStyle w:val="SourceCode"/>
      </w:pPr>
      <w:r>
        <w:t xml:space="preserve">    Pool;</w:t>
      </w:r>
    </w:p>
    <w:p w14:paraId="6DAA5B5B" w14:textId="77777777" w:rsidR="0096562B" w:rsidRDefault="00CA406E">
      <w:pPr>
        <w:pStyle w:val="SourceCode"/>
      </w:pPr>
      <w:r>
        <w:t>handle_requests(RequestNumber, Pool) -&gt;</w:t>
      </w:r>
    </w:p>
    <w:p w14:paraId="3B7FB6AF" w14:textId="77777777" w:rsidR="0096562B" w:rsidRDefault="00CA406E">
      <w:pPr>
        <w:pStyle w:val="SourceCode"/>
      </w:pPr>
      <w:r>
        <w:t xml:space="preserve">    handle_requests(RequestNumber + 1, handle_request(RequestNumber, Pool)).</w:t>
      </w:r>
    </w:p>
    <w:p w14:paraId="2D901E88" w14:textId="77777777" w:rsidR="0096562B" w:rsidRDefault="0096562B">
      <w:pPr>
        <w:pStyle w:val="SourceCode"/>
      </w:pPr>
    </w:p>
    <w:p w14:paraId="0CF021C6" w14:textId="77777777" w:rsidR="0096562B" w:rsidRDefault="00CA406E">
      <w:pPr>
        <w:pStyle w:val="SourceCode"/>
      </w:pPr>
      <w:r>
        <w:t>main() -&gt;</w:t>
      </w:r>
    </w:p>
    <w:p w14:paraId="734C5EA7" w14:textId="77777777" w:rsidR="0096562B" w:rsidRDefault="00CA406E">
      <w:pPr>
        <w:pStyle w:val="SourceCode"/>
      </w:pPr>
      <w:r>
        <w:t xml:space="preserve">    Pool = block_pool:new_pool(),</w:t>
      </w:r>
    </w:p>
    <w:p w14:paraId="53D80F93" w14:textId="77777777" w:rsidR="0096562B" w:rsidRDefault="00CA406E">
      <w:pPr>
        <w:pStyle w:val="SourceCode"/>
      </w:pPr>
      <w:r>
        <w:t xml:space="preserve">    io:format("Pool ready: ~B blocks of ~B bytes, in use ~B, "</w:t>
      </w:r>
    </w:p>
    <w:p w14:paraId="22DA4B41" w14:textId="77777777" w:rsidR="0096562B" w:rsidRDefault="00CA406E">
      <w:pPr>
        <w:pStyle w:val="SourceCode"/>
      </w:pPr>
      <w:r>
        <w:t xml:space="preserve">              "available ~B~n",</w:t>
      </w:r>
    </w:p>
    <w:p w14:paraId="2B85AFB7" w14:textId="77777777" w:rsidR="0096562B" w:rsidRDefault="00CA406E">
      <w:pPr>
        <w:pStyle w:val="SourceCode"/>
      </w:pPr>
      <w:r>
        <w:t xml:space="preserve">              [?POOL_BLOCKS, ?BLOCK_SIZE, block_pool:in_use_count(Pool),</w:t>
      </w:r>
    </w:p>
    <w:p w14:paraId="42B2D4AD" w14:textId="77777777" w:rsidR="0096562B" w:rsidRDefault="00CA406E">
      <w:pPr>
        <w:pStyle w:val="SourceCode"/>
      </w:pPr>
      <w:r>
        <w:t xml:space="preserve">               block_pool:available_count(Pool)]),</w:t>
      </w:r>
    </w:p>
    <w:p w14:paraId="6195B87A" w14:textId="77777777" w:rsidR="0096562B" w:rsidRDefault="0096562B">
      <w:pPr>
        <w:pStyle w:val="SourceCode"/>
      </w:pPr>
    </w:p>
    <w:p w14:paraId="47D31309" w14:textId="77777777" w:rsidR="0096562B" w:rsidRDefault="00CA406E">
      <w:pPr>
        <w:pStyle w:val="SourceCode"/>
      </w:pPr>
      <w:r>
        <w:t xml:space="preserve">    %% Acquire every block, keeping each number to give the block back.</w:t>
      </w:r>
    </w:p>
    <w:p w14:paraId="078E1DA2" w14:textId="77777777" w:rsidR="0096562B" w:rsidRDefault="00CA406E">
      <w:pPr>
        <w:pStyle w:val="SourceCode"/>
      </w:pPr>
      <w:r>
        <w:t xml:space="preserve">    {Blocks, FullPool} = acquire_blocks(?POOL_BLOCKS, [], Pool),</w:t>
      </w:r>
    </w:p>
    <w:p w14:paraId="72138FC3" w14:textId="77777777" w:rsidR="0096562B" w:rsidRDefault="00CA406E">
      <w:pPr>
        <w:pStyle w:val="SourceCode"/>
      </w:pPr>
      <w:r>
        <w:t xml:space="preserve">    case block_pool:acquire(FullPool) of</w:t>
      </w:r>
    </w:p>
    <w:p w14:paraId="737F29B7" w14:textId="77777777" w:rsidR="0096562B" w:rsidRDefault="00CA406E">
      <w:pPr>
        <w:pStyle w:val="SourceCode"/>
      </w:pPr>
      <w:r>
        <w:t xml:space="preserve">        {exhausted, _} -&gt;</w:t>
      </w:r>
    </w:p>
    <w:p w14:paraId="707057AD" w14:textId="77777777" w:rsidR="0096562B" w:rsidRDefault="00CA406E">
      <w:pPr>
        <w:pStyle w:val="SourceCode"/>
      </w:pPr>
      <w:r>
        <w:t xml:space="preserve">            io:format("Acquire refused: pool exhausted~n");</w:t>
      </w:r>
    </w:p>
    <w:p w14:paraId="20E06DFA" w14:textId="77777777" w:rsidR="0096562B" w:rsidRDefault="00CA406E">
      <w:pPr>
        <w:pStyle w:val="SourceCode"/>
      </w:pPr>
      <w:r>
        <w:t xml:space="preserve">        {ok, _, _} -&gt;</w:t>
      </w:r>
    </w:p>
    <w:p w14:paraId="5CE7D979" w14:textId="77777777" w:rsidR="0096562B" w:rsidRDefault="00CA406E">
      <w:pPr>
        <w:pStyle w:val="SourceCode"/>
      </w:pPr>
      <w:r>
        <w:t xml:space="preserve">            ok</w:t>
      </w:r>
    </w:p>
    <w:p w14:paraId="458EE600" w14:textId="77777777" w:rsidR="0096562B" w:rsidRDefault="00CA406E">
      <w:pPr>
        <w:pStyle w:val="SourceCode"/>
      </w:pPr>
      <w:r>
        <w:t xml:space="preserve">    end,</w:t>
      </w:r>
    </w:p>
    <w:p w14:paraId="161A6F2F" w14:textId="77777777" w:rsidR="0096562B" w:rsidRDefault="0096562B">
      <w:pPr>
        <w:pStyle w:val="SourceCode"/>
      </w:pPr>
    </w:p>
    <w:p w14:paraId="0F28281B" w14:textId="77777777" w:rsidR="0096562B" w:rsidRDefault="00CA406E">
      <w:pPr>
        <w:pStyle w:val="SourceCode"/>
      </w:pPr>
      <w:r>
        <w:t xml:space="preserve">    %% Write a request into block 1, then give it back. release empties</w:t>
      </w:r>
    </w:p>
    <w:p w14:paraId="129758F8" w14:textId="77777777" w:rsidR="0096562B" w:rsidRDefault="00CA406E">
      <w:pPr>
        <w:pStyle w:val="SourceCode"/>
      </w:pPr>
      <w:r>
        <w:t xml:space="preserve">    %% it, so when block 1 comes back from the free list, it starts empty.</w:t>
      </w:r>
    </w:p>
    <w:p w14:paraId="533CEEAB" w14:textId="77777777" w:rsidR="0096562B" w:rsidRDefault="00CA406E">
      <w:pPr>
        <w:pStyle w:val="SourceCode"/>
      </w:pPr>
      <w:r>
        <w:t xml:space="preserve">    Block1 = lists:nth(2, Blocks),</w:t>
      </w:r>
    </w:p>
    <w:p w14:paraId="639D0863" w14:textId="77777777" w:rsidR="0096562B" w:rsidRDefault="00CA406E">
      <w:pPr>
        <w:pStyle w:val="SourceCode"/>
      </w:pPr>
      <w:r>
        <w:t xml:space="preserve">    {ok, Pool1} = block_pool:write_block(</w:t>
      </w:r>
    </w:p>
    <w:p w14:paraId="1A5797E2" w14:textId="77777777" w:rsidR="0096562B" w:rsidRDefault="00CA406E">
      <w:pPr>
        <w:pStyle w:val="SourceCode"/>
      </w:pPr>
      <w:r>
        <w:t xml:space="preserve">                    Block1, request_text(&lt;&lt;"web-01"&gt;&gt;), FullPool),</w:t>
      </w:r>
    </w:p>
    <w:p w14:paraId="2D6A6B61" w14:textId="77777777" w:rsidR="0096562B" w:rsidRDefault="00CA406E">
      <w:pPr>
        <w:pStyle w:val="SourceCode"/>
      </w:pPr>
      <w:r>
        <w:t xml:space="preserve">    io:format("Block ~B holds: ~s~n",</w:t>
      </w:r>
    </w:p>
    <w:p w14:paraId="66A63D81" w14:textId="77777777" w:rsidR="0096562B" w:rsidRDefault="00CA406E">
      <w:pPr>
        <w:pStyle w:val="SourceCode"/>
      </w:pPr>
      <w:r>
        <w:t xml:space="preserve">              [Block1, block_pool:read_block(Block1, Pool1)]),</w:t>
      </w:r>
    </w:p>
    <w:p w14:paraId="129272D4" w14:textId="77777777" w:rsidR="0096562B" w:rsidRDefault="00CA406E">
      <w:pPr>
        <w:pStyle w:val="SourceCode"/>
      </w:pPr>
      <w:r>
        <w:t xml:space="preserve">    Pool2 = report_release(Block1, Pool1),</w:t>
      </w:r>
    </w:p>
    <w:p w14:paraId="174BF740" w14:textId="77777777" w:rsidR="0096562B" w:rsidRDefault="00CA406E">
      <w:pPr>
        <w:pStyle w:val="SourceCode"/>
      </w:pPr>
      <w:r>
        <w:t xml:space="preserve">    {ok, Again, Pool3} = block_pool:acquire(Pool2),</w:t>
      </w:r>
    </w:p>
    <w:p w14:paraId="5859099F" w14:textId="77777777" w:rsidR="0096562B" w:rsidRDefault="00CA406E">
      <w:pPr>
        <w:pStyle w:val="SourceCode"/>
      </w:pPr>
      <w:r>
        <w:t xml:space="preserve">    report("Acquired", Again, Pool3),</w:t>
      </w:r>
    </w:p>
    <w:p w14:paraId="6AD2FB84" w14:textId="77777777" w:rsidR="0096562B" w:rsidRDefault="00CA406E">
      <w:pPr>
        <w:pStyle w:val="SourceCode"/>
      </w:pPr>
      <w:r>
        <w:t xml:space="preserve">    EmptyText = case byte_size(block_pool:read_block(Again, Pool3)) of</w:t>
      </w:r>
    </w:p>
    <w:p w14:paraId="3B07E03A" w14:textId="77777777" w:rsidR="0096562B" w:rsidRDefault="00CA406E">
      <w:pPr>
        <w:pStyle w:val="SourceCode"/>
      </w:pPr>
      <w:r>
        <w:t xml:space="preserve">                    0 -&gt; "yes";</w:t>
      </w:r>
    </w:p>
    <w:p w14:paraId="3831F2DA" w14:textId="77777777" w:rsidR="0096562B" w:rsidRDefault="00CA406E">
      <w:pPr>
        <w:pStyle w:val="SourceCode"/>
      </w:pPr>
      <w:r>
        <w:t xml:space="preserve">                    _ -&gt; "no"</w:t>
      </w:r>
    </w:p>
    <w:p w14:paraId="6F3E709B" w14:textId="77777777" w:rsidR="0096562B" w:rsidRDefault="00CA406E">
      <w:pPr>
        <w:pStyle w:val="SourceCode"/>
      </w:pPr>
      <w:r>
        <w:t xml:space="preserve">                end,</w:t>
      </w:r>
    </w:p>
    <w:p w14:paraId="4972DB3A" w14:textId="77777777" w:rsidR="0096562B" w:rsidRDefault="00CA406E">
      <w:pPr>
        <w:pStyle w:val="SourceCode"/>
      </w:pPr>
      <w:r>
        <w:t xml:space="preserve">    io:format("Block ~B starts empty: ~s~n", [Again, EmptyText]),</w:t>
      </w:r>
    </w:p>
    <w:p w14:paraId="56510FB8" w14:textId="77777777" w:rsidR="0096562B" w:rsidRDefault="0096562B">
      <w:pPr>
        <w:pStyle w:val="SourceCode"/>
      </w:pPr>
    </w:p>
    <w:p w14:paraId="7ED4E2E7" w14:textId="77777777" w:rsidR="0096562B" w:rsidRDefault="00CA406E">
      <w:pPr>
        <w:pStyle w:val="SourceCode"/>
      </w:pPr>
      <w:r>
        <w:t xml:space="preserve">    %% Give block 2 back, then release it again through the same number,</w:t>
      </w:r>
    </w:p>
    <w:p w14:paraId="4811A8AF" w14:textId="77777777" w:rsidR="0096562B" w:rsidRDefault="00CA406E">
      <w:pPr>
        <w:pStyle w:val="SourceCode"/>
      </w:pPr>
      <w:r>
        <w:t xml:space="preserve">    %% which main still has: a number is only a value, and copying it is</w:t>
      </w:r>
    </w:p>
    <w:p w14:paraId="688129A6" w14:textId="77777777" w:rsidR="0096562B" w:rsidRDefault="00CA406E">
      <w:pPr>
        <w:pStyle w:val="SourceCode"/>
      </w:pPr>
      <w:r>
        <w:t xml:space="preserve">    %% free. The pool sees that block 2 is not in use and refuses.</w:t>
      </w:r>
    </w:p>
    <w:p w14:paraId="3E27AA9C" w14:textId="77777777" w:rsidR="0096562B" w:rsidRDefault="00CA406E">
      <w:pPr>
        <w:pStyle w:val="SourceCode"/>
      </w:pPr>
      <w:r>
        <w:t xml:space="preserve">    Block2 = lists:nth(3, Blocks),</w:t>
      </w:r>
    </w:p>
    <w:p w14:paraId="12C8EC54" w14:textId="77777777" w:rsidR="0096562B" w:rsidRDefault="00CA406E">
      <w:pPr>
        <w:pStyle w:val="SourceCode"/>
      </w:pPr>
      <w:r>
        <w:t xml:space="preserve">    Pool4 = report_release(Block2, Pool3),</w:t>
      </w:r>
    </w:p>
    <w:p w14:paraId="411F1B32" w14:textId="77777777" w:rsidR="0096562B" w:rsidRDefault="00CA406E">
      <w:pPr>
        <w:pStyle w:val="SourceCode"/>
      </w:pPr>
      <w:r>
        <w:t xml:space="preserve">    Pool5 = report_release(Block2, Pool4),</w:t>
      </w:r>
    </w:p>
    <w:p w14:paraId="61632E58" w14:textId="77777777" w:rsidR="0096562B" w:rsidRDefault="0096562B">
      <w:pPr>
        <w:pStyle w:val="SourceCode"/>
      </w:pPr>
    </w:p>
    <w:p w14:paraId="34F5D65D" w14:textId="77777777" w:rsidR="0096562B" w:rsidRDefault="00CA406E">
      <w:pPr>
        <w:pStyle w:val="SourceCode"/>
      </w:pPr>
      <w:r>
        <w:t xml:space="preserve">    %% A number that names no block of this pool: ?POOL_BLOCKS, one past</w:t>
      </w:r>
    </w:p>
    <w:p w14:paraId="562D72F1" w14:textId="77777777" w:rsidR="0096562B" w:rsidRDefault="00CA406E">
      <w:pPr>
        <w:pStyle w:val="SourceCode"/>
      </w:pPr>
      <w:r>
        <w:t xml:space="preserve">    %% the last block. The pool refuses it instead of listing it free.</w:t>
      </w:r>
    </w:p>
    <w:p w14:paraId="289F7A7E" w14:textId="77777777" w:rsidR="0096562B" w:rsidRDefault="00CA406E">
      <w:pPr>
        <w:pStyle w:val="SourceCode"/>
      </w:pPr>
      <w:r>
        <w:t xml:space="preserve">    Pool6 = report_release(?POOL_BLOCKS, Pool5),</w:t>
      </w:r>
    </w:p>
    <w:p w14:paraId="092AFFAE" w14:textId="77777777" w:rsidR="0096562B" w:rsidRDefault="0096562B">
      <w:pPr>
        <w:pStyle w:val="SourceCode"/>
      </w:pPr>
    </w:p>
    <w:p w14:paraId="519F69C3" w14:textId="77777777" w:rsidR="0096562B" w:rsidRDefault="00CA406E">
      <w:pPr>
        <w:pStyle w:val="SourceCode"/>
      </w:pPr>
      <w:r>
        <w:t xml:space="preserve">    %% Give back every block main still holds: all but block 2.</w:t>
      </w:r>
    </w:p>
    <w:p w14:paraId="6BA9367A" w14:textId="77777777" w:rsidR="0096562B" w:rsidRDefault="00CA406E">
      <w:pPr>
        <w:pStyle w:val="SourceCode"/>
      </w:pPr>
      <w:r>
        <w:t xml:space="preserve">    %% lists:delete(Item, List) returns the list without that item.</w:t>
      </w:r>
    </w:p>
    <w:p w14:paraId="559BE1F3" w14:textId="77777777" w:rsidR="0096562B" w:rsidRDefault="00CA406E">
      <w:pPr>
        <w:pStyle w:val="SourceCode"/>
      </w:pPr>
      <w:r>
        <w:t xml:space="preserve">    Pool7 = release_blocks(lists:delete(Block2, Blocks), Pool6),</w:t>
      </w:r>
    </w:p>
    <w:p w14:paraId="58381C64" w14:textId="77777777" w:rsidR="0096562B" w:rsidRDefault="0096562B">
      <w:pPr>
        <w:pStyle w:val="SourceCode"/>
      </w:pPr>
    </w:p>
    <w:p w14:paraId="7BA5FE7E" w14:textId="77777777" w:rsidR="0096562B" w:rsidRDefault="00CA406E">
      <w:pPr>
        <w:pStyle w:val="SourceCode"/>
      </w:pPr>
      <w:r>
        <w:t xml:space="preserve">    Pool8 = handle_requests(1, Pool7),</w:t>
      </w:r>
    </w:p>
    <w:p w14:paraId="2A2123A2" w14:textId="77777777" w:rsidR="0096562B" w:rsidRDefault="0096562B">
      <w:pPr>
        <w:pStyle w:val="SourceCode"/>
      </w:pPr>
    </w:p>
    <w:p w14:paraId="5460BB11" w14:textId="77777777" w:rsidR="0096562B" w:rsidRDefault="00CA406E">
      <w:pPr>
        <w:pStyle w:val="SourceCode"/>
      </w:pPr>
      <w:r>
        <w:t xml:space="preserve">    %% The leak report: a block still in use now was never given back.</w:t>
      </w:r>
    </w:p>
    <w:p w14:paraId="1DF56461" w14:textId="77777777" w:rsidR="0096562B" w:rsidRDefault="00CA406E">
      <w:pPr>
        <w:pStyle w:val="SourceCode"/>
      </w:pPr>
      <w:r>
        <w:t xml:space="preserve">    StillInUse = block_pool:in_use_count(Pool8),</w:t>
      </w:r>
    </w:p>
    <w:p w14:paraId="6A18919C" w14:textId="77777777" w:rsidR="0096562B" w:rsidRDefault="00CA406E">
      <w:pPr>
        <w:pStyle w:val="SourceCode"/>
      </w:pPr>
      <w:r>
        <w:t xml:space="preserve">    Word = case StillInUse of</w:t>
      </w:r>
    </w:p>
    <w:p w14:paraId="4B970C9A" w14:textId="77777777" w:rsidR="0096562B" w:rsidRDefault="00CA406E">
      <w:pPr>
        <w:pStyle w:val="SourceCode"/>
      </w:pPr>
      <w:r>
        <w:t xml:space="preserve">               1 -&gt; "block";</w:t>
      </w:r>
    </w:p>
    <w:p w14:paraId="7CCB3E3E" w14:textId="77777777" w:rsidR="0096562B" w:rsidRDefault="00CA406E">
      <w:pPr>
        <w:pStyle w:val="SourceCode"/>
        <w:keepNext/>
      </w:pPr>
      <w:r>
        <w:t xml:space="preserve">               _ -&gt; "blocks"</w:t>
      </w:r>
    </w:p>
    <w:p w14:paraId="1C1FC99C" w14:textId="77777777" w:rsidR="0096562B" w:rsidRDefault="00CA406E">
      <w:pPr>
        <w:pStyle w:val="SourceCode"/>
        <w:keepNext/>
      </w:pPr>
      <w:r>
        <w:t xml:space="preserve">           end,</w:t>
      </w:r>
    </w:p>
    <w:p w14:paraId="0A862D88" w14:textId="77777777" w:rsidR="0096562B" w:rsidRDefault="00CA406E">
      <w:pPr>
        <w:pStyle w:val="SourceCode"/>
      </w:pPr>
      <w:r>
        <w:t xml:space="preserve">    io:format("Shutdown: ~B ~s still in use~n", [StillInUse, Word]).</w:t>
      </w:r>
    </w:p>
    <w:p w14:paraId="588D754C" w14:textId="77777777" w:rsidR="0096562B" w:rsidRDefault="0096562B">
      <w:pPr>
        <w:keepNext/>
      </w:pPr>
    </w:p>
    <w:p w14:paraId="45D9DBF8" w14:textId="77777777" w:rsidR="0096562B" w:rsidRDefault="00CA406E">
      <w:pPr>
        <w:pStyle w:val="Heading3"/>
      </w:pPr>
      <w:r>
        <w:t>Windows PowerShell Build and Run</w:t>
      </w:r>
    </w:p>
    <w:p w14:paraId="51D8A07E" w14:textId="77777777" w:rsidR="0096562B" w:rsidRDefault="00CA406E">
      <w:pPr>
        <w:pStyle w:val="CommandBlock"/>
        <w:keepNext/>
      </w:pPr>
      <w:r>
        <w:t>erlc -o .\erlang .\erlang\block_pool.erl .\erlang\main.erl</w:t>
      </w:r>
    </w:p>
    <w:p w14:paraId="7E91F516" w14:textId="77777777" w:rsidR="0096562B" w:rsidRDefault="00CA406E">
      <w:pPr>
        <w:pStyle w:val="CommandBlock"/>
      </w:pPr>
      <w:r>
        <w:t>erl -noshell -pa .\erlang -s main main -s init stop</w:t>
      </w:r>
    </w:p>
    <w:p w14:paraId="40743BBD" w14:textId="77777777" w:rsidR="0096562B" w:rsidRDefault="0096562B">
      <w:pPr>
        <w:keepNext/>
      </w:pPr>
    </w:p>
    <w:p w14:paraId="4624871E" w14:textId="77777777" w:rsidR="0096562B" w:rsidRDefault="00CA406E">
      <w:pPr>
        <w:pStyle w:val="Heading3"/>
      </w:pPr>
      <w:r>
        <w:t>Linux or macOS Build and Run</w:t>
      </w:r>
    </w:p>
    <w:p w14:paraId="0260725A" w14:textId="77777777" w:rsidR="0096562B" w:rsidRDefault="00CA406E">
      <w:pPr>
        <w:pStyle w:val="CommandBlock"/>
        <w:keepNext/>
      </w:pPr>
      <w:r>
        <w:t>erlc -o ./erlang ./erlang/block_pool.erl ./erlang/main.erl</w:t>
      </w:r>
    </w:p>
    <w:p w14:paraId="490FA21D" w14:textId="77777777" w:rsidR="0096562B" w:rsidRDefault="00CA406E">
      <w:pPr>
        <w:pStyle w:val="CommandBlock"/>
      </w:pPr>
      <w:r>
        <w:t>erl -noshell -pa ./erlang -s main main -s init stop</w:t>
      </w:r>
    </w:p>
    <w:p w14:paraId="77CB0DF2" w14:textId="77777777" w:rsidR="0096562B" w:rsidRDefault="0096562B">
      <w:pPr>
        <w:keepNext/>
      </w:pPr>
    </w:p>
    <w:p w14:paraId="43E304D6" w14:textId="77777777" w:rsidR="0096562B" w:rsidRDefault="00CA406E">
      <w:pPr>
        <w:pStyle w:val="Heading3"/>
      </w:pPr>
      <w:r>
        <w:t>Check Your Results</w:t>
      </w:r>
    </w:p>
    <w:p w14:paraId="773D4C66" w14:textId="77777777" w:rsidR="0096562B" w:rsidRDefault="00CA406E">
      <w:pPr>
        <w:keepNext/>
      </w:pPr>
      <w:r>
        <w:t>erlc prints nothing when the modules compile. The program reads no input. Your screen must show exactly these twenty lines, with the same spelling, spacing, and capitalization.</w:t>
      </w:r>
    </w:p>
    <w:p w14:paraId="05A8C9E9" w14:textId="77777777" w:rsidR="0096562B" w:rsidRDefault="0096562B">
      <w:pPr>
        <w:keepNext/>
      </w:pPr>
    </w:p>
    <w:p w14:paraId="3756B601" w14:textId="77777777" w:rsidR="0096562B" w:rsidRDefault="00CA406E">
      <w:pPr>
        <w:pStyle w:val="RequiredOutput"/>
        <w:keepNext/>
      </w:pPr>
      <w:r>
        <w:t>Pool ready: 4 blocks of 64 bytes, in use 0, available 4</w:t>
      </w:r>
    </w:p>
    <w:p w14:paraId="14910D59" w14:textId="77777777" w:rsidR="0096562B" w:rsidRDefault="00CA406E">
      <w:pPr>
        <w:pStyle w:val="RequiredOutput"/>
        <w:keepNext/>
      </w:pPr>
      <w:r>
        <w:t>Acquired block 0: in use 1, available 3</w:t>
      </w:r>
    </w:p>
    <w:p w14:paraId="1BB9BFAA" w14:textId="77777777" w:rsidR="0096562B" w:rsidRDefault="00CA406E">
      <w:pPr>
        <w:pStyle w:val="RequiredOutput"/>
        <w:keepNext/>
      </w:pPr>
      <w:r>
        <w:t>Acquired block 1: in use 2, available 2</w:t>
      </w:r>
    </w:p>
    <w:p w14:paraId="3FFA964E" w14:textId="77777777" w:rsidR="0096562B" w:rsidRDefault="00CA406E">
      <w:pPr>
        <w:pStyle w:val="RequiredOutput"/>
        <w:keepNext/>
      </w:pPr>
      <w:r>
        <w:t>Acquired block 2: in use 3, available 1</w:t>
      </w:r>
    </w:p>
    <w:p w14:paraId="0B64F4FF" w14:textId="77777777" w:rsidR="0096562B" w:rsidRDefault="00CA406E">
      <w:pPr>
        <w:pStyle w:val="RequiredOutput"/>
        <w:keepNext/>
      </w:pPr>
      <w:r>
        <w:t>Acquired block 3: in use 4, available 0</w:t>
      </w:r>
    </w:p>
    <w:p w14:paraId="3B179921" w14:textId="77777777" w:rsidR="0096562B" w:rsidRDefault="00CA406E">
      <w:pPr>
        <w:pStyle w:val="RequiredOutput"/>
        <w:keepNext/>
      </w:pPr>
      <w:r>
        <w:t>Acquire refused: pool exhausted</w:t>
      </w:r>
    </w:p>
    <w:p w14:paraId="135A4D33" w14:textId="77777777" w:rsidR="0096562B" w:rsidRDefault="00CA406E">
      <w:pPr>
        <w:pStyle w:val="RequiredOutput"/>
        <w:keepNext/>
      </w:pPr>
      <w:r>
        <w:t>Block 1 holds: GET /status from web-01</w:t>
      </w:r>
    </w:p>
    <w:p w14:paraId="0A505893" w14:textId="77777777" w:rsidR="0096562B" w:rsidRDefault="00CA406E">
      <w:pPr>
        <w:pStyle w:val="RequiredOutput"/>
        <w:keepNext/>
      </w:pPr>
      <w:r>
        <w:t>Released block 1: in use 3, available 1</w:t>
      </w:r>
    </w:p>
    <w:p w14:paraId="4762B7F9" w14:textId="77777777" w:rsidR="0096562B" w:rsidRDefault="00CA406E">
      <w:pPr>
        <w:pStyle w:val="RequiredOutput"/>
        <w:keepNext/>
      </w:pPr>
      <w:r>
        <w:t>Acquired block 1: in use 4, available 0</w:t>
      </w:r>
    </w:p>
    <w:p w14:paraId="3138AA9E" w14:textId="77777777" w:rsidR="0096562B" w:rsidRDefault="00CA406E">
      <w:pPr>
        <w:pStyle w:val="RequiredOutput"/>
        <w:keepNext/>
      </w:pPr>
      <w:r>
        <w:t>Block 1 starts empty: yes</w:t>
      </w:r>
    </w:p>
    <w:p w14:paraId="65F63D19" w14:textId="77777777" w:rsidR="0096562B" w:rsidRDefault="00CA406E">
      <w:pPr>
        <w:pStyle w:val="RequiredOutput"/>
        <w:keepNext/>
      </w:pPr>
      <w:r>
        <w:t>Released block 2: in use 3, available 1</w:t>
      </w:r>
    </w:p>
    <w:p w14:paraId="3292CFC9" w14:textId="77777777" w:rsidR="0096562B" w:rsidRDefault="00CA406E">
      <w:pPr>
        <w:pStyle w:val="RequiredOutput"/>
        <w:keepNext/>
      </w:pPr>
      <w:r>
        <w:t>Release refused: block 2 is not in use</w:t>
      </w:r>
    </w:p>
    <w:p w14:paraId="453A147B" w14:textId="77777777" w:rsidR="0096562B" w:rsidRDefault="00CA406E">
      <w:pPr>
        <w:pStyle w:val="RequiredOutput"/>
        <w:keepNext/>
      </w:pPr>
      <w:r>
        <w:t>Release refused: not a block from this pool</w:t>
      </w:r>
    </w:p>
    <w:p w14:paraId="603090F1" w14:textId="77777777" w:rsidR="0096562B" w:rsidRDefault="00CA406E">
      <w:pPr>
        <w:pStyle w:val="RequiredOutput"/>
        <w:keepNext/>
      </w:pPr>
      <w:r>
        <w:t>Released block 0: in use 2, available 2</w:t>
      </w:r>
    </w:p>
    <w:p w14:paraId="42355AB9" w14:textId="77777777" w:rsidR="0096562B" w:rsidRDefault="00CA406E">
      <w:pPr>
        <w:pStyle w:val="RequiredOutput"/>
        <w:keepNext/>
      </w:pPr>
      <w:r>
        <w:t>Released block 1: in use 1, available 3</w:t>
      </w:r>
    </w:p>
    <w:p w14:paraId="13E637A3" w14:textId="77777777" w:rsidR="0096562B" w:rsidRDefault="00CA406E">
      <w:pPr>
        <w:pStyle w:val="RequiredOutput"/>
        <w:keepNext/>
      </w:pPr>
      <w:r>
        <w:t>Released block 3: in use 0, available 4</w:t>
      </w:r>
    </w:p>
    <w:p w14:paraId="01F1262F" w14:textId="77777777" w:rsidR="0096562B" w:rsidRDefault="00CA406E">
      <w:pPr>
        <w:pStyle w:val="RequiredOutput"/>
        <w:keepNext/>
      </w:pPr>
      <w:r>
        <w:t>Request 1 handled in block 3: GET /status from web-01</w:t>
      </w:r>
    </w:p>
    <w:p w14:paraId="1B5294DF" w14:textId="77777777" w:rsidR="0096562B" w:rsidRDefault="00CA406E">
      <w:pPr>
        <w:pStyle w:val="RequiredOutput"/>
        <w:keepNext/>
      </w:pPr>
      <w:r>
        <w:t>Request 2 handled in block 3: GET /status from web-01</w:t>
      </w:r>
    </w:p>
    <w:p w14:paraId="4A25E08B" w14:textId="77777777" w:rsidR="0096562B" w:rsidRDefault="00CA406E">
      <w:pPr>
        <w:pStyle w:val="RequiredOutput"/>
        <w:keepNext/>
      </w:pPr>
      <w:r>
        <w:t>Request 3 handled in block 3: GET /status from web-01</w:t>
      </w:r>
    </w:p>
    <w:p w14:paraId="2A240173" w14:textId="77777777" w:rsidR="0096562B" w:rsidRDefault="00CA406E">
      <w:pPr>
        <w:pStyle w:val="RequiredOutput"/>
      </w:pPr>
      <w:r>
        <w:t>Shutdown: 0 blocks still in use</w:t>
      </w:r>
    </w:p>
    <w:p w14:paraId="42586129" w14:textId="77777777" w:rsidR="0096562B" w:rsidRDefault="0096562B">
      <w:pPr>
        <w:keepNext/>
      </w:pPr>
    </w:p>
    <w:p w14:paraId="53942734" w14:textId="77777777" w:rsidR="0096562B" w:rsidRDefault="00CA406E">
      <w:pPr>
        <w:pStyle w:val="ListBullet"/>
      </w:pPr>
      <w:r>
        <w:t>The first six lines prove the same steps as the Basic program, now through the module.</w:t>
      </w:r>
    </w:p>
    <w:p w14:paraId="75B0D067" w14:textId="77777777" w:rsidR="0096562B" w:rsidRDefault="00CA406E">
      <w:pPr>
        <w:pStyle w:val="ListBullet"/>
      </w:pPr>
      <w:r>
        <w:t>Block 1 holds: GET /status from web-01 proves the request was written into the block and read back from it.</w:t>
      </w:r>
    </w:p>
    <w:p w14:paraId="1B37E972" w14:textId="77777777" w:rsidR="0096562B" w:rsidRDefault="00CA406E">
      <w:pPr>
        <w:pStyle w:val="ListBullet"/>
      </w:pPr>
      <w:r>
        <w:t>Block 1 starts empty: yes proves release cleared the block before it went back on the free list, so the next owner could not read the last request.</w:t>
      </w:r>
    </w:p>
    <w:p w14:paraId="4B036ECA" w14:textId="77777777" w:rsidR="0096562B" w:rsidRDefault="00CA406E">
      <w:pPr>
        <w:pStyle w:val="ListBullet"/>
      </w:pPr>
      <w:r>
        <w:t>Release refused: block 2 is not in use proves the second release, through the same number, was refused: a number is only a value, so main still has it, and only the in_use flag stops it.</w:t>
      </w:r>
    </w:p>
    <w:p w14:paraId="5DBE13F2" w14:textId="77777777" w:rsidR="0096562B" w:rsidRDefault="00CA406E">
      <w:pPr>
        <w:pStyle w:val="ListBullet"/>
      </w:pPr>
      <w:r>
        <w:t>Release refused: not a block from this pool proves maps:find found no block numbered ?POOL_BLOCKS and returned error.</w:t>
      </w:r>
    </w:p>
    <w:p w14:paraId="60101F93" w14:textId="77777777" w:rsidR="0096562B" w:rsidRDefault="00CA406E">
      <w:pPr>
        <w:pStyle w:val="ListBullet"/>
      </w:pPr>
      <w:r>
        <w:t>Released block 0, 1, and 3 prove main gave back every block it still held; block 2 was given back already.</w:t>
      </w:r>
    </w:p>
    <w:p w14:paraId="6598437C" w14:textId="77777777" w:rsidR="0096562B" w:rsidRDefault="00CA406E">
      <w:pPr>
        <w:pStyle w:val="ListBullet"/>
      </w:pPr>
      <w:r>
        <w:t>Request 1 to 3 handled in block 3 prove each request reused one block: block 3 was released last, so it was handed out first, and each request gave it back before the next began.</w:t>
      </w:r>
    </w:p>
    <w:p w14:paraId="1D61DA45" w14:textId="77777777" w:rsidR="0096562B" w:rsidRDefault="00CA406E">
      <w:pPr>
        <w:pStyle w:val="ListBullet"/>
      </w:pPr>
      <w:r>
        <w:t>Shutdown: 0 blocks still in use proves no block was leaked.</w:t>
      </w:r>
    </w:p>
    <w:p w14:paraId="4DFF43F6" w14:textId="77777777" w:rsidR="0096562B" w:rsidRDefault="00CA406E">
      <w:pPr>
        <w:pStyle w:val="ListBullet"/>
      </w:pPr>
      <w:r>
        <w:t>If Block 1 starts empty shows no, release no longer puts &lt;&lt;&gt;&gt; in the block's slot.</w:t>
      </w:r>
    </w:p>
    <w:p w14:paraId="54DF055D" w14:textId="77777777" w:rsidR="0096562B" w:rsidRDefault="00CA406E">
      <w:pPr>
        <w:pStyle w:val="ListBullet"/>
      </w:pPr>
      <w:r>
        <w:t>If the program stops with undef, the erlc command left out block_pool.erl, or block_pool.erl's -export list lacks the function main calls.</w:t>
      </w:r>
    </w:p>
    <w:p w14:paraId="0ADDA831" w14:textId="77777777" w:rsidR="0096562B" w:rsidRDefault="0096562B">
      <w:pPr>
        <w:keepNext/>
      </w:pPr>
    </w:p>
    <w:p w14:paraId="748A0663" w14:textId="77777777" w:rsidR="0096562B" w:rsidRDefault="0096562B">
      <w:pPr>
        <w:keepNext/>
      </w:pPr>
    </w:p>
    <w:p w14:paraId="6E23F2B5" w14:textId="77777777" w:rsidR="0096562B" w:rsidRDefault="00CA406E">
      <w:pPr>
        <w:pStyle w:val="Heading2"/>
      </w:pPr>
      <w:r>
        <w:t>What to Notice</w:t>
      </w:r>
    </w:p>
    <w:p w14:paraId="7422F593" w14:textId="77777777" w:rsidR="0096562B" w:rsidRDefault="00CA406E">
      <w:pPr>
        <w:pStyle w:val="ListBullet"/>
      </w:pPr>
      <w:r>
        <w:t>Every step makes a new pool, and the old one is still there: Pool3 and Pool4 are two different maps. Using an old one is Erlang's form of a stale pointer: it still says block 2 is in use. Once nothing refers to an old pool, the process's collector frees it, at a time it chooses (Lesson 9.6a).</w:t>
      </w:r>
    </w:p>
    <w:p w14:paraId="7C33F0ED" w14:textId="77777777" w:rsidR="0096562B" w:rsidRDefault="00CA406E">
      <w:pPr>
        <w:pStyle w:val="ListBullet"/>
      </w:pPr>
      <w:r>
        <w:t>Erlang cannot clear bytes, because values never change. release puts the empty binary, &lt;&lt;&gt;&gt;, in the block's slot, so the next owner can never read the last request through the pool. The request's own binary, built at run time on this process's heap, is not overwritten: it stays until the collector reuses its space. C's memset overwrites the bytes at once.</w:t>
      </w:r>
    </w:p>
    <w:p w14:paraId="6FAE9CEB" w14:textId="77777777" w:rsidR="0096562B" w:rsidRDefault="00CA406E">
      <w:pPr>
        <w:pStyle w:val="ListBullet"/>
      </w:pPr>
      <w:r>
        <w:t>request_text builds the text with &lt;&lt;"GET /status from ", ServerName/binary&gt;&gt; while the program runs, so each request's text is a new binary on the heap. A binary written entirely of constants would be a literal instead, kept once with the module's code and never on a process heap (Lesson 9.3a).</w:t>
      </w:r>
    </w:p>
    <w:p w14:paraId="18C6E812" w14:textId="77777777" w:rsidR="0096562B" w:rsidRDefault="00CA406E">
      <w:pPr>
        <w:pStyle w:val="ListBullet"/>
      </w:pPr>
      <w:r>
        <w:t>The in_use flag is the only double-release protection, as in Assembly: a block number is copied as freely as any integer, so main can always try to release a number twice.</w:t>
      </w:r>
    </w:p>
    <w:p w14:paraId="21C1C864" w14:textId="77777777" w:rsidR="0096562B" w:rsidRDefault="00CA406E">
      <w:pPr>
        <w:pStyle w:val="ListBullet"/>
      </w:pPr>
      <w:r>
        <w:t>A number does not say which pool it came from: block 1 of another pool would be taken as this pool's block 1. The pool refuses only a number that names none of its blocks. Rust's pool id is the fix.</w:t>
      </w:r>
    </w:p>
    <w:p w14:paraId="2231739B" w14:textId="77777777" w:rsidR="0096562B" w:rsidRDefault="00CA406E">
      <w:pPr>
        <w:pStyle w:val="ListBullet"/>
      </w:pPr>
      <w:r>
        <w:t>Real Erlang programs often pool processes instead of values: the poolboy library keeps a fixed number of worker processes and lends one to each caller. This project keeps its pool as a value, so every step is visible in one process.</w:t>
      </w:r>
    </w:p>
    <w:p w14:paraId="5E2CBB87" w14:textId="77777777" w:rsidR="0096562B" w:rsidRDefault="0096562B">
      <w:pPr>
        <w:keepNext/>
      </w:pPr>
    </w:p>
    <w:p w14:paraId="7523090D" w14:textId="77777777" w:rsidR="0096562B" w:rsidRDefault="00CA406E">
      <w:pPr>
        <w:pStyle w:val="Heading3"/>
      </w:pPr>
      <w:r>
        <w:t>Basic and Production-Minded Comparison</w:t>
      </w:r>
    </w:p>
    <w:p w14:paraId="5C1F1DD9" w14:textId="77777777" w:rsidR="0096562B" w:rsidRDefault="00CA406E">
      <w:r>
        <w:t>Both versions build the same pool and run the same first steps. The Production-Minded version moves the pool into a module of its own, as Project 1 does, says how each refused release ended, clears each block on release, refuses a block that never came from the pool, serves three requests from it, and reports any block still in use at shutdown.</w:t>
      </w:r>
    </w:p>
    <w:p w14:paraId="30C8FDDA" w14:textId="77777777" w:rsidR="0096562B" w:rsidRDefault="0096562B">
      <w:pPr>
        <w:keepNext/>
      </w:pPr>
    </w:p>
    <w:p w14:paraId="29BF5CE1" w14:textId="77777777" w:rsidR="0096562B" w:rsidRDefault="0096562B">
      <w:pPr>
        <w:keepNext/>
      </w:pPr>
    </w:p>
    <w:p w14:paraId="2D5ADE8F" w14:textId="77777777" w:rsidR="0096562B" w:rsidRDefault="0096562B">
      <w:pPr>
        <w:keepNext/>
      </w:pPr>
    </w:p>
    <w:p w14:paraId="1218DDFB" w14:textId="77777777" w:rsidR="0096562B" w:rsidRDefault="00CA406E">
      <w:pPr>
        <w:pStyle w:val="Heading1"/>
      </w:pPr>
      <w:r>
        <w:t>Solidity Implementation</w:t>
      </w:r>
    </w:p>
    <w:p w14:paraId="5F08AB57" w14:textId="77777777" w:rsidR="0096562B" w:rsidRDefault="00CA406E">
      <w:r>
        <w:t>Solidity cannot lend out memory: memory lasts one call. Remember, storage outlives the call (Lesson 9.2a). So the pool is a contract of its own, whose free list, in-use flags, and block bytes live in its storage. The script deploys it with new and calls it from outside; remember, new deploys a contract and runs its constructor (Lesson 9.3a). A block handed out is its number. Every refusal is a revert with a custom error. Remember, a custom error is a named revert with values (Lesson 5.9a), and a revert undo</w:t>
      </w:r>
      <w:r>
        <w:t>es everything the refused call changed, so a refused call leaves the pool exactly as it was. The script catches each refusal with try/catch, which works only around a call to another contract (Lesson 2.11a): that is one more reason the pool is a contract of its own.</w:t>
      </w:r>
    </w:p>
    <w:p w14:paraId="6AA21B8B" w14:textId="77777777" w:rsidR="0096562B" w:rsidRDefault="0096562B">
      <w:pPr>
        <w:keepNext/>
      </w:pPr>
    </w:p>
    <w:p w14:paraId="680795C2" w14:textId="77777777" w:rsidR="0096562B" w:rsidRDefault="0096562B">
      <w:pPr>
        <w:keepNext/>
      </w:pPr>
    </w:p>
    <w:p w14:paraId="060933C2" w14:textId="77777777" w:rsidR="0096562B" w:rsidRDefault="00CA406E">
      <w:pPr>
        <w:pStyle w:val="Heading2"/>
      </w:pPr>
      <w:r>
        <w:t>Basic Implementation</w:t>
      </w:r>
    </w:p>
    <w:p w14:paraId="2A134BC1" w14:textId="77777777" w:rsidR="0096562B" w:rsidRDefault="00CA406E">
      <w:r>
        <w:t>Start with the most direct version: one file with two contracts, BasicBlockPool, the pool, and BasicPool, the script. Because the file holds two contracts, forge script needs --tc BasicPool to know which one to run (Lesson 9.3a). Every step is commented, so read the comments as you type it.</w:t>
      </w:r>
    </w:p>
    <w:p w14:paraId="414E0062" w14:textId="77777777" w:rsidR="0096562B" w:rsidRDefault="0096562B">
      <w:pPr>
        <w:keepNext/>
      </w:pPr>
    </w:p>
    <w:p w14:paraId="68717E33" w14:textId="77777777" w:rsidR="0096562B" w:rsidRDefault="00CA406E">
      <w:pPr>
        <w:pStyle w:val="Heading3"/>
      </w:pPr>
      <w:r>
        <w:t>solidity/script/BasicPool.s.sol</w:t>
      </w:r>
    </w:p>
    <w:p w14:paraId="6503591F" w14:textId="77777777" w:rsidR="0096562B" w:rsidRDefault="00CA406E">
      <w:pPr>
        <w:pStyle w:val="SourceCode"/>
        <w:keepNext/>
      </w:pPr>
      <w:r>
        <w:t>// SPDX-License-Identifier: MIT</w:t>
      </w:r>
    </w:p>
    <w:p w14:paraId="4C7ED7FF" w14:textId="77777777" w:rsidR="0096562B" w:rsidRDefault="00CA406E">
      <w:pPr>
        <w:pStyle w:val="SourceCode"/>
        <w:keepNext/>
      </w:pPr>
      <w:r>
        <w:t>// Remember, contract ... is Script, and forge script calls run().</w:t>
      </w:r>
    </w:p>
    <w:p w14:paraId="39313465" w14:textId="77777777" w:rsidR="0096562B" w:rsidRDefault="00CA406E">
      <w:pPr>
        <w:pStyle w:val="SourceCode"/>
      </w:pPr>
      <w:r>
        <w:t>pragma solidity ^0.8.20;</w:t>
      </w:r>
    </w:p>
    <w:p w14:paraId="2FB3C99B" w14:textId="77777777" w:rsidR="0096562B" w:rsidRDefault="0096562B">
      <w:pPr>
        <w:pStyle w:val="SourceCode"/>
      </w:pPr>
    </w:p>
    <w:p w14:paraId="1F49FAA7" w14:textId="77777777" w:rsidR="0096562B" w:rsidRDefault="00CA406E">
      <w:pPr>
        <w:pStyle w:val="SourceCode"/>
      </w:pPr>
      <w:r>
        <w:t>import {Script, console} from "forge-std/Script.sol";</w:t>
      </w:r>
    </w:p>
    <w:p w14:paraId="7421AD1C" w14:textId="77777777" w:rsidR="0096562B" w:rsidRDefault="0096562B">
      <w:pPr>
        <w:pStyle w:val="SourceCode"/>
      </w:pPr>
    </w:p>
    <w:p w14:paraId="4AFB0036" w14:textId="77777777" w:rsidR="0096562B" w:rsidRDefault="00CA406E">
      <w:pPr>
        <w:pStyle w:val="SourceCode"/>
      </w:pPr>
      <w:r>
        <w:t>// The Chapter 9 Project, Basic version: a fixed-block pool. Solidity</w:t>
      </w:r>
    </w:p>
    <w:p w14:paraId="1A43E6F8" w14:textId="77777777" w:rsidR="0096562B" w:rsidRDefault="00CA406E">
      <w:pPr>
        <w:pStyle w:val="SourceCode"/>
      </w:pPr>
      <w:r>
        <w:t>// cannot lend out raw memory: memory lasts one call. So the pool lives in</w:t>
      </w:r>
    </w:p>
    <w:p w14:paraId="3A007948" w14:textId="77777777" w:rsidR="0096562B" w:rsidRDefault="00CA406E">
      <w:pPr>
        <w:pStyle w:val="SourceCode"/>
      </w:pPr>
      <w:r>
        <w:t>// storage, in a contract of its own, and lends out block numbers.</w:t>
      </w:r>
    </w:p>
    <w:p w14:paraId="3F399A0B" w14:textId="77777777" w:rsidR="0096562B" w:rsidRDefault="00CA406E">
      <w:pPr>
        <w:pStyle w:val="SourceCode"/>
      </w:pPr>
      <w:r>
        <w:t>// Remember, constants written outside every contract can be used by both</w:t>
      </w:r>
    </w:p>
    <w:p w14:paraId="1FD77E80" w14:textId="77777777" w:rsidR="0096562B" w:rsidRDefault="00CA406E">
      <w:pPr>
        <w:pStyle w:val="SourceCode"/>
      </w:pPr>
      <w:r>
        <w:t>// contracts in this file.</w:t>
      </w:r>
    </w:p>
    <w:p w14:paraId="291CBA8F" w14:textId="77777777" w:rsidR="0096562B" w:rsidRDefault="00CA406E">
      <w:pPr>
        <w:pStyle w:val="SourceCode"/>
      </w:pPr>
      <w:r>
        <w:t>uint256 constant POOL_BLOCKS = 4;</w:t>
      </w:r>
    </w:p>
    <w:p w14:paraId="4E2DD36B" w14:textId="77777777" w:rsidR="0096562B" w:rsidRDefault="00CA406E">
      <w:pPr>
        <w:pStyle w:val="SourceCode"/>
      </w:pPr>
      <w:r>
        <w:t>uint256 constant BLOCK_SIZE = 64;</w:t>
      </w:r>
    </w:p>
    <w:p w14:paraId="4F14970C" w14:textId="77777777" w:rsidR="0096562B" w:rsidRDefault="0096562B">
      <w:pPr>
        <w:pStyle w:val="SourceCode"/>
      </w:pPr>
    </w:p>
    <w:p w14:paraId="63F385C4" w14:textId="77777777" w:rsidR="0096562B" w:rsidRDefault="00CA406E">
      <w:pPr>
        <w:pStyle w:val="SourceCode"/>
      </w:pPr>
      <w:r>
        <w:t>// The pool. Remember, storage outlives the call: the free list and the</w:t>
      </w:r>
    </w:p>
    <w:p w14:paraId="105FAB50" w14:textId="77777777" w:rsidR="0096562B" w:rsidRDefault="00CA406E">
      <w:pPr>
        <w:pStyle w:val="SourceCode"/>
      </w:pPr>
      <w:r>
        <w:t>// in-use flags stay between the script's calls to the pool.</w:t>
      </w:r>
    </w:p>
    <w:p w14:paraId="413BE03F" w14:textId="77777777" w:rsidR="0096562B" w:rsidRDefault="00CA406E">
      <w:pPr>
        <w:pStyle w:val="SourceCode"/>
      </w:pPr>
      <w:r>
        <w:t>contract BasicBlockPool {</w:t>
      </w:r>
    </w:p>
    <w:p w14:paraId="3116B5F7" w14:textId="77777777" w:rsidR="0096562B" w:rsidRDefault="00CA406E">
      <w:pPr>
        <w:pStyle w:val="SourceCode"/>
      </w:pPr>
      <w:r>
        <w:t xml:space="preserve">    // Remember, a custom error is a named revert with values. Each one</w:t>
      </w:r>
    </w:p>
    <w:p w14:paraId="4F4F9FD8" w14:textId="77777777" w:rsidR="0096562B" w:rsidRDefault="00CA406E">
      <w:pPr>
        <w:pStyle w:val="SourceCode"/>
      </w:pPr>
      <w:r>
        <w:t xml:space="preserve">    // stops the call and undoes everything the call changed.</w:t>
      </w:r>
    </w:p>
    <w:p w14:paraId="3CB3F683" w14:textId="77777777" w:rsidR="0096562B" w:rsidRDefault="00CA406E">
      <w:pPr>
        <w:pStyle w:val="SourceCode"/>
      </w:pPr>
      <w:r>
        <w:t xml:space="preserve">    error PoolExhausted();</w:t>
      </w:r>
    </w:p>
    <w:p w14:paraId="5F04DFA5" w14:textId="77777777" w:rsidR="0096562B" w:rsidRDefault="00CA406E">
      <w:pPr>
        <w:pStyle w:val="SourceCode"/>
      </w:pPr>
      <w:r>
        <w:t xml:space="preserve">    error ReleaseRefused(uint256 number);</w:t>
      </w:r>
    </w:p>
    <w:p w14:paraId="5904B7E6" w14:textId="77777777" w:rsidR="0096562B" w:rsidRDefault="0096562B">
      <w:pPr>
        <w:pStyle w:val="SourceCode"/>
      </w:pPr>
    </w:p>
    <w:p w14:paraId="250FCF2B" w14:textId="77777777" w:rsidR="0096562B" w:rsidRDefault="00CA406E">
      <w:pPr>
        <w:pStyle w:val="SourceCode"/>
      </w:pPr>
      <w:r>
        <w:t xml:space="preserve">    // The free list: the numbers of the free blocks. Remember, push adds</w:t>
      </w:r>
    </w:p>
    <w:p w14:paraId="6A8B6B93" w14:textId="77777777" w:rsidR="0096562B" w:rsidRDefault="00CA406E">
      <w:pPr>
        <w:pStyle w:val="SourceCode"/>
      </w:pPr>
      <w:r>
        <w:t xml:space="preserve">    // to the end of a storage array and pop removes the last item. The</w:t>
      </w:r>
    </w:p>
    <w:p w14:paraId="01AAE722" w14:textId="77777777" w:rsidR="0096562B" w:rsidRDefault="00CA406E">
      <w:pPr>
        <w:pStyle w:val="SourceCode"/>
      </w:pPr>
      <w:r>
        <w:t xml:space="preserve">    // last number is handed out next, so the block released most</w:t>
      </w:r>
    </w:p>
    <w:p w14:paraId="1471B914" w14:textId="77777777" w:rsidR="0096562B" w:rsidRDefault="00CA406E">
      <w:pPr>
        <w:pStyle w:val="SourceCode"/>
      </w:pPr>
      <w:r>
        <w:t xml:space="preserve">    // recently is the next one acquired (last in, first out).</w:t>
      </w:r>
    </w:p>
    <w:p w14:paraId="69D5F0CF" w14:textId="77777777" w:rsidR="0096562B" w:rsidRDefault="00CA406E">
      <w:pPr>
        <w:pStyle w:val="SourceCode"/>
      </w:pPr>
      <w:r>
        <w:t xml:space="preserve">    uint256[] freeList;</w:t>
      </w:r>
    </w:p>
    <w:p w14:paraId="4F841D0D" w14:textId="77777777" w:rsidR="0096562B" w:rsidRDefault="00CA406E">
      <w:pPr>
        <w:pStyle w:val="SourceCode"/>
      </w:pPr>
      <w:r>
        <w:t xml:space="preserve">    // One flag per block: true while the block is handed out.</w:t>
      </w:r>
    </w:p>
    <w:p w14:paraId="1A5B4C20" w14:textId="77777777" w:rsidR="0096562B" w:rsidRDefault="00CA406E">
      <w:pPr>
        <w:pStyle w:val="SourceCode"/>
      </w:pPr>
      <w:r>
        <w:t xml:space="preserve">    bool[POOL_BLOCKS] inUse;</w:t>
      </w:r>
    </w:p>
    <w:p w14:paraId="3B841748" w14:textId="77777777" w:rsidR="0096562B" w:rsidRDefault="0096562B">
      <w:pPr>
        <w:pStyle w:val="SourceCode"/>
      </w:pPr>
    </w:p>
    <w:p w14:paraId="557DECB6" w14:textId="77777777" w:rsidR="0096562B" w:rsidRDefault="00CA406E">
      <w:pPr>
        <w:pStyle w:val="SourceCode"/>
      </w:pPr>
      <w:r>
        <w:t xml:space="preserve">    // Gets the pool ready when it is made: every block free, and block 0</w:t>
      </w:r>
    </w:p>
    <w:p w14:paraId="5AEEEDDD" w14:textId="77777777" w:rsidR="0096562B" w:rsidRDefault="00CA406E">
      <w:pPr>
        <w:pStyle w:val="SourceCode"/>
      </w:pPr>
      <w:r>
        <w:t xml:space="preserve">    // handed out first. The free list holds 3, 2, 1, 0.</w:t>
      </w:r>
    </w:p>
    <w:p w14:paraId="1B2818C5" w14:textId="77777777" w:rsidR="0096562B" w:rsidRDefault="00CA406E">
      <w:pPr>
        <w:pStyle w:val="SourceCode"/>
      </w:pPr>
      <w:r>
        <w:t xml:space="preserve">    constructor() {</w:t>
      </w:r>
    </w:p>
    <w:p w14:paraId="6C4AFD1A" w14:textId="77777777" w:rsidR="0096562B" w:rsidRDefault="00CA406E">
      <w:pPr>
        <w:pStyle w:val="SourceCode"/>
      </w:pPr>
      <w:r>
        <w:t xml:space="preserve">        for (uint256 index = 0; index &lt; POOL_BLOCKS; index++) {</w:t>
      </w:r>
    </w:p>
    <w:p w14:paraId="13DCCFD9" w14:textId="77777777" w:rsidR="0096562B" w:rsidRDefault="00CA406E">
      <w:pPr>
        <w:pStyle w:val="SourceCode"/>
      </w:pPr>
      <w:r>
        <w:t xml:space="preserve">            freeList.push(POOL_BLOCKS - 1 - index);</w:t>
      </w:r>
    </w:p>
    <w:p w14:paraId="191E85FC" w14:textId="77777777" w:rsidR="0096562B" w:rsidRDefault="00CA406E">
      <w:pPr>
        <w:pStyle w:val="SourceCode"/>
      </w:pPr>
      <w:r>
        <w:t xml:space="preserve">        }</w:t>
      </w:r>
    </w:p>
    <w:p w14:paraId="4306D955" w14:textId="77777777" w:rsidR="0096562B" w:rsidRDefault="00CA406E">
      <w:pPr>
        <w:pStyle w:val="SourceCode"/>
      </w:pPr>
      <w:r>
        <w:t xml:space="preserve">    }</w:t>
      </w:r>
    </w:p>
    <w:p w14:paraId="78CC61F9" w14:textId="77777777" w:rsidR="0096562B" w:rsidRDefault="0096562B">
      <w:pPr>
        <w:pStyle w:val="SourceCode"/>
      </w:pPr>
    </w:p>
    <w:p w14:paraId="53D79454" w14:textId="77777777" w:rsidR="0096562B" w:rsidRDefault="00CA406E">
      <w:pPr>
        <w:pStyle w:val="SourceCode"/>
      </w:pPr>
      <w:r>
        <w:t xml:space="preserve">    // Hands out one free block's number, or reverts with PoolExhausted</w:t>
      </w:r>
    </w:p>
    <w:p w14:paraId="1062328F" w14:textId="77777777" w:rsidR="0096562B" w:rsidRDefault="00CA406E">
      <w:pPr>
        <w:pStyle w:val="SourceCode"/>
      </w:pPr>
      <w:r>
        <w:t xml:space="preserve">    // when every block is in use.</w:t>
      </w:r>
    </w:p>
    <w:p w14:paraId="223A5BD6" w14:textId="77777777" w:rsidR="0096562B" w:rsidRDefault="00CA406E">
      <w:pPr>
        <w:pStyle w:val="SourceCode"/>
      </w:pPr>
      <w:r>
        <w:t xml:space="preserve">    function acquire() external returns (uint256) {</w:t>
      </w:r>
    </w:p>
    <w:p w14:paraId="33E1E9F3" w14:textId="77777777" w:rsidR="0096562B" w:rsidRDefault="00CA406E">
      <w:pPr>
        <w:pStyle w:val="SourceCode"/>
      </w:pPr>
      <w:r>
        <w:t xml:space="preserve">        if (freeList.length == 0) {</w:t>
      </w:r>
    </w:p>
    <w:p w14:paraId="7CD8D482" w14:textId="77777777" w:rsidR="0096562B" w:rsidRDefault="00CA406E">
      <w:pPr>
        <w:pStyle w:val="SourceCode"/>
      </w:pPr>
      <w:r>
        <w:t xml:space="preserve">            revert PoolExhausted();</w:t>
      </w:r>
    </w:p>
    <w:p w14:paraId="255D7923" w14:textId="77777777" w:rsidR="0096562B" w:rsidRDefault="00CA406E">
      <w:pPr>
        <w:pStyle w:val="SourceCode"/>
      </w:pPr>
      <w:r>
        <w:t xml:space="preserve">        }</w:t>
      </w:r>
    </w:p>
    <w:p w14:paraId="0DFCFB93" w14:textId="77777777" w:rsidR="0096562B" w:rsidRDefault="00CA406E">
      <w:pPr>
        <w:pStyle w:val="SourceCode"/>
      </w:pPr>
      <w:r>
        <w:t xml:space="preserve">        uint256 number = freeList[freeList.length - 1];</w:t>
      </w:r>
    </w:p>
    <w:p w14:paraId="3D4BF14C" w14:textId="77777777" w:rsidR="0096562B" w:rsidRDefault="00CA406E">
      <w:pPr>
        <w:pStyle w:val="SourceCode"/>
      </w:pPr>
      <w:r>
        <w:t xml:space="preserve">        freeList.pop();</w:t>
      </w:r>
    </w:p>
    <w:p w14:paraId="2574C19C" w14:textId="77777777" w:rsidR="0096562B" w:rsidRDefault="00CA406E">
      <w:pPr>
        <w:pStyle w:val="SourceCode"/>
      </w:pPr>
      <w:r>
        <w:t xml:space="preserve">        inUse[number] = true;</w:t>
      </w:r>
    </w:p>
    <w:p w14:paraId="0B343EB7" w14:textId="77777777" w:rsidR="0096562B" w:rsidRDefault="00CA406E">
      <w:pPr>
        <w:pStyle w:val="SourceCode"/>
      </w:pPr>
      <w:r>
        <w:t xml:space="preserve">        return number;</w:t>
      </w:r>
    </w:p>
    <w:p w14:paraId="6E569911" w14:textId="77777777" w:rsidR="0096562B" w:rsidRDefault="00CA406E">
      <w:pPr>
        <w:pStyle w:val="SourceCode"/>
      </w:pPr>
      <w:r>
        <w:t xml:space="preserve">    }</w:t>
      </w:r>
    </w:p>
    <w:p w14:paraId="0B3B0FEC" w14:textId="77777777" w:rsidR="0096562B" w:rsidRDefault="0096562B">
      <w:pPr>
        <w:pStyle w:val="SourceCode"/>
      </w:pPr>
    </w:p>
    <w:p w14:paraId="73DE9631" w14:textId="77777777" w:rsidR="0096562B" w:rsidRDefault="00CA406E">
      <w:pPr>
        <w:pStyle w:val="SourceCode"/>
      </w:pPr>
      <w:r>
        <w:t xml:space="preserve">    // Takes a block back, or reverts with ReleaseRefused when the number</w:t>
      </w:r>
    </w:p>
    <w:p w14:paraId="3D34BE40" w14:textId="77777777" w:rsidR="0096562B" w:rsidRDefault="00CA406E">
      <w:pPr>
        <w:pStyle w:val="SourceCode"/>
      </w:pPr>
      <w:r>
        <w:t xml:space="preserve">    // is not one of the pool's blocks or the block is not in use. That</w:t>
      </w:r>
    </w:p>
    <w:p w14:paraId="2B737F2F" w14:textId="77777777" w:rsidR="0096562B" w:rsidRDefault="00CA406E">
      <w:pPr>
        <w:pStyle w:val="SourceCode"/>
      </w:pPr>
      <w:r>
        <w:t xml:space="preserve">    // check is the pool's double-release protection: a second release of</w:t>
      </w:r>
    </w:p>
    <w:p w14:paraId="08E2F110" w14:textId="77777777" w:rsidR="0096562B" w:rsidRDefault="00CA406E">
      <w:pPr>
        <w:pStyle w:val="SourceCode"/>
      </w:pPr>
      <w:r>
        <w:t xml:space="preserve">    // the same block is refused, instead of listing its number twice.</w:t>
      </w:r>
    </w:p>
    <w:p w14:paraId="0546B521" w14:textId="77777777" w:rsidR="0096562B" w:rsidRDefault="00CA406E">
      <w:pPr>
        <w:pStyle w:val="SourceCode"/>
      </w:pPr>
      <w:r>
        <w:t xml:space="preserve">    function release(uint256 number) external {</w:t>
      </w:r>
    </w:p>
    <w:p w14:paraId="049F5CF4" w14:textId="77777777" w:rsidR="0096562B" w:rsidRDefault="00CA406E">
      <w:pPr>
        <w:pStyle w:val="SourceCode"/>
      </w:pPr>
      <w:r>
        <w:t xml:space="preserve">        if (number &gt;= POOL_BLOCKS || !inUse[number]) {</w:t>
      </w:r>
    </w:p>
    <w:p w14:paraId="70BDA553" w14:textId="77777777" w:rsidR="0096562B" w:rsidRDefault="00CA406E">
      <w:pPr>
        <w:pStyle w:val="SourceCode"/>
      </w:pPr>
      <w:r>
        <w:t xml:space="preserve">            revert ReleaseRefused(number);</w:t>
      </w:r>
    </w:p>
    <w:p w14:paraId="367C5332" w14:textId="77777777" w:rsidR="0096562B" w:rsidRDefault="00CA406E">
      <w:pPr>
        <w:pStyle w:val="SourceCode"/>
      </w:pPr>
      <w:r>
        <w:t xml:space="preserve">        }</w:t>
      </w:r>
    </w:p>
    <w:p w14:paraId="5A906A52" w14:textId="77777777" w:rsidR="0096562B" w:rsidRDefault="00CA406E">
      <w:pPr>
        <w:pStyle w:val="SourceCode"/>
      </w:pPr>
      <w:r>
        <w:t xml:space="preserve">        inUse[number] = false;</w:t>
      </w:r>
    </w:p>
    <w:p w14:paraId="714BBEBA" w14:textId="77777777" w:rsidR="0096562B" w:rsidRDefault="00CA406E">
      <w:pPr>
        <w:pStyle w:val="SourceCode"/>
      </w:pPr>
      <w:r>
        <w:t xml:space="preserve">        freeList.push(number);</w:t>
      </w:r>
    </w:p>
    <w:p w14:paraId="01E0D7D7" w14:textId="77777777" w:rsidR="0096562B" w:rsidRDefault="00CA406E">
      <w:pPr>
        <w:pStyle w:val="SourceCode"/>
      </w:pPr>
      <w:r>
        <w:t xml:space="preserve">    }</w:t>
      </w:r>
    </w:p>
    <w:p w14:paraId="29C506BC" w14:textId="77777777" w:rsidR="0096562B" w:rsidRDefault="0096562B">
      <w:pPr>
        <w:pStyle w:val="SourceCode"/>
      </w:pPr>
    </w:p>
    <w:p w14:paraId="06A0138C" w14:textId="77777777" w:rsidR="0096562B" w:rsidRDefault="00CA406E">
      <w:pPr>
        <w:pStyle w:val="SourceCode"/>
      </w:pPr>
      <w:r>
        <w:t xml:space="preserve">    // The two counts. Every block is either in use or available.</w:t>
      </w:r>
    </w:p>
    <w:p w14:paraId="461AA3A5" w14:textId="77777777" w:rsidR="0096562B" w:rsidRDefault="00CA406E">
      <w:pPr>
        <w:pStyle w:val="SourceCode"/>
      </w:pPr>
      <w:r>
        <w:t xml:space="preserve">    function inUseCount() external view returns (uint256) {</w:t>
      </w:r>
    </w:p>
    <w:p w14:paraId="0704DD37" w14:textId="77777777" w:rsidR="0096562B" w:rsidRDefault="00CA406E">
      <w:pPr>
        <w:pStyle w:val="SourceCode"/>
      </w:pPr>
      <w:r>
        <w:t xml:space="preserve">        return POOL_BLOCKS - freeList.length;</w:t>
      </w:r>
    </w:p>
    <w:p w14:paraId="60A74C83" w14:textId="77777777" w:rsidR="0096562B" w:rsidRDefault="00CA406E">
      <w:pPr>
        <w:pStyle w:val="SourceCode"/>
      </w:pPr>
      <w:r>
        <w:t xml:space="preserve">    }</w:t>
      </w:r>
    </w:p>
    <w:p w14:paraId="0D2F2D03" w14:textId="77777777" w:rsidR="0096562B" w:rsidRDefault="0096562B">
      <w:pPr>
        <w:pStyle w:val="SourceCode"/>
      </w:pPr>
    </w:p>
    <w:p w14:paraId="65DE8363" w14:textId="77777777" w:rsidR="0096562B" w:rsidRDefault="00CA406E">
      <w:pPr>
        <w:pStyle w:val="SourceCode"/>
      </w:pPr>
      <w:r>
        <w:t xml:space="preserve">    function availableCount() external view returns (uint256) {</w:t>
      </w:r>
    </w:p>
    <w:p w14:paraId="246348C1" w14:textId="77777777" w:rsidR="0096562B" w:rsidRDefault="00CA406E">
      <w:pPr>
        <w:pStyle w:val="SourceCode"/>
      </w:pPr>
      <w:r>
        <w:t xml:space="preserve">        return freeList.length;</w:t>
      </w:r>
    </w:p>
    <w:p w14:paraId="0FEADB26" w14:textId="77777777" w:rsidR="0096562B" w:rsidRDefault="00CA406E">
      <w:pPr>
        <w:pStyle w:val="SourceCode"/>
      </w:pPr>
      <w:r>
        <w:t xml:space="preserve">    }</w:t>
      </w:r>
    </w:p>
    <w:p w14:paraId="3FE5FBC6" w14:textId="77777777" w:rsidR="0096562B" w:rsidRDefault="00CA406E">
      <w:pPr>
        <w:pStyle w:val="SourceCode"/>
      </w:pPr>
      <w:r>
        <w:t>}</w:t>
      </w:r>
    </w:p>
    <w:p w14:paraId="74F8B2E5" w14:textId="77777777" w:rsidR="0096562B" w:rsidRDefault="0096562B">
      <w:pPr>
        <w:pStyle w:val="SourceCode"/>
      </w:pPr>
    </w:p>
    <w:p w14:paraId="03F3DE7A" w14:textId="77777777" w:rsidR="0096562B" w:rsidRDefault="00CA406E">
      <w:pPr>
        <w:pStyle w:val="SourceCode"/>
      </w:pPr>
      <w:r>
        <w:t>contract BasicPool is Script {</w:t>
      </w:r>
    </w:p>
    <w:p w14:paraId="3DAA955C" w14:textId="77777777" w:rsidR="0096562B" w:rsidRDefault="00CA406E">
      <w:pPr>
        <w:pStyle w:val="SourceCode"/>
      </w:pPr>
      <w:r>
        <w:t xml:space="preserve">    BasicBlockPool pool;</w:t>
      </w:r>
    </w:p>
    <w:p w14:paraId="5430B640" w14:textId="77777777" w:rsidR="0096562B" w:rsidRDefault="0096562B">
      <w:pPr>
        <w:pStyle w:val="SourceCode"/>
      </w:pPr>
    </w:p>
    <w:p w14:paraId="6BCC8831" w14:textId="77777777" w:rsidR="0096562B" w:rsidRDefault="00CA406E">
      <w:pPr>
        <w:pStyle w:val="SourceCode"/>
      </w:pPr>
      <w:r>
        <w:t xml:space="preserve">    // Prints one line such as "Acquired block 0: in use 1, available 3".</w:t>
      </w:r>
    </w:p>
    <w:p w14:paraId="2091C2ED" w14:textId="77777777" w:rsidR="0096562B" w:rsidRDefault="00CA406E">
      <w:pPr>
        <w:pStyle w:val="SourceCode"/>
      </w:pPr>
      <w:r>
        <w:t xml:space="preserve">    // string.concat puts the action in front of the rest of the text.</w:t>
      </w:r>
    </w:p>
    <w:p w14:paraId="12EFD325" w14:textId="77777777" w:rsidR="0096562B" w:rsidRDefault="00CA406E">
      <w:pPr>
        <w:pStyle w:val="SourceCode"/>
      </w:pPr>
      <w:r>
        <w:t xml:space="preserve">    function report(string memory action, uint256 number) internal view {</w:t>
      </w:r>
    </w:p>
    <w:p w14:paraId="1583EC24" w14:textId="77777777" w:rsidR="0096562B" w:rsidRDefault="00CA406E">
      <w:pPr>
        <w:pStyle w:val="SourceCode"/>
      </w:pPr>
      <w:r>
        <w:t xml:space="preserve">        console.log(</w:t>
      </w:r>
    </w:p>
    <w:p w14:paraId="0106CF50" w14:textId="77777777" w:rsidR="0096562B" w:rsidRDefault="00CA406E">
      <w:pPr>
        <w:pStyle w:val="SourceCode"/>
      </w:pPr>
      <w:r>
        <w:t xml:space="preserve">            string.concat(action, " block %d: in use %d, available %d"),</w:t>
      </w:r>
    </w:p>
    <w:p w14:paraId="7D4BE64F" w14:textId="77777777" w:rsidR="0096562B" w:rsidRDefault="00CA406E">
      <w:pPr>
        <w:pStyle w:val="SourceCode"/>
      </w:pPr>
      <w:r>
        <w:t xml:space="preserve">            number,</w:t>
      </w:r>
    </w:p>
    <w:p w14:paraId="63CF5205" w14:textId="77777777" w:rsidR="0096562B" w:rsidRDefault="00CA406E">
      <w:pPr>
        <w:pStyle w:val="SourceCode"/>
      </w:pPr>
      <w:r>
        <w:t xml:space="preserve">            pool.inUseCount(),</w:t>
      </w:r>
    </w:p>
    <w:p w14:paraId="238A6FCC" w14:textId="77777777" w:rsidR="0096562B" w:rsidRDefault="00CA406E">
      <w:pPr>
        <w:pStyle w:val="SourceCode"/>
      </w:pPr>
      <w:r>
        <w:t xml:space="preserve">            pool.availableCount()</w:t>
      </w:r>
    </w:p>
    <w:p w14:paraId="10EFA0C1" w14:textId="77777777" w:rsidR="0096562B" w:rsidRDefault="00CA406E">
      <w:pPr>
        <w:pStyle w:val="SourceCode"/>
      </w:pPr>
      <w:r>
        <w:t xml:space="preserve">        );</w:t>
      </w:r>
    </w:p>
    <w:p w14:paraId="53F6D611" w14:textId="77777777" w:rsidR="0096562B" w:rsidRDefault="00CA406E">
      <w:pPr>
        <w:pStyle w:val="SourceCode"/>
      </w:pPr>
      <w:r>
        <w:t xml:space="preserve">    }</w:t>
      </w:r>
    </w:p>
    <w:p w14:paraId="3F7F2EBB" w14:textId="77777777" w:rsidR="0096562B" w:rsidRDefault="0096562B">
      <w:pPr>
        <w:pStyle w:val="SourceCode"/>
      </w:pPr>
    </w:p>
    <w:p w14:paraId="0D308CA3" w14:textId="77777777" w:rsidR="0096562B" w:rsidRDefault="00CA406E">
      <w:pPr>
        <w:pStyle w:val="SourceCode"/>
      </w:pPr>
      <w:r>
        <w:t xml:space="preserve">    // run plays main's part.</w:t>
      </w:r>
    </w:p>
    <w:p w14:paraId="1A8FEE62" w14:textId="77777777" w:rsidR="0096562B" w:rsidRDefault="00CA406E">
      <w:pPr>
        <w:pStyle w:val="SourceCode"/>
      </w:pPr>
      <w:r>
        <w:t xml:space="preserve">    function run() public {</w:t>
      </w:r>
    </w:p>
    <w:p w14:paraId="1EB8DCAD" w14:textId="77777777" w:rsidR="0096562B" w:rsidRDefault="00CA406E">
      <w:pPr>
        <w:pStyle w:val="SourceCode"/>
      </w:pPr>
      <w:r>
        <w:t xml:space="preserve">        // Remember, new deploys a contract and runs its constructor.</w:t>
      </w:r>
    </w:p>
    <w:p w14:paraId="34F69FBB" w14:textId="77777777" w:rsidR="0096562B" w:rsidRDefault="00CA406E">
      <w:pPr>
        <w:pStyle w:val="SourceCode"/>
      </w:pPr>
      <w:r>
        <w:t xml:space="preserve">        pool = new BasicBlockPool();</w:t>
      </w:r>
    </w:p>
    <w:p w14:paraId="745A9C53" w14:textId="77777777" w:rsidR="0096562B" w:rsidRDefault="00CA406E">
      <w:pPr>
        <w:pStyle w:val="SourceCode"/>
      </w:pPr>
      <w:r>
        <w:t xml:space="preserve">        // console.log takes at most three values after the text, so</w:t>
      </w:r>
    </w:p>
    <w:p w14:paraId="532C22B9" w14:textId="77777777" w:rsidR="0096562B" w:rsidRDefault="00CA406E">
      <w:pPr>
        <w:pStyle w:val="SourceCode"/>
      </w:pPr>
      <w:r>
        <w:t xml:space="preserve">        // vm.toString writes the first one into the text itself.</w:t>
      </w:r>
    </w:p>
    <w:p w14:paraId="5F3CF5BC" w14:textId="77777777" w:rsidR="0096562B" w:rsidRDefault="00CA406E">
      <w:pPr>
        <w:pStyle w:val="SourceCode"/>
      </w:pPr>
      <w:r>
        <w:t xml:space="preserve">        console.log(</w:t>
      </w:r>
    </w:p>
    <w:p w14:paraId="40AC2808" w14:textId="77777777" w:rsidR="0096562B" w:rsidRDefault="00CA406E">
      <w:pPr>
        <w:pStyle w:val="SourceCode"/>
      </w:pPr>
      <w:r>
        <w:t xml:space="preserve">            string.concat(</w:t>
      </w:r>
    </w:p>
    <w:p w14:paraId="2788829D" w14:textId="77777777" w:rsidR="0096562B" w:rsidRDefault="00CA406E">
      <w:pPr>
        <w:pStyle w:val="SourceCode"/>
      </w:pPr>
      <w:r>
        <w:t xml:space="preserve">                "Pool ready: ",</w:t>
      </w:r>
    </w:p>
    <w:p w14:paraId="3B07945B" w14:textId="77777777" w:rsidR="0096562B" w:rsidRDefault="00CA406E">
      <w:pPr>
        <w:pStyle w:val="SourceCode"/>
      </w:pPr>
      <w:r>
        <w:t xml:space="preserve">                vm.toString(POOL_BLOCKS),</w:t>
      </w:r>
    </w:p>
    <w:p w14:paraId="2CD3404D" w14:textId="77777777" w:rsidR="0096562B" w:rsidRDefault="00CA406E">
      <w:pPr>
        <w:pStyle w:val="SourceCode"/>
      </w:pPr>
      <w:r>
        <w:t xml:space="preserve">                " blocks of %d bytes, in use %d, available %d"</w:t>
      </w:r>
    </w:p>
    <w:p w14:paraId="3F568A43" w14:textId="77777777" w:rsidR="0096562B" w:rsidRDefault="00CA406E">
      <w:pPr>
        <w:pStyle w:val="SourceCode"/>
      </w:pPr>
      <w:r>
        <w:t xml:space="preserve">            ),</w:t>
      </w:r>
    </w:p>
    <w:p w14:paraId="76030055" w14:textId="77777777" w:rsidR="0096562B" w:rsidRDefault="00CA406E">
      <w:pPr>
        <w:pStyle w:val="SourceCode"/>
      </w:pPr>
      <w:r>
        <w:t xml:space="preserve">            BLOCK_SIZE,</w:t>
      </w:r>
    </w:p>
    <w:p w14:paraId="6C30AE78" w14:textId="77777777" w:rsidR="0096562B" w:rsidRDefault="00CA406E">
      <w:pPr>
        <w:pStyle w:val="SourceCode"/>
      </w:pPr>
      <w:r>
        <w:t xml:space="preserve">            pool.inUseCount(),</w:t>
      </w:r>
    </w:p>
    <w:p w14:paraId="22A21985" w14:textId="77777777" w:rsidR="0096562B" w:rsidRDefault="00CA406E">
      <w:pPr>
        <w:pStyle w:val="SourceCode"/>
      </w:pPr>
      <w:r>
        <w:t xml:space="preserve">            pool.availableCount()</w:t>
      </w:r>
    </w:p>
    <w:p w14:paraId="3FB9DAC2" w14:textId="77777777" w:rsidR="0096562B" w:rsidRDefault="00CA406E">
      <w:pPr>
        <w:pStyle w:val="SourceCode"/>
      </w:pPr>
      <w:r>
        <w:t xml:space="preserve">        );</w:t>
      </w:r>
    </w:p>
    <w:p w14:paraId="580A1D57" w14:textId="77777777" w:rsidR="0096562B" w:rsidRDefault="0096562B">
      <w:pPr>
        <w:pStyle w:val="SourceCode"/>
      </w:pPr>
    </w:p>
    <w:p w14:paraId="17147CC8" w14:textId="77777777" w:rsidR="0096562B" w:rsidRDefault="00CA406E">
      <w:pPr>
        <w:pStyle w:val="SourceCode"/>
      </w:pPr>
      <w:r>
        <w:t xml:space="preserve">        // Acquire every block, keeping each number to give the block back.</w:t>
      </w:r>
    </w:p>
    <w:p w14:paraId="0803C6E6" w14:textId="77777777" w:rsidR="0096562B" w:rsidRDefault="00CA406E">
      <w:pPr>
        <w:pStyle w:val="SourceCode"/>
      </w:pPr>
      <w:r>
        <w:t xml:space="preserve">        // A fresh pool cannot refuse here; if it did, the revert would</w:t>
      </w:r>
    </w:p>
    <w:p w14:paraId="13F2088D" w14:textId="77777777" w:rsidR="0096562B" w:rsidRDefault="00CA406E">
      <w:pPr>
        <w:pStyle w:val="SourceCode"/>
      </w:pPr>
      <w:r>
        <w:t xml:space="preserve">        // stop the script with the error's name.</w:t>
      </w:r>
    </w:p>
    <w:p w14:paraId="473EB608" w14:textId="77777777" w:rsidR="0096562B" w:rsidRDefault="00CA406E">
      <w:pPr>
        <w:pStyle w:val="SourceCode"/>
      </w:pPr>
      <w:r>
        <w:t xml:space="preserve">        uint256[POOL_BLOCKS] memory blocks;</w:t>
      </w:r>
    </w:p>
    <w:p w14:paraId="4BDA1C35" w14:textId="77777777" w:rsidR="0096562B" w:rsidRDefault="00CA406E">
      <w:pPr>
        <w:pStyle w:val="SourceCode"/>
      </w:pPr>
      <w:r>
        <w:t xml:space="preserve">        for (uint256 index = 0; index &lt; POOL_BLOCKS; index++) {</w:t>
      </w:r>
    </w:p>
    <w:p w14:paraId="09790C27" w14:textId="77777777" w:rsidR="0096562B" w:rsidRDefault="00CA406E">
      <w:pPr>
        <w:pStyle w:val="SourceCode"/>
      </w:pPr>
      <w:r>
        <w:t xml:space="preserve">            blocks[index] = pool.acquire();</w:t>
      </w:r>
    </w:p>
    <w:p w14:paraId="03D3E10E" w14:textId="77777777" w:rsidR="0096562B" w:rsidRDefault="00CA406E">
      <w:pPr>
        <w:pStyle w:val="SourceCode"/>
      </w:pPr>
      <w:r>
        <w:t xml:space="preserve">            report("Acquired", blocks[index]);</w:t>
      </w:r>
    </w:p>
    <w:p w14:paraId="726D81FE" w14:textId="77777777" w:rsidR="0096562B" w:rsidRDefault="00CA406E">
      <w:pPr>
        <w:pStyle w:val="SourceCode"/>
      </w:pPr>
      <w:r>
        <w:t xml:space="preserve">        }</w:t>
      </w:r>
    </w:p>
    <w:p w14:paraId="6E20D80B" w14:textId="77777777" w:rsidR="0096562B" w:rsidRDefault="0096562B">
      <w:pPr>
        <w:pStyle w:val="SourceCode"/>
      </w:pPr>
    </w:p>
    <w:p w14:paraId="7D0D180D" w14:textId="77777777" w:rsidR="0096562B" w:rsidRDefault="00CA406E">
      <w:pPr>
        <w:pStyle w:val="SourceCode"/>
      </w:pPr>
      <w:r>
        <w:t xml:space="preserve">        // One more than the pool holds: acquire reverts. Remember,</w:t>
      </w:r>
    </w:p>
    <w:p w14:paraId="7A60A6E0" w14:textId="77777777" w:rsidR="0096562B" w:rsidRDefault="00CA406E">
      <w:pPr>
        <w:pStyle w:val="SourceCode"/>
      </w:pPr>
      <w:r>
        <w:t xml:space="preserve">        // try/catch works only around a call to another contract; catch</w:t>
      </w:r>
    </w:p>
    <w:p w14:paraId="68EEDED3" w14:textId="77777777" w:rsidR="0096562B" w:rsidRDefault="00CA406E">
      <w:pPr>
        <w:pStyle w:val="SourceCode"/>
      </w:pPr>
      <w:r>
        <w:t xml:space="preserve">        // runs when the call reverts, and receives its revert data, whose</w:t>
      </w:r>
    </w:p>
    <w:p w14:paraId="2EE743CF" w14:textId="77777777" w:rsidR="0096562B" w:rsidRDefault="00CA406E">
      <w:pPr>
        <w:pStyle w:val="SourceCode"/>
      </w:pPr>
      <w:r>
        <w:t xml:space="preserve">        // first four bytes are the error's selector. Remember, a selector</w:t>
      </w:r>
    </w:p>
    <w:p w14:paraId="7921190A" w14:textId="77777777" w:rsidR="0096562B" w:rsidRDefault="00CA406E">
      <w:pPr>
        <w:pStyle w:val="SourceCode"/>
      </w:pPr>
      <w:r>
        <w:t xml:space="preserve">        // names a custom error: BasicBlockPool.PoolExhausted.selector is</w:t>
      </w:r>
    </w:p>
    <w:p w14:paraId="05CA815C" w14:textId="77777777" w:rsidR="0096562B" w:rsidRDefault="00CA406E">
      <w:pPr>
        <w:pStyle w:val="SourceCode"/>
      </w:pPr>
      <w:r>
        <w:t xml:space="preserve">        // that error's four bytes. Checking it means the line is printed</w:t>
      </w:r>
    </w:p>
    <w:p w14:paraId="44D1491D" w14:textId="77777777" w:rsidR="0096562B" w:rsidRDefault="00CA406E">
      <w:pPr>
        <w:pStyle w:val="SourceCode"/>
      </w:pPr>
      <w:r>
        <w:t xml:space="preserve">        // only for the refusal it names; any other revert is an error.</w:t>
      </w:r>
    </w:p>
    <w:p w14:paraId="2BEEBB32" w14:textId="77777777" w:rsidR="0096562B" w:rsidRDefault="00CA406E">
      <w:pPr>
        <w:pStyle w:val="SourceCode"/>
      </w:pPr>
      <w:r>
        <w:t xml:space="preserve">        try pool.acquire() returns (uint256) {} catch (</w:t>
      </w:r>
    </w:p>
    <w:p w14:paraId="009048F5" w14:textId="77777777" w:rsidR="0096562B" w:rsidRDefault="00CA406E">
      <w:pPr>
        <w:pStyle w:val="SourceCode"/>
      </w:pPr>
      <w:r>
        <w:t xml:space="preserve">            bytes memory revertData</w:t>
      </w:r>
    </w:p>
    <w:p w14:paraId="3A4B7FAC" w14:textId="77777777" w:rsidR="0096562B" w:rsidRDefault="00CA406E">
      <w:pPr>
        <w:pStyle w:val="SourceCode"/>
      </w:pPr>
      <w:r>
        <w:t xml:space="preserve">        ) {</w:t>
      </w:r>
    </w:p>
    <w:p w14:paraId="7D6DCAD0" w14:textId="77777777" w:rsidR="0096562B" w:rsidRDefault="00CA406E">
      <w:pPr>
        <w:pStyle w:val="SourceCode"/>
      </w:pPr>
      <w:r>
        <w:t xml:space="preserve">            if (bytes4(revertData) == BasicBlockPool.PoolExhausted.selector) {</w:t>
      </w:r>
    </w:p>
    <w:p w14:paraId="780A975A" w14:textId="77777777" w:rsidR="0096562B" w:rsidRDefault="00CA406E">
      <w:pPr>
        <w:pStyle w:val="SourceCode"/>
      </w:pPr>
      <w:r>
        <w:t xml:space="preserve">                console.log("Acquire refused: pool exhausted");</w:t>
      </w:r>
    </w:p>
    <w:p w14:paraId="495D5965" w14:textId="77777777" w:rsidR="0096562B" w:rsidRDefault="00CA406E">
      <w:pPr>
        <w:pStyle w:val="SourceCode"/>
      </w:pPr>
      <w:r>
        <w:t xml:space="preserve">            } else {</w:t>
      </w:r>
    </w:p>
    <w:p w14:paraId="1D3B61B8" w14:textId="77777777" w:rsidR="0096562B" w:rsidRDefault="00CA406E">
      <w:pPr>
        <w:pStyle w:val="SourceCode"/>
      </w:pPr>
      <w:r>
        <w:t xml:space="preserve">                console.log("Error: acquire failed for another reason");</w:t>
      </w:r>
    </w:p>
    <w:p w14:paraId="0A208426" w14:textId="77777777" w:rsidR="0096562B" w:rsidRDefault="00CA406E">
      <w:pPr>
        <w:pStyle w:val="SourceCode"/>
      </w:pPr>
      <w:r>
        <w:t xml:space="preserve">            }</w:t>
      </w:r>
    </w:p>
    <w:p w14:paraId="1C7A510A" w14:textId="77777777" w:rsidR="0096562B" w:rsidRDefault="00CA406E">
      <w:pPr>
        <w:pStyle w:val="SourceCode"/>
      </w:pPr>
      <w:r>
        <w:t xml:space="preserve">        }</w:t>
      </w:r>
    </w:p>
    <w:p w14:paraId="1B83BF0E" w14:textId="77777777" w:rsidR="0096562B" w:rsidRDefault="0096562B">
      <w:pPr>
        <w:pStyle w:val="SourceCode"/>
      </w:pPr>
    </w:p>
    <w:p w14:paraId="28454E6F" w14:textId="77777777" w:rsidR="0096562B" w:rsidRDefault="00CA406E">
      <w:pPr>
        <w:pStyle w:val="SourceCode"/>
      </w:pPr>
      <w:r>
        <w:t xml:space="preserve">        // Give block 1 back, then acquire again: the free list hands out</w:t>
      </w:r>
    </w:p>
    <w:p w14:paraId="05DEC3B5" w14:textId="77777777" w:rsidR="0096562B" w:rsidRDefault="00CA406E">
      <w:pPr>
        <w:pStyle w:val="SourceCode"/>
      </w:pPr>
      <w:r>
        <w:t xml:space="preserve">        // the block released last, so the script gets block 1 again.</w:t>
      </w:r>
    </w:p>
    <w:p w14:paraId="4E069FE4" w14:textId="77777777" w:rsidR="0096562B" w:rsidRDefault="00CA406E">
      <w:pPr>
        <w:pStyle w:val="SourceCode"/>
      </w:pPr>
      <w:r>
        <w:t xml:space="preserve">        pool.release(blocks[1]);</w:t>
      </w:r>
    </w:p>
    <w:p w14:paraId="6F30BCF3" w14:textId="77777777" w:rsidR="0096562B" w:rsidRDefault="00CA406E">
      <w:pPr>
        <w:pStyle w:val="SourceCode"/>
      </w:pPr>
      <w:r>
        <w:t xml:space="preserve">        report("Released", blocks[1]);</w:t>
      </w:r>
    </w:p>
    <w:p w14:paraId="3BCDAF4A" w14:textId="77777777" w:rsidR="0096562B" w:rsidRDefault="00CA406E">
      <w:pPr>
        <w:pStyle w:val="SourceCode"/>
      </w:pPr>
      <w:r>
        <w:t xml:space="preserve">        blocks[1] = pool.acquire();</w:t>
      </w:r>
    </w:p>
    <w:p w14:paraId="5CCA6AD8" w14:textId="77777777" w:rsidR="0096562B" w:rsidRDefault="00CA406E">
      <w:pPr>
        <w:pStyle w:val="SourceCode"/>
      </w:pPr>
      <w:r>
        <w:t xml:space="preserve">        report("Acquired", blocks[1]);</w:t>
      </w:r>
    </w:p>
    <w:p w14:paraId="5C71CCD0" w14:textId="77777777" w:rsidR="0096562B" w:rsidRDefault="0096562B">
      <w:pPr>
        <w:pStyle w:val="SourceCode"/>
      </w:pPr>
    </w:p>
    <w:p w14:paraId="14CB3A6E" w14:textId="77777777" w:rsidR="0096562B" w:rsidRDefault="00CA406E">
      <w:pPr>
        <w:pStyle w:val="SourceCode"/>
      </w:pPr>
      <w:r>
        <w:t xml:space="preserve">        // Give block 2 back, then release it again by mistake. The pool</w:t>
      </w:r>
    </w:p>
    <w:p w14:paraId="538D52E5" w14:textId="77777777" w:rsidR="0096562B" w:rsidRDefault="00CA406E">
      <w:pPr>
        <w:pStyle w:val="SourceCode"/>
      </w:pPr>
      <w:r>
        <w:t xml:space="preserve">        // sees that block 2 is not in use and reverts the second release.</w:t>
      </w:r>
    </w:p>
    <w:p w14:paraId="6FB1F939" w14:textId="77777777" w:rsidR="0096562B" w:rsidRDefault="00CA406E">
      <w:pPr>
        <w:pStyle w:val="SourceCode"/>
      </w:pPr>
      <w:r>
        <w:t xml:space="preserve">        pool.release(blocks[2]);</w:t>
      </w:r>
    </w:p>
    <w:p w14:paraId="19B2FE57" w14:textId="77777777" w:rsidR="0096562B" w:rsidRDefault="00CA406E">
      <w:pPr>
        <w:pStyle w:val="SourceCode"/>
      </w:pPr>
      <w:r>
        <w:t xml:space="preserve">        report("Released", blocks[2]);</w:t>
      </w:r>
    </w:p>
    <w:p w14:paraId="02D40230" w14:textId="77777777" w:rsidR="0096562B" w:rsidRDefault="00CA406E">
      <w:pPr>
        <w:pStyle w:val="SourceCode"/>
      </w:pPr>
      <w:r>
        <w:t xml:space="preserve">        try pool.release(blocks[2]) {</w:t>
      </w:r>
    </w:p>
    <w:p w14:paraId="1A648FDB" w14:textId="77777777" w:rsidR="0096562B" w:rsidRDefault="00CA406E">
      <w:pPr>
        <w:pStyle w:val="SourceCode"/>
      </w:pPr>
      <w:r>
        <w:t xml:space="preserve">            report("Released", blocks[2]);</w:t>
      </w:r>
    </w:p>
    <w:p w14:paraId="1EEF82AE" w14:textId="77777777" w:rsidR="0096562B" w:rsidRDefault="00CA406E">
      <w:pPr>
        <w:pStyle w:val="SourceCode"/>
      </w:pPr>
      <w:r>
        <w:t xml:space="preserve">        } catch (bytes memory revertData) {</w:t>
      </w:r>
    </w:p>
    <w:p w14:paraId="65750794" w14:textId="77777777" w:rsidR="0096562B" w:rsidRDefault="00CA406E">
      <w:pPr>
        <w:pStyle w:val="SourceCode"/>
      </w:pPr>
      <w:r>
        <w:t xml:space="preserve">            if (bytes4(revertData) == BasicBlockPool.ReleaseRefused.selector) {</w:t>
      </w:r>
    </w:p>
    <w:p w14:paraId="55B0A5B6" w14:textId="77777777" w:rsidR="0096562B" w:rsidRDefault="00CA406E">
      <w:pPr>
        <w:pStyle w:val="SourceCode"/>
      </w:pPr>
      <w:r>
        <w:t xml:space="preserve">                console.log(</w:t>
      </w:r>
    </w:p>
    <w:p w14:paraId="74D21500" w14:textId="77777777" w:rsidR="0096562B" w:rsidRDefault="00CA406E">
      <w:pPr>
        <w:pStyle w:val="SourceCode"/>
      </w:pPr>
      <w:r>
        <w:t xml:space="preserve">                    "Release refused: block %d is not in use",</w:t>
      </w:r>
    </w:p>
    <w:p w14:paraId="3A7C91B1" w14:textId="77777777" w:rsidR="0096562B" w:rsidRDefault="00CA406E">
      <w:pPr>
        <w:pStyle w:val="SourceCode"/>
      </w:pPr>
      <w:r>
        <w:t xml:space="preserve">                    blocks[2]</w:t>
      </w:r>
    </w:p>
    <w:p w14:paraId="57EE1455" w14:textId="77777777" w:rsidR="0096562B" w:rsidRDefault="00CA406E">
      <w:pPr>
        <w:pStyle w:val="SourceCode"/>
      </w:pPr>
      <w:r>
        <w:t xml:space="preserve">                );</w:t>
      </w:r>
    </w:p>
    <w:p w14:paraId="638EE355" w14:textId="77777777" w:rsidR="0096562B" w:rsidRDefault="00CA406E">
      <w:pPr>
        <w:pStyle w:val="SourceCode"/>
      </w:pPr>
      <w:r>
        <w:t xml:space="preserve">            } else {</w:t>
      </w:r>
    </w:p>
    <w:p w14:paraId="7BB427A4" w14:textId="77777777" w:rsidR="0096562B" w:rsidRDefault="00CA406E">
      <w:pPr>
        <w:pStyle w:val="SourceCode"/>
      </w:pPr>
      <w:r>
        <w:t xml:space="preserve">                console.log("Error: release failed for another reason");</w:t>
      </w:r>
    </w:p>
    <w:p w14:paraId="4961B0C5" w14:textId="77777777" w:rsidR="0096562B" w:rsidRDefault="00CA406E">
      <w:pPr>
        <w:pStyle w:val="SourceCode"/>
      </w:pPr>
      <w:r>
        <w:t xml:space="preserve">            }</w:t>
      </w:r>
    </w:p>
    <w:p w14:paraId="43C74883" w14:textId="77777777" w:rsidR="0096562B" w:rsidRDefault="00CA406E">
      <w:pPr>
        <w:pStyle w:val="SourceCode"/>
        <w:keepNext/>
      </w:pPr>
      <w:r>
        <w:t xml:space="preserve">        }</w:t>
      </w:r>
    </w:p>
    <w:p w14:paraId="4F35A65A" w14:textId="77777777" w:rsidR="0096562B" w:rsidRDefault="00CA406E">
      <w:pPr>
        <w:pStyle w:val="SourceCode"/>
        <w:keepNext/>
      </w:pPr>
      <w:r>
        <w:t xml:space="preserve">    }</w:t>
      </w:r>
    </w:p>
    <w:p w14:paraId="583B9F97" w14:textId="77777777" w:rsidR="0096562B" w:rsidRDefault="00CA406E">
      <w:pPr>
        <w:pStyle w:val="SourceCode"/>
      </w:pPr>
      <w:r>
        <w:t>}</w:t>
      </w:r>
    </w:p>
    <w:p w14:paraId="026635FB" w14:textId="77777777" w:rsidR="0096562B" w:rsidRDefault="0096562B">
      <w:pPr>
        <w:keepNext/>
      </w:pPr>
    </w:p>
    <w:p w14:paraId="263194A9" w14:textId="77777777" w:rsidR="0096562B" w:rsidRDefault="00CA406E">
      <w:pPr>
        <w:pStyle w:val="Heading3"/>
      </w:pPr>
      <w:r>
        <w:t>Windows PowerShell Basic Build and Run</w:t>
      </w:r>
    </w:p>
    <w:p w14:paraId="5720CCE5" w14:textId="77777777" w:rsidR="0096562B" w:rsidRDefault="00CA406E">
      <w:pPr>
        <w:pStyle w:val="CommandBlock"/>
        <w:keepNext/>
      </w:pPr>
      <w:r>
        <w:t>forge build --root .\solidity</w:t>
      </w:r>
    </w:p>
    <w:p w14:paraId="20615232" w14:textId="77777777" w:rsidR="0096562B" w:rsidRDefault="00CA406E">
      <w:pPr>
        <w:pStyle w:val="CommandBlock"/>
        <w:keepNext/>
      </w:pPr>
      <w:r>
        <w:t>forge script --root .\solidity .\solidity\script\BasicPool.s.sol `</w:t>
      </w:r>
    </w:p>
    <w:p w14:paraId="509B1C4F" w14:textId="77777777" w:rsidR="0096562B" w:rsidRDefault="00CA406E">
      <w:pPr>
        <w:pStyle w:val="CommandBlock"/>
      </w:pPr>
      <w:r>
        <w:t xml:space="preserve">    --tc BasicPool</w:t>
      </w:r>
    </w:p>
    <w:p w14:paraId="6999DBDD" w14:textId="77777777" w:rsidR="0096562B" w:rsidRDefault="0096562B">
      <w:pPr>
        <w:keepNext/>
      </w:pPr>
    </w:p>
    <w:p w14:paraId="4E948CF8" w14:textId="77777777" w:rsidR="0096562B" w:rsidRDefault="00CA406E">
      <w:pPr>
        <w:pStyle w:val="Heading3"/>
      </w:pPr>
      <w:r>
        <w:t>Linux or macOS Basic Build and Run</w:t>
      </w:r>
    </w:p>
    <w:p w14:paraId="33F0DE36" w14:textId="77777777" w:rsidR="0096562B" w:rsidRDefault="00CA406E">
      <w:pPr>
        <w:pStyle w:val="CommandBlock"/>
        <w:keepNext/>
      </w:pPr>
      <w:r>
        <w:t>forge build --root ./solidity</w:t>
      </w:r>
    </w:p>
    <w:p w14:paraId="3A898879" w14:textId="77777777" w:rsidR="0096562B" w:rsidRDefault="00CA406E">
      <w:pPr>
        <w:pStyle w:val="CommandBlock"/>
        <w:keepNext/>
      </w:pPr>
      <w:r>
        <w:t>forge script --root ./solidity ./solidity/script/BasicPool.s.sol \</w:t>
      </w:r>
    </w:p>
    <w:p w14:paraId="49454F0A" w14:textId="77777777" w:rsidR="0096562B" w:rsidRDefault="00CA406E">
      <w:pPr>
        <w:pStyle w:val="CommandBlock"/>
      </w:pPr>
      <w:r>
        <w:t xml:space="preserve">    --tc BasicPool</w:t>
      </w:r>
    </w:p>
    <w:p w14:paraId="02F61E9C" w14:textId="77777777" w:rsidR="0096562B" w:rsidRDefault="0096562B">
      <w:pPr>
        <w:keepNext/>
      </w:pPr>
    </w:p>
    <w:p w14:paraId="3700F055" w14:textId="77777777" w:rsidR="0096562B" w:rsidRDefault="00CA406E">
      <w:pPr>
        <w:pStyle w:val="Heading3"/>
      </w:pPr>
      <w:r>
        <w:t>Check Your Results</w:t>
      </w:r>
    </w:p>
    <w:p w14:paraId="3A10C66C" w14:textId="77777777" w:rsidR="0096562B" w:rsidRDefault="00CA406E">
      <w:pPr>
        <w:keepNext/>
      </w:pPr>
      <w:r>
        <w:t>forge script first prints its own lines, such as Script ran successfully and the gas used. The program's output is everything under the == Logs == line, where each line is indented by two spaces. The program reads no input. Your screen must show exactly these ten lines, with the same spelling, spacing, and capitalization.</w:t>
      </w:r>
    </w:p>
    <w:p w14:paraId="3098EA0A" w14:textId="77777777" w:rsidR="0096562B" w:rsidRDefault="0096562B">
      <w:pPr>
        <w:keepNext/>
      </w:pPr>
    </w:p>
    <w:p w14:paraId="75573C13" w14:textId="77777777" w:rsidR="0096562B" w:rsidRDefault="00CA406E">
      <w:pPr>
        <w:pStyle w:val="RequiredOutput"/>
        <w:keepNext/>
      </w:pPr>
      <w:r>
        <w:t>Pool ready: 4 blocks of 64 bytes, in use 0, available 4</w:t>
      </w:r>
    </w:p>
    <w:p w14:paraId="2EA898D1" w14:textId="77777777" w:rsidR="0096562B" w:rsidRDefault="00CA406E">
      <w:pPr>
        <w:pStyle w:val="RequiredOutput"/>
        <w:keepNext/>
      </w:pPr>
      <w:r>
        <w:t>Acquired block 0: in use 1, available 3</w:t>
      </w:r>
    </w:p>
    <w:p w14:paraId="14FB63C5" w14:textId="77777777" w:rsidR="0096562B" w:rsidRDefault="00CA406E">
      <w:pPr>
        <w:pStyle w:val="RequiredOutput"/>
        <w:keepNext/>
      </w:pPr>
      <w:r>
        <w:t>Acquired block 1: in use 2, available 2</w:t>
      </w:r>
    </w:p>
    <w:p w14:paraId="0B2F27E1" w14:textId="77777777" w:rsidR="0096562B" w:rsidRDefault="00CA406E">
      <w:pPr>
        <w:pStyle w:val="RequiredOutput"/>
        <w:keepNext/>
      </w:pPr>
      <w:r>
        <w:t>Acquired block 2: in use 3, available 1</w:t>
      </w:r>
    </w:p>
    <w:p w14:paraId="2B1995C4" w14:textId="77777777" w:rsidR="0096562B" w:rsidRDefault="00CA406E">
      <w:pPr>
        <w:pStyle w:val="RequiredOutput"/>
        <w:keepNext/>
      </w:pPr>
      <w:r>
        <w:t>Acquired block 3: in use 4, available 0</w:t>
      </w:r>
    </w:p>
    <w:p w14:paraId="0F934E6E" w14:textId="77777777" w:rsidR="0096562B" w:rsidRDefault="00CA406E">
      <w:pPr>
        <w:pStyle w:val="RequiredOutput"/>
        <w:keepNext/>
      </w:pPr>
      <w:r>
        <w:t>Acquire refused: pool exhausted</w:t>
      </w:r>
    </w:p>
    <w:p w14:paraId="21349DB7" w14:textId="77777777" w:rsidR="0096562B" w:rsidRDefault="00CA406E">
      <w:pPr>
        <w:pStyle w:val="RequiredOutput"/>
        <w:keepNext/>
      </w:pPr>
      <w:r>
        <w:t>Released block 1: in use 3, available 1</w:t>
      </w:r>
    </w:p>
    <w:p w14:paraId="7A934174" w14:textId="77777777" w:rsidR="0096562B" w:rsidRDefault="00CA406E">
      <w:pPr>
        <w:pStyle w:val="RequiredOutput"/>
        <w:keepNext/>
      </w:pPr>
      <w:r>
        <w:t>Acquired block 1: in use 4, available 0</w:t>
      </w:r>
    </w:p>
    <w:p w14:paraId="7E430662" w14:textId="77777777" w:rsidR="0096562B" w:rsidRDefault="00CA406E">
      <w:pPr>
        <w:pStyle w:val="RequiredOutput"/>
        <w:keepNext/>
      </w:pPr>
      <w:r>
        <w:t>Released block 2: in use 3, available 1</w:t>
      </w:r>
    </w:p>
    <w:p w14:paraId="6C58D88E" w14:textId="77777777" w:rsidR="0096562B" w:rsidRDefault="00CA406E">
      <w:pPr>
        <w:pStyle w:val="RequiredOutput"/>
      </w:pPr>
      <w:r>
        <w:t>Release refused: block 2 is not in use</w:t>
      </w:r>
    </w:p>
    <w:p w14:paraId="2778C2A3" w14:textId="77777777" w:rsidR="0096562B" w:rsidRDefault="0096562B">
      <w:pPr>
        <w:keepNext/>
      </w:pPr>
    </w:p>
    <w:p w14:paraId="5ECFB537" w14:textId="77777777" w:rsidR="0096562B" w:rsidRDefault="00CA406E">
      <w:pPr>
        <w:pStyle w:val="ListBullet"/>
      </w:pPr>
      <w:r>
        <w:t>Pool ready: 4 blocks of 64 bytes, in use 0, available 4 proves the pool was made with all four blocks free.</w:t>
      </w:r>
    </w:p>
    <w:p w14:paraId="6167DC31" w14:textId="77777777" w:rsidR="0096562B" w:rsidRDefault="00CA406E">
      <w:pPr>
        <w:pStyle w:val="ListBullet"/>
      </w:pPr>
      <w:r>
        <w:t>Acquired block 0 to Acquired block 3 prove the free list handed out block 0 first, then 1, 2, and 3, while in use rose and available fell by one each time.</w:t>
      </w:r>
    </w:p>
    <w:p w14:paraId="68771C24" w14:textId="77777777" w:rsidR="0096562B" w:rsidRDefault="00CA406E">
      <w:pPr>
        <w:pStyle w:val="ListBullet"/>
      </w:pPr>
      <w:r>
        <w:t>Acquire refused: pool exhausted proves the pool refused a fifth block instead of making one.</w:t>
      </w:r>
    </w:p>
    <w:p w14:paraId="3C7F70D6" w14:textId="77777777" w:rsidR="0096562B" w:rsidRDefault="00CA406E">
      <w:pPr>
        <w:pStyle w:val="ListBullet"/>
      </w:pPr>
      <w:r>
        <w:t>Released block 1, then Acquired block 1 again, prove the free list is last in, first out: the block released most recently came back first.</w:t>
      </w:r>
    </w:p>
    <w:p w14:paraId="0018A0D5" w14:textId="77777777" w:rsidR="0096562B" w:rsidRDefault="00CA406E">
      <w:pPr>
        <w:pStyle w:val="ListBullet"/>
      </w:pPr>
      <w:r>
        <w:t>Release refused: block 2 is not in use proves the second release reverted with ReleaseRefused: the catch compared the revert data's first four bytes, the error's selector, with BasicBlockPool.ReleaseRefused.selector. The revert left block 2 listed once. Any other revert prints an Error line instead.</w:t>
      </w:r>
    </w:p>
    <w:p w14:paraId="4BDEABBF" w14:textId="77777777" w:rsidR="0096562B" w:rsidRDefault="00CA406E">
      <w:pPr>
        <w:pStyle w:val="ListBullet"/>
      </w:pPr>
      <w:r>
        <w:t>If forge script fails with Multiple contracts in the target path, --tc BasicPool is missing.</w:t>
      </w:r>
    </w:p>
    <w:p w14:paraId="386FAA36" w14:textId="77777777" w:rsidR="0096562B" w:rsidRDefault="00CA406E">
      <w:pPr>
        <w:pStyle w:val="ListBullet"/>
      </w:pPr>
      <w:r>
        <w:t>If the script stops with Error: script failed: PoolExhausted(), an acquire outside a try asked for a fifth block: only the try around the fifth acquire can catch it.</w:t>
      </w:r>
    </w:p>
    <w:p w14:paraId="2EE1A958" w14:textId="77777777" w:rsidR="0096562B" w:rsidRDefault="00CA406E">
      <w:pPr>
        <w:pStyle w:val="ListBullet"/>
      </w:pPr>
      <w:r>
        <w:t>If the build fails, read the first error message: it names the file and line to fix.</w:t>
      </w:r>
    </w:p>
    <w:p w14:paraId="222A52A3" w14:textId="77777777" w:rsidR="0096562B" w:rsidRDefault="0096562B">
      <w:pPr>
        <w:keepNext/>
      </w:pPr>
    </w:p>
    <w:p w14:paraId="4CB0FD7F" w14:textId="77777777" w:rsidR="0096562B" w:rsidRDefault="0096562B">
      <w:pPr>
        <w:keepNext/>
      </w:pPr>
    </w:p>
    <w:p w14:paraId="3CF9D983" w14:textId="77777777" w:rsidR="0096562B" w:rsidRDefault="00CA406E">
      <w:pPr>
        <w:pStyle w:val="Heading2"/>
      </w:pPr>
      <w:r>
        <w:t>Production-Minded Implementation</w:t>
      </w:r>
    </w:p>
    <w:p w14:paraId="581A5167" w14:textId="77777777" w:rsidR="0096562B" w:rsidRDefault="00CA406E">
      <w:r>
        <w:t>The Production-Minded version splits the pool into a module: BlockPool.sol holds the capacity and the BlockPool contract, and MemoryPool.s.sol imports it. Remember, import names what a file uses from another (Lesson 2.10a); MemoryPool.s.sol holds one contract, so it needs no --tc. The pool now has one custom error for each refusal, and reportRelease tells them apart by the error's selector, the first four bytes of the revert data. Remember, a selector names a custom error (Lesson 4.14a), and catch (bytes me</w:t>
      </w:r>
      <w:r>
        <w:t>mory revertData) receives the whole revert data (Lesson 5.9a). Each block's bytes are a storage bytes value, at most BLOCK_SIZE long: writeBlock stores the request's text, readBlock reads it back, and release clears it with delete. Remember, delete resets a storage value to its zero value (Lesson 9.4a). writeBlock takes the text as calldata, read in place until it is stored (Lesson 9.8a). Type BlockPool.sol before MemoryPool.s.sol: the import needs it.</w:t>
      </w:r>
    </w:p>
    <w:p w14:paraId="04B1BBF5" w14:textId="77777777" w:rsidR="0096562B" w:rsidRDefault="0096562B">
      <w:pPr>
        <w:keepNext/>
      </w:pPr>
    </w:p>
    <w:p w14:paraId="318449D2" w14:textId="77777777" w:rsidR="0096562B" w:rsidRDefault="00CA406E">
      <w:pPr>
        <w:pStyle w:val="Heading3"/>
      </w:pPr>
      <w:r>
        <w:t>solidity/script/BlockPool.sol</w:t>
      </w:r>
    </w:p>
    <w:p w14:paraId="3B10D063" w14:textId="77777777" w:rsidR="0096562B" w:rsidRDefault="00CA406E">
      <w:pPr>
        <w:pStyle w:val="SourceCode"/>
        <w:keepNext/>
      </w:pPr>
      <w:r>
        <w:t>// SPDX-License-Identifier: MIT</w:t>
      </w:r>
    </w:p>
    <w:p w14:paraId="0F172A4E" w14:textId="77777777" w:rsidR="0096562B" w:rsidRDefault="00CA406E">
      <w:pPr>
        <w:pStyle w:val="SourceCode"/>
        <w:keepNext/>
      </w:pPr>
      <w:r>
        <w:t>pragma solidity ^0.8.20;</w:t>
      </w:r>
    </w:p>
    <w:p w14:paraId="06BE98A1" w14:textId="77777777" w:rsidR="0096562B" w:rsidRDefault="0096562B">
      <w:pPr>
        <w:pStyle w:val="SourceCode"/>
        <w:keepNext/>
      </w:pPr>
    </w:p>
    <w:p w14:paraId="58F204FF" w14:textId="77777777" w:rsidR="0096562B" w:rsidRDefault="00CA406E">
      <w:pPr>
        <w:pStyle w:val="SourceCode"/>
      </w:pPr>
      <w:r>
        <w:t>// The Memory Pool's block pool module: the pool's capacity and the pool</w:t>
      </w:r>
    </w:p>
    <w:p w14:paraId="57B6806E" w14:textId="77777777" w:rsidR="0096562B" w:rsidRDefault="00CA406E">
      <w:pPr>
        <w:pStyle w:val="SourceCode"/>
      </w:pPr>
      <w:r>
        <w:t>// contract. It demonstrates resource reuse, not manual raw-memory</w:t>
      </w:r>
    </w:p>
    <w:p w14:paraId="0F69D4FB" w14:textId="77777777" w:rsidR="0096562B" w:rsidRDefault="00CA406E">
      <w:pPr>
        <w:pStyle w:val="SourceCode"/>
      </w:pPr>
      <w:r>
        <w:t>// allocation: the blocks live in storage, and the pool lends out their</w:t>
      </w:r>
    </w:p>
    <w:p w14:paraId="6A1C4C91" w14:textId="77777777" w:rsidR="0096562B" w:rsidRDefault="00CA406E">
      <w:pPr>
        <w:pStyle w:val="SourceCode"/>
      </w:pPr>
      <w:r>
        <w:t>// numbers. MemoryPool.s.sol imports it.</w:t>
      </w:r>
    </w:p>
    <w:p w14:paraId="5AB23708" w14:textId="77777777" w:rsidR="0096562B" w:rsidRDefault="00CA406E">
      <w:pPr>
        <w:pStyle w:val="SourceCode"/>
      </w:pPr>
      <w:r>
        <w:t>uint256 constant POOL_BLOCKS = 4;</w:t>
      </w:r>
    </w:p>
    <w:p w14:paraId="01F61E61" w14:textId="77777777" w:rsidR="0096562B" w:rsidRDefault="00CA406E">
      <w:pPr>
        <w:pStyle w:val="SourceCode"/>
      </w:pPr>
      <w:r>
        <w:t>uint256 constant BLOCK_SIZE = 64;</w:t>
      </w:r>
    </w:p>
    <w:p w14:paraId="59F81500" w14:textId="77777777" w:rsidR="0096562B" w:rsidRDefault="0096562B">
      <w:pPr>
        <w:pStyle w:val="SourceCode"/>
      </w:pPr>
    </w:p>
    <w:p w14:paraId="1D4A8FD3" w14:textId="77777777" w:rsidR="0096562B" w:rsidRDefault="00CA406E">
      <w:pPr>
        <w:pStyle w:val="SourceCode"/>
      </w:pPr>
      <w:r>
        <w:t>contract BlockPool {</w:t>
      </w:r>
    </w:p>
    <w:p w14:paraId="507C4E92" w14:textId="77777777" w:rsidR="0096562B" w:rsidRDefault="00CA406E">
      <w:pPr>
        <w:pStyle w:val="SourceCode"/>
      </w:pPr>
      <w:r>
        <w:t xml:space="preserve">    // Every way a call to the pool can be refused. Each one reverts, so</w:t>
      </w:r>
    </w:p>
    <w:p w14:paraId="4BDF045D" w14:textId="77777777" w:rsidR="0096562B" w:rsidRDefault="00CA406E">
      <w:pPr>
        <w:pStyle w:val="SourceCode"/>
      </w:pPr>
      <w:r>
        <w:t xml:space="preserve">    // the refused call changes nothing.</w:t>
      </w:r>
    </w:p>
    <w:p w14:paraId="45B74F02" w14:textId="77777777" w:rsidR="0096562B" w:rsidRDefault="00CA406E">
      <w:pPr>
        <w:pStyle w:val="SourceCode"/>
      </w:pPr>
      <w:r>
        <w:t xml:space="preserve">    error PoolExhausted();</w:t>
      </w:r>
    </w:p>
    <w:p w14:paraId="245ED6CC" w14:textId="77777777" w:rsidR="0096562B" w:rsidRDefault="00CA406E">
      <w:pPr>
        <w:pStyle w:val="SourceCode"/>
      </w:pPr>
      <w:r>
        <w:t xml:space="preserve">    error BlockNotInUse(uint256 number);</w:t>
      </w:r>
    </w:p>
    <w:p w14:paraId="65630621" w14:textId="77777777" w:rsidR="0096562B" w:rsidRDefault="00CA406E">
      <w:pPr>
        <w:pStyle w:val="SourceCode"/>
      </w:pPr>
      <w:r>
        <w:t xml:space="preserve">    error NotFromPool(uint256 number);</w:t>
      </w:r>
    </w:p>
    <w:p w14:paraId="22EF1EC5" w14:textId="77777777" w:rsidR="0096562B" w:rsidRDefault="00CA406E">
      <w:pPr>
        <w:pStyle w:val="SourceCode"/>
      </w:pPr>
      <w:r>
        <w:t xml:space="preserve">    error TextTooLong(uint256 length);</w:t>
      </w:r>
    </w:p>
    <w:p w14:paraId="4A7C2BEE" w14:textId="77777777" w:rsidR="0096562B" w:rsidRDefault="0096562B">
      <w:pPr>
        <w:pStyle w:val="SourceCode"/>
      </w:pPr>
    </w:p>
    <w:p w14:paraId="18AE246D" w14:textId="77777777" w:rsidR="0096562B" w:rsidRDefault="00CA406E">
      <w:pPr>
        <w:pStyle w:val="SourceCode"/>
      </w:pPr>
      <w:r>
        <w:t xml:space="preserve">    // The free list (the last number is handed out next), one in-use flag</w:t>
      </w:r>
    </w:p>
    <w:p w14:paraId="6BB830B4" w14:textId="77777777" w:rsidR="0096562B" w:rsidRDefault="00CA406E">
      <w:pPr>
        <w:pStyle w:val="SourceCode"/>
      </w:pPr>
      <w:r>
        <w:t xml:space="preserve">    // per block, and the bytes each block holds: storage bytes of at most</w:t>
      </w:r>
    </w:p>
    <w:p w14:paraId="143151B2" w14:textId="77777777" w:rsidR="0096562B" w:rsidRDefault="00CA406E">
      <w:pPr>
        <w:pStyle w:val="SourceCode"/>
      </w:pPr>
      <w:r>
        <w:t xml:space="preserve">    // BLOCK_SIZE, empty until something is written.</w:t>
      </w:r>
    </w:p>
    <w:p w14:paraId="4317C725" w14:textId="77777777" w:rsidR="0096562B" w:rsidRDefault="00CA406E">
      <w:pPr>
        <w:pStyle w:val="SourceCode"/>
      </w:pPr>
      <w:r>
        <w:t xml:space="preserve">    uint256[] freeList;</w:t>
      </w:r>
    </w:p>
    <w:p w14:paraId="023FBA1A" w14:textId="77777777" w:rsidR="0096562B" w:rsidRDefault="00CA406E">
      <w:pPr>
        <w:pStyle w:val="SourceCode"/>
      </w:pPr>
      <w:r>
        <w:t xml:space="preserve">    bool[POOL_BLOCKS] inUse;</w:t>
      </w:r>
    </w:p>
    <w:p w14:paraId="61D31AE2" w14:textId="77777777" w:rsidR="0096562B" w:rsidRDefault="00CA406E">
      <w:pPr>
        <w:pStyle w:val="SourceCode"/>
      </w:pPr>
      <w:r>
        <w:t xml:space="preserve">    bytes[POOL_BLOCKS] blocks;</w:t>
      </w:r>
    </w:p>
    <w:p w14:paraId="7ABB4D15" w14:textId="77777777" w:rsidR="0096562B" w:rsidRDefault="0096562B">
      <w:pPr>
        <w:pStyle w:val="SourceCode"/>
      </w:pPr>
    </w:p>
    <w:p w14:paraId="7E890E91" w14:textId="77777777" w:rsidR="0096562B" w:rsidRDefault="00CA406E">
      <w:pPr>
        <w:pStyle w:val="SourceCode"/>
      </w:pPr>
      <w:r>
        <w:t xml:space="preserve">    // Gets the pool ready: every block free, and block 0 handed out first.</w:t>
      </w:r>
    </w:p>
    <w:p w14:paraId="6B00DF43" w14:textId="77777777" w:rsidR="0096562B" w:rsidRDefault="00CA406E">
      <w:pPr>
        <w:pStyle w:val="SourceCode"/>
      </w:pPr>
      <w:r>
        <w:t xml:space="preserve">    constructor() {</w:t>
      </w:r>
    </w:p>
    <w:p w14:paraId="1B8200A8" w14:textId="77777777" w:rsidR="0096562B" w:rsidRDefault="00CA406E">
      <w:pPr>
        <w:pStyle w:val="SourceCode"/>
      </w:pPr>
      <w:r>
        <w:t xml:space="preserve">        for (uint256 index = 0; index &lt; POOL_BLOCKS; index++) {</w:t>
      </w:r>
    </w:p>
    <w:p w14:paraId="655FF57C" w14:textId="77777777" w:rsidR="0096562B" w:rsidRDefault="00CA406E">
      <w:pPr>
        <w:pStyle w:val="SourceCode"/>
      </w:pPr>
      <w:r>
        <w:t xml:space="preserve">            freeList.push(POOL_BLOCKS - 1 - index);</w:t>
      </w:r>
    </w:p>
    <w:p w14:paraId="2D5988B0" w14:textId="77777777" w:rsidR="0096562B" w:rsidRDefault="00CA406E">
      <w:pPr>
        <w:pStyle w:val="SourceCode"/>
      </w:pPr>
      <w:r>
        <w:t xml:space="preserve">        }</w:t>
      </w:r>
    </w:p>
    <w:p w14:paraId="5EDD9E54" w14:textId="77777777" w:rsidR="0096562B" w:rsidRDefault="00CA406E">
      <w:pPr>
        <w:pStyle w:val="SourceCode"/>
      </w:pPr>
      <w:r>
        <w:t xml:space="preserve">    }</w:t>
      </w:r>
    </w:p>
    <w:p w14:paraId="770FE6E9" w14:textId="77777777" w:rsidR="0096562B" w:rsidRDefault="0096562B">
      <w:pPr>
        <w:pStyle w:val="SourceCode"/>
      </w:pPr>
    </w:p>
    <w:p w14:paraId="381A7626" w14:textId="77777777" w:rsidR="0096562B" w:rsidRDefault="00CA406E">
      <w:pPr>
        <w:pStyle w:val="SourceCode"/>
      </w:pPr>
      <w:r>
        <w:t xml:space="preserve">    // Hands out one free block's number, or reverts with PoolExhausted.</w:t>
      </w:r>
    </w:p>
    <w:p w14:paraId="6A33733B" w14:textId="77777777" w:rsidR="0096562B" w:rsidRDefault="00CA406E">
      <w:pPr>
        <w:pStyle w:val="SourceCode"/>
      </w:pPr>
      <w:r>
        <w:t xml:space="preserve">    function acquire() external returns (uint256) {</w:t>
      </w:r>
    </w:p>
    <w:p w14:paraId="52D8A00F" w14:textId="77777777" w:rsidR="0096562B" w:rsidRDefault="00CA406E">
      <w:pPr>
        <w:pStyle w:val="SourceCode"/>
      </w:pPr>
      <w:r>
        <w:t xml:space="preserve">        if (freeList.length == 0) {</w:t>
      </w:r>
    </w:p>
    <w:p w14:paraId="5B81426E" w14:textId="77777777" w:rsidR="0096562B" w:rsidRDefault="00CA406E">
      <w:pPr>
        <w:pStyle w:val="SourceCode"/>
      </w:pPr>
      <w:r>
        <w:t xml:space="preserve">            revert PoolExhausted();</w:t>
      </w:r>
    </w:p>
    <w:p w14:paraId="08DE4DC8" w14:textId="77777777" w:rsidR="0096562B" w:rsidRDefault="00CA406E">
      <w:pPr>
        <w:pStyle w:val="SourceCode"/>
      </w:pPr>
      <w:r>
        <w:t xml:space="preserve">        }</w:t>
      </w:r>
    </w:p>
    <w:p w14:paraId="535AA0A3" w14:textId="77777777" w:rsidR="0096562B" w:rsidRDefault="00CA406E">
      <w:pPr>
        <w:pStyle w:val="SourceCode"/>
      </w:pPr>
      <w:r>
        <w:t xml:space="preserve">        uint256 number = freeList[freeList.length - 1];</w:t>
      </w:r>
    </w:p>
    <w:p w14:paraId="56D162C8" w14:textId="77777777" w:rsidR="0096562B" w:rsidRDefault="00CA406E">
      <w:pPr>
        <w:pStyle w:val="SourceCode"/>
      </w:pPr>
      <w:r>
        <w:t xml:space="preserve">        freeList.pop();</w:t>
      </w:r>
    </w:p>
    <w:p w14:paraId="39C77D21" w14:textId="77777777" w:rsidR="0096562B" w:rsidRDefault="00CA406E">
      <w:pPr>
        <w:pStyle w:val="SourceCode"/>
      </w:pPr>
      <w:r>
        <w:t xml:space="preserve">        inUse[number] = true;</w:t>
      </w:r>
    </w:p>
    <w:p w14:paraId="35183919" w14:textId="77777777" w:rsidR="0096562B" w:rsidRDefault="00CA406E">
      <w:pPr>
        <w:pStyle w:val="SourceCode"/>
      </w:pPr>
      <w:r>
        <w:t xml:space="preserve">        return number;</w:t>
      </w:r>
    </w:p>
    <w:p w14:paraId="7D535350" w14:textId="77777777" w:rsidR="0096562B" w:rsidRDefault="00CA406E">
      <w:pPr>
        <w:pStyle w:val="SourceCode"/>
      </w:pPr>
      <w:r>
        <w:t xml:space="preserve">    }</w:t>
      </w:r>
    </w:p>
    <w:p w14:paraId="00B01F19" w14:textId="77777777" w:rsidR="0096562B" w:rsidRDefault="0096562B">
      <w:pPr>
        <w:pStyle w:val="SourceCode"/>
      </w:pPr>
    </w:p>
    <w:p w14:paraId="7FA5BF72" w14:textId="77777777" w:rsidR="0096562B" w:rsidRDefault="00CA406E">
      <w:pPr>
        <w:pStyle w:val="SourceCode"/>
      </w:pPr>
      <w:r>
        <w:t xml:space="preserve">    // Takes a block back and clears it, or reverts with NotFromPool for a</w:t>
      </w:r>
    </w:p>
    <w:p w14:paraId="14AE6F8E" w14:textId="77777777" w:rsidR="0096562B" w:rsidRDefault="00CA406E">
      <w:pPr>
        <w:pStyle w:val="SourceCode"/>
      </w:pPr>
      <w:r>
        <w:t xml:space="preserve">    // number that is not one of the pool's blocks, or BlockNotInUse for a</w:t>
      </w:r>
    </w:p>
    <w:p w14:paraId="02FA5243" w14:textId="77777777" w:rsidR="0096562B" w:rsidRDefault="00CA406E">
      <w:pPr>
        <w:pStyle w:val="SourceCode"/>
      </w:pPr>
      <w:r>
        <w:t xml:space="preserve">    // block that is free already. Remember, delete resets a storage value</w:t>
      </w:r>
    </w:p>
    <w:p w14:paraId="5832863E" w14:textId="77777777" w:rsidR="0096562B" w:rsidRDefault="00CA406E">
      <w:pPr>
        <w:pStyle w:val="SourceCode"/>
      </w:pPr>
      <w:r>
        <w:t xml:space="preserve">    // to its zero value: here, empty bytes.</w:t>
      </w:r>
    </w:p>
    <w:p w14:paraId="2554D151" w14:textId="77777777" w:rsidR="0096562B" w:rsidRDefault="00CA406E">
      <w:pPr>
        <w:pStyle w:val="SourceCode"/>
      </w:pPr>
      <w:r>
        <w:t xml:space="preserve">    function release(uint256 number) external {</w:t>
      </w:r>
    </w:p>
    <w:p w14:paraId="41EEE445" w14:textId="77777777" w:rsidR="0096562B" w:rsidRDefault="00CA406E">
      <w:pPr>
        <w:pStyle w:val="SourceCode"/>
      </w:pPr>
      <w:r>
        <w:t xml:space="preserve">        if (number &gt;= POOL_BLOCKS) {</w:t>
      </w:r>
    </w:p>
    <w:p w14:paraId="04B80EBA" w14:textId="77777777" w:rsidR="0096562B" w:rsidRDefault="00CA406E">
      <w:pPr>
        <w:pStyle w:val="SourceCode"/>
      </w:pPr>
      <w:r>
        <w:t xml:space="preserve">            revert NotFromPool(number);</w:t>
      </w:r>
    </w:p>
    <w:p w14:paraId="24199903" w14:textId="77777777" w:rsidR="0096562B" w:rsidRDefault="00CA406E">
      <w:pPr>
        <w:pStyle w:val="SourceCode"/>
      </w:pPr>
      <w:r>
        <w:t xml:space="preserve">        }</w:t>
      </w:r>
    </w:p>
    <w:p w14:paraId="050FDEB6" w14:textId="77777777" w:rsidR="0096562B" w:rsidRDefault="00CA406E">
      <w:pPr>
        <w:pStyle w:val="SourceCode"/>
      </w:pPr>
      <w:r>
        <w:t xml:space="preserve">        if (!inUse[number]) {</w:t>
      </w:r>
    </w:p>
    <w:p w14:paraId="4CDF9EB1" w14:textId="77777777" w:rsidR="0096562B" w:rsidRDefault="00CA406E">
      <w:pPr>
        <w:pStyle w:val="SourceCode"/>
      </w:pPr>
      <w:r>
        <w:t xml:space="preserve">            revert BlockNotInUse(number);</w:t>
      </w:r>
    </w:p>
    <w:p w14:paraId="39D7DD71" w14:textId="77777777" w:rsidR="0096562B" w:rsidRDefault="00CA406E">
      <w:pPr>
        <w:pStyle w:val="SourceCode"/>
      </w:pPr>
      <w:r>
        <w:t xml:space="preserve">        }</w:t>
      </w:r>
    </w:p>
    <w:p w14:paraId="29571C88" w14:textId="77777777" w:rsidR="0096562B" w:rsidRDefault="00CA406E">
      <w:pPr>
        <w:pStyle w:val="SourceCode"/>
      </w:pPr>
      <w:r>
        <w:t xml:space="preserve">        delete blocks[number];</w:t>
      </w:r>
    </w:p>
    <w:p w14:paraId="0DEE5724" w14:textId="77777777" w:rsidR="0096562B" w:rsidRDefault="00CA406E">
      <w:pPr>
        <w:pStyle w:val="SourceCode"/>
      </w:pPr>
      <w:r>
        <w:t xml:space="preserve">        inUse[number] = false;</w:t>
      </w:r>
    </w:p>
    <w:p w14:paraId="0B91A95E" w14:textId="77777777" w:rsidR="0096562B" w:rsidRDefault="00CA406E">
      <w:pPr>
        <w:pStyle w:val="SourceCode"/>
      </w:pPr>
      <w:r>
        <w:t xml:space="preserve">        freeList.push(number);</w:t>
      </w:r>
    </w:p>
    <w:p w14:paraId="6E1B31D8" w14:textId="77777777" w:rsidR="0096562B" w:rsidRDefault="00CA406E">
      <w:pPr>
        <w:pStyle w:val="SourceCode"/>
      </w:pPr>
      <w:r>
        <w:t xml:space="preserve">    }</w:t>
      </w:r>
    </w:p>
    <w:p w14:paraId="24541C3D" w14:textId="77777777" w:rsidR="0096562B" w:rsidRDefault="0096562B">
      <w:pPr>
        <w:pStyle w:val="SourceCode"/>
      </w:pPr>
    </w:p>
    <w:p w14:paraId="49CC11DF" w14:textId="77777777" w:rsidR="0096562B" w:rsidRDefault="00CA406E">
      <w:pPr>
        <w:pStyle w:val="SourceCode"/>
      </w:pPr>
      <w:r>
        <w:t xml:space="preserve">    // Writes text into a block in use, or reverts when the block is not</w:t>
      </w:r>
    </w:p>
    <w:p w14:paraId="34D67D51" w14:textId="77777777" w:rsidR="0096562B" w:rsidRDefault="00CA406E">
      <w:pPr>
        <w:pStyle w:val="SourceCode"/>
      </w:pPr>
      <w:r>
        <w:t xml:space="preserve">    // in use or the text does not fit. Remember, a calldata parameter is</w:t>
      </w:r>
    </w:p>
    <w:p w14:paraId="23925615" w14:textId="77777777" w:rsidR="0096562B" w:rsidRDefault="00CA406E">
      <w:pPr>
        <w:pStyle w:val="SourceCode"/>
      </w:pPr>
      <w:r>
        <w:t xml:space="preserve">    // the caller's input, read in place; storing it copies it.</w:t>
      </w:r>
    </w:p>
    <w:p w14:paraId="3FFD2C4F" w14:textId="77777777" w:rsidR="0096562B" w:rsidRDefault="00CA406E">
      <w:pPr>
        <w:pStyle w:val="SourceCode"/>
      </w:pPr>
      <w:r>
        <w:t xml:space="preserve">    function writeBlock(uint256 number, string calldata blockText) external {</w:t>
      </w:r>
    </w:p>
    <w:p w14:paraId="6E99B3E1" w14:textId="77777777" w:rsidR="0096562B" w:rsidRDefault="00CA406E">
      <w:pPr>
        <w:pStyle w:val="SourceCode"/>
      </w:pPr>
      <w:r>
        <w:t xml:space="preserve">        if (number &gt;= POOL_BLOCKS || !inUse[number]) {</w:t>
      </w:r>
    </w:p>
    <w:p w14:paraId="1996AF22" w14:textId="77777777" w:rsidR="0096562B" w:rsidRDefault="00CA406E">
      <w:pPr>
        <w:pStyle w:val="SourceCode"/>
      </w:pPr>
      <w:r>
        <w:t xml:space="preserve">            revert BlockNotInUse(number);</w:t>
      </w:r>
    </w:p>
    <w:p w14:paraId="44C97083" w14:textId="77777777" w:rsidR="0096562B" w:rsidRDefault="00CA406E">
      <w:pPr>
        <w:pStyle w:val="SourceCode"/>
      </w:pPr>
      <w:r>
        <w:t xml:space="preserve">        }</w:t>
      </w:r>
    </w:p>
    <w:p w14:paraId="7EEE1E2A" w14:textId="77777777" w:rsidR="0096562B" w:rsidRDefault="00CA406E">
      <w:pPr>
        <w:pStyle w:val="SourceCode"/>
      </w:pPr>
      <w:r>
        <w:t xml:space="preserve">        if (bytes(blockText).length &gt; BLOCK_SIZE) {</w:t>
      </w:r>
    </w:p>
    <w:p w14:paraId="10082387" w14:textId="77777777" w:rsidR="0096562B" w:rsidRDefault="00CA406E">
      <w:pPr>
        <w:pStyle w:val="SourceCode"/>
      </w:pPr>
      <w:r>
        <w:t xml:space="preserve">            revert TextTooLong(bytes(blockText).length);</w:t>
      </w:r>
    </w:p>
    <w:p w14:paraId="2347A5AC" w14:textId="77777777" w:rsidR="0096562B" w:rsidRDefault="00CA406E">
      <w:pPr>
        <w:pStyle w:val="SourceCode"/>
      </w:pPr>
      <w:r>
        <w:t xml:space="preserve">        }</w:t>
      </w:r>
    </w:p>
    <w:p w14:paraId="0EAB70BC" w14:textId="77777777" w:rsidR="0096562B" w:rsidRDefault="00CA406E">
      <w:pPr>
        <w:pStyle w:val="SourceCode"/>
      </w:pPr>
      <w:r>
        <w:t xml:space="preserve">        blocks[number] = bytes(blockText);</w:t>
      </w:r>
    </w:p>
    <w:p w14:paraId="62108714" w14:textId="77777777" w:rsidR="0096562B" w:rsidRDefault="00CA406E">
      <w:pPr>
        <w:pStyle w:val="SourceCode"/>
      </w:pPr>
      <w:r>
        <w:t xml:space="preserve">    }</w:t>
      </w:r>
    </w:p>
    <w:p w14:paraId="2F1AFF9B" w14:textId="77777777" w:rsidR="0096562B" w:rsidRDefault="0096562B">
      <w:pPr>
        <w:pStyle w:val="SourceCode"/>
      </w:pPr>
    </w:p>
    <w:p w14:paraId="39CCA205" w14:textId="77777777" w:rsidR="0096562B" w:rsidRDefault="00CA406E">
      <w:pPr>
        <w:pStyle w:val="SourceCode"/>
      </w:pPr>
      <w:r>
        <w:t xml:space="preserve">    // Returns the text a block in use holds.</w:t>
      </w:r>
    </w:p>
    <w:p w14:paraId="7A7062F1" w14:textId="77777777" w:rsidR="0096562B" w:rsidRDefault="00CA406E">
      <w:pPr>
        <w:pStyle w:val="SourceCode"/>
      </w:pPr>
      <w:r>
        <w:t xml:space="preserve">    function readBlock(uint256 number) external view returns (string memory) {</w:t>
      </w:r>
    </w:p>
    <w:p w14:paraId="4490C28B" w14:textId="77777777" w:rsidR="0096562B" w:rsidRDefault="00CA406E">
      <w:pPr>
        <w:pStyle w:val="SourceCode"/>
      </w:pPr>
      <w:r>
        <w:t xml:space="preserve">        if (number &gt;= POOL_BLOCKS || !inUse[number]) {</w:t>
      </w:r>
    </w:p>
    <w:p w14:paraId="0084263E" w14:textId="77777777" w:rsidR="0096562B" w:rsidRDefault="00CA406E">
      <w:pPr>
        <w:pStyle w:val="SourceCode"/>
      </w:pPr>
      <w:r>
        <w:t xml:space="preserve">            revert BlockNotInUse(number);</w:t>
      </w:r>
    </w:p>
    <w:p w14:paraId="68BBC088" w14:textId="77777777" w:rsidR="0096562B" w:rsidRDefault="00CA406E">
      <w:pPr>
        <w:pStyle w:val="SourceCode"/>
      </w:pPr>
      <w:r>
        <w:t xml:space="preserve">        }</w:t>
      </w:r>
    </w:p>
    <w:p w14:paraId="05D62177" w14:textId="77777777" w:rsidR="0096562B" w:rsidRDefault="00CA406E">
      <w:pPr>
        <w:pStyle w:val="SourceCode"/>
      </w:pPr>
      <w:r>
        <w:t xml:space="preserve">        return string(blocks[number]);</w:t>
      </w:r>
    </w:p>
    <w:p w14:paraId="02CE7B12" w14:textId="77777777" w:rsidR="0096562B" w:rsidRDefault="00CA406E">
      <w:pPr>
        <w:pStyle w:val="SourceCode"/>
      </w:pPr>
      <w:r>
        <w:t xml:space="preserve">    }</w:t>
      </w:r>
    </w:p>
    <w:p w14:paraId="465414CA" w14:textId="77777777" w:rsidR="0096562B" w:rsidRDefault="0096562B">
      <w:pPr>
        <w:pStyle w:val="SourceCode"/>
      </w:pPr>
    </w:p>
    <w:p w14:paraId="22AE6C84" w14:textId="77777777" w:rsidR="0096562B" w:rsidRDefault="00CA406E">
      <w:pPr>
        <w:pStyle w:val="SourceCode"/>
      </w:pPr>
      <w:r>
        <w:t xml:space="preserve">    function inUseCount() external view returns (uint256) {</w:t>
      </w:r>
    </w:p>
    <w:p w14:paraId="1885DA59" w14:textId="77777777" w:rsidR="0096562B" w:rsidRDefault="00CA406E">
      <w:pPr>
        <w:pStyle w:val="SourceCode"/>
      </w:pPr>
      <w:r>
        <w:t xml:space="preserve">        return POOL_BLOCKS - freeList.length;</w:t>
      </w:r>
    </w:p>
    <w:p w14:paraId="62164C5D" w14:textId="77777777" w:rsidR="0096562B" w:rsidRDefault="00CA406E">
      <w:pPr>
        <w:pStyle w:val="SourceCode"/>
      </w:pPr>
      <w:r>
        <w:t xml:space="preserve">    }</w:t>
      </w:r>
    </w:p>
    <w:p w14:paraId="0C7C894B" w14:textId="77777777" w:rsidR="0096562B" w:rsidRDefault="0096562B">
      <w:pPr>
        <w:pStyle w:val="SourceCode"/>
      </w:pPr>
    </w:p>
    <w:p w14:paraId="20ABBF3D" w14:textId="77777777" w:rsidR="0096562B" w:rsidRDefault="00CA406E">
      <w:pPr>
        <w:pStyle w:val="SourceCode"/>
      </w:pPr>
      <w:r>
        <w:t xml:space="preserve">    function availableCount() external view returns (uint256) {</w:t>
      </w:r>
    </w:p>
    <w:p w14:paraId="77D45B74" w14:textId="77777777" w:rsidR="0096562B" w:rsidRDefault="00CA406E">
      <w:pPr>
        <w:pStyle w:val="SourceCode"/>
        <w:keepNext/>
      </w:pPr>
      <w:r>
        <w:t xml:space="preserve">        return freeList.length;</w:t>
      </w:r>
    </w:p>
    <w:p w14:paraId="28C5583E" w14:textId="77777777" w:rsidR="0096562B" w:rsidRDefault="00CA406E">
      <w:pPr>
        <w:pStyle w:val="SourceCode"/>
        <w:keepNext/>
      </w:pPr>
      <w:r>
        <w:t xml:space="preserve">    }</w:t>
      </w:r>
    </w:p>
    <w:p w14:paraId="35D719F7" w14:textId="77777777" w:rsidR="0096562B" w:rsidRDefault="00CA406E">
      <w:pPr>
        <w:pStyle w:val="SourceCode"/>
      </w:pPr>
      <w:r>
        <w:t>}</w:t>
      </w:r>
    </w:p>
    <w:p w14:paraId="180BF199" w14:textId="77777777" w:rsidR="0096562B" w:rsidRDefault="0096562B">
      <w:pPr>
        <w:keepNext/>
      </w:pPr>
    </w:p>
    <w:p w14:paraId="1D403E65" w14:textId="77777777" w:rsidR="0096562B" w:rsidRDefault="00CA406E">
      <w:pPr>
        <w:pStyle w:val="Heading3"/>
      </w:pPr>
      <w:r>
        <w:t>solidity/script/MemoryPool.s.sol</w:t>
      </w:r>
    </w:p>
    <w:p w14:paraId="44A66AEE" w14:textId="77777777" w:rsidR="0096562B" w:rsidRDefault="00CA406E">
      <w:pPr>
        <w:pStyle w:val="SourceCode"/>
        <w:keepNext/>
      </w:pPr>
      <w:r>
        <w:t>// SPDX-License-Identifier: MIT</w:t>
      </w:r>
    </w:p>
    <w:p w14:paraId="3F60F5D1" w14:textId="77777777" w:rsidR="0096562B" w:rsidRDefault="00CA406E">
      <w:pPr>
        <w:pStyle w:val="SourceCode"/>
        <w:keepNext/>
      </w:pPr>
      <w:r>
        <w:t>// Remember, contract ... is Script, and forge script calls run().</w:t>
      </w:r>
    </w:p>
    <w:p w14:paraId="05C3261A" w14:textId="77777777" w:rsidR="0096562B" w:rsidRDefault="00CA406E">
      <w:pPr>
        <w:pStyle w:val="SourceCode"/>
      </w:pPr>
      <w:r>
        <w:t>pragma solidity ^0.8.20;</w:t>
      </w:r>
    </w:p>
    <w:p w14:paraId="2A995863" w14:textId="77777777" w:rsidR="0096562B" w:rsidRDefault="0096562B">
      <w:pPr>
        <w:pStyle w:val="SourceCode"/>
      </w:pPr>
    </w:p>
    <w:p w14:paraId="57E0967F" w14:textId="77777777" w:rsidR="0096562B" w:rsidRDefault="00CA406E">
      <w:pPr>
        <w:pStyle w:val="SourceCode"/>
      </w:pPr>
      <w:r>
        <w:t>import {Script, console} from "forge-std/Script.sol";</w:t>
      </w:r>
    </w:p>
    <w:p w14:paraId="5DFA5961" w14:textId="77777777" w:rsidR="0096562B" w:rsidRDefault="00CA406E">
      <w:pPr>
        <w:pStyle w:val="SourceCode"/>
      </w:pPr>
      <w:r>
        <w:t>import {BLOCK_SIZE, BlockPool, POOL_BLOCKS} from "./BlockPool.sol";</w:t>
      </w:r>
    </w:p>
    <w:p w14:paraId="6843D6DF" w14:textId="77777777" w:rsidR="0096562B" w:rsidRDefault="0096562B">
      <w:pPr>
        <w:pStyle w:val="SourceCode"/>
      </w:pPr>
    </w:p>
    <w:p w14:paraId="0D9713CA" w14:textId="77777777" w:rsidR="0096562B" w:rsidRDefault="00CA406E">
      <w:pPr>
        <w:pStyle w:val="SourceCode"/>
      </w:pPr>
      <w:r>
        <w:t>// The Memory Pool's entry script: one fixed run that tries every part of</w:t>
      </w:r>
    </w:p>
    <w:p w14:paraId="77DED9A3" w14:textId="77777777" w:rsidR="0096562B" w:rsidRDefault="00CA406E">
      <w:pPr>
        <w:pStyle w:val="SourceCode"/>
      </w:pPr>
      <w:r>
        <w:t>// the pool and prints what happened. The pool itself is in BlockPool.sol.</w:t>
      </w:r>
    </w:p>
    <w:p w14:paraId="3B503754" w14:textId="77777777" w:rsidR="0096562B" w:rsidRDefault="00CA406E">
      <w:pPr>
        <w:pStyle w:val="SourceCode"/>
      </w:pPr>
      <w:r>
        <w:t>contract MemoryPool is Script {</w:t>
      </w:r>
    </w:p>
    <w:p w14:paraId="0F6767C3" w14:textId="77777777" w:rsidR="0096562B" w:rsidRDefault="00CA406E">
      <w:pPr>
        <w:pStyle w:val="SourceCode"/>
      </w:pPr>
      <w:r>
        <w:t xml:space="preserve">    // The text each request writes into its block, and how many requests</w:t>
      </w:r>
    </w:p>
    <w:p w14:paraId="0D0459F1" w14:textId="77777777" w:rsidR="0096562B" w:rsidRDefault="00CA406E">
      <w:pPr>
        <w:pStyle w:val="SourceCode"/>
      </w:pPr>
      <w:r>
        <w:t xml:space="preserve">    // run.</w:t>
      </w:r>
    </w:p>
    <w:p w14:paraId="7AFB2B91" w14:textId="77777777" w:rsidR="0096562B" w:rsidRDefault="00CA406E">
      <w:pPr>
        <w:pStyle w:val="SourceCode"/>
      </w:pPr>
      <w:r>
        <w:t xml:space="preserve">    string constant REQUEST_TEXT = "GET /status from web-01";</w:t>
      </w:r>
    </w:p>
    <w:p w14:paraId="10C362A6" w14:textId="77777777" w:rsidR="0096562B" w:rsidRDefault="00CA406E">
      <w:pPr>
        <w:pStyle w:val="SourceCode"/>
      </w:pPr>
      <w:r>
        <w:t xml:space="preserve">    uint256 constant REQUEST_COUNT = 3;</w:t>
      </w:r>
    </w:p>
    <w:p w14:paraId="32AC2F48" w14:textId="77777777" w:rsidR="0096562B" w:rsidRDefault="0096562B">
      <w:pPr>
        <w:pStyle w:val="SourceCode"/>
      </w:pPr>
    </w:p>
    <w:p w14:paraId="129EA0BF" w14:textId="77777777" w:rsidR="0096562B" w:rsidRDefault="00CA406E">
      <w:pPr>
        <w:pStyle w:val="SourceCode"/>
      </w:pPr>
      <w:r>
        <w:t xml:space="preserve">    BlockPool pool;</w:t>
      </w:r>
    </w:p>
    <w:p w14:paraId="6A896CB7" w14:textId="77777777" w:rsidR="0096562B" w:rsidRDefault="0096562B">
      <w:pPr>
        <w:pStyle w:val="SourceCode"/>
      </w:pPr>
    </w:p>
    <w:p w14:paraId="351CA490" w14:textId="77777777" w:rsidR="0096562B" w:rsidRDefault="00CA406E">
      <w:pPr>
        <w:pStyle w:val="SourceCode"/>
      </w:pPr>
      <w:r>
        <w:t xml:space="preserve">    // Prints one line such as "Acquired block 0: in use 1, available 3".</w:t>
      </w:r>
    </w:p>
    <w:p w14:paraId="26E1FA5C" w14:textId="77777777" w:rsidR="0096562B" w:rsidRDefault="00CA406E">
      <w:pPr>
        <w:pStyle w:val="SourceCode"/>
      </w:pPr>
      <w:r>
        <w:t xml:space="preserve">    function report(string memory action, uint256 number) internal view {</w:t>
      </w:r>
    </w:p>
    <w:p w14:paraId="464E714A" w14:textId="77777777" w:rsidR="0096562B" w:rsidRDefault="00CA406E">
      <w:pPr>
        <w:pStyle w:val="SourceCode"/>
      </w:pPr>
      <w:r>
        <w:t xml:space="preserve">        console.log(</w:t>
      </w:r>
    </w:p>
    <w:p w14:paraId="4A5D03DE" w14:textId="77777777" w:rsidR="0096562B" w:rsidRDefault="00CA406E">
      <w:pPr>
        <w:pStyle w:val="SourceCode"/>
      </w:pPr>
      <w:r>
        <w:t xml:space="preserve">            string.concat(action, " block %d: in use %d, available %d"),</w:t>
      </w:r>
    </w:p>
    <w:p w14:paraId="6D6A2946" w14:textId="77777777" w:rsidR="0096562B" w:rsidRDefault="00CA406E">
      <w:pPr>
        <w:pStyle w:val="SourceCode"/>
      </w:pPr>
      <w:r>
        <w:t xml:space="preserve">            number,</w:t>
      </w:r>
    </w:p>
    <w:p w14:paraId="1CBE432A" w14:textId="77777777" w:rsidR="0096562B" w:rsidRDefault="00CA406E">
      <w:pPr>
        <w:pStyle w:val="SourceCode"/>
      </w:pPr>
      <w:r>
        <w:t xml:space="preserve">            pool.inUseCount(),</w:t>
      </w:r>
    </w:p>
    <w:p w14:paraId="4A2368EA" w14:textId="77777777" w:rsidR="0096562B" w:rsidRDefault="00CA406E">
      <w:pPr>
        <w:pStyle w:val="SourceCode"/>
      </w:pPr>
      <w:r>
        <w:t xml:space="preserve">            pool.availableCount()</w:t>
      </w:r>
    </w:p>
    <w:p w14:paraId="4B7CBDDC" w14:textId="77777777" w:rsidR="0096562B" w:rsidRDefault="00CA406E">
      <w:pPr>
        <w:pStyle w:val="SourceCode"/>
      </w:pPr>
      <w:r>
        <w:t xml:space="preserve">        );</w:t>
      </w:r>
    </w:p>
    <w:p w14:paraId="0B8C8D7F" w14:textId="77777777" w:rsidR="0096562B" w:rsidRDefault="00CA406E">
      <w:pPr>
        <w:pStyle w:val="SourceCode"/>
      </w:pPr>
      <w:r>
        <w:t xml:space="preserve">    }</w:t>
      </w:r>
    </w:p>
    <w:p w14:paraId="2A1CFC2F" w14:textId="77777777" w:rsidR="0096562B" w:rsidRDefault="0096562B">
      <w:pPr>
        <w:pStyle w:val="SourceCode"/>
      </w:pPr>
    </w:p>
    <w:p w14:paraId="35034FA5" w14:textId="77777777" w:rsidR="0096562B" w:rsidRDefault="00CA406E">
      <w:pPr>
        <w:pStyle w:val="SourceCode"/>
      </w:pPr>
      <w:r>
        <w:t xml:space="preserve">    // Gives a block back and prints how the release ended. A refused call</w:t>
      </w:r>
    </w:p>
    <w:p w14:paraId="5B134C19" w14:textId="77777777" w:rsidR="0096562B" w:rsidRDefault="00CA406E">
      <w:pPr>
        <w:pStyle w:val="SourceCode"/>
      </w:pPr>
      <w:r>
        <w:t xml:space="preserve">    // reverts with one of the pool's errors; catch receives its revert</w:t>
      </w:r>
    </w:p>
    <w:p w14:paraId="0E5B4F26" w14:textId="77777777" w:rsidR="0096562B" w:rsidRDefault="00CA406E">
      <w:pPr>
        <w:pStyle w:val="SourceCode"/>
      </w:pPr>
      <w:r>
        <w:t xml:space="preserve">    // data, whose first four bytes are the error's selector. Remember, a</w:t>
      </w:r>
    </w:p>
    <w:p w14:paraId="5FF82624" w14:textId="77777777" w:rsidR="0096562B" w:rsidRDefault="00CA406E">
      <w:pPr>
        <w:pStyle w:val="SourceCode"/>
      </w:pPr>
      <w:r>
        <w:t xml:space="preserve">    // selector names a custom error, and BlockPool.BlockNotInUse.selector</w:t>
      </w:r>
    </w:p>
    <w:p w14:paraId="4DDC1BE7" w14:textId="77777777" w:rsidR="0096562B" w:rsidRDefault="00CA406E">
      <w:pPr>
        <w:pStyle w:val="SourceCode"/>
      </w:pPr>
      <w:r>
        <w:t xml:space="preserve">    // is that error's four bytes.</w:t>
      </w:r>
    </w:p>
    <w:p w14:paraId="10274B2E" w14:textId="77777777" w:rsidR="0096562B" w:rsidRDefault="00CA406E">
      <w:pPr>
        <w:pStyle w:val="SourceCode"/>
      </w:pPr>
      <w:r>
        <w:t xml:space="preserve">    function reportRelease(uint256 number) internal {</w:t>
      </w:r>
    </w:p>
    <w:p w14:paraId="4E7BEA85" w14:textId="77777777" w:rsidR="0096562B" w:rsidRDefault="00CA406E">
      <w:pPr>
        <w:pStyle w:val="SourceCode"/>
      </w:pPr>
      <w:r>
        <w:t xml:space="preserve">        try pool.release(number) {</w:t>
      </w:r>
    </w:p>
    <w:p w14:paraId="02E0BCBF" w14:textId="77777777" w:rsidR="0096562B" w:rsidRDefault="00CA406E">
      <w:pPr>
        <w:pStyle w:val="SourceCode"/>
      </w:pPr>
      <w:r>
        <w:t xml:space="preserve">            report("Released", number);</w:t>
      </w:r>
    </w:p>
    <w:p w14:paraId="02B5A95B" w14:textId="77777777" w:rsidR="0096562B" w:rsidRDefault="00CA406E">
      <w:pPr>
        <w:pStyle w:val="SourceCode"/>
      </w:pPr>
      <w:r>
        <w:t xml:space="preserve">        } catch (bytes memory revertData) {</w:t>
      </w:r>
    </w:p>
    <w:p w14:paraId="0E2EC3DB" w14:textId="77777777" w:rsidR="0096562B" w:rsidRDefault="00CA406E">
      <w:pPr>
        <w:pStyle w:val="SourceCode"/>
      </w:pPr>
      <w:r>
        <w:t xml:space="preserve">            bytes4 selector = bytes4(revertData);</w:t>
      </w:r>
    </w:p>
    <w:p w14:paraId="331C7116" w14:textId="77777777" w:rsidR="0096562B" w:rsidRDefault="00CA406E">
      <w:pPr>
        <w:pStyle w:val="SourceCode"/>
      </w:pPr>
      <w:r>
        <w:t xml:space="preserve">            if (selector == BlockPool.BlockNotInUse.selector) {</w:t>
      </w:r>
    </w:p>
    <w:p w14:paraId="652B249D" w14:textId="77777777" w:rsidR="0096562B" w:rsidRDefault="00CA406E">
      <w:pPr>
        <w:pStyle w:val="SourceCode"/>
      </w:pPr>
      <w:r>
        <w:t xml:space="preserve">                console.log("Release refused: block %d is not in use", number);</w:t>
      </w:r>
    </w:p>
    <w:p w14:paraId="43287792" w14:textId="77777777" w:rsidR="0096562B" w:rsidRDefault="00CA406E">
      <w:pPr>
        <w:pStyle w:val="SourceCode"/>
      </w:pPr>
      <w:r>
        <w:t xml:space="preserve">            } else if (selector == BlockPool.NotFromPool.selector) {</w:t>
      </w:r>
    </w:p>
    <w:p w14:paraId="02800265" w14:textId="77777777" w:rsidR="0096562B" w:rsidRDefault="00CA406E">
      <w:pPr>
        <w:pStyle w:val="SourceCode"/>
      </w:pPr>
      <w:r>
        <w:t xml:space="preserve">                console.log("Release refused: not a block from this pool");</w:t>
      </w:r>
    </w:p>
    <w:p w14:paraId="03E894D1" w14:textId="77777777" w:rsidR="0096562B" w:rsidRDefault="00CA406E">
      <w:pPr>
        <w:pStyle w:val="SourceCode"/>
      </w:pPr>
      <w:r>
        <w:t xml:space="preserve">            } else {</w:t>
      </w:r>
    </w:p>
    <w:p w14:paraId="0CA1CB48" w14:textId="77777777" w:rsidR="0096562B" w:rsidRDefault="00CA406E">
      <w:pPr>
        <w:pStyle w:val="SourceCode"/>
      </w:pPr>
      <w:r>
        <w:t xml:space="preserve">                console.log("Error: release of %d failed", number);</w:t>
      </w:r>
    </w:p>
    <w:p w14:paraId="360039DA" w14:textId="77777777" w:rsidR="0096562B" w:rsidRDefault="00CA406E">
      <w:pPr>
        <w:pStyle w:val="SourceCode"/>
      </w:pPr>
      <w:r>
        <w:t xml:space="preserve">            }</w:t>
      </w:r>
    </w:p>
    <w:p w14:paraId="41B82D53" w14:textId="77777777" w:rsidR="0096562B" w:rsidRDefault="00CA406E">
      <w:pPr>
        <w:pStyle w:val="SourceCode"/>
      </w:pPr>
      <w:r>
        <w:t xml:space="preserve">        }</w:t>
      </w:r>
    </w:p>
    <w:p w14:paraId="51AFA6E3" w14:textId="77777777" w:rsidR="0096562B" w:rsidRDefault="00CA406E">
      <w:pPr>
        <w:pStyle w:val="SourceCode"/>
      </w:pPr>
      <w:r>
        <w:t xml:space="preserve">    }</w:t>
      </w:r>
    </w:p>
    <w:p w14:paraId="5AA23538" w14:textId="77777777" w:rsidR="0096562B" w:rsidRDefault="0096562B">
      <w:pPr>
        <w:pStyle w:val="SourceCode"/>
      </w:pPr>
    </w:p>
    <w:p w14:paraId="1BE08E9F" w14:textId="77777777" w:rsidR="0096562B" w:rsidRDefault="00CA406E">
      <w:pPr>
        <w:pStyle w:val="SourceCode"/>
      </w:pPr>
      <w:r>
        <w:t xml:space="preserve">    // One request: acquire a block, write the request into it, use it, and</w:t>
      </w:r>
    </w:p>
    <w:p w14:paraId="10CC251C" w14:textId="77777777" w:rsidR="0096562B" w:rsidRDefault="00CA406E">
      <w:pPr>
        <w:pStyle w:val="SourceCode"/>
      </w:pPr>
      <w:r>
        <w:t xml:space="preserve">    // release it. Each request reuses a block instead of new storage.</w:t>
      </w:r>
    </w:p>
    <w:p w14:paraId="02B85142" w14:textId="77777777" w:rsidR="0096562B" w:rsidRDefault="00CA406E">
      <w:pPr>
        <w:pStyle w:val="SourceCode"/>
      </w:pPr>
      <w:r>
        <w:t xml:space="preserve">    function handleRequest(uint256 requestNumber) internal {</w:t>
      </w:r>
    </w:p>
    <w:p w14:paraId="7411F949" w14:textId="77777777" w:rsidR="0096562B" w:rsidRDefault="00CA406E">
      <w:pPr>
        <w:pStyle w:val="SourceCode"/>
      </w:pPr>
      <w:r>
        <w:t xml:space="preserve">        try pool.acquire() returns (uint256 number) {</w:t>
      </w:r>
    </w:p>
    <w:p w14:paraId="70955B15" w14:textId="77777777" w:rsidR="0096562B" w:rsidRDefault="00CA406E">
      <w:pPr>
        <w:pStyle w:val="SourceCode"/>
      </w:pPr>
      <w:r>
        <w:t xml:space="preserve">            pool.writeBlock(number, REQUEST_TEXT);</w:t>
      </w:r>
    </w:p>
    <w:p w14:paraId="2CD4253F" w14:textId="77777777" w:rsidR="0096562B" w:rsidRDefault="00CA406E">
      <w:pPr>
        <w:pStyle w:val="SourceCode"/>
      </w:pPr>
      <w:r>
        <w:t xml:space="preserve">            console.log(</w:t>
      </w:r>
    </w:p>
    <w:p w14:paraId="61A5BC06" w14:textId="77777777" w:rsidR="0096562B" w:rsidRDefault="00CA406E">
      <w:pPr>
        <w:pStyle w:val="SourceCode"/>
      </w:pPr>
      <w:r>
        <w:t xml:space="preserve">                "Request %d handled in block %d: %s",</w:t>
      </w:r>
    </w:p>
    <w:p w14:paraId="2E2B1FBA" w14:textId="77777777" w:rsidR="0096562B" w:rsidRDefault="00CA406E">
      <w:pPr>
        <w:pStyle w:val="SourceCode"/>
      </w:pPr>
      <w:r>
        <w:t xml:space="preserve">                requestNumber,</w:t>
      </w:r>
    </w:p>
    <w:p w14:paraId="476CEB7A" w14:textId="77777777" w:rsidR="0096562B" w:rsidRDefault="00CA406E">
      <w:pPr>
        <w:pStyle w:val="SourceCode"/>
      </w:pPr>
      <w:r>
        <w:t xml:space="preserve">                number,</w:t>
      </w:r>
    </w:p>
    <w:p w14:paraId="3892770B" w14:textId="77777777" w:rsidR="0096562B" w:rsidRDefault="00CA406E">
      <w:pPr>
        <w:pStyle w:val="SourceCode"/>
      </w:pPr>
      <w:r>
        <w:t xml:space="preserve">                pool.readBlock(number)</w:t>
      </w:r>
    </w:p>
    <w:p w14:paraId="65EDC506" w14:textId="77777777" w:rsidR="0096562B" w:rsidRDefault="00CA406E">
      <w:pPr>
        <w:pStyle w:val="SourceCode"/>
      </w:pPr>
      <w:r>
        <w:t xml:space="preserve">            );</w:t>
      </w:r>
    </w:p>
    <w:p w14:paraId="6DAC63D3" w14:textId="77777777" w:rsidR="0096562B" w:rsidRDefault="00CA406E">
      <w:pPr>
        <w:pStyle w:val="SourceCode"/>
      </w:pPr>
      <w:r>
        <w:t xml:space="preserve">            pool.release(number);</w:t>
      </w:r>
    </w:p>
    <w:p w14:paraId="097E7E08" w14:textId="77777777" w:rsidR="0096562B" w:rsidRDefault="00CA406E">
      <w:pPr>
        <w:pStyle w:val="SourceCode"/>
      </w:pPr>
      <w:r>
        <w:t xml:space="preserve">        } catch (bytes memory revertData) {</w:t>
      </w:r>
    </w:p>
    <w:p w14:paraId="54B5AD6E" w14:textId="77777777" w:rsidR="0096562B" w:rsidRDefault="00CA406E">
      <w:pPr>
        <w:pStyle w:val="SourceCode"/>
      </w:pPr>
      <w:r>
        <w:t xml:space="preserve">            if (bytes4(revertData) == BlockPool.PoolExhausted.selector) {</w:t>
      </w:r>
    </w:p>
    <w:p w14:paraId="58CB3B76" w14:textId="77777777" w:rsidR="0096562B" w:rsidRDefault="00CA406E">
      <w:pPr>
        <w:pStyle w:val="SourceCode"/>
      </w:pPr>
      <w:r>
        <w:t xml:space="preserve">                console.log("Request %d refused: pool exhausted", requestNumber);</w:t>
      </w:r>
    </w:p>
    <w:p w14:paraId="07B50A4B" w14:textId="77777777" w:rsidR="0096562B" w:rsidRDefault="00CA406E">
      <w:pPr>
        <w:pStyle w:val="SourceCode"/>
      </w:pPr>
      <w:r>
        <w:t xml:space="preserve">            } else {</w:t>
      </w:r>
    </w:p>
    <w:p w14:paraId="47588C5A" w14:textId="77777777" w:rsidR="0096562B" w:rsidRDefault="00CA406E">
      <w:pPr>
        <w:pStyle w:val="SourceCode"/>
      </w:pPr>
      <w:r>
        <w:t xml:space="preserve">                console.log("Error: request %d failed", requestNumber);</w:t>
      </w:r>
    </w:p>
    <w:p w14:paraId="2B0D3FE0" w14:textId="77777777" w:rsidR="0096562B" w:rsidRDefault="00CA406E">
      <w:pPr>
        <w:pStyle w:val="SourceCode"/>
      </w:pPr>
      <w:r>
        <w:t xml:space="preserve">            }</w:t>
      </w:r>
    </w:p>
    <w:p w14:paraId="36582C6C" w14:textId="77777777" w:rsidR="0096562B" w:rsidRDefault="00CA406E">
      <w:pPr>
        <w:pStyle w:val="SourceCode"/>
      </w:pPr>
      <w:r>
        <w:t xml:space="preserve">        }</w:t>
      </w:r>
    </w:p>
    <w:p w14:paraId="6FACFFFA" w14:textId="77777777" w:rsidR="0096562B" w:rsidRDefault="00CA406E">
      <w:pPr>
        <w:pStyle w:val="SourceCode"/>
      </w:pPr>
      <w:r>
        <w:t xml:space="preserve">    }</w:t>
      </w:r>
    </w:p>
    <w:p w14:paraId="5AE5045E" w14:textId="77777777" w:rsidR="0096562B" w:rsidRDefault="0096562B">
      <w:pPr>
        <w:pStyle w:val="SourceCode"/>
      </w:pPr>
    </w:p>
    <w:p w14:paraId="1EE56F61" w14:textId="77777777" w:rsidR="0096562B" w:rsidRDefault="00CA406E">
      <w:pPr>
        <w:pStyle w:val="SourceCode"/>
      </w:pPr>
      <w:r>
        <w:t xml:space="preserve">    // run plays main's part.</w:t>
      </w:r>
    </w:p>
    <w:p w14:paraId="62EE9EEC" w14:textId="77777777" w:rsidR="0096562B" w:rsidRDefault="00CA406E">
      <w:pPr>
        <w:pStyle w:val="SourceCode"/>
      </w:pPr>
      <w:r>
        <w:t xml:space="preserve">    function run() public {</w:t>
      </w:r>
    </w:p>
    <w:p w14:paraId="7753B6E5" w14:textId="77777777" w:rsidR="0096562B" w:rsidRDefault="00CA406E">
      <w:pPr>
        <w:pStyle w:val="SourceCode"/>
      </w:pPr>
      <w:r>
        <w:t xml:space="preserve">        pool = new BlockPool();</w:t>
      </w:r>
    </w:p>
    <w:p w14:paraId="619C765C" w14:textId="77777777" w:rsidR="0096562B" w:rsidRDefault="00CA406E">
      <w:pPr>
        <w:pStyle w:val="SourceCode"/>
      </w:pPr>
      <w:r>
        <w:t xml:space="preserve">        console.log(</w:t>
      </w:r>
    </w:p>
    <w:p w14:paraId="4A759B56" w14:textId="77777777" w:rsidR="0096562B" w:rsidRDefault="00CA406E">
      <w:pPr>
        <w:pStyle w:val="SourceCode"/>
      </w:pPr>
      <w:r>
        <w:t xml:space="preserve">            string.concat(</w:t>
      </w:r>
    </w:p>
    <w:p w14:paraId="1CD50C02" w14:textId="77777777" w:rsidR="0096562B" w:rsidRDefault="00CA406E">
      <w:pPr>
        <w:pStyle w:val="SourceCode"/>
      </w:pPr>
      <w:r>
        <w:t xml:space="preserve">                "Pool ready: ",</w:t>
      </w:r>
    </w:p>
    <w:p w14:paraId="343A736E" w14:textId="77777777" w:rsidR="0096562B" w:rsidRDefault="00CA406E">
      <w:pPr>
        <w:pStyle w:val="SourceCode"/>
      </w:pPr>
      <w:r>
        <w:t xml:space="preserve">                vm.toString(POOL_BLOCKS),</w:t>
      </w:r>
    </w:p>
    <w:p w14:paraId="416B2079" w14:textId="77777777" w:rsidR="0096562B" w:rsidRDefault="00CA406E">
      <w:pPr>
        <w:pStyle w:val="SourceCode"/>
      </w:pPr>
      <w:r>
        <w:t xml:space="preserve">                " blocks of %d bytes, in use %d, available %d"</w:t>
      </w:r>
    </w:p>
    <w:p w14:paraId="45C98FCF" w14:textId="77777777" w:rsidR="0096562B" w:rsidRDefault="00CA406E">
      <w:pPr>
        <w:pStyle w:val="SourceCode"/>
      </w:pPr>
      <w:r>
        <w:t xml:space="preserve">            ),</w:t>
      </w:r>
    </w:p>
    <w:p w14:paraId="609EC779" w14:textId="77777777" w:rsidR="0096562B" w:rsidRDefault="00CA406E">
      <w:pPr>
        <w:pStyle w:val="SourceCode"/>
      </w:pPr>
      <w:r>
        <w:t xml:space="preserve">            BLOCK_SIZE,</w:t>
      </w:r>
    </w:p>
    <w:p w14:paraId="46574D8A" w14:textId="77777777" w:rsidR="0096562B" w:rsidRDefault="00CA406E">
      <w:pPr>
        <w:pStyle w:val="SourceCode"/>
      </w:pPr>
      <w:r>
        <w:t xml:space="preserve">            pool.inUseCount(),</w:t>
      </w:r>
    </w:p>
    <w:p w14:paraId="1E468625" w14:textId="77777777" w:rsidR="0096562B" w:rsidRDefault="00CA406E">
      <w:pPr>
        <w:pStyle w:val="SourceCode"/>
      </w:pPr>
      <w:r>
        <w:t xml:space="preserve">            pool.availableCount()</w:t>
      </w:r>
    </w:p>
    <w:p w14:paraId="1294F935" w14:textId="77777777" w:rsidR="0096562B" w:rsidRDefault="00CA406E">
      <w:pPr>
        <w:pStyle w:val="SourceCode"/>
      </w:pPr>
      <w:r>
        <w:t xml:space="preserve">        );</w:t>
      </w:r>
    </w:p>
    <w:p w14:paraId="78292FD5" w14:textId="77777777" w:rsidR="0096562B" w:rsidRDefault="0096562B">
      <w:pPr>
        <w:pStyle w:val="SourceCode"/>
      </w:pPr>
    </w:p>
    <w:p w14:paraId="5F1CE674" w14:textId="77777777" w:rsidR="0096562B" w:rsidRDefault="00CA406E">
      <w:pPr>
        <w:pStyle w:val="SourceCode"/>
      </w:pPr>
      <w:r>
        <w:t xml:space="preserve">        // Acquire every block, keeping each number to give it back, and a</w:t>
      </w:r>
    </w:p>
    <w:p w14:paraId="72C1D584" w14:textId="77777777" w:rsidR="0096562B" w:rsidRDefault="00CA406E">
      <w:pPr>
        <w:pStyle w:val="SourceCode"/>
      </w:pPr>
      <w:r>
        <w:t xml:space="preserve">        // flag for each block the script still holds.</w:t>
      </w:r>
    </w:p>
    <w:p w14:paraId="11291FF1" w14:textId="77777777" w:rsidR="0096562B" w:rsidRDefault="00CA406E">
      <w:pPr>
        <w:pStyle w:val="SourceCode"/>
      </w:pPr>
      <w:r>
        <w:t xml:space="preserve">        uint256[POOL_BLOCKS] memory blocks;</w:t>
      </w:r>
    </w:p>
    <w:p w14:paraId="71BB251C" w14:textId="77777777" w:rsidR="0096562B" w:rsidRDefault="00CA406E">
      <w:pPr>
        <w:pStyle w:val="SourceCode"/>
      </w:pPr>
      <w:r>
        <w:t xml:space="preserve">        bool[POOL_BLOCKS] memory holding;</w:t>
      </w:r>
    </w:p>
    <w:p w14:paraId="338B84BB" w14:textId="77777777" w:rsidR="0096562B" w:rsidRDefault="00CA406E">
      <w:pPr>
        <w:pStyle w:val="SourceCode"/>
      </w:pPr>
      <w:r>
        <w:t xml:space="preserve">        for (uint256 index = 0; index &lt; POOL_BLOCKS; index++) {</w:t>
      </w:r>
    </w:p>
    <w:p w14:paraId="0A6FC098" w14:textId="77777777" w:rsidR="0096562B" w:rsidRDefault="00CA406E">
      <w:pPr>
        <w:pStyle w:val="SourceCode"/>
      </w:pPr>
      <w:r>
        <w:t xml:space="preserve">            blocks[index] = pool.acquire();</w:t>
      </w:r>
    </w:p>
    <w:p w14:paraId="7C3C45B5" w14:textId="77777777" w:rsidR="0096562B" w:rsidRDefault="00CA406E">
      <w:pPr>
        <w:pStyle w:val="SourceCode"/>
      </w:pPr>
      <w:r>
        <w:t xml:space="preserve">            holding[index] = true;</w:t>
      </w:r>
    </w:p>
    <w:p w14:paraId="2F4B1D54" w14:textId="77777777" w:rsidR="0096562B" w:rsidRDefault="00CA406E">
      <w:pPr>
        <w:pStyle w:val="SourceCode"/>
      </w:pPr>
      <w:r>
        <w:t xml:space="preserve">            report("Acquired", blocks[index]);</w:t>
      </w:r>
    </w:p>
    <w:p w14:paraId="6FB0DAA2" w14:textId="77777777" w:rsidR="0096562B" w:rsidRDefault="00CA406E">
      <w:pPr>
        <w:pStyle w:val="SourceCode"/>
      </w:pPr>
      <w:r>
        <w:t xml:space="preserve">        }</w:t>
      </w:r>
    </w:p>
    <w:p w14:paraId="6EC05EC0" w14:textId="77777777" w:rsidR="0096562B" w:rsidRDefault="00CA406E">
      <w:pPr>
        <w:pStyle w:val="SourceCode"/>
      </w:pPr>
      <w:r>
        <w:t xml:space="preserve">        try pool.acquire() returns (uint256) {} catch (</w:t>
      </w:r>
    </w:p>
    <w:p w14:paraId="64FFED26" w14:textId="77777777" w:rsidR="0096562B" w:rsidRDefault="00CA406E">
      <w:pPr>
        <w:pStyle w:val="SourceCode"/>
      </w:pPr>
      <w:r>
        <w:t xml:space="preserve">            bytes memory revertData</w:t>
      </w:r>
    </w:p>
    <w:p w14:paraId="4939BF51" w14:textId="77777777" w:rsidR="0096562B" w:rsidRDefault="00CA406E">
      <w:pPr>
        <w:pStyle w:val="SourceCode"/>
      </w:pPr>
      <w:r>
        <w:t xml:space="preserve">        ) {</w:t>
      </w:r>
    </w:p>
    <w:p w14:paraId="476D7193" w14:textId="77777777" w:rsidR="0096562B" w:rsidRDefault="00CA406E">
      <w:pPr>
        <w:pStyle w:val="SourceCode"/>
      </w:pPr>
      <w:r>
        <w:t xml:space="preserve">            if (bytes4(revertData) == BlockPool.PoolExhausted.selector) {</w:t>
      </w:r>
    </w:p>
    <w:p w14:paraId="4CAAE480" w14:textId="77777777" w:rsidR="0096562B" w:rsidRDefault="00CA406E">
      <w:pPr>
        <w:pStyle w:val="SourceCode"/>
      </w:pPr>
      <w:r>
        <w:t xml:space="preserve">                console.log("Acquire refused: pool exhausted");</w:t>
      </w:r>
    </w:p>
    <w:p w14:paraId="530CE302" w14:textId="77777777" w:rsidR="0096562B" w:rsidRDefault="00CA406E">
      <w:pPr>
        <w:pStyle w:val="SourceCode"/>
      </w:pPr>
      <w:r>
        <w:t xml:space="preserve">            } else {</w:t>
      </w:r>
    </w:p>
    <w:p w14:paraId="306D9BC5" w14:textId="77777777" w:rsidR="0096562B" w:rsidRDefault="00CA406E">
      <w:pPr>
        <w:pStyle w:val="SourceCode"/>
      </w:pPr>
      <w:r>
        <w:t xml:space="preserve">                console.log("Error: acquire failed for another reason");</w:t>
      </w:r>
    </w:p>
    <w:p w14:paraId="77FD9873" w14:textId="77777777" w:rsidR="0096562B" w:rsidRDefault="00CA406E">
      <w:pPr>
        <w:pStyle w:val="SourceCode"/>
      </w:pPr>
      <w:r>
        <w:t xml:space="preserve">            }</w:t>
      </w:r>
    </w:p>
    <w:p w14:paraId="56CE6358" w14:textId="77777777" w:rsidR="0096562B" w:rsidRDefault="00CA406E">
      <w:pPr>
        <w:pStyle w:val="SourceCode"/>
      </w:pPr>
      <w:r>
        <w:t xml:space="preserve">        }</w:t>
      </w:r>
    </w:p>
    <w:p w14:paraId="46C612A4" w14:textId="77777777" w:rsidR="0096562B" w:rsidRDefault="0096562B">
      <w:pPr>
        <w:pStyle w:val="SourceCode"/>
      </w:pPr>
    </w:p>
    <w:p w14:paraId="37C5F818" w14:textId="77777777" w:rsidR="0096562B" w:rsidRDefault="00CA406E">
      <w:pPr>
        <w:pStyle w:val="SourceCode"/>
      </w:pPr>
      <w:r>
        <w:t xml:space="preserve">        // Write a request into block 1, then give it back. release clears</w:t>
      </w:r>
    </w:p>
    <w:p w14:paraId="40CB7461" w14:textId="77777777" w:rsidR="0096562B" w:rsidRDefault="00CA406E">
      <w:pPr>
        <w:pStyle w:val="SourceCode"/>
      </w:pPr>
      <w:r>
        <w:t xml:space="preserve">        // it, so when block 1 comes back from the free list, it is empty.</w:t>
      </w:r>
    </w:p>
    <w:p w14:paraId="583C87E6" w14:textId="77777777" w:rsidR="0096562B" w:rsidRDefault="00CA406E">
      <w:pPr>
        <w:pStyle w:val="SourceCode"/>
      </w:pPr>
      <w:r>
        <w:t xml:space="preserve">        pool.writeBlock(blocks[1], REQUEST_TEXT);</w:t>
      </w:r>
    </w:p>
    <w:p w14:paraId="25367A84" w14:textId="77777777" w:rsidR="0096562B" w:rsidRDefault="00CA406E">
      <w:pPr>
        <w:pStyle w:val="SourceCode"/>
      </w:pPr>
      <w:r>
        <w:t xml:space="preserve">        console.log(</w:t>
      </w:r>
    </w:p>
    <w:p w14:paraId="3606EC60" w14:textId="77777777" w:rsidR="0096562B" w:rsidRDefault="00CA406E">
      <w:pPr>
        <w:pStyle w:val="SourceCode"/>
      </w:pPr>
      <w:r>
        <w:t xml:space="preserve">            "Block %d holds: %s",</w:t>
      </w:r>
    </w:p>
    <w:p w14:paraId="42A6F139" w14:textId="77777777" w:rsidR="0096562B" w:rsidRDefault="00CA406E">
      <w:pPr>
        <w:pStyle w:val="SourceCode"/>
      </w:pPr>
      <w:r>
        <w:t xml:space="preserve">            blocks[1],</w:t>
      </w:r>
    </w:p>
    <w:p w14:paraId="1980E316" w14:textId="77777777" w:rsidR="0096562B" w:rsidRDefault="00CA406E">
      <w:pPr>
        <w:pStyle w:val="SourceCode"/>
      </w:pPr>
      <w:r>
        <w:t xml:space="preserve">            pool.readBlock(blocks[1])</w:t>
      </w:r>
    </w:p>
    <w:p w14:paraId="0094927F" w14:textId="77777777" w:rsidR="0096562B" w:rsidRDefault="00CA406E">
      <w:pPr>
        <w:pStyle w:val="SourceCode"/>
      </w:pPr>
      <w:r>
        <w:t xml:space="preserve">        );</w:t>
      </w:r>
    </w:p>
    <w:p w14:paraId="5EC4BAE5" w14:textId="77777777" w:rsidR="0096562B" w:rsidRDefault="00CA406E">
      <w:pPr>
        <w:pStyle w:val="SourceCode"/>
      </w:pPr>
      <w:r>
        <w:t xml:space="preserve">        reportRelease(blocks[1]);</w:t>
      </w:r>
    </w:p>
    <w:p w14:paraId="3C42DC34" w14:textId="77777777" w:rsidR="0096562B" w:rsidRDefault="00CA406E">
      <w:pPr>
        <w:pStyle w:val="SourceCode"/>
      </w:pPr>
      <w:r>
        <w:t xml:space="preserve">        blocks[1] = pool.acquire();</w:t>
      </w:r>
    </w:p>
    <w:p w14:paraId="6C06833D" w14:textId="77777777" w:rsidR="0096562B" w:rsidRDefault="00CA406E">
      <w:pPr>
        <w:pStyle w:val="SourceCode"/>
      </w:pPr>
      <w:r>
        <w:t xml:space="preserve">        report("Acquired", blocks[1]);</w:t>
      </w:r>
    </w:p>
    <w:p w14:paraId="50E5BEE2" w14:textId="77777777" w:rsidR="0096562B" w:rsidRDefault="00CA406E">
      <w:pPr>
        <w:pStyle w:val="SourceCode"/>
      </w:pPr>
      <w:r>
        <w:t xml:space="preserve">        bool empty = bytes(pool.readBlock(blocks[1])).length == 0;</w:t>
      </w:r>
    </w:p>
    <w:p w14:paraId="18D8CA88" w14:textId="77777777" w:rsidR="0096562B" w:rsidRDefault="00CA406E">
      <w:pPr>
        <w:pStyle w:val="SourceCode"/>
      </w:pPr>
      <w:r>
        <w:t xml:space="preserve">        console.log(</w:t>
      </w:r>
    </w:p>
    <w:p w14:paraId="4FDE827F" w14:textId="77777777" w:rsidR="0096562B" w:rsidRDefault="00CA406E">
      <w:pPr>
        <w:pStyle w:val="SourceCode"/>
      </w:pPr>
      <w:r>
        <w:t xml:space="preserve">            "Block %d starts empty: %s",</w:t>
      </w:r>
    </w:p>
    <w:p w14:paraId="264119BB" w14:textId="77777777" w:rsidR="0096562B" w:rsidRDefault="00CA406E">
      <w:pPr>
        <w:pStyle w:val="SourceCode"/>
      </w:pPr>
      <w:r>
        <w:t xml:space="preserve">            blocks[1],</w:t>
      </w:r>
    </w:p>
    <w:p w14:paraId="2A84DB60" w14:textId="77777777" w:rsidR="0096562B" w:rsidRDefault="00CA406E">
      <w:pPr>
        <w:pStyle w:val="SourceCode"/>
      </w:pPr>
      <w:r>
        <w:t xml:space="preserve">            empty ? "yes" : "no"</w:t>
      </w:r>
    </w:p>
    <w:p w14:paraId="45E0AD71" w14:textId="77777777" w:rsidR="0096562B" w:rsidRDefault="00CA406E">
      <w:pPr>
        <w:pStyle w:val="SourceCode"/>
      </w:pPr>
      <w:r>
        <w:t xml:space="preserve">        );</w:t>
      </w:r>
    </w:p>
    <w:p w14:paraId="576AB166" w14:textId="77777777" w:rsidR="0096562B" w:rsidRDefault="0096562B">
      <w:pPr>
        <w:pStyle w:val="SourceCode"/>
      </w:pPr>
    </w:p>
    <w:p w14:paraId="33247EBB" w14:textId="77777777" w:rsidR="0096562B" w:rsidRDefault="00CA406E">
      <w:pPr>
        <w:pStyle w:val="SourceCode"/>
      </w:pPr>
      <w:r>
        <w:t xml:space="preserve">        // Give block 2 back, then release it again through the same</w:t>
      </w:r>
    </w:p>
    <w:p w14:paraId="1A1E9C42" w14:textId="77777777" w:rsidR="0096562B" w:rsidRDefault="00CA406E">
      <w:pPr>
        <w:pStyle w:val="SourceCode"/>
      </w:pPr>
      <w:r>
        <w:t xml:space="preserve">        // number: a number is only a value, so a copy of it is easy to</w:t>
      </w:r>
    </w:p>
    <w:p w14:paraId="235D5F07" w14:textId="77777777" w:rsidR="0096562B" w:rsidRDefault="00CA406E">
      <w:pPr>
        <w:pStyle w:val="SourceCode"/>
      </w:pPr>
      <w:r>
        <w:t xml:space="preserve">        // keep. The pool sees that block 2 is not in use and refuses.</w:t>
      </w:r>
    </w:p>
    <w:p w14:paraId="50135B38" w14:textId="77777777" w:rsidR="0096562B" w:rsidRDefault="00CA406E">
      <w:pPr>
        <w:pStyle w:val="SourceCode"/>
      </w:pPr>
      <w:r>
        <w:t xml:space="preserve">        reportRelease(blocks[2]);</w:t>
      </w:r>
    </w:p>
    <w:p w14:paraId="119F5EB8" w14:textId="77777777" w:rsidR="0096562B" w:rsidRDefault="00CA406E">
      <w:pPr>
        <w:pStyle w:val="SourceCode"/>
      </w:pPr>
      <w:r>
        <w:t xml:space="preserve">        holding[2] = false;</w:t>
      </w:r>
    </w:p>
    <w:p w14:paraId="2A01777C" w14:textId="77777777" w:rsidR="0096562B" w:rsidRDefault="00CA406E">
      <w:pPr>
        <w:pStyle w:val="SourceCode"/>
      </w:pPr>
      <w:r>
        <w:t xml:space="preserve">        reportRelease(blocks[2]);</w:t>
      </w:r>
    </w:p>
    <w:p w14:paraId="1551A432" w14:textId="77777777" w:rsidR="0096562B" w:rsidRDefault="0096562B">
      <w:pPr>
        <w:pStyle w:val="SourceCode"/>
      </w:pPr>
    </w:p>
    <w:p w14:paraId="7814C4F6" w14:textId="77777777" w:rsidR="0096562B" w:rsidRDefault="00CA406E">
      <w:pPr>
        <w:pStyle w:val="SourceCode"/>
      </w:pPr>
      <w:r>
        <w:t xml:space="preserve">        // A number that names no block of this pool: POOL_BLOCKS, one past</w:t>
      </w:r>
    </w:p>
    <w:p w14:paraId="4FD5176A" w14:textId="77777777" w:rsidR="0096562B" w:rsidRDefault="00CA406E">
      <w:pPr>
        <w:pStyle w:val="SourceCode"/>
      </w:pPr>
      <w:r>
        <w:t xml:space="preserve">        // the last block. The pool refuses it instead of listing it free.</w:t>
      </w:r>
    </w:p>
    <w:p w14:paraId="3CF015B3" w14:textId="77777777" w:rsidR="0096562B" w:rsidRDefault="00CA406E">
      <w:pPr>
        <w:pStyle w:val="SourceCode"/>
      </w:pPr>
      <w:r>
        <w:t xml:space="preserve">        reportRelease(POOL_BLOCKS);</w:t>
      </w:r>
    </w:p>
    <w:p w14:paraId="617D45D9" w14:textId="77777777" w:rsidR="0096562B" w:rsidRDefault="0096562B">
      <w:pPr>
        <w:pStyle w:val="SourceCode"/>
      </w:pPr>
    </w:p>
    <w:p w14:paraId="1DED7D29" w14:textId="77777777" w:rsidR="0096562B" w:rsidRDefault="00CA406E">
      <w:pPr>
        <w:pStyle w:val="SourceCode"/>
      </w:pPr>
      <w:r>
        <w:t xml:space="preserve">        // Give back every block the script still holds: all but block 2.</w:t>
      </w:r>
    </w:p>
    <w:p w14:paraId="3AE753E1" w14:textId="77777777" w:rsidR="0096562B" w:rsidRDefault="00CA406E">
      <w:pPr>
        <w:pStyle w:val="SourceCode"/>
      </w:pPr>
      <w:r>
        <w:t xml:space="preserve">        for (uint256 index = 0; index &lt; POOL_BLOCKS; index++) {</w:t>
      </w:r>
    </w:p>
    <w:p w14:paraId="5789AB3D" w14:textId="77777777" w:rsidR="0096562B" w:rsidRDefault="00CA406E">
      <w:pPr>
        <w:pStyle w:val="SourceCode"/>
      </w:pPr>
      <w:r>
        <w:t xml:space="preserve">            if (holding[index]) {</w:t>
      </w:r>
    </w:p>
    <w:p w14:paraId="577B2E75" w14:textId="77777777" w:rsidR="0096562B" w:rsidRDefault="00CA406E">
      <w:pPr>
        <w:pStyle w:val="SourceCode"/>
      </w:pPr>
      <w:r>
        <w:t xml:space="preserve">                reportRelease(blocks[index]);</w:t>
      </w:r>
    </w:p>
    <w:p w14:paraId="2BB21C8A" w14:textId="77777777" w:rsidR="0096562B" w:rsidRDefault="00CA406E">
      <w:pPr>
        <w:pStyle w:val="SourceCode"/>
      </w:pPr>
      <w:r>
        <w:t xml:space="preserve">                holding[index] = false;</w:t>
      </w:r>
    </w:p>
    <w:p w14:paraId="6AFDB265" w14:textId="77777777" w:rsidR="0096562B" w:rsidRDefault="00CA406E">
      <w:pPr>
        <w:pStyle w:val="SourceCode"/>
      </w:pPr>
      <w:r>
        <w:t xml:space="preserve">            }</w:t>
      </w:r>
    </w:p>
    <w:p w14:paraId="21B1CBD9" w14:textId="77777777" w:rsidR="0096562B" w:rsidRDefault="00CA406E">
      <w:pPr>
        <w:pStyle w:val="SourceCode"/>
      </w:pPr>
      <w:r>
        <w:t xml:space="preserve">        }</w:t>
      </w:r>
    </w:p>
    <w:p w14:paraId="3CE600C0" w14:textId="77777777" w:rsidR="0096562B" w:rsidRDefault="0096562B">
      <w:pPr>
        <w:pStyle w:val="SourceCode"/>
      </w:pPr>
    </w:p>
    <w:p w14:paraId="5EB79313" w14:textId="77777777" w:rsidR="0096562B" w:rsidRDefault="00CA406E">
      <w:pPr>
        <w:pStyle w:val="SourceCode"/>
      </w:pPr>
      <w:r>
        <w:t xml:space="preserve">        for (</w:t>
      </w:r>
    </w:p>
    <w:p w14:paraId="43922B20" w14:textId="77777777" w:rsidR="0096562B" w:rsidRDefault="00CA406E">
      <w:pPr>
        <w:pStyle w:val="SourceCode"/>
      </w:pPr>
      <w:r>
        <w:t xml:space="preserve">            uint256 requestNumber = 1;</w:t>
      </w:r>
    </w:p>
    <w:p w14:paraId="598D41B1" w14:textId="77777777" w:rsidR="0096562B" w:rsidRDefault="00CA406E">
      <w:pPr>
        <w:pStyle w:val="SourceCode"/>
      </w:pPr>
      <w:r>
        <w:t xml:space="preserve">            requestNumber &lt;= REQUEST_COUNT;</w:t>
      </w:r>
    </w:p>
    <w:p w14:paraId="1B1DFFB1" w14:textId="77777777" w:rsidR="0096562B" w:rsidRDefault="00CA406E">
      <w:pPr>
        <w:pStyle w:val="SourceCode"/>
      </w:pPr>
      <w:r>
        <w:t xml:space="preserve">            requestNumber++</w:t>
      </w:r>
    </w:p>
    <w:p w14:paraId="68E6DB5A" w14:textId="77777777" w:rsidR="0096562B" w:rsidRDefault="00CA406E">
      <w:pPr>
        <w:pStyle w:val="SourceCode"/>
      </w:pPr>
      <w:r>
        <w:t xml:space="preserve">        ) {</w:t>
      </w:r>
    </w:p>
    <w:p w14:paraId="7B79F26B" w14:textId="77777777" w:rsidR="0096562B" w:rsidRDefault="00CA406E">
      <w:pPr>
        <w:pStyle w:val="SourceCode"/>
      </w:pPr>
      <w:r>
        <w:t xml:space="preserve">            handleRequest(requestNumber);</w:t>
      </w:r>
    </w:p>
    <w:p w14:paraId="1055F433" w14:textId="77777777" w:rsidR="0096562B" w:rsidRDefault="00CA406E">
      <w:pPr>
        <w:pStyle w:val="SourceCode"/>
      </w:pPr>
      <w:r>
        <w:t xml:space="preserve">        }</w:t>
      </w:r>
    </w:p>
    <w:p w14:paraId="4C860FC9" w14:textId="77777777" w:rsidR="0096562B" w:rsidRDefault="0096562B">
      <w:pPr>
        <w:pStyle w:val="SourceCode"/>
      </w:pPr>
    </w:p>
    <w:p w14:paraId="4E1861E4" w14:textId="77777777" w:rsidR="0096562B" w:rsidRDefault="00CA406E">
      <w:pPr>
        <w:pStyle w:val="SourceCode"/>
      </w:pPr>
      <w:r>
        <w:t xml:space="preserve">        // The leak report: a block still in use now was never given back.</w:t>
      </w:r>
    </w:p>
    <w:p w14:paraId="187059CC" w14:textId="77777777" w:rsidR="0096562B" w:rsidRDefault="00CA406E">
      <w:pPr>
        <w:pStyle w:val="SourceCode"/>
      </w:pPr>
      <w:r>
        <w:t xml:space="preserve">        uint256 stillInUse = pool.inUseCount();</w:t>
      </w:r>
    </w:p>
    <w:p w14:paraId="2931A527" w14:textId="77777777" w:rsidR="0096562B" w:rsidRDefault="00CA406E">
      <w:pPr>
        <w:pStyle w:val="SourceCode"/>
      </w:pPr>
      <w:r>
        <w:t xml:space="preserve">        console.log(</w:t>
      </w:r>
    </w:p>
    <w:p w14:paraId="70998BED" w14:textId="77777777" w:rsidR="0096562B" w:rsidRDefault="00CA406E">
      <w:pPr>
        <w:pStyle w:val="SourceCode"/>
      </w:pPr>
      <w:r>
        <w:t xml:space="preserve">            "Shutdown: %d %s still in use",</w:t>
      </w:r>
    </w:p>
    <w:p w14:paraId="4D99FD3B" w14:textId="77777777" w:rsidR="0096562B" w:rsidRDefault="00CA406E">
      <w:pPr>
        <w:pStyle w:val="SourceCode"/>
      </w:pPr>
      <w:r>
        <w:t xml:space="preserve">            stillInUse,</w:t>
      </w:r>
    </w:p>
    <w:p w14:paraId="27949D46" w14:textId="77777777" w:rsidR="0096562B" w:rsidRDefault="00CA406E">
      <w:pPr>
        <w:pStyle w:val="SourceCode"/>
      </w:pPr>
      <w:r>
        <w:t xml:space="preserve">            stillInUse == 1 ? "block" : "blocks"</w:t>
      </w:r>
    </w:p>
    <w:p w14:paraId="0B623BEF" w14:textId="77777777" w:rsidR="0096562B" w:rsidRDefault="00CA406E">
      <w:pPr>
        <w:pStyle w:val="SourceCode"/>
        <w:keepNext/>
      </w:pPr>
      <w:r>
        <w:t xml:space="preserve">        );</w:t>
      </w:r>
    </w:p>
    <w:p w14:paraId="52A1E776" w14:textId="77777777" w:rsidR="0096562B" w:rsidRDefault="00CA406E">
      <w:pPr>
        <w:pStyle w:val="SourceCode"/>
        <w:keepNext/>
      </w:pPr>
      <w:r>
        <w:t xml:space="preserve">    }</w:t>
      </w:r>
    </w:p>
    <w:p w14:paraId="28397714" w14:textId="77777777" w:rsidR="0096562B" w:rsidRDefault="00CA406E">
      <w:pPr>
        <w:pStyle w:val="SourceCode"/>
      </w:pPr>
      <w:r>
        <w:t>}</w:t>
      </w:r>
    </w:p>
    <w:p w14:paraId="3F9A129B" w14:textId="77777777" w:rsidR="0096562B" w:rsidRDefault="0096562B">
      <w:pPr>
        <w:keepNext/>
      </w:pPr>
    </w:p>
    <w:p w14:paraId="14C8A412" w14:textId="77777777" w:rsidR="0096562B" w:rsidRDefault="00CA406E">
      <w:pPr>
        <w:pStyle w:val="Heading3"/>
      </w:pPr>
      <w:r>
        <w:t>Windows PowerShell Build and Run</w:t>
      </w:r>
    </w:p>
    <w:p w14:paraId="704AFF42" w14:textId="77777777" w:rsidR="0096562B" w:rsidRDefault="00CA406E">
      <w:pPr>
        <w:pStyle w:val="CommandBlock"/>
        <w:keepNext/>
      </w:pPr>
      <w:r>
        <w:t>forge build --root .\solidity</w:t>
      </w:r>
    </w:p>
    <w:p w14:paraId="082F7413" w14:textId="77777777" w:rsidR="0096562B" w:rsidRDefault="00CA406E">
      <w:pPr>
        <w:pStyle w:val="CommandBlock"/>
      </w:pPr>
      <w:r>
        <w:t>forge script --root .\solidity .\solidity\script\MemoryPool.s.sol</w:t>
      </w:r>
    </w:p>
    <w:p w14:paraId="1F84C25D" w14:textId="77777777" w:rsidR="0096562B" w:rsidRDefault="0096562B">
      <w:pPr>
        <w:keepNext/>
      </w:pPr>
    </w:p>
    <w:p w14:paraId="43212BDF" w14:textId="77777777" w:rsidR="0096562B" w:rsidRDefault="00CA406E">
      <w:pPr>
        <w:pStyle w:val="Heading3"/>
      </w:pPr>
      <w:r>
        <w:t>Linux or macOS Build and Run</w:t>
      </w:r>
    </w:p>
    <w:p w14:paraId="6A9CEBCA" w14:textId="77777777" w:rsidR="0096562B" w:rsidRDefault="00CA406E">
      <w:pPr>
        <w:pStyle w:val="CommandBlock"/>
        <w:keepNext/>
      </w:pPr>
      <w:r>
        <w:t>forge build --root ./solidity</w:t>
      </w:r>
    </w:p>
    <w:p w14:paraId="210EA629" w14:textId="77777777" w:rsidR="0096562B" w:rsidRDefault="00CA406E">
      <w:pPr>
        <w:pStyle w:val="CommandBlock"/>
      </w:pPr>
      <w:r>
        <w:t>forge script --root ./solidity ./solidity/script/MemoryPool.s.sol</w:t>
      </w:r>
    </w:p>
    <w:p w14:paraId="4A093D73" w14:textId="77777777" w:rsidR="0096562B" w:rsidRDefault="0096562B">
      <w:pPr>
        <w:keepNext/>
      </w:pPr>
    </w:p>
    <w:p w14:paraId="5F873459" w14:textId="77777777" w:rsidR="0096562B" w:rsidRDefault="00CA406E">
      <w:pPr>
        <w:pStyle w:val="Heading3"/>
      </w:pPr>
      <w:r>
        <w:t>Check Your Results</w:t>
      </w:r>
    </w:p>
    <w:p w14:paraId="60F036C9" w14:textId="77777777" w:rsidR="0096562B" w:rsidRDefault="00CA406E">
      <w:pPr>
        <w:keepNext/>
      </w:pPr>
      <w:r>
        <w:t>forge script first prints its own lines, such as Script ran successfully and the gas used. The program's output is everything under the == Logs == line, where each line is indented by two spaces. The program reads no input. Your screen must show exactly these twenty lines, with the same spelling, spacing, and capitalization.</w:t>
      </w:r>
    </w:p>
    <w:p w14:paraId="7A72B1E8" w14:textId="77777777" w:rsidR="0096562B" w:rsidRDefault="0096562B">
      <w:pPr>
        <w:keepNext/>
      </w:pPr>
    </w:p>
    <w:p w14:paraId="1D1FF8E9" w14:textId="77777777" w:rsidR="0096562B" w:rsidRDefault="00CA406E">
      <w:pPr>
        <w:pStyle w:val="RequiredOutput"/>
        <w:keepNext/>
      </w:pPr>
      <w:r>
        <w:t>Pool ready: 4 blocks of 64 bytes, in use 0, available 4</w:t>
      </w:r>
    </w:p>
    <w:p w14:paraId="6E9CBE36" w14:textId="77777777" w:rsidR="0096562B" w:rsidRDefault="00CA406E">
      <w:pPr>
        <w:pStyle w:val="RequiredOutput"/>
        <w:keepNext/>
      </w:pPr>
      <w:r>
        <w:t>Acquired block 0: in use 1, available 3</w:t>
      </w:r>
    </w:p>
    <w:p w14:paraId="0E3A06F8" w14:textId="77777777" w:rsidR="0096562B" w:rsidRDefault="00CA406E">
      <w:pPr>
        <w:pStyle w:val="RequiredOutput"/>
        <w:keepNext/>
      </w:pPr>
      <w:r>
        <w:t>Acquired block 1: in use 2, available 2</w:t>
      </w:r>
    </w:p>
    <w:p w14:paraId="632A1A8E" w14:textId="77777777" w:rsidR="0096562B" w:rsidRDefault="00CA406E">
      <w:pPr>
        <w:pStyle w:val="RequiredOutput"/>
        <w:keepNext/>
      </w:pPr>
      <w:r>
        <w:t>Acquired block 2: in use 3, available 1</w:t>
      </w:r>
    </w:p>
    <w:p w14:paraId="614997D8" w14:textId="77777777" w:rsidR="0096562B" w:rsidRDefault="00CA406E">
      <w:pPr>
        <w:pStyle w:val="RequiredOutput"/>
        <w:keepNext/>
      </w:pPr>
      <w:r>
        <w:t>Acquired block 3: in use 4, available 0</w:t>
      </w:r>
    </w:p>
    <w:p w14:paraId="5F5326A3" w14:textId="77777777" w:rsidR="0096562B" w:rsidRDefault="00CA406E">
      <w:pPr>
        <w:pStyle w:val="RequiredOutput"/>
        <w:keepNext/>
      </w:pPr>
      <w:r>
        <w:t>Acquire refused: pool exhausted</w:t>
      </w:r>
    </w:p>
    <w:p w14:paraId="13FE2E02" w14:textId="77777777" w:rsidR="0096562B" w:rsidRDefault="00CA406E">
      <w:pPr>
        <w:pStyle w:val="RequiredOutput"/>
        <w:keepNext/>
      </w:pPr>
      <w:r>
        <w:t>Block 1 holds: GET /status from web-01</w:t>
      </w:r>
    </w:p>
    <w:p w14:paraId="1937C0B2" w14:textId="77777777" w:rsidR="0096562B" w:rsidRDefault="00CA406E">
      <w:pPr>
        <w:pStyle w:val="RequiredOutput"/>
        <w:keepNext/>
      </w:pPr>
      <w:r>
        <w:t>Released block 1: in use 3, available 1</w:t>
      </w:r>
    </w:p>
    <w:p w14:paraId="0AE82876" w14:textId="77777777" w:rsidR="0096562B" w:rsidRDefault="00CA406E">
      <w:pPr>
        <w:pStyle w:val="RequiredOutput"/>
        <w:keepNext/>
      </w:pPr>
      <w:r>
        <w:t>Acquired block 1: in use 4, available 0</w:t>
      </w:r>
    </w:p>
    <w:p w14:paraId="0764E866" w14:textId="77777777" w:rsidR="0096562B" w:rsidRDefault="00CA406E">
      <w:pPr>
        <w:pStyle w:val="RequiredOutput"/>
        <w:keepNext/>
      </w:pPr>
      <w:r>
        <w:t>Block 1 starts empty: yes</w:t>
      </w:r>
    </w:p>
    <w:p w14:paraId="45344701" w14:textId="77777777" w:rsidR="0096562B" w:rsidRDefault="00CA406E">
      <w:pPr>
        <w:pStyle w:val="RequiredOutput"/>
        <w:keepNext/>
      </w:pPr>
      <w:r>
        <w:t>Released block 2: in use 3, available 1</w:t>
      </w:r>
    </w:p>
    <w:p w14:paraId="0194C2D1" w14:textId="77777777" w:rsidR="0096562B" w:rsidRDefault="00CA406E">
      <w:pPr>
        <w:pStyle w:val="RequiredOutput"/>
        <w:keepNext/>
      </w:pPr>
      <w:r>
        <w:t>Release refused: block 2 is not in use</w:t>
      </w:r>
    </w:p>
    <w:p w14:paraId="43026A0C" w14:textId="77777777" w:rsidR="0096562B" w:rsidRDefault="00CA406E">
      <w:pPr>
        <w:pStyle w:val="RequiredOutput"/>
        <w:keepNext/>
      </w:pPr>
      <w:r>
        <w:t>Release refused: not a block from this pool</w:t>
      </w:r>
    </w:p>
    <w:p w14:paraId="4EAB28F3" w14:textId="77777777" w:rsidR="0096562B" w:rsidRDefault="00CA406E">
      <w:pPr>
        <w:pStyle w:val="RequiredOutput"/>
        <w:keepNext/>
      </w:pPr>
      <w:r>
        <w:t>Released block 0: in use 2, available 2</w:t>
      </w:r>
    </w:p>
    <w:p w14:paraId="174EC85F" w14:textId="77777777" w:rsidR="0096562B" w:rsidRDefault="00CA406E">
      <w:pPr>
        <w:pStyle w:val="RequiredOutput"/>
        <w:keepNext/>
      </w:pPr>
      <w:r>
        <w:t>Released block 1: in use 1, available 3</w:t>
      </w:r>
    </w:p>
    <w:p w14:paraId="4469B309" w14:textId="77777777" w:rsidR="0096562B" w:rsidRDefault="00CA406E">
      <w:pPr>
        <w:pStyle w:val="RequiredOutput"/>
        <w:keepNext/>
      </w:pPr>
      <w:r>
        <w:t>Released block 3: in use 0, available 4</w:t>
      </w:r>
    </w:p>
    <w:p w14:paraId="260647E6" w14:textId="77777777" w:rsidR="0096562B" w:rsidRDefault="00CA406E">
      <w:pPr>
        <w:pStyle w:val="RequiredOutput"/>
        <w:keepNext/>
      </w:pPr>
      <w:r>
        <w:t>Request 1 handled in block 3: GET /status from web-01</w:t>
      </w:r>
    </w:p>
    <w:p w14:paraId="5A00FE0C" w14:textId="77777777" w:rsidR="0096562B" w:rsidRDefault="00CA406E">
      <w:pPr>
        <w:pStyle w:val="RequiredOutput"/>
        <w:keepNext/>
      </w:pPr>
      <w:r>
        <w:t>Request 2 handled in block 3: GET /status from web-01</w:t>
      </w:r>
    </w:p>
    <w:p w14:paraId="731EF4BD" w14:textId="77777777" w:rsidR="0096562B" w:rsidRDefault="00CA406E">
      <w:pPr>
        <w:pStyle w:val="RequiredOutput"/>
        <w:keepNext/>
      </w:pPr>
      <w:r>
        <w:t>Request 3 handled in block 3: GET /status from web-01</w:t>
      </w:r>
    </w:p>
    <w:p w14:paraId="059FE376" w14:textId="77777777" w:rsidR="0096562B" w:rsidRDefault="00CA406E">
      <w:pPr>
        <w:pStyle w:val="RequiredOutput"/>
      </w:pPr>
      <w:r>
        <w:t>Shutdown: 0 blocks still in use</w:t>
      </w:r>
    </w:p>
    <w:p w14:paraId="61E5CF73" w14:textId="77777777" w:rsidR="0096562B" w:rsidRDefault="0096562B">
      <w:pPr>
        <w:keepNext/>
      </w:pPr>
    </w:p>
    <w:p w14:paraId="485467B6" w14:textId="77777777" w:rsidR="0096562B" w:rsidRDefault="00CA406E">
      <w:pPr>
        <w:pStyle w:val="ListBullet"/>
      </w:pPr>
      <w:r>
        <w:t>The first six lines prove the same steps as the Basic program, now through the module.</w:t>
      </w:r>
    </w:p>
    <w:p w14:paraId="691B9166" w14:textId="77777777" w:rsidR="0096562B" w:rsidRDefault="00CA406E">
      <w:pPr>
        <w:pStyle w:val="ListBullet"/>
      </w:pPr>
      <w:r>
        <w:t>Block 1 holds: GET /status from web-01 proves the request was written into the block and read back from it.</w:t>
      </w:r>
    </w:p>
    <w:p w14:paraId="61A5DF8D" w14:textId="77777777" w:rsidR="0096562B" w:rsidRDefault="00CA406E">
      <w:pPr>
        <w:pStyle w:val="ListBullet"/>
      </w:pPr>
      <w:r>
        <w:t>Block 1 starts empty: yes proves release cleared the block before it went back on the free list, so the next owner could not read the last request.</w:t>
      </w:r>
    </w:p>
    <w:p w14:paraId="337E1AD6" w14:textId="77777777" w:rsidR="0096562B" w:rsidRDefault="00CA406E">
      <w:pPr>
        <w:pStyle w:val="ListBullet"/>
      </w:pPr>
      <w:r>
        <w:t>Release refused: block 2 is not in use proves the second release reverted with BlockNotInUse, whose selector reportRelease matched.</w:t>
      </w:r>
    </w:p>
    <w:p w14:paraId="07D84BD4" w14:textId="77777777" w:rsidR="0096562B" w:rsidRDefault="00CA406E">
      <w:pPr>
        <w:pStyle w:val="ListBullet"/>
      </w:pPr>
      <w:r>
        <w:t>Release refused: not a block from this pool proves release reverted with NotFromPool, whose selector reportRelease matched, for number POOL_BLOCKS, which names none of the pool's blocks.</w:t>
      </w:r>
    </w:p>
    <w:p w14:paraId="0FE1AD74" w14:textId="77777777" w:rsidR="0096562B" w:rsidRDefault="00CA406E">
      <w:pPr>
        <w:pStyle w:val="ListBullet"/>
      </w:pPr>
      <w:r>
        <w:t>Released block 0, 1, and 3 prove main gave back every block it still held; block 2 was given back already.</w:t>
      </w:r>
    </w:p>
    <w:p w14:paraId="5FC7FFC6" w14:textId="77777777" w:rsidR="0096562B" w:rsidRDefault="00CA406E">
      <w:pPr>
        <w:pStyle w:val="ListBullet"/>
      </w:pPr>
      <w:r>
        <w:t>Request 1 to 3 handled in block 3 prove each request reused one block: block 3 was released last, so it was handed out first, and each request gave it back before the next began.</w:t>
      </w:r>
    </w:p>
    <w:p w14:paraId="16AC3775" w14:textId="77777777" w:rsidR="0096562B" w:rsidRDefault="00CA406E">
      <w:pPr>
        <w:pStyle w:val="ListBullet"/>
      </w:pPr>
      <w:r>
        <w:t>Shutdown: 0 blocks still in use proves no block was leaked.</w:t>
      </w:r>
    </w:p>
    <w:p w14:paraId="67D845E3" w14:textId="77777777" w:rsidR="0096562B" w:rsidRDefault="00CA406E">
      <w:pPr>
        <w:pStyle w:val="ListBullet"/>
      </w:pPr>
      <w:r>
        <w:t>If a line starting with Error: appears, a revert matched none of the selectors reportRelease checks: compare each test with the error the pool's release raises.</w:t>
      </w:r>
    </w:p>
    <w:p w14:paraId="6EFE131E" w14:textId="77777777" w:rsidR="0096562B" w:rsidRDefault="00CA406E">
      <w:pPr>
        <w:pStyle w:val="ListBullet"/>
      </w:pPr>
      <w:r>
        <w:t>If forge build stops with Unable to resolve imports: "./BlockPool.sol", BlockPool.sol is missing from .\solidity\script, or the import line names it differently.</w:t>
      </w:r>
    </w:p>
    <w:p w14:paraId="24305731" w14:textId="77777777" w:rsidR="0096562B" w:rsidRDefault="00CA406E">
      <w:pPr>
        <w:pStyle w:val="ListBullet"/>
      </w:pPr>
      <w:r>
        <w:t>If the build fails, read the first error message: it names the file and line to fix.</w:t>
      </w:r>
    </w:p>
    <w:p w14:paraId="6D8DBEDA" w14:textId="77777777" w:rsidR="0096562B" w:rsidRDefault="0096562B">
      <w:pPr>
        <w:keepNext/>
      </w:pPr>
    </w:p>
    <w:p w14:paraId="71DF990B" w14:textId="77777777" w:rsidR="0096562B" w:rsidRDefault="0096562B">
      <w:pPr>
        <w:keepNext/>
      </w:pPr>
    </w:p>
    <w:p w14:paraId="29FF31E9" w14:textId="77777777" w:rsidR="0096562B" w:rsidRDefault="00CA406E">
      <w:pPr>
        <w:pStyle w:val="Heading2"/>
      </w:pPr>
      <w:r>
        <w:t>What to Notice</w:t>
      </w:r>
    </w:p>
    <w:p w14:paraId="3E2A7550" w14:textId="77777777" w:rsidR="0096562B" w:rsidRDefault="00CA406E">
      <w:pPr>
        <w:pStyle w:val="ListBullet"/>
      </w:pPr>
      <w:r>
        <w:t>What Solidity can do: keep a bounded pool in storage, refuse with a revert that undoes the whole call, and clear a block with delete, which also refunds some gas (Lesson 9.4a). What it cannot do: hand out memory, or keep anything in memory after a call. The blocks are storage because nothing else lasts.</w:t>
      </w:r>
    </w:p>
    <w:p w14:paraId="7DE34457" w14:textId="77777777" w:rsidR="0096562B" w:rsidRDefault="00CA406E">
      <w:pPr>
        <w:pStyle w:val="ListBullet"/>
      </w:pPr>
      <w:r>
        <w:t>Clearing a block hides it only from the pool's next owner. On a real chain, every contract's storage can be read by anyone, and every value it ever held stays in the chain's history. Never store a secret in a contract, cleared or not.</w:t>
      </w:r>
    </w:p>
    <w:p w14:paraId="12C1CC59" w14:textId="77777777" w:rsidR="0096562B" w:rsidRDefault="00CA406E">
      <w:pPr>
        <w:pStyle w:val="ListBullet"/>
      </w:pPr>
      <w:r>
        <w:t>The pool is bounded: POOL_BLOCKS slots, set aside when the contract is made, that never grow, however many requests come. That is Lesson 9.9a's fix for storage that only grows, built in from the start.</w:t>
      </w:r>
    </w:p>
    <w:p w14:paraId="2FC926DC" w14:textId="77777777" w:rsidR="0096562B" w:rsidRDefault="00CA406E">
      <w:pPr>
        <w:pStyle w:val="ListBullet"/>
      </w:pPr>
      <w:r>
        <w:t>A revert carries no text here, only the error's selector and its values, which is cheaper than a reason string. The script compares selectors, never text, and prints an Error line for any revert it does not expect, so no refusal line is printed on a guess.</w:t>
      </w:r>
    </w:p>
    <w:p w14:paraId="52E4860F" w14:textId="77777777" w:rsidR="0096562B" w:rsidRDefault="00CA406E">
      <w:pPr>
        <w:pStyle w:val="ListBullet"/>
      </w:pPr>
      <w:r>
        <w:t>A number does not say which pool it came from: block 1 of another BlockPool would be taken as this pool's block 1. The pool refuses only a number that names none of its blocks. Rust's pool id is the fix.</w:t>
      </w:r>
    </w:p>
    <w:p w14:paraId="23F7D9DF" w14:textId="77777777" w:rsidR="0096562B" w:rsidRDefault="00CA406E">
      <w:pPr>
        <w:pStyle w:val="ListBullet"/>
      </w:pPr>
      <w:r>
        <w:t>forge script runs on Foundry's own local copy of a chain, so the pool is gone when the script ends. On a real chain it would stay, and every call to it would cost gas.</w:t>
      </w:r>
    </w:p>
    <w:p w14:paraId="766E137B" w14:textId="77777777" w:rsidR="0096562B" w:rsidRDefault="0096562B">
      <w:pPr>
        <w:keepNext/>
      </w:pPr>
    </w:p>
    <w:p w14:paraId="77EE3CDB" w14:textId="77777777" w:rsidR="0096562B" w:rsidRDefault="00CA406E">
      <w:pPr>
        <w:pStyle w:val="Heading3"/>
      </w:pPr>
      <w:r>
        <w:t>Basic and Production-Minded Comparison</w:t>
      </w:r>
    </w:p>
    <w:p w14:paraId="09A1A269" w14:textId="77777777" w:rsidR="0096562B" w:rsidRDefault="00CA406E">
      <w:r>
        <w:t>Both versions build the same pool and run the same first steps. The Production-Minded version moves the pool into a module of its own, as Project 1 does, says how each refused release ended, clears each block on release, refuses a block that never came from the pool, serves three requests from it, and reports any block still in use at shutdown.</w:t>
      </w:r>
    </w:p>
    <w:p w14:paraId="18E04B92" w14:textId="77777777" w:rsidR="0096562B" w:rsidRDefault="0096562B">
      <w:pPr>
        <w:keepNext/>
      </w:pPr>
    </w:p>
    <w:p w14:paraId="6FBFE712" w14:textId="77777777" w:rsidR="0096562B" w:rsidRDefault="0096562B">
      <w:pPr>
        <w:keepNext/>
      </w:pPr>
    </w:p>
    <w:p w14:paraId="30107EDF" w14:textId="77777777" w:rsidR="0096562B" w:rsidRDefault="0096562B">
      <w:pPr>
        <w:keepNext/>
      </w:pPr>
    </w:p>
    <w:p w14:paraId="03E0090E" w14:textId="77777777" w:rsidR="0096562B" w:rsidRDefault="00CA406E">
      <w:pPr>
        <w:pStyle w:val="Heading1"/>
      </w:pPr>
      <w:r>
        <w:t>Supporting Files</w:t>
      </w:r>
    </w:p>
    <w:p w14:paraId="44C821F9" w14:textId="77777777" w:rsidR="0096562B" w:rsidRDefault="00CA406E">
      <w:r>
        <w:t>This is the Cargo.toml that cargo init wrote, shown here so you can check yours. It names the project memory_pool, and its [dependencies] heading stays empty, because the programs use only the standard library. cargo finds both programs in src\bin by itself.</w:t>
      </w:r>
    </w:p>
    <w:p w14:paraId="4CCC16A9" w14:textId="77777777" w:rsidR="0096562B" w:rsidRDefault="0096562B">
      <w:pPr>
        <w:keepNext/>
      </w:pPr>
    </w:p>
    <w:p w14:paraId="4C8E3CFE" w14:textId="77777777" w:rsidR="0096562B" w:rsidRDefault="0096562B">
      <w:pPr>
        <w:keepNext/>
      </w:pPr>
    </w:p>
    <w:p w14:paraId="07C6AFD2" w14:textId="77777777" w:rsidR="0096562B" w:rsidRDefault="00CA406E">
      <w:pPr>
        <w:pStyle w:val="Heading2"/>
      </w:pPr>
      <w:r>
        <w:t>rust/Cargo.toml</w:t>
      </w:r>
    </w:p>
    <w:p w14:paraId="6C53D311" w14:textId="77777777" w:rsidR="0096562B" w:rsidRDefault="00CA406E">
      <w:pPr>
        <w:pStyle w:val="SourceCode"/>
        <w:keepNext/>
      </w:pPr>
      <w:r>
        <w:t>[package]</w:t>
      </w:r>
    </w:p>
    <w:p w14:paraId="66D533D3" w14:textId="77777777" w:rsidR="0096562B" w:rsidRDefault="00CA406E">
      <w:pPr>
        <w:pStyle w:val="SourceCode"/>
        <w:keepNext/>
      </w:pPr>
      <w:r>
        <w:t>name = "memory_pool"</w:t>
      </w:r>
    </w:p>
    <w:p w14:paraId="1C322136" w14:textId="77777777" w:rsidR="0096562B" w:rsidRDefault="00CA406E">
      <w:pPr>
        <w:pStyle w:val="SourceCode"/>
        <w:keepNext/>
      </w:pPr>
      <w:r>
        <w:t>version = "0.1.0"</w:t>
      </w:r>
    </w:p>
    <w:p w14:paraId="4A30DC40" w14:textId="77777777" w:rsidR="0096562B" w:rsidRDefault="00CA406E">
      <w:pPr>
        <w:pStyle w:val="SourceCode"/>
        <w:keepNext/>
      </w:pPr>
      <w:r>
        <w:t>edition = "2024"</w:t>
      </w:r>
    </w:p>
    <w:p w14:paraId="4F7E4F9A" w14:textId="77777777" w:rsidR="0096562B" w:rsidRDefault="0096562B">
      <w:pPr>
        <w:pStyle w:val="SourceCode"/>
        <w:keepNext/>
      </w:pPr>
    </w:p>
    <w:p w14:paraId="3BC0A44E" w14:textId="77777777" w:rsidR="0096562B" w:rsidRDefault="00CA406E">
      <w:pPr>
        <w:pStyle w:val="SourceCode"/>
      </w:pPr>
      <w:r>
        <w:t>[dependencies]</w:t>
      </w:r>
    </w:p>
    <w:p w14:paraId="686C2A9C" w14:textId="77777777" w:rsidR="0096562B" w:rsidRDefault="0096562B">
      <w:pPr>
        <w:keepNext/>
      </w:pPr>
    </w:p>
    <w:p w14:paraId="18ABA08E" w14:textId="77777777" w:rsidR="0096562B" w:rsidRDefault="0096562B">
      <w:pPr>
        <w:keepNext/>
      </w:pPr>
    </w:p>
    <w:p w14:paraId="0B3B210F" w14:textId="77777777" w:rsidR="0096562B" w:rsidRDefault="0096562B">
      <w:pPr>
        <w:keepNext/>
      </w:pPr>
    </w:p>
    <w:p w14:paraId="766FFC23" w14:textId="77777777" w:rsidR="0096562B" w:rsidRDefault="00CA406E">
      <w:pPr>
        <w:pStyle w:val="Heading1"/>
      </w:pPr>
      <w:r>
        <w:t>Validation Rules</w:t>
      </w:r>
    </w:p>
    <w:p w14:paraId="4128B3B1" w14:textId="77777777" w:rsidR="0096562B" w:rsidRDefault="00CA406E">
      <w:r>
        <w:t>This project is checked by running each program and comparing its output with the required results by eye. No separate validator program is needed. Each language section ends each layer with a Check Your Results section.</w:t>
      </w:r>
    </w:p>
    <w:p w14:paraId="51825335" w14:textId="77777777" w:rsidR="0096562B" w:rsidRDefault="0096562B">
      <w:pPr>
        <w:keepNext/>
      </w:pPr>
    </w:p>
    <w:p w14:paraId="0FBF0427" w14:textId="77777777" w:rsidR="0096562B" w:rsidRDefault="00CA406E">
      <w:pPr>
        <w:pStyle w:val="ListBullet"/>
      </w:pPr>
      <w:r>
        <w:t>Run every command from the memory-pool-extended directory.</w:t>
      </w:r>
    </w:p>
    <w:p w14:paraId="2E0F1539" w14:textId="77777777" w:rsidR="0096562B" w:rsidRDefault="00CA406E">
      <w:pPr>
        <w:pStyle w:val="ListBullet"/>
      </w:pPr>
      <w:r>
        <w:t>Every line must match the expected lines exactly, in the same order, with nothing extra. For Solidity, compare the lines under == Logs ==. Every line is the same in all four languages, and the same as Project 1.</w:t>
      </w:r>
    </w:p>
    <w:p w14:paraId="13AE095F" w14:textId="77777777" w:rsidR="0096562B" w:rsidRDefault="00CA406E">
      <w:pPr>
        <w:pStyle w:val="ListBullet"/>
      </w:pPr>
      <w:r>
        <w:t>The block numbers and counts must come from the pool itself, never from typed-in text: printing "in use 4, available 0" directly gives the same output without a pool, so check your code as well as your output.</w:t>
      </w:r>
    </w:p>
    <w:p w14:paraId="16AA36F0" w14:textId="77777777" w:rsidR="0096562B" w:rsidRDefault="0096562B">
      <w:pPr>
        <w:keepNext/>
      </w:pPr>
    </w:p>
    <w:p w14:paraId="1B0A5C39" w14:textId="77777777" w:rsidR="0096562B" w:rsidRDefault="0096562B">
      <w:pPr>
        <w:keepNext/>
      </w:pPr>
    </w:p>
    <w:p w14:paraId="7780B1AC" w14:textId="77777777" w:rsidR="0096562B" w:rsidRDefault="00CA406E">
      <w:pPr>
        <w:pStyle w:val="Heading2"/>
      </w:pPr>
      <w:r>
        <w:t>Expected Values</w:t>
      </w:r>
    </w:p>
    <w:p w14:paraId="1F2D11D1" w14:textId="77777777" w:rsidR="0096562B" w:rsidRDefault="00CA406E">
      <w:pPr>
        <w:keepNext/>
      </w:pPr>
      <w:r>
        <w:t>Every program works with these fixed values.</w:t>
      </w:r>
    </w:p>
    <w:p w14:paraId="1F113BFF" w14:textId="77777777" w:rsidR="0096562B" w:rsidRDefault="0096562B">
      <w:pPr>
        <w:keepNext/>
      </w:pPr>
    </w:p>
    <w:p w14:paraId="73375A89" w14:textId="77777777" w:rsidR="0096562B" w:rsidRDefault="00CA406E">
      <w:pPr>
        <w:pStyle w:val="RequiredOutput"/>
        <w:keepNext/>
      </w:pPr>
      <w:r>
        <w:t>Capacity: 4 blocks of 64 bytes (Exercise: 6)</w:t>
      </w:r>
    </w:p>
    <w:p w14:paraId="2D991CC0" w14:textId="77777777" w:rsidR="0096562B" w:rsidRDefault="00CA406E">
      <w:pPr>
        <w:pStyle w:val="RequiredOutput"/>
        <w:keepNext/>
      </w:pPr>
      <w:r>
        <w:t>Free list at the start: 3 2 1 0, block 0 is handed out first</w:t>
      </w:r>
    </w:p>
    <w:p w14:paraId="65F0C9A4" w14:textId="77777777" w:rsidR="0096562B" w:rsidRDefault="00CA406E">
      <w:pPr>
        <w:pStyle w:val="RequiredOutput"/>
        <w:keepNext/>
      </w:pPr>
      <w:r>
        <w:t>Script: acquire 4, one more refused, release and reacquire block 1,</w:t>
      </w:r>
    </w:p>
    <w:p w14:paraId="617474E3" w14:textId="77777777" w:rsidR="0096562B" w:rsidRDefault="00CA406E">
      <w:pPr>
        <w:pStyle w:val="RequiredOutput"/>
        <w:keepNext/>
      </w:pPr>
      <w:r>
        <w:t xml:space="preserve">        release block 2 twice</w:t>
      </w:r>
    </w:p>
    <w:p w14:paraId="4BB52046" w14:textId="77777777" w:rsidR="0096562B" w:rsidRDefault="00CA406E">
      <w:pPr>
        <w:pStyle w:val="RequiredOutput"/>
        <w:keepNext/>
      </w:pPr>
      <w:r>
        <w:t>Request text: GET /status from web-01, 3 requests (Production-Minded)</w:t>
      </w:r>
    </w:p>
    <w:p w14:paraId="7EA40846" w14:textId="77777777" w:rsidR="0096562B" w:rsidRDefault="00CA406E">
      <w:pPr>
        <w:pStyle w:val="RequiredOutput"/>
        <w:keepNext/>
      </w:pPr>
      <w:r>
        <w:t>Block from elsewhere: Assembly outside_block, Rust a second pool's</w:t>
      </w:r>
    </w:p>
    <w:p w14:paraId="75DE6661" w14:textId="77777777" w:rsidR="0096562B" w:rsidRDefault="00CA406E">
      <w:pPr>
        <w:pStyle w:val="RequiredOutput"/>
        <w:keepNext/>
      </w:pPr>
      <w:r>
        <w:t xml:space="preserve">        block, Erlang and Solidity number POOL_BLOCKS</w:t>
      </w:r>
    </w:p>
    <w:p w14:paraId="700A884D" w14:textId="77777777" w:rsidR="0096562B" w:rsidRDefault="00CA406E">
      <w:pPr>
        <w:pStyle w:val="RequiredOutput"/>
      </w:pPr>
      <w:r>
        <w:t>Challenge group: 3 blocks, all or nothing</w:t>
      </w:r>
    </w:p>
    <w:p w14:paraId="5F1BF5EB" w14:textId="77777777" w:rsidR="0096562B" w:rsidRDefault="0096562B">
      <w:pPr>
        <w:keepNext/>
      </w:pPr>
    </w:p>
    <w:p w14:paraId="4EB633A1" w14:textId="77777777" w:rsidR="0096562B" w:rsidRDefault="0096562B">
      <w:pPr>
        <w:keepNext/>
      </w:pPr>
    </w:p>
    <w:p w14:paraId="3EE7799C" w14:textId="77777777" w:rsidR="0096562B" w:rsidRDefault="00CA406E">
      <w:pPr>
        <w:pStyle w:val="Heading2"/>
      </w:pPr>
      <w:r>
        <w:t>Required Basic Output</w:t>
      </w:r>
    </w:p>
    <w:p w14:paraId="51313282" w14:textId="77777777" w:rsidR="0096562B" w:rsidRDefault="00CA406E">
      <w:pPr>
        <w:keepNext/>
      </w:pPr>
      <w:r>
        <w:t>The Basic programs print these ten lines.</w:t>
      </w:r>
    </w:p>
    <w:p w14:paraId="676B8116" w14:textId="77777777" w:rsidR="0096562B" w:rsidRDefault="0096562B">
      <w:pPr>
        <w:keepNext/>
      </w:pPr>
    </w:p>
    <w:p w14:paraId="22441D5C" w14:textId="77777777" w:rsidR="0096562B" w:rsidRDefault="00CA406E">
      <w:pPr>
        <w:pStyle w:val="RequiredOutput"/>
        <w:keepNext/>
      </w:pPr>
      <w:r>
        <w:t>Pool ready: 4 blocks of 64 bytes, in use 0, available 4</w:t>
      </w:r>
    </w:p>
    <w:p w14:paraId="2A270945" w14:textId="77777777" w:rsidR="0096562B" w:rsidRDefault="00CA406E">
      <w:pPr>
        <w:pStyle w:val="RequiredOutput"/>
        <w:keepNext/>
      </w:pPr>
      <w:r>
        <w:t>Acquired block 0: in use 1, available 3</w:t>
      </w:r>
    </w:p>
    <w:p w14:paraId="369B7468" w14:textId="77777777" w:rsidR="0096562B" w:rsidRDefault="00CA406E">
      <w:pPr>
        <w:pStyle w:val="RequiredOutput"/>
        <w:keepNext/>
      </w:pPr>
      <w:r>
        <w:t>Acquired block 1: in use 2, available 2</w:t>
      </w:r>
    </w:p>
    <w:p w14:paraId="04CD998B" w14:textId="77777777" w:rsidR="0096562B" w:rsidRDefault="00CA406E">
      <w:pPr>
        <w:pStyle w:val="RequiredOutput"/>
        <w:keepNext/>
      </w:pPr>
      <w:r>
        <w:t>Acquired block 2: in use 3, available 1</w:t>
      </w:r>
    </w:p>
    <w:p w14:paraId="5E882237" w14:textId="77777777" w:rsidR="0096562B" w:rsidRDefault="00CA406E">
      <w:pPr>
        <w:pStyle w:val="RequiredOutput"/>
        <w:keepNext/>
      </w:pPr>
      <w:r>
        <w:t>Acquired block 3: in use 4, available 0</w:t>
      </w:r>
    </w:p>
    <w:p w14:paraId="27958514" w14:textId="77777777" w:rsidR="0096562B" w:rsidRDefault="00CA406E">
      <w:pPr>
        <w:pStyle w:val="RequiredOutput"/>
        <w:keepNext/>
      </w:pPr>
      <w:r>
        <w:t>Acquire refused: pool exhausted</w:t>
      </w:r>
    </w:p>
    <w:p w14:paraId="2E1F15BA" w14:textId="77777777" w:rsidR="0096562B" w:rsidRDefault="00CA406E">
      <w:pPr>
        <w:pStyle w:val="RequiredOutput"/>
        <w:keepNext/>
      </w:pPr>
      <w:r>
        <w:t>Released block 1: in use 3, available 1</w:t>
      </w:r>
    </w:p>
    <w:p w14:paraId="799142A7" w14:textId="77777777" w:rsidR="0096562B" w:rsidRDefault="00CA406E">
      <w:pPr>
        <w:pStyle w:val="RequiredOutput"/>
        <w:keepNext/>
      </w:pPr>
      <w:r>
        <w:t>Acquired block 1: in use 4, available 0</w:t>
      </w:r>
    </w:p>
    <w:p w14:paraId="54B708D0" w14:textId="77777777" w:rsidR="0096562B" w:rsidRDefault="00CA406E">
      <w:pPr>
        <w:pStyle w:val="RequiredOutput"/>
        <w:keepNext/>
      </w:pPr>
      <w:r>
        <w:t>Released block 2: in use 3, available 1</w:t>
      </w:r>
    </w:p>
    <w:p w14:paraId="0CD9EF0E" w14:textId="77777777" w:rsidR="0096562B" w:rsidRDefault="00CA406E">
      <w:pPr>
        <w:pStyle w:val="RequiredOutput"/>
      </w:pPr>
      <w:r>
        <w:t>Release refused: block 2 is not in use</w:t>
      </w:r>
    </w:p>
    <w:p w14:paraId="1FB4973F" w14:textId="77777777" w:rsidR="0096562B" w:rsidRDefault="0096562B">
      <w:pPr>
        <w:keepNext/>
      </w:pPr>
    </w:p>
    <w:p w14:paraId="6E1B1756" w14:textId="77777777" w:rsidR="0096562B" w:rsidRDefault="0096562B">
      <w:pPr>
        <w:keepNext/>
      </w:pPr>
    </w:p>
    <w:p w14:paraId="205B3B13" w14:textId="77777777" w:rsidR="0096562B" w:rsidRDefault="00CA406E">
      <w:pPr>
        <w:pStyle w:val="Heading2"/>
      </w:pPr>
      <w:r>
        <w:t>Required Clean-Run Output</w:t>
      </w:r>
    </w:p>
    <w:p w14:paraId="66F6130E" w14:textId="77777777" w:rsidR="0096562B" w:rsidRDefault="00CA406E">
      <w:pPr>
        <w:keepNext/>
      </w:pPr>
      <w:r>
        <w:t>The Production-Minded programs print these twenty lines.</w:t>
      </w:r>
    </w:p>
    <w:p w14:paraId="0945E10C" w14:textId="77777777" w:rsidR="0096562B" w:rsidRDefault="0096562B">
      <w:pPr>
        <w:keepNext/>
      </w:pPr>
    </w:p>
    <w:p w14:paraId="58D73E7B" w14:textId="77777777" w:rsidR="0096562B" w:rsidRDefault="00CA406E">
      <w:pPr>
        <w:pStyle w:val="RequiredOutput"/>
        <w:keepNext/>
      </w:pPr>
      <w:r>
        <w:t>Pool ready: 4 blocks of 64 bytes, in use 0, available 4</w:t>
      </w:r>
    </w:p>
    <w:p w14:paraId="5484EC91" w14:textId="77777777" w:rsidR="0096562B" w:rsidRDefault="00CA406E">
      <w:pPr>
        <w:pStyle w:val="RequiredOutput"/>
        <w:keepNext/>
      </w:pPr>
      <w:r>
        <w:t>Acquired block 0: in use 1, available 3</w:t>
      </w:r>
    </w:p>
    <w:p w14:paraId="0A74687F" w14:textId="77777777" w:rsidR="0096562B" w:rsidRDefault="00CA406E">
      <w:pPr>
        <w:pStyle w:val="RequiredOutput"/>
        <w:keepNext/>
      </w:pPr>
      <w:r>
        <w:t>Acquired block 1: in use 2, available 2</w:t>
      </w:r>
    </w:p>
    <w:p w14:paraId="2ED9803E" w14:textId="77777777" w:rsidR="0096562B" w:rsidRDefault="00CA406E">
      <w:pPr>
        <w:pStyle w:val="RequiredOutput"/>
        <w:keepNext/>
      </w:pPr>
      <w:r>
        <w:t>Acquired block 2: in use 3, available 1</w:t>
      </w:r>
    </w:p>
    <w:p w14:paraId="69199586" w14:textId="77777777" w:rsidR="0096562B" w:rsidRDefault="00CA406E">
      <w:pPr>
        <w:pStyle w:val="RequiredOutput"/>
        <w:keepNext/>
      </w:pPr>
      <w:r>
        <w:t>Acquired block 3: in use 4, available 0</w:t>
      </w:r>
    </w:p>
    <w:p w14:paraId="158A2F11" w14:textId="77777777" w:rsidR="0096562B" w:rsidRDefault="00CA406E">
      <w:pPr>
        <w:pStyle w:val="RequiredOutput"/>
        <w:keepNext/>
      </w:pPr>
      <w:r>
        <w:t>Acquire refused: pool exhausted</w:t>
      </w:r>
    </w:p>
    <w:p w14:paraId="713C5C8A" w14:textId="77777777" w:rsidR="0096562B" w:rsidRDefault="00CA406E">
      <w:pPr>
        <w:pStyle w:val="RequiredOutput"/>
        <w:keepNext/>
      </w:pPr>
      <w:r>
        <w:t>Block 1 holds: GET /status from web-01</w:t>
      </w:r>
    </w:p>
    <w:p w14:paraId="33B71145" w14:textId="77777777" w:rsidR="0096562B" w:rsidRDefault="00CA406E">
      <w:pPr>
        <w:pStyle w:val="RequiredOutput"/>
        <w:keepNext/>
      </w:pPr>
      <w:r>
        <w:t>Released block 1: in use 3, available 1</w:t>
      </w:r>
    </w:p>
    <w:p w14:paraId="111E56B7" w14:textId="77777777" w:rsidR="0096562B" w:rsidRDefault="00CA406E">
      <w:pPr>
        <w:pStyle w:val="RequiredOutput"/>
        <w:keepNext/>
      </w:pPr>
      <w:r>
        <w:t>Acquired block 1: in use 4, available 0</w:t>
      </w:r>
    </w:p>
    <w:p w14:paraId="53F16B5E" w14:textId="77777777" w:rsidR="0096562B" w:rsidRDefault="00CA406E">
      <w:pPr>
        <w:pStyle w:val="RequiredOutput"/>
        <w:keepNext/>
      </w:pPr>
      <w:r>
        <w:t>Block 1 starts empty: yes</w:t>
      </w:r>
    </w:p>
    <w:p w14:paraId="6FB0DA86" w14:textId="77777777" w:rsidR="0096562B" w:rsidRDefault="00CA406E">
      <w:pPr>
        <w:pStyle w:val="RequiredOutput"/>
        <w:keepNext/>
      </w:pPr>
      <w:r>
        <w:t>Released block 2: in use 3, available 1</w:t>
      </w:r>
    </w:p>
    <w:p w14:paraId="6EBC3DAA" w14:textId="77777777" w:rsidR="0096562B" w:rsidRDefault="00CA406E">
      <w:pPr>
        <w:pStyle w:val="RequiredOutput"/>
        <w:keepNext/>
      </w:pPr>
      <w:r>
        <w:t>Release refused: block 2 is not in use</w:t>
      </w:r>
    </w:p>
    <w:p w14:paraId="46968DAE" w14:textId="77777777" w:rsidR="0096562B" w:rsidRDefault="00CA406E">
      <w:pPr>
        <w:pStyle w:val="RequiredOutput"/>
        <w:keepNext/>
      </w:pPr>
      <w:r>
        <w:t>Release refused: not a block from this pool</w:t>
      </w:r>
    </w:p>
    <w:p w14:paraId="18C62DD8" w14:textId="77777777" w:rsidR="0096562B" w:rsidRDefault="00CA406E">
      <w:pPr>
        <w:pStyle w:val="RequiredOutput"/>
        <w:keepNext/>
      </w:pPr>
      <w:r>
        <w:t>Released block 0: in use 2, available 2</w:t>
      </w:r>
    </w:p>
    <w:p w14:paraId="05D984F3" w14:textId="77777777" w:rsidR="0096562B" w:rsidRDefault="00CA406E">
      <w:pPr>
        <w:pStyle w:val="RequiredOutput"/>
        <w:keepNext/>
      </w:pPr>
      <w:r>
        <w:t>Released block 1: in use 1, available 3</w:t>
      </w:r>
    </w:p>
    <w:p w14:paraId="04CE0AB7" w14:textId="77777777" w:rsidR="0096562B" w:rsidRDefault="00CA406E">
      <w:pPr>
        <w:pStyle w:val="RequiredOutput"/>
        <w:keepNext/>
      </w:pPr>
      <w:r>
        <w:t>Released block 3: in use 0, available 4</w:t>
      </w:r>
    </w:p>
    <w:p w14:paraId="6F7DB6F0" w14:textId="77777777" w:rsidR="0096562B" w:rsidRDefault="00CA406E">
      <w:pPr>
        <w:pStyle w:val="RequiredOutput"/>
        <w:keepNext/>
      </w:pPr>
      <w:r>
        <w:t>Request 1 handled in block 3: GET /status from web-01</w:t>
      </w:r>
    </w:p>
    <w:p w14:paraId="44E018B0" w14:textId="77777777" w:rsidR="0096562B" w:rsidRDefault="00CA406E">
      <w:pPr>
        <w:pStyle w:val="RequiredOutput"/>
        <w:keepNext/>
      </w:pPr>
      <w:r>
        <w:t>Request 2 handled in block 3: GET /status from web-01</w:t>
      </w:r>
    </w:p>
    <w:p w14:paraId="641FE962" w14:textId="77777777" w:rsidR="0096562B" w:rsidRDefault="00CA406E">
      <w:pPr>
        <w:pStyle w:val="RequiredOutput"/>
        <w:keepNext/>
      </w:pPr>
      <w:r>
        <w:t>Request 3 handled in block 3: GET /status from web-01</w:t>
      </w:r>
    </w:p>
    <w:p w14:paraId="37493F73" w14:textId="77777777" w:rsidR="0096562B" w:rsidRDefault="00CA406E">
      <w:pPr>
        <w:pStyle w:val="RequiredOutput"/>
      </w:pPr>
      <w:r>
        <w:t>Shutdown: 0 blocks still in use</w:t>
      </w:r>
    </w:p>
    <w:p w14:paraId="1013F95E" w14:textId="77777777" w:rsidR="0096562B" w:rsidRDefault="0096562B">
      <w:pPr>
        <w:keepNext/>
      </w:pPr>
    </w:p>
    <w:p w14:paraId="695255C6" w14:textId="77777777" w:rsidR="0096562B" w:rsidRDefault="0096562B">
      <w:pPr>
        <w:keepNext/>
      </w:pPr>
    </w:p>
    <w:p w14:paraId="16B189D7" w14:textId="77777777" w:rsidR="0096562B" w:rsidRDefault="0096562B">
      <w:pPr>
        <w:keepNext/>
      </w:pPr>
    </w:p>
    <w:p w14:paraId="3401A8B7" w14:textId="77777777" w:rsidR="0096562B" w:rsidRDefault="00CA406E">
      <w:pPr>
        <w:pStyle w:val="Heading1"/>
      </w:pPr>
      <w:r>
        <w:t>Common Mistakes</w:t>
      </w:r>
    </w:p>
    <w:p w14:paraId="3EB24361" w14:textId="77777777" w:rsidR="0096562B" w:rsidRDefault="00CA406E">
      <w:pPr>
        <w:pStyle w:val="ListBullet"/>
      </w:pPr>
      <w:r>
        <w:t>Assembly: using a block after releasing it. The address still works, so the program runs on, but the block may belong to someone else now, and a write lands in their request. What happens is undefined, so these programs never do it; only releasing after the last use prevents it.</w:t>
      </w:r>
    </w:p>
    <w:p w14:paraId="57CFC457" w14:textId="77777777" w:rsidR="0096562B" w:rsidRDefault="00CA406E">
      <w:pPr>
        <w:pStyle w:val="ListBullet"/>
      </w:pPr>
      <w:r>
        <w:t>Assembly: writing more than BLOCK_SIZE bytes into a block. snprintf with BLOCK_SIZE as its limit never does; a longer copy would run into the next block, someone else's.</w:t>
      </w:r>
    </w:p>
    <w:p w14:paraId="58AC3138" w14:textId="77777777" w:rsidR="0096562B" w:rsidRDefault="00CA406E">
      <w:pPr>
        <w:pStyle w:val="ListBullet"/>
      </w:pPr>
      <w:r>
        <w:t>Assembly, Erlang, and Solidity: releasing through a stale copy after the block was acquired again. The in-use flag refuses a release of a free block, but once the block is in use again, the stale release succeeds and takes it from its new owner. Release exactly once, through the one variable that owns the block.</w:t>
      </w:r>
    </w:p>
    <w:p w14:paraId="60E91599" w14:textId="77777777" w:rsidR="0096562B" w:rsidRDefault="00CA406E">
      <w:pPr>
        <w:pStyle w:val="ListBullet"/>
      </w:pPr>
      <w:r>
        <w:t>Rust: making PoolBlock Clone or Copy to get past E0382. The error is the pool's protection: a copy is a second owner, and two releases list one block twice.</w:t>
      </w:r>
    </w:p>
    <w:p w14:paraId="68EE69C5" w14:textId="77777777" w:rsidR="0096562B" w:rsidRDefault="00CA406E">
      <w:pPr>
        <w:pStyle w:val="ListBullet"/>
      </w:pPr>
      <w:r>
        <w:t>Rust: letting a PoolBlock drop instead of releasing it. No memory leaks, but the pool's slot stays empty for good, one block fewer for the rest of the run.</w:t>
      </w:r>
    </w:p>
    <w:p w14:paraId="1D5C8695" w14:textId="77777777" w:rsidR="0096562B" w:rsidRDefault="00CA406E">
      <w:pPr>
        <w:pStyle w:val="ListBullet"/>
      </w:pPr>
      <w:r>
        <w:t>Erlang: carrying on with an old pool value, such as Pool3 after Pool4 exists. The old map still shows the old state; always pass on the pool the last step returned.</w:t>
      </w:r>
    </w:p>
    <w:p w14:paraId="01A3B7B5" w14:textId="77777777" w:rsidR="0096562B" w:rsidRDefault="00CA406E">
      <w:pPr>
        <w:pStyle w:val="ListBullet"/>
      </w:pPr>
      <w:r>
        <w:t>Solidity: treating every revert as the same refusal. Tell the errors apart by selector, as reportRelease does.</w:t>
      </w:r>
    </w:p>
    <w:p w14:paraId="00CB495D" w14:textId="77777777" w:rsidR="0096562B" w:rsidRDefault="00CA406E">
      <w:pPr>
        <w:pStyle w:val="ListBullet"/>
      </w:pPr>
      <w:r>
        <w:t>Solidity: storing a secret in a block. delete clears it for the next owner, but anyone can read a contract's storage and its history on a real chain.</w:t>
      </w:r>
    </w:p>
    <w:p w14:paraId="11CA2784" w14:textId="77777777" w:rsidR="0096562B" w:rsidRDefault="00CA406E">
      <w:pPr>
        <w:pStyle w:val="ListBullet"/>
      </w:pPr>
      <w:r>
        <w:t>Forgetting to release. The shutdown report shows it: Shutdown: 1 block still in use. Remember, held but unused = leak.</w:t>
      </w:r>
    </w:p>
    <w:p w14:paraId="135AB0CF" w14:textId="77777777" w:rsidR="0096562B" w:rsidRDefault="0096562B">
      <w:pPr>
        <w:keepNext/>
      </w:pPr>
    </w:p>
    <w:p w14:paraId="193DA2B9" w14:textId="77777777" w:rsidR="0096562B" w:rsidRDefault="0096562B">
      <w:pPr>
        <w:keepNext/>
      </w:pPr>
    </w:p>
    <w:p w14:paraId="6C9840CC" w14:textId="77777777" w:rsidR="0096562B" w:rsidRDefault="0096562B">
      <w:pPr>
        <w:keepNext/>
      </w:pPr>
    </w:p>
    <w:p w14:paraId="27FAD366" w14:textId="77777777" w:rsidR="0096562B" w:rsidRDefault="00CA406E">
      <w:pPr>
        <w:pStyle w:val="Heading1"/>
      </w:pPr>
      <w:r>
        <w:t>Project Connection</w:t>
      </w:r>
    </w:p>
    <w:p w14:paraId="5C8CC6E5" w14:textId="77777777" w:rsidR="0096562B" w:rsidRDefault="00CA406E">
      <w:r>
        <w:t xml:space="preserve">This is the Chapter 9 Project's companion, and it reuses the chapter's Extended pieces: storage set aside for the whole run in .bss (Lesson 2.2a), the Box that owns a heap value (Lesson 9.2a), the no-value on failure (Lesson 9.3a), release exactly once with take() and moves (Lesson 9.4a), reuse instead of new allocation (Lesson 9.6a), a count of what is still held as the leak check (Lesson 9.9a), and the Challenge's cleanup on every path (Lesson 9.10a). The free list is a stack, which Volume 1, Chapter 10, </w:t>
      </w:r>
      <w:r>
        <w:t>Lesson 10.4a: Stacks EXTENDED studies as a data structure. Volume 2, Chapter 9 Project: Resource Pool builds on this pool, adding a semaphore so that several threads can share it safely.</w:t>
      </w:r>
    </w:p>
    <w:p w14:paraId="1FB72D0A" w14:textId="77777777" w:rsidR="0096562B" w:rsidRDefault="0096562B">
      <w:pPr>
        <w:keepNext/>
      </w:pPr>
    </w:p>
    <w:p w14:paraId="5147970C" w14:textId="77777777" w:rsidR="0096562B" w:rsidRDefault="0096562B">
      <w:pPr>
        <w:keepNext/>
      </w:pPr>
    </w:p>
    <w:p w14:paraId="427A8CF6" w14:textId="77777777" w:rsidR="0096562B" w:rsidRDefault="0096562B">
      <w:pPr>
        <w:keepNext/>
      </w:pPr>
    </w:p>
    <w:p w14:paraId="727E9EE4" w14:textId="77777777" w:rsidR="0096562B" w:rsidRDefault="00CA406E">
      <w:pPr>
        <w:pStyle w:val="Heading1"/>
      </w:pPr>
      <w:r>
        <w:t>Workbook Exercise</w:t>
      </w:r>
    </w:p>
    <w:p w14:paraId="7EA295BF" w14:textId="77777777" w:rsidR="0096562B" w:rsidRDefault="00CA406E">
      <w:r>
        <w:t>Give the pool a capacity of 6.</w:t>
      </w:r>
    </w:p>
    <w:p w14:paraId="3E57C995" w14:textId="77777777" w:rsidR="0096562B" w:rsidRDefault="0096562B">
      <w:pPr>
        <w:keepNext/>
      </w:pPr>
    </w:p>
    <w:p w14:paraId="48DD2315" w14:textId="77777777" w:rsidR="0096562B" w:rsidRDefault="00CA406E">
      <w:pPr>
        <w:pStyle w:val="ListBullet"/>
      </w:pPr>
      <w:r>
        <w:t>In the Production-Minded pool module, change the capacity from 4 to 6: POOL_BLOCKS equ 6 in .\assembly\block_pool.inc (both Assembly programs use it), pub const POOL_BLOCKS: usize = 6; in .\rust\src\bin\memory_pool\block_pool.rs, -define(POOL_BLOCKS, 6). in .\erlang\block_pool.hrl, and uint256 constant POOL_BLOCKS = 6; in .\solidity\script\BlockPool.sol. Change nothing else.</w:t>
      </w:r>
    </w:p>
    <w:p w14:paraId="6697C12E" w14:textId="77777777" w:rsidR="0096562B" w:rsidRDefault="00CA406E">
      <w:pPr>
        <w:pStyle w:val="ListBullet"/>
      </w:pPr>
      <w:r>
        <w:t>Before you run it, write down the lines you expect: which block numbers are acquired, when the pool is exhausted, which blocks main gives back at the end, and which block the requests use. Then build and run the Production-Minded program and compare.</w:t>
      </w:r>
    </w:p>
    <w:p w14:paraId="66DAF8C5" w14:textId="77777777" w:rsidR="0096562B" w:rsidRDefault="0096562B">
      <w:pPr>
        <w:keepNext/>
      </w:pPr>
    </w:p>
    <w:p w14:paraId="79868F74" w14:textId="77777777" w:rsidR="0096562B" w:rsidRDefault="00CA406E">
      <w:r>
        <w:t>Every list, loop, and slot in the programs is sized by that one constant, so the whole pool follows it. The output must match the Required Exercise Output below exactly: six blocks are acquired before the refusal, main gives back five at the end, and the requests use block 5, the one released last.</w:t>
      </w:r>
    </w:p>
    <w:p w14:paraId="3A3A58F1" w14:textId="77777777" w:rsidR="0096562B" w:rsidRDefault="0096562B">
      <w:pPr>
        <w:keepNext/>
      </w:pPr>
    </w:p>
    <w:p w14:paraId="6B72DC81" w14:textId="77777777" w:rsidR="0096562B" w:rsidRDefault="0096562B">
      <w:pPr>
        <w:keepNext/>
      </w:pPr>
    </w:p>
    <w:p w14:paraId="30824197" w14:textId="77777777" w:rsidR="0096562B" w:rsidRDefault="00CA406E">
      <w:pPr>
        <w:pStyle w:val="Heading2"/>
      </w:pPr>
      <w:r>
        <w:t>Required Exercise Output</w:t>
      </w:r>
    </w:p>
    <w:p w14:paraId="101B1A18" w14:textId="77777777" w:rsidR="0096562B" w:rsidRDefault="00CA406E">
      <w:pPr>
        <w:pStyle w:val="RequiredOutput"/>
        <w:keepNext/>
      </w:pPr>
      <w:r>
        <w:t>Pool ready: 6 blocks of 64 bytes, in use 0, available 6</w:t>
      </w:r>
    </w:p>
    <w:p w14:paraId="7AC4D532" w14:textId="77777777" w:rsidR="0096562B" w:rsidRDefault="00CA406E">
      <w:pPr>
        <w:pStyle w:val="RequiredOutput"/>
        <w:keepNext/>
      </w:pPr>
      <w:r>
        <w:t>Acquired block 0: in use 1, available 5</w:t>
      </w:r>
    </w:p>
    <w:p w14:paraId="6C33CE21" w14:textId="77777777" w:rsidR="0096562B" w:rsidRDefault="00CA406E">
      <w:pPr>
        <w:pStyle w:val="RequiredOutput"/>
        <w:keepNext/>
      </w:pPr>
      <w:r>
        <w:t>Acquired block 1: in use 2, available 4</w:t>
      </w:r>
    </w:p>
    <w:p w14:paraId="1A77C8A5" w14:textId="77777777" w:rsidR="0096562B" w:rsidRDefault="00CA406E">
      <w:pPr>
        <w:pStyle w:val="RequiredOutput"/>
        <w:keepNext/>
      </w:pPr>
      <w:r>
        <w:t>Acquired block 2: in use 3, available 3</w:t>
      </w:r>
    </w:p>
    <w:p w14:paraId="005910C7" w14:textId="77777777" w:rsidR="0096562B" w:rsidRDefault="00CA406E">
      <w:pPr>
        <w:pStyle w:val="RequiredOutput"/>
        <w:keepNext/>
      </w:pPr>
      <w:r>
        <w:t>Acquired block 3: in use 4, available 2</w:t>
      </w:r>
    </w:p>
    <w:p w14:paraId="73E5438F" w14:textId="77777777" w:rsidR="0096562B" w:rsidRDefault="00CA406E">
      <w:pPr>
        <w:pStyle w:val="RequiredOutput"/>
        <w:keepNext/>
      </w:pPr>
      <w:r>
        <w:t>Acquired block 4: in use 5, available 1</w:t>
      </w:r>
    </w:p>
    <w:p w14:paraId="3D5DB7AB" w14:textId="77777777" w:rsidR="0096562B" w:rsidRDefault="00CA406E">
      <w:pPr>
        <w:pStyle w:val="RequiredOutput"/>
        <w:keepNext/>
      </w:pPr>
      <w:r>
        <w:t>Acquired block 5: in use 6, available 0</w:t>
      </w:r>
    </w:p>
    <w:p w14:paraId="4F5BE094" w14:textId="77777777" w:rsidR="0096562B" w:rsidRDefault="00CA406E">
      <w:pPr>
        <w:pStyle w:val="RequiredOutput"/>
        <w:keepNext/>
      </w:pPr>
      <w:r>
        <w:t>Acquire refused: pool exhausted</w:t>
      </w:r>
    </w:p>
    <w:p w14:paraId="12C37638" w14:textId="77777777" w:rsidR="0096562B" w:rsidRDefault="00CA406E">
      <w:pPr>
        <w:pStyle w:val="RequiredOutput"/>
        <w:keepNext/>
      </w:pPr>
      <w:r>
        <w:t>Block 1 holds: GET /status from web-01</w:t>
      </w:r>
    </w:p>
    <w:p w14:paraId="6F9AFDC2" w14:textId="77777777" w:rsidR="0096562B" w:rsidRDefault="00CA406E">
      <w:pPr>
        <w:pStyle w:val="RequiredOutput"/>
        <w:keepNext/>
      </w:pPr>
      <w:r>
        <w:t>Released block 1: in use 5, available 1</w:t>
      </w:r>
    </w:p>
    <w:p w14:paraId="2805FD41" w14:textId="77777777" w:rsidR="0096562B" w:rsidRDefault="00CA406E">
      <w:pPr>
        <w:pStyle w:val="RequiredOutput"/>
        <w:keepNext/>
      </w:pPr>
      <w:r>
        <w:t>Acquired block 1: in use 6, available 0</w:t>
      </w:r>
    </w:p>
    <w:p w14:paraId="08D1712C" w14:textId="77777777" w:rsidR="0096562B" w:rsidRDefault="00CA406E">
      <w:pPr>
        <w:pStyle w:val="RequiredOutput"/>
        <w:keepNext/>
      </w:pPr>
      <w:r>
        <w:t>Block 1 starts empty: yes</w:t>
      </w:r>
    </w:p>
    <w:p w14:paraId="65EF4E31" w14:textId="77777777" w:rsidR="0096562B" w:rsidRDefault="00CA406E">
      <w:pPr>
        <w:pStyle w:val="RequiredOutput"/>
        <w:keepNext/>
      </w:pPr>
      <w:r>
        <w:t>Released block 2: in use 5, available 1</w:t>
      </w:r>
    </w:p>
    <w:p w14:paraId="2897AA42" w14:textId="77777777" w:rsidR="0096562B" w:rsidRDefault="00CA406E">
      <w:pPr>
        <w:pStyle w:val="RequiredOutput"/>
        <w:keepNext/>
      </w:pPr>
      <w:r>
        <w:t>Release refused: block 2 is not in use</w:t>
      </w:r>
    </w:p>
    <w:p w14:paraId="5D6B7480" w14:textId="77777777" w:rsidR="0096562B" w:rsidRDefault="00CA406E">
      <w:pPr>
        <w:pStyle w:val="RequiredOutput"/>
        <w:keepNext/>
      </w:pPr>
      <w:r>
        <w:t>Release refused: not a block from this pool</w:t>
      </w:r>
    </w:p>
    <w:p w14:paraId="7E613A1F" w14:textId="77777777" w:rsidR="0096562B" w:rsidRDefault="00CA406E">
      <w:pPr>
        <w:pStyle w:val="RequiredOutput"/>
        <w:keepNext/>
      </w:pPr>
      <w:r>
        <w:t>Released block 0: in use 4, available 2</w:t>
      </w:r>
    </w:p>
    <w:p w14:paraId="72FFBF7B" w14:textId="77777777" w:rsidR="0096562B" w:rsidRDefault="00CA406E">
      <w:pPr>
        <w:pStyle w:val="RequiredOutput"/>
        <w:keepNext/>
      </w:pPr>
      <w:r>
        <w:t>Released block 1: in use 3, available 3</w:t>
      </w:r>
    </w:p>
    <w:p w14:paraId="5861B437" w14:textId="77777777" w:rsidR="0096562B" w:rsidRDefault="00CA406E">
      <w:pPr>
        <w:pStyle w:val="RequiredOutput"/>
        <w:keepNext/>
      </w:pPr>
      <w:r>
        <w:t>Released block 3: in use 2, available 4</w:t>
      </w:r>
    </w:p>
    <w:p w14:paraId="374B766D" w14:textId="77777777" w:rsidR="0096562B" w:rsidRDefault="00CA406E">
      <w:pPr>
        <w:pStyle w:val="RequiredOutput"/>
        <w:keepNext/>
      </w:pPr>
      <w:r>
        <w:t>Released block 4: in use 1, available 5</w:t>
      </w:r>
    </w:p>
    <w:p w14:paraId="650B0245" w14:textId="77777777" w:rsidR="0096562B" w:rsidRDefault="00CA406E">
      <w:pPr>
        <w:pStyle w:val="RequiredOutput"/>
        <w:keepNext/>
      </w:pPr>
      <w:r>
        <w:t>Released block 5: in use 0, available 6</w:t>
      </w:r>
    </w:p>
    <w:p w14:paraId="726306A0" w14:textId="77777777" w:rsidR="0096562B" w:rsidRDefault="00CA406E">
      <w:pPr>
        <w:pStyle w:val="RequiredOutput"/>
        <w:keepNext/>
      </w:pPr>
      <w:r>
        <w:t>Request 1 handled in block 5: GET /status from web-01</w:t>
      </w:r>
    </w:p>
    <w:p w14:paraId="5C02281A" w14:textId="77777777" w:rsidR="0096562B" w:rsidRDefault="00CA406E">
      <w:pPr>
        <w:pStyle w:val="RequiredOutput"/>
        <w:keepNext/>
      </w:pPr>
      <w:r>
        <w:t>Request 2 handled in block 5: GET /status from web-01</w:t>
      </w:r>
    </w:p>
    <w:p w14:paraId="59C95093" w14:textId="77777777" w:rsidR="0096562B" w:rsidRDefault="00CA406E">
      <w:pPr>
        <w:pStyle w:val="RequiredOutput"/>
        <w:keepNext/>
      </w:pPr>
      <w:r>
        <w:t>Request 3 handled in block 5: GET /status from web-01</w:t>
      </w:r>
    </w:p>
    <w:p w14:paraId="1B24FD28" w14:textId="77777777" w:rsidR="0096562B" w:rsidRDefault="00CA406E">
      <w:pPr>
        <w:pStyle w:val="RequiredOutput"/>
      </w:pPr>
      <w:r>
        <w:t>Shutdown: 0 blocks still in use</w:t>
      </w:r>
    </w:p>
    <w:p w14:paraId="7510B4A1" w14:textId="77777777" w:rsidR="0096562B" w:rsidRDefault="0096562B">
      <w:pPr>
        <w:keepNext/>
      </w:pPr>
    </w:p>
    <w:p w14:paraId="1CEE812C" w14:textId="77777777" w:rsidR="0096562B" w:rsidRDefault="0096562B">
      <w:pPr>
        <w:keepNext/>
      </w:pPr>
    </w:p>
    <w:p w14:paraId="04DE320E" w14:textId="77777777" w:rsidR="0096562B" w:rsidRDefault="0096562B">
      <w:pPr>
        <w:keepNext/>
      </w:pPr>
    </w:p>
    <w:p w14:paraId="5B32F7FC" w14:textId="77777777" w:rsidR="0096562B" w:rsidRDefault="00CA406E">
      <w:pPr>
        <w:pStyle w:val="Heading1"/>
      </w:pPr>
      <w:r>
        <w:t>Challenge</w:t>
      </w:r>
    </w:p>
    <w:p w14:paraId="4D606187" w14:textId="77777777" w:rsidR="0096562B" w:rsidRDefault="00CA406E">
      <w:r>
        <w:t>Acquire several blocks at once, all or nothing. Add acquire_many (acquireMany in Solidity) to the Production-Minded pool module: it takes count blocks, or none. In the entry file, add a constant GROUP_SIZE of 3 and a function acquire_group (acquireGroup in Solidity) that calls acquire_many for GROUP_SIZE blocks. When it fails, acquire_group prints Acquire 3 refused: only 1 available, none taken, taking the 1 from available_count. When it succeeds, it prints Acquired 3 together: in use 3, available 1 from th</w:t>
      </w:r>
      <w:r>
        <w:t>e two counts, then releases each block it got, in the order acquire_many returned them (first taken first: blocks 3, 1, 0), through the same release-and-report function as the others. Call acquire_group twice: directly after the release of the block from elsewhere, and directly before the shutdown report.</w:t>
      </w:r>
    </w:p>
    <w:p w14:paraId="058A4FDD" w14:textId="77777777" w:rsidR="0096562B" w:rsidRDefault="0096562B">
      <w:pPr>
        <w:keepNext/>
      </w:pPr>
    </w:p>
    <w:p w14:paraId="26268044" w14:textId="77777777" w:rsidR="0096562B" w:rsidRDefault="00CA406E">
      <w:pPr>
        <w:pStyle w:val="ListBullet"/>
      </w:pPr>
      <w:r>
        <w:t>Assembly: in block_pool.asm, add global acquire_many and acquire_many(rcx = count, rdx = the list to fill) (Linux: rdi and rsi), with a frame like report's. It keeps the count, the list, and how many it took in r12, r13, and rbx, calls acquire count times, and stores each address in the list. When acquire returns 0, it releases the blocks it took, newest first, from the last item back to item 0, and returns 0 in eax; otherwise it returns 1. In main.asm, add extern acquire_many, GROUP_SIZE equ 3, a group res</w:t>
      </w:r>
      <w:r>
        <w:t>q GROUP_SIZE list in .bss, and the two texts, and write acquire_group before main.</w:t>
      </w:r>
    </w:p>
    <w:p w14:paraId="2E138646" w14:textId="77777777" w:rsidR="0096562B" w:rsidRDefault="00CA406E">
      <w:pPr>
        <w:pStyle w:val="ListBullet"/>
      </w:pPr>
      <w:r>
        <w:t>Rust: in block_pool.rs, add pub fn acquire_many(pool: &amp;mut BlockPool, count: usize) -&gt; Option&lt;Vec&lt;PoolBlock&gt;&gt;. It pushes each block it acquires into a Vec; when acquire returns None, it pops each block (pop takes the newest first) and releases it, then returns None. release returns a Result that must be used; a block taken from this same pool is never refused, so write let _ = release(pool, block);. Remember, let _ = drops the value at once (Lesson 9.1a): here the Result, which is always Ok. In main.rs, add</w:t>
      </w:r>
      <w:r>
        <w:t xml:space="preserve"> acquire_many to the use list, const GROUP_SIZE: usize = 3;, and fn acquire_group(pool: &amp;mut BlockPool), whose for block in group releases the blocks in order.</w:t>
      </w:r>
    </w:p>
    <w:p w14:paraId="3E12EF8A" w14:textId="77777777" w:rsidR="0096562B" w:rsidRDefault="00CA406E">
      <w:pPr>
        <w:pStyle w:val="ListBullet"/>
      </w:pPr>
      <w:r>
        <w:t xml:space="preserve">Erlang: in block_pool.erl, export acquire_many/2: acquire_many(Count, Pool) returns {ok, Numbers, NewPool}, or {refused, Pool} with the pool it was given. A helper take_blocks(Count, Numbers, Original, Pool) acquires one block at a time and keeps the original pool, so a refusal simply returns it: nothing was changed, so nothing needs undoing. In main.erl, add -define(GROUP_SIZE, 3). and acquire_group(Pool), which returns the pool, and pass its result on: Pool7 = release_blocks(lists:delete(Block2, Blocks), </w:t>
      </w:r>
      <w:r>
        <w:t>acquire_group(Pool6)), and Pool9 = acquire_group(Pool8) before the shutdown report.</w:t>
      </w:r>
    </w:p>
    <w:p w14:paraId="777C5F3D" w14:textId="77777777" w:rsidR="0096562B" w:rsidRDefault="00CA406E">
      <w:pPr>
        <w:pStyle w:val="ListBullet"/>
      </w:pPr>
      <w:r>
        <w:t>Solidity: in BlockPool.sol, add function acquireMany(uint256 count) external returns (uint256[] memory). It makes a memory list of count numbers and takes each number off the free list as acquire does; when the free list is empty, it reverts with PoolExhausted, and the revert undoes every block this call took, so it needs no release loop. In MemoryPool.s.sol, add uint256 constant GROUP_SIZE = 3; and acquireGroup(), which calls pool.acquireMany(GROUP_SIZE) in a try and prints the refusal in its catch when th</w:t>
      </w:r>
      <w:r>
        <w:t>e revert data's selector is BlockPool.PoolExhausted.selector, and an Error line for any other revert.</w:t>
      </w:r>
    </w:p>
    <w:p w14:paraId="795EACC1" w14:textId="77777777" w:rsidR="0096562B" w:rsidRDefault="00CA406E">
      <w:pPr>
        <w:pStyle w:val="ListBullet"/>
      </w:pPr>
      <w:r>
        <w:t>Releasing newest first puts the numbers back on the free list in the order they came off, so a refused group leaves the pool exactly as it was. Remember, every way out of a function must release what it holds (Lesson 9.10a). Erlang and Solidity show two other ways to the same result: a value that was never changed, and a revert that undoes the whole call.</w:t>
      </w:r>
    </w:p>
    <w:p w14:paraId="40166339" w14:textId="77777777" w:rsidR="0096562B" w:rsidRDefault="0096562B">
      <w:pPr>
        <w:keepNext/>
      </w:pPr>
    </w:p>
    <w:p w14:paraId="35E945F8" w14:textId="77777777" w:rsidR="0096562B" w:rsidRDefault="00CA406E">
      <w:r>
        <w:t>Run the program; it must match the Required Challenge Output below. With the Exercise's capacity of 6 as well, it must match the Required Combined Output.</w:t>
      </w:r>
    </w:p>
    <w:p w14:paraId="512E00C7" w14:textId="77777777" w:rsidR="0096562B" w:rsidRDefault="0096562B">
      <w:pPr>
        <w:keepNext/>
      </w:pPr>
    </w:p>
    <w:p w14:paraId="6CE0A948" w14:textId="77777777" w:rsidR="0096562B" w:rsidRDefault="0096562B">
      <w:pPr>
        <w:keepNext/>
      </w:pPr>
    </w:p>
    <w:p w14:paraId="01CB2AF1" w14:textId="77777777" w:rsidR="0096562B" w:rsidRDefault="00CA406E">
      <w:pPr>
        <w:pStyle w:val="Heading2"/>
      </w:pPr>
      <w:r>
        <w:t>Required Challenge Output</w:t>
      </w:r>
    </w:p>
    <w:p w14:paraId="6A3B15B9" w14:textId="77777777" w:rsidR="0096562B" w:rsidRDefault="00CA406E">
      <w:pPr>
        <w:pStyle w:val="RequiredOutput"/>
        <w:keepNext/>
      </w:pPr>
      <w:r>
        <w:t>Pool ready: 4 blocks of 64 bytes, in use 0, available 4</w:t>
      </w:r>
    </w:p>
    <w:p w14:paraId="77BD408F" w14:textId="77777777" w:rsidR="0096562B" w:rsidRDefault="00CA406E">
      <w:pPr>
        <w:pStyle w:val="RequiredOutput"/>
        <w:keepNext/>
      </w:pPr>
      <w:r>
        <w:t>Acquired block 0: in use 1, available 3</w:t>
      </w:r>
    </w:p>
    <w:p w14:paraId="3262A370" w14:textId="77777777" w:rsidR="0096562B" w:rsidRDefault="00CA406E">
      <w:pPr>
        <w:pStyle w:val="RequiredOutput"/>
        <w:keepNext/>
      </w:pPr>
      <w:r>
        <w:t>Acquired block 1: in use 2, available 2</w:t>
      </w:r>
    </w:p>
    <w:p w14:paraId="0D24D256" w14:textId="77777777" w:rsidR="0096562B" w:rsidRDefault="00CA406E">
      <w:pPr>
        <w:pStyle w:val="RequiredOutput"/>
        <w:keepNext/>
      </w:pPr>
      <w:r>
        <w:t>Acquired block 2: in use 3, available 1</w:t>
      </w:r>
    </w:p>
    <w:p w14:paraId="58A5EE21" w14:textId="77777777" w:rsidR="0096562B" w:rsidRDefault="00CA406E">
      <w:pPr>
        <w:pStyle w:val="RequiredOutput"/>
        <w:keepNext/>
      </w:pPr>
      <w:r>
        <w:t>Acquired block 3: in use 4, available 0</w:t>
      </w:r>
    </w:p>
    <w:p w14:paraId="70AD4D5D" w14:textId="77777777" w:rsidR="0096562B" w:rsidRDefault="00CA406E">
      <w:pPr>
        <w:pStyle w:val="RequiredOutput"/>
        <w:keepNext/>
      </w:pPr>
      <w:r>
        <w:t>Acquire refused: pool exhausted</w:t>
      </w:r>
    </w:p>
    <w:p w14:paraId="437DDFC5" w14:textId="77777777" w:rsidR="0096562B" w:rsidRDefault="00CA406E">
      <w:pPr>
        <w:pStyle w:val="RequiredOutput"/>
        <w:keepNext/>
      </w:pPr>
      <w:r>
        <w:t>Block 1 holds: GET /status from web-01</w:t>
      </w:r>
    </w:p>
    <w:p w14:paraId="4EFE737D" w14:textId="77777777" w:rsidR="0096562B" w:rsidRDefault="00CA406E">
      <w:pPr>
        <w:pStyle w:val="RequiredOutput"/>
        <w:keepNext/>
      </w:pPr>
      <w:r>
        <w:t>Released block 1: in use 3, available 1</w:t>
      </w:r>
    </w:p>
    <w:p w14:paraId="12A163F8" w14:textId="77777777" w:rsidR="0096562B" w:rsidRDefault="00CA406E">
      <w:pPr>
        <w:pStyle w:val="RequiredOutput"/>
        <w:keepNext/>
      </w:pPr>
      <w:r>
        <w:t>Acquired block 1: in use 4, available 0</w:t>
      </w:r>
    </w:p>
    <w:p w14:paraId="5484E79A" w14:textId="77777777" w:rsidR="0096562B" w:rsidRDefault="00CA406E">
      <w:pPr>
        <w:pStyle w:val="RequiredOutput"/>
        <w:keepNext/>
      </w:pPr>
      <w:r>
        <w:t>Block 1 starts empty: yes</w:t>
      </w:r>
    </w:p>
    <w:p w14:paraId="09B5D5DE" w14:textId="77777777" w:rsidR="0096562B" w:rsidRDefault="00CA406E">
      <w:pPr>
        <w:pStyle w:val="RequiredOutput"/>
        <w:keepNext/>
      </w:pPr>
      <w:r>
        <w:t>Released block 2: in use 3, available 1</w:t>
      </w:r>
    </w:p>
    <w:p w14:paraId="1FDA4DBD" w14:textId="77777777" w:rsidR="0096562B" w:rsidRDefault="00CA406E">
      <w:pPr>
        <w:pStyle w:val="RequiredOutput"/>
        <w:keepNext/>
      </w:pPr>
      <w:r>
        <w:t>Release refused: block 2 is not in use</w:t>
      </w:r>
    </w:p>
    <w:p w14:paraId="14E505F5" w14:textId="77777777" w:rsidR="0096562B" w:rsidRDefault="00CA406E">
      <w:pPr>
        <w:pStyle w:val="RequiredOutput"/>
        <w:keepNext/>
      </w:pPr>
      <w:r>
        <w:t>Release refused: not a block from this pool</w:t>
      </w:r>
    </w:p>
    <w:p w14:paraId="3122479F" w14:textId="77777777" w:rsidR="0096562B" w:rsidRDefault="00CA406E">
      <w:pPr>
        <w:pStyle w:val="RequiredOutput"/>
        <w:keepNext/>
      </w:pPr>
      <w:r>
        <w:t>Acquire 3 refused: only 1 available, none taken</w:t>
      </w:r>
    </w:p>
    <w:p w14:paraId="0B225A68" w14:textId="77777777" w:rsidR="0096562B" w:rsidRDefault="00CA406E">
      <w:pPr>
        <w:pStyle w:val="RequiredOutput"/>
        <w:keepNext/>
      </w:pPr>
      <w:r>
        <w:t>Released block 0: in use 2, available 2</w:t>
      </w:r>
    </w:p>
    <w:p w14:paraId="3FF311BC" w14:textId="77777777" w:rsidR="0096562B" w:rsidRDefault="00CA406E">
      <w:pPr>
        <w:pStyle w:val="RequiredOutput"/>
        <w:keepNext/>
      </w:pPr>
      <w:r>
        <w:t>Released block 1: in use 1, available 3</w:t>
      </w:r>
    </w:p>
    <w:p w14:paraId="6AFC3DD9" w14:textId="77777777" w:rsidR="0096562B" w:rsidRDefault="00CA406E">
      <w:pPr>
        <w:pStyle w:val="RequiredOutput"/>
        <w:keepNext/>
      </w:pPr>
      <w:r>
        <w:t>Released block 3: in use 0, available 4</w:t>
      </w:r>
    </w:p>
    <w:p w14:paraId="69DDA4E4" w14:textId="77777777" w:rsidR="0096562B" w:rsidRDefault="00CA406E">
      <w:pPr>
        <w:pStyle w:val="RequiredOutput"/>
        <w:keepNext/>
      </w:pPr>
      <w:r>
        <w:t>Request 1 handled in block 3: GET /status from web-01</w:t>
      </w:r>
    </w:p>
    <w:p w14:paraId="770BB0CB" w14:textId="77777777" w:rsidR="0096562B" w:rsidRDefault="00CA406E">
      <w:pPr>
        <w:pStyle w:val="RequiredOutput"/>
        <w:keepNext/>
      </w:pPr>
      <w:r>
        <w:t>Request 2 handled in block 3: GET /status from web-01</w:t>
      </w:r>
    </w:p>
    <w:p w14:paraId="168A4027" w14:textId="77777777" w:rsidR="0096562B" w:rsidRDefault="00CA406E">
      <w:pPr>
        <w:pStyle w:val="RequiredOutput"/>
        <w:keepNext/>
      </w:pPr>
      <w:r>
        <w:t>Request 3 handled in block 3: GET /status from web-01</w:t>
      </w:r>
    </w:p>
    <w:p w14:paraId="50CBDAEE" w14:textId="77777777" w:rsidR="0096562B" w:rsidRDefault="00CA406E">
      <w:pPr>
        <w:pStyle w:val="RequiredOutput"/>
        <w:keepNext/>
      </w:pPr>
      <w:r>
        <w:t>Acquired 3 together: in use 3, available 1</w:t>
      </w:r>
    </w:p>
    <w:p w14:paraId="379AB03B" w14:textId="77777777" w:rsidR="0096562B" w:rsidRDefault="00CA406E">
      <w:pPr>
        <w:pStyle w:val="RequiredOutput"/>
        <w:keepNext/>
      </w:pPr>
      <w:r>
        <w:t>Released block 3: in use 2, available 2</w:t>
      </w:r>
    </w:p>
    <w:p w14:paraId="4467A41F" w14:textId="77777777" w:rsidR="0096562B" w:rsidRDefault="00CA406E">
      <w:pPr>
        <w:pStyle w:val="RequiredOutput"/>
        <w:keepNext/>
      </w:pPr>
      <w:r>
        <w:t>Released block 1: in use 1, available 3</w:t>
      </w:r>
    </w:p>
    <w:p w14:paraId="57100730" w14:textId="77777777" w:rsidR="0096562B" w:rsidRDefault="00CA406E">
      <w:pPr>
        <w:pStyle w:val="RequiredOutput"/>
        <w:keepNext/>
      </w:pPr>
      <w:r>
        <w:t>Released block 0: in use 0, available 4</w:t>
      </w:r>
    </w:p>
    <w:p w14:paraId="1CF092AF" w14:textId="77777777" w:rsidR="0096562B" w:rsidRDefault="00CA406E">
      <w:pPr>
        <w:pStyle w:val="RequiredOutput"/>
      </w:pPr>
      <w:r>
        <w:t>Shutdown: 0 blocks still in use</w:t>
      </w:r>
    </w:p>
    <w:p w14:paraId="5437F9AC" w14:textId="77777777" w:rsidR="0096562B" w:rsidRDefault="0096562B">
      <w:pPr>
        <w:keepNext/>
      </w:pPr>
    </w:p>
    <w:p w14:paraId="02721ADF" w14:textId="77777777" w:rsidR="0096562B" w:rsidRDefault="0096562B">
      <w:pPr>
        <w:keepNext/>
      </w:pPr>
    </w:p>
    <w:p w14:paraId="6E7D9940" w14:textId="77777777" w:rsidR="0096562B" w:rsidRDefault="00CA406E">
      <w:pPr>
        <w:pStyle w:val="Heading2"/>
      </w:pPr>
      <w:r>
        <w:t>Required Combined Output</w:t>
      </w:r>
    </w:p>
    <w:p w14:paraId="636D2DF4" w14:textId="77777777" w:rsidR="0096562B" w:rsidRDefault="00CA406E">
      <w:pPr>
        <w:pStyle w:val="RequiredOutput"/>
        <w:keepNext/>
      </w:pPr>
      <w:r>
        <w:t>Pool ready: 6 blocks of 64 bytes, in use 0, available 6</w:t>
      </w:r>
    </w:p>
    <w:p w14:paraId="6E88C43A" w14:textId="77777777" w:rsidR="0096562B" w:rsidRDefault="00CA406E">
      <w:pPr>
        <w:pStyle w:val="RequiredOutput"/>
        <w:keepNext/>
      </w:pPr>
      <w:r>
        <w:t>Acquired block 0: in use 1, available 5</w:t>
      </w:r>
    </w:p>
    <w:p w14:paraId="0FDCD611" w14:textId="77777777" w:rsidR="0096562B" w:rsidRDefault="00CA406E">
      <w:pPr>
        <w:pStyle w:val="RequiredOutput"/>
      </w:pPr>
      <w:r>
        <w:t>Acquired block 1: in use 2, available 4</w:t>
      </w:r>
    </w:p>
    <w:p w14:paraId="260CFA5B" w14:textId="77777777" w:rsidR="0096562B" w:rsidRDefault="00CA406E">
      <w:pPr>
        <w:pStyle w:val="RequiredOutput"/>
      </w:pPr>
      <w:r>
        <w:t>Acquired block 2: in use 3, available 3</w:t>
      </w:r>
    </w:p>
    <w:p w14:paraId="5AED4707" w14:textId="77777777" w:rsidR="0096562B" w:rsidRDefault="00CA406E">
      <w:pPr>
        <w:pStyle w:val="RequiredOutput"/>
      </w:pPr>
      <w:r>
        <w:t>Acquired block 3: in use 4, available 2</w:t>
      </w:r>
    </w:p>
    <w:p w14:paraId="5BCACCCE" w14:textId="77777777" w:rsidR="0096562B" w:rsidRDefault="00CA406E">
      <w:pPr>
        <w:pStyle w:val="RequiredOutput"/>
      </w:pPr>
      <w:r>
        <w:t>Acquired block 4: in use 5, available 1</w:t>
      </w:r>
    </w:p>
    <w:p w14:paraId="0E1FDEF2" w14:textId="77777777" w:rsidR="0096562B" w:rsidRDefault="00CA406E">
      <w:pPr>
        <w:pStyle w:val="RequiredOutput"/>
      </w:pPr>
      <w:r>
        <w:t>Acquired block 5: in use 6, available 0</w:t>
      </w:r>
    </w:p>
    <w:p w14:paraId="77B890CC" w14:textId="77777777" w:rsidR="0096562B" w:rsidRDefault="00CA406E">
      <w:pPr>
        <w:pStyle w:val="RequiredOutput"/>
      </w:pPr>
      <w:r>
        <w:t>Acquire refused: pool exhausted</w:t>
      </w:r>
    </w:p>
    <w:p w14:paraId="7E97ECB9" w14:textId="77777777" w:rsidR="0096562B" w:rsidRDefault="00CA406E">
      <w:pPr>
        <w:pStyle w:val="RequiredOutput"/>
      </w:pPr>
      <w:r>
        <w:t>Block 1 holds: GET /status from web-01</w:t>
      </w:r>
    </w:p>
    <w:p w14:paraId="256176E9" w14:textId="77777777" w:rsidR="0096562B" w:rsidRDefault="00CA406E">
      <w:pPr>
        <w:pStyle w:val="RequiredOutput"/>
      </w:pPr>
      <w:r>
        <w:t>Released block 1: in use 5, available 1</w:t>
      </w:r>
    </w:p>
    <w:p w14:paraId="271B8C4E" w14:textId="77777777" w:rsidR="0096562B" w:rsidRDefault="00CA406E">
      <w:pPr>
        <w:pStyle w:val="RequiredOutput"/>
      </w:pPr>
      <w:r>
        <w:t>Acquired block 1: in use 6, available 0</w:t>
      </w:r>
    </w:p>
    <w:p w14:paraId="66E266FF" w14:textId="77777777" w:rsidR="0096562B" w:rsidRDefault="00CA406E">
      <w:pPr>
        <w:pStyle w:val="RequiredOutput"/>
      </w:pPr>
      <w:r>
        <w:t>Block 1 starts empty: yes</w:t>
      </w:r>
    </w:p>
    <w:p w14:paraId="16963C9A" w14:textId="77777777" w:rsidR="0096562B" w:rsidRDefault="00CA406E">
      <w:pPr>
        <w:pStyle w:val="RequiredOutput"/>
      </w:pPr>
      <w:r>
        <w:t>Released block 2: in use 5, available 1</w:t>
      </w:r>
    </w:p>
    <w:p w14:paraId="1C9F8C01" w14:textId="77777777" w:rsidR="0096562B" w:rsidRDefault="00CA406E">
      <w:pPr>
        <w:pStyle w:val="RequiredOutput"/>
      </w:pPr>
      <w:r>
        <w:t>Release refused: block 2 is not in use</w:t>
      </w:r>
    </w:p>
    <w:p w14:paraId="2FCAD4B6" w14:textId="77777777" w:rsidR="0096562B" w:rsidRDefault="00CA406E">
      <w:pPr>
        <w:pStyle w:val="RequiredOutput"/>
      </w:pPr>
      <w:r>
        <w:t>Release refused: not a block from this pool</w:t>
      </w:r>
    </w:p>
    <w:p w14:paraId="134F1580" w14:textId="77777777" w:rsidR="0096562B" w:rsidRDefault="00CA406E">
      <w:pPr>
        <w:pStyle w:val="RequiredOutput"/>
      </w:pPr>
      <w:r>
        <w:t>Acquire 3 refused: only 1 available, none taken</w:t>
      </w:r>
    </w:p>
    <w:p w14:paraId="5BF878A2" w14:textId="77777777" w:rsidR="0096562B" w:rsidRDefault="00CA406E">
      <w:pPr>
        <w:pStyle w:val="RequiredOutput"/>
      </w:pPr>
      <w:r>
        <w:t>Released block 0: in use 4, available 2</w:t>
      </w:r>
    </w:p>
    <w:p w14:paraId="6638D456" w14:textId="77777777" w:rsidR="0096562B" w:rsidRDefault="00CA406E">
      <w:pPr>
        <w:pStyle w:val="RequiredOutput"/>
      </w:pPr>
      <w:r>
        <w:t>Released block 1: in use 3, available 3</w:t>
      </w:r>
    </w:p>
    <w:p w14:paraId="2D36E041" w14:textId="77777777" w:rsidR="0096562B" w:rsidRDefault="00CA406E">
      <w:pPr>
        <w:pStyle w:val="RequiredOutput"/>
      </w:pPr>
      <w:r>
        <w:t>Released block 3: in use 2, available 4</w:t>
      </w:r>
    </w:p>
    <w:p w14:paraId="2D45DE81" w14:textId="77777777" w:rsidR="0096562B" w:rsidRDefault="00CA406E">
      <w:pPr>
        <w:pStyle w:val="RequiredOutput"/>
      </w:pPr>
      <w:r>
        <w:t>Released block 4: in use 1, available 5</w:t>
      </w:r>
    </w:p>
    <w:p w14:paraId="6C75B9E0" w14:textId="77777777" w:rsidR="0096562B" w:rsidRDefault="00CA406E">
      <w:pPr>
        <w:pStyle w:val="RequiredOutput"/>
      </w:pPr>
      <w:r>
        <w:t>Released block 5: in use 0, available 6</w:t>
      </w:r>
    </w:p>
    <w:p w14:paraId="7B68BD5C" w14:textId="77777777" w:rsidR="0096562B" w:rsidRDefault="00CA406E">
      <w:pPr>
        <w:pStyle w:val="RequiredOutput"/>
      </w:pPr>
      <w:r>
        <w:t>Request 1 handled in block 5: GET /status from web-01</w:t>
      </w:r>
    </w:p>
    <w:p w14:paraId="7C355D57" w14:textId="77777777" w:rsidR="0096562B" w:rsidRDefault="00CA406E">
      <w:pPr>
        <w:pStyle w:val="RequiredOutput"/>
      </w:pPr>
      <w:r>
        <w:t>Request 2 handled in block 5: GET /status from web-01</w:t>
      </w:r>
    </w:p>
    <w:p w14:paraId="264ADA9A" w14:textId="77777777" w:rsidR="0096562B" w:rsidRDefault="00CA406E">
      <w:pPr>
        <w:pStyle w:val="RequiredOutput"/>
      </w:pPr>
      <w:r>
        <w:t>Request 3 handled in block 5: GET /status from web-01</w:t>
      </w:r>
    </w:p>
    <w:p w14:paraId="20B11380" w14:textId="77777777" w:rsidR="0096562B" w:rsidRDefault="00CA406E">
      <w:pPr>
        <w:pStyle w:val="RequiredOutput"/>
      </w:pPr>
      <w:r>
        <w:t>Acquired 3 together: in use 3, available 3</w:t>
      </w:r>
    </w:p>
    <w:p w14:paraId="4445C8E7" w14:textId="77777777" w:rsidR="0096562B" w:rsidRDefault="00CA406E">
      <w:pPr>
        <w:pStyle w:val="RequiredOutput"/>
      </w:pPr>
      <w:r>
        <w:t>Released block 5: in use 2, available 4</w:t>
      </w:r>
    </w:p>
    <w:p w14:paraId="4439109F" w14:textId="77777777" w:rsidR="0096562B" w:rsidRDefault="00CA406E">
      <w:pPr>
        <w:pStyle w:val="RequiredOutput"/>
        <w:keepNext/>
      </w:pPr>
      <w:r>
        <w:t>Released block 4: in use 1, available 5</w:t>
      </w:r>
    </w:p>
    <w:p w14:paraId="5C3F8145" w14:textId="77777777" w:rsidR="0096562B" w:rsidRDefault="00CA406E">
      <w:pPr>
        <w:pStyle w:val="RequiredOutput"/>
        <w:keepNext/>
      </w:pPr>
      <w:r>
        <w:t>Released block 3: in use 0, available 6</w:t>
      </w:r>
    </w:p>
    <w:p w14:paraId="0B4F2849" w14:textId="77777777" w:rsidR="0096562B" w:rsidRDefault="00CA406E">
      <w:pPr>
        <w:pStyle w:val="RequiredOutput"/>
      </w:pPr>
      <w:r>
        <w:t>Shutdown: 0 blocks still in use</w:t>
      </w:r>
    </w:p>
    <w:p w14:paraId="76C9216D" w14:textId="77777777" w:rsidR="0096562B" w:rsidRDefault="0096562B">
      <w:pPr>
        <w:keepNext/>
      </w:pPr>
    </w:p>
    <w:p w14:paraId="1D14598C" w14:textId="77777777" w:rsidR="0096562B" w:rsidRDefault="0096562B">
      <w:pPr>
        <w:keepNext/>
      </w:pPr>
    </w:p>
    <w:p w14:paraId="30BC0895" w14:textId="77777777" w:rsidR="0096562B" w:rsidRDefault="0096562B">
      <w:pPr>
        <w:keepNext/>
      </w:pPr>
    </w:p>
    <w:p w14:paraId="38A202DD" w14:textId="77777777" w:rsidR="0096562B" w:rsidRDefault="00CA406E">
      <w:pPr>
        <w:pStyle w:val="Heading1"/>
      </w:pPr>
      <w:r>
        <w:t>Completion Checklist</w:t>
      </w:r>
    </w:p>
    <w:p w14:paraId="3A549DBF" w14:textId="77777777" w:rsidR="0096562B" w:rsidRDefault="00CA406E">
      <w:pPr>
        <w:pStyle w:val="ListBullet"/>
      </w:pPr>
      <w:r>
        <w:t>I built and ran the Basic and Production-Minded programs in every language, including Assembly on both Windows and Linux.</w:t>
      </w:r>
    </w:p>
    <w:p w14:paraId="5B346A79" w14:textId="77777777" w:rsidR="0096562B" w:rsidRDefault="00CA406E">
      <w:pPr>
        <w:pStyle w:val="ListBullet"/>
      </w:pPr>
      <w:r>
        <w:t>My output matched the Required Basic Output and the Required Clean-Run Output (in Solidity, the lines under == Logs ==).</w:t>
      </w:r>
    </w:p>
    <w:p w14:paraId="04E585BE" w14:textId="77777777" w:rsidR="0096562B" w:rsidRDefault="00CA406E">
      <w:pPr>
        <w:pStyle w:val="ListBullet"/>
      </w:pPr>
      <w:r>
        <w:t>I can explain how each language identifies a block: an address in Assembly, a PoolBlock value in Rust, a number in Erlang and Solidity.</w:t>
      </w:r>
    </w:p>
    <w:p w14:paraId="74487F12" w14:textId="77777777" w:rsidR="0096562B" w:rsidRDefault="00CA406E">
      <w:pPr>
        <w:pStyle w:val="ListBullet"/>
      </w:pPr>
      <w:r>
        <w:t>I can explain why a second release is refused at run time in Assembly, Erlang, and Solidity, and at build time in Rust.</w:t>
      </w:r>
    </w:p>
    <w:p w14:paraId="1C3FC675" w14:textId="77777777" w:rsidR="0096562B" w:rsidRDefault="00CA406E">
      <w:pPr>
        <w:pStyle w:val="ListBullet"/>
      </w:pPr>
      <w:r>
        <w:t>I can explain why Erlang cannot clear a block's old bytes, and why clearing a Solidity block does not hide it from the chain.</w:t>
      </w:r>
    </w:p>
    <w:p w14:paraId="55AD4627" w14:textId="77777777" w:rsidR="0096562B" w:rsidRDefault="00CA406E">
      <w:pPr>
        <w:pStyle w:val="ListBullet"/>
      </w:pPr>
      <w:r>
        <w:t>I gave the pool a capacity of 6 and matched the Required Exercise Output.</w:t>
      </w:r>
    </w:p>
    <w:p w14:paraId="7369233A" w14:textId="77777777" w:rsidR="0096562B" w:rsidRDefault="00CA406E">
      <w:pPr>
        <w:pStyle w:val="ListBullet"/>
      </w:pPr>
      <w:r>
        <w:t>I added the all-or-nothing group acquire and matched the Required Challenge and Combined Output.</w:t>
      </w:r>
    </w:p>
    <w:p w14:paraId="237958D7" w14:textId="77777777" w:rsidR="0096562B" w:rsidRDefault="0096562B">
      <w:pPr>
        <w:keepNext/>
      </w:pPr>
    </w:p>
    <w:p w14:paraId="0151F1D2" w14:textId="77777777" w:rsidR="0096562B" w:rsidRDefault="0096562B">
      <w:pPr>
        <w:keepNext/>
      </w:pPr>
    </w:p>
    <w:p w14:paraId="3FB6C43B" w14:textId="77777777" w:rsidR="0096562B" w:rsidRDefault="0096562B">
      <w:pPr>
        <w:keepNext/>
      </w:pPr>
    </w:p>
    <w:p w14:paraId="6192D516" w14:textId="77777777" w:rsidR="0096562B" w:rsidRDefault="00CA406E">
      <w:pPr>
        <w:pStyle w:val="Heading1"/>
      </w:pPr>
      <w:r>
        <w:t>Lesson Wrap-Up</w:t>
      </w:r>
    </w:p>
    <w:p w14:paraId="5905A780" w14:textId="77777777" w:rsidR="0096562B" w:rsidRDefault="00CA406E">
      <w:r>
        <w:t>The memory pool works the same in all four languages and prints the same twenty lines, but each language holds it differently. Assembly keeps C's allocator in .bss and identifies a block by its address. Rust lends each block by value, so ownership refuses a second release before the program runs. Erlang keeps the pool as a value, and every step returns a new one. Solidity keeps it in storage, where every refusal reverts and undoes itself. In every language the pool has a fixed limit, reuses its blocks inste</w:t>
      </w:r>
      <w:r>
        <w:t>ad of allocating, refuses what it cannot safely take back, and reports what is still in use at shutdown: the habits that Volume 2, Chapter 9 Project: Resource Pool builds on when several threads share the pool.</w:t>
      </w:r>
    </w:p>
    <w:sectPr w:rsidR="0096562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030508">
    <w:abstractNumId w:val="8"/>
  </w:num>
  <w:num w:numId="2" w16cid:durableId="1631205916">
    <w:abstractNumId w:val="6"/>
  </w:num>
  <w:num w:numId="3" w16cid:durableId="4987742">
    <w:abstractNumId w:val="5"/>
  </w:num>
  <w:num w:numId="4" w16cid:durableId="1211461289">
    <w:abstractNumId w:val="4"/>
  </w:num>
  <w:num w:numId="5" w16cid:durableId="311761006">
    <w:abstractNumId w:val="7"/>
  </w:num>
  <w:num w:numId="6" w16cid:durableId="866604760">
    <w:abstractNumId w:val="3"/>
  </w:num>
  <w:num w:numId="7" w16cid:durableId="925849324">
    <w:abstractNumId w:val="2"/>
  </w:num>
  <w:num w:numId="8" w16cid:durableId="1351299315">
    <w:abstractNumId w:val="1"/>
  </w:num>
  <w:num w:numId="9" w16cid:durableId="103350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23F"/>
    <w:rsid w:val="0029639D"/>
    <w:rsid w:val="00326F90"/>
    <w:rsid w:val="00487CF7"/>
    <w:rsid w:val="0096562B"/>
    <w:rsid w:val="00AA1D8D"/>
    <w:rsid w:val="00B47730"/>
    <w:rsid w:val="00CA40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14D77"/>
  <w14:defaultImageDpi w14:val="300"/>
  <w15:docId w15:val="{6FFD7007-7F1F-4FCD-AED0-BDF2776A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22592</Words>
  <Characters>113041</Characters>
  <Application>Microsoft Office Word</Application>
  <DocSecurity>0</DocSecurity>
  <Lines>3871</Lines>
  <Paragraphs>3145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Project 1a Memory Pool EXTENDED</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