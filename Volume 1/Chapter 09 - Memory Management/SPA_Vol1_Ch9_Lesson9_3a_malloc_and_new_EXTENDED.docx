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5C729" w14:textId="77777777" w:rsidR="00852DCF" w:rsidRDefault="00C228B9">
      <w:pPr>
        <w:pStyle w:val="AcademyTitle"/>
      </w:pPr>
      <w:r>
        <w:t>SYSTEMS PROGRAMMING ACADEMY</w:t>
      </w:r>
    </w:p>
    <w:p w14:paraId="1E963C66" w14:textId="77777777" w:rsidR="00852DCF" w:rsidRDefault="00C228B9">
      <w:pPr>
        <w:pStyle w:val="VolumeTitle"/>
      </w:pPr>
      <w:r>
        <w:t>Volume 1: Foundations of Systems Programming</w:t>
      </w:r>
    </w:p>
    <w:p w14:paraId="0497D9FE" w14:textId="77777777" w:rsidR="00852DCF" w:rsidRDefault="00C228B9">
      <w:pPr>
        <w:pStyle w:val="ChapterTitle"/>
      </w:pPr>
      <w:r>
        <w:t>Chapter 9: Memory Management</w:t>
      </w:r>
    </w:p>
    <w:p w14:paraId="50929CF2" w14:textId="77777777" w:rsidR="00852DCF" w:rsidRDefault="00C228B9">
      <w:pPr>
        <w:pStyle w:val="LessonTitle"/>
      </w:pPr>
      <w:r>
        <w:t>Lesson 9.3a: malloc and new EXTENDED</w:t>
      </w:r>
    </w:p>
    <w:p w14:paraId="239BC82F" w14:textId="77777777" w:rsidR="00852DCF" w:rsidRDefault="00C228B9">
      <w:pPr>
        <w:pStyle w:val="LessonSubtitle"/>
      </w:pPr>
      <w:r>
        <w:t>Assembly, Rust, Erlang, and Solidity Companion</w:t>
      </w:r>
    </w:p>
    <w:p w14:paraId="2A5B6581" w14:textId="77777777" w:rsidR="00852DCF" w:rsidRDefault="00852DCF">
      <w:pPr>
        <w:keepNext/>
      </w:pPr>
    </w:p>
    <w:p w14:paraId="0F51C2B5" w14:textId="77777777" w:rsidR="00852DCF" w:rsidRDefault="00852DCF">
      <w:pPr>
        <w:keepNext/>
      </w:pPr>
    </w:p>
    <w:p w14:paraId="4EA7601C" w14:textId="77777777" w:rsidR="00852DCF" w:rsidRDefault="00852DCF">
      <w:pPr>
        <w:keepNext/>
      </w:pPr>
    </w:p>
    <w:p w14:paraId="061F0185" w14:textId="77777777" w:rsidR="00852DCF" w:rsidRDefault="00C228B9">
      <w:pPr>
        <w:pStyle w:val="Heading1"/>
      </w:pPr>
      <w:r>
        <w:t>Goal</w:t>
      </w:r>
    </w:p>
    <w:p w14:paraId="6E89FBA5" w14:textId="77777777" w:rsidR="00852DCF" w:rsidRDefault="00C228B9">
      <w:r>
        <w:t>Ask for memory while the program runs, as Lesson 9.3 does, in Assembly, Rust, Erlang, and Solidity. Request room for six 16-bit ports and state the request in bytes, check that the memory was given, see what it holds at the start, fill it, sort it through a comparison function held in a variable, and build one server record. Then turn a request that cannot be met into a plain answer, where the language allows one.</w:t>
      </w:r>
    </w:p>
    <w:p w14:paraId="3E87C8DA" w14:textId="77777777" w:rsidR="00852DCF" w:rsidRDefault="00852DCF">
      <w:pPr>
        <w:keepNext/>
      </w:pPr>
    </w:p>
    <w:p w14:paraId="7A3119D9" w14:textId="77777777" w:rsidR="00852DCF" w:rsidRDefault="00852DCF">
      <w:pPr>
        <w:keepNext/>
      </w:pPr>
    </w:p>
    <w:p w14:paraId="48B9A50C" w14:textId="77777777" w:rsidR="00852DCF" w:rsidRDefault="00852DCF">
      <w:pPr>
        <w:keepNext/>
      </w:pPr>
    </w:p>
    <w:p w14:paraId="14FDAA15" w14:textId="77777777" w:rsidR="00852DCF" w:rsidRDefault="00C228B9">
      <w:pPr>
        <w:pStyle w:val="Heading1"/>
      </w:pPr>
      <w:r>
        <w:t>Why This Matters</w:t>
      </w:r>
    </w:p>
    <w:p w14:paraId="6272B09B" w14:textId="77777777" w:rsidR="00852DCF" w:rsidRDefault="00C228B9">
      <w:r>
        <w:t>Lesson 9.3 showed malloc, calloc, and new in six mainstream languages. These four show what lies under them and how far languages differ. Assembly asks the operating system itself: Windows' HeapAlloc, and on Linux the brk system call that malloc uses underneath. Rust builds and allocates in one step with vec! and Box::new, and offers try_reserve for a request that may fail. Erlang never takes a request at all, except for the size of a binary, and stops the whole runtime when memory runs out. Solidity zeroes</w:t>
      </w:r>
      <w:r>
        <w:t xml:space="preserve"> every new memory array and stops the whole call when a request is too large. Read Lesson 9.3 first; this companion builds on it.</w:t>
      </w:r>
    </w:p>
    <w:p w14:paraId="64EE275D" w14:textId="77777777" w:rsidR="00852DCF" w:rsidRDefault="00852DCF">
      <w:pPr>
        <w:keepNext/>
      </w:pPr>
    </w:p>
    <w:p w14:paraId="1F68FAB2" w14:textId="77777777" w:rsidR="00852DCF" w:rsidRDefault="00852DCF">
      <w:pPr>
        <w:keepNext/>
      </w:pPr>
    </w:p>
    <w:p w14:paraId="19664553" w14:textId="77777777" w:rsidR="00852DCF" w:rsidRDefault="00852DCF">
      <w:pPr>
        <w:keepNext/>
      </w:pPr>
    </w:p>
    <w:p w14:paraId="037E3FA6" w14:textId="77777777" w:rsidR="00852DCF" w:rsidRDefault="00C228B9">
      <w:pPr>
        <w:pStyle w:val="Heading1"/>
      </w:pPr>
      <w:r>
        <w:t>Concept</w:t>
      </w:r>
    </w:p>
    <w:p w14:paraId="1D5C6327" w14:textId="77777777" w:rsidR="00852DCF" w:rsidRDefault="00C228B9">
      <w:pPr>
        <w:pStyle w:val="ListBullet"/>
      </w:pPr>
      <w:r>
        <w:t>Requested size: memory is asked for in bytes, the count times the size of one item: 6 ports * 2 bytes = 12 bytes. Assembly states the size itself (dw is 2 bytes); Rust measures it with size_of::&lt;u16&gt;(); Erlang writes it in bits, &lt;&lt;0:(Count * 16)&gt;&gt;; Solidity measures one packed port with abi.encodePacked.</w:t>
      </w:r>
    </w:p>
    <w:p w14:paraId="7C548A35" w14:textId="77777777" w:rsidR="00852DCF" w:rsidRDefault="00C228B9">
      <w:pPr>
        <w:pStyle w:val="ListBullet"/>
      </w:pPr>
      <w:r>
        <w:t>Returned address: HeapAlloc and brk give a plain address, a number with no type, and each instruction says how many bytes it reads there; that is Assembly's form of Lesson 9.3's cast. vec!, Box::new, and Solidity's new give typed values, so no cast is needed. Erlang has no addresses at all.</w:t>
      </w:r>
    </w:p>
    <w:p w14:paraId="5247188D" w14:textId="77777777" w:rsidR="00852DCF" w:rsidRDefault="00C228B9">
      <w:pPr>
        <w:pStyle w:val="ListBullet"/>
      </w:pPr>
      <w:r>
        <w:t>Initialization: HEAP_ZERO_MEMORY makes HeapAlloc zero the block, as calloc does; flags of 0 leave leftover bytes, as malloc does. The Linux kernel always hands out zeroed memory. Rust, Erlang, and Solidity never let a program read memory it has not set.</w:t>
      </w:r>
    </w:p>
    <w:p w14:paraId="0C85B876" w14:textId="77777777" w:rsidR="00852DCF" w:rsidRDefault="00C228B9">
      <w:pPr>
        <w:pStyle w:val="ListBullet"/>
      </w:pPr>
      <w:r>
        <w:t>Allocation failure: HeapAlloc returns 0; a failed brk returns the old break; Rust's vec! and Box::new stop the program, while try_reserve returns Err; Erlang stops the whole runtime; Solidity stops the call with Panic 0x41. Where the failure comes back as a value, check it before using the memory.</w:t>
      </w:r>
    </w:p>
    <w:p w14:paraId="0102352D" w14:textId="77777777" w:rsidR="00852DCF" w:rsidRDefault="00C228B9">
      <w:pPr>
        <w:pStyle w:val="ListBullet"/>
      </w:pPr>
      <w:r>
        <w:t>Construction: HeapAlloc, brk, and malloc only set bytes aside, so the program writes every field itself. Box::new, an Erlang record expression, and a Solidity struct build the value and its memory in one step, as C++'s new does.</w:t>
      </w:r>
    </w:p>
    <w:p w14:paraId="4CBEBC90" w14:textId="77777777" w:rsidR="00852DCF" w:rsidRDefault="00C228B9">
      <w:pPr>
        <w:pStyle w:val="ListBullet"/>
      </w:pPr>
      <w:r>
        <w:t>Function pointer: a variable that holds a function, so a sort can call your comparison. Assembly stores the function's address with dq; Rust has fn types; Erlang writes fun compare_ports/2; Solidity has function types.</w:t>
      </w:r>
    </w:p>
    <w:p w14:paraId="4C54C983" w14:textId="77777777" w:rsidR="00852DCF" w:rsidRDefault="00C228B9">
      <w:pPr>
        <w:pStyle w:val="ListBullet"/>
      </w:pPr>
      <w:r>
        <w:t>Release: Assembly gives each block back with HeapFree, free, or by moving the break back; Rust drops values when their owner ends; Erlang and Solidity have no release call. Lesson 9.4a covers release in full.</w:t>
      </w:r>
    </w:p>
    <w:p w14:paraId="6BC38CCA" w14:textId="77777777" w:rsidR="00852DCF" w:rsidRDefault="00852DCF">
      <w:pPr>
        <w:keepNext/>
      </w:pPr>
    </w:p>
    <w:p w14:paraId="47FD184B" w14:textId="77777777" w:rsidR="00852DCF" w:rsidRDefault="00C228B9">
      <w:pPr>
        <w:keepNext/>
      </w:pPr>
      <w:r>
        <w:t>Each language's way to ask for six ports, what they start as, and how a failure shows:</w:t>
      </w:r>
    </w:p>
    <w:p w14:paraId="5399D946" w14:textId="77777777" w:rsidR="00852DCF" w:rsidRDefault="00852DCF">
      <w:pPr>
        <w:keepNext/>
      </w:pPr>
    </w:p>
    <w:p w14:paraId="50313F13" w14:textId="77777777" w:rsidR="00852DCF" w:rsidRDefault="00C228B9">
      <w:pPr>
        <w:pStyle w:val="RequiredOutput"/>
        <w:keepNext/>
      </w:pPr>
      <w:r>
        <w:t>Language  Ask for 6 ports         Starts as  When it fails</w:t>
      </w:r>
    </w:p>
    <w:p w14:paraId="0C4DA448" w14:textId="77777777" w:rsidR="00852DCF" w:rsidRDefault="00C228B9">
      <w:pPr>
        <w:pStyle w:val="RequiredOutput"/>
        <w:keepNext/>
      </w:pPr>
      <w:r>
        <w:t>Assembly  HeapAlloc(heap, 8, 12)  0          returns 0 (Windows)</w:t>
      </w:r>
    </w:p>
    <w:p w14:paraId="19A4129C" w14:textId="77777777" w:rsidR="00852DCF" w:rsidRDefault="00C228B9">
      <w:pPr>
        <w:pStyle w:val="RequiredOutput"/>
        <w:keepNext/>
      </w:pPr>
      <w:r>
        <w:t xml:space="preserve">          brk(break + 12)         0          returns the old break (Linux)</w:t>
      </w:r>
    </w:p>
    <w:p w14:paraId="466AA3D8" w14:textId="77777777" w:rsidR="00852DCF" w:rsidRDefault="00C228B9">
      <w:pPr>
        <w:pStyle w:val="RequiredOutput"/>
        <w:keepNext/>
      </w:pPr>
      <w:r>
        <w:t>Rust      vec![0; 6]              0          stops the program</w:t>
      </w:r>
    </w:p>
    <w:p w14:paraId="041C5FA7" w14:textId="77777777" w:rsidR="00852DCF" w:rsidRDefault="00C228B9">
      <w:pPr>
        <w:pStyle w:val="RequiredOutput"/>
        <w:keepNext/>
      </w:pPr>
      <w:r>
        <w:t xml:space="preserve">          try_reserve(6), resize  0          returns Err</w:t>
      </w:r>
    </w:p>
    <w:p w14:paraId="4F8E3666" w14:textId="77777777" w:rsidR="00852DCF" w:rsidRDefault="00C228B9">
      <w:pPr>
        <w:pStyle w:val="RequiredOutput"/>
        <w:keepNext/>
      </w:pPr>
      <w:r>
        <w:t>Erlang    &lt;&lt;0:(6 * 16)&gt;&gt;          0          the whole runtime stops</w:t>
      </w:r>
    </w:p>
    <w:p w14:paraId="1DC9D1C1" w14:textId="77777777" w:rsidR="00852DCF" w:rsidRDefault="00C228B9">
      <w:pPr>
        <w:pStyle w:val="RequiredOutput"/>
      </w:pPr>
      <w:r>
        <w:t>Solidity  new uint16[](6)         0          the call stops: Panic 0x41</w:t>
      </w:r>
    </w:p>
    <w:p w14:paraId="6280A5C3" w14:textId="77777777" w:rsidR="00852DCF" w:rsidRDefault="00852DCF">
      <w:pPr>
        <w:keepNext/>
      </w:pPr>
    </w:p>
    <w:p w14:paraId="7C642312" w14:textId="77777777" w:rsidR="00852DCF" w:rsidRDefault="00C228B9">
      <w:pPr>
        <w:keepNext/>
      </w:pPr>
      <w:r>
        <w:t>The comparison, held in a variable before it is handed to the sort:</w:t>
      </w:r>
    </w:p>
    <w:p w14:paraId="28A265B2" w14:textId="77777777" w:rsidR="00852DCF" w:rsidRDefault="00852DCF">
      <w:pPr>
        <w:keepNext/>
      </w:pPr>
    </w:p>
    <w:p w14:paraId="792436C0" w14:textId="77777777" w:rsidR="00852DCF" w:rsidRDefault="00C228B9">
      <w:pPr>
        <w:pStyle w:val="RequiredOutput"/>
        <w:keepNext/>
      </w:pPr>
      <w:r>
        <w:t>Language  A variable that holds the comparison</w:t>
      </w:r>
    </w:p>
    <w:p w14:paraId="7D5562D3" w14:textId="77777777" w:rsidR="00852DCF" w:rsidRDefault="00C228B9">
      <w:pPr>
        <w:pStyle w:val="RequiredOutput"/>
        <w:keepNext/>
      </w:pPr>
      <w:r>
        <w:t>Assembly  compare dq compare_ports</w:t>
      </w:r>
    </w:p>
    <w:p w14:paraId="4FBD3B40" w14:textId="77777777" w:rsidR="00852DCF" w:rsidRDefault="00C228B9">
      <w:pPr>
        <w:pStyle w:val="RequiredOutput"/>
        <w:keepNext/>
      </w:pPr>
      <w:r>
        <w:t>Rust      let compare: fn(&amp;u16, &amp;u16) -&gt; Ordering = compare_ports;</w:t>
      </w:r>
    </w:p>
    <w:p w14:paraId="2996F72B" w14:textId="77777777" w:rsidR="00852DCF" w:rsidRDefault="00C228B9">
      <w:pPr>
        <w:pStyle w:val="RequiredOutput"/>
        <w:keepNext/>
      </w:pPr>
      <w:r>
        <w:t>Erlang    Compare = fun compare_ports/2</w:t>
      </w:r>
    </w:p>
    <w:p w14:paraId="1F94FC32" w14:textId="77777777" w:rsidR="00852DCF" w:rsidRDefault="00C228B9">
      <w:pPr>
        <w:pStyle w:val="RequiredOutput"/>
        <w:keepNext/>
      </w:pPr>
      <w:r>
        <w:t>Solidity  function (uint16, uint16) internal pure returns (int256) compare</w:t>
      </w:r>
    </w:p>
    <w:p w14:paraId="319BE042" w14:textId="77777777" w:rsidR="00852DCF" w:rsidRDefault="00C228B9">
      <w:pPr>
        <w:pStyle w:val="RequiredOutput"/>
      </w:pPr>
      <w:r>
        <w:t xml:space="preserve">              = comparePorts;</w:t>
      </w:r>
    </w:p>
    <w:p w14:paraId="43F71280" w14:textId="77777777" w:rsidR="00852DCF" w:rsidRDefault="00852DCF">
      <w:pPr>
        <w:keepNext/>
      </w:pPr>
    </w:p>
    <w:p w14:paraId="788DA01F" w14:textId="77777777" w:rsidR="00852DCF" w:rsidRDefault="00852DCF">
      <w:pPr>
        <w:keepNext/>
      </w:pPr>
    </w:p>
    <w:p w14:paraId="6C44CD7B" w14:textId="77777777" w:rsidR="00852DCF" w:rsidRDefault="00852DCF">
      <w:pPr>
        <w:keepNext/>
      </w:pPr>
    </w:p>
    <w:p w14:paraId="268BCA37" w14:textId="77777777" w:rsidR="00852DCF" w:rsidRDefault="00C228B9">
      <w:pPr>
        <w:pStyle w:val="Heading1"/>
      </w:pPr>
      <w:r>
        <w:t>Workflows</w:t>
      </w:r>
    </w:p>
    <w:p w14:paraId="5BD9746C" w14:textId="77777777" w:rsidR="00852DCF" w:rsidRDefault="00C228B9">
      <w:pPr>
        <w:pStyle w:val="WorkflowText"/>
        <w:keepNext/>
      </w:pPr>
      <w:r>
        <w:t>Work Out the Request: Count Times the Size of One Port</w:t>
      </w:r>
    </w:p>
    <w:p w14:paraId="40544846" w14:textId="77777777" w:rsidR="00852DCF" w:rsidRDefault="00C228B9">
      <w:pPr>
        <w:pStyle w:val="WorkflowText"/>
        <w:keepNext/>
      </w:pPr>
      <w:r>
        <w:t>↓</w:t>
      </w:r>
    </w:p>
    <w:p w14:paraId="7C6574A0" w14:textId="77777777" w:rsidR="00852DCF" w:rsidRDefault="00C228B9">
      <w:pPr>
        <w:pStyle w:val="WorkflowText"/>
        <w:keepNext/>
      </w:pPr>
      <w:r>
        <w:t>Ask for the Memory and Check That It Was Given</w:t>
      </w:r>
    </w:p>
    <w:p w14:paraId="5B381E1A" w14:textId="77777777" w:rsidR="00852DCF" w:rsidRDefault="00C228B9">
      <w:pPr>
        <w:pStyle w:val="WorkflowText"/>
        <w:keepNext/>
      </w:pPr>
      <w:r>
        <w:t>↓</w:t>
      </w:r>
    </w:p>
    <w:p w14:paraId="12E7AE94" w14:textId="77777777" w:rsidR="00852DCF" w:rsidRDefault="00C228B9">
      <w:pPr>
        <w:pStyle w:val="WorkflowText"/>
        <w:keepNext/>
      </w:pPr>
      <w:r>
        <w:t>See the Zeroed Start, Then Fill the Ports</w:t>
      </w:r>
    </w:p>
    <w:p w14:paraId="5D212327" w14:textId="77777777" w:rsidR="00852DCF" w:rsidRDefault="00C228B9">
      <w:pPr>
        <w:pStyle w:val="WorkflowText"/>
        <w:keepNext/>
      </w:pPr>
      <w:r>
        <w:t>↓</w:t>
      </w:r>
    </w:p>
    <w:p w14:paraId="5B4E82A2" w14:textId="77777777" w:rsidR="00852DCF" w:rsidRDefault="00C228B9">
      <w:pPr>
        <w:pStyle w:val="WorkflowText"/>
        <w:keepNext/>
      </w:pPr>
      <w:r>
        <w:t>Sort Through a Comparison Held in a Variable</w:t>
      </w:r>
    </w:p>
    <w:p w14:paraId="6DF6572B" w14:textId="77777777" w:rsidR="00852DCF" w:rsidRDefault="00C228B9">
      <w:pPr>
        <w:pStyle w:val="WorkflowText"/>
        <w:keepNext/>
      </w:pPr>
      <w:r>
        <w:t>↓</w:t>
      </w:r>
    </w:p>
    <w:p w14:paraId="1E7AF00E" w14:textId="77777777" w:rsidR="00852DCF" w:rsidRDefault="00C228B9">
      <w:pPr>
        <w:pStyle w:val="WorkflowText"/>
        <w:keepNext/>
      </w:pPr>
      <w:r>
        <w:t>Build One Record (Assembly: Set Its Fields Yourself)</w:t>
      </w:r>
    </w:p>
    <w:p w14:paraId="6D57FE0F" w14:textId="77777777" w:rsidR="00852DCF" w:rsidRDefault="00C228B9">
      <w:pPr>
        <w:pStyle w:val="WorkflowText"/>
        <w:keepNext/>
      </w:pPr>
      <w:r>
        <w:t>↓</w:t>
      </w:r>
    </w:p>
    <w:p w14:paraId="63BA6F65" w14:textId="77777777" w:rsidR="00852DCF" w:rsidRDefault="00C228B9">
      <w:pPr>
        <w:pStyle w:val="WorkflowText"/>
      </w:pPr>
      <w:r>
        <w:t>Turn a Request That Cannot Be Met into the No-Value</w:t>
      </w:r>
    </w:p>
    <w:p w14:paraId="02506FE7" w14:textId="77777777" w:rsidR="00852DCF" w:rsidRDefault="00852DCF">
      <w:pPr>
        <w:keepNext/>
      </w:pPr>
    </w:p>
    <w:p w14:paraId="62E1AE35" w14:textId="77777777" w:rsidR="00852DCF" w:rsidRDefault="00852DCF">
      <w:pPr>
        <w:keepNext/>
      </w:pPr>
    </w:p>
    <w:p w14:paraId="06E5176D" w14:textId="77777777" w:rsidR="00852DCF" w:rsidRDefault="00852DCF">
      <w:pPr>
        <w:keepNext/>
      </w:pPr>
    </w:p>
    <w:p w14:paraId="1DC077DB" w14:textId="77777777" w:rsidR="00852DCF" w:rsidRDefault="00C228B9">
      <w:pPr>
        <w:pStyle w:val="Heading1"/>
      </w:pPr>
      <w:r>
        <w:t>Shared Learning Contract</w:t>
      </w:r>
    </w:p>
    <w:p w14:paraId="7BC2DC6E" w14:textId="77777777" w:rsidR="00852DCF" w:rsidRDefault="00C228B9">
      <w:pPr>
        <w:pStyle w:val="ListBullet"/>
      </w:pPr>
      <w:r>
        <w:t>Every implementation uses the same values and steps as Lesson 9.3: room for PORT_COUNT, 6, unsigned 16-bit ports, printed as 6 ports and 12 bytes; Allocation succeeded only once the memory is known to exist; the zeroed start; the ports filled in the order 443 22 8765 53 3306 80; a sort through compare_ports (Solidity comparePorts) held in a variable named compare (Erlang Compare); and one ServerRecord, web-01 with port 443.</w:t>
      </w:r>
    </w:p>
    <w:p w14:paraId="7D8F59EC" w14:textId="77777777" w:rsidR="00852DCF" w:rsidRDefault="00C228B9">
      <w:pPr>
        <w:pStyle w:val="ListBullet"/>
      </w:pPr>
      <w:r>
        <w:t>Assembly asks Windows' HeapAlloc for both blocks, and on Linux moves the break with brk for the ports and calls malloc for the record; it releases each block exactly once. Rust uses vec! and Box::new; Erlang a binary and a record; Solidity a memory array and a memory struct.</w:t>
      </w:r>
    </w:p>
    <w:p w14:paraId="7F79BD93" w14:textId="77777777" w:rsidR="00852DCF" w:rsidRDefault="00C228B9">
      <w:pPr>
        <w:pStyle w:val="ListBullet"/>
      </w:pPr>
      <w:r>
        <w:t xml:space="preserve">The Production-Minded version adds allocate_ports(count) (Solidity allocatePorts), which returns the no-value when the memory cannot be given, and a huge request through it that prints Huge request: refused. Erlang cannot recover from a failed allocation, so its program prints Huge request: not attempted (Erlang stops the runtime when memory runs out) instead, and it also prints Runtime memory: N bytes from </w:t>
      </w:r>
      <w:r>
        <w:lastRenderedPageBreak/>
        <w:t>erlang:memory(total), whose number differs on every run; those are the two lines that differ, and the Erlang section shows them.</w:t>
      </w:r>
    </w:p>
    <w:p w14:paraId="7C6AA091" w14:textId="77777777" w:rsidR="00852DCF" w:rsidRDefault="00C228B9">
      <w:pPr>
        <w:pStyle w:val="ListBullet"/>
      </w:pPr>
      <w:r>
        <w:t>Every language prints the same lines as Lesson 9.3; Solidity prints them under == Logs ==.</w:t>
      </w:r>
    </w:p>
    <w:p w14:paraId="219ED7BC" w14:textId="77777777" w:rsidR="00852DCF" w:rsidRDefault="00C228B9">
      <w:pPr>
        <w:pStyle w:val="ListBullet"/>
      </w:pPr>
      <w:r>
        <w:t>Release in full (Lesson 9.4a), shared ownership (Lesson 9.5a), and size limits before allocating (Lesson 9.10a) are not taught here.</w:t>
      </w:r>
    </w:p>
    <w:p w14:paraId="65C700EA" w14:textId="77777777" w:rsidR="00852DCF" w:rsidRDefault="00852DCF">
      <w:pPr>
        <w:keepNext/>
      </w:pPr>
    </w:p>
    <w:p w14:paraId="1E7B0500" w14:textId="77777777" w:rsidR="00852DCF" w:rsidRDefault="00852DCF">
      <w:pPr>
        <w:keepNext/>
      </w:pPr>
    </w:p>
    <w:p w14:paraId="707B8B5E" w14:textId="77777777" w:rsidR="00852DCF" w:rsidRDefault="00852DCF">
      <w:pPr>
        <w:keepNext/>
      </w:pPr>
    </w:p>
    <w:p w14:paraId="4E9E8218" w14:textId="77777777" w:rsidR="00852DCF" w:rsidRDefault="00C228B9">
      <w:pPr>
        <w:pStyle w:val="Heading1"/>
      </w:pPr>
      <w:r>
        <w:t>Project Layout</w:t>
      </w:r>
    </w:p>
    <w:p w14:paraId="31F1B0C1" w14:textId="77777777" w:rsidR="00852DCF" w:rsidRDefault="00C228B9">
      <w:pPr>
        <w:pStyle w:val="CommandBlock"/>
        <w:keepNext/>
      </w:pPr>
      <w:r>
        <w:t>lesson-9.3-extended/</w:t>
      </w:r>
    </w:p>
    <w:p w14:paraId="2016B462" w14:textId="77777777" w:rsidR="00852DCF" w:rsidRDefault="00C228B9">
      <w:pPr>
        <w:pStyle w:val="CommandBlock"/>
        <w:keepNext/>
      </w:pPr>
      <w:r>
        <w:t xml:space="preserve">  assembly/windows/basic_allocation.asm</w:t>
      </w:r>
    </w:p>
    <w:p w14:paraId="2212C608" w14:textId="77777777" w:rsidR="00852DCF" w:rsidRDefault="00C228B9">
      <w:pPr>
        <w:pStyle w:val="CommandBlock"/>
        <w:keepNext/>
      </w:pPr>
      <w:r>
        <w:t xml:space="preserve">  assembly/windows/allocation.asm</w:t>
      </w:r>
    </w:p>
    <w:p w14:paraId="4543DDBF" w14:textId="77777777" w:rsidR="00852DCF" w:rsidRDefault="00C228B9">
      <w:pPr>
        <w:pStyle w:val="CommandBlock"/>
        <w:keepNext/>
      </w:pPr>
      <w:r>
        <w:t xml:space="preserve">  assembly/linux/basic_allocation.asm</w:t>
      </w:r>
    </w:p>
    <w:p w14:paraId="579ED51B" w14:textId="77777777" w:rsidR="00852DCF" w:rsidRDefault="00C228B9">
      <w:pPr>
        <w:pStyle w:val="CommandBlock"/>
        <w:keepNext/>
      </w:pPr>
      <w:r>
        <w:t xml:space="preserve">  assembly/linux/allocation.asm</w:t>
      </w:r>
    </w:p>
    <w:p w14:paraId="03625C28" w14:textId="77777777" w:rsidR="00852DCF" w:rsidRDefault="00C228B9">
      <w:pPr>
        <w:pStyle w:val="CommandBlock"/>
        <w:keepNext/>
      </w:pPr>
      <w:r>
        <w:t xml:space="preserve">  rust/Cargo.toml</w:t>
      </w:r>
    </w:p>
    <w:p w14:paraId="6F761ADC" w14:textId="77777777" w:rsidR="00852DCF" w:rsidRDefault="00C228B9">
      <w:pPr>
        <w:pStyle w:val="CommandBlock"/>
        <w:keepNext/>
      </w:pPr>
      <w:r>
        <w:t xml:space="preserve">  rust/src/bin/basic_allocation.rs</w:t>
      </w:r>
    </w:p>
    <w:p w14:paraId="20F149D5" w14:textId="77777777" w:rsidR="00852DCF" w:rsidRDefault="00C228B9">
      <w:pPr>
        <w:pStyle w:val="CommandBlock"/>
        <w:keepNext/>
      </w:pPr>
      <w:r>
        <w:t xml:space="preserve">  rust/src/bin/allocation.rs</w:t>
      </w:r>
    </w:p>
    <w:p w14:paraId="63AA3709" w14:textId="77777777" w:rsidR="00852DCF" w:rsidRDefault="00C228B9">
      <w:pPr>
        <w:pStyle w:val="CommandBlock"/>
        <w:keepNext/>
      </w:pPr>
      <w:r>
        <w:t xml:space="preserve">  erlang/basic_allocation.erl</w:t>
      </w:r>
    </w:p>
    <w:p w14:paraId="140E3920" w14:textId="77777777" w:rsidR="00852DCF" w:rsidRDefault="00C228B9">
      <w:pPr>
        <w:pStyle w:val="CommandBlock"/>
        <w:keepNext/>
      </w:pPr>
      <w:r>
        <w:t xml:space="preserve">  erlang/allocation.erl</w:t>
      </w:r>
    </w:p>
    <w:p w14:paraId="00B246D6" w14:textId="77777777" w:rsidR="00852DCF" w:rsidRDefault="00C228B9">
      <w:pPr>
        <w:pStyle w:val="CommandBlock"/>
        <w:keepNext/>
      </w:pPr>
      <w:r>
        <w:t xml:space="preserve">  solidity/foundry.toml</w:t>
      </w:r>
    </w:p>
    <w:p w14:paraId="52543AC9" w14:textId="77777777" w:rsidR="00852DCF" w:rsidRDefault="00C228B9">
      <w:pPr>
        <w:pStyle w:val="CommandBlock"/>
        <w:keepNext/>
      </w:pPr>
      <w:r>
        <w:t xml:space="preserve">  solidity/script/BasicAllocation.s.sol</w:t>
      </w:r>
    </w:p>
    <w:p w14:paraId="04600FF5" w14:textId="77777777" w:rsidR="00852DCF" w:rsidRDefault="00C228B9">
      <w:pPr>
        <w:pStyle w:val="CommandBlock"/>
      </w:pPr>
      <w:r>
        <w:t xml:space="preserve">  solidity/script/Allocation.s.sol</w:t>
      </w:r>
    </w:p>
    <w:p w14:paraId="7450EE43" w14:textId="77777777" w:rsidR="00852DCF" w:rsidRDefault="00852DCF">
      <w:pPr>
        <w:keepNext/>
      </w:pPr>
    </w:p>
    <w:p w14:paraId="5FD16C63" w14:textId="77777777" w:rsidR="00852DCF" w:rsidRDefault="00852DCF">
      <w:pPr>
        <w:keepNext/>
      </w:pPr>
    </w:p>
    <w:p w14:paraId="0037E91C" w14:textId="77777777" w:rsidR="00852DCF" w:rsidRDefault="00852DCF">
      <w:pPr>
        <w:keepNext/>
      </w:pPr>
    </w:p>
    <w:p w14:paraId="7BF69429" w14:textId="77777777" w:rsidR="00852DCF" w:rsidRDefault="00C228B9">
      <w:pPr>
        <w:pStyle w:val="Heading1"/>
      </w:pPr>
      <w:r>
        <w:t>Project Setup</w:t>
      </w:r>
    </w:p>
    <w:p w14:paraId="3D9EE38E" w14:textId="77777777" w:rsidR="00852DCF" w:rsidRDefault="00852DCF">
      <w:pPr>
        <w:keepNext/>
      </w:pPr>
    </w:p>
    <w:p w14:paraId="138C8DCA" w14:textId="77777777" w:rsidR="00852DCF" w:rsidRDefault="00852DCF">
      <w:pPr>
        <w:keepNext/>
      </w:pPr>
    </w:p>
    <w:p w14:paraId="122831A3" w14:textId="77777777" w:rsidR="00852DCF" w:rsidRDefault="00C228B9">
      <w:pPr>
        <w:pStyle w:val="Heading2"/>
      </w:pPr>
      <w:r>
        <w:t>Windows PowerShell Project Setup</w:t>
      </w:r>
    </w:p>
    <w:p w14:paraId="2B04F6FC" w14:textId="77777777" w:rsidR="00852DCF" w:rsidRDefault="00C228B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lesson-9.3-extended sits beside the other lessons. Set-Location then moves into the lesson folder, where the rest of the lesson runs.</w:t>
      </w:r>
    </w:p>
    <w:p w14:paraId="7883E0EF" w14:textId="77777777" w:rsidR="00852DCF" w:rsidRDefault="00852DCF">
      <w:pPr>
        <w:keepNext/>
      </w:pPr>
    </w:p>
    <w:p w14:paraId="76592449" w14:textId="77777777" w:rsidR="00852DCF" w:rsidRDefault="00C228B9">
      <w:pPr>
        <w:pStyle w:val="CommandBlock"/>
        <w:keepNext/>
      </w:pPr>
      <w:r>
        <w:t>New-Item -ItemType Directory -Force "$HOME\spa\lesson-9.3-extended" | Out-Null</w:t>
      </w:r>
    </w:p>
    <w:p w14:paraId="54D20146" w14:textId="77777777" w:rsidR="00852DCF" w:rsidRDefault="00C228B9">
      <w:pPr>
        <w:pStyle w:val="CommandBlock"/>
        <w:keepNext/>
      </w:pPr>
      <w:r>
        <w:t>Set-Location "$HOME\spa\lesson-9.3-extended"</w:t>
      </w:r>
    </w:p>
    <w:p w14:paraId="1787C4E8" w14:textId="77777777" w:rsidR="00852DCF" w:rsidRDefault="00C228B9">
      <w:pPr>
        <w:pStyle w:val="CommandBlock"/>
        <w:keepNext/>
      </w:pPr>
      <w:r>
        <w:t>New-Item -ItemType Directory -Force `</w:t>
      </w:r>
    </w:p>
    <w:p w14:paraId="4E99B007" w14:textId="77777777" w:rsidR="00852DCF" w:rsidRDefault="00C228B9">
      <w:pPr>
        <w:pStyle w:val="CommandBlock"/>
        <w:keepNext/>
      </w:pPr>
      <w:r>
        <w:t xml:space="preserve">    "$HOME\spa\lesson-9.3-extended\assembly\windows" | Out-Null</w:t>
      </w:r>
    </w:p>
    <w:p w14:paraId="7902DBC6" w14:textId="77777777" w:rsidR="00852DCF" w:rsidRDefault="00C228B9">
      <w:pPr>
        <w:pStyle w:val="CommandBlock"/>
        <w:keepNext/>
      </w:pPr>
      <w:r>
        <w:t>New-Item -ItemType Directory -Force `</w:t>
      </w:r>
    </w:p>
    <w:p w14:paraId="7DB635F5" w14:textId="77777777" w:rsidR="00852DCF" w:rsidRDefault="00C228B9">
      <w:pPr>
        <w:pStyle w:val="CommandBlock"/>
        <w:keepNext/>
      </w:pPr>
      <w:r>
        <w:t xml:space="preserve">    "$HOME\spa\lesson-9.3-extended\assembly\linux" | Out-Null</w:t>
      </w:r>
    </w:p>
    <w:p w14:paraId="52410219" w14:textId="77777777" w:rsidR="00852DCF" w:rsidRDefault="00C228B9">
      <w:pPr>
        <w:pStyle w:val="CommandBlock"/>
        <w:keepNext/>
      </w:pPr>
      <w:r>
        <w:t>New-Item -ItemType Directory -Force "$HOME\spa\lesson-9.3-extended\erlang" |</w:t>
      </w:r>
    </w:p>
    <w:p w14:paraId="22FA49EF" w14:textId="77777777" w:rsidR="00852DCF" w:rsidRDefault="00C228B9">
      <w:pPr>
        <w:pStyle w:val="CommandBlock"/>
        <w:keepNext/>
      </w:pPr>
      <w:r>
        <w:t xml:space="preserve">    Out-Null</w:t>
      </w:r>
    </w:p>
    <w:p w14:paraId="76F308EC" w14:textId="77777777" w:rsidR="00852DCF" w:rsidRDefault="00C228B9">
      <w:pPr>
        <w:pStyle w:val="CommandBlock"/>
        <w:keepNext/>
      </w:pPr>
      <w:r>
        <w:t>New-Item -ItemType Directory -Force `</w:t>
      </w:r>
    </w:p>
    <w:p w14:paraId="64AA414A" w14:textId="77777777" w:rsidR="00852DCF" w:rsidRDefault="00C228B9">
      <w:pPr>
        <w:pStyle w:val="CommandBlock"/>
      </w:pPr>
      <w:r>
        <w:t xml:space="preserve">    "$HOME\spa\lesson-9.3-extended\rust\src\bin" | Out-Null</w:t>
      </w:r>
    </w:p>
    <w:p w14:paraId="7297A1F3" w14:textId="77777777" w:rsidR="00852DCF" w:rsidRDefault="00852DCF">
      <w:pPr>
        <w:keepNext/>
      </w:pPr>
    </w:p>
    <w:p w14:paraId="3E2CE0F6" w14:textId="77777777" w:rsidR="00852DCF" w:rsidRDefault="00C228B9">
      <w:pPr>
        <w:keepNext/>
      </w:pPr>
      <w:r>
        <w:t>Next, let the tools create the Rust and Solidity projects. Remember, cargo init .\rust writes Cargo.toml with a starter program, src\main.rs; this lesson's programs live in src\bin, one file per program, so Remove-Item deletes the starter. Remember, forge init makes the Solidity project: --no-git and --offline work as in Chapter 1, and --empty leaves out forge's example contracts.</w:t>
      </w:r>
    </w:p>
    <w:p w14:paraId="5ABF169B" w14:textId="77777777" w:rsidR="00852DCF" w:rsidRDefault="00852DCF">
      <w:pPr>
        <w:keepNext/>
      </w:pPr>
    </w:p>
    <w:p w14:paraId="6FD31EF5" w14:textId="77777777" w:rsidR="00852DCF" w:rsidRDefault="00C228B9">
      <w:pPr>
        <w:pStyle w:val="CommandBlock"/>
        <w:keepNext/>
      </w:pPr>
      <w:r>
        <w:t>cargo init .\rust --name allocation --vcs none</w:t>
      </w:r>
    </w:p>
    <w:p w14:paraId="1157975D" w14:textId="77777777" w:rsidR="00852DCF" w:rsidRDefault="00C228B9">
      <w:pPr>
        <w:pStyle w:val="CommandBlock"/>
        <w:keepNext/>
      </w:pPr>
      <w:r>
        <w:t>Remove-Item .\rust\src\main.rs</w:t>
      </w:r>
    </w:p>
    <w:p w14:paraId="68569616" w14:textId="77777777" w:rsidR="00852DCF" w:rsidRDefault="00C228B9">
      <w:pPr>
        <w:pStyle w:val="CommandBlock"/>
      </w:pPr>
      <w:r>
        <w:t>forge init .\solidity --empty --no-git --offline</w:t>
      </w:r>
    </w:p>
    <w:p w14:paraId="5CC8B8E2" w14:textId="77777777" w:rsidR="00852DCF" w:rsidRDefault="00852DCF">
      <w:pPr>
        <w:keepNext/>
      </w:pPr>
    </w:p>
    <w:p w14:paraId="1B69AFB6" w14:textId="77777777" w:rsidR="00852DCF" w:rsidRDefault="00C228B9">
      <w:r>
        <w:t>Then type the Solidity project's settings over the foundry.toml that forge init wrote. notepad .\solidity\foundry.toml opens it: select everything with Ctrl+A, type the file below in its place, save it with Ctrl+S, and close Notepad.</w:t>
      </w:r>
    </w:p>
    <w:p w14:paraId="4086AB64" w14:textId="77777777" w:rsidR="00852DCF" w:rsidRDefault="00852DCF">
      <w:pPr>
        <w:keepNext/>
      </w:pPr>
    </w:p>
    <w:p w14:paraId="0969DFBE" w14:textId="77777777" w:rsidR="00852DCF" w:rsidRDefault="00C228B9">
      <w:pPr>
        <w:pStyle w:val="Heading3"/>
      </w:pPr>
      <w:r>
        <w:t>solidity/foundry.toml</w:t>
      </w:r>
    </w:p>
    <w:p w14:paraId="3DB92948" w14:textId="77777777" w:rsidR="00852DCF" w:rsidRDefault="00C228B9">
      <w:pPr>
        <w:pStyle w:val="SourceCode"/>
        <w:keepNext/>
      </w:pPr>
      <w:r>
        <w:t>[profile.default]  # Remember, the settings forge uses by default.</w:t>
      </w:r>
    </w:p>
    <w:p w14:paraId="03717DE9" w14:textId="77777777" w:rsidR="00852DCF" w:rsidRDefault="00C228B9">
      <w:pPr>
        <w:pStyle w:val="SourceCode"/>
        <w:keepNext/>
      </w:pPr>
      <w:r>
        <w:t># The scripts in script/ are the only Solidity sources in this project.</w:t>
      </w:r>
    </w:p>
    <w:p w14:paraId="33F80373" w14:textId="77777777" w:rsidR="00852DCF" w:rsidRDefault="00C228B9">
      <w:pPr>
        <w:pStyle w:val="SourceCode"/>
        <w:keepNext/>
      </w:pPr>
      <w:r>
        <w:t>src = "script"</w:t>
      </w:r>
    </w:p>
    <w:p w14:paraId="4CA92845" w14:textId="77777777" w:rsidR="00852DCF" w:rsidRDefault="00C228B9">
      <w:pPr>
        <w:pStyle w:val="SourceCode"/>
        <w:keepNext/>
      </w:pPr>
      <w:r>
        <w:t># forge install puts forge-std in lib/.</w:t>
      </w:r>
    </w:p>
    <w:p w14:paraId="107AC293" w14:textId="77777777" w:rsidR="00852DCF" w:rsidRDefault="00C228B9">
      <w:pPr>
        <w:pStyle w:val="SourceCode"/>
      </w:pPr>
      <w:r>
        <w:t>libs = ["lib"]</w:t>
      </w:r>
    </w:p>
    <w:p w14:paraId="50873D45" w14:textId="77777777" w:rsidR="00852DCF" w:rsidRDefault="00852DCF">
      <w:pPr>
        <w:keepNext/>
      </w:pPr>
    </w:p>
    <w:p w14:paraId="6F465EEC" w14:textId="77777777" w:rsidR="00852DCF" w:rsidRDefault="00C228B9">
      <w:pPr>
        <w:pStyle w:val="Heading3"/>
      </w:pPr>
      <w:r>
        <w:t>Windows PowerShell forge-std Setup</w:t>
      </w:r>
    </w:p>
    <w:p w14:paraId="79B48249" w14:textId="77777777" w:rsidR="00852DCF" w:rsidRDefault="00C228B9">
      <w:pPr>
        <w:keepNext/>
      </w:pPr>
      <w:r>
        <w:t>Then install forge-std, Foundry's standard library, into the Solidity project. Linux Assembly runs in WSL or on a Linux computer.</w:t>
      </w:r>
    </w:p>
    <w:p w14:paraId="1CF722C8" w14:textId="77777777" w:rsidR="00852DCF" w:rsidRDefault="00852DCF">
      <w:pPr>
        <w:keepNext/>
      </w:pPr>
    </w:p>
    <w:p w14:paraId="4FFE1AA9" w14:textId="77777777" w:rsidR="00852DCF" w:rsidRDefault="00C228B9">
      <w:pPr>
        <w:pStyle w:val="CommandBlock"/>
        <w:keepNext/>
      </w:pPr>
      <w:r>
        <w:t>Push-Location .\solidity</w:t>
      </w:r>
    </w:p>
    <w:p w14:paraId="6251B496" w14:textId="77777777" w:rsidR="00852DCF" w:rsidRDefault="00C228B9">
      <w:pPr>
        <w:pStyle w:val="CommandBlock"/>
        <w:keepNext/>
      </w:pPr>
      <w:r>
        <w:t>forge install foundry-rs/forge-std@v1.16.2 --no-git</w:t>
      </w:r>
    </w:p>
    <w:p w14:paraId="7389CD9C" w14:textId="77777777" w:rsidR="00852DCF" w:rsidRDefault="00C228B9">
      <w:pPr>
        <w:pStyle w:val="CommandBlock"/>
      </w:pPr>
      <w:r>
        <w:t>Pop-Location</w:t>
      </w:r>
    </w:p>
    <w:p w14:paraId="08A1C1D3" w14:textId="77777777" w:rsidR="00852DCF" w:rsidRDefault="00852DCF">
      <w:pPr>
        <w:keepNext/>
      </w:pPr>
    </w:p>
    <w:p w14:paraId="409581B6" w14:textId="77777777" w:rsidR="00852DCF" w:rsidRDefault="00C228B9">
      <w:r>
        <w:t>You save each source file in its language's section below, as each is shown. As in Chapter 1, notepad .\rust\src\bin\basic_allocation.rs creates and opens one: choose Yes, type the file, save it with Ctrl+S, and close Notepad.</w:t>
      </w:r>
    </w:p>
    <w:p w14:paraId="429DF696" w14:textId="77777777" w:rsidR="00852DCF" w:rsidRDefault="00852DCF">
      <w:pPr>
        <w:keepNext/>
      </w:pPr>
    </w:p>
    <w:p w14:paraId="4109BFAB" w14:textId="77777777" w:rsidR="00852DCF" w:rsidRDefault="00852DCF">
      <w:pPr>
        <w:keepNext/>
      </w:pPr>
    </w:p>
    <w:p w14:paraId="2E0AE188" w14:textId="77777777" w:rsidR="00852DCF" w:rsidRDefault="00C228B9">
      <w:pPr>
        <w:pStyle w:val="Heading2"/>
      </w:pPr>
      <w:r>
        <w:t>Linux or macOS Project Setup</w:t>
      </w:r>
    </w:p>
    <w:p w14:paraId="727AF326" w14:textId="77777777" w:rsidR="00852DCF" w:rsidRDefault="00C228B9">
      <w:pPr>
        <w:keepNext/>
      </w:pPr>
      <w:r>
        <w:t>Each folder below is a full path that starts with $HOME/spa, your course folder from Chapter 1, so the commands work from any folder; cd then moves into the lesson folder.</w:t>
      </w:r>
    </w:p>
    <w:p w14:paraId="71CEE35A" w14:textId="77777777" w:rsidR="00852DCF" w:rsidRDefault="00852DCF">
      <w:pPr>
        <w:keepNext/>
      </w:pPr>
    </w:p>
    <w:p w14:paraId="28F4D8ED" w14:textId="77777777" w:rsidR="00852DCF" w:rsidRDefault="00C228B9">
      <w:pPr>
        <w:pStyle w:val="CommandBlock"/>
        <w:keepNext/>
      </w:pPr>
      <w:r>
        <w:t>mkdir -p "$HOME/spa/lesson-9.3-extended/"{assembly/windows,assembly/linux,erlang}</w:t>
      </w:r>
    </w:p>
    <w:p w14:paraId="5432BEDC" w14:textId="77777777" w:rsidR="00852DCF" w:rsidRDefault="00C228B9">
      <w:pPr>
        <w:pStyle w:val="CommandBlock"/>
        <w:keepNext/>
      </w:pPr>
      <w:r>
        <w:t>mkdir -p "$HOME/spa/lesson-9.3-extended/rust/src/bin"</w:t>
      </w:r>
    </w:p>
    <w:p w14:paraId="39D0D1B1" w14:textId="77777777" w:rsidR="00852DCF" w:rsidRDefault="00C228B9">
      <w:pPr>
        <w:pStyle w:val="CommandBlock"/>
      </w:pPr>
      <w:r>
        <w:t>cd "$HOME/spa/lesson-9.3-extended"</w:t>
      </w:r>
    </w:p>
    <w:p w14:paraId="1B094FFD" w14:textId="77777777" w:rsidR="00852DCF" w:rsidRDefault="00852DCF">
      <w:pPr>
        <w:keepNext/>
      </w:pPr>
    </w:p>
    <w:p w14:paraId="4F4E6AD6" w14:textId="77777777" w:rsidR="00852DCF" w:rsidRDefault="00C228B9">
      <w:pPr>
        <w:keepNext/>
      </w:pPr>
      <w:r>
        <w:t>Then create the Rust and Solidity projects with the same commands as on Windows; rm deletes the starter main.rs.</w:t>
      </w:r>
    </w:p>
    <w:p w14:paraId="0E6569FD" w14:textId="77777777" w:rsidR="00852DCF" w:rsidRDefault="00852DCF">
      <w:pPr>
        <w:keepNext/>
      </w:pPr>
    </w:p>
    <w:p w14:paraId="639FC502" w14:textId="77777777" w:rsidR="00852DCF" w:rsidRDefault="00C228B9">
      <w:pPr>
        <w:pStyle w:val="CommandBlock"/>
        <w:keepNext/>
      </w:pPr>
      <w:r>
        <w:t>cargo init ./rust --name allocation --vcs none</w:t>
      </w:r>
    </w:p>
    <w:p w14:paraId="0355BD1D" w14:textId="77777777" w:rsidR="00852DCF" w:rsidRDefault="00C228B9">
      <w:pPr>
        <w:pStyle w:val="CommandBlock"/>
        <w:keepNext/>
      </w:pPr>
      <w:r>
        <w:t>rm ./rust/src/main.rs</w:t>
      </w:r>
    </w:p>
    <w:p w14:paraId="0B44BDC8" w14:textId="77777777" w:rsidR="00852DCF" w:rsidRDefault="00C228B9">
      <w:pPr>
        <w:pStyle w:val="CommandBlock"/>
      </w:pPr>
      <w:r>
        <w:t>forge init ./solidity --empty --no-git --offline</w:t>
      </w:r>
    </w:p>
    <w:p w14:paraId="673156A1" w14:textId="77777777" w:rsidR="00852DCF" w:rsidRDefault="00852DCF">
      <w:pPr>
        <w:keepNext/>
      </w:pPr>
    </w:p>
    <w:p w14:paraId="6AD5486F" w14:textId="77777777" w:rsidR="00852DCF" w:rsidRDefault="00C228B9">
      <w:pPr>
        <w:keepNext/>
      </w:pPr>
      <w:r>
        <w:t>Type solidity/foundry.toml exactly as shown in the Windows setup, over the file forge init wrote. Then install forge-std.</w:t>
      </w:r>
    </w:p>
    <w:p w14:paraId="1348C463" w14:textId="77777777" w:rsidR="00852DCF" w:rsidRDefault="00852DCF">
      <w:pPr>
        <w:keepNext/>
      </w:pPr>
    </w:p>
    <w:p w14:paraId="69A2B964" w14:textId="77777777" w:rsidR="00852DCF" w:rsidRDefault="00C228B9">
      <w:pPr>
        <w:pStyle w:val="CommandBlock"/>
      </w:pPr>
      <w:r>
        <w:t>(cd ./solidity &amp;&amp; forge install foundry-rs/forge-std@v1.16.2 --no-git)</w:t>
      </w:r>
    </w:p>
    <w:p w14:paraId="22AF30B5" w14:textId="77777777" w:rsidR="00852DCF" w:rsidRDefault="00852DCF">
      <w:pPr>
        <w:keepNext/>
      </w:pPr>
    </w:p>
    <w:p w14:paraId="35EC6180" w14:textId="77777777" w:rsidR="00852DCF" w:rsidRDefault="00C228B9">
      <w:r>
        <w:t>You save each source file in its language's section below, as each is shown. As in Chapter 1, nano ./rust/src/bin/basic_allocation.rs creates and opens one: type the file, then save and close it with Ctrl+O, Enter, then Ctrl+X.</w:t>
      </w:r>
    </w:p>
    <w:p w14:paraId="48654BDC" w14:textId="77777777" w:rsidR="00852DCF" w:rsidRDefault="00852DCF">
      <w:pPr>
        <w:keepNext/>
      </w:pPr>
    </w:p>
    <w:p w14:paraId="711C0106" w14:textId="77777777" w:rsidR="00852DCF" w:rsidRDefault="00852DCF">
      <w:pPr>
        <w:keepNext/>
      </w:pPr>
    </w:p>
    <w:p w14:paraId="5A6035AB" w14:textId="77777777" w:rsidR="00852DCF" w:rsidRDefault="00852DCF">
      <w:pPr>
        <w:keepNext/>
      </w:pPr>
    </w:p>
    <w:p w14:paraId="37F7CFF1" w14:textId="77777777" w:rsidR="00852DCF" w:rsidRDefault="00C228B9">
      <w:pPr>
        <w:pStyle w:val="Heading1"/>
      </w:pPr>
      <w:r>
        <w:t>Assembly Implementation</w:t>
      </w:r>
    </w:p>
    <w:p w14:paraId="38F11CD4" w14:textId="77777777" w:rsidR="00852DCF" w:rsidRDefault="00C228B9">
      <w:r>
        <w:t>Assembly has no malloc and no new. A program asks the operating system for heap memory itself, or calls the C library's malloc, which does the same underneath. On Windows the process heap gives it: kernel32's HeapAlloc returns the address of a new block, or 0, the null pointer, when it cannot. On Linux the program moves the program break, the end of its heap, with the brk system call, and the bytes it moves over are the new memory. Either way the program chooses the size in bytes, checks the answer, sets ev</w:t>
      </w:r>
      <w:r>
        <w:t>ery value, and gives the memory back. An address in Assembly has no type at all: each instruction says how many bytes it reads.</w:t>
      </w:r>
    </w:p>
    <w:p w14:paraId="14EBC769" w14:textId="77777777" w:rsidR="00852DCF" w:rsidRDefault="00852DCF">
      <w:pPr>
        <w:keepNext/>
      </w:pPr>
    </w:p>
    <w:p w14:paraId="344DCB2E" w14:textId="77777777" w:rsidR="00852DCF" w:rsidRDefault="00852DCF">
      <w:pPr>
        <w:keepNext/>
      </w:pPr>
    </w:p>
    <w:p w14:paraId="27787ADB" w14:textId="77777777" w:rsidR="00852DCF" w:rsidRDefault="00C228B9">
      <w:pPr>
        <w:pStyle w:val="Heading2"/>
      </w:pPr>
      <w:r>
        <w:t>Basic Implementation</w:t>
      </w:r>
    </w:p>
    <w:p w14:paraId="540DE08D" w14:textId="77777777" w:rsidR="00852DCF" w:rsidRDefault="00C228B9">
      <w:r>
        <w:t>Start with the most direct version: main asks for room for six ports and reports the request, shows that the room starts at zero, fills it unsorted, sorts it through a function held in a variable, and builds one record. Finally it gives both blocks back. print_ports prints the ports on one line, and compare_ports is the comparison. On Windows both blocks come from HeapAlloc. On Linux the ports come from brk and the record from malloc, and the ports go back before the record is made, because malloc must neve</w:t>
      </w:r>
      <w:r>
        <w:t>r run while the program holds memory it took with brk. Every step is commented, so read the comments as you type it.</w:t>
      </w:r>
    </w:p>
    <w:p w14:paraId="336C5585" w14:textId="77777777" w:rsidR="00852DCF" w:rsidRDefault="00852DCF">
      <w:pPr>
        <w:keepNext/>
      </w:pPr>
    </w:p>
    <w:p w14:paraId="5E19900E" w14:textId="77777777" w:rsidR="00852DCF" w:rsidRDefault="00C228B9">
      <w:pPr>
        <w:pStyle w:val="Heading3"/>
      </w:pPr>
      <w:r>
        <w:t>assembly/windows/basic_allocation.asm</w:t>
      </w:r>
    </w:p>
    <w:p w14:paraId="15B84088" w14:textId="77777777" w:rsidR="00852DCF" w:rsidRDefault="00C228B9">
      <w:pPr>
        <w:pStyle w:val="SourceCode"/>
        <w:keepNext/>
      </w:pPr>
      <w:r>
        <w:t>; Assembly for 64-bit Windows, written for NASM.</w:t>
      </w:r>
    </w:p>
    <w:p w14:paraId="589053E8" w14:textId="77777777" w:rsidR="00852DCF" w:rsidRDefault="00C228B9">
      <w:pPr>
        <w:pStyle w:val="SourceCode"/>
        <w:keepNext/>
      </w:pPr>
      <w:r>
        <w:t>; Assembly has no malloc of its own, so it asks Windows directly: the</w:t>
      </w:r>
    </w:p>
    <w:p w14:paraId="33EFD575" w14:textId="77777777" w:rsidR="00852DCF" w:rsidRDefault="00C228B9">
      <w:pPr>
        <w:pStyle w:val="SourceCode"/>
      </w:pPr>
      <w:r>
        <w:t>; process heap, through kernel32's HeapAlloc, gives the room for six</w:t>
      </w:r>
    </w:p>
    <w:p w14:paraId="12DCABBE" w14:textId="77777777" w:rsidR="00852DCF" w:rsidRDefault="00C228B9">
      <w:pPr>
        <w:pStyle w:val="SourceCode"/>
      </w:pPr>
      <w:r>
        <w:t>; ports and for one server record, as calloc and malloc do in Lesson 9.3.</w:t>
      </w:r>
    </w:p>
    <w:p w14:paraId="36B56161" w14:textId="77777777" w:rsidR="00852DCF" w:rsidRDefault="00C228B9">
      <w:pPr>
        <w:pStyle w:val="SourceCode"/>
      </w:pPr>
      <w:r>
        <w:t>; Remember, extern pulls in functions from outside this file; gcc links</w:t>
      </w:r>
    </w:p>
    <w:p w14:paraId="67659968" w14:textId="77777777" w:rsidR="00852DCF" w:rsidRDefault="00C228B9">
      <w:pPr>
        <w:pStyle w:val="SourceCode"/>
      </w:pPr>
      <w:r>
        <w:t>; the C library and kernel32, where GetProcessHeap, HeapAlloc, and</w:t>
      </w:r>
    </w:p>
    <w:p w14:paraId="3FBB1C73" w14:textId="77777777" w:rsidR="00852DCF" w:rsidRDefault="00C228B9">
      <w:pPr>
        <w:pStyle w:val="SourceCode"/>
      </w:pPr>
      <w:r>
        <w:t>; HeapFree live.</w:t>
      </w:r>
    </w:p>
    <w:p w14:paraId="083F3050" w14:textId="77777777" w:rsidR="00852DCF" w:rsidRDefault="00C228B9">
      <w:pPr>
        <w:pStyle w:val="SourceCode"/>
      </w:pPr>
      <w:r>
        <w:t>default rel</w:t>
      </w:r>
    </w:p>
    <w:p w14:paraId="7B2D19F1" w14:textId="77777777" w:rsidR="00852DCF" w:rsidRDefault="00C228B9">
      <w:pPr>
        <w:pStyle w:val="SourceCode"/>
      </w:pPr>
      <w:r>
        <w:t>global main</w:t>
      </w:r>
    </w:p>
    <w:p w14:paraId="0C492B30" w14:textId="77777777" w:rsidR="00852DCF" w:rsidRDefault="00C228B9">
      <w:pPr>
        <w:pStyle w:val="SourceCode"/>
      </w:pPr>
      <w:r>
        <w:t>extern printf</w:t>
      </w:r>
    </w:p>
    <w:p w14:paraId="6E0A94FF" w14:textId="77777777" w:rsidR="00852DCF" w:rsidRDefault="00C228B9">
      <w:pPr>
        <w:pStyle w:val="SourceCode"/>
      </w:pPr>
      <w:r>
        <w:t>extern snprintf</w:t>
      </w:r>
    </w:p>
    <w:p w14:paraId="2702DC32" w14:textId="77777777" w:rsidR="00852DCF" w:rsidRDefault="00C228B9">
      <w:pPr>
        <w:pStyle w:val="SourceCode"/>
      </w:pPr>
      <w:r>
        <w:t>extern qsort</w:t>
      </w:r>
    </w:p>
    <w:p w14:paraId="33C630D3" w14:textId="77777777" w:rsidR="00852DCF" w:rsidRDefault="00C228B9">
      <w:pPr>
        <w:pStyle w:val="SourceCode"/>
      </w:pPr>
      <w:r>
        <w:t>extern GetProcessHeap</w:t>
      </w:r>
    </w:p>
    <w:p w14:paraId="554BCD24" w14:textId="77777777" w:rsidR="00852DCF" w:rsidRDefault="00C228B9">
      <w:pPr>
        <w:pStyle w:val="SourceCode"/>
      </w:pPr>
      <w:r>
        <w:t>extern HeapAlloc</w:t>
      </w:r>
    </w:p>
    <w:p w14:paraId="5809CAA6" w14:textId="77777777" w:rsidR="00852DCF" w:rsidRDefault="00C228B9">
      <w:pPr>
        <w:pStyle w:val="SourceCode"/>
      </w:pPr>
      <w:r>
        <w:t>extern HeapFree</w:t>
      </w:r>
    </w:p>
    <w:p w14:paraId="0AB023B7" w14:textId="77777777" w:rsidR="00852DCF" w:rsidRDefault="00852DCF">
      <w:pPr>
        <w:pStyle w:val="SourceCode"/>
      </w:pPr>
    </w:p>
    <w:p w14:paraId="2256DC0E" w14:textId="77777777" w:rsidR="00852DCF" w:rsidRDefault="00C228B9">
      <w:pPr>
        <w:pStyle w:val="SourceCode"/>
      </w:pPr>
      <w:r>
        <w:t>; Remember, equ = constant. Assembly has no sizeof: the program states</w:t>
      </w:r>
    </w:p>
    <w:p w14:paraId="7944BDE1" w14:textId="77777777" w:rsidR="00852DCF" w:rsidRDefault="00C228B9">
      <w:pPr>
        <w:pStyle w:val="SourceCode"/>
      </w:pPr>
      <w:r>
        <w:t>; each size itself. A port is a word, 2 bytes, a 16-bit number from 0 to</w:t>
      </w:r>
    </w:p>
    <w:p w14:paraId="5D3554CD" w14:textId="77777777" w:rsidR="00852DCF" w:rsidRDefault="00C228B9">
      <w:pPr>
        <w:pStyle w:val="SourceCode"/>
      </w:pPr>
      <w:r>
        <w:t>; 65535, so six ports are 6 * 2 = 12 bytes.</w:t>
      </w:r>
    </w:p>
    <w:p w14:paraId="6203243F" w14:textId="77777777" w:rsidR="00852DCF" w:rsidRDefault="00C228B9">
      <w:pPr>
        <w:pStyle w:val="SourceCode"/>
      </w:pPr>
      <w:r>
        <w:t>PORT_COUNT          equ 6</w:t>
      </w:r>
    </w:p>
    <w:p w14:paraId="2D9274AE" w14:textId="77777777" w:rsidR="00852DCF" w:rsidRDefault="00C228B9">
      <w:pPr>
        <w:pStyle w:val="SourceCode"/>
      </w:pPr>
      <w:r>
        <w:t>PORT_SIZE           equ 2</w:t>
      </w:r>
    </w:p>
    <w:p w14:paraId="66931159" w14:textId="77777777" w:rsidR="00852DCF" w:rsidRDefault="00C228B9">
      <w:pPr>
        <w:pStyle w:val="SourceCode"/>
      </w:pPr>
      <w:r>
        <w:lastRenderedPageBreak/>
        <w:t>; HeapAlloc's flags: HEAP_ZERO_MEMORY, the number 8, asks Windows to fill</w:t>
      </w:r>
    </w:p>
    <w:p w14:paraId="330D70E1" w14:textId="77777777" w:rsidR="00852DCF" w:rsidRDefault="00C228B9">
      <w:pPr>
        <w:pStyle w:val="SourceCode"/>
      </w:pPr>
      <w:r>
        <w:t>; the new block with zeros, as calloc does. 0 means no flags, so the</w:t>
      </w:r>
    </w:p>
    <w:p w14:paraId="25B030A5" w14:textId="77777777" w:rsidR="00852DCF" w:rsidRDefault="00C228B9">
      <w:pPr>
        <w:pStyle w:val="SourceCode"/>
      </w:pPr>
      <w:r>
        <w:t>; block keeps whatever bytes were there before, as with malloc.</w:t>
      </w:r>
    </w:p>
    <w:p w14:paraId="7346F9AA" w14:textId="77777777" w:rsidR="00852DCF" w:rsidRDefault="00C228B9">
      <w:pPr>
        <w:pStyle w:val="SourceCode"/>
      </w:pPr>
      <w:r>
        <w:t>HEAP_ZERO_MEMORY    equ 8</w:t>
      </w:r>
    </w:p>
    <w:p w14:paraId="04E4D2CB" w14:textId="77777777" w:rsidR="00852DCF" w:rsidRDefault="00C228B9">
      <w:pPr>
        <w:pStyle w:val="SourceCode"/>
      </w:pPr>
      <w:r>
        <w:t>; The record's layout, as in Lesson 9.2a but with a 4-byte port: a 32-byte</w:t>
      </w:r>
    </w:p>
    <w:p w14:paraId="597755BD" w14:textId="77777777" w:rsidR="00852DCF" w:rsidRDefault="00C228B9">
      <w:pPr>
        <w:pStyle w:val="SourceCode"/>
      </w:pPr>
      <w:r>
        <w:t>; hostname at offset 0 and the port at offset 32, so one record is 36 bytes.</w:t>
      </w:r>
    </w:p>
    <w:p w14:paraId="52212301" w14:textId="77777777" w:rsidR="00852DCF" w:rsidRDefault="00C228B9">
      <w:pPr>
        <w:pStyle w:val="SourceCode"/>
      </w:pPr>
      <w:r>
        <w:t>HOSTNAME            equ 0</w:t>
      </w:r>
    </w:p>
    <w:p w14:paraId="5C48B40E" w14:textId="77777777" w:rsidR="00852DCF" w:rsidRDefault="00C228B9">
      <w:pPr>
        <w:pStyle w:val="SourceCode"/>
      </w:pPr>
      <w:r>
        <w:t>HOSTNAME_SIZE       equ 32</w:t>
      </w:r>
    </w:p>
    <w:p w14:paraId="6C305CFE" w14:textId="77777777" w:rsidR="00852DCF" w:rsidRDefault="00C228B9">
      <w:pPr>
        <w:pStyle w:val="SourceCode"/>
      </w:pPr>
      <w:r>
        <w:t>PORT                equ 32</w:t>
      </w:r>
    </w:p>
    <w:p w14:paraId="166C694C" w14:textId="77777777" w:rsidR="00852DCF" w:rsidRDefault="00C228B9">
      <w:pPr>
        <w:pStyle w:val="SourceCode"/>
      </w:pPr>
      <w:r>
        <w:t>RECORD_SIZE         equ 36</w:t>
      </w:r>
    </w:p>
    <w:p w14:paraId="5810472C" w14:textId="77777777" w:rsidR="00852DCF" w:rsidRDefault="00852DCF">
      <w:pPr>
        <w:pStyle w:val="SourceCode"/>
      </w:pPr>
    </w:p>
    <w:p w14:paraId="03875687" w14:textId="77777777" w:rsidR="00852DCF" w:rsidRDefault="00C228B9">
      <w:pPr>
        <w:pStyle w:val="SourceCode"/>
      </w:pPr>
      <w:r>
        <w:t>section .rdata</w:t>
      </w:r>
    </w:p>
    <w:p w14:paraId="7A0F2FF6" w14:textId="77777777" w:rsidR="00852DCF" w:rsidRDefault="00C228B9">
      <w:pPr>
        <w:pStyle w:val="SourceCode"/>
      </w:pPr>
      <w:r>
        <w:t xml:space="preserve">    ; dw sets aside one word, 2 bytes, for each value after it, as db</w:t>
      </w:r>
    </w:p>
    <w:p w14:paraId="33AFF60A" w14:textId="77777777" w:rsidR="00852DCF" w:rsidRDefault="00C228B9">
      <w:pPr>
        <w:pStyle w:val="SourceCode"/>
      </w:pPr>
      <w:r>
        <w:t xml:space="preserve">    ; does one byte: these are the six ports, unsorted.</w:t>
      </w:r>
    </w:p>
    <w:p w14:paraId="007EB946" w14:textId="77777777" w:rsidR="00852DCF" w:rsidRDefault="00C228B9">
      <w:pPr>
        <w:pStyle w:val="SourceCode"/>
      </w:pPr>
      <w:r>
        <w:t xml:space="preserve">    unsorted_ports      dw 443, 22, 8765, 53, 3306, 80</w:t>
      </w:r>
    </w:p>
    <w:p w14:paraId="18966B87" w14:textId="77777777" w:rsidR="00852DCF" w:rsidRDefault="00C228B9">
      <w:pPr>
        <w:pStyle w:val="SourceCode"/>
      </w:pPr>
      <w:r>
        <w:t xml:space="preserve">    web_01              db "web-01", 0</w:t>
      </w:r>
    </w:p>
    <w:p w14:paraId="5DA7DD41" w14:textId="77777777" w:rsidR="00852DCF" w:rsidRDefault="00C228B9">
      <w:pPr>
        <w:pStyle w:val="SourceCode"/>
      </w:pPr>
      <w:r>
        <w:t xml:space="preserve">    text_format         db "%s", 0</w:t>
      </w:r>
    </w:p>
    <w:p w14:paraId="0BDFE956" w14:textId="77777777" w:rsidR="00852DCF" w:rsidRDefault="00C228B9">
      <w:pPr>
        <w:pStyle w:val="SourceCode"/>
      </w:pPr>
      <w:r>
        <w:t xml:space="preserve">    requested_format    db "Requested %d ports, %d bytes", 10, 0</w:t>
      </w:r>
    </w:p>
    <w:p w14:paraId="28073474" w14:textId="77777777" w:rsidR="00852DCF" w:rsidRDefault="00C228B9">
      <w:pPr>
        <w:pStyle w:val="SourceCode"/>
      </w:pPr>
      <w:r>
        <w:t xml:space="preserve">    succeeded_text      db "Allocation succeeded", 10, 0</w:t>
      </w:r>
    </w:p>
    <w:p w14:paraId="37740010" w14:textId="77777777" w:rsidR="00852DCF" w:rsidRDefault="00C228B9">
      <w:pPr>
        <w:pStyle w:val="SourceCode"/>
      </w:pPr>
      <w:r>
        <w:t xml:space="preserve">    failed_text         db "Allocation failed", 10, 0</w:t>
      </w:r>
    </w:p>
    <w:p w14:paraId="783328F2" w14:textId="77777777" w:rsidR="00852DCF" w:rsidRDefault="00C228B9">
      <w:pPr>
        <w:pStyle w:val="SourceCode"/>
      </w:pPr>
      <w:r>
        <w:t xml:space="preserve">    label_format        db "%s:", 0</w:t>
      </w:r>
    </w:p>
    <w:p w14:paraId="5DB6C286" w14:textId="77777777" w:rsidR="00852DCF" w:rsidRDefault="00C228B9">
      <w:pPr>
        <w:pStyle w:val="SourceCode"/>
      </w:pPr>
      <w:r>
        <w:t xml:space="preserve">    port_format         db " %d", 0</w:t>
      </w:r>
    </w:p>
    <w:p w14:paraId="47517D33" w14:textId="77777777" w:rsidR="00852DCF" w:rsidRDefault="00C228B9">
      <w:pPr>
        <w:pStyle w:val="SourceCode"/>
      </w:pPr>
      <w:r>
        <w:t xml:space="preserve">    newline_text        db 10, 0</w:t>
      </w:r>
    </w:p>
    <w:p w14:paraId="1C3CE44C" w14:textId="77777777" w:rsidR="00852DCF" w:rsidRDefault="00C228B9">
      <w:pPr>
        <w:pStyle w:val="SourceCode"/>
      </w:pPr>
      <w:r>
        <w:t xml:space="preserve">    starts_label        db "Starts as", 0</w:t>
      </w:r>
    </w:p>
    <w:p w14:paraId="670EF81F" w14:textId="77777777" w:rsidR="00852DCF" w:rsidRDefault="00C228B9">
      <w:pPr>
        <w:pStyle w:val="SourceCode"/>
      </w:pPr>
      <w:r>
        <w:t xml:space="preserve">    filled_label        db "Filled", 0</w:t>
      </w:r>
    </w:p>
    <w:p w14:paraId="4451A629" w14:textId="77777777" w:rsidR="00852DCF" w:rsidRDefault="00C228B9">
      <w:pPr>
        <w:pStyle w:val="SourceCode"/>
      </w:pPr>
      <w:r>
        <w:t xml:space="preserve">    sorted_label        db "Sorted", 0</w:t>
      </w:r>
    </w:p>
    <w:p w14:paraId="0B605820" w14:textId="77777777" w:rsidR="00852DCF" w:rsidRDefault="00C228B9">
      <w:pPr>
        <w:pStyle w:val="SourceCode"/>
      </w:pPr>
      <w:r>
        <w:t xml:space="preserve">    built_format        db "Built %s port %d", 10, 0</w:t>
      </w:r>
    </w:p>
    <w:p w14:paraId="0A218651" w14:textId="77777777" w:rsidR="00852DCF" w:rsidRDefault="00852DCF">
      <w:pPr>
        <w:pStyle w:val="SourceCode"/>
      </w:pPr>
    </w:p>
    <w:p w14:paraId="432A77DD" w14:textId="77777777" w:rsidR="00852DCF" w:rsidRDefault="00C228B9">
      <w:pPr>
        <w:pStyle w:val="SourceCode"/>
      </w:pPr>
      <w:r>
        <w:t>section .data</w:t>
      </w:r>
    </w:p>
    <w:p w14:paraId="4F453A18" w14:textId="77777777" w:rsidR="00852DCF" w:rsidRDefault="00C228B9">
      <w:pPr>
        <w:pStyle w:val="SourceCode"/>
      </w:pPr>
      <w:r>
        <w:t xml:space="preserve">    ; A function pointer is a variable that holds a function. A label is</w:t>
      </w:r>
    </w:p>
    <w:p w14:paraId="2DD27845" w14:textId="77777777" w:rsidR="00852DCF" w:rsidRDefault="00C228B9">
      <w:pPr>
        <w:pStyle w:val="SourceCode"/>
      </w:pPr>
      <w:r>
        <w:t xml:space="preserve">    ; an address, so dq compare_ports stores compare_ports's address in</w:t>
      </w:r>
    </w:p>
    <w:p w14:paraId="7E5CC8D4" w14:textId="77777777" w:rsidR="00852DCF" w:rsidRDefault="00C228B9">
      <w:pPr>
        <w:pStyle w:val="SourceCode"/>
      </w:pPr>
      <w:r>
        <w:t xml:space="preserve">    ; the 8-byte variable compare, as C's</w:t>
      </w:r>
    </w:p>
    <w:p w14:paraId="48915E15" w14:textId="77777777" w:rsidR="00852DCF" w:rsidRDefault="00C228B9">
      <w:pPr>
        <w:pStyle w:val="SourceCode"/>
      </w:pPr>
      <w:r>
        <w:t xml:space="preserve">    ; int (*compare)(const void *, const void *) = compare_ports; does.</w:t>
      </w:r>
    </w:p>
    <w:p w14:paraId="0BD32938" w14:textId="77777777" w:rsidR="00852DCF" w:rsidRDefault="00C228B9">
      <w:pPr>
        <w:pStyle w:val="SourceCode"/>
      </w:pPr>
      <w:r>
        <w:t xml:space="preserve">    ; qsort below calls whatever function compare holds.</w:t>
      </w:r>
    </w:p>
    <w:p w14:paraId="3EE0F7CD" w14:textId="77777777" w:rsidR="00852DCF" w:rsidRDefault="00C228B9">
      <w:pPr>
        <w:pStyle w:val="SourceCode"/>
      </w:pPr>
      <w:r>
        <w:t xml:space="preserve">    compare             dq compare_ports</w:t>
      </w:r>
    </w:p>
    <w:p w14:paraId="578F3EA0" w14:textId="77777777" w:rsidR="00852DCF" w:rsidRDefault="00852DCF">
      <w:pPr>
        <w:pStyle w:val="SourceCode"/>
      </w:pPr>
    </w:p>
    <w:p w14:paraId="2D626115" w14:textId="77777777" w:rsidR="00852DCF" w:rsidRDefault="00C228B9">
      <w:pPr>
        <w:pStyle w:val="SourceCode"/>
      </w:pPr>
      <w:r>
        <w:t>; Remember, .text holds the instructions.</w:t>
      </w:r>
    </w:p>
    <w:p w14:paraId="32333E1E" w14:textId="77777777" w:rsidR="00852DCF" w:rsidRDefault="00C228B9">
      <w:pPr>
        <w:pStyle w:val="SourceCode"/>
      </w:pPr>
      <w:r>
        <w:t>section .text</w:t>
      </w:r>
    </w:p>
    <w:p w14:paraId="72E2D66B" w14:textId="77777777" w:rsidR="00852DCF" w:rsidRDefault="00852DCF">
      <w:pPr>
        <w:pStyle w:val="SourceCode"/>
      </w:pPr>
    </w:p>
    <w:p w14:paraId="0348B8B1" w14:textId="77777777" w:rsidR="00852DCF" w:rsidRDefault="00C228B9">
      <w:pPr>
        <w:pStyle w:val="SourceCode"/>
      </w:pPr>
      <w:r>
        <w:t>; print_ports(rcx = the label's address, rdx = the ports' address) prints</w:t>
      </w:r>
    </w:p>
    <w:p w14:paraId="17E20E7C" w14:textId="77777777" w:rsidR="00852DCF" w:rsidRDefault="00C228B9">
      <w:pPr>
        <w:pStyle w:val="SourceCode"/>
      </w:pPr>
      <w:r>
        <w:t>; the label and every port on one line. Remember, rbx, r12, and r13 keep</w:t>
      </w:r>
    </w:p>
    <w:p w14:paraId="565256A8" w14:textId="77777777" w:rsidR="00852DCF" w:rsidRDefault="00C228B9">
      <w:pPr>
        <w:pStyle w:val="SourceCode"/>
      </w:pPr>
      <w:r>
        <w:t>; their values across calls, push then pop in reverse, and after three</w:t>
      </w:r>
    </w:p>
    <w:p w14:paraId="2FD350EF" w14:textId="77777777" w:rsidR="00852DCF" w:rsidRDefault="00C228B9">
      <w:pPr>
        <w:pStyle w:val="SourceCode"/>
      </w:pPr>
      <w:r>
        <w:t>; pushes sub rsp, 32 gives printf its scratch space.</w:t>
      </w:r>
    </w:p>
    <w:p w14:paraId="58D4BBDC" w14:textId="77777777" w:rsidR="00852DCF" w:rsidRDefault="00C228B9">
      <w:pPr>
        <w:pStyle w:val="SourceCode"/>
      </w:pPr>
      <w:r>
        <w:t>print_ports:</w:t>
      </w:r>
    </w:p>
    <w:p w14:paraId="7437DB5C" w14:textId="77777777" w:rsidR="00852DCF" w:rsidRDefault="00C228B9">
      <w:pPr>
        <w:pStyle w:val="SourceCode"/>
      </w:pPr>
      <w:r>
        <w:t xml:space="preserve">    push rbx</w:t>
      </w:r>
    </w:p>
    <w:p w14:paraId="1DE73C9A" w14:textId="77777777" w:rsidR="00852DCF" w:rsidRDefault="00C228B9">
      <w:pPr>
        <w:pStyle w:val="SourceCode"/>
      </w:pPr>
      <w:r>
        <w:t xml:space="preserve">    push r12</w:t>
      </w:r>
    </w:p>
    <w:p w14:paraId="4B0CB43D" w14:textId="77777777" w:rsidR="00852DCF" w:rsidRDefault="00C228B9">
      <w:pPr>
        <w:pStyle w:val="SourceCode"/>
      </w:pPr>
      <w:r>
        <w:t xml:space="preserve">    push r13</w:t>
      </w:r>
    </w:p>
    <w:p w14:paraId="416B6F43" w14:textId="77777777" w:rsidR="00852DCF" w:rsidRDefault="00C228B9">
      <w:pPr>
        <w:pStyle w:val="SourceCode"/>
      </w:pPr>
      <w:r>
        <w:t xml:space="preserve">    sub rsp, 32</w:t>
      </w:r>
    </w:p>
    <w:p w14:paraId="519834C8" w14:textId="77777777" w:rsidR="00852DCF" w:rsidRDefault="00C228B9">
      <w:pPr>
        <w:pStyle w:val="SourceCode"/>
      </w:pPr>
      <w:r>
        <w:t xml:space="preserve">    mov r12, rcx</w:t>
      </w:r>
    </w:p>
    <w:p w14:paraId="572DB585" w14:textId="77777777" w:rsidR="00852DCF" w:rsidRDefault="00C228B9">
      <w:pPr>
        <w:pStyle w:val="SourceCode"/>
      </w:pPr>
      <w:r>
        <w:t xml:space="preserve">    mov r13, rdx</w:t>
      </w:r>
    </w:p>
    <w:p w14:paraId="0F99997E" w14:textId="77777777" w:rsidR="00852DCF" w:rsidRDefault="00C228B9">
      <w:pPr>
        <w:pStyle w:val="SourceCode"/>
      </w:pPr>
      <w:r>
        <w:t xml:space="preserve">    lea rcx, [label_format]</w:t>
      </w:r>
    </w:p>
    <w:p w14:paraId="12A23903" w14:textId="77777777" w:rsidR="00852DCF" w:rsidRDefault="00C228B9">
      <w:pPr>
        <w:pStyle w:val="SourceCode"/>
      </w:pPr>
      <w:r>
        <w:t xml:space="preserve">    mov rdx, r12</w:t>
      </w:r>
    </w:p>
    <w:p w14:paraId="7471F171" w14:textId="77777777" w:rsidR="00852DCF" w:rsidRDefault="00C228B9">
      <w:pPr>
        <w:pStyle w:val="SourceCode"/>
      </w:pPr>
      <w:r>
        <w:t xml:space="preserve">    call printf</w:t>
      </w:r>
    </w:p>
    <w:p w14:paraId="52487595" w14:textId="77777777" w:rsidR="00852DCF" w:rsidRDefault="00C228B9">
      <w:pPr>
        <w:pStyle w:val="SourceCode"/>
      </w:pPr>
      <w:r>
        <w:t xml:space="preserve">    mov rbx, 0</w:t>
      </w:r>
    </w:p>
    <w:p w14:paraId="40D3C6F2" w14:textId="77777777" w:rsidR="00852DCF" w:rsidRDefault="00C228B9">
      <w:pPr>
        <w:pStyle w:val="SourceCode"/>
      </w:pPr>
      <w:r>
        <w:t>.print_loop:</w:t>
      </w:r>
    </w:p>
    <w:p w14:paraId="17840862" w14:textId="77777777" w:rsidR="00852DCF" w:rsidRDefault="00C228B9">
      <w:pPr>
        <w:pStyle w:val="SourceCode"/>
      </w:pPr>
      <w:r>
        <w:t xml:space="preserve">    cmp rbx, PORT_COUNT</w:t>
      </w:r>
    </w:p>
    <w:p w14:paraId="3F42629B" w14:textId="77777777" w:rsidR="00852DCF" w:rsidRDefault="00C228B9">
      <w:pPr>
        <w:pStyle w:val="SourceCode"/>
      </w:pPr>
      <w:r>
        <w:t xml:space="preserve">    je .print_done</w:t>
      </w:r>
    </w:p>
    <w:p w14:paraId="70CDA754" w14:textId="77777777" w:rsidR="00852DCF" w:rsidRDefault="00C228B9">
      <w:pPr>
        <w:pStyle w:val="SourceCode"/>
      </w:pPr>
      <w:r>
        <w:t xml:space="preserve">    ; Port rbx starts rbx*2 bytes in. Remember, movzx widens: it reads</w:t>
      </w:r>
    </w:p>
    <w:p w14:paraId="1C99253F" w14:textId="77777777" w:rsidR="00852DCF" w:rsidRDefault="00C228B9">
      <w:pPr>
        <w:pStyle w:val="SourceCode"/>
      </w:pPr>
      <w:r>
        <w:t xml:space="preserve">    ; the 2-byte word and fills the rest of edx with zeros.</w:t>
      </w:r>
    </w:p>
    <w:p w14:paraId="3A36B2BC" w14:textId="77777777" w:rsidR="00852DCF" w:rsidRDefault="00C228B9">
      <w:pPr>
        <w:pStyle w:val="SourceCode"/>
      </w:pPr>
      <w:r>
        <w:t xml:space="preserve">    lea rcx, [port_format]</w:t>
      </w:r>
    </w:p>
    <w:p w14:paraId="5F73AFC2" w14:textId="77777777" w:rsidR="00852DCF" w:rsidRDefault="00C228B9">
      <w:pPr>
        <w:pStyle w:val="SourceCode"/>
      </w:pPr>
      <w:r>
        <w:t xml:space="preserve">    movzx edx, word [r13 + rbx*2]</w:t>
      </w:r>
    </w:p>
    <w:p w14:paraId="742AA108" w14:textId="77777777" w:rsidR="00852DCF" w:rsidRDefault="00C228B9">
      <w:pPr>
        <w:pStyle w:val="SourceCode"/>
      </w:pPr>
      <w:r>
        <w:t xml:space="preserve">    call printf</w:t>
      </w:r>
    </w:p>
    <w:p w14:paraId="22709DE7" w14:textId="77777777" w:rsidR="00852DCF" w:rsidRDefault="00C228B9">
      <w:pPr>
        <w:pStyle w:val="SourceCode"/>
      </w:pPr>
      <w:r>
        <w:t xml:space="preserve">    add rbx, 1</w:t>
      </w:r>
    </w:p>
    <w:p w14:paraId="55667345" w14:textId="77777777" w:rsidR="00852DCF" w:rsidRDefault="00C228B9">
      <w:pPr>
        <w:pStyle w:val="SourceCode"/>
      </w:pPr>
      <w:r>
        <w:t xml:space="preserve">    jmp .print_loop</w:t>
      </w:r>
    </w:p>
    <w:p w14:paraId="5660FB6D" w14:textId="77777777" w:rsidR="00852DCF" w:rsidRDefault="00C228B9">
      <w:pPr>
        <w:pStyle w:val="SourceCode"/>
      </w:pPr>
      <w:r>
        <w:t>.print_done:</w:t>
      </w:r>
    </w:p>
    <w:p w14:paraId="619A6AE0" w14:textId="77777777" w:rsidR="00852DCF" w:rsidRDefault="00C228B9">
      <w:pPr>
        <w:pStyle w:val="SourceCode"/>
      </w:pPr>
      <w:r>
        <w:t xml:space="preserve">    lea rcx, [newline_text]</w:t>
      </w:r>
    </w:p>
    <w:p w14:paraId="7C02EAE3" w14:textId="77777777" w:rsidR="00852DCF" w:rsidRDefault="00C228B9">
      <w:pPr>
        <w:pStyle w:val="SourceCode"/>
      </w:pPr>
      <w:r>
        <w:t xml:space="preserve">    call printf</w:t>
      </w:r>
    </w:p>
    <w:p w14:paraId="16FA0CAA" w14:textId="77777777" w:rsidR="00852DCF" w:rsidRDefault="00C228B9">
      <w:pPr>
        <w:pStyle w:val="SourceCode"/>
      </w:pPr>
      <w:r>
        <w:t xml:space="preserve">    add rsp, 32</w:t>
      </w:r>
    </w:p>
    <w:p w14:paraId="11C49586" w14:textId="77777777" w:rsidR="00852DCF" w:rsidRDefault="00C228B9">
      <w:pPr>
        <w:pStyle w:val="SourceCode"/>
      </w:pPr>
      <w:r>
        <w:t xml:space="preserve">    pop r13</w:t>
      </w:r>
    </w:p>
    <w:p w14:paraId="3DA8FF42" w14:textId="77777777" w:rsidR="00852DCF" w:rsidRDefault="00C228B9">
      <w:pPr>
        <w:pStyle w:val="SourceCode"/>
      </w:pPr>
      <w:r>
        <w:t xml:space="preserve">    pop r12</w:t>
      </w:r>
    </w:p>
    <w:p w14:paraId="17556F0E" w14:textId="77777777" w:rsidR="00852DCF" w:rsidRDefault="00C228B9">
      <w:pPr>
        <w:pStyle w:val="SourceCode"/>
      </w:pPr>
      <w:r>
        <w:t xml:space="preserve">    pop rbx</w:t>
      </w:r>
    </w:p>
    <w:p w14:paraId="43922B07" w14:textId="77777777" w:rsidR="00852DCF" w:rsidRDefault="00C228B9">
      <w:pPr>
        <w:pStyle w:val="SourceCode"/>
      </w:pPr>
      <w:r>
        <w:t xml:space="preserve">    ret</w:t>
      </w:r>
    </w:p>
    <w:p w14:paraId="59897532" w14:textId="77777777" w:rsidR="00852DCF" w:rsidRDefault="00852DCF">
      <w:pPr>
        <w:pStyle w:val="SourceCode"/>
      </w:pPr>
    </w:p>
    <w:p w14:paraId="0961EE36" w14:textId="77777777" w:rsidR="00852DCF" w:rsidRDefault="00C228B9">
      <w:pPr>
        <w:pStyle w:val="SourceCode"/>
      </w:pPr>
      <w:r>
        <w:t>; compare_ports is the comparison qsort calls, as in Lesson 2.7a. qsort</w:t>
      </w:r>
    </w:p>
    <w:p w14:paraId="0CFC4870" w14:textId="77777777" w:rsidR="00852DCF" w:rsidRDefault="00C228B9">
      <w:pPr>
        <w:pStyle w:val="SourceCode"/>
      </w:pPr>
      <w:r>
        <w:t>; hands it the addresses of two ports, in rcx and rdx; movzx reads the</w:t>
      </w:r>
    </w:p>
    <w:p w14:paraId="4573BAB7" w14:textId="77777777" w:rsidR="00852DCF" w:rsidRDefault="00C228B9">
      <w:pPr>
        <w:pStyle w:val="SourceCode"/>
      </w:pPr>
      <w:r>
        <w:t>; 2-byte port at each one. first - second is negative when first comes</w:t>
      </w:r>
    </w:p>
    <w:p w14:paraId="03CEEA02" w14:textId="77777777" w:rsidR="00852DCF" w:rsidRDefault="00C228B9">
      <w:pPr>
        <w:pStyle w:val="SourceCode"/>
      </w:pPr>
      <w:r>
        <w:t>; first, positive when second comes first, and 0 when they are equal,</w:t>
      </w:r>
    </w:p>
    <w:p w14:paraId="33F3F4F1" w14:textId="77777777" w:rsidR="00852DCF" w:rsidRDefault="00C228B9">
      <w:pPr>
        <w:pStyle w:val="SourceCode"/>
      </w:pPr>
      <w:r>
        <w:t>; exactly the answer qsort wants in eax. It calls nothing, so it needs</w:t>
      </w:r>
    </w:p>
    <w:p w14:paraId="31088D74" w14:textId="77777777" w:rsidR="00852DCF" w:rsidRDefault="00C228B9">
      <w:pPr>
        <w:pStyle w:val="SourceCode"/>
      </w:pPr>
      <w:r>
        <w:t>; no stack space.</w:t>
      </w:r>
    </w:p>
    <w:p w14:paraId="3027750E" w14:textId="77777777" w:rsidR="00852DCF" w:rsidRDefault="00C228B9">
      <w:pPr>
        <w:pStyle w:val="SourceCode"/>
      </w:pPr>
      <w:r>
        <w:t>compare_ports:</w:t>
      </w:r>
    </w:p>
    <w:p w14:paraId="74C272B9" w14:textId="77777777" w:rsidR="00852DCF" w:rsidRDefault="00C228B9">
      <w:pPr>
        <w:pStyle w:val="SourceCode"/>
      </w:pPr>
      <w:r>
        <w:t xml:space="preserve">    movzx eax, word [rcx]</w:t>
      </w:r>
    </w:p>
    <w:p w14:paraId="62B81ED6" w14:textId="77777777" w:rsidR="00852DCF" w:rsidRDefault="00C228B9">
      <w:pPr>
        <w:pStyle w:val="SourceCode"/>
      </w:pPr>
      <w:r>
        <w:t xml:space="preserve">    movzx edx, word [rdx]</w:t>
      </w:r>
    </w:p>
    <w:p w14:paraId="4C83ECDB" w14:textId="77777777" w:rsidR="00852DCF" w:rsidRDefault="00C228B9">
      <w:pPr>
        <w:pStyle w:val="SourceCode"/>
      </w:pPr>
      <w:r>
        <w:t xml:space="preserve">    sub eax, edx</w:t>
      </w:r>
    </w:p>
    <w:p w14:paraId="7C2263B9" w14:textId="77777777" w:rsidR="00852DCF" w:rsidRDefault="00C228B9">
      <w:pPr>
        <w:pStyle w:val="SourceCode"/>
      </w:pPr>
      <w:r>
        <w:t xml:space="preserve">    ret</w:t>
      </w:r>
    </w:p>
    <w:p w14:paraId="4E58AC10" w14:textId="77777777" w:rsidR="00852DCF" w:rsidRDefault="00852DCF">
      <w:pPr>
        <w:pStyle w:val="SourceCode"/>
      </w:pPr>
    </w:p>
    <w:p w14:paraId="3ACDC565" w14:textId="77777777" w:rsidR="00852DCF" w:rsidRDefault="00C228B9">
      <w:pPr>
        <w:pStyle w:val="SourceCode"/>
      </w:pPr>
      <w:r>
        <w:t>; Remember, main starts the program; 0 in eax = success.</w:t>
      </w:r>
    </w:p>
    <w:p w14:paraId="031A7688" w14:textId="77777777" w:rsidR="00852DCF" w:rsidRDefault="00C228B9">
      <w:pPr>
        <w:pStyle w:val="SourceCode"/>
      </w:pPr>
      <w:r>
        <w:t>main:</w:t>
      </w:r>
    </w:p>
    <w:p w14:paraId="2941F3C8" w14:textId="77777777" w:rsidR="00852DCF" w:rsidRDefault="00C228B9">
      <w:pPr>
        <w:pStyle w:val="SourceCode"/>
      </w:pPr>
      <w:r>
        <w:t xml:space="preserve">    ; rbx keeps the heap's handle, r12 the ports' address, and r13 the</w:t>
      </w:r>
    </w:p>
    <w:p w14:paraId="62321839" w14:textId="77777777" w:rsidR="00852DCF" w:rsidRDefault="00C228B9">
      <w:pPr>
        <w:pStyle w:val="SourceCode"/>
      </w:pPr>
      <w:r>
        <w:t xml:space="preserve">    ; record's address, because the calls below keep those registers.</w:t>
      </w:r>
    </w:p>
    <w:p w14:paraId="36D82803" w14:textId="77777777" w:rsidR="00852DCF" w:rsidRDefault="00C228B9">
      <w:pPr>
        <w:pStyle w:val="SourceCode"/>
      </w:pPr>
      <w:r>
        <w:t xml:space="preserve">    push rbx</w:t>
      </w:r>
    </w:p>
    <w:p w14:paraId="1D83C4BF" w14:textId="77777777" w:rsidR="00852DCF" w:rsidRDefault="00C228B9">
      <w:pPr>
        <w:pStyle w:val="SourceCode"/>
      </w:pPr>
      <w:r>
        <w:t xml:space="preserve">    push r12</w:t>
      </w:r>
    </w:p>
    <w:p w14:paraId="631F9C11" w14:textId="77777777" w:rsidR="00852DCF" w:rsidRDefault="00C228B9">
      <w:pPr>
        <w:pStyle w:val="SourceCode"/>
      </w:pPr>
      <w:r>
        <w:t xml:space="preserve">    push r13</w:t>
      </w:r>
    </w:p>
    <w:p w14:paraId="4EB3195B" w14:textId="77777777" w:rsidR="00852DCF" w:rsidRDefault="00C228B9">
      <w:pPr>
        <w:pStyle w:val="SourceCode"/>
      </w:pPr>
      <w:r>
        <w:t xml:space="preserve">    sub rsp, 32</w:t>
      </w:r>
    </w:p>
    <w:p w14:paraId="47E0A873" w14:textId="77777777" w:rsidR="00852DCF" w:rsidRDefault="00852DCF">
      <w:pPr>
        <w:pStyle w:val="SourceCode"/>
      </w:pPr>
    </w:p>
    <w:p w14:paraId="10AB2F4D" w14:textId="77777777" w:rsidR="00852DCF" w:rsidRDefault="00C228B9">
      <w:pPr>
        <w:pStyle w:val="SourceCode"/>
      </w:pPr>
      <w:r>
        <w:t xml:space="preserve">    ; Remember, GetProcessHeap returns this program's heap handle, and</w:t>
      </w:r>
    </w:p>
    <w:p w14:paraId="1242698D" w14:textId="77777777" w:rsidR="00852DCF" w:rsidRDefault="00C228B9">
      <w:pPr>
        <w:pStyle w:val="SourceCode"/>
      </w:pPr>
      <w:r>
        <w:t xml:space="preserve">    ; HeapAlloc(heap, 0, size) reserves a block that outlives the call,</w:t>
      </w:r>
    </w:p>
    <w:p w14:paraId="18D81221" w14:textId="77777777" w:rsidR="00852DCF" w:rsidRDefault="00C228B9">
      <w:pPr>
        <w:pStyle w:val="SourceCode"/>
      </w:pPr>
      <w:r>
        <w:t xml:space="preserve">    ; and HeapFree gives it back once.</w:t>
      </w:r>
    </w:p>
    <w:p w14:paraId="343C2F8A" w14:textId="77777777" w:rsidR="00852DCF" w:rsidRDefault="00C228B9">
      <w:pPr>
        <w:pStyle w:val="SourceCode"/>
      </w:pPr>
      <w:r>
        <w:t xml:space="preserve">    call GetProcessHeap</w:t>
      </w:r>
    </w:p>
    <w:p w14:paraId="03F899C7" w14:textId="77777777" w:rsidR="00852DCF" w:rsidRDefault="00C228B9">
      <w:pPr>
        <w:pStyle w:val="SourceCode"/>
      </w:pPr>
      <w:r>
        <w:t xml:space="preserve">    mov rbx, rax</w:t>
      </w:r>
    </w:p>
    <w:p w14:paraId="73301632" w14:textId="77777777" w:rsidR="00852DCF" w:rsidRDefault="00852DCF">
      <w:pPr>
        <w:pStyle w:val="SourceCode"/>
      </w:pPr>
    </w:p>
    <w:p w14:paraId="16D07121" w14:textId="77777777" w:rsidR="00852DCF" w:rsidRDefault="00C228B9">
      <w:pPr>
        <w:pStyle w:val="SourceCode"/>
      </w:pPr>
      <w:r>
        <w:t xml:space="preserve">    ; The request in bytes is the count times the size of one port. The</w:t>
      </w:r>
    </w:p>
    <w:p w14:paraId="5590C74B" w14:textId="77777777" w:rsidR="00852DCF" w:rsidRDefault="00C228B9">
      <w:pPr>
        <w:pStyle w:val="SourceCode"/>
      </w:pPr>
      <w:r>
        <w:t xml:space="preserve">    ; assembler works out PORT_COUNT * PORT_SIZE, 12, before the program</w:t>
      </w:r>
    </w:p>
    <w:p w14:paraId="2E3A6CF3" w14:textId="77777777" w:rsidR="00852DCF" w:rsidRDefault="00C228B9">
      <w:pPr>
        <w:pStyle w:val="SourceCode"/>
      </w:pPr>
      <w:r>
        <w:t xml:space="preserve">    ; runs.</w:t>
      </w:r>
    </w:p>
    <w:p w14:paraId="127284EA" w14:textId="77777777" w:rsidR="00852DCF" w:rsidRDefault="00C228B9">
      <w:pPr>
        <w:pStyle w:val="SourceCode"/>
      </w:pPr>
      <w:r>
        <w:t xml:space="preserve">    lea rcx, [requested_format]</w:t>
      </w:r>
    </w:p>
    <w:p w14:paraId="4E61C84B" w14:textId="77777777" w:rsidR="00852DCF" w:rsidRDefault="00C228B9">
      <w:pPr>
        <w:pStyle w:val="SourceCode"/>
      </w:pPr>
      <w:r>
        <w:t xml:space="preserve">    mov rdx, PORT_COUNT</w:t>
      </w:r>
    </w:p>
    <w:p w14:paraId="184DC36F" w14:textId="77777777" w:rsidR="00852DCF" w:rsidRDefault="00C228B9">
      <w:pPr>
        <w:pStyle w:val="SourceCode"/>
      </w:pPr>
      <w:r>
        <w:t xml:space="preserve">    mov r8, PORT_COUNT * PORT_SIZE</w:t>
      </w:r>
    </w:p>
    <w:p w14:paraId="7A4F3929" w14:textId="77777777" w:rsidR="00852DCF" w:rsidRDefault="00C228B9">
      <w:pPr>
        <w:pStyle w:val="SourceCode"/>
      </w:pPr>
      <w:r>
        <w:t xml:space="preserve">    call printf</w:t>
      </w:r>
    </w:p>
    <w:p w14:paraId="4C50D0CE" w14:textId="77777777" w:rsidR="00852DCF" w:rsidRDefault="00852DCF">
      <w:pPr>
        <w:pStyle w:val="SourceCode"/>
      </w:pPr>
    </w:p>
    <w:p w14:paraId="536752DD" w14:textId="77777777" w:rsidR="00852DCF" w:rsidRDefault="00C228B9">
      <w:pPr>
        <w:pStyle w:val="SourceCode"/>
      </w:pPr>
      <w:r>
        <w:t xml:space="preserve">    ; HeapAlloc(heap, flags, bytes) sets aside a block of heap memory</w:t>
      </w:r>
    </w:p>
    <w:p w14:paraId="3DE2D4EE" w14:textId="77777777" w:rsidR="00852DCF" w:rsidRDefault="00C228B9">
      <w:pPr>
        <w:pStyle w:val="SourceCode"/>
      </w:pPr>
      <w:r>
        <w:t xml:space="preserve">    ; and returns its first byte's address in rax, or 0, the null</w:t>
      </w:r>
    </w:p>
    <w:p w14:paraId="420F96D6" w14:textId="77777777" w:rsidR="00852DCF" w:rsidRDefault="00C228B9">
      <w:pPr>
        <w:pStyle w:val="SourceCode"/>
      </w:pPr>
      <w:r>
        <w:t xml:space="preserve">    ; pointer, when it cannot. HEAP_ZERO_MEMORY fills the block with</w:t>
      </w:r>
    </w:p>
    <w:p w14:paraId="6B1A6A8E" w14:textId="77777777" w:rsidR="00852DCF" w:rsidRDefault="00C228B9">
      <w:pPr>
        <w:pStyle w:val="SourceCode"/>
      </w:pPr>
      <w:r>
        <w:t xml:space="preserve">    ; zeros. Remember, check for the no-value first: 0 means no memory.</w:t>
      </w:r>
    </w:p>
    <w:p w14:paraId="6F76A91E" w14:textId="77777777" w:rsidR="00852DCF" w:rsidRDefault="00C228B9">
      <w:pPr>
        <w:pStyle w:val="SourceCode"/>
      </w:pPr>
      <w:r>
        <w:t xml:space="preserve">    mov rcx, rbx</w:t>
      </w:r>
    </w:p>
    <w:p w14:paraId="3642D484" w14:textId="77777777" w:rsidR="00852DCF" w:rsidRDefault="00C228B9">
      <w:pPr>
        <w:pStyle w:val="SourceCode"/>
      </w:pPr>
      <w:r>
        <w:t xml:space="preserve">    mov rdx, HEAP_ZERO_MEMORY</w:t>
      </w:r>
    </w:p>
    <w:p w14:paraId="3CDFA618" w14:textId="77777777" w:rsidR="00852DCF" w:rsidRDefault="00C228B9">
      <w:pPr>
        <w:pStyle w:val="SourceCode"/>
      </w:pPr>
      <w:r>
        <w:t xml:space="preserve">    mov r8, PORT_COUNT * PORT_SIZE</w:t>
      </w:r>
    </w:p>
    <w:p w14:paraId="6AF3ADE6" w14:textId="77777777" w:rsidR="00852DCF" w:rsidRDefault="00C228B9">
      <w:pPr>
        <w:pStyle w:val="SourceCode"/>
      </w:pPr>
      <w:r>
        <w:t xml:space="preserve">    call HeapAlloc</w:t>
      </w:r>
    </w:p>
    <w:p w14:paraId="21633FD3" w14:textId="77777777" w:rsidR="00852DCF" w:rsidRDefault="00C228B9">
      <w:pPr>
        <w:pStyle w:val="SourceCode"/>
      </w:pPr>
      <w:r>
        <w:t xml:space="preserve">    cmp rax, 0</w:t>
      </w:r>
    </w:p>
    <w:p w14:paraId="77945173" w14:textId="77777777" w:rsidR="00852DCF" w:rsidRDefault="00C228B9">
      <w:pPr>
        <w:pStyle w:val="SourceCode"/>
      </w:pPr>
      <w:r>
        <w:t xml:space="preserve">    je .ports_failed</w:t>
      </w:r>
    </w:p>
    <w:p w14:paraId="100593C7" w14:textId="77777777" w:rsidR="00852DCF" w:rsidRDefault="00C228B9">
      <w:pPr>
        <w:pStyle w:val="SourceCode"/>
      </w:pPr>
      <w:r>
        <w:t xml:space="preserve">    mov r12, rax</w:t>
      </w:r>
    </w:p>
    <w:p w14:paraId="4102FB74" w14:textId="77777777" w:rsidR="00852DCF" w:rsidRDefault="00C228B9">
      <w:pPr>
        <w:pStyle w:val="SourceCode"/>
      </w:pPr>
      <w:r>
        <w:t xml:space="preserve">    lea rcx, [succeeded_text]</w:t>
      </w:r>
    </w:p>
    <w:p w14:paraId="2A7579E4" w14:textId="77777777" w:rsidR="00852DCF" w:rsidRDefault="00C228B9">
      <w:pPr>
        <w:pStyle w:val="SourceCode"/>
      </w:pPr>
      <w:r>
        <w:t xml:space="preserve">    call printf</w:t>
      </w:r>
    </w:p>
    <w:p w14:paraId="77D1F71E" w14:textId="77777777" w:rsidR="00852DCF" w:rsidRDefault="00852DCF">
      <w:pPr>
        <w:pStyle w:val="SourceCode"/>
      </w:pPr>
    </w:p>
    <w:p w14:paraId="4D022B31" w14:textId="77777777" w:rsidR="00852DCF" w:rsidRDefault="00C228B9">
      <w:pPr>
        <w:pStyle w:val="SourceCode"/>
      </w:pPr>
      <w:r>
        <w:t xml:space="preserve">    ; HEAP_ZERO_MEMORY set every byte to 0, so every port starts as 0.</w:t>
      </w:r>
    </w:p>
    <w:p w14:paraId="673FC2DA" w14:textId="77777777" w:rsidR="00852DCF" w:rsidRDefault="00C228B9">
      <w:pPr>
        <w:pStyle w:val="SourceCode"/>
      </w:pPr>
      <w:r>
        <w:t xml:space="preserve">    lea rcx, [starts_label]</w:t>
      </w:r>
    </w:p>
    <w:p w14:paraId="14230D0D" w14:textId="77777777" w:rsidR="00852DCF" w:rsidRDefault="00C228B9">
      <w:pPr>
        <w:pStyle w:val="SourceCode"/>
      </w:pPr>
      <w:r>
        <w:t xml:space="preserve">    mov rdx, r12</w:t>
      </w:r>
    </w:p>
    <w:p w14:paraId="1FB855C2" w14:textId="77777777" w:rsidR="00852DCF" w:rsidRDefault="00C228B9">
      <w:pPr>
        <w:pStyle w:val="SourceCode"/>
      </w:pPr>
      <w:r>
        <w:t xml:space="preserve">    call print_ports</w:t>
      </w:r>
    </w:p>
    <w:p w14:paraId="7DBEC97E" w14:textId="77777777" w:rsidR="00852DCF" w:rsidRDefault="00852DCF">
      <w:pPr>
        <w:pStyle w:val="SourceCode"/>
      </w:pPr>
    </w:p>
    <w:p w14:paraId="1B44D4B2" w14:textId="77777777" w:rsidR="00852DCF" w:rsidRDefault="00C228B9">
      <w:pPr>
        <w:pStyle w:val="SourceCode"/>
      </w:pPr>
      <w:r>
        <w:t xml:space="preserve">    ; Copy the ports in, unsorted, one word at a time. Remember, lea</w:t>
      </w:r>
    </w:p>
    <w:p w14:paraId="3AA07620" w14:textId="77777777" w:rsidR="00852DCF" w:rsidRDefault="00C228B9">
      <w:pPr>
        <w:pStyle w:val="SourceCode"/>
      </w:pPr>
      <w:r>
        <w:t xml:space="preserve">    ; loads an address. mov ax moves 2 bytes: ax is the lowest 2 bytes</w:t>
      </w:r>
    </w:p>
    <w:p w14:paraId="38E06BB6" w14:textId="77777777" w:rsidR="00852DCF" w:rsidRDefault="00C228B9">
      <w:pPr>
        <w:pStyle w:val="SourceCode"/>
      </w:pPr>
      <w:r>
        <w:t xml:space="preserve">    ; of rax.</w:t>
      </w:r>
    </w:p>
    <w:p w14:paraId="149106E7" w14:textId="77777777" w:rsidR="00852DCF" w:rsidRDefault="00C228B9">
      <w:pPr>
        <w:pStyle w:val="SourceCode"/>
      </w:pPr>
      <w:r>
        <w:t xml:space="preserve">    lea rdx, [unsorted_ports]</w:t>
      </w:r>
    </w:p>
    <w:p w14:paraId="1AC280F8" w14:textId="77777777" w:rsidR="00852DCF" w:rsidRDefault="00C228B9">
      <w:pPr>
        <w:pStyle w:val="SourceCode"/>
      </w:pPr>
      <w:r>
        <w:t xml:space="preserve">    mov rcx, 0</w:t>
      </w:r>
    </w:p>
    <w:p w14:paraId="32DA74A6" w14:textId="77777777" w:rsidR="00852DCF" w:rsidRDefault="00C228B9">
      <w:pPr>
        <w:pStyle w:val="SourceCode"/>
      </w:pPr>
      <w:r>
        <w:t>.fill_loop:</w:t>
      </w:r>
    </w:p>
    <w:p w14:paraId="01B9D3E2" w14:textId="77777777" w:rsidR="00852DCF" w:rsidRDefault="00C228B9">
      <w:pPr>
        <w:pStyle w:val="SourceCode"/>
      </w:pPr>
      <w:r>
        <w:t xml:space="preserve">    cmp rcx, PORT_COUNT</w:t>
      </w:r>
    </w:p>
    <w:p w14:paraId="510234D5" w14:textId="77777777" w:rsidR="00852DCF" w:rsidRDefault="00C228B9">
      <w:pPr>
        <w:pStyle w:val="SourceCode"/>
      </w:pPr>
      <w:r>
        <w:t xml:space="preserve">    je .fill_done</w:t>
      </w:r>
    </w:p>
    <w:p w14:paraId="5CB19DE8" w14:textId="77777777" w:rsidR="00852DCF" w:rsidRDefault="00C228B9">
      <w:pPr>
        <w:pStyle w:val="SourceCode"/>
      </w:pPr>
      <w:r>
        <w:t xml:space="preserve">    mov ax, [rdx + rcx*2]</w:t>
      </w:r>
    </w:p>
    <w:p w14:paraId="2503A58C" w14:textId="77777777" w:rsidR="00852DCF" w:rsidRDefault="00C228B9">
      <w:pPr>
        <w:pStyle w:val="SourceCode"/>
      </w:pPr>
      <w:r>
        <w:t xml:space="preserve">    mov [r12 + rcx*2], ax</w:t>
      </w:r>
    </w:p>
    <w:p w14:paraId="17F2C4A7" w14:textId="77777777" w:rsidR="00852DCF" w:rsidRDefault="00C228B9">
      <w:pPr>
        <w:pStyle w:val="SourceCode"/>
      </w:pPr>
      <w:r>
        <w:t xml:space="preserve">    add rcx, 1</w:t>
      </w:r>
    </w:p>
    <w:p w14:paraId="576EF782" w14:textId="77777777" w:rsidR="00852DCF" w:rsidRDefault="00C228B9">
      <w:pPr>
        <w:pStyle w:val="SourceCode"/>
      </w:pPr>
      <w:r>
        <w:t xml:space="preserve">    jmp .fill_loop</w:t>
      </w:r>
    </w:p>
    <w:p w14:paraId="571A22F2" w14:textId="77777777" w:rsidR="00852DCF" w:rsidRDefault="00C228B9">
      <w:pPr>
        <w:pStyle w:val="SourceCode"/>
      </w:pPr>
      <w:r>
        <w:t>.fill_done:</w:t>
      </w:r>
    </w:p>
    <w:p w14:paraId="20BB8D42" w14:textId="77777777" w:rsidR="00852DCF" w:rsidRDefault="00C228B9">
      <w:pPr>
        <w:pStyle w:val="SourceCode"/>
      </w:pPr>
      <w:r>
        <w:t xml:space="preserve">    lea rcx, [filled_label]</w:t>
      </w:r>
    </w:p>
    <w:p w14:paraId="5626F3AB" w14:textId="77777777" w:rsidR="00852DCF" w:rsidRDefault="00C228B9">
      <w:pPr>
        <w:pStyle w:val="SourceCode"/>
      </w:pPr>
      <w:r>
        <w:t xml:space="preserve">    mov rdx, r12</w:t>
      </w:r>
    </w:p>
    <w:p w14:paraId="2F5EC708" w14:textId="77777777" w:rsidR="00852DCF" w:rsidRDefault="00C228B9">
      <w:pPr>
        <w:pStyle w:val="SourceCode"/>
      </w:pPr>
      <w:r>
        <w:t xml:space="preserve">    call print_ports</w:t>
      </w:r>
    </w:p>
    <w:p w14:paraId="62064490" w14:textId="77777777" w:rsidR="00852DCF" w:rsidRDefault="00852DCF">
      <w:pPr>
        <w:pStyle w:val="SourceCode"/>
      </w:pPr>
    </w:p>
    <w:p w14:paraId="25812D2B" w14:textId="77777777" w:rsidR="00852DCF" w:rsidRDefault="00C228B9">
      <w:pPr>
        <w:pStyle w:val="SourceCode"/>
      </w:pPr>
      <w:r>
        <w:t xml:space="preserve">    ; qsort(address, count, size of one item, comparison). The fourth</w:t>
      </w:r>
    </w:p>
    <w:p w14:paraId="67AE90D4" w14:textId="77777777" w:rsidR="00852DCF" w:rsidRDefault="00C228B9">
      <w:pPr>
        <w:pStyle w:val="SourceCode"/>
      </w:pPr>
      <w:r>
        <w:t xml:space="preserve">    ; value is read from the compare variable: [compare] is the address</w:t>
      </w:r>
    </w:p>
    <w:p w14:paraId="2EF6F66C" w14:textId="77777777" w:rsidR="00852DCF" w:rsidRDefault="00C228B9">
      <w:pPr>
        <w:pStyle w:val="SourceCode"/>
      </w:pPr>
      <w:r>
        <w:t xml:space="preserve">    ; of compare_ports, so qsort calls the function the variable holds.</w:t>
      </w:r>
    </w:p>
    <w:p w14:paraId="53586C2B" w14:textId="77777777" w:rsidR="00852DCF" w:rsidRDefault="00C228B9">
      <w:pPr>
        <w:pStyle w:val="SourceCode"/>
      </w:pPr>
      <w:r>
        <w:t xml:space="preserve">    mov rcx, r12</w:t>
      </w:r>
    </w:p>
    <w:p w14:paraId="023A8CC9" w14:textId="77777777" w:rsidR="00852DCF" w:rsidRDefault="00C228B9">
      <w:pPr>
        <w:pStyle w:val="SourceCode"/>
      </w:pPr>
      <w:r>
        <w:t xml:space="preserve">    mov rdx, PORT_COUNT</w:t>
      </w:r>
    </w:p>
    <w:p w14:paraId="1B37A25C" w14:textId="77777777" w:rsidR="00852DCF" w:rsidRDefault="00C228B9">
      <w:pPr>
        <w:pStyle w:val="SourceCode"/>
      </w:pPr>
      <w:r>
        <w:t xml:space="preserve">    mov r8, PORT_SIZE</w:t>
      </w:r>
    </w:p>
    <w:p w14:paraId="405C64C3" w14:textId="77777777" w:rsidR="00852DCF" w:rsidRDefault="00C228B9">
      <w:pPr>
        <w:pStyle w:val="SourceCode"/>
      </w:pPr>
      <w:r>
        <w:t xml:space="preserve">    mov r9, [compare]</w:t>
      </w:r>
    </w:p>
    <w:p w14:paraId="3392664E" w14:textId="77777777" w:rsidR="00852DCF" w:rsidRDefault="00C228B9">
      <w:pPr>
        <w:pStyle w:val="SourceCode"/>
      </w:pPr>
      <w:r>
        <w:t xml:space="preserve">    call qsort</w:t>
      </w:r>
    </w:p>
    <w:p w14:paraId="126B9388" w14:textId="77777777" w:rsidR="00852DCF" w:rsidRDefault="00C228B9">
      <w:pPr>
        <w:pStyle w:val="SourceCode"/>
      </w:pPr>
      <w:r>
        <w:t xml:space="preserve">    lea rcx, [sorted_label]</w:t>
      </w:r>
    </w:p>
    <w:p w14:paraId="4407900A" w14:textId="77777777" w:rsidR="00852DCF" w:rsidRDefault="00C228B9">
      <w:pPr>
        <w:pStyle w:val="SourceCode"/>
      </w:pPr>
      <w:r>
        <w:t xml:space="preserve">    mov rdx, r12</w:t>
      </w:r>
    </w:p>
    <w:p w14:paraId="712D9BFB" w14:textId="77777777" w:rsidR="00852DCF" w:rsidRDefault="00C228B9">
      <w:pPr>
        <w:pStyle w:val="SourceCode"/>
      </w:pPr>
      <w:r>
        <w:t xml:space="preserve">    call print_ports</w:t>
      </w:r>
    </w:p>
    <w:p w14:paraId="7DC5EFE7" w14:textId="77777777" w:rsidR="00852DCF" w:rsidRDefault="00852DCF">
      <w:pPr>
        <w:pStyle w:val="SourceCode"/>
      </w:pPr>
    </w:p>
    <w:p w14:paraId="2D917DB6" w14:textId="77777777" w:rsidR="00852DCF" w:rsidRDefault="00C228B9">
      <w:pPr>
        <w:pStyle w:val="SourceCode"/>
      </w:pPr>
      <w:r>
        <w:t xml:space="preserve">    ; One record on the heap. Flags 0: the block is not zeroed, and</w:t>
      </w:r>
    </w:p>
    <w:p w14:paraId="41906E48" w14:textId="77777777" w:rsidR="00852DCF" w:rsidRDefault="00C228B9">
      <w:pPr>
        <w:pStyle w:val="SourceCode"/>
      </w:pPr>
      <w:r>
        <w:t xml:space="preserve">    ; nothing is built in it; the fields hold leftover bytes until the</w:t>
      </w:r>
    </w:p>
    <w:p w14:paraId="5CE39EB7" w14:textId="77777777" w:rsidR="00852DCF" w:rsidRDefault="00C228B9">
      <w:pPr>
        <w:pStyle w:val="SourceCode"/>
      </w:pPr>
      <w:r>
        <w:t xml:space="preserve">    ; program sets them, as with malloc.</w:t>
      </w:r>
    </w:p>
    <w:p w14:paraId="234CB52A" w14:textId="77777777" w:rsidR="00852DCF" w:rsidRDefault="00C228B9">
      <w:pPr>
        <w:pStyle w:val="SourceCode"/>
      </w:pPr>
      <w:r>
        <w:t xml:space="preserve">    mov rcx, rbx</w:t>
      </w:r>
    </w:p>
    <w:p w14:paraId="50CEC833" w14:textId="77777777" w:rsidR="00852DCF" w:rsidRDefault="00C228B9">
      <w:pPr>
        <w:pStyle w:val="SourceCode"/>
      </w:pPr>
      <w:r>
        <w:t xml:space="preserve">    mov rdx, 0</w:t>
      </w:r>
    </w:p>
    <w:p w14:paraId="27E3325B" w14:textId="77777777" w:rsidR="00852DCF" w:rsidRDefault="00C228B9">
      <w:pPr>
        <w:pStyle w:val="SourceCode"/>
      </w:pPr>
      <w:r>
        <w:t xml:space="preserve">    mov r8, RECORD_SIZE</w:t>
      </w:r>
    </w:p>
    <w:p w14:paraId="520FA121" w14:textId="77777777" w:rsidR="00852DCF" w:rsidRDefault="00C228B9">
      <w:pPr>
        <w:pStyle w:val="SourceCode"/>
      </w:pPr>
      <w:r>
        <w:t xml:space="preserve">    call HeapAlloc</w:t>
      </w:r>
    </w:p>
    <w:p w14:paraId="3CA5412F" w14:textId="77777777" w:rsidR="00852DCF" w:rsidRDefault="00C228B9">
      <w:pPr>
        <w:pStyle w:val="SourceCode"/>
      </w:pPr>
      <w:r>
        <w:t xml:space="preserve">    cmp rax, 0</w:t>
      </w:r>
    </w:p>
    <w:p w14:paraId="2AC28BE1" w14:textId="77777777" w:rsidR="00852DCF" w:rsidRDefault="00C228B9">
      <w:pPr>
        <w:pStyle w:val="SourceCode"/>
      </w:pPr>
      <w:r>
        <w:t xml:space="preserve">    je .record_failed</w:t>
      </w:r>
    </w:p>
    <w:p w14:paraId="047D0E7C" w14:textId="77777777" w:rsidR="00852DCF" w:rsidRDefault="00C228B9">
      <w:pPr>
        <w:pStyle w:val="SourceCode"/>
      </w:pPr>
      <w:r>
        <w:t xml:space="preserve">    mov r13, rax</w:t>
      </w:r>
    </w:p>
    <w:p w14:paraId="4CA1530F" w14:textId="77777777" w:rsidR="00852DCF" w:rsidRDefault="00852DCF">
      <w:pPr>
        <w:pStyle w:val="SourceCode"/>
      </w:pPr>
    </w:p>
    <w:p w14:paraId="63FC4023" w14:textId="77777777" w:rsidR="00852DCF" w:rsidRDefault="00C228B9">
      <w:pPr>
        <w:pStyle w:val="SourceCode"/>
      </w:pPr>
      <w:r>
        <w:t xml:space="preserve">    ; Remember, snprintf writes text into the field, at most</w:t>
      </w:r>
    </w:p>
    <w:p w14:paraId="5F3568D0" w14:textId="77777777" w:rsidR="00852DCF" w:rsidRDefault="00C228B9">
      <w:pPr>
        <w:pStyle w:val="SourceCode"/>
      </w:pPr>
      <w:r>
        <w:t xml:space="preserve">    ; HOSTNAME_SIZE bytes, and [r13 + PORT] is the port field. dword</w:t>
      </w:r>
    </w:p>
    <w:p w14:paraId="1F02D532" w14:textId="77777777" w:rsidR="00852DCF" w:rsidRDefault="00C228B9">
      <w:pPr>
        <w:pStyle w:val="SourceCode"/>
      </w:pPr>
      <w:r>
        <w:t xml:space="preserve">    ; names a 4-byte value.</w:t>
      </w:r>
    </w:p>
    <w:p w14:paraId="4AB9ACA4" w14:textId="77777777" w:rsidR="00852DCF" w:rsidRDefault="00C228B9">
      <w:pPr>
        <w:pStyle w:val="SourceCode"/>
      </w:pPr>
      <w:r>
        <w:t xml:space="preserve">    lea rcx, [r13 + HOSTNAME]</w:t>
      </w:r>
    </w:p>
    <w:p w14:paraId="5020E260" w14:textId="77777777" w:rsidR="00852DCF" w:rsidRDefault="00C228B9">
      <w:pPr>
        <w:pStyle w:val="SourceCode"/>
      </w:pPr>
      <w:r>
        <w:t xml:space="preserve">    mov rdx, HOSTNAME_SIZE</w:t>
      </w:r>
    </w:p>
    <w:p w14:paraId="18994BB4" w14:textId="77777777" w:rsidR="00852DCF" w:rsidRDefault="00C228B9">
      <w:pPr>
        <w:pStyle w:val="SourceCode"/>
      </w:pPr>
      <w:r>
        <w:t xml:space="preserve">    lea r8, [text_format]</w:t>
      </w:r>
    </w:p>
    <w:p w14:paraId="4BF9EF2A" w14:textId="77777777" w:rsidR="00852DCF" w:rsidRDefault="00C228B9">
      <w:pPr>
        <w:pStyle w:val="SourceCode"/>
      </w:pPr>
      <w:r>
        <w:t xml:space="preserve">    lea r9, [web_01]</w:t>
      </w:r>
    </w:p>
    <w:p w14:paraId="4E58EFA1" w14:textId="77777777" w:rsidR="00852DCF" w:rsidRDefault="00C228B9">
      <w:pPr>
        <w:pStyle w:val="SourceCode"/>
      </w:pPr>
      <w:r>
        <w:t xml:space="preserve">    call snprintf</w:t>
      </w:r>
    </w:p>
    <w:p w14:paraId="44EDD75E" w14:textId="77777777" w:rsidR="00852DCF" w:rsidRDefault="00C228B9">
      <w:pPr>
        <w:pStyle w:val="SourceCode"/>
      </w:pPr>
      <w:r>
        <w:t xml:space="preserve">    mov dword [r13 + PORT], 443</w:t>
      </w:r>
    </w:p>
    <w:p w14:paraId="736C0FDB" w14:textId="77777777" w:rsidR="00852DCF" w:rsidRDefault="00C228B9">
      <w:pPr>
        <w:pStyle w:val="SourceCode"/>
      </w:pPr>
      <w:r>
        <w:t xml:space="preserve">    lea rcx, [built_format]</w:t>
      </w:r>
    </w:p>
    <w:p w14:paraId="13A9352E" w14:textId="77777777" w:rsidR="00852DCF" w:rsidRDefault="00C228B9">
      <w:pPr>
        <w:pStyle w:val="SourceCode"/>
      </w:pPr>
      <w:r>
        <w:t xml:space="preserve">    lea rdx, [r13 + HOSTNAME]</w:t>
      </w:r>
    </w:p>
    <w:p w14:paraId="5D69D97C" w14:textId="77777777" w:rsidR="00852DCF" w:rsidRDefault="00C228B9">
      <w:pPr>
        <w:pStyle w:val="SourceCode"/>
      </w:pPr>
      <w:r>
        <w:t xml:space="preserve">    mov r8d, [r13 + PORT]</w:t>
      </w:r>
    </w:p>
    <w:p w14:paraId="40C95798" w14:textId="77777777" w:rsidR="00852DCF" w:rsidRDefault="00C228B9">
      <w:pPr>
        <w:pStyle w:val="SourceCode"/>
      </w:pPr>
      <w:r>
        <w:t xml:space="preserve">    call printf</w:t>
      </w:r>
    </w:p>
    <w:p w14:paraId="07322B21" w14:textId="77777777" w:rsidR="00852DCF" w:rsidRDefault="00852DCF">
      <w:pPr>
        <w:pStyle w:val="SourceCode"/>
      </w:pPr>
    </w:p>
    <w:p w14:paraId="2AAD3A5A" w14:textId="77777777" w:rsidR="00852DCF" w:rsidRDefault="00C228B9">
      <w:pPr>
        <w:pStyle w:val="SourceCode"/>
      </w:pPr>
      <w:r>
        <w:t xml:space="preserve">    ; Remember, HeapFree gives each block back once, after its last use</w:t>
      </w:r>
    </w:p>
    <w:p w14:paraId="52A44C5C" w14:textId="77777777" w:rsidR="00852DCF" w:rsidRDefault="00C228B9">
      <w:pPr>
        <w:pStyle w:val="SourceCode"/>
      </w:pPr>
      <w:r>
        <w:t xml:space="preserve">    ; (Lesson 9.4a).</w:t>
      </w:r>
    </w:p>
    <w:p w14:paraId="04125212" w14:textId="77777777" w:rsidR="00852DCF" w:rsidRDefault="00C228B9">
      <w:pPr>
        <w:pStyle w:val="SourceCode"/>
      </w:pPr>
      <w:r>
        <w:t xml:space="preserve">    mov rcx, rbx</w:t>
      </w:r>
    </w:p>
    <w:p w14:paraId="4DE33E8D" w14:textId="77777777" w:rsidR="00852DCF" w:rsidRDefault="00C228B9">
      <w:pPr>
        <w:pStyle w:val="SourceCode"/>
      </w:pPr>
      <w:r>
        <w:t xml:space="preserve">    mov rdx, 0</w:t>
      </w:r>
    </w:p>
    <w:p w14:paraId="21E3820A" w14:textId="77777777" w:rsidR="00852DCF" w:rsidRDefault="00C228B9">
      <w:pPr>
        <w:pStyle w:val="SourceCode"/>
      </w:pPr>
      <w:r>
        <w:t xml:space="preserve">    mov r8, r13</w:t>
      </w:r>
    </w:p>
    <w:p w14:paraId="300072CE" w14:textId="77777777" w:rsidR="00852DCF" w:rsidRDefault="00C228B9">
      <w:pPr>
        <w:pStyle w:val="SourceCode"/>
      </w:pPr>
      <w:r>
        <w:t xml:space="preserve">    call HeapFree</w:t>
      </w:r>
    </w:p>
    <w:p w14:paraId="1C411304" w14:textId="77777777" w:rsidR="00852DCF" w:rsidRDefault="00C228B9">
      <w:pPr>
        <w:pStyle w:val="SourceCode"/>
      </w:pPr>
      <w:r>
        <w:t xml:space="preserve">    mov rcx, rbx</w:t>
      </w:r>
    </w:p>
    <w:p w14:paraId="0783538D" w14:textId="77777777" w:rsidR="00852DCF" w:rsidRDefault="00C228B9">
      <w:pPr>
        <w:pStyle w:val="SourceCode"/>
      </w:pPr>
      <w:r>
        <w:t xml:space="preserve">    mov rdx, 0</w:t>
      </w:r>
    </w:p>
    <w:p w14:paraId="54290C8E" w14:textId="77777777" w:rsidR="00852DCF" w:rsidRDefault="00C228B9">
      <w:pPr>
        <w:pStyle w:val="SourceCode"/>
      </w:pPr>
      <w:r>
        <w:t xml:space="preserve">    mov r8, r12</w:t>
      </w:r>
    </w:p>
    <w:p w14:paraId="45D3969A" w14:textId="77777777" w:rsidR="00852DCF" w:rsidRDefault="00C228B9">
      <w:pPr>
        <w:pStyle w:val="SourceCode"/>
      </w:pPr>
      <w:r>
        <w:t xml:space="preserve">    call HeapFree</w:t>
      </w:r>
    </w:p>
    <w:p w14:paraId="614564D0" w14:textId="77777777" w:rsidR="00852DCF" w:rsidRDefault="00C228B9">
      <w:pPr>
        <w:pStyle w:val="SourceCode"/>
      </w:pPr>
      <w:r>
        <w:t xml:space="preserve">    mov eax, 0</w:t>
      </w:r>
    </w:p>
    <w:p w14:paraId="3E397BB8" w14:textId="77777777" w:rsidR="00852DCF" w:rsidRDefault="00C228B9">
      <w:pPr>
        <w:pStyle w:val="SourceCode"/>
      </w:pPr>
      <w:r>
        <w:t xml:space="preserve">    jmp .finish</w:t>
      </w:r>
    </w:p>
    <w:p w14:paraId="3E4C1ADC" w14:textId="77777777" w:rsidR="00852DCF" w:rsidRDefault="00852DCF">
      <w:pPr>
        <w:pStyle w:val="SourceCode"/>
      </w:pPr>
    </w:p>
    <w:p w14:paraId="08AF3BAC" w14:textId="77777777" w:rsidR="00852DCF" w:rsidRDefault="00C228B9">
      <w:pPr>
        <w:pStyle w:val="SourceCode"/>
      </w:pPr>
      <w:r>
        <w:t>.record_failed:</w:t>
      </w:r>
    </w:p>
    <w:p w14:paraId="4590EF7B" w14:textId="77777777" w:rsidR="00852DCF" w:rsidRDefault="00C228B9">
      <w:pPr>
        <w:pStyle w:val="SourceCode"/>
      </w:pPr>
      <w:r>
        <w:t xml:space="preserve">    ; The ports were given, so give them back before stopping.</w:t>
      </w:r>
    </w:p>
    <w:p w14:paraId="64400BC9" w14:textId="77777777" w:rsidR="00852DCF" w:rsidRDefault="00C228B9">
      <w:pPr>
        <w:pStyle w:val="SourceCode"/>
      </w:pPr>
      <w:r>
        <w:t xml:space="preserve">    mov rcx, rbx</w:t>
      </w:r>
    </w:p>
    <w:p w14:paraId="08111084" w14:textId="77777777" w:rsidR="00852DCF" w:rsidRDefault="00C228B9">
      <w:pPr>
        <w:pStyle w:val="SourceCode"/>
      </w:pPr>
      <w:r>
        <w:t xml:space="preserve">    mov rdx, 0</w:t>
      </w:r>
    </w:p>
    <w:p w14:paraId="11B33A0C" w14:textId="77777777" w:rsidR="00852DCF" w:rsidRDefault="00C228B9">
      <w:pPr>
        <w:pStyle w:val="SourceCode"/>
      </w:pPr>
      <w:r>
        <w:t xml:space="preserve">    mov r8, r12</w:t>
      </w:r>
    </w:p>
    <w:p w14:paraId="23C6AAA3" w14:textId="77777777" w:rsidR="00852DCF" w:rsidRDefault="00C228B9">
      <w:pPr>
        <w:pStyle w:val="SourceCode"/>
      </w:pPr>
      <w:r>
        <w:t xml:space="preserve">    call HeapFree</w:t>
      </w:r>
    </w:p>
    <w:p w14:paraId="178D059C" w14:textId="77777777" w:rsidR="00852DCF" w:rsidRDefault="00C228B9">
      <w:pPr>
        <w:pStyle w:val="SourceCode"/>
      </w:pPr>
      <w:r>
        <w:t>.ports_failed:</w:t>
      </w:r>
    </w:p>
    <w:p w14:paraId="181CF5B6" w14:textId="77777777" w:rsidR="00852DCF" w:rsidRDefault="00C228B9">
      <w:pPr>
        <w:pStyle w:val="SourceCode"/>
      </w:pPr>
      <w:r>
        <w:t xml:space="preserve">    lea rcx, [failed_text]</w:t>
      </w:r>
    </w:p>
    <w:p w14:paraId="2A0AF7E6" w14:textId="77777777" w:rsidR="00852DCF" w:rsidRDefault="00C228B9">
      <w:pPr>
        <w:pStyle w:val="SourceCode"/>
      </w:pPr>
      <w:r>
        <w:t xml:space="preserve">    call printf</w:t>
      </w:r>
    </w:p>
    <w:p w14:paraId="01D4EF8D" w14:textId="77777777" w:rsidR="00852DCF" w:rsidRDefault="00C228B9">
      <w:pPr>
        <w:pStyle w:val="SourceCode"/>
      </w:pPr>
      <w:r>
        <w:t xml:space="preserve">    mov eax, 1</w:t>
      </w:r>
    </w:p>
    <w:p w14:paraId="60F6A227" w14:textId="77777777" w:rsidR="00852DCF" w:rsidRDefault="00852DCF">
      <w:pPr>
        <w:pStyle w:val="SourceCode"/>
      </w:pPr>
    </w:p>
    <w:p w14:paraId="70B79945" w14:textId="77777777" w:rsidR="00852DCF" w:rsidRDefault="00C228B9">
      <w:pPr>
        <w:pStyle w:val="SourceCode"/>
      </w:pPr>
      <w:r>
        <w:t>.finish:</w:t>
      </w:r>
    </w:p>
    <w:p w14:paraId="4E7FDA83" w14:textId="77777777" w:rsidR="00852DCF" w:rsidRDefault="00C228B9">
      <w:pPr>
        <w:pStyle w:val="SourceCode"/>
      </w:pPr>
      <w:r>
        <w:t xml:space="preserve">    ; Restore r13, r12, and rbx in reverse order.</w:t>
      </w:r>
    </w:p>
    <w:p w14:paraId="19EEA38A" w14:textId="77777777" w:rsidR="00852DCF" w:rsidRDefault="00C228B9">
      <w:pPr>
        <w:pStyle w:val="SourceCode"/>
      </w:pPr>
      <w:r>
        <w:t xml:space="preserve">    add rsp, 32</w:t>
      </w:r>
    </w:p>
    <w:p w14:paraId="7304B7B3" w14:textId="77777777" w:rsidR="00852DCF" w:rsidRDefault="00C228B9">
      <w:pPr>
        <w:pStyle w:val="SourceCode"/>
      </w:pPr>
      <w:r>
        <w:t xml:space="preserve">    pop r13</w:t>
      </w:r>
    </w:p>
    <w:p w14:paraId="170854AD" w14:textId="77777777" w:rsidR="00852DCF" w:rsidRDefault="00C228B9">
      <w:pPr>
        <w:pStyle w:val="SourceCode"/>
        <w:keepNext/>
      </w:pPr>
      <w:r>
        <w:t xml:space="preserve">    pop r12</w:t>
      </w:r>
    </w:p>
    <w:p w14:paraId="35A5340F" w14:textId="77777777" w:rsidR="00852DCF" w:rsidRDefault="00C228B9">
      <w:pPr>
        <w:pStyle w:val="SourceCode"/>
        <w:keepNext/>
      </w:pPr>
      <w:r>
        <w:t xml:space="preserve">    pop rbx</w:t>
      </w:r>
    </w:p>
    <w:p w14:paraId="1DCAFAAB" w14:textId="77777777" w:rsidR="00852DCF" w:rsidRDefault="00C228B9">
      <w:pPr>
        <w:pStyle w:val="SourceCode"/>
      </w:pPr>
      <w:r>
        <w:t xml:space="preserve">    ret</w:t>
      </w:r>
    </w:p>
    <w:p w14:paraId="0EFF3616" w14:textId="77777777" w:rsidR="00852DCF" w:rsidRDefault="00852DCF">
      <w:pPr>
        <w:keepNext/>
      </w:pPr>
    </w:p>
    <w:p w14:paraId="6FCA93CD" w14:textId="77777777" w:rsidR="00852DCF" w:rsidRDefault="00C228B9">
      <w:pPr>
        <w:pStyle w:val="Heading3"/>
      </w:pPr>
      <w:r>
        <w:t>Windows PowerShell Basic Build and Run</w:t>
      </w:r>
    </w:p>
    <w:p w14:paraId="499506F3" w14:textId="77777777" w:rsidR="00852DCF" w:rsidRDefault="00C228B9">
      <w:pPr>
        <w:pStyle w:val="CommandBlock"/>
        <w:keepNext/>
      </w:pPr>
      <w:r>
        <w:t>nasm -f win64 .\assembly\windows\basic_allocation.asm `</w:t>
      </w:r>
    </w:p>
    <w:p w14:paraId="75386C45" w14:textId="77777777" w:rsidR="00852DCF" w:rsidRDefault="00C228B9">
      <w:pPr>
        <w:pStyle w:val="CommandBlock"/>
        <w:keepNext/>
      </w:pPr>
      <w:r>
        <w:t xml:space="preserve">    -o .\assembly\windows\basic_allocation.obj</w:t>
      </w:r>
    </w:p>
    <w:p w14:paraId="109E84A9" w14:textId="77777777" w:rsidR="00852DCF" w:rsidRDefault="00C228B9">
      <w:pPr>
        <w:pStyle w:val="CommandBlock"/>
        <w:keepNext/>
      </w:pPr>
      <w:r>
        <w:t>gcc .\assembly\windows\basic_allocation.obj `</w:t>
      </w:r>
    </w:p>
    <w:p w14:paraId="2C5408F5" w14:textId="77777777" w:rsidR="00852DCF" w:rsidRDefault="00C228B9">
      <w:pPr>
        <w:pStyle w:val="CommandBlock"/>
        <w:keepNext/>
      </w:pPr>
      <w:r>
        <w:t xml:space="preserve">    -o .\assembly\windows\basic_allocation.exe</w:t>
      </w:r>
    </w:p>
    <w:p w14:paraId="2EE8765F" w14:textId="77777777" w:rsidR="00852DCF" w:rsidRDefault="00C228B9">
      <w:pPr>
        <w:pStyle w:val="CommandBlock"/>
      </w:pPr>
      <w:r>
        <w:t>.\assembly\windows\basic_allocation.exe</w:t>
      </w:r>
    </w:p>
    <w:p w14:paraId="2711EC69" w14:textId="77777777" w:rsidR="00852DCF" w:rsidRDefault="00852DCF">
      <w:pPr>
        <w:keepNext/>
      </w:pPr>
    </w:p>
    <w:p w14:paraId="75A74013" w14:textId="77777777" w:rsidR="00852DCF" w:rsidRDefault="00C228B9">
      <w:pPr>
        <w:pStyle w:val="Heading3"/>
      </w:pPr>
      <w:r>
        <w:t>assembly/linux/basic_allocation.asm</w:t>
      </w:r>
    </w:p>
    <w:p w14:paraId="2C520121" w14:textId="77777777" w:rsidR="00852DCF" w:rsidRDefault="00C228B9">
      <w:pPr>
        <w:pStyle w:val="SourceCode"/>
        <w:keepNext/>
      </w:pPr>
      <w:r>
        <w:t>; Assembly for 64-bit Linux, written for NASM.</w:t>
      </w:r>
    </w:p>
    <w:p w14:paraId="61021BF0" w14:textId="77777777" w:rsidR="00852DCF" w:rsidRDefault="00C228B9">
      <w:pPr>
        <w:pStyle w:val="SourceCode"/>
        <w:keepNext/>
      </w:pPr>
      <w:r>
        <w:t>; On Linux the program asks the kernel itself for the ports' memory: the</w:t>
      </w:r>
    </w:p>
    <w:p w14:paraId="28F6B4EF" w14:textId="77777777" w:rsidR="00852DCF" w:rsidRDefault="00C228B9">
      <w:pPr>
        <w:pStyle w:val="SourceCode"/>
      </w:pPr>
      <w:r>
        <w:t>; brk system call moves the end of the program's heap 12 bytes further</w:t>
      </w:r>
    </w:p>
    <w:p w14:paraId="1B87FA23" w14:textId="77777777" w:rsidR="00852DCF" w:rsidRDefault="00C228B9">
      <w:pPr>
        <w:pStyle w:val="SourceCode"/>
      </w:pPr>
      <w:r>
        <w:t>; on, and those 12 bytes are the ports. The record comes from the C</w:t>
      </w:r>
    </w:p>
    <w:p w14:paraId="4A93C4DD" w14:textId="77777777" w:rsidR="00852DCF" w:rsidRDefault="00C228B9">
      <w:pPr>
        <w:pStyle w:val="SourceCode"/>
      </w:pPr>
      <w:r>
        <w:t>; library's malloc, as in Lesson 9.3's C program. Remember, extern pulls</w:t>
      </w:r>
    </w:p>
    <w:p w14:paraId="21F43C50" w14:textId="77777777" w:rsidR="00852DCF" w:rsidRDefault="00C228B9">
      <w:pPr>
        <w:pStyle w:val="SourceCode"/>
      </w:pPr>
      <w:r>
        <w:t>; in C library functions.</w:t>
      </w:r>
    </w:p>
    <w:p w14:paraId="31BA7D5D" w14:textId="77777777" w:rsidR="00852DCF" w:rsidRDefault="00C228B9">
      <w:pPr>
        <w:pStyle w:val="SourceCode"/>
      </w:pPr>
      <w:r>
        <w:t>default rel</w:t>
      </w:r>
    </w:p>
    <w:p w14:paraId="5A682A61" w14:textId="77777777" w:rsidR="00852DCF" w:rsidRDefault="00C228B9">
      <w:pPr>
        <w:pStyle w:val="SourceCode"/>
      </w:pPr>
      <w:r>
        <w:t>global main</w:t>
      </w:r>
    </w:p>
    <w:p w14:paraId="692EC405" w14:textId="77777777" w:rsidR="00852DCF" w:rsidRDefault="00C228B9">
      <w:pPr>
        <w:pStyle w:val="SourceCode"/>
      </w:pPr>
      <w:r>
        <w:t>extern printf</w:t>
      </w:r>
    </w:p>
    <w:p w14:paraId="4222EC87" w14:textId="77777777" w:rsidR="00852DCF" w:rsidRDefault="00C228B9">
      <w:pPr>
        <w:pStyle w:val="SourceCode"/>
      </w:pPr>
      <w:r>
        <w:t>extern snprintf</w:t>
      </w:r>
    </w:p>
    <w:p w14:paraId="50D8C26C" w14:textId="77777777" w:rsidR="00852DCF" w:rsidRDefault="00C228B9">
      <w:pPr>
        <w:pStyle w:val="SourceCode"/>
      </w:pPr>
      <w:r>
        <w:t>extern qsort</w:t>
      </w:r>
    </w:p>
    <w:p w14:paraId="26A778BC" w14:textId="77777777" w:rsidR="00852DCF" w:rsidRDefault="00C228B9">
      <w:pPr>
        <w:pStyle w:val="SourceCode"/>
      </w:pPr>
      <w:r>
        <w:t>extern malloc</w:t>
      </w:r>
    </w:p>
    <w:p w14:paraId="01CF936D" w14:textId="77777777" w:rsidR="00852DCF" w:rsidRDefault="00C228B9">
      <w:pPr>
        <w:pStyle w:val="SourceCode"/>
      </w:pPr>
      <w:r>
        <w:t>extern free</w:t>
      </w:r>
    </w:p>
    <w:p w14:paraId="135768E2" w14:textId="77777777" w:rsidR="00852DCF" w:rsidRDefault="00852DCF">
      <w:pPr>
        <w:pStyle w:val="SourceCode"/>
      </w:pPr>
    </w:p>
    <w:p w14:paraId="1B5F66FF" w14:textId="77777777" w:rsidR="00852DCF" w:rsidRDefault="00C228B9">
      <w:pPr>
        <w:pStyle w:val="SourceCode"/>
      </w:pPr>
      <w:r>
        <w:t>; Remember, equ = constant. Assembly has no sizeof: a port is a word, 2</w:t>
      </w:r>
    </w:p>
    <w:p w14:paraId="35FEF44B" w14:textId="77777777" w:rsidR="00852DCF" w:rsidRDefault="00C228B9">
      <w:pPr>
        <w:pStyle w:val="SourceCode"/>
      </w:pPr>
      <w:r>
        <w:t>; bytes, so six ports are 6 * 2 = 12 bytes.</w:t>
      </w:r>
    </w:p>
    <w:p w14:paraId="10EEA8CE" w14:textId="77777777" w:rsidR="00852DCF" w:rsidRDefault="00C228B9">
      <w:pPr>
        <w:pStyle w:val="SourceCode"/>
      </w:pPr>
      <w:r>
        <w:t>PORT_COUNT          equ 6</w:t>
      </w:r>
    </w:p>
    <w:p w14:paraId="2ECEAC39" w14:textId="77777777" w:rsidR="00852DCF" w:rsidRDefault="00C228B9">
      <w:pPr>
        <w:pStyle w:val="SourceCode"/>
      </w:pPr>
      <w:r>
        <w:t>PORT_SIZE           equ 2</w:t>
      </w:r>
    </w:p>
    <w:p w14:paraId="49B1C1D3" w14:textId="77777777" w:rsidR="00852DCF" w:rsidRDefault="00C228B9">
      <w:pPr>
        <w:pStyle w:val="SourceCode"/>
      </w:pPr>
      <w:r>
        <w:t>; A system call is a request to the Linux kernel itself, made with the</w:t>
      </w:r>
    </w:p>
    <w:p w14:paraId="4365A18E" w14:textId="77777777" w:rsidR="00852DCF" w:rsidRDefault="00C228B9">
      <w:pPr>
        <w:pStyle w:val="SourceCode"/>
      </w:pPr>
      <w:r>
        <w:t>; syscall instruction; eax holds the call's number, and brk is number 12.</w:t>
      </w:r>
    </w:p>
    <w:p w14:paraId="2CF39FA0" w14:textId="77777777" w:rsidR="00852DCF" w:rsidRDefault="00C228B9">
      <w:pPr>
        <w:pStyle w:val="SourceCode"/>
      </w:pPr>
      <w:r>
        <w:t>SYS_BRK             equ 12</w:t>
      </w:r>
    </w:p>
    <w:p w14:paraId="193F8B34" w14:textId="77777777" w:rsidR="00852DCF" w:rsidRDefault="00C228B9">
      <w:pPr>
        <w:pStyle w:val="SourceCode"/>
      </w:pPr>
      <w:r>
        <w:t>; The record's layout, as in Lesson 9.2a but with a 4-byte port: a 32-byte</w:t>
      </w:r>
    </w:p>
    <w:p w14:paraId="35CC07B5" w14:textId="77777777" w:rsidR="00852DCF" w:rsidRDefault="00C228B9">
      <w:pPr>
        <w:pStyle w:val="SourceCode"/>
      </w:pPr>
      <w:r>
        <w:t>; hostname at offset 0 and the port at offset 32, so one record is 36 bytes.</w:t>
      </w:r>
    </w:p>
    <w:p w14:paraId="6F507EF9" w14:textId="77777777" w:rsidR="00852DCF" w:rsidRDefault="00C228B9">
      <w:pPr>
        <w:pStyle w:val="SourceCode"/>
      </w:pPr>
      <w:r>
        <w:t>HOSTNAME            equ 0</w:t>
      </w:r>
    </w:p>
    <w:p w14:paraId="7E23F696" w14:textId="77777777" w:rsidR="00852DCF" w:rsidRDefault="00C228B9">
      <w:pPr>
        <w:pStyle w:val="SourceCode"/>
      </w:pPr>
      <w:r>
        <w:t>HOSTNAME_SIZE       equ 32</w:t>
      </w:r>
    </w:p>
    <w:p w14:paraId="44B7DA7E" w14:textId="77777777" w:rsidR="00852DCF" w:rsidRDefault="00C228B9">
      <w:pPr>
        <w:pStyle w:val="SourceCode"/>
      </w:pPr>
      <w:r>
        <w:t>PORT                equ 32</w:t>
      </w:r>
    </w:p>
    <w:p w14:paraId="5C45F34E" w14:textId="77777777" w:rsidR="00852DCF" w:rsidRDefault="00C228B9">
      <w:pPr>
        <w:pStyle w:val="SourceCode"/>
      </w:pPr>
      <w:r>
        <w:t>RECORD_SIZE         equ 36</w:t>
      </w:r>
    </w:p>
    <w:p w14:paraId="0293E7E2" w14:textId="77777777" w:rsidR="00852DCF" w:rsidRDefault="00852DCF">
      <w:pPr>
        <w:pStyle w:val="SourceCode"/>
      </w:pPr>
    </w:p>
    <w:p w14:paraId="7F3375D5" w14:textId="77777777" w:rsidR="00852DCF" w:rsidRDefault="00C228B9">
      <w:pPr>
        <w:pStyle w:val="SourceCode"/>
      </w:pPr>
      <w:r>
        <w:t>section .rodata</w:t>
      </w:r>
    </w:p>
    <w:p w14:paraId="743C5714" w14:textId="77777777" w:rsidR="00852DCF" w:rsidRDefault="00C228B9">
      <w:pPr>
        <w:pStyle w:val="SourceCode"/>
      </w:pPr>
      <w:r>
        <w:t xml:space="preserve">    ; dw sets aside one word, 2 bytes, for each value after it, as db</w:t>
      </w:r>
    </w:p>
    <w:p w14:paraId="49E57DFF" w14:textId="77777777" w:rsidR="00852DCF" w:rsidRDefault="00C228B9">
      <w:pPr>
        <w:pStyle w:val="SourceCode"/>
      </w:pPr>
      <w:r>
        <w:t xml:space="preserve">    ; does one byte: these are the six ports, unsorted.</w:t>
      </w:r>
    </w:p>
    <w:p w14:paraId="041F707D" w14:textId="77777777" w:rsidR="00852DCF" w:rsidRDefault="00C228B9">
      <w:pPr>
        <w:pStyle w:val="SourceCode"/>
      </w:pPr>
      <w:r>
        <w:t xml:space="preserve">    unsorted_ports      dw 443, 22, 8765, 53, 3306, 80</w:t>
      </w:r>
    </w:p>
    <w:p w14:paraId="452B1E83" w14:textId="77777777" w:rsidR="00852DCF" w:rsidRDefault="00C228B9">
      <w:pPr>
        <w:pStyle w:val="SourceCode"/>
      </w:pPr>
      <w:r>
        <w:t xml:space="preserve">    web_01              db "web-01", 0</w:t>
      </w:r>
    </w:p>
    <w:p w14:paraId="223E5CC9" w14:textId="77777777" w:rsidR="00852DCF" w:rsidRDefault="00C228B9">
      <w:pPr>
        <w:pStyle w:val="SourceCode"/>
      </w:pPr>
      <w:r>
        <w:t xml:space="preserve">    text_format         db "%s", 0</w:t>
      </w:r>
    </w:p>
    <w:p w14:paraId="4D7A52A7" w14:textId="77777777" w:rsidR="00852DCF" w:rsidRDefault="00C228B9">
      <w:pPr>
        <w:pStyle w:val="SourceCode"/>
      </w:pPr>
      <w:r>
        <w:t xml:space="preserve">    requested_format    db "Requested %d ports, %d bytes", 10, 0</w:t>
      </w:r>
    </w:p>
    <w:p w14:paraId="68C19D05" w14:textId="77777777" w:rsidR="00852DCF" w:rsidRDefault="00C228B9">
      <w:pPr>
        <w:pStyle w:val="SourceCode"/>
      </w:pPr>
      <w:r>
        <w:t xml:space="preserve">    succeeded_text      db "Allocation succeeded", 10, 0</w:t>
      </w:r>
    </w:p>
    <w:p w14:paraId="66B1A62D" w14:textId="77777777" w:rsidR="00852DCF" w:rsidRDefault="00C228B9">
      <w:pPr>
        <w:pStyle w:val="SourceCode"/>
      </w:pPr>
      <w:r>
        <w:t xml:space="preserve">    failed_text         db "Allocation failed", 10, 0</w:t>
      </w:r>
    </w:p>
    <w:p w14:paraId="4840F2A0" w14:textId="77777777" w:rsidR="00852DCF" w:rsidRDefault="00C228B9">
      <w:pPr>
        <w:pStyle w:val="SourceCode"/>
      </w:pPr>
      <w:r>
        <w:t xml:space="preserve">    label_format        db "%s:", 0</w:t>
      </w:r>
    </w:p>
    <w:p w14:paraId="7EA8BBA3" w14:textId="77777777" w:rsidR="00852DCF" w:rsidRDefault="00C228B9">
      <w:pPr>
        <w:pStyle w:val="SourceCode"/>
      </w:pPr>
      <w:r>
        <w:t xml:space="preserve">    port_format         db " %d", 0</w:t>
      </w:r>
    </w:p>
    <w:p w14:paraId="2A33626A" w14:textId="77777777" w:rsidR="00852DCF" w:rsidRDefault="00C228B9">
      <w:pPr>
        <w:pStyle w:val="SourceCode"/>
      </w:pPr>
      <w:r>
        <w:t xml:space="preserve">    newline_text        db 10, 0</w:t>
      </w:r>
    </w:p>
    <w:p w14:paraId="10533C46" w14:textId="77777777" w:rsidR="00852DCF" w:rsidRDefault="00C228B9">
      <w:pPr>
        <w:pStyle w:val="SourceCode"/>
      </w:pPr>
      <w:r>
        <w:t xml:space="preserve">    starts_label        db "Starts as", 0</w:t>
      </w:r>
    </w:p>
    <w:p w14:paraId="643C1302" w14:textId="77777777" w:rsidR="00852DCF" w:rsidRDefault="00C228B9">
      <w:pPr>
        <w:pStyle w:val="SourceCode"/>
      </w:pPr>
      <w:r>
        <w:t xml:space="preserve">    filled_label        db "Filled", 0</w:t>
      </w:r>
    </w:p>
    <w:p w14:paraId="6FB21BCD" w14:textId="77777777" w:rsidR="00852DCF" w:rsidRDefault="00C228B9">
      <w:pPr>
        <w:pStyle w:val="SourceCode"/>
      </w:pPr>
      <w:r>
        <w:t xml:space="preserve">    sorted_label        db "Sorted", 0</w:t>
      </w:r>
    </w:p>
    <w:p w14:paraId="1EE16CC7" w14:textId="77777777" w:rsidR="00852DCF" w:rsidRDefault="00C228B9">
      <w:pPr>
        <w:pStyle w:val="SourceCode"/>
      </w:pPr>
      <w:r>
        <w:t xml:space="preserve">    built_format        db "Built %s port %d", 10, 0</w:t>
      </w:r>
    </w:p>
    <w:p w14:paraId="4916D7F2" w14:textId="77777777" w:rsidR="00852DCF" w:rsidRDefault="00852DCF">
      <w:pPr>
        <w:pStyle w:val="SourceCode"/>
      </w:pPr>
    </w:p>
    <w:p w14:paraId="0C674DF6" w14:textId="77777777" w:rsidR="00852DCF" w:rsidRDefault="00C228B9">
      <w:pPr>
        <w:pStyle w:val="SourceCode"/>
      </w:pPr>
      <w:r>
        <w:t>section .data</w:t>
      </w:r>
    </w:p>
    <w:p w14:paraId="7226912F" w14:textId="77777777" w:rsidR="00852DCF" w:rsidRDefault="00C228B9">
      <w:pPr>
        <w:pStyle w:val="SourceCode"/>
      </w:pPr>
      <w:r>
        <w:t xml:space="preserve">    ; A function pointer is a variable that holds a function. A label is</w:t>
      </w:r>
    </w:p>
    <w:p w14:paraId="4C9CA877" w14:textId="77777777" w:rsidR="00852DCF" w:rsidRDefault="00C228B9">
      <w:pPr>
        <w:pStyle w:val="SourceCode"/>
      </w:pPr>
      <w:r>
        <w:t xml:space="preserve">    ; an address, so dq compare_ports stores compare_ports's address in</w:t>
      </w:r>
    </w:p>
    <w:p w14:paraId="30F7C8C1" w14:textId="77777777" w:rsidR="00852DCF" w:rsidRDefault="00C228B9">
      <w:pPr>
        <w:pStyle w:val="SourceCode"/>
      </w:pPr>
      <w:r>
        <w:t xml:space="preserve">    ; the 8-byte variable compare, as C's</w:t>
      </w:r>
    </w:p>
    <w:p w14:paraId="2CDD60B1" w14:textId="77777777" w:rsidR="00852DCF" w:rsidRDefault="00C228B9">
      <w:pPr>
        <w:pStyle w:val="SourceCode"/>
      </w:pPr>
      <w:r>
        <w:t xml:space="preserve">    ; int (*compare)(const void *, const void *) = compare_ports; does.</w:t>
      </w:r>
    </w:p>
    <w:p w14:paraId="43D33234" w14:textId="77777777" w:rsidR="00852DCF" w:rsidRDefault="00C228B9">
      <w:pPr>
        <w:pStyle w:val="SourceCode"/>
      </w:pPr>
      <w:r>
        <w:t xml:space="preserve">    ; qsort below calls whatever function compare holds.</w:t>
      </w:r>
    </w:p>
    <w:p w14:paraId="1839CECF" w14:textId="77777777" w:rsidR="00852DCF" w:rsidRDefault="00C228B9">
      <w:pPr>
        <w:pStyle w:val="SourceCode"/>
      </w:pPr>
      <w:r>
        <w:t xml:space="preserve">    compare             dq compare_ports</w:t>
      </w:r>
    </w:p>
    <w:p w14:paraId="7CBF8D79" w14:textId="77777777" w:rsidR="00852DCF" w:rsidRDefault="00852DCF">
      <w:pPr>
        <w:pStyle w:val="SourceCode"/>
      </w:pPr>
    </w:p>
    <w:p w14:paraId="5BA35696" w14:textId="77777777" w:rsidR="00852DCF" w:rsidRDefault="00C228B9">
      <w:pPr>
        <w:pStyle w:val="SourceCode"/>
      </w:pPr>
      <w:r>
        <w:t>; Remember, .text holds the instructions.</w:t>
      </w:r>
    </w:p>
    <w:p w14:paraId="243DAD9B" w14:textId="77777777" w:rsidR="00852DCF" w:rsidRDefault="00C228B9">
      <w:pPr>
        <w:pStyle w:val="SourceCode"/>
      </w:pPr>
      <w:r>
        <w:t>section .text</w:t>
      </w:r>
    </w:p>
    <w:p w14:paraId="6D39E979" w14:textId="77777777" w:rsidR="00852DCF" w:rsidRDefault="00852DCF">
      <w:pPr>
        <w:pStyle w:val="SourceCode"/>
      </w:pPr>
    </w:p>
    <w:p w14:paraId="61BEC2D0" w14:textId="77777777" w:rsidR="00852DCF" w:rsidRDefault="00C228B9">
      <w:pPr>
        <w:pStyle w:val="SourceCode"/>
      </w:pPr>
      <w:r>
        <w:t>; print_ports(rdi = the label's address, rsi = the ports' address) prints</w:t>
      </w:r>
    </w:p>
    <w:p w14:paraId="6E448924" w14:textId="77777777" w:rsidR="00852DCF" w:rsidRDefault="00C228B9">
      <w:pPr>
        <w:pStyle w:val="SourceCode"/>
      </w:pPr>
      <w:r>
        <w:t>; the label and every port on one line. Remember, rbx, r12, and r13 keep</w:t>
      </w:r>
    </w:p>
    <w:p w14:paraId="564E1347" w14:textId="77777777" w:rsidR="00852DCF" w:rsidRDefault="00C228B9">
      <w:pPr>
        <w:pStyle w:val="SourceCode"/>
      </w:pPr>
      <w:r>
        <w:t>; their values across calls, push then pop in reverse, and eax is set to</w:t>
      </w:r>
    </w:p>
    <w:p w14:paraId="0C466589" w14:textId="77777777" w:rsidR="00852DCF" w:rsidRDefault="00C228B9">
      <w:pPr>
        <w:pStyle w:val="SourceCode"/>
      </w:pPr>
      <w:r>
        <w:t>; 0 before each call to printf.</w:t>
      </w:r>
    </w:p>
    <w:p w14:paraId="03B1EAFA" w14:textId="77777777" w:rsidR="00852DCF" w:rsidRDefault="00C228B9">
      <w:pPr>
        <w:pStyle w:val="SourceCode"/>
      </w:pPr>
      <w:r>
        <w:t>print_ports:</w:t>
      </w:r>
    </w:p>
    <w:p w14:paraId="5B9020C1" w14:textId="77777777" w:rsidR="00852DCF" w:rsidRDefault="00C228B9">
      <w:pPr>
        <w:pStyle w:val="SourceCode"/>
      </w:pPr>
      <w:r>
        <w:t xml:space="preserve">    push rbx</w:t>
      </w:r>
    </w:p>
    <w:p w14:paraId="43458533" w14:textId="77777777" w:rsidR="00852DCF" w:rsidRDefault="00C228B9">
      <w:pPr>
        <w:pStyle w:val="SourceCode"/>
      </w:pPr>
      <w:r>
        <w:t xml:space="preserve">    push r12</w:t>
      </w:r>
    </w:p>
    <w:p w14:paraId="5D13BD62" w14:textId="77777777" w:rsidR="00852DCF" w:rsidRDefault="00C228B9">
      <w:pPr>
        <w:pStyle w:val="SourceCode"/>
      </w:pPr>
      <w:r>
        <w:t xml:space="preserve">    push r13</w:t>
      </w:r>
    </w:p>
    <w:p w14:paraId="595539DB" w14:textId="77777777" w:rsidR="00852DCF" w:rsidRDefault="00C228B9">
      <w:pPr>
        <w:pStyle w:val="SourceCode"/>
      </w:pPr>
      <w:r>
        <w:t xml:space="preserve">    mov r12, rdi</w:t>
      </w:r>
    </w:p>
    <w:p w14:paraId="35997DEC" w14:textId="77777777" w:rsidR="00852DCF" w:rsidRDefault="00C228B9">
      <w:pPr>
        <w:pStyle w:val="SourceCode"/>
      </w:pPr>
      <w:r>
        <w:t xml:space="preserve">    mov r13, rsi</w:t>
      </w:r>
    </w:p>
    <w:p w14:paraId="5C8087C5" w14:textId="77777777" w:rsidR="00852DCF" w:rsidRDefault="00C228B9">
      <w:pPr>
        <w:pStyle w:val="SourceCode"/>
      </w:pPr>
      <w:r>
        <w:t xml:space="preserve">    lea rdi, [label_format]</w:t>
      </w:r>
    </w:p>
    <w:p w14:paraId="49E583E1" w14:textId="77777777" w:rsidR="00852DCF" w:rsidRDefault="00C228B9">
      <w:pPr>
        <w:pStyle w:val="SourceCode"/>
      </w:pPr>
      <w:r>
        <w:t xml:space="preserve">    mov rsi, r12</w:t>
      </w:r>
    </w:p>
    <w:p w14:paraId="05013D7C" w14:textId="77777777" w:rsidR="00852DCF" w:rsidRDefault="00C228B9">
      <w:pPr>
        <w:pStyle w:val="SourceCode"/>
      </w:pPr>
      <w:r>
        <w:t xml:space="preserve">    mov eax, 0</w:t>
      </w:r>
    </w:p>
    <w:p w14:paraId="1BA0835C" w14:textId="77777777" w:rsidR="00852DCF" w:rsidRDefault="00C228B9">
      <w:pPr>
        <w:pStyle w:val="SourceCode"/>
      </w:pPr>
      <w:r>
        <w:t xml:space="preserve">    call printf</w:t>
      </w:r>
    </w:p>
    <w:p w14:paraId="77DC1492" w14:textId="77777777" w:rsidR="00852DCF" w:rsidRDefault="00C228B9">
      <w:pPr>
        <w:pStyle w:val="SourceCode"/>
      </w:pPr>
      <w:r>
        <w:t xml:space="preserve">    mov rbx, 0</w:t>
      </w:r>
    </w:p>
    <w:p w14:paraId="510E0F10" w14:textId="77777777" w:rsidR="00852DCF" w:rsidRDefault="00C228B9">
      <w:pPr>
        <w:pStyle w:val="SourceCode"/>
      </w:pPr>
      <w:r>
        <w:t>.print_loop:</w:t>
      </w:r>
    </w:p>
    <w:p w14:paraId="2364B38D" w14:textId="77777777" w:rsidR="00852DCF" w:rsidRDefault="00C228B9">
      <w:pPr>
        <w:pStyle w:val="SourceCode"/>
      </w:pPr>
      <w:r>
        <w:t xml:space="preserve">    cmp rbx, PORT_COUNT</w:t>
      </w:r>
    </w:p>
    <w:p w14:paraId="694900C9" w14:textId="77777777" w:rsidR="00852DCF" w:rsidRDefault="00C228B9">
      <w:pPr>
        <w:pStyle w:val="SourceCode"/>
      </w:pPr>
      <w:r>
        <w:t xml:space="preserve">    je .print_done</w:t>
      </w:r>
    </w:p>
    <w:p w14:paraId="30B013AF" w14:textId="77777777" w:rsidR="00852DCF" w:rsidRDefault="00C228B9">
      <w:pPr>
        <w:pStyle w:val="SourceCode"/>
      </w:pPr>
      <w:r>
        <w:t xml:space="preserve">    ; Port rbx starts rbx*2 bytes in. Remember, movzx widens: it reads</w:t>
      </w:r>
    </w:p>
    <w:p w14:paraId="6DEFF34B" w14:textId="77777777" w:rsidR="00852DCF" w:rsidRDefault="00C228B9">
      <w:pPr>
        <w:pStyle w:val="SourceCode"/>
      </w:pPr>
      <w:r>
        <w:t xml:space="preserve">    ; the 2-byte word and fills the rest of esi with zeros.</w:t>
      </w:r>
    </w:p>
    <w:p w14:paraId="29557278" w14:textId="77777777" w:rsidR="00852DCF" w:rsidRDefault="00C228B9">
      <w:pPr>
        <w:pStyle w:val="SourceCode"/>
      </w:pPr>
      <w:r>
        <w:t xml:space="preserve">    lea rdi, [port_format]</w:t>
      </w:r>
    </w:p>
    <w:p w14:paraId="4E152090" w14:textId="77777777" w:rsidR="00852DCF" w:rsidRDefault="00C228B9">
      <w:pPr>
        <w:pStyle w:val="SourceCode"/>
      </w:pPr>
      <w:r>
        <w:t xml:space="preserve">    movzx esi, word [r13 + rbx*2]</w:t>
      </w:r>
    </w:p>
    <w:p w14:paraId="1B8F0C48" w14:textId="77777777" w:rsidR="00852DCF" w:rsidRDefault="00C228B9">
      <w:pPr>
        <w:pStyle w:val="SourceCode"/>
      </w:pPr>
      <w:r>
        <w:t xml:space="preserve">    mov eax, 0</w:t>
      </w:r>
    </w:p>
    <w:p w14:paraId="59D6E312" w14:textId="77777777" w:rsidR="00852DCF" w:rsidRDefault="00C228B9">
      <w:pPr>
        <w:pStyle w:val="SourceCode"/>
      </w:pPr>
      <w:r>
        <w:t xml:space="preserve">    call printf</w:t>
      </w:r>
    </w:p>
    <w:p w14:paraId="23D21D3B" w14:textId="77777777" w:rsidR="00852DCF" w:rsidRDefault="00C228B9">
      <w:pPr>
        <w:pStyle w:val="SourceCode"/>
      </w:pPr>
      <w:r>
        <w:t xml:space="preserve">    add rbx, 1</w:t>
      </w:r>
    </w:p>
    <w:p w14:paraId="4EB8254B" w14:textId="77777777" w:rsidR="00852DCF" w:rsidRDefault="00C228B9">
      <w:pPr>
        <w:pStyle w:val="SourceCode"/>
      </w:pPr>
      <w:r>
        <w:t xml:space="preserve">    jmp .print_loop</w:t>
      </w:r>
    </w:p>
    <w:p w14:paraId="097B8551" w14:textId="77777777" w:rsidR="00852DCF" w:rsidRDefault="00C228B9">
      <w:pPr>
        <w:pStyle w:val="SourceCode"/>
      </w:pPr>
      <w:r>
        <w:t>.print_done:</w:t>
      </w:r>
    </w:p>
    <w:p w14:paraId="62B62A73" w14:textId="77777777" w:rsidR="00852DCF" w:rsidRDefault="00C228B9">
      <w:pPr>
        <w:pStyle w:val="SourceCode"/>
      </w:pPr>
      <w:r>
        <w:t xml:space="preserve">    lea rdi, [newline_text]</w:t>
      </w:r>
    </w:p>
    <w:p w14:paraId="01875632" w14:textId="77777777" w:rsidR="00852DCF" w:rsidRDefault="00C228B9">
      <w:pPr>
        <w:pStyle w:val="SourceCode"/>
      </w:pPr>
      <w:r>
        <w:t xml:space="preserve">    mov eax, 0</w:t>
      </w:r>
    </w:p>
    <w:p w14:paraId="40027C87" w14:textId="77777777" w:rsidR="00852DCF" w:rsidRDefault="00C228B9">
      <w:pPr>
        <w:pStyle w:val="SourceCode"/>
      </w:pPr>
      <w:r>
        <w:t xml:space="preserve">    call printf</w:t>
      </w:r>
    </w:p>
    <w:p w14:paraId="3A702202" w14:textId="77777777" w:rsidR="00852DCF" w:rsidRDefault="00C228B9">
      <w:pPr>
        <w:pStyle w:val="SourceCode"/>
      </w:pPr>
      <w:r>
        <w:t xml:space="preserve">    pop r13</w:t>
      </w:r>
    </w:p>
    <w:p w14:paraId="7AD5794B" w14:textId="77777777" w:rsidR="00852DCF" w:rsidRDefault="00C228B9">
      <w:pPr>
        <w:pStyle w:val="SourceCode"/>
      </w:pPr>
      <w:r>
        <w:t xml:space="preserve">    pop r12</w:t>
      </w:r>
    </w:p>
    <w:p w14:paraId="6A9B38E4" w14:textId="77777777" w:rsidR="00852DCF" w:rsidRDefault="00C228B9">
      <w:pPr>
        <w:pStyle w:val="SourceCode"/>
      </w:pPr>
      <w:r>
        <w:t xml:space="preserve">    pop rbx</w:t>
      </w:r>
    </w:p>
    <w:p w14:paraId="5FE26C67" w14:textId="77777777" w:rsidR="00852DCF" w:rsidRDefault="00C228B9">
      <w:pPr>
        <w:pStyle w:val="SourceCode"/>
      </w:pPr>
      <w:r>
        <w:t xml:space="preserve">    ret</w:t>
      </w:r>
    </w:p>
    <w:p w14:paraId="0C6582A3" w14:textId="77777777" w:rsidR="00852DCF" w:rsidRDefault="00852DCF">
      <w:pPr>
        <w:pStyle w:val="SourceCode"/>
      </w:pPr>
    </w:p>
    <w:p w14:paraId="2D516B2D" w14:textId="77777777" w:rsidR="00852DCF" w:rsidRDefault="00C228B9">
      <w:pPr>
        <w:pStyle w:val="SourceCode"/>
      </w:pPr>
      <w:r>
        <w:t>; compare_ports is the comparison qsort calls, as in Lesson 2.7a. qsort</w:t>
      </w:r>
    </w:p>
    <w:p w14:paraId="27896D86" w14:textId="77777777" w:rsidR="00852DCF" w:rsidRDefault="00C228B9">
      <w:pPr>
        <w:pStyle w:val="SourceCode"/>
      </w:pPr>
      <w:r>
        <w:t>; hands it the addresses of two ports, in rdi and rsi; movzx reads the</w:t>
      </w:r>
    </w:p>
    <w:p w14:paraId="5E3B6ECA" w14:textId="77777777" w:rsidR="00852DCF" w:rsidRDefault="00C228B9">
      <w:pPr>
        <w:pStyle w:val="SourceCode"/>
      </w:pPr>
      <w:r>
        <w:t>; 2-byte port at each one. first - second is negative when first comes</w:t>
      </w:r>
    </w:p>
    <w:p w14:paraId="291635AB" w14:textId="77777777" w:rsidR="00852DCF" w:rsidRDefault="00C228B9">
      <w:pPr>
        <w:pStyle w:val="SourceCode"/>
      </w:pPr>
      <w:r>
        <w:t>; first, positive when second comes first, and 0 when they are equal,</w:t>
      </w:r>
    </w:p>
    <w:p w14:paraId="5415A561" w14:textId="77777777" w:rsidR="00852DCF" w:rsidRDefault="00C228B9">
      <w:pPr>
        <w:pStyle w:val="SourceCode"/>
      </w:pPr>
      <w:r>
        <w:t>; exactly the answer qsort wants in eax.</w:t>
      </w:r>
    </w:p>
    <w:p w14:paraId="5D766649" w14:textId="77777777" w:rsidR="00852DCF" w:rsidRDefault="00C228B9">
      <w:pPr>
        <w:pStyle w:val="SourceCode"/>
      </w:pPr>
      <w:r>
        <w:t>compare_ports:</w:t>
      </w:r>
    </w:p>
    <w:p w14:paraId="223ED583" w14:textId="77777777" w:rsidR="00852DCF" w:rsidRDefault="00C228B9">
      <w:pPr>
        <w:pStyle w:val="SourceCode"/>
      </w:pPr>
      <w:r>
        <w:t xml:space="preserve">    movzx eax, word [rdi]</w:t>
      </w:r>
    </w:p>
    <w:p w14:paraId="5F91D802" w14:textId="77777777" w:rsidR="00852DCF" w:rsidRDefault="00C228B9">
      <w:pPr>
        <w:pStyle w:val="SourceCode"/>
      </w:pPr>
      <w:r>
        <w:t xml:space="preserve">    movzx edx, word [rsi]</w:t>
      </w:r>
    </w:p>
    <w:p w14:paraId="7918A143" w14:textId="77777777" w:rsidR="00852DCF" w:rsidRDefault="00C228B9">
      <w:pPr>
        <w:pStyle w:val="SourceCode"/>
      </w:pPr>
      <w:r>
        <w:t xml:space="preserve">    sub eax, edx</w:t>
      </w:r>
    </w:p>
    <w:p w14:paraId="40EF6DB1" w14:textId="77777777" w:rsidR="00852DCF" w:rsidRDefault="00C228B9">
      <w:pPr>
        <w:pStyle w:val="SourceCode"/>
      </w:pPr>
      <w:r>
        <w:t xml:space="preserve">    ret</w:t>
      </w:r>
    </w:p>
    <w:p w14:paraId="3C4FFDF0" w14:textId="77777777" w:rsidR="00852DCF" w:rsidRDefault="00852DCF">
      <w:pPr>
        <w:pStyle w:val="SourceCode"/>
      </w:pPr>
    </w:p>
    <w:p w14:paraId="63CDA379" w14:textId="77777777" w:rsidR="00852DCF" w:rsidRDefault="00C228B9">
      <w:pPr>
        <w:pStyle w:val="SourceCode"/>
      </w:pPr>
      <w:r>
        <w:t>; Remember, main starts the program; 0 in eax = success.</w:t>
      </w:r>
    </w:p>
    <w:p w14:paraId="63053724" w14:textId="77777777" w:rsidR="00852DCF" w:rsidRDefault="00C228B9">
      <w:pPr>
        <w:pStyle w:val="SourceCode"/>
      </w:pPr>
      <w:r>
        <w:t>main:</w:t>
      </w:r>
    </w:p>
    <w:p w14:paraId="5A214647" w14:textId="77777777" w:rsidR="00852DCF" w:rsidRDefault="00C228B9">
      <w:pPr>
        <w:pStyle w:val="SourceCode"/>
      </w:pPr>
      <w:r>
        <w:t xml:space="preserve">    ; r12 keeps the ports' address, r13 the record's; rbx's push aligns rsp.</w:t>
      </w:r>
    </w:p>
    <w:p w14:paraId="499208B4" w14:textId="77777777" w:rsidR="00852DCF" w:rsidRDefault="00C228B9">
      <w:pPr>
        <w:pStyle w:val="SourceCode"/>
      </w:pPr>
      <w:r>
        <w:t xml:space="preserve">    push rbx</w:t>
      </w:r>
    </w:p>
    <w:p w14:paraId="0264C559" w14:textId="77777777" w:rsidR="00852DCF" w:rsidRDefault="00C228B9">
      <w:pPr>
        <w:pStyle w:val="SourceCode"/>
      </w:pPr>
      <w:r>
        <w:t xml:space="preserve">    push r12</w:t>
      </w:r>
    </w:p>
    <w:p w14:paraId="6EF3A6A5" w14:textId="77777777" w:rsidR="00852DCF" w:rsidRDefault="00C228B9">
      <w:pPr>
        <w:pStyle w:val="SourceCode"/>
      </w:pPr>
      <w:r>
        <w:t xml:space="preserve">    push r13</w:t>
      </w:r>
    </w:p>
    <w:p w14:paraId="144CF471" w14:textId="77777777" w:rsidR="00852DCF" w:rsidRDefault="00852DCF">
      <w:pPr>
        <w:pStyle w:val="SourceCode"/>
      </w:pPr>
    </w:p>
    <w:p w14:paraId="674A5E34" w14:textId="77777777" w:rsidR="00852DCF" w:rsidRDefault="00C228B9">
      <w:pPr>
        <w:pStyle w:val="SourceCode"/>
      </w:pPr>
      <w:r>
        <w:t xml:space="preserve">    ; The request in bytes is the count times the size of one port. The</w:t>
      </w:r>
    </w:p>
    <w:p w14:paraId="2B0CD1D9" w14:textId="77777777" w:rsidR="00852DCF" w:rsidRDefault="00C228B9">
      <w:pPr>
        <w:pStyle w:val="SourceCode"/>
      </w:pPr>
      <w:r>
        <w:t xml:space="preserve">    ; assembler works out PORT_COUNT * PORT_SIZE, 12, before the program</w:t>
      </w:r>
    </w:p>
    <w:p w14:paraId="25DB4D52" w14:textId="77777777" w:rsidR="00852DCF" w:rsidRDefault="00C228B9">
      <w:pPr>
        <w:pStyle w:val="SourceCode"/>
      </w:pPr>
      <w:r>
        <w:t xml:space="preserve">    ; runs. printf uses malloc too, for stdout's buffer; this first</w:t>
      </w:r>
    </w:p>
    <w:p w14:paraId="6932144F" w14:textId="77777777" w:rsidR="00852DCF" w:rsidRDefault="00C228B9">
      <w:pPr>
        <w:pStyle w:val="SourceCode"/>
      </w:pPr>
      <w:r>
        <w:t xml:space="preserve">    ; printf sets that buffer up before brk moves, so the later printf</w:t>
      </w:r>
    </w:p>
    <w:p w14:paraId="41420C84" w14:textId="77777777" w:rsidR="00852DCF" w:rsidRDefault="00C228B9">
      <w:pPr>
        <w:pStyle w:val="SourceCode"/>
      </w:pPr>
      <w:r>
        <w:t xml:space="preserve">    ; calls need no new memory while the program holds its brk block.</w:t>
      </w:r>
    </w:p>
    <w:p w14:paraId="1DE6FA6C" w14:textId="77777777" w:rsidR="00852DCF" w:rsidRDefault="00C228B9">
      <w:pPr>
        <w:pStyle w:val="SourceCode"/>
      </w:pPr>
      <w:r>
        <w:t xml:space="preserve">    lea rdi, [requested_format]</w:t>
      </w:r>
    </w:p>
    <w:p w14:paraId="4121CC3D" w14:textId="77777777" w:rsidR="00852DCF" w:rsidRDefault="00C228B9">
      <w:pPr>
        <w:pStyle w:val="SourceCode"/>
      </w:pPr>
      <w:r>
        <w:t xml:space="preserve">    mov esi, PORT_COUNT</w:t>
      </w:r>
    </w:p>
    <w:p w14:paraId="48A5132E" w14:textId="77777777" w:rsidR="00852DCF" w:rsidRDefault="00C228B9">
      <w:pPr>
        <w:pStyle w:val="SourceCode"/>
      </w:pPr>
      <w:r>
        <w:t xml:space="preserve">    mov edx, PORT_COUNT * PORT_SIZE</w:t>
      </w:r>
    </w:p>
    <w:p w14:paraId="7FDDAF70" w14:textId="77777777" w:rsidR="00852DCF" w:rsidRDefault="00C228B9">
      <w:pPr>
        <w:pStyle w:val="SourceCode"/>
      </w:pPr>
      <w:r>
        <w:t xml:space="preserve">    mov eax, 0</w:t>
      </w:r>
    </w:p>
    <w:p w14:paraId="76A052D2" w14:textId="77777777" w:rsidR="00852DCF" w:rsidRDefault="00C228B9">
      <w:pPr>
        <w:pStyle w:val="SourceCode"/>
      </w:pPr>
      <w:r>
        <w:t xml:space="preserve">    call printf</w:t>
      </w:r>
    </w:p>
    <w:p w14:paraId="7F963B4B" w14:textId="77777777" w:rsidR="00852DCF" w:rsidRDefault="00852DCF">
      <w:pPr>
        <w:pStyle w:val="SourceCode"/>
      </w:pPr>
    </w:p>
    <w:p w14:paraId="416DB9F0" w14:textId="77777777" w:rsidR="00852DCF" w:rsidRDefault="00C228B9">
      <w:pPr>
        <w:pStyle w:val="SourceCode"/>
      </w:pPr>
      <w:r>
        <w:t xml:space="preserve">    ; The program break is the end of the program's heap. brk(0) asks</w:t>
      </w:r>
    </w:p>
    <w:p w14:paraId="2982F23F" w14:textId="77777777" w:rsidR="00852DCF" w:rsidRDefault="00C228B9">
      <w:pPr>
        <w:pStyle w:val="SourceCode"/>
      </w:pPr>
      <w:r>
        <w:t xml:space="preserve">    ; for nothing and returns the current break in rax: that address</w:t>
      </w:r>
    </w:p>
    <w:p w14:paraId="1F942E5C" w14:textId="77777777" w:rsidR="00852DCF" w:rsidRDefault="00C228B9">
      <w:pPr>
        <w:pStyle w:val="SourceCode"/>
      </w:pPr>
      <w:r>
        <w:t xml:space="preserve">    ; becomes the first port. syscall changes rcx and r11, so nothing is</w:t>
      </w:r>
    </w:p>
    <w:p w14:paraId="12C3403D" w14:textId="77777777" w:rsidR="00852DCF" w:rsidRDefault="00C228B9">
      <w:pPr>
        <w:pStyle w:val="SourceCode"/>
      </w:pPr>
      <w:r>
        <w:t xml:space="preserve">    ; kept in them.</w:t>
      </w:r>
    </w:p>
    <w:p w14:paraId="67841C34" w14:textId="77777777" w:rsidR="00852DCF" w:rsidRDefault="00C228B9">
      <w:pPr>
        <w:pStyle w:val="SourceCode"/>
      </w:pPr>
      <w:r>
        <w:t xml:space="preserve">    mov eax, SYS_BRK</w:t>
      </w:r>
    </w:p>
    <w:p w14:paraId="523AF1FF" w14:textId="77777777" w:rsidR="00852DCF" w:rsidRDefault="00C228B9">
      <w:pPr>
        <w:pStyle w:val="SourceCode"/>
      </w:pPr>
      <w:r>
        <w:t xml:space="preserve">    mov rdi, 0</w:t>
      </w:r>
    </w:p>
    <w:p w14:paraId="3A62AE2F" w14:textId="77777777" w:rsidR="00852DCF" w:rsidRDefault="00C228B9">
      <w:pPr>
        <w:pStyle w:val="SourceCode"/>
      </w:pPr>
      <w:r>
        <w:t xml:space="preserve">    syscall</w:t>
      </w:r>
    </w:p>
    <w:p w14:paraId="76C12626" w14:textId="77777777" w:rsidR="00852DCF" w:rsidRDefault="00C228B9">
      <w:pPr>
        <w:pStyle w:val="SourceCode"/>
      </w:pPr>
      <w:r>
        <w:t xml:space="preserve">    mov r12, rax</w:t>
      </w:r>
    </w:p>
    <w:p w14:paraId="6AE18147" w14:textId="77777777" w:rsidR="00852DCF" w:rsidRDefault="00852DCF">
      <w:pPr>
        <w:pStyle w:val="SourceCode"/>
      </w:pPr>
    </w:p>
    <w:p w14:paraId="68297C33" w14:textId="77777777" w:rsidR="00852DCF" w:rsidRDefault="00C228B9">
      <w:pPr>
        <w:pStyle w:val="SourceCode"/>
      </w:pPr>
      <w:r>
        <w:t xml:space="preserve">    ; brk(new end) moves the break up by 12 bytes and returns the new</w:t>
      </w:r>
    </w:p>
    <w:p w14:paraId="1A8E90AA" w14:textId="77777777" w:rsidR="00852DCF" w:rsidRDefault="00C228B9">
      <w:pPr>
        <w:pStyle w:val="SourceCode"/>
      </w:pPr>
      <w:r>
        <w:t xml:space="preserve">    ; break. When the kernel cannot give the memory, brk returns the old</w:t>
      </w:r>
    </w:p>
    <w:p w14:paraId="6A507EF4" w14:textId="77777777" w:rsidR="00852DCF" w:rsidRDefault="00C228B9">
      <w:pPr>
        <w:pStyle w:val="SourceCode"/>
      </w:pPr>
      <w:r>
        <w:t xml:space="preserve">    ; break instead, so the program compares the answer with the end it</w:t>
      </w:r>
    </w:p>
    <w:p w14:paraId="2D23557F" w14:textId="77777777" w:rsidR="00852DCF" w:rsidRDefault="00C228B9">
      <w:pPr>
        <w:pStyle w:val="SourceCode"/>
      </w:pPr>
      <w:r>
        <w:t xml:space="preserve">    ; asked for. Remember, check every allocation before using it.</w:t>
      </w:r>
    </w:p>
    <w:p w14:paraId="3F93B078" w14:textId="77777777" w:rsidR="00852DCF" w:rsidRDefault="00C228B9">
      <w:pPr>
        <w:pStyle w:val="SourceCode"/>
      </w:pPr>
      <w:r>
        <w:t xml:space="preserve">    lea rdi, [r12 + PORT_COUNT * PORT_SIZE]</w:t>
      </w:r>
    </w:p>
    <w:p w14:paraId="1FE5C270" w14:textId="77777777" w:rsidR="00852DCF" w:rsidRDefault="00C228B9">
      <w:pPr>
        <w:pStyle w:val="SourceCode"/>
      </w:pPr>
      <w:r>
        <w:t xml:space="preserve">    mov eax, SYS_BRK</w:t>
      </w:r>
    </w:p>
    <w:p w14:paraId="4C610A2B" w14:textId="77777777" w:rsidR="00852DCF" w:rsidRDefault="00C228B9">
      <w:pPr>
        <w:pStyle w:val="SourceCode"/>
      </w:pPr>
      <w:r>
        <w:t xml:space="preserve">    syscall</w:t>
      </w:r>
    </w:p>
    <w:p w14:paraId="41CFF866" w14:textId="77777777" w:rsidR="00852DCF" w:rsidRDefault="00C228B9">
      <w:pPr>
        <w:pStyle w:val="SourceCode"/>
      </w:pPr>
      <w:r>
        <w:t xml:space="preserve">    lea rdx, [r12 + PORT_COUNT * PORT_SIZE]</w:t>
      </w:r>
    </w:p>
    <w:p w14:paraId="627946A8" w14:textId="77777777" w:rsidR="00852DCF" w:rsidRDefault="00C228B9">
      <w:pPr>
        <w:pStyle w:val="SourceCode"/>
      </w:pPr>
      <w:r>
        <w:t xml:space="preserve">    cmp rax, rdx</w:t>
      </w:r>
    </w:p>
    <w:p w14:paraId="6198808F" w14:textId="77777777" w:rsidR="00852DCF" w:rsidRDefault="00C228B9">
      <w:pPr>
        <w:pStyle w:val="SourceCode"/>
      </w:pPr>
      <w:r>
        <w:t xml:space="preserve">    jne .ports_failed</w:t>
      </w:r>
    </w:p>
    <w:p w14:paraId="3288CC83" w14:textId="77777777" w:rsidR="00852DCF" w:rsidRDefault="00C228B9">
      <w:pPr>
        <w:pStyle w:val="SourceCode"/>
      </w:pPr>
      <w:r>
        <w:t xml:space="preserve">    lea rdi, [succeeded_text]</w:t>
      </w:r>
    </w:p>
    <w:p w14:paraId="451A79E8" w14:textId="77777777" w:rsidR="00852DCF" w:rsidRDefault="00C228B9">
      <w:pPr>
        <w:pStyle w:val="SourceCode"/>
      </w:pPr>
      <w:r>
        <w:t xml:space="preserve">    mov eax, 0</w:t>
      </w:r>
    </w:p>
    <w:p w14:paraId="23C39B97" w14:textId="77777777" w:rsidR="00852DCF" w:rsidRDefault="00C228B9">
      <w:pPr>
        <w:pStyle w:val="SourceCode"/>
      </w:pPr>
      <w:r>
        <w:t xml:space="preserve">    call printf</w:t>
      </w:r>
    </w:p>
    <w:p w14:paraId="2234AF52" w14:textId="77777777" w:rsidR="00852DCF" w:rsidRDefault="00852DCF">
      <w:pPr>
        <w:pStyle w:val="SourceCode"/>
      </w:pPr>
    </w:p>
    <w:p w14:paraId="5A36B0DB" w14:textId="77777777" w:rsidR="00852DCF" w:rsidRDefault="00C228B9">
      <w:pPr>
        <w:pStyle w:val="SourceCode"/>
      </w:pPr>
      <w:r>
        <w:t xml:space="preserve">    ; Memory the kernel hands out is always zeroed, so every port starts</w:t>
      </w:r>
    </w:p>
    <w:p w14:paraId="7F2BBA1D" w14:textId="77777777" w:rsidR="00852DCF" w:rsidRDefault="00C228B9">
      <w:pPr>
        <w:pStyle w:val="SourceCode"/>
      </w:pPr>
      <w:r>
        <w:t xml:space="preserve">    ; as 0.</w:t>
      </w:r>
    </w:p>
    <w:p w14:paraId="4B8FF4B4" w14:textId="77777777" w:rsidR="00852DCF" w:rsidRDefault="00C228B9">
      <w:pPr>
        <w:pStyle w:val="SourceCode"/>
      </w:pPr>
      <w:r>
        <w:t xml:space="preserve">    lea rdi, [starts_label]</w:t>
      </w:r>
    </w:p>
    <w:p w14:paraId="6CAB7521" w14:textId="77777777" w:rsidR="00852DCF" w:rsidRDefault="00C228B9">
      <w:pPr>
        <w:pStyle w:val="SourceCode"/>
      </w:pPr>
      <w:r>
        <w:t xml:space="preserve">    mov rsi, r12</w:t>
      </w:r>
    </w:p>
    <w:p w14:paraId="08B967BB" w14:textId="77777777" w:rsidR="00852DCF" w:rsidRDefault="00C228B9">
      <w:pPr>
        <w:pStyle w:val="SourceCode"/>
      </w:pPr>
      <w:r>
        <w:t xml:space="preserve">    call print_ports</w:t>
      </w:r>
    </w:p>
    <w:p w14:paraId="4BCD2469" w14:textId="77777777" w:rsidR="00852DCF" w:rsidRDefault="00852DCF">
      <w:pPr>
        <w:pStyle w:val="SourceCode"/>
      </w:pPr>
    </w:p>
    <w:p w14:paraId="17FAA1D2" w14:textId="77777777" w:rsidR="00852DCF" w:rsidRDefault="00C228B9">
      <w:pPr>
        <w:pStyle w:val="SourceCode"/>
      </w:pPr>
      <w:r>
        <w:t xml:space="preserve">    ; Copy the ports in, unsorted, one word at a time. mov ax moves 2</w:t>
      </w:r>
    </w:p>
    <w:p w14:paraId="051EA852" w14:textId="77777777" w:rsidR="00852DCF" w:rsidRDefault="00C228B9">
      <w:pPr>
        <w:pStyle w:val="SourceCode"/>
      </w:pPr>
      <w:r>
        <w:t xml:space="preserve">    ; bytes: ax is the lowest 2 bytes of rax.</w:t>
      </w:r>
    </w:p>
    <w:p w14:paraId="042BF9A8" w14:textId="77777777" w:rsidR="00852DCF" w:rsidRDefault="00C228B9">
      <w:pPr>
        <w:pStyle w:val="SourceCode"/>
      </w:pPr>
      <w:r>
        <w:t xml:space="preserve">    lea rdx, [unsorted_ports]</w:t>
      </w:r>
    </w:p>
    <w:p w14:paraId="2615476C" w14:textId="77777777" w:rsidR="00852DCF" w:rsidRDefault="00C228B9">
      <w:pPr>
        <w:pStyle w:val="SourceCode"/>
      </w:pPr>
      <w:r>
        <w:t xml:space="preserve">    mov rcx, 0</w:t>
      </w:r>
    </w:p>
    <w:p w14:paraId="1961C637" w14:textId="77777777" w:rsidR="00852DCF" w:rsidRDefault="00C228B9">
      <w:pPr>
        <w:pStyle w:val="SourceCode"/>
      </w:pPr>
      <w:r>
        <w:t>.fill_loop:</w:t>
      </w:r>
    </w:p>
    <w:p w14:paraId="56FDE680" w14:textId="77777777" w:rsidR="00852DCF" w:rsidRDefault="00C228B9">
      <w:pPr>
        <w:pStyle w:val="SourceCode"/>
      </w:pPr>
      <w:r>
        <w:t xml:space="preserve">    cmp rcx, PORT_COUNT</w:t>
      </w:r>
    </w:p>
    <w:p w14:paraId="65809104" w14:textId="77777777" w:rsidR="00852DCF" w:rsidRDefault="00C228B9">
      <w:pPr>
        <w:pStyle w:val="SourceCode"/>
      </w:pPr>
      <w:r>
        <w:t xml:space="preserve">    je .fill_done</w:t>
      </w:r>
    </w:p>
    <w:p w14:paraId="10484276" w14:textId="77777777" w:rsidR="00852DCF" w:rsidRDefault="00C228B9">
      <w:pPr>
        <w:pStyle w:val="SourceCode"/>
      </w:pPr>
      <w:r>
        <w:t xml:space="preserve">    mov ax, [rdx + rcx*2]</w:t>
      </w:r>
    </w:p>
    <w:p w14:paraId="3F2A73F2" w14:textId="77777777" w:rsidR="00852DCF" w:rsidRDefault="00C228B9">
      <w:pPr>
        <w:pStyle w:val="SourceCode"/>
      </w:pPr>
      <w:r>
        <w:t xml:space="preserve">    mov [r12 + rcx*2], ax</w:t>
      </w:r>
    </w:p>
    <w:p w14:paraId="5AAEE4E7" w14:textId="77777777" w:rsidR="00852DCF" w:rsidRDefault="00C228B9">
      <w:pPr>
        <w:pStyle w:val="SourceCode"/>
      </w:pPr>
      <w:r>
        <w:t xml:space="preserve">    add rcx, 1</w:t>
      </w:r>
    </w:p>
    <w:p w14:paraId="02905188" w14:textId="77777777" w:rsidR="00852DCF" w:rsidRDefault="00C228B9">
      <w:pPr>
        <w:pStyle w:val="SourceCode"/>
      </w:pPr>
      <w:r>
        <w:t xml:space="preserve">    jmp .fill_loop</w:t>
      </w:r>
    </w:p>
    <w:p w14:paraId="75947930" w14:textId="77777777" w:rsidR="00852DCF" w:rsidRDefault="00C228B9">
      <w:pPr>
        <w:pStyle w:val="SourceCode"/>
      </w:pPr>
      <w:r>
        <w:t>.fill_done:</w:t>
      </w:r>
    </w:p>
    <w:p w14:paraId="5BFA1BC7" w14:textId="77777777" w:rsidR="00852DCF" w:rsidRDefault="00C228B9">
      <w:pPr>
        <w:pStyle w:val="SourceCode"/>
      </w:pPr>
      <w:r>
        <w:t xml:space="preserve">    lea rdi, [filled_label]</w:t>
      </w:r>
    </w:p>
    <w:p w14:paraId="25087D15" w14:textId="77777777" w:rsidR="00852DCF" w:rsidRDefault="00C228B9">
      <w:pPr>
        <w:pStyle w:val="SourceCode"/>
      </w:pPr>
      <w:r>
        <w:t xml:space="preserve">    mov rsi, r12</w:t>
      </w:r>
    </w:p>
    <w:p w14:paraId="51B355A9" w14:textId="77777777" w:rsidR="00852DCF" w:rsidRDefault="00C228B9">
      <w:pPr>
        <w:pStyle w:val="SourceCode"/>
      </w:pPr>
      <w:r>
        <w:t xml:space="preserve">    call print_ports</w:t>
      </w:r>
    </w:p>
    <w:p w14:paraId="67EA15B9" w14:textId="77777777" w:rsidR="00852DCF" w:rsidRDefault="00852DCF">
      <w:pPr>
        <w:pStyle w:val="SourceCode"/>
      </w:pPr>
    </w:p>
    <w:p w14:paraId="1A50588A" w14:textId="77777777" w:rsidR="00852DCF" w:rsidRDefault="00C228B9">
      <w:pPr>
        <w:pStyle w:val="SourceCode"/>
      </w:pPr>
      <w:r>
        <w:t xml:space="preserve">    ; qsort(address, count, size of one item, comparison). The fourth</w:t>
      </w:r>
    </w:p>
    <w:p w14:paraId="1761630D" w14:textId="77777777" w:rsidR="00852DCF" w:rsidRDefault="00C228B9">
      <w:pPr>
        <w:pStyle w:val="SourceCode"/>
      </w:pPr>
      <w:r>
        <w:t xml:space="preserve">    ; value is read from the compare variable: [compare] is the address</w:t>
      </w:r>
    </w:p>
    <w:p w14:paraId="0E21B70D" w14:textId="77777777" w:rsidR="00852DCF" w:rsidRDefault="00C228B9">
      <w:pPr>
        <w:pStyle w:val="SourceCode"/>
      </w:pPr>
      <w:r>
        <w:t xml:space="preserve">    ; of compare_ports, so qsort calls the function the variable holds.</w:t>
      </w:r>
    </w:p>
    <w:p w14:paraId="3E783295" w14:textId="77777777" w:rsidR="00852DCF" w:rsidRDefault="00C228B9">
      <w:pPr>
        <w:pStyle w:val="SourceCode"/>
      </w:pPr>
      <w:r>
        <w:t xml:space="preserve">    mov rdi, r12</w:t>
      </w:r>
    </w:p>
    <w:p w14:paraId="24395533" w14:textId="77777777" w:rsidR="00852DCF" w:rsidRDefault="00C228B9">
      <w:pPr>
        <w:pStyle w:val="SourceCode"/>
      </w:pPr>
      <w:r>
        <w:t xml:space="preserve">    mov rsi, PORT_COUNT</w:t>
      </w:r>
    </w:p>
    <w:p w14:paraId="46863B8D" w14:textId="77777777" w:rsidR="00852DCF" w:rsidRDefault="00C228B9">
      <w:pPr>
        <w:pStyle w:val="SourceCode"/>
      </w:pPr>
      <w:r>
        <w:t xml:space="preserve">    mov rdx, PORT_SIZE</w:t>
      </w:r>
    </w:p>
    <w:p w14:paraId="26A768A4" w14:textId="77777777" w:rsidR="00852DCF" w:rsidRDefault="00C228B9">
      <w:pPr>
        <w:pStyle w:val="SourceCode"/>
      </w:pPr>
      <w:r>
        <w:t xml:space="preserve">    mov rcx, [compare]</w:t>
      </w:r>
    </w:p>
    <w:p w14:paraId="7F661BF0" w14:textId="77777777" w:rsidR="00852DCF" w:rsidRDefault="00C228B9">
      <w:pPr>
        <w:pStyle w:val="SourceCode"/>
      </w:pPr>
      <w:r>
        <w:t xml:space="preserve">    call qsort</w:t>
      </w:r>
    </w:p>
    <w:p w14:paraId="0B4AC784" w14:textId="77777777" w:rsidR="00852DCF" w:rsidRDefault="00C228B9">
      <w:pPr>
        <w:pStyle w:val="SourceCode"/>
      </w:pPr>
      <w:r>
        <w:t xml:space="preserve">    lea rdi, [sorted_label]</w:t>
      </w:r>
    </w:p>
    <w:p w14:paraId="4ED4DA36" w14:textId="77777777" w:rsidR="00852DCF" w:rsidRDefault="00C228B9">
      <w:pPr>
        <w:pStyle w:val="SourceCode"/>
      </w:pPr>
      <w:r>
        <w:t xml:space="preserve">    mov rsi, r12</w:t>
      </w:r>
    </w:p>
    <w:p w14:paraId="56C4197D" w14:textId="77777777" w:rsidR="00852DCF" w:rsidRDefault="00C228B9">
      <w:pPr>
        <w:pStyle w:val="SourceCode"/>
      </w:pPr>
      <w:r>
        <w:t xml:space="preserve">    call print_ports</w:t>
      </w:r>
    </w:p>
    <w:p w14:paraId="3C12C260" w14:textId="77777777" w:rsidR="00852DCF" w:rsidRDefault="00852DCF">
      <w:pPr>
        <w:pStyle w:val="SourceCode"/>
      </w:pPr>
    </w:p>
    <w:p w14:paraId="36B7C148" w14:textId="77777777" w:rsidR="00852DCF" w:rsidRDefault="00C228B9">
      <w:pPr>
        <w:pStyle w:val="SourceCode"/>
      </w:pPr>
      <w:r>
        <w:t xml:space="preserve">    ; The ports' last use is over. Never call malloc while you hold</w:t>
      </w:r>
    </w:p>
    <w:p w14:paraId="427EA9EB" w14:textId="77777777" w:rsidR="00852DCF" w:rsidRDefault="00C228B9">
      <w:pPr>
        <w:pStyle w:val="SourceCode"/>
      </w:pPr>
      <w:r>
        <w:t xml:space="preserve">    ; memory you took with brk: malloc keeps its own idea of where the</w:t>
      </w:r>
    </w:p>
    <w:p w14:paraId="10497025" w14:textId="77777777" w:rsidR="00852DCF" w:rsidRDefault="00C228B9">
      <w:pPr>
        <w:pStyle w:val="SourceCode"/>
      </w:pPr>
      <w:r>
        <w:t xml:space="preserve">    ; break is, and if it grew the heap now it would hand out the ports'</w:t>
      </w:r>
    </w:p>
    <w:p w14:paraId="6C5FF1C3" w14:textId="77777777" w:rsidR="00852DCF" w:rsidRDefault="00C228B9">
      <w:pPr>
        <w:pStyle w:val="SourceCode"/>
      </w:pPr>
      <w:r>
        <w:t xml:space="preserve">    ; bytes again. So brk moves back to the old break, giving the ports</w:t>
      </w:r>
    </w:p>
    <w:p w14:paraId="37CABA21" w14:textId="77777777" w:rsidR="00852DCF" w:rsidRDefault="00C228B9">
      <w:pPr>
        <w:pStyle w:val="SourceCode"/>
      </w:pPr>
      <w:r>
        <w:t xml:space="preserve">    ; back, before the record's malloc. Lesson 9.4a covers release.</w:t>
      </w:r>
    </w:p>
    <w:p w14:paraId="77535A3A" w14:textId="77777777" w:rsidR="00852DCF" w:rsidRDefault="00C228B9">
      <w:pPr>
        <w:pStyle w:val="SourceCode"/>
      </w:pPr>
      <w:r>
        <w:t xml:space="preserve">    mov eax, SYS_BRK</w:t>
      </w:r>
    </w:p>
    <w:p w14:paraId="53B965E5" w14:textId="77777777" w:rsidR="00852DCF" w:rsidRDefault="00C228B9">
      <w:pPr>
        <w:pStyle w:val="SourceCode"/>
      </w:pPr>
      <w:r>
        <w:t xml:space="preserve">    mov rdi, r12</w:t>
      </w:r>
    </w:p>
    <w:p w14:paraId="0A86E1BB" w14:textId="77777777" w:rsidR="00852DCF" w:rsidRDefault="00C228B9">
      <w:pPr>
        <w:pStyle w:val="SourceCode"/>
      </w:pPr>
      <w:r>
        <w:t xml:space="preserve">    syscall</w:t>
      </w:r>
    </w:p>
    <w:p w14:paraId="738E66BF" w14:textId="77777777" w:rsidR="00852DCF" w:rsidRDefault="00852DCF">
      <w:pPr>
        <w:pStyle w:val="SourceCode"/>
      </w:pPr>
    </w:p>
    <w:p w14:paraId="3908A6D9" w14:textId="77777777" w:rsidR="00852DCF" w:rsidRDefault="00C228B9">
      <w:pPr>
        <w:pStyle w:val="SourceCode"/>
      </w:pPr>
      <w:r>
        <w:t xml:space="preserve">    ; One record from malloc, which takes the bytes wanted. malloc does</w:t>
      </w:r>
    </w:p>
    <w:p w14:paraId="1BF5973E" w14:textId="77777777" w:rsidR="00852DCF" w:rsidRDefault="00C228B9">
      <w:pPr>
        <w:pStyle w:val="SourceCode"/>
      </w:pPr>
      <w:r>
        <w:t xml:space="preserve">    ; not zero the bytes and builds nothing: the fields hold leftover</w:t>
      </w:r>
    </w:p>
    <w:p w14:paraId="37B7F925" w14:textId="77777777" w:rsidR="00852DCF" w:rsidRDefault="00C228B9">
      <w:pPr>
        <w:pStyle w:val="SourceCode"/>
      </w:pPr>
      <w:r>
        <w:t xml:space="preserve">    ; bytes until the program sets them. 0 means no memory.</w:t>
      </w:r>
    </w:p>
    <w:p w14:paraId="27DDCF31" w14:textId="77777777" w:rsidR="00852DCF" w:rsidRDefault="00C228B9">
      <w:pPr>
        <w:pStyle w:val="SourceCode"/>
      </w:pPr>
      <w:r>
        <w:t xml:space="preserve">    mov rdi, RECORD_SIZE</w:t>
      </w:r>
    </w:p>
    <w:p w14:paraId="036260F9" w14:textId="77777777" w:rsidR="00852DCF" w:rsidRDefault="00C228B9">
      <w:pPr>
        <w:pStyle w:val="SourceCode"/>
      </w:pPr>
      <w:r>
        <w:t xml:space="preserve">    call malloc</w:t>
      </w:r>
    </w:p>
    <w:p w14:paraId="702EDF96" w14:textId="77777777" w:rsidR="00852DCF" w:rsidRDefault="00C228B9">
      <w:pPr>
        <w:pStyle w:val="SourceCode"/>
      </w:pPr>
      <w:r>
        <w:t xml:space="preserve">    cmp rax, 0</w:t>
      </w:r>
    </w:p>
    <w:p w14:paraId="514460FF" w14:textId="77777777" w:rsidR="00852DCF" w:rsidRDefault="00C228B9">
      <w:pPr>
        <w:pStyle w:val="SourceCode"/>
      </w:pPr>
      <w:r>
        <w:t xml:space="preserve">    je .ports_failed</w:t>
      </w:r>
    </w:p>
    <w:p w14:paraId="4749F8DE" w14:textId="77777777" w:rsidR="00852DCF" w:rsidRDefault="00C228B9">
      <w:pPr>
        <w:pStyle w:val="SourceCode"/>
      </w:pPr>
      <w:r>
        <w:t xml:space="preserve">    mov r13, rax</w:t>
      </w:r>
    </w:p>
    <w:p w14:paraId="7BDD3B81" w14:textId="77777777" w:rsidR="00852DCF" w:rsidRDefault="00852DCF">
      <w:pPr>
        <w:pStyle w:val="SourceCode"/>
      </w:pPr>
    </w:p>
    <w:p w14:paraId="7140C26A" w14:textId="77777777" w:rsidR="00852DCF" w:rsidRDefault="00C228B9">
      <w:pPr>
        <w:pStyle w:val="SourceCode"/>
      </w:pPr>
      <w:r>
        <w:t xml:space="preserve">    ; Remember, snprintf writes text into the field, and [r13 + PORT] is</w:t>
      </w:r>
    </w:p>
    <w:p w14:paraId="5C6F54C4" w14:textId="77777777" w:rsidR="00852DCF" w:rsidRDefault="00C228B9">
      <w:pPr>
        <w:pStyle w:val="SourceCode"/>
      </w:pPr>
      <w:r>
        <w:t xml:space="preserve">    ; the port field. dword names a 4-byte value.</w:t>
      </w:r>
    </w:p>
    <w:p w14:paraId="3613D193" w14:textId="77777777" w:rsidR="00852DCF" w:rsidRDefault="00C228B9">
      <w:pPr>
        <w:pStyle w:val="SourceCode"/>
      </w:pPr>
      <w:r>
        <w:t xml:space="preserve">    lea rdi, [r13 + HOSTNAME]</w:t>
      </w:r>
    </w:p>
    <w:p w14:paraId="315BBD3C" w14:textId="77777777" w:rsidR="00852DCF" w:rsidRDefault="00C228B9">
      <w:pPr>
        <w:pStyle w:val="SourceCode"/>
      </w:pPr>
      <w:r>
        <w:t xml:space="preserve">    mov rsi, HOSTNAME_SIZE</w:t>
      </w:r>
    </w:p>
    <w:p w14:paraId="27776F8E" w14:textId="77777777" w:rsidR="00852DCF" w:rsidRDefault="00C228B9">
      <w:pPr>
        <w:pStyle w:val="SourceCode"/>
      </w:pPr>
      <w:r>
        <w:t xml:space="preserve">    lea rdx, [text_format]</w:t>
      </w:r>
    </w:p>
    <w:p w14:paraId="2BFF5C60" w14:textId="77777777" w:rsidR="00852DCF" w:rsidRDefault="00C228B9">
      <w:pPr>
        <w:pStyle w:val="SourceCode"/>
      </w:pPr>
      <w:r>
        <w:t xml:space="preserve">    lea rcx, [web_01]</w:t>
      </w:r>
    </w:p>
    <w:p w14:paraId="7E8794C8" w14:textId="77777777" w:rsidR="00852DCF" w:rsidRDefault="00C228B9">
      <w:pPr>
        <w:pStyle w:val="SourceCode"/>
      </w:pPr>
      <w:r>
        <w:t xml:space="preserve">    mov eax, 0</w:t>
      </w:r>
    </w:p>
    <w:p w14:paraId="3263A88E" w14:textId="77777777" w:rsidR="00852DCF" w:rsidRDefault="00C228B9">
      <w:pPr>
        <w:pStyle w:val="SourceCode"/>
      </w:pPr>
      <w:r>
        <w:t xml:space="preserve">    call snprintf</w:t>
      </w:r>
    </w:p>
    <w:p w14:paraId="344618A4" w14:textId="77777777" w:rsidR="00852DCF" w:rsidRDefault="00C228B9">
      <w:pPr>
        <w:pStyle w:val="SourceCode"/>
      </w:pPr>
      <w:r>
        <w:t xml:space="preserve">    mov dword [r13 + PORT], 443</w:t>
      </w:r>
    </w:p>
    <w:p w14:paraId="002C293E" w14:textId="77777777" w:rsidR="00852DCF" w:rsidRDefault="00C228B9">
      <w:pPr>
        <w:pStyle w:val="SourceCode"/>
      </w:pPr>
      <w:r>
        <w:t xml:space="preserve">    lea rdi, [built_format]</w:t>
      </w:r>
    </w:p>
    <w:p w14:paraId="3936E4F3" w14:textId="77777777" w:rsidR="00852DCF" w:rsidRDefault="00C228B9">
      <w:pPr>
        <w:pStyle w:val="SourceCode"/>
      </w:pPr>
      <w:r>
        <w:t xml:space="preserve">    lea rsi, [r13 + HOSTNAME]</w:t>
      </w:r>
    </w:p>
    <w:p w14:paraId="09FA0551" w14:textId="77777777" w:rsidR="00852DCF" w:rsidRDefault="00C228B9">
      <w:pPr>
        <w:pStyle w:val="SourceCode"/>
      </w:pPr>
      <w:r>
        <w:t xml:space="preserve">    mov edx, [r13 + PORT]</w:t>
      </w:r>
    </w:p>
    <w:p w14:paraId="57AA976B" w14:textId="77777777" w:rsidR="00852DCF" w:rsidRDefault="00C228B9">
      <w:pPr>
        <w:pStyle w:val="SourceCode"/>
      </w:pPr>
      <w:r>
        <w:t xml:space="preserve">    mov eax, 0</w:t>
      </w:r>
    </w:p>
    <w:p w14:paraId="467FB70B" w14:textId="77777777" w:rsidR="00852DCF" w:rsidRDefault="00C228B9">
      <w:pPr>
        <w:pStyle w:val="SourceCode"/>
      </w:pPr>
      <w:r>
        <w:t xml:space="preserve">    call printf</w:t>
      </w:r>
    </w:p>
    <w:p w14:paraId="2C9DEC4D" w14:textId="77777777" w:rsidR="00852DCF" w:rsidRDefault="00852DCF">
      <w:pPr>
        <w:pStyle w:val="SourceCode"/>
      </w:pPr>
    </w:p>
    <w:p w14:paraId="417F0E81" w14:textId="77777777" w:rsidR="00852DCF" w:rsidRDefault="00C228B9">
      <w:pPr>
        <w:pStyle w:val="SourceCode"/>
      </w:pPr>
      <w:r>
        <w:t xml:space="preserve">    ; Give the record back with free, exactly once, after its last use.</w:t>
      </w:r>
    </w:p>
    <w:p w14:paraId="425C3E1C" w14:textId="77777777" w:rsidR="00852DCF" w:rsidRDefault="00C228B9">
      <w:pPr>
        <w:pStyle w:val="SourceCode"/>
      </w:pPr>
      <w:r>
        <w:t xml:space="preserve">    mov rdi, r13</w:t>
      </w:r>
    </w:p>
    <w:p w14:paraId="67C78A71" w14:textId="77777777" w:rsidR="00852DCF" w:rsidRDefault="00C228B9">
      <w:pPr>
        <w:pStyle w:val="SourceCode"/>
      </w:pPr>
      <w:r>
        <w:t xml:space="preserve">    call free</w:t>
      </w:r>
    </w:p>
    <w:p w14:paraId="6D16FBD2" w14:textId="77777777" w:rsidR="00852DCF" w:rsidRDefault="00C228B9">
      <w:pPr>
        <w:pStyle w:val="SourceCode"/>
      </w:pPr>
      <w:r>
        <w:t xml:space="preserve">    mov eax, 0</w:t>
      </w:r>
    </w:p>
    <w:p w14:paraId="25C7A146" w14:textId="77777777" w:rsidR="00852DCF" w:rsidRDefault="00C228B9">
      <w:pPr>
        <w:pStyle w:val="SourceCode"/>
      </w:pPr>
      <w:r>
        <w:t xml:space="preserve">    jmp .finish</w:t>
      </w:r>
    </w:p>
    <w:p w14:paraId="7682C92D" w14:textId="77777777" w:rsidR="00852DCF" w:rsidRDefault="00852DCF">
      <w:pPr>
        <w:pStyle w:val="SourceCode"/>
      </w:pPr>
    </w:p>
    <w:p w14:paraId="126CBFE2" w14:textId="77777777" w:rsidR="00852DCF" w:rsidRDefault="00C228B9">
      <w:pPr>
        <w:pStyle w:val="SourceCode"/>
      </w:pPr>
      <w:r>
        <w:t>.ports_failed:</w:t>
      </w:r>
    </w:p>
    <w:p w14:paraId="7109F061" w14:textId="77777777" w:rsidR="00852DCF" w:rsidRDefault="00C228B9">
      <w:pPr>
        <w:pStyle w:val="SourceCode"/>
      </w:pPr>
      <w:r>
        <w:t xml:space="preserve">    lea rdi, [failed_text]</w:t>
      </w:r>
    </w:p>
    <w:p w14:paraId="2557AAAF" w14:textId="77777777" w:rsidR="00852DCF" w:rsidRDefault="00C228B9">
      <w:pPr>
        <w:pStyle w:val="SourceCode"/>
      </w:pPr>
      <w:r>
        <w:t xml:space="preserve">    mov eax, 0</w:t>
      </w:r>
    </w:p>
    <w:p w14:paraId="2F3BAF5A" w14:textId="77777777" w:rsidR="00852DCF" w:rsidRDefault="00C228B9">
      <w:pPr>
        <w:pStyle w:val="SourceCode"/>
      </w:pPr>
      <w:r>
        <w:t xml:space="preserve">    call printf</w:t>
      </w:r>
    </w:p>
    <w:p w14:paraId="1FC2D6E1" w14:textId="77777777" w:rsidR="00852DCF" w:rsidRDefault="00C228B9">
      <w:pPr>
        <w:pStyle w:val="SourceCode"/>
      </w:pPr>
      <w:r>
        <w:t xml:space="preserve">    mov eax, 1</w:t>
      </w:r>
    </w:p>
    <w:p w14:paraId="10BA3EA6" w14:textId="77777777" w:rsidR="00852DCF" w:rsidRDefault="00852DCF">
      <w:pPr>
        <w:pStyle w:val="SourceCode"/>
      </w:pPr>
    </w:p>
    <w:p w14:paraId="54020FAA" w14:textId="77777777" w:rsidR="00852DCF" w:rsidRDefault="00C228B9">
      <w:pPr>
        <w:pStyle w:val="SourceCode"/>
      </w:pPr>
      <w:r>
        <w:t>.finish:</w:t>
      </w:r>
    </w:p>
    <w:p w14:paraId="6E1FD0C9" w14:textId="77777777" w:rsidR="00852DCF" w:rsidRDefault="00C228B9">
      <w:pPr>
        <w:pStyle w:val="SourceCode"/>
      </w:pPr>
      <w:r>
        <w:t xml:space="preserve">    ; Restore r13, r12, and rbx in reverse order.</w:t>
      </w:r>
    </w:p>
    <w:p w14:paraId="55999BAA" w14:textId="77777777" w:rsidR="00852DCF" w:rsidRDefault="00C228B9">
      <w:pPr>
        <w:pStyle w:val="SourceCode"/>
      </w:pPr>
      <w:r>
        <w:t xml:space="preserve">    pop r13</w:t>
      </w:r>
    </w:p>
    <w:p w14:paraId="00F5B149" w14:textId="77777777" w:rsidR="00852DCF" w:rsidRDefault="00C228B9">
      <w:pPr>
        <w:pStyle w:val="SourceCode"/>
      </w:pPr>
      <w:r>
        <w:t xml:space="preserve">    pop r12</w:t>
      </w:r>
    </w:p>
    <w:p w14:paraId="6C9EFFE7" w14:textId="77777777" w:rsidR="00852DCF" w:rsidRDefault="00C228B9">
      <w:pPr>
        <w:pStyle w:val="SourceCode"/>
      </w:pPr>
      <w:r>
        <w:t xml:space="preserve">    pop rbx</w:t>
      </w:r>
    </w:p>
    <w:p w14:paraId="2ACC3E93" w14:textId="77777777" w:rsidR="00852DCF" w:rsidRDefault="00C228B9">
      <w:pPr>
        <w:pStyle w:val="SourceCode"/>
        <w:keepNext/>
      </w:pPr>
      <w:r>
        <w:t xml:space="preserve">    ret</w:t>
      </w:r>
    </w:p>
    <w:p w14:paraId="788963F1" w14:textId="77777777" w:rsidR="00852DCF" w:rsidRDefault="00852DCF">
      <w:pPr>
        <w:pStyle w:val="SourceCode"/>
        <w:keepNext/>
      </w:pPr>
    </w:p>
    <w:p w14:paraId="49CC0CE3" w14:textId="77777777" w:rsidR="00852DCF" w:rsidRDefault="00C228B9">
      <w:pPr>
        <w:pStyle w:val="SourceCode"/>
        <w:keepNext/>
      </w:pPr>
      <w:r>
        <w:t>; Marks the stack as not executable, which current Linux linkers expect.</w:t>
      </w:r>
    </w:p>
    <w:p w14:paraId="34172F84" w14:textId="77777777" w:rsidR="00852DCF" w:rsidRDefault="00C228B9">
      <w:pPr>
        <w:pStyle w:val="SourceCode"/>
      </w:pPr>
      <w:r>
        <w:t>section .note.GNU-stack noalloc noexec nowrite progbits</w:t>
      </w:r>
    </w:p>
    <w:p w14:paraId="7886A6A1" w14:textId="77777777" w:rsidR="00852DCF" w:rsidRDefault="00852DCF">
      <w:pPr>
        <w:keepNext/>
      </w:pPr>
    </w:p>
    <w:p w14:paraId="60B359DC" w14:textId="77777777" w:rsidR="00852DCF" w:rsidRDefault="00C228B9">
      <w:pPr>
        <w:pStyle w:val="Heading3"/>
      </w:pPr>
      <w:r>
        <w:t>Linux Basic Build and Run</w:t>
      </w:r>
    </w:p>
    <w:p w14:paraId="5B8B3200" w14:textId="77777777" w:rsidR="00852DCF" w:rsidRDefault="00C228B9">
      <w:pPr>
        <w:keepNext/>
      </w:pPr>
      <w:r>
        <w:t>The Linux version runs on 64-bit Linux, including WSL on Windows. It passes values in rdi, rsi, rdx, and rcx instead of rcx, rdx, r8, and r9, sets eax to 0 before each call to printf and snprintf, and needs no 32-byte scratch space.</w:t>
      </w:r>
    </w:p>
    <w:p w14:paraId="060A051E" w14:textId="77777777" w:rsidR="00852DCF" w:rsidRDefault="00852DCF">
      <w:pPr>
        <w:keepNext/>
      </w:pPr>
    </w:p>
    <w:p w14:paraId="4972FE94" w14:textId="77777777" w:rsidR="00852DCF" w:rsidRDefault="00C228B9">
      <w:pPr>
        <w:pStyle w:val="CommandBlock"/>
        <w:keepNext/>
      </w:pPr>
      <w:r>
        <w:t>nasm -f elf64 ./assembly/linux/basic_allocation.asm \</w:t>
      </w:r>
    </w:p>
    <w:p w14:paraId="5B9D53D3" w14:textId="77777777" w:rsidR="00852DCF" w:rsidRDefault="00C228B9">
      <w:pPr>
        <w:pStyle w:val="CommandBlock"/>
        <w:keepNext/>
      </w:pPr>
      <w:r>
        <w:t xml:space="preserve">    -o ./assembly/linux/basic_allocation.o</w:t>
      </w:r>
    </w:p>
    <w:p w14:paraId="3DA59A3F" w14:textId="77777777" w:rsidR="00852DCF" w:rsidRDefault="00C228B9">
      <w:pPr>
        <w:pStyle w:val="CommandBlock"/>
        <w:keepNext/>
      </w:pPr>
      <w:r>
        <w:t>gcc -no-pie ./assembly/linux/basic_allocation.o \</w:t>
      </w:r>
    </w:p>
    <w:p w14:paraId="151B3F80" w14:textId="77777777" w:rsidR="00852DCF" w:rsidRDefault="00C228B9">
      <w:pPr>
        <w:pStyle w:val="CommandBlock"/>
        <w:keepNext/>
      </w:pPr>
      <w:r>
        <w:t xml:space="preserve">    -o ./assembly/linux/basic_allocation</w:t>
      </w:r>
    </w:p>
    <w:p w14:paraId="515FD875" w14:textId="77777777" w:rsidR="00852DCF" w:rsidRDefault="00C228B9">
      <w:pPr>
        <w:pStyle w:val="CommandBlock"/>
      </w:pPr>
      <w:r>
        <w:t>./assembly/linux/basic_allocation</w:t>
      </w:r>
    </w:p>
    <w:p w14:paraId="64FFDADE" w14:textId="77777777" w:rsidR="00852DCF" w:rsidRDefault="00852DCF">
      <w:pPr>
        <w:keepNext/>
      </w:pPr>
    </w:p>
    <w:p w14:paraId="467C52BC" w14:textId="77777777" w:rsidR="00852DCF" w:rsidRDefault="00C228B9">
      <w:pPr>
        <w:pStyle w:val="Heading3"/>
      </w:pPr>
      <w:r>
        <w:t>Check Your Results</w:t>
      </w:r>
    </w:p>
    <w:p w14:paraId="2A7ED934" w14:textId="77777777" w:rsidR="00852DCF" w:rsidRDefault="00C228B9">
      <w:pPr>
        <w:keepNext/>
      </w:pPr>
      <w:r>
        <w:t>The Windows and Linux programs print the same lines. The program reads no input. Your screen must show exactly these six lines, with the same spelling, spacing, and capitalization.</w:t>
      </w:r>
    </w:p>
    <w:p w14:paraId="5F5F70BD" w14:textId="77777777" w:rsidR="00852DCF" w:rsidRDefault="00852DCF">
      <w:pPr>
        <w:keepNext/>
      </w:pPr>
    </w:p>
    <w:p w14:paraId="6B74DC1F" w14:textId="77777777" w:rsidR="00852DCF" w:rsidRDefault="00C228B9">
      <w:pPr>
        <w:pStyle w:val="RequiredOutput"/>
        <w:keepNext/>
      </w:pPr>
      <w:r>
        <w:t>Requested 6 ports, 12 bytes</w:t>
      </w:r>
    </w:p>
    <w:p w14:paraId="7D2D8CD1" w14:textId="77777777" w:rsidR="00852DCF" w:rsidRDefault="00C228B9">
      <w:pPr>
        <w:pStyle w:val="RequiredOutput"/>
        <w:keepNext/>
      </w:pPr>
      <w:r>
        <w:t>Allocation succeeded</w:t>
      </w:r>
    </w:p>
    <w:p w14:paraId="57801BFF" w14:textId="77777777" w:rsidR="00852DCF" w:rsidRDefault="00C228B9">
      <w:pPr>
        <w:pStyle w:val="RequiredOutput"/>
        <w:keepNext/>
      </w:pPr>
      <w:r>
        <w:t>Starts as: 0 0 0 0 0 0</w:t>
      </w:r>
    </w:p>
    <w:p w14:paraId="68BED908" w14:textId="77777777" w:rsidR="00852DCF" w:rsidRDefault="00C228B9">
      <w:pPr>
        <w:pStyle w:val="RequiredOutput"/>
        <w:keepNext/>
      </w:pPr>
      <w:r>
        <w:t>Filled: 443 22 8765 53 3306 80</w:t>
      </w:r>
    </w:p>
    <w:p w14:paraId="7C98E81C" w14:textId="77777777" w:rsidR="00852DCF" w:rsidRDefault="00C228B9">
      <w:pPr>
        <w:pStyle w:val="RequiredOutput"/>
        <w:keepNext/>
      </w:pPr>
      <w:r>
        <w:t>Sorted: 22 53 80 443 3306 8765</w:t>
      </w:r>
    </w:p>
    <w:p w14:paraId="110D8312" w14:textId="77777777" w:rsidR="00852DCF" w:rsidRDefault="00C228B9">
      <w:pPr>
        <w:pStyle w:val="RequiredOutput"/>
      </w:pPr>
      <w:r>
        <w:t>Built web-01 port 443</w:t>
      </w:r>
    </w:p>
    <w:p w14:paraId="4E69F79F" w14:textId="77777777" w:rsidR="00852DCF" w:rsidRDefault="00852DCF">
      <w:pPr>
        <w:keepNext/>
      </w:pPr>
    </w:p>
    <w:p w14:paraId="524D5D70" w14:textId="77777777" w:rsidR="00852DCF" w:rsidRDefault="00C228B9">
      <w:pPr>
        <w:pStyle w:val="ListBullet"/>
      </w:pPr>
      <w:r>
        <w:t>Requested 6 ports, 12 bytes proves the size rule: the request is the count times the size of one port, 6 * 2 = 12 bytes.</w:t>
      </w:r>
    </w:p>
    <w:p w14:paraId="7D0660E2" w14:textId="77777777" w:rsidR="00852DCF" w:rsidRDefault="00C228B9">
      <w:pPr>
        <w:pStyle w:val="ListBullet"/>
      </w:pPr>
      <w:r>
        <w:t>Allocation succeeded proves HeapAlloc (Linux: brk) gave the memory: the program compared the answer before using the address.</w:t>
      </w:r>
    </w:p>
    <w:p w14:paraId="78BFBE13" w14:textId="77777777" w:rsidR="00852DCF" w:rsidRDefault="00C228B9">
      <w:pPr>
        <w:pStyle w:val="ListBullet"/>
      </w:pPr>
      <w:r>
        <w:t>Starts as: 0 0 0 0 0 0 proves the new block holds zeros: HEAP_ZERO_MEMORY asked Windows to zero it, and on Linux the kernel always hands out zeroed memory.</w:t>
      </w:r>
    </w:p>
    <w:p w14:paraId="6EEBE865" w14:textId="77777777" w:rsidR="00852DCF" w:rsidRDefault="00C228B9">
      <w:pPr>
        <w:pStyle w:val="ListBullet"/>
      </w:pPr>
      <w:r>
        <w:t>Filled: 443 22 8765 53 3306 80 proves the program wrote into the new memory by index, one 2-byte word at a time.</w:t>
      </w:r>
    </w:p>
    <w:p w14:paraId="6B3F5084" w14:textId="77777777" w:rsidR="00852DCF" w:rsidRDefault="00C228B9">
      <w:pPr>
        <w:pStyle w:val="ListBullet"/>
      </w:pPr>
      <w:r>
        <w:t>Sorted: 22 53 80 443 3306 8765 proves the sort called compare_ports through the compare variable.</w:t>
      </w:r>
    </w:p>
    <w:p w14:paraId="7700D275" w14:textId="77777777" w:rsidR="00852DCF" w:rsidRDefault="00C228B9">
      <w:pPr>
        <w:pStyle w:val="ListBullet"/>
      </w:pPr>
      <w:r>
        <w:t>Built web-01 port 443 proves the record's 36-byte block was given and the program set both fields itself: snprintf wrote the hostname, and mov dword wrote the port.</w:t>
      </w:r>
    </w:p>
    <w:p w14:paraId="7596D21B" w14:textId="77777777" w:rsidR="00852DCF" w:rsidRDefault="00C228B9">
      <w:pPr>
        <w:pStyle w:val="ListBullet"/>
      </w:pPr>
      <w:r>
        <w:t>If Starts as shows strange numbers on Windows, HeapAlloc was given 0 as its flags instead of HEAP_ZERO_MEMORY. If Sorted shows the Filled order, qsort was given a size other than PORT_SIZE, 2.</w:t>
      </w:r>
    </w:p>
    <w:p w14:paraId="36073C89" w14:textId="77777777" w:rsidR="00852DCF" w:rsidRDefault="00C228B9">
      <w:pPr>
        <w:pStyle w:val="ListBullet"/>
      </w:pPr>
      <w:r>
        <w:t>If the program crashes at qsort, the function's address was not passed: mov r9, [compare] (Linux: mov rcx, [compare]) reads the function the variable holds, and lea r9, [compare] would pass the variable's own address.</w:t>
      </w:r>
    </w:p>
    <w:p w14:paraId="4EAA2ECF" w14:textId="77777777" w:rsidR="00852DCF" w:rsidRDefault="00C228B9">
      <w:pPr>
        <w:pStyle w:val="ListBullet"/>
      </w:pPr>
      <w:r>
        <w:t>If the build fails, read the first error message: it names the file and line to fix.</w:t>
      </w:r>
    </w:p>
    <w:p w14:paraId="71D28946" w14:textId="77777777" w:rsidR="00852DCF" w:rsidRDefault="00852DCF">
      <w:pPr>
        <w:keepNext/>
      </w:pPr>
    </w:p>
    <w:p w14:paraId="34E9269C" w14:textId="77777777" w:rsidR="00852DCF" w:rsidRDefault="00852DCF">
      <w:pPr>
        <w:keepNext/>
      </w:pPr>
    </w:p>
    <w:p w14:paraId="6F7B02F7" w14:textId="77777777" w:rsidR="00852DCF" w:rsidRDefault="00C228B9">
      <w:pPr>
        <w:pStyle w:val="Heading2"/>
      </w:pPr>
      <w:r>
        <w:t>Production-Minded Implementation</w:t>
      </w:r>
    </w:p>
    <w:p w14:paraId="5D2DA4D5" w14:textId="77777777" w:rsidR="00852DCF" w:rsidRDefault="00C228B9">
      <w:r>
        <w:t>The production-minded version prints the same six lines, then adds the habit that matters for allocation: a request can fail. allocate_ports(count) asks for count ports and hands back 0, the no-value, when the memory cannot be given, so the caller checks one thing, whatever the system's own signal is. Then it sends a huge request, 1 &lt;&lt; 50 ports, through allocate_ports and prints Huge request: refused. The record goes back as soon as its line is printed, after its last use.</w:t>
      </w:r>
    </w:p>
    <w:p w14:paraId="3B1956D2" w14:textId="77777777" w:rsidR="00852DCF" w:rsidRDefault="00852DCF">
      <w:pPr>
        <w:keepNext/>
      </w:pPr>
    </w:p>
    <w:p w14:paraId="56248F27" w14:textId="77777777" w:rsidR="00852DCF" w:rsidRDefault="00C228B9">
      <w:pPr>
        <w:pStyle w:val="Heading3"/>
      </w:pPr>
      <w:r>
        <w:t>assembly/windows/allocation.asm</w:t>
      </w:r>
    </w:p>
    <w:p w14:paraId="5394B557" w14:textId="77777777" w:rsidR="00852DCF" w:rsidRDefault="00C228B9">
      <w:pPr>
        <w:pStyle w:val="SourceCode"/>
        <w:keepNext/>
      </w:pPr>
      <w:r>
        <w:t>; Assembly for 64-bit Windows, written for NASM. The same six ports and</w:t>
      </w:r>
    </w:p>
    <w:p w14:paraId="0AFDB335" w14:textId="77777777" w:rsidR="00852DCF" w:rsidRDefault="00C228B9">
      <w:pPr>
        <w:pStyle w:val="SourceCode"/>
        <w:keepNext/>
      </w:pPr>
      <w:r>
        <w:t>; record as the Basic version, with the ports' request in a function,</w:t>
      </w:r>
    </w:p>
    <w:p w14:paraId="41D0C19C" w14:textId="77777777" w:rsidR="00852DCF" w:rsidRDefault="00C228B9">
      <w:pPr>
        <w:pStyle w:val="SourceCode"/>
      </w:pPr>
      <w:r>
        <w:t>; allocate_ports, which returns 0, the null pointer, when Windows cannot</w:t>
      </w:r>
    </w:p>
    <w:p w14:paraId="00A050D9" w14:textId="77777777" w:rsidR="00852DCF" w:rsidRDefault="00C228B9">
      <w:pPr>
        <w:pStyle w:val="SourceCode"/>
      </w:pPr>
      <w:r>
        <w:t>; give the memory. A huge request then shows that answer.</w:t>
      </w:r>
    </w:p>
    <w:p w14:paraId="214A39C6" w14:textId="77777777" w:rsidR="00852DCF" w:rsidRDefault="00852DCF">
      <w:pPr>
        <w:pStyle w:val="SourceCode"/>
      </w:pPr>
    </w:p>
    <w:p w14:paraId="37972976" w14:textId="77777777" w:rsidR="00852DCF" w:rsidRDefault="00C228B9">
      <w:pPr>
        <w:pStyle w:val="SourceCode"/>
      </w:pPr>
      <w:r>
        <w:t>; Remember, extern pulls in functions from outside this file.</w:t>
      </w:r>
    </w:p>
    <w:p w14:paraId="3D1E729D" w14:textId="77777777" w:rsidR="00852DCF" w:rsidRDefault="00C228B9">
      <w:pPr>
        <w:pStyle w:val="SourceCode"/>
      </w:pPr>
      <w:r>
        <w:t>default rel</w:t>
      </w:r>
    </w:p>
    <w:p w14:paraId="541FD1FE" w14:textId="77777777" w:rsidR="00852DCF" w:rsidRDefault="00C228B9">
      <w:pPr>
        <w:pStyle w:val="SourceCode"/>
      </w:pPr>
      <w:r>
        <w:t>global main</w:t>
      </w:r>
    </w:p>
    <w:p w14:paraId="63C7D8C2" w14:textId="77777777" w:rsidR="00852DCF" w:rsidRDefault="00C228B9">
      <w:pPr>
        <w:pStyle w:val="SourceCode"/>
      </w:pPr>
      <w:r>
        <w:t>extern printf</w:t>
      </w:r>
    </w:p>
    <w:p w14:paraId="04D3825E" w14:textId="77777777" w:rsidR="00852DCF" w:rsidRDefault="00C228B9">
      <w:pPr>
        <w:pStyle w:val="SourceCode"/>
      </w:pPr>
      <w:r>
        <w:t>extern snprintf</w:t>
      </w:r>
    </w:p>
    <w:p w14:paraId="413CF53D" w14:textId="77777777" w:rsidR="00852DCF" w:rsidRDefault="00C228B9">
      <w:pPr>
        <w:pStyle w:val="SourceCode"/>
      </w:pPr>
      <w:r>
        <w:t>extern qsort</w:t>
      </w:r>
    </w:p>
    <w:p w14:paraId="5A98FBA0" w14:textId="77777777" w:rsidR="00852DCF" w:rsidRDefault="00C228B9">
      <w:pPr>
        <w:pStyle w:val="SourceCode"/>
      </w:pPr>
      <w:r>
        <w:t>extern GetProcessHeap</w:t>
      </w:r>
    </w:p>
    <w:p w14:paraId="39FA1A7E" w14:textId="77777777" w:rsidR="00852DCF" w:rsidRDefault="00C228B9">
      <w:pPr>
        <w:pStyle w:val="SourceCode"/>
      </w:pPr>
      <w:r>
        <w:t>extern HeapAlloc</w:t>
      </w:r>
    </w:p>
    <w:p w14:paraId="4AD726CB" w14:textId="77777777" w:rsidR="00852DCF" w:rsidRDefault="00C228B9">
      <w:pPr>
        <w:pStyle w:val="SourceCode"/>
      </w:pPr>
      <w:r>
        <w:t>extern HeapFree</w:t>
      </w:r>
    </w:p>
    <w:p w14:paraId="3AF81D7A" w14:textId="77777777" w:rsidR="00852DCF" w:rsidRDefault="00852DCF">
      <w:pPr>
        <w:pStyle w:val="SourceCode"/>
      </w:pPr>
    </w:p>
    <w:p w14:paraId="5B8FA217" w14:textId="77777777" w:rsidR="00852DCF" w:rsidRDefault="00C228B9">
      <w:pPr>
        <w:pStyle w:val="SourceCode"/>
      </w:pPr>
      <w:r>
        <w:t>; Remember, equ = constant; a port is a 2-byte word.</w:t>
      </w:r>
    </w:p>
    <w:p w14:paraId="304A4537" w14:textId="77777777" w:rsidR="00852DCF" w:rsidRDefault="00C228B9">
      <w:pPr>
        <w:pStyle w:val="SourceCode"/>
      </w:pPr>
      <w:r>
        <w:t>PORT_COUNT          equ 6</w:t>
      </w:r>
    </w:p>
    <w:p w14:paraId="2C4E284C" w14:textId="77777777" w:rsidR="00852DCF" w:rsidRDefault="00C228B9">
      <w:pPr>
        <w:pStyle w:val="SourceCode"/>
      </w:pPr>
      <w:r>
        <w:t>PORT_SIZE           equ 2</w:t>
      </w:r>
    </w:p>
    <w:p w14:paraId="4D6CB2DE" w14:textId="77777777" w:rsidR="00852DCF" w:rsidRDefault="00C228B9">
      <w:pPr>
        <w:pStyle w:val="SourceCode"/>
      </w:pPr>
      <w:r>
        <w:t>; A request far larger than any computer's memory. &lt;&lt; shifts the bits of</w:t>
      </w:r>
    </w:p>
    <w:p w14:paraId="5E16BE85" w14:textId="77777777" w:rsidR="00852DCF" w:rsidRDefault="00C228B9">
      <w:pPr>
        <w:pStyle w:val="SourceCode"/>
      </w:pPr>
      <w:r>
        <w:t>; a number left; each place doubles it, so 1 &lt;&lt; 50 is 2 to the power 50,</w:t>
      </w:r>
    </w:p>
    <w:p w14:paraId="2997E649" w14:textId="77777777" w:rsidR="00852DCF" w:rsidRDefault="00C228B9">
      <w:pPr>
        <w:pStyle w:val="SourceCode"/>
      </w:pPr>
      <w:r>
        <w:t>; about a million billion ports.</w:t>
      </w:r>
    </w:p>
    <w:p w14:paraId="436A3C8F" w14:textId="77777777" w:rsidR="00852DCF" w:rsidRDefault="00C228B9">
      <w:pPr>
        <w:pStyle w:val="SourceCode"/>
      </w:pPr>
      <w:r>
        <w:t>HUGE_PORT_COUNT     equ 1 &lt;&lt; 50</w:t>
      </w:r>
    </w:p>
    <w:p w14:paraId="5DA22312" w14:textId="77777777" w:rsidR="00852DCF" w:rsidRDefault="00C228B9">
      <w:pPr>
        <w:pStyle w:val="SourceCode"/>
      </w:pPr>
      <w:r>
        <w:t>; Remember, HEAP_ZERO_MEMORY (8) asks for a zeroed block.</w:t>
      </w:r>
    </w:p>
    <w:p w14:paraId="302863AC" w14:textId="77777777" w:rsidR="00852DCF" w:rsidRDefault="00C228B9">
      <w:pPr>
        <w:pStyle w:val="SourceCode"/>
      </w:pPr>
      <w:r>
        <w:t>HEAP_ZERO_MEMORY    equ 8</w:t>
      </w:r>
    </w:p>
    <w:p w14:paraId="18849A2C" w14:textId="77777777" w:rsidR="00852DCF" w:rsidRDefault="00C228B9">
      <w:pPr>
        <w:pStyle w:val="SourceCode"/>
      </w:pPr>
      <w:r>
        <w:t>; Remember, the record: hostname at 0 (32 bytes), port at 32; 36 bytes.</w:t>
      </w:r>
    </w:p>
    <w:p w14:paraId="321B57E9" w14:textId="77777777" w:rsidR="00852DCF" w:rsidRDefault="00C228B9">
      <w:pPr>
        <w:pStyle w:val="SourceCode"/>
      </w:pPr>
      <w:r>
        <w:t>HOSTNAME            equ 0</w:t>
      </w:r>
    </w:p>
    <w:p w14:paraId="5E085BE3" w14:textId="77777777" w:rsidR="00852DCF" w:rsidRDefault="00C228B9">
      <w:pPr>
        <w:pStyle w:val="SourceCode"/>
      </w:pPr>
      <w:r>
        <w:t>HOSTNAME_SIZE       equ 32</w:t>
      </w:r>
    </w:p>
    <w:p w14:paraId="01B9EFEE" w14:textId="77777777" w:rsidR="00852DCF" w:rsidRDefault="00C228B9">
      <w:pPr>
        <w:pStyle w:val="SourceCode"/>
      </w:pPr>
      <w:r>
        <w:t>PORT                equ 32</w:t>
      </w:r>
    </w:p>
    <w:p w14:paraId="5536367B" w14:textId="77777777" w:rsidR="00852DCF" w:rsidRDefault="00C228B9">
      <w:pPr>
        <w:pStyle w:val="SourceCode"/>
      </w:pPr>
      <w:r>
        <w:t>RECORD_SIZE         equ 36</w:t>
      </w:r>
    </w:p>
    <w:p w14:paraId="1BD4EF4B" w14:textId="77777777" w:rsidR="00852DCF" w:rsidRDefault="00852DCF">
      <w:pPr>
        <w:pStyle w:val="SourceCode"/>
      </w:pPr>
    </w:p>
    <w:p w14:paraId="52ECDC39" w14:textId="77777777" w:rsidR="00852DCF" w:rsidRDefault="00C228B9">
      <w:pPr>
        <w:pStyle w:val="SourceCode"/>
      </w:pPr>
      <w:r>
        <w:t>section .rdata</w:t>
      </w:r>
    </w:p>
    <w:p w14:paraId="63C95796" w14:textId="77777777" w:rsidR="00852DCF" w:rsidRDefault="00C228B9">
      <w:pPr>
        <w:pStyle w:val="SourceCode"/>
      </w:pPr>
      <w:r>
        <w:t xml:space="preserve">    unsorted_ports      dw 443, 22, 8765, 53, 3306, 80</w:t>
      </w:r>
    </w:p>
    <w:p w14:paraId="3E321060" w14:textId="77777777" w:rsidR="00852DCF" w:rsidRDefault="00C228B9">
      <w:pPr>
        <w:pStyle w:val="SourceCode"/>
      </w:pPr>
      <w:r>
        <w:t xml:space="preserve">    web_01              db "web-01", 0</w:t>
      </w:r>
    </w:p>
    <w:p w14:paraId="21AB0885" w14:textId="77777777" w:rsidR="00852DCF" w:rsidRDefault="00C228B9">
      <w:pPr>
        <w:pStyle w:val="SourceCode"/>
      </w:pPr>
      <w:r>
        <w:t xml:space="preserve">    text_format         db "%s", 0</w:t>
      </w:r>
    </w:p>
    <w:p w14:paraId="3972A165" w14:textId="77777777" w:rsidR="00852DCF" w:rsidRDefault="00C228B9">
      <w:pPr>
        <w:pStyle w:val="SourceCode"/>
      </w:pPr>
      <w:r>
        <w:t xml:space="preserve">    requested_format    db "Requested %d ports, %d bytes", 10, 0</w:t>
      </w:r>
    </w:p>
    <w:p w14:paraId="7DA679AD" w14:textId="77777777" w:rsidR="00852DCF" w:rsidRDefault="00C228B9">
      <w:pPr>
        <w:pStyle w:val="SourceCode"/>
      </w:pPr>
      <w:r>
        <w:t xml:space="preserve">    succeeded_text      db "Allocation succeeded", 10, 0</w:t>
      </w:r>
    </w:p>
    <w:p w14:paraId="7696E7D1" w14:textId="77777777" w:rsidR="00852DCF" w:rsidRDefault="00C228B9">
      <w:pPr>
        <w:pStyle w:val="SourceCode"/>
      </w:pPr>
      <w:r>
        <w:t xml:space="preserve">    failed_text         db "Allocation failed", 10, 0</w:t>
      </w:r>
    </w:p>
    <w:p w14:paraId="16483470" w14:textId="77777777" w:rsidR="00852DCF" w:rsidRDefault="00C228B9">
      <w:pPr>
        <w:pStyle w:val="SourceCode"/>
      </w:pPr>
      <w:r>
        <w:t xml:space="preserve">    label_format        db "%s:", 0</w:t>
      </w:r>
    </w:p>
    <w:p w14:paraId="6B107BBC" w14:textId="77777777" w:rsidR="00852DCF" w:rsidRDefault="00C228B9">
      <w:pPr>
        <w:pStyle w:val="SourceCode"/>
      </w:pPr>
      <w:r>
        <w:t xml:space="preserve">    port_format         db " %d", 0</w:t>
      </w:r>
    </w:p>
    <w:p w14:paraId="7267CD56" w14:textId="77777777" w:rsidR="00852DCF" w:rsidRDefault="00C228B9">
      <w:pPr>
        <w:pStyle w:val="SourceCode"/>
      </w:pPr>
      <w:r>
        <w:t xml:space="preserve">    newline_text        db 10, 0</w:t>
      </w:r>
    </w:p>
    <w:p w14:paraId="133D47C4" w14:textId="77777777" w:rsidR="00852DCF" w:rsidRDefault="00C228B9">
      <w:pPr>
        <w:pStyle w:val="SourceCode"/>
      </w:pPr>
      <w:r>
        <w:t xml:space="preserve">    starts_label        db "Starts as", 0</w:t>
      </w:r>
    </w:p>
    <w:p w14:paraId="30F6F6DB" w14:textId="77777777" w:rsidR="00852DCF" w:rsidRDefault="00C228B9">
      <w:pPr>
        <w:pStyle w:val="SourceCode"/>
      </w:pPr>
      <w:r>
        <w:t xml:space="preserve">    filled_label        db "Filled", 0</w:t>
      </w:r>
    </w:p>
    <w:p w14:paraId="0D69026F" w14:textId="77777777" w:rsidR="00852DCF" w:rsidRDefault="00C228B9">
      <w:pPr>
        <w:pStyle w:val="SourceCode"/>
      </w:pPr>
      <w:r>
        <w:t xml:space="preserve">    sorted_label        db "Sorted", 0</w:t>
      </w:r>
    </w:p>
    <w:p w14:paraId="108F0BC2" w14:textId="77777777" w:rsidR="00852DCF" w:rsidRDefault="00C228B9">
      <w:pPr>
        <w:pStyle w:val="SourceCode"/>
      </w:pPr>
      <w:r>
        <w:t xml:space="preserve">    built_format        db "Built %s port %d", 10, 0</w:t>
      </w:r>
    </w:p>
    <w:p w14:paraId="5AC2C420" w14:textId="77777777" w:rsidR="00852DCF" w:rsidRDefault="00C228B9">
      <w:pPr>
        <w:pStyle w:val="SourceCode"/>
      </w:pPr>
      <w:r>
        <w:t xml:space="preserve">    refused_text        db "Huge request: refused", 10, 0</w:t>
      </w:r>
    </w:p>
    <w:p w14:paraId="7CEAF7BB" w14:textId="77777777" w:rsidR="00852DCF" w:rsidRDefault="00C228B9">
      <w:pPr>
        <w:pStyle w:val="SourceCode"/>
      </w:pPr>
      <w:r>
        <w:t xml:space="preserve">    allocated_text      db "Huge request: allocated", 10, 0</w:t>
      </w:r>
    </w:p>
    <w:p w14:paraId="5D2EC7A7" w14:textId="77777777" w:rsidR="00852DCF" w:rsidRDefault="00852DCF">
      <w:pPr>
        <w:pStyle w:val="SourceCode"/>
      </w:pPr>
    </w:p>
    <w:p w14:paraId="66AE4248" w14:textId="77777777" w:rsidR="00852DCF" w:rsidRDefault="00C228B9">
      <w:pPr>
        <w:pStyle w:val="SourceCode"/>
      </w:pPr>
      <w:r>
        <w:t>section .data</w:t>
      </w:r>
    </w:p>
    <w:p w14:paraId="4631C495" w14:textId="77777777" w:rsidR="00852DCF" w:rsidRDefault="00C228B9">
      <w:pPr>
        <w:pStyle w:val="SourceCode"/>
      </w:pPr>
      <w:r>
        <w:t xml:space="preserve">    ; Remember, a function pointer holds a function's address, so qsort</w:t>
      </w:r>
    </w:p>
    <w:p w14:paraId="7E4F6EB4" w14:textId="77777777" w:rsidR="00852DCF" w:rsidRDefault="00C228B9">
      <w:pPr>
        <w:pStyle w:val="SourceCode"/>
      </w:pPr>
      <w:r>
        <w:t xml:space="preserve">    ; can call your comparison.</w:t>
      </w:r>
    </w:p>
    <w:p w14:paraId="4856E2C8" w14:textId="77777777" w:rsidR="00852DCF" w:rsidRDefault="00C228B9">
      <w:pPr>
        <w:pStyle w:val="SourceCode"/>
      </w:pPr>
      <w:r>
        <w:t xml:space="preserve">    compare             dq compare_ports</w:t>
      </w:r>
    </w:p>
    <w:p w14:paraId="4846E201" w14:textId="77777777" w:rsidR="00852DCF" w:rsidRDefault="00852DCF">
      <w:pPr>
        <w:pStyle w:val="SourceCode"/>
      </w:pPr>
    </w:p>
    <w:p w14:paraId="625927EA" w14:textId="77777777" w:rsidR="00852DCF" w:rsidRDefault="00C228B9">
      <w:pPr>
        <w:pStyle w:val="SourceCode"/>
      </w:pPr>
      <w:r>
        <w:t>; Remember, .text holds the instructions.</w:t>
      </w:r>
    </w:p>
    <w:p w14:paraId="115D16E6" w14:textId="77777777" w:rsidR="00852DCF" w:rsidRDefault="00C228B9">
      <w:pPr>
        <w:pStyle w:val="SourceCode"/>
      </w:pPr>
      <w:r>
        <w:t>section .text</w:t>
      </w:r>
    </w:p>
    <w:p w14:paraId="3B4435B2" w14:textId="77777777" w:rsidR="00852DCF" w:rsidRDefault="00852DCF">
      <w:pPr>
        <w:pStyle w:val="SourceCode"/>
      </w:pPr>
    </w:p>
    <w:p w14:paraId="42CCB3B9" w14:textId="77777777" w:rsidR="00852DCF" w:rsidRDefault="00C228B9">
      <w:pPr>
        <w:pStyle w:val="SourceCode"/>
      </w:pPr>
      <w:r>
        <w:t>; print_ports(rcx = the label's address, rdx = the ports' address) prints</w:t>
      </w:r>
    </w:p>
    <w:p w14:paraId="421793AD" w14:textId="77777777" w:rsidR="00852DCF" w:rsidRDefault="00C228B9">
      <w:pPr>
        <w:pStyle w:val="SourceCode"/>
      </w:pPr>
      <w:r>
        <w:t>; the label and every port on one line.</w:t>
      </w:r>
    </w:p>
    <w:p w14:paraId="1D893B07" w14:textId="77777777" w:rsidR="00852DCF" w:rsidRDefault="00C228B9">
      <w:pPr>
        <w:pStyle w:val="SourceCode"/>
      </w:pPr>
      <w:r>
        <w:t>print_ports:</w:t>
      </w:r>
    </w:p>
    <w:p w14:paraId="34AA3397" w14:textId="77777777" w:rsidR="00852DCF" w:rsidRDefault="00C228B9">
      <w:pPr>
        <w:pStyle w:val="SourceCode"/>
      </w:pPr>
      <w:r>
        <w:t xml:space="preserve">    push rbx</w:t>
      </w:r>
    </w:p>
    <w:p w14:paraId="0089FC9B" w14:textId="77777777" w:rsidR="00852DCF" w:rsidRDefault="00C228B9">
      <w:pPr>
        <w:pStyle w:val="SourceCode"/>
      </w:pPr>
      <w:r>
        <w:t xml:space="preserve">    push r12</w:t>
      </w:r>
    </w:p>
    <w:p w14:paraId="48AC6421" w14:textId="77777777" w:rsidR="00852DCF" w:rsidRDefault="00C228B9">
      <w:pPr>
        <w:pStyle w:val="SourceCode"/>
      </w:pPr>
      <w:r>
        <w:t xml:space="preserve">    push r13</w:t>
      </w:r>
    </w:p>
    <w:p w14:paraId="188A2B12" w14:textId="77777777" w:rsidR="00852DCF" w:rsidRDefault="00C228B9">
      <w:pPr>
        <w:pStyle w:val="SourceCode"/>
      </w:pPr>
      <w:r>
        <w:t xml:space="preserve">    sub rsp, 32</w:t>
      </w:r>
    </w:p>
    <w:p w14:paraId="07A311C2" w14:textId="77777777" w:rsidR="00852DCF" w:rsidRDefault="00C228B9">
      <w:pPr>
        <w:pStyle w:val="SourceCode"/>
      </w:pPr>
      <w:r>
        <w:t xml:space="preserve">    mov r12, rcx</w:t>
      </w:r>
    </w:p>
    <w:p w14:paraId="15ECE624" w14:textId="77777777" w:rsidR="00852DCF" w:rsidRDefault="00C228B9">
      <w:pPr>
        <w:pStyle w:val="SourceCode"/>
      </w:pPr>
      <w:r>
        <w:t xml:space="preserve">    mov r13, rdx</w:t>
      </w:r>
    </w:p>
    <w:p w14:paraId="3C45C26E" w14:textId="77777777" w:rsidR="00852DCF" w:rsidRDefault="00C228B9">
      <w:pPr>
        <w:pStyle w:val="SourceCode"/>
      </w:pPr>
      <w:r>
        <w:t xml:space="preserve">    lea rcx, [label_format]</w:t>
      </w:r>
    </w:p>
    <w:p w14:paraId="5B40B726" w14:textId="77777777" w:rsidR="00852DCF" w:rsidRDefault="00C228B9">
      <w:pPr>
        <w:pStyle w:val="SourceCode"/>
      </w:pPr>
      <w:r>
        <w:t xml:space="preserve">    mov rdx, r12</w:t>
      </w:r>
    </w:p>
    <w:p w14:paraId="5CBF07B1" w14:textId="77777777" w:rsidR="00852DCF" w:rsidRDefault="00C228B9">
      <w:pPr>
        <w:pStyle w:val="SourceCode"/>
      </w:pPr>
      <w:r>
        <w:t xml:space="preserve">    call printf</w:t>
      </w:r>
    </w:p>
    <w:p w14:paraId="2796F7CE" w14:textId="77777777" w:rsidR="00852DCF" w:rsidRDefault="00C228B9">
      <w:pPr>
        <w:pStyle w:val="SourceCode"/>
      </w:pPr>
      <w:r>
        <w:t xml:space="preserve">    mov rbx, 0</w:t>
      </w:r>
    </w:p>
    <w:p w14:paraId="65AD5FE4" w14:textId="77777777" w:rsidR="00852DCF" w:rsidRDefault="00C228B9">
      <w:pPr>
        <w:pStyle w:val="SourceCode"/>
      </w:pPr>
      <w:r>
        <w:t>.print_loop:</w:t>
      </w:r>
    </w:p>
    <w:p w14:paraId="4744A7A9" w14:textId="77777777" w:rsidR="00852DCF" w:rsidRDefault="00C228B9">
      <w:pPr>
        <w:pStyle w:val="SourceCode"/>
      </w:pPr>
      <w:r>
        <w:t xml:space="preserve">    cmp rbx, PORT_COUNT</w:t>
      </w:r>
    </w:p>
    <w:p w14:paraId="2FE0E592" w14:textId="77777777" w:rsidR="00852DCF" w:rsidRDefault="00C228B9">
      <w:pPr>
        <w:pStyle w:val="SourceCode"/>
      </w:pPr>
      <w:r>
        <w:t xml:space="preserve">    je .print_done</w:t>
      </w:r>
    </w:p>
    <w:p w14:paraId="61D3F072" w14:textId="77777777" w:rsidR="00852DCF" w:rsidRDefault="00C228B9">
      <w:pPr>
        <w:pStyle w:val="SourceCode"/>
      </w:pPr>
      <w:r>
        <w:t xml:space="preserve">    lea rcx, [port_format]</w:t>
      </w:r>
    </w:p>
    <w:p w14:paraId="1ABC4086" w14:textId="77777777" w:rsidR="00852DCF" w:rsidRDefault="00C228B9">
      <w:pPr>
        <w:pStyle w:val="SourceCode"/>
      </w:pPr>
      <w:r>
        <w:t xml:space="preserve">    movzx edx, word [r13 + rbx*2]</w:t>
      </w:r>
    </w:p>
    <w:p w14:paraId="430418DD" w14:textId="77777777" w:rsidR="00852DCF" w:rsidRDefault="00C228B9">
      <w:pPr>
        <w:pStyle w:val="SourceCode"/>
      </w:pPr>
      <w:r>
        <w:t xml:space="preserve">    call printf</w:t>
      </w:r>
    </w:p>
    <w:p w14:paraId="0F3ABB5E" w14:textId="77777777" w:rsidR="00852DCF" w:rsidRDefault="00C228B9">
      <w:pPr>
        <w:pStyle w:val="SourceCode"/>
      </w:pPr>
      <w:r>
        <w:t xml:space="preserve">    add rbx, 1</w:t>
      </w:r>
    </w:p>
    <w:p w14:paraId="5B32B9E6" w14:textId="77777777" w:rsidR="00852DCF" w:rsidRDefault="00C228B9">
      <w:pPr>
        <w:pStyle w:val="SourceCode"/>
      </w:pPr>
      <w:r>
        <w:t xml:space="preserve">    jmp .print_loop</w:t>
      </w:r>
    </w:p>
    <w:p w14:paraId="44128199" w14:textId="77777777" w:rsidR="00852DCF" w:rsidRDefault="00C228B9">
      <w:pPr>
        <w:pStyle w:val="SourceCode"/>
      </w:pPr>
      <w:r>
        <w:t>.print_done:</w:t>
      </w:r>
    </w:p>
    <w:p w14:paraId="1502AAA5" w14:textId="77777777" w:rsidR="00852DCF" w:rsidRDefault="00C228B9">
      <w:pPr>
        <w:pStyle w:val="SourceCode"/>
      </w:pPr>
      <w:r>
        <w:t xml:space="preserve">    lea rcx, [newline_text]</w:t>
      </w:r>
    </w:p>
    <w:p w14:paraId="22592A2D" w14:textId="77777777" w:rsidR="00852DCF" w:rsidRDefault="00C228B9">
      <w:pPr>
        <w:pStyle w:val="SourceCode"/>
      </w:pPr>
      <w:r>
        <w:t xml:space="preserve">    call printf</w:t>
      </w:r>
    </w:p>
    <w:p w14:paraId="51B3B698" w14:textId="77777777" w:rsidR="00852DCF" w:rsidRDefault="00C228B9">
      <w:pPr>
        <w:pStyle w:val="SourceCode"/>
      </w:pPr>
      <w:r>
        <w:t xml:space="preserve">    add rsp, 32</w:t>
      </w:r>
    </w:p>
    <w:p w14:paraId="7670D289" w14:textId="77777777" w:rsidR="00852DCF" w:rsidRDefault="00C228B9">
      <w:pPr>
        <w:pStyle w:val="SourceCode"/>
      </w:pPr>
      <w:r>
        <w:t xml:space="preserve">    pop r13</w:t>
      </w:r>
    </w:p>
    <w:p w14:paraId="6149D27F" w14:textId="77777777" w:rsidR="00852DCF" w:rsidRDefault="00C228B9">
      <w:pPr>
        <w:pStyle w:val="SourceCode"/>
      </w:pPr>
      <w:r>
        <w:t xml:space="preserve">    pop r12</w:t>
      </w:r>
    </w:p>
    <w:p w14:paraId="681D2E5F" w14:textId="77777777" w:rsidR="00852DCF" w:rsidRDefault="00C228B9">
      <w:pPr>
        <w:pStyle w:val="SourceCode"/>
      </w:pPr>
      <w:r>
        <w:t xml:space="preserve">    pop rbx</w:t>
      </w:r>
    </w:p>
    <w:p w14:paraId="4288E35B" w14:textId="77777777" w:rsidR="00852DCF" w:rsidRDefault="00C228B9">
      <w:pPr>
        <w:pStyle w:val="SourceCode"/>
      </w:pPr>
      <w:r>
        <w:t xml:space="preserve">    ret</w:t>
      </w:r>
    </w:p>
    <w:p w14:paraId="1886E2AB" w14:textId="77777777" w:rsidR="00852DCF" w:rsidRDefault="00852DCF">
      <w:pPr>
        <w:pStyle w:val="SourceCode"/>
      </w:pPr>
    </w:p>
    <w:p w14:paraId="09B26DFA" w14:textId="77777777" w:rsidR="00852DCF" w:rsidRDefault="00C228B9">
      <w:pPr>
        <w:pStyle w:val="SourceCode"/>
      </w:pPr>
      <w:r>
        <w:t>; allocate_ports(rcx = the count) returns in rax the address of count</w:t>
      </w:r>
    </w:p>
    <w:p w14:paraId="1D31B79C" w14:textId="77777777" w:rsidR="00852DCF" w:rsidRDefault="00C228B9">
      <w:pPr>
        <w:pStyle w:val="SourceCode"/>
      </w:pPr>
      <w:r>
        <w:t>; zeroed ports, or 0 when Windows cannot give the memory. The caller owns</w:t>
      </w:r>
    </w:p>
    <w:p w14:paraId="175DA075" w14:textId="77777777" w:rsidR="00852DCF" w:rsidRDefault="00C228B9">
      <w:pPr>
        <w:pStyle w:val="SourceCode"/>
      </w:pPr>
      <w:r>
        <w:t>; the block and must give it back with HeapFree. The count arrives in a</w:t>
      </w:r>
    </w:p>
    <w:p w14:paraId="7DE17899" w14:textId="77777777" w:rsidR="00852DCF" w:rsidRDefault="00C228B9">
      <w:pPr>
        <w:pStyle w:val="SourceCode"/>
      </w:pPr>
      <w:r>
        <w:t>; register, so nothing is known about the size until the program runs.</w:t>
      </w:r>
    </w:p>
    <w:p w14:paraId="4DDC8C74" w14:textId="77777777" w:rsidR="00852DCF" w:rsidRDefault="00C228B9">
      <w:pPr>
        <w:pStyle w:val="SourceCode"/>
      </w:pPr>
      <w:r>
        <w:t>; One push plus sub rsp, 32 keep the stack aligned for the calls.</w:t>
      </w:r>
    </w:p>
    <w:p w14:paraId="2105162F" w14:textId="77777777" w:rsidR="00852DCF" w:rsidRDefault="00C228B9">
      <w:pPr>
        <w:pStyle w:val="SourceCode"/>
      </w:pPr>
      <w:r>
        <w:t>allocate_ports:</w:t>
      </w:r>
    </w:p>
    <w:p w14:paraId="5B30CCF5" w14:textId="77777777" w:rsidR="00852DCF" w:rsidRDefault="00C228B9">
      <w:pPr>
        <w:pStyle w:val="SourceCode"/>
      </w:pPr>
      <w:r>
        <w:t xml:space="preserve">    push rbx</w:t>
      </w:r>
    </w:p>
    <w:p w14:paraId="7A33C292" w14:textId="77777777" w:rsidR="00852DCF" w:rsidRDefault="00C228B9">
      <w:pPr>
        <w:pStyle w:val="SourceCode"/>
      </w:pPr>
      <w:r>
        <w:t xml:space="preserve">    sub rsp, 32</w:t>
      </w:r>
    </w:p>
    <w:p w14:paraId="2EBC46A3" w14:textId="77777777" w:rsidR="00852DCF" w:rsidRDefault="00C228B9">
      <w:pPr>
        <w:pStyle w:val="SourceCode"/>
      </w:pPr>
      <w:r>
        <w:t xml:space="preserve">    mov rbx, rcx</w:t>
      </w:r>
    </w:p>
    <w:p w14:paraId="07EEAEC3" w14:textId="77777777" w:rsidR="00852DCF" w:rsidRDefault="00C228B9">
      <w:pPr>
        <w:pStyle w:val="SourceCode"/>
      </w:pPr>
      <w:r>
        <w:t xml:space="preserve">    call GetProcessHeap</w:t>
      </w:r>
    </w:p>
    <w:p w14:paraId="6AB3369E" w14:textId="77777777" w:rsidR="00852DCF" w:rsidRDefault="00C228B9">
      <w:pPr>
        <w:pStyle w:val="SourceCode"/>
      </w:pPr>
      <w:r>
        <w:t xml:space="preserve">    ; Remember, imul reg, reg, n multiplies: count * 2 bytes.</w:t>
      </w:r>
    </w:p>
    <w:p w14:paraId="78434C0C" w14:textId="77777777" w:rsidR="00852DCF" w:rsidRDefault="00C228B9">
      <w:pPr>
        <w:pStyle w:val="SourceCode"/>
      </w:pPr>
      <w:r>
        <w:t xml:space="preserve">    mov rcx, rax</w:t>
      </w:r>
    </w:p>
    <w:p w14:paraId="48C963D7" w14:textId="77777777" w:rsidR="00852DCF" w:rsidRDefault="00C228B9">
      <w:pPr>
        <w:pStyle w:val="SourceCode"/>
      </w:pPr>
      <w:r>
        <w:t xml:space="preserve">    mov rdx, HEAP_ZERO_MEMORY</w:t>
      </w:r>
    </w:p>
    <w:p w14:paraId="71081621" w14:textId="77777777" w:rsidR="00852DCF" w:rsidRDefault="00C228B9">
      <w:pPr>
        <w:pStyle w:val="SourceCode"/>
      </w:pPr>
      <w:r>
        <w:t xml:space="preserve">    imul r8, rbx, PORT_SIZE</w:t>
      </w:r>
    </w:p>
    <w:p w14:paraId="5E45E6D3" w14:textId="77777777" w:rsidR="00852DCF" w:rsidRDefault="00C228B9">
      <w:pPr>
        <w:pStyle w:val="SourceCode"/>
      </w:pPr>
      <w:r>
        <w:t xml:space="preserve">    call HeapAlloc</w:t>
      </w:r>
    </w:p>
    <w:p w14:paraId="3AB509CA" w14:textId="77777777" w:rsidR="00852DCF" w:rsidRDefault="00C228B9">
      <w:pPr>
        <w:pStyle w:val="SourceCode"/>
      </w:pPr>
      <w:r>
        <w:t xml:space="preserve">    add rsp, 32</w:t>
      </w:r>
    </w:p>
    <w:p w14:paraId="4E455BC1" w14:textId="77777777" w:rsidR="00852DCF" w:rsidRDefault="00C228B9">
      <w:pPr>
        <w:pStyle w:val="SourceCode"/>
      </w:pPr>
      <w:r>
        <w:t xml:space="preserve">    pop rbx</w:t>
      </w:r>
    </w:p>
    <w:p w14:paraId="55DDDEFE" w14:textId="77777777" w:rsidR="00852DCF" w:rsidRDefault="00C228B9">
      <w:pPr>
        <w:pStyle w:val="SourceCode"/>
      </w:pPr>
      <w:r>
        <w:t xml:space="preserve">    ret</w:t>
      </w:r>
    </w:p>
    <w:p w14:paraId="3BC094FC" w14:textId="77777777" w:rsidR="00852DCF" w:rsidRDefault="00852DCF">
      <w:pPr>
        <w:pStyle w:val="SourceCode"/>
      </w:pPr>
    </w:p>
    <w:p w14:paraId="662051CC" w14:textId="77777777" w:rsidR="00852DCF" w:rsidRDefault="00C228B9">
      <w:pPr>
        <w:pStyle w:val="SourceCode"/>
      </w:pPr>
      <w:r>
        <w:t>; Remember, compare_ports gets two ports' addresses and returns first -</w:t>
      </w:r>
    </w:p>
    <w:p w14:paraId="00EEFF8A" w14:textId="77777777" w:rsidR="00852DCF" w:rsidRDefault="00C228B9">
      <w:pPr>
        <w:pStyle w:val="SourceCode"/>
      </w:pPr>
      <w:r>
        <w:t>; second: negative means first comes first.</w:t>
      </w:r>
    </w:p>
    <w:p w14:paraId="6BCE1158" w14:textId="77777777" w:rsidR="00852DCF" w:rsidRDefault="00C228B9">
      <w:pPr>
        <w:pStyle w:val="SourceCode"/>
      </w:pPr>
      <w:r>
        <w:t>compare_ports:</w:t>
      </w:r>
    </w:p>
    <w:p w14:paraId="5B7C505C" w14:textId="77777777" w:rsidR="00852DCF" w:rsidRDefault="00C228B9">
      <w:pPr>
        <w:pStyle w:val="SourceCode"/>
      </w:pPr>
      <w:r>
        <w:t xml:space="preserve">    movzx eax, word [rcx]</w:t>
      </w:r>
    </w:p>
    <w:p w14:paraId="4B23B44F" w14:textId="77777777" w:rsidR="00852DCF" w:rsidRDefault="00C228B9">
      <w:pPr>
        <w:pStyle w:val="SourceCode"/>
      </w:pPr>
      <w:r>
        <w:t xml:space="preserve">    movzx edx, word [rdx]</w:t>
      </w:r>
    </w:p>
    <w:p w14:paraId="33C92134" w14:textId="77777777" w:rsidR="00852DCF" w:rsidRDefault="00C228B9">
      <w:pPr>
        <w:pStyle w:val="SourceCode"/>
      </w:pPr>
      <w:r>
        <w:t xml:space="preserve">    sub eax, edx</w:t>
      </w:r>
    </w:p>
    <w:p w14:paraId="460B8DF3" w14:textId="77777777" w:rsidR="00852DCF" w:rsidRDefault="00C228B9">
      <w:pPr>
        <w:pStyle w:val="SourceCode"/>
      </w:pPr>
      <w:r>
        <w:t xml:space="preserve">    ret</w:t>
      </w:r>
    </w:p>
    <w:p w14:paraId="445176BF" w14:textId="77777777" w:rsidR="00852DCF" w:rsidRDefault="00852DCF">
      <w:pPr>
        <w:pStyle w:val="SourceCode"/>
      </w:pPr>
    </w:p>
    <w:p w14:paraId="04456491" w14:textId="77777777" w:rsidR="00852DCF" w:rsidRDefault="00C228B9">
      <w:pPr>
        <w:pStyle w:val="SourceCode"/>
      </w:pPr>
      <w:r>
        <w:t>; Remember, main starts the program; 0 in eax = success.</w:t>
      </w:r>
    </w:p>
    <w:p w14:paraId="752FC6B8" w14:textId="77777777" w:rsidR="00852DCF" w:rsidRDefault="00C228B9">
      <w:pPr>
        <w:pStyle w:val="SourceCode"/>
      </w:pPr>
      <w:r>
        <w:t>main:</w:t>
      </w:r>
    </w:p>
    <w:p w14:paraId="44E77BF3" w14:textId="77777777" w:rsidR="00852DCF" w:rsidRDefault="00C228B9">
      <w:pPr>
        <w:pStyle w:val="SourceCode"/>
      </w:pPr>
      <w:r>
        <w:t xml:space="preserve">    push rbx</w:t>
      </w:r>
    </w:p>
    <w:p w14:paraId="7F8B03E6" w14:textId="77777777" w:rsidR="00852DCF" w:rsidRDefault="00C228B9">
      <w:pPr>
        <w:pStyle w:val="SourceCode"/>
      </w:pPr>
      <w:r>
        <w:t xml:space="preserve">    push r12</w:t>
      </w:r>
    </w:p>
    <w:p w14:paraId="13217A9B" w14:textId="77777777" w:rsidR="00852DCF" w:rsidRDefault="00C228B9">
      <w:pPr>
        <w:pStyle w:val="SourceCode"/>
      </w:pPr>
      <w:r>
        <w:t xml:space="preserve">    push r13</w:t>
      </w:r>
    </w:p>
    <w:p w14:paraId="06693D17" w14:textId="77777777" w:rsidR="00852DCF" w:rsidRDefault="00C228B9">
      <w:pPr>
        <w:pStyle w:val="SourceCode"/>
      </w:pPr>
      <w:r>
        <w:t xml:space="preserve">    sub rsp, 32</w:t>
      </w:r>
    </w:p>
    <w:p w14:paraId="0E59585A" w14:textId="77777777" w:rsidR="00852DCF" w:rsidRDefault="00C228B9">
      <w:pPr>
        <w:pStyle w:val="SourceCode"/>
      </w:pPr>
      <w:r>
        <w:t xml:space="preserve">    call GetProcessHeap</w:t>
      </w:r>
    </w:p>
    <w:p w14:paraId="149F22A1" w14:textId="77777777" w:rsidR="00852DCF" w:rsidRDefault="00C228B9">
      <w:pPr>
        <w:pStyle w:val="SourceCode"/>
      </w:pPr>
      <w:r>
        <w:t xml:space="preserve">    mov rbx, rax</w:t>
      </w:r>
    </w:p>
    <w:p w14:paraId="38003B3A" w14:textId="77777777" w:rsidR="00852DCF" w:rsidRDefault="00852DCF">
      <w:pPr>
        <w:pStyle w:val="SourceCode"/>
      </w:pPr>
    </w:p>
    <w:p w14:paraId="7BECF782" w14:textId="77777777" w:rsidR="00852DCF" w:rsidRDefault="00C228B9">
      <w:pPr>
        <w:pStyle w:val="SourceCode"/>
      </w:pPr>
      <w:r>
        <w:t xml:space="preserve">    lea rcx, [requested_format]</w:t>
      </w:r>
    </w:p>
    <w:p w14:paraId="4CE03574" w14:textId="77777777" w:rsidR="00852DCF" w:rsidRDefault="00C228B9">
      <w:pPr>
        <w:pStyle w:val="SourceCode"/>
      </w:pPr>
      <w:r>
        <w:t xml:space="preserve">    mov rdx, PORT_COUNT</w:t>
      </w:r>
    </w:p>
    <w:p w14:paraId="506F8D77" w14:textId="77777777" w:rsidR="00852DCF" w:rsidRDefault="00C228B9">
      <w:pPr>
        <w:pStyle w:val="SourceCode"/>
      </w:pPr>
      <w:r>
        <w:t xml:space="preserve">    mov r8, PORT_COUNT * PORT_SIZE</w:t>
      </w:r>
    </w:p>
    <w:p w14:paraId="6292DE67" w14:textId="77777777" w:rsidR="00852DCF" w:rsidRDefault="00C228B9">
      <w:pPr>
        <w:pStyle w:val="SourceCode"/>
      </w:pPr>
      <w:r>
        <w:t xml:space="preserve">    call printf</w:t>
      </w:r>
    </w:p>
    <w:p w14:paraId="376AFCE5" w14:textId="77777777" w:rsidR="00852DCF" w:rsidRDefault="00852DCF">
      <w:pPr>
        <w:pStyle w:val="SourceCode"/>
      </w:pPr>
    </w:p>
    <w:p w14:paraId="1E74B11D" w14:textId="77777777" w:rsidR="00852DCF" w:rsidRDefault="00C228B9">
      <w:pPr>
        <w:pStyle w:val="SourceCode"/>
      </w:pPr>
      <w:r>
        <w:t xml:space="preserve">    ; Remember, check every allocation: 0 means no memory.</w:t>
      </w:r>
    </w:p>
    <w:p w14:paraId="7DBB69CB" w14:textId="77777777" w:rsidR="00852DCF" w:rsidRDefault="00C228B9">
      <w:pPr>
        <w:pStyle w:val="SourceCode"/>
      </w:pPr>
      <w:r>
        <w:t xml:space="preserve">    mov rcx, PORT_COUNT</w:t>
      </w:r>
    </w:p>
    <w:p w14:paraId="19D67CCC" w14:textId="77777777" w:rsidR="00852DCF" w:rsidRDefault="00C228B9">
      <w:pPr>
        <w:pStyle w:val="SourceCode"/>
      </w:pPr>
      <w:r>
        <w:t xml:space="preserve">    call allocate_ports</w:t>
      </w:r>
    </w:p>
    <w:p w14:paraId="547E4EE3" w14:textId="77777777" w:rsidR="00852DCF" w:rsidRDefault="00C228B9">
      <w:pPr>
        <w:pStyle w:val="SourceCode"/>
      </w:pPr>
      <w:r>
        <w:t xml:space="preserve">    cmp rax, 0</w:t>
      </w:r>
    </w:p>
    <w:p w14:paraId="0CA53DD3" w14:textId="77777777" w:rsidR="00852DCF" w:rsidRDefault="00C228B9">
      <w:pPr>
        <w:pStyle w:val="SourceCode"/>
      </w:pPr>
      <w:r>
        <w:t xml:space="preserve">    je .ports_failed</w:t>
      </w:r>
    </w:p>
    <w:p w14:paraId="3A417596" w14:textId="77777777" w:rsidR="00852DCF" w:rsidRDefault="00C228B9">
      <w:pPr>
        <w:pStyle w:val="SourceCode"/>
      </w:pPr>
      <w:r>
        <w:t xml:space="preserve">    mov r12, rax</w:t>
      </w:r>
    </w:p>
    <w:p w14:paraId="7C48BC3A" w14:textId="77777777" w:rsidR="00852DCF" w:rsidRDefault="00C228B9">
      <w:pPr>
        <w:pStyle w:val="SourceCode"/>
      </w:pPr>
      <w:r>
        <w:t xml:space="preserve">    lea rcx, [succeeded_text]</w:t>
      </w:r>
    </w:p>
    <w:p w14:paraId="0D69FAE1" w14:textId="77777777" w:rsidR="00852DCF" w:rsidRDefault="00C228B9">
      <w:pPr>
        <w:pStyle w:val="SourceCode"/>
      </w:pPr>
      <w:r>
        <w:t xml:space="preserve">    call printf</w:t>
      </w:r>
    </w:p>
    <w:p w14:paraId="35CA3C51" w14:textId="77777777" w:rsidR="00852DCF" w:rsidRDefault="00C228B9">
      <w:pPr>
        <w:pStyle w:val="SourceCode"/>
      </w:pPr>
      <w:r>
        <w:t xml:space="preserve">    lea rcx, [starts_label]</w:t>
      </w:r>
    </w:p>
    <w:p w14:paraId="2A78BA35" w14:textId="77777777" w:rsidR="00852DCF" w:rsidRDefault="00C228B9">
      <w:pPr>
        <w:pStyle w:val="SourceCode"/>
      </w:pPr>
      <w:r>
        <w:t xml:space="preserve">    mov rdx, r12</w:t>
      </w:r>
    </w:p>
    <w:p w14:paraId="748C415E" w14:textId="77777777" w:rsidR="00852DCF" w:rsidRDefault="00C228B9">
      <w:pPr>
        <w:pStyle w:val="SourceCode"/>
      </w:pPr>
      <w:r>
        <w:t xml:space="preserve">    call print_ports</w:t>
      </w:r>
    </w:p>
    <w:p w14:paraId="43B4A33E" w14:textId="77777777" w:rsidR="00852DCF" w:rsidRDefault="00852DCF">
      <w:pPr>
        <w:pStyle w:val="SourceCode"/>
      </w:pPr>
    </w:p>
    <w:p w14:paraId="03E7512D" w14:textId="77777777" w:rsidR="00852DCF" w:rsidRDefault="00C228B9">
      <w:pPr>
        <w:pStyle w:val="SourceCode"/>
      </w:pPr>
      <w:r>
        <w:t xml:space="preserve">    lea rdx, [unsorted_ports]</w:t>
      </w:r>
    </w:p>
    <w:p w14:paraId="5C21E20B" w14:textId="77777777" w:rsidR="00852DCF" w:rsidRDefault="00C228B9">
      <w:pPr>
        <w:pStyle w:val="SourceCode"/>
      </w:pPr>
      <w:r>
        <w:t xml:space="preserve">    mov rcx, 0</w:t>
      </w:r>
    </w:p>
    <w:p w14:paraId="1AE9B0C4" w14:textId="77777777" w:rsidR="00852DCF" w:rsidRDefault="00C228B9">
      <w:pPr>
        <w:pStyle w:val="SourceCode"/>
      </w:pPr>
      <w:r>
        <w:t>.fill_loop:</w:t>
      </w:r>
    </w:p>
    <w:p w14:paraId="122F10D8" w14:textId="77777777" w:rsidR="00852DCF" w:rsidRDefault="00C228B9">
      <w:pPr>
        <w:pStyle w:val="SourceCode"/>
      </w:pPr>
      <w:r>
        <w:t xml:space="preserve">    cmp rcx, PORT_COUNT</w:t>
      </w:r>
    </w:p>
    <w:p w14:paraId="32A5E671" w14:textId="77777777" w:rsidR="00852DCF" w:rsidRDefault="00C228B9">
      <w:pPr>
        <w:pStyle w:val="SourceCode"/>
      </w:pPr>
      <w:r>
        <w:t xml:space="preserve">    je .fill_done</w:t>
      </w:r>
    </w:p>
    <w:p w14:paraId="21864AD4" w14:textId="77777777" w:rsidR="00852DCF" w:rsidRDefault="00C228B9">
      <w:pPr>
        <w:pStyle w:val="SourceCode"/>
      </w:pPr>
      <w:r>
        <w:t xml:space="preserve">    mov ax, [rdx + rcx*2]</w:t>
      </w:r>
    </w:p>
    <w:p w14:paraId="37F16F52" w14:textId="77777777" w:rsidR="00852DCF" w:rsidRDefault="00C228B9">
      <w:pPr>
        <w:pStyle w:val="SourceCode"/>
      </w:pPr>
      <w:r>
        <w:t xml:space="preserve">    mov [r12 + rcx*2], ax</w:t>
      </w:r>
    </w:p>
    <w:p w14:paraId="4448817E" w14:textId="77777777" w:rsidR="00852DCF" w:rsidRDefault="00C228B9">
      <w:pPr>
        <w:pStyle w:val="SourceCode"/>
      </w:pPr>
      <w:r>
        <w:t xml:space="preserve">    add rcx, 1</w:t>
      </w:r>
    </w:p>
    <w:p w14:paraId="2C9C9D69" w14:textId="77777777" w:rsidR="00852DCF" w:rsidRDefault="00C228B9">
      <w:pPr>
        <w:pStyle w:val="SourceCode"/>
      </w:pPr>
      <w:r>
        <w:t xml:space="preserve">    jmp .fill_loop</w:t>
      </w:r>
    </w:p>
    <w:p w14:paraId="0F4F886F" w14:textId="77777777" w:rsidR="00852DCF" w:rsidRDefault="00C228B9">
      <w:pPr>
        <w:pStyle w:val="SourceCode"/>
      </w:pPr>
      <w:r>
        <w:t>.fill_done:</w:t>
      </w:r>
    </w:p>
    <w:p w14:paraId="7931C225" w14:textId="77777777" w:rsidR="00852DCF" w:rsidRDefault="00C228B9">
      <w:pPr>
        <w:pStyle w:val="SourceCode"/>
      </w:pPr>
      <w:r>
        <w:t xml:space="preserve">    lea rcx, [filled_label]</w:t>
      </w:r>
    </w:p>
    <w:p w14:paraId="04F1EBA6" w14:textId="77777777" w:rsidR="00852DCF" w:rsidRDefault="00C228B9">
      <w:pPr>
        <w:pStyle w:val="SourceCode"/>
      </w:pPr>
      <w:r>
        <w:t xml:space="preserve">    mov rdx, r12</w:t>
      </w:r>
    </w:p>
    <w:p w14:paraId="4FE9E97D" w14:textId="77777777" w:rsidR="00852DCF" w:rsidRDefault="00C228B9">
      <w:pPr>
        <w:pStyle w:val="SourceCode"/>
      </w:pPr>
      <w:r>
        <w:t xml:space="preserve">    call print_ports</w:t>
      </w:r>
    </w:p>
    <w:p w14:paraId="5BAF445D" w14:textId="77777777" w:rsidR="00852DCF" w:rsidRDefault="00852DCF">
      <w:pPr>
        <w:pStyle w:val="SourceCode"/>
      </w:pPr>
    </w:p>
    <w:p w14:paraId="6DDE8976" w14:textId="77777777" w:rsidR="00852DCF" w:rsidRDefault="00C228B9">
      <w:pPr>
        <w:pStyle w:val="SourceCode"/>
      </w:pPr>
      <w:r>
        <w:t xml:space="preserve">    ; Remember, [compare] gives qsort the function the variable holds.</w:t>
      </w:r>
    </w:p>
    <w:p w14:paraId="0D4C605E" w14:textId="77777777" w:rsidR="00852DCF" w:rsidRDefault="00C228B9">
      <w:pPr>
        <w:pStyle w:val="SourceCode"/>
      </w:pPr>
      <w:r>
        <w:t xml:space="preserve">    mov rcx, r12</w:t>
      </w:r>
    </w:p>
    <w:p w14:paraId="4619AA39" w14:textId="77777777" w:rsidR="00852DCF" w:rsidRDefault="00C228B9">
      <w:pPr>
        <w:pStyle w:val="SourceCode"/>
      </w:pPr>
      <w:r>
        <w:t xml:space="preserve">    mov rdx, PORT_COUNT</w:t>
      </w:r>
    </w:p>
    <w:p w14:paraId="61A42FC3" w14:textId="77777777" w:rsidR="00852DCF" w:rsidRDefault="00C228B9">
      <w:pPr>
        <w:pStyle w:val="SourceCode"/>
      </w:pPr>
      <w:r>
        <w:t xml:space="preserve">    mov r8, PORT_SIZE</w:t>
      </w:r>
    </w:p>
    <w:p w14:paraId="72C92A9F" w14:textId="77777777" w:rsidR="00852DCF" w:rsidRDefault="00C228B9">
      <w:pPr>
        <w:pStyle w:val="SourceCode"/>
      </w:pPr>
      <w:r>
        <w:t xml:space="preserve">    mov r9, [compare]</w:t>
      </w:r>
    </w:p>
    <w:p w14:paraId="2A750D59" w14:textId="77777777" w:rsidR="00852DCF" w:rsidRDefault="00C228B9">
      <w:pPr>
        <w:pStyle w:val="SourceCode"/>
      </w:pPr>
      <w:r>
        <w:t xml:space="preserve">    call qsort</w:t>
      </w:r>
    </w:p>
    <w:p w14:paraId="678DE546" w14:textId="77777777" w:rsidR="00852DCF" w:rsidRDefault="00C228B9">
      <w:pPr>
        <w:pStyle w:val="SourceCode"/>
      </w:pPr>
      <w:r>
        <w:t xml:space="preserve">    lea rcx, [sorted_label]</w:t>
      </w:r>
    </w:p>
    <w:p w14:paraId="49A19562" w14:textId="77777777" w:rsidR="00852DCF" w:rsidRDefault="00C228B9">
      <w:pPr>
        <w:pStyle w:val="SourceCode"/>
      </w:pPr>
      <w:r>
        <w:t xml:space="preserve">    mov rdx, r12</w:t>
      </w:r>
    </w:p>
    <w:p w14:paraId="56EC9A1B" w14:textId="77777777" w:rsidR="00852DCF" w:rsidRDefault="00C228B9">
      <w:pPr>
        <w:pStyle w:val="SourceCode"/>
      </w:pPr>
      <w:r>
        <w:t xml:space="preserve">    call print_ports</w:t>
      </w:r>
    </w:p>
    <w:p w14:paraId="4DE0DEEA" w14:textId="77777777" w:rsidR="00852DCF" w:rsidRDefault="00852DCF">
      <w:pPr>
        <w:pStyle w:val="SourceCode"/>
      </w:pPr>
    </w:p>
    <w:p w14:paraId="46D4A06F" w14:textId="77777777" w:rsidR="00852DCF" w:rsidRDefault="00C228B9">
      <w:pPr>
        <w:pStyle w:val="SourceCode"/>
      </w:pPr>
      <w:r>
        <w:t xml:space="preserve">    ; Remember, flags 0: leftover bytes until the program sets them.</w:t>
      </w:r>
    </w:p>
    <w:p w14:paraId="661B8B9A" w14:textId="77777777" w:rsidR="00852DCF" w:rsidRDefault="00C228B9">
      <w:pPr>
        <w:pStyle w:val="SourceCode"/>
      </w:pPr>
      <w:r>
        <w:t xml:space="preserve">    mov rcx, rbx</w:t>
      </w:r>
    </w:p>
    <w:p w14:paraId="49C78583" w14:textId="77777777" w:rsidR="00852DCF" w:rsidRDefault="00C228B9">
      <w:pPr>
        <w:pStyle w:val="SourceCode"/>
      </w:pPr>
      <w:r>
        <w:t xml:space="preserve">    mov rdx, 0</w:t>
      </w:r>
    </w:p>
    <w:p w14:paraId="0659C205" w14:textId="77777777" w:rsidR="00852DCF" w:rsidRDefault="00C228B9">
      <w:pPr>
        <w:pStyle w:val="SourceCode"/>
      </w:pPr>
      <w:r>
        <w:t xml:space="preserve">    mov r8, RECORD_SIZE</w:t>
      </w:r>
    </w:p>
    <w:p w14:paraId="3C74DB9C" w14:textId="77777777" w:rsidR="00852DCF" w:rsidRDefault="00C228B9">
      <w:pPr>
        <w:pStyle w:val="SourceCode"/>
      </w:pPr>
      <w:r>
        <w:t xml:space="preserve">    call HeapAlloc</w:t>
      </w:r>
    </w:p>
    <w:p w14:paraId="6A19C670" w14:textId="77777777" w:rsidR="00852DCF" w:rsidRDefault="00C228B9">
      <w:pPr>
        <w:pStyle w:val="SourceCode"/>
      </w:pPr>
      <w:r>
        <w:t xml:space="preserve">    cmp rax, 0</w:t>
      </w:r>
    </w:p>
    <w:p w14:paraId="79DE9D90" w14:textId="77777777" w:rsidR="00852DCF" w:rsidRDefault="00C228B9">
      <w:pPr>
        <w:pStyle w:val="SourceCode"/>
      </w:pPr>
      <w:r>
        <w:t xml:space="preserve">    je .record_failed</w:t>
      </w:r>
    </w:p>
    <w:p w14:paraId="6C4F8636" w14:textId="77777777" w:rsidR="00852DCF" w:rsidRDefault="00C228B9">
      <w:pPr>
        <w:pStyle w:val="SourceCode"/>
      </w:pPr>
      <w:r>
        <w:t xml:space="preserve">    mov r13, rax</w:t>
      </w:r>
    </w:p>
    <w:p w14:paraId="41DCAAD8" w14:textId="77777777" w:rsidR="00852DCF" w:rsidRDefault="00C228B9">
      <w:pPr>
        <w:pStyle w:val="SourceCode"/>
      </w:pPr>
      <w:r>
        <w:t xml:space="preserve">    lea rcx, [r13 + HOSTNAME]</w:t>
      </w:r>
    </w:p>
    <w:p w14:paraId="49930998" w14:textId="77777777" w:rsidR="00852DCF" w:rsidRDefault="00C228B9">
      <w:pPr>
        <w:pStyle w:val="SourceCode"/>
      </w:pPr>
      <w:r>
        <w:t xml:space="preserve">    mov rdx, HOSTNAME_SIZE</w:t>
      </w:r>
    </w:p>
    <w:p w14:paraId="28E3DFFE" w14:textId="77777777" w:rsidR="00852DCF" w:rsidRDefault="00C228B9">
      <w:pPr>
        <w:pStyle w:val="SourceCode"/>
      </w:pPr>
      <w:r>
        <w:t xml:space="preserve">    lea r8, [text_format]</w:t>
      </w:r>
    </w:p>
    <w:p w14:paraId="4914C999" w14:textId="77777777" w:rsidR="00852DCF" w:rsidRDefault="00C228B9">
      <w:pPr>
        <w:pStyle w:val="SourceCode"/>
      </w:pPr>
      <w:r>
        <w:t xml:space="preserve">    lea r9, [web_01]</w:t>
      </w:r>
    </w:p>
    <w:p w14:paraId="3D86C082" w14:textId="77777777" w:rsidR="00852DCF" w:rsidRDefault="00C228B9">
      <w:pPr>
        <w:pStyle w:val="SourceCode"/>
      </w:pPr>
      <w:r>
        <w:t xml:space="preserve">    call snprintf</w:t>
      </w:r>
    </w:p>
    <w:p w14:paraId="75941177" w14:textId="77777777" w:rsidR="00852DCF" w:rsidRDefault="00C228B9">
      <w:pPr>
        <w:pStyle w:val="SourceCode"/>
      </w:pPr>
      <w:r>
        <w:t xml:space="preserve">    mov dword [r13 + PORT], 443</w:t>
      </w:r>
    </w:p>
    <w:p w14:paraId="4C6F050E" w14:textId="77777777" w:rsidR="00852DCF" w:rsidRDefault="00C228B9">
      <w:pPr>
        <w:pStyle w:val="SourceCode"/>
      </w:pPr>
      <w:r>
        <w:t xml:space="preserve">    lea rcx, [built_format]</w:t>
      </w:r>
    </w:p>
    <w:p w14:paraId="5A21C99E" w14:textId="77777777" w:rsidR="00852DCF" w:rsidRDefault="00C228B9">
      <w:pPr>
        <w:pStyle w:val="SourceCode"/>
      </w:pPr>
      <w:r>
        <w:t xml:space="preserve">    lea rdx, [r13 + HOSTNAME]</w:t>
      </w:r>
    </w:p>
    <w:p w14:paraId="5D40A2F0" w14:textId="77777777" w:rsidR="00852DCF" w:rsidRDefault="00C228B9">
      <w:pPr>
        <w:pStyle w:val="SourceCode"/>
      </w:pPr>
      <w:r>
        <w:t xml:space="preserve">    mov r8d, [r13 + PORT]</w:t>
      </w:r>
    </w:p>
    <w:p w14:paraId="13B7CAA6" w14:textId="77777777" w:rsidR="00852DCF" w:rsidRDefault="00C228B9">
      <w:pPr>
        <w:pStyle w:val="SourceCode"/>
      </w:pPr>
      <w:r>
        <w:t xml:space="preserve">    call printf</w:t>
      </w:r>
    </w:p>
    <w:p w14:paraId="0CE606A5" w14:textId="77777777" w:rsidR="00852DCF" w:rsidRDefault="00852DCF">
      <w:pPr>
        <w:pStyle w:val="SourceCode"/>
      </w:pPr>
    </w:p>
    <w:p w14:paraId="6F998E3A" w14:textId="77777777" w:rsidR="00852DCF" w:rsidRDefault="00C228B9">
      <w:pPr>
        <w:pStyle w:val="SourceCode"/>
      </w:pPr>
      <w:r>
        <w:t xml:space="preserve">    ; Remember, HeapFree gives a block back once, after its last use; the</w:t>
      </w:r>
    </w:p>
    <w:p w14:paraId="70F2404D" w14:textId="77777777" w:rsidR="00852DCF" w:rsidRDefault="00C228B9">
      <w:pPr>
        <w:pStyle w:val="SourceCode"/>
      </w:pPr>
      <w:r>
        <w:t xml:space="preserve">    ; record is not used again (Lesson 9.4a).</w:t>
      </w:r>
    </w:p>
    <w:p w14:paraId="1899C648" w14:textId="77777777" w:rsidR="00852DCF" w:rsidRDefault="00C228B9">
      <w:pPr>
        <w:pStyle w:val="SourceCode"/>
      </w:pPr>
      <w:r>
        <w:t xml:space="preserve">    mov rcx, rbx</w:t>
      </w:r>
    </w:p>
    <w:p w14:paraId="5E5878D1" w14:textId="77777777" w:rsidR="00852DCF" w:rsidRDefault="00C228B9">
      <w:pPr>
        <w:pStyle w:val="SourceCode"/>
      </w:pPr>
      <w:r>
        <w:t xml:space="preserve">    mov rdx, 0</w:t>
      </w:r>
    </w:p>
    <w:p w14:paraId="031FE0C4" w14:textId="77777777" w:rsidR="00852DCF" w:rsidRDefault="00C228B9">
      <w:pPr>
        <w:pStyle w:val="SourceCode"/>
      </w:pPr>
      <w:r>
        <w:t xml:space="preserve">    mov r8, r13</w:t>
      </w:r>
    </w:p>
    <w:p w14:paraId="78FE75D3" w14:textId="77777777" w:rsidR="00852DCF" w:rsidRDefault="00C228B9">
      <w:pPr>
        <w:pStyle w:val="SourceCode"/>
      </w:pPr>
      <w:r>
        <w:t xml:space="preserve">    call HeapFree</w:t>
      </w:r>
    </w:p>
    <w:p w14:paraId="54FB0974" w14:textId="77777777" w:rsidR="00852DCF" w:rsidRDefault="00852DCF">
      <w:pPr>
        <w:pStyle w:val="SourceCode"/>
      </w:pPr>
    </w:p>
    <w:p w14:paraId="3DA683FA" w14:textId="77777777" w:rsidR="00852DCF" w:rsidRDefault="00C228B9">
      <w:pPr>
        <w:pStyle w:val="SourceCode"/>
      </w:pPr>
      <w:r>
        <w:t xml:space="preserve">    ; A request that cannot be met. HeapAlloc does not stop the program:</w:t>
      </w:r>
    </w:p>
    <w:p w14:paraId="3821E9AF" w14:textId="77777777" w:rsidR="00852DCF" w:rsidRDefault="00C228B9">
      <w:pPr>
        <w:pStyle w:val="SourceCode"/>
      </w:pPr>
      <w:r>
        <w:t xml:space="preserve">    ; it returns 0, and the program decides what to do. Using that 0 as</w:t>
      </w:r>
    </w:p>
    <w:p w14:paraId="080EAC94" w14:textId="77777777" w:rsidR="00852DCF" w:rsidRDefault="00C228B9">
      <w:pPr>
        <w:pStyle w:val="SourceCode"/>
      </w:pPr>
      <w:r>
        <w:t xml:space="preserve">    ; an address would crash, which is why every allocation is checked.</w:t>
      </w:r>
    </w:p>
    <w:p w14:paraId="35FF609D" w14:textId="77777777" w:rsidR="00852DCF" w:rsidRDefault="00C228B9">
      <w:pPr>
        <w:pStyle w:val="SourceCode"/>
      </w:pPr>
      <w:r>
        <w:t xml:space="preserve">    mov rcx, HUGE_PORT_COUNT</w:t>
      </w:r>
    </w:p>
    <w:p w14:paraId="212A3F61" w14:textId="77777777" w:rsidR="00852DCF" w:rsidRDefault="00C228B9">
      <w:pPr>
        <w:pStyle w:val="SourceCode"/>
      </w:pPr>
      <w:r>
        <w:t xml:space="preserve">    call allocate_ports</w:t>
      </w:r>
    </w:p>
    <w:p w14:paraId="6CCE25A2" w14:textId="77777777" w:rsidR="00852DCF" w:rsidRDefault="00C228B9">
      <w:pPr>
        <w:pStyle w:val="SourceCode"/>
      </w:pPr>
      <w:r>
        <w:t xml:space="preserve">    cmp rax, 0</w:t>
      </w:r>
    </w:p>
    <w:p w14:paraId="3B8696F0" w14:textId="77777777" w:rsidR="00852DCF" w:rsidRDefault="00C228B9">
      <w:pPr>
        <w:pStyle w:val="SourceCode"/>
      </w:pPr>
      <w:r>
        <w:t xml:space="preserve">    je .huge_refused</w:t>
      </w:r>
    </w:p>
    <w:p w14:paraId="35593BFF" w14:textId="77777777" w:rsidR="00852DCF" w:rsidRDefault="00C228B9">
      <w:pPr>
        <w:pStyle w:val="SourceCode"/>
      </w:pPr>
      <w:r>
        <w:t xml:space="preserve">    mov r8, rax</w:t>
      </w:r>
    </w:p>
    <w:p w14:paraId="3B5F7210" w14:textId="77777777" w:rsidR="00852DCF" w:rsidRDefault="00C228B9">
      <w:pPr>
        <w:pStyle w:val="SourceCode"/>
      </w:pPr>
      <w:r>
        <w:t xml:space="preserve">    mov rcx, rbx</w:t>
      </w:r>
    </w:p>
    <w:p w14:paraId="57A7B424" w14:textId="77777777" w:rsidR="00852DCF" w:rsidRDefault="00C228B9">
      <w:pPr>
        <w:pStyle w:val="SourceCode"/>
      </w:pPr>
      <w:r>
        <w:t xml:space="preserve">    mov rdx, 0</w:t>
      </w:r>
    </w:p>
    <w:p w14:paraId="57B6AB3C" w14:textId="77777777" w:rsidR="00852DCF" w:rsidRDefault="00C228B9">
      <w:pPr>
        <w:pStyle w:val="SourceCode"/>
      </w:pPr>
      <w:r>
        <w:t xml:space="preserve">    call HeapFree</w:t>
      </w:r>
    </w:p>
    <w:p w14:paraId="15D3F4B1" w14:textId="77777777" w:rsidR="00852DCF" w:rsidRDefault="00C228B9">
      <w:pPr>
        <w:pStyle w:val="SourceCode"/>
      </w:pPr>
      <w:r>
        <w:t xml:space="preserve">    lea rcx, [allocated_text]</w:t>
      </w:r>
    </w:p>
    <w:p w14:paraId="7F5EE03F" w14:textId="77777777" w:rsidR="00852DCF" w:rsidRDefault="00C228B9">
      <w:pPr>
        <w:pStyle w:val="SourceCode"/>
      </w:pPr>
      <w:r>
        <w:t xml:space="preserve">    jmp .huge_print</w:t>
      </w:r>
    </w:p>
    <w:p w14:paraId="75CDC8B2" w14:textId="77777777" w:rsidR="00852DCF" w:rsidRDefault="00C228B9">
      <w:pPr>
        <w:pStyle w:val="SourceCode"/>
      </w:pPr>
      <w:r>
        <w:t>.huge_refused:</w:t>
      </w:r>
    </w:p>
    <w:p w14:paraId="72993F95" w14:textId="77777777" w:rsidR="00852DCF" w:rsidRDefault="00C228B9">
      <w:pPr>
        <w:pStyle w:val="SourceCode"/>
      </w:pPr>
      <w:r>
        <w:t xml:space="preserve">    lea rcx, [refused_text]</w:t>
      </w:r>
    </w:p>
    <w:p w14:paraId="7C293F1F" w14:textId="77777777" w:rsidR="00852DCF" w:rsidRDefault="00C228B9">
      <w:pPr>
        <w:pStyle w:val="SourceCode"/>
      </w:pPr>
      <w:r>
        <w:t>.huge_print:</w:t>
      </w:r>
    </w:p>
    <w:p w14:paraId="55677C2D" w14:textId="77777777" w:rsidR="00852DCF" w:rsidRDefault="00C228B9">
      <w:pPr>
        <w:pStyle w:val="SourceCode"/>
      </w:pPr>
      <w:r>
        <w:t xml:space="preserve">    call printf</w:t>
      </w:r>
    </w:p>
    <w:p w14:paraId="7E13A42F" w14:textId="77777777" w:rsidR="00852DCF" w:rsidRDefault="00852DCF">
      <w:pPr>
        <w:pStyle w:val="SourceCode"/>
      </w:pPr>
    </w:p>
    <w:p w14:paraId="528E971C" w14:textId="77777777" w:rsidR="00852DCF" w:rsidRDefault="00C228B9">
      <w:pPr>
        <w:pStyle w:val="SourceCode"/>
      </w:pPr>
      <w:r>
        <w:t xml:space="preserve">    ; The ports' last use is over, so they go back too.</w:t>
      </w:r>
    </w:p>
    <w:p w14:paraId="4347E6B6" w14:textId="77777777" w:rsidR="00852DCF" w:rsidRDefault="00C228B9">
      <w:pPr>
        <w:pStyle w:val="SourceCode"/>
      </w:pPr>
      <w:r>
        <w:t xml:space="preserve">    mov rcx, rbx</w:t>
      </w:r>
    </w:p>
    <w:p w14:paraId="386AB048" w14:textId="77777777" w:rsidR="00852DCF" w:rsidRDefault="00C228B9">
      <w:pPr>
        <w:pStyle w:val="SourceCode"/>
      </w:pPr>
      <w:r>
        <w:t xml:space="preserve">    mov rdx, 0</w:t>
      </w:r>
    </w:p>
    <w:p w14:paraId="6FF97DAA" w14:textId="77777777" w:rsidR="00852DCF" w:rsidRDefault="00C228B9">
      <w:pPr>
        <w:pStyle w:val="SourceCode"/>
      </w:pPr>
      <w:r>
        <w:t xml:space="preserve">    mov r8, r12</w:t>
      </w:r>
    </w:p>
    <w:p w14:paraId="5156D5D9" w14:textId="77777777" w:rsidR="00852DCF" w:rsidRDefault="00C228B9">
      <w:pPr>
        <w:pStyle w:val="SourceCode"/>
      </w:pPr>
      <w:r>
        <w:t xml:space="preserve">    call HeapFree</w:t>
      </w:r>
    </w:p>
    <w:p w14:paraId="0B56BFAD" w14:textId="77777777" w:rsidR="00852DCF" w:rsidRDefault="00C228B9">
      <w:pPr>
        <w:pStyle w:val="SourceCode"/>
      </w:pPr>
      <w:r>
        <w:t xml:space="preserve">    mov eax, 0</w:t>
      </w:r>
    </w:p>
    <w:p w14:paraId="1A03FB29" w14:textId="77777777" w:rsidR="00852DCF" w:rsidRDefault="00C228B9">
      <w:pPr>
        <w:pStyle w:val="SourceCode"/>
      </w:pPr>
      <w:r>
        <w:t xml:space="preserve">    jmp .finish</w:t>
      </w:r>
    </w:p>
    <w:p w14:paraId="25C706EC" w14:textId="77777777" w:rsidR="00852DCF" w:rsidRDefault="00852DCF">
      <w:pPr>
        <w:pStyle w:val="SourceCode"/>
      </w:pPr>
    </w:p>
    <w:p w14:paraId="5F6159F5" w14:textId="77777777" w:rsidR="00852DCF" w:rsidRDefault="00C228B9">
      <w:pPr>
        <w:pStyle w:val="SourceCode"/>
      </w:pPr>
      <w:r>
        <w:t>.record_failed:</w:t>
      </w:r>
    </w:p>
    <w:p w14:paraId="34C4FE1F" w14:textId="77777777" w:rsidR="00852DCF" w:rsidRDefault="00C228B9">
      <w:pPr>
        <w:pStyle w:val="SourceCode"/>
      </w:pPr>
      <w:r>
        <w:t xml:space="preserve">    mov rcx, rbx</w:t>
      </w:r>
    </w:p>
    <w:p w14:paraId="0455B73E" w14:textId="77777777" w:rsidR="00852DCF" w:rsidRDefault="00C228B9">
      <w:pPr>
        <w:pStyle w:val="SourceCode"/>
      </w:pPr>
      <w:r>
        <w:t xml:space="preserve">    mov rdx, 0</w:t>
      </w:r>
    </w:p>
    <w:p w14:paraId="6763800A" w14:textId="77777777" w:rsidR="00852DCF" w:rsidRDefault="00C228B9">
      <w:pPr>
        <w:pStyle w:val="SourceCode"/>
      </w:pPr>
      <w:r>
        <w:t xml:space="preserve">    mov r8, r12</w:t>
      </w:r>
    </w:p>
    <w:p w14:paraId="6F33FA83" w14:textId="77777777" w:rsidR="00852DCF" w:rsidRDefault="00C228B9">
      <w:pPr>
        <w:pStyle w:val="SourceCode"/>
      </w:pPr>
      <w:r>
        <w:t xml:space="preserve">    call HeapFree</w:t>
      </w:r>
    </w:p>
    <w:p w14:paraId="381E6F99" w14:textId="77777777" w:rsidR="00852DCF" w:rsidRDefault="00C228B9">
      <w:pPr>
        <w:pStyle w:val="SourceCode"/>
      </w:pPr>
      <w:r>
        <w:t>.ports_failed:</w:t>
      </w:r>
    </w:p>
    <w:p w14:paraId="02AC0BBD" w14:textId="77777777" w:rsidR="00852DCF" w:rsidRDefault="00C228B9">
      <w:pPr>
        <w:pStyle w:val="SourceCode"/>
      </w:pPr>
      <w:r>
        <w:t xml:space="preserve">    lea rcx, [failed_text]</w:t>
      </w:r>
    </w:p>
    <w:p w14:paraId="1D4B0C42" w14:textId="77777777" w:rsidR="00852DCF" w:rsidRDefault="00C228B9">
      <w:pPr>
        <w:pStyle w:val="SourceCode"/>
      </w:pPr>
      <w:r>
        <w:t xml:space="preserve">    call printf</w:t>
      </w:r>
    </w:p>
    <w:p w14:paraId="6321F51A" w14:textId="77777777" w:rsidR="00852DCF" w:rsidRDefault="00C228B9">
      <w:pPr>
        <w:pStyle w:val="SourceCode"/>
      </w:pPr>
      <w:r>
        <w:t xml:space="preserve">    mov eax, 1</w:t>
      </w:r>
    </w:p>
    <w:p w14:paraId="28C4CEF9" w14:textId="77777777" w:rsidR="00852DCF" w:rsidRDefault="00852DCF">
      <w:pPr>
        <w:pStyle w:val="SourceCode"/>
      </w:pPr>
    </w:p>
    <w:p w14:paraId="2144E8D8" w14:textId="77777777" w:rsidR="00852DCF" w:rsidRDefault="00C228B9">
      <w:pPr>
        <w:pStyle w:val="SourceCode"/>
      </w:pPr>
      <w:r>
        <w:t>.finish:</w:t>
      </w:r>
    </w:p>
    <w:p w14:paraId="6BA57DC2" w14:textId="77777777" w:rsidR="00852DCF" w:rsidRDefault="00C228B9">
      <w:pPr>
        <w:pStyle w:val="SourceCode"/>
      </w:pPr>
      <w:r>
        <w:t xml:space="preserve">    add rsp, 32</w:t>
      </w:r>
    </w:p>
    <w:p w14:paraId="46D66CC5" w14:textId="77777777" w:rsidR="00852DCF" w:rsidRDefault="00C228B9">
      <w:pPr>
        <w:pStyle w:val="SourceCode"/>
      </w:pPr>
      <w:r>
        <w:t xml:space="preserve">    pop r13</w:t>
      </w:r>
    </w:p>
    <w:p w14:paraId="2B178D9F" w14:textId="77777777" w:rsidR="00852DCF" w:rsidRDefault="00C228B9">
      <w:pPr>
        <w:pStyle w:val="SourceCode"/>
        <w:keepNext/>
      </w:pPr>
      <w:r>
        <w:t xml:space="preserve">    pop r12</w:t>
      </w:r>
    </w:p>
    <w:p w14:paraId="41A0CE40" w14:textId="77777777" w:rsidR="00852DCF" w:rsidRDefault="00C228B9">
      <w:pPr>
        <w:pStyle w:val="SourceCode"/>
        <w:keepNext/>
      </w:pPr>
      <w:r>
        <w:t xml:space="preserve">    pop rbx</w:t>
      </w:r>
    </w:p>
    <w:p w14:paraId="51153DA6" w14:textId="77777777" w:rsidR="00852DCF" w:rsidRDefault="00C228B9">
      <w:pPr>
        <w:pStyle w:val="SourceCode"/>
      </w:pPr>
      <w:r>
        <w:t xml:space="preserve">    ret</w:t>
      </w:r>
    </w:p>
    <w:p w14:paraId="36EADF53" w14:textId="77777777" w:rsidR="00852DCF" w:rsidRDefault="00852DCF">
      <w:pPr>
        <w:keepNext/>
      </w:pPr>
    </w:p>
    <w:p w14:paraId="6B863AB5" w14:textId="77777777" w:rsidR="00852DCF" w:rsidRDefault="00C228B9">
      <w:pPr>
        <w:pStyle w:val="Heading3"/>
      </w:pPr>
      <w:r>
        <w:t>Windows PowerShell Build and Run</w:t>
      </w:r>
    </w:p>
    <w:p w14:paraId="17871D81" w14:textId="77777777" w:rsidR="00852DCF" w:rsidRDefault="00C228B9">
      <w:pPr>
        <w:pStyle w:val="CommandBlock"/>
        <w:keepNext/>
      </w:pPr>
      <w:r>
        <w:t>nasm -f win64 .\assembly\windows\allocation.asm `</w:t>
      </w:r>
    </w:p>
    <w:p w14:paraId="35839922" w14:textId="77777777" w:rsidR="00852DCF" w:rsidRDefault="00C228B9">
      <w:pPr>
        <w:pStyle w:val="CommandBlock"/>
        <w:keepNext/>
      </w:pPr>
      <w:r>
        <w:t xml:space="preserve">    -o .\assembly\windows\allocation.obj</w:t>
      </w:r>
    </w:p>
    <w:p w14:paraId="14967AD5" w14:textId="77777777" w:rsidR="00852DCF" w:rsidRDefault="00C228B9">
      <w:pPr>
        <w:pStyle w:val="CommandBlock"/>
        <w:keepNext/>
      </w:pPr>
      <w:r>
        <w:t>gcc .\assembly\windows\allocation.obj `</w:t>
      </w:r>
    </w:p>
    <w:p w14:paraId="6BF2E9CF" w14:textId="77777777" w:rsidR="00852DCF" w:rsidRDefault="00C228B9">
      <w:pPr>
        <w:pStyle w:val="CommandBlock"/>
        <w:keepNext/>
      </w:pPr>
      <w:r>
        <w:t xml:space="preserve">    -o .\assembly\windows\allocation.exe</w:t>
      </w:r>
    </w:p>
    <w:p w14:paraId="61009F63" w14:textId="77777777" w:rsidR="00852DCF" w:rsidRDefault="00C228B9">
      <w:pPr>
        <w:pStyle w:val="CommandBlock"/>
      </w:pPr>
      <w:r>
        <w:t>.\assembly\windows\allocation.exe</w:t>
      </w:r>
    </w:p>
    <w:p w14:paraId="6FEF7619" w14:textId="77777777" w:rsidR="00852DCF" w:rsidRDefault="00852DCF">
      <w:pPr>
        <w:keepNext/>
      </w:pPr>
    </w:p>
    <w:p w14:paraId="509294D1" w14:textId="77777777" w:rsidR="00852DCF" w:rsidRDefault="00C228B9">
      <w:pPr>
        <w:pStyle w:val="Heading3"/>
      </w:pPr>
      <w:r>
        <w:t>assembly/linux/allocation.asm</w:t>
      </w:r>
    </w:p>
    <w:p w14:paraId="2263F9F5" w14:textId="77777777" w:rsidR="00852DCF" w:rsidRDefault="00C228B9">
      <w:pPr>
        <w:pStyle w:val="SourceCode"/>
        <w:keepNext/>
      </w:pPr>
      <w:r>
        <w:t>; Assembly for 64-bit Linux, written for NASM. The same six ports and</w:t>
      </w:r>
    </w:p>
    <w:p w14:paraId="7078F249" w14:textId="77777777" w:rsidR="00852DCF" w:rsidRDefault="00C228B9">
      <w:pPr>
        <w:pStyle w:val="SourceCode"/>
        <w:keepNext/>
      </w:pPr>
      <w:r>
        <w:t>; record as the Basic version, with the ports' request in a function,</w:t>
      </w:r>
    </w:p>
    <w:p w14:paraId="6AF3C2E4" w14:textId="77777777" w:rsidR="00852DCF" w:rsidRDefault="00C228B9">
      <w:pPr>
        <w:pStyle w:val="SourceCode"/>
      </w:pPr>
      <w:r>
        <w:t>; allocate_ports, which returns 0, the null pointer, when the kernel</w:t>
      </w:r>
    </w:p>
    <w:p w14:paraId="2488A615" w14:textId="77777777" w:rsidR="00852DCF" w:rsidRDefault="00C228B9">
      <w:pPr>
        <w:pStyle w:val="SourceCode"/>
      </w:pPr>
      <w:r>
        <w:t>; cannot give the memory. A huge request then shows that answer.</w:t>
      </w:r>
    </w:p>
    <w:p w14:paraId="295833D8" w14:textId="77777777" w:rsidR="00852DCF" w:rsidRDefault="00852DCF">
      <w:pPr>
        <w:pStyle w:val="SourceCode"/>
      </w:pPr>
    </w:p>
    <w:p w14:paraId="37C9B27F" w14:textId="77777777" w:rsidR="00852DCF" w:rsidRDefault="00C228B9">
      <w:pPr>
        <w:pStyle w:val="SourceCode"/>
      </w:pPr>
      <w:r>
        <w:t>; Remember, extern pulls in C library functions.</w:t>
      </w:r>
    </w:p>
    <w:p w14:paraId="4FD1817C" w14:textId="77777777" w:rsidR="00852DCF" w:rsidRDefault="00C228B9">
      <w:pPr>
        <w:pStyle w:val="SourceCode"/>
      </w:pPr>
      <w:r>
        <w:t>default rel</w:t>
      </w:r>
    </w:p>
    <w:p w14:paraId="33615999" w14:textId="77777777" w:rsidR="00852DCF" w:rsidRDefault="00C228B9">
      <w:pPr>
        <w:pStyle w:val="SourceCode"/>
      </w:pPr>
      <w:r>
        <w:t>global main</w:t>
      </w:r>
    </w:p>
    <w:p w14:paraId="38B71D79" w14:textId="77777777" w:rsidR="00852DCF" w:rsidRDefault="00C228B9">
      <w:pPr>
        <w:pStyle w:val="SourceCode"/>
      </w:pPr>
      <w:r>
        <w:t>extern printf</w:t>
      </w:r>
    </w:p>
    <w:p w14:paraId="63F26B18" w14:textId="77777777" w:rsidR="00852DCF" w:rsidRDefault="00C228B9">
      <w:pPr>
        <w:pStyle w:val="SourceCode"/>
      </w:pPr>
      <w:r>
        <w:t>extern snprintf</w:t>
      </w:r>
    </w:p>
    <w:p w14:paraId="66036423" w14:textId="77777777" w:rsidR="00852DCF" w:rsidRDefault="00C228B9">
      <w:pPr>
        <w:pStyle w:val="SourceCode"/>
      </w:pPr>
      <w:r>
        <w:t>extern qsort</w:t>
      </w:r>
    </w:p>
    <w:p w14:paraId="2B258C8D" w14:textId="77777777" w:rsidR="00852DCF" w:rsidRDefault="00C228B9">
      <w:pPr>
        <w:pStyle w:val="SourceCode"/>
      </w:pPr>
      <w:r>
        <w:t>extern malloc</w:t>
      </w:r>
    </w:p>
    <w:p w14:paraId="5A8DBE09" w14:textId="77777777" w:rsidR="00852DCF" w:rsidRDefault="00C228B9">
      <w:pPr>
        <w:pStyle w:val="SourceCode"/>
      </w:pPr>
      <w:r>
        <w:t>extern free</w:t>
      </w:r>
    </w:p>
    <w:p w14:paraId="0AC03DAF" w14:textId="77777777" w:rsidR="00852DCF" w:rsidRDefault="00852DCF">
      <w:pPr>
        <w:pStyle w:val="SourceCode"/>
      </w:pPr>
    </w:p>
    <w:p w14:paraId="0C0B10F5" w14:textId="77777777" w:rsidR="00852DCF" w:rsidRDefault="00C228B9">
      <w:pPr>
        <w:pStyle w:val="SourceCode"/>
      </w:pPr>
      <w:r>
        <w:t>; Remember, equ = constant; a port is a 2-byte word.</w:t>
      </w:r>
    </w:p>
    <w:p w14:paraId="1F964B31" w14:textId="77777777" w:rsidR="00852DCF" w:rsidRDefault="00C228B9">
      <w:pPr>
        <w:pStyle w:val="SourceCode"/>
      </w:pPr>
      <w:r>
        <w:t>PORT_COUNT          equ 6</w:t>
      </w:r>
    </w:p>
    <w:p w14:paraId="63CF5584" w14:textId="77777777" w:rsidR="00852DCF" w:rsidRDefault="00C228B9">
      <w:pPr>
        <w:pStyle w:val="SourceCode"/>
      </w:pPr>
      <w:r>
        <w:t>PORT_SIZE           equ 2</w:t>
      </w:r>
    </w:p>
    <w:p w14:paraId="24108411" w14:textId="77777777" w:rsidR="00852DCF" w:rsidRDefault="00C228B9">
      <w:pPr>
        <w:pStyle w:val="SourceCode"/>
      </w:pPr>
      <w:r>
        <w:t>; A request far larger than any computer's memory. &lt;&lt; shifts the bits of</w:t>
      </w:r>
    </w:p>
    <w:p w14:paraId="28A75539" w14:textId="77777777" w:rsidR="00852DCF" w:rsidRDefault="00C228B9">
      <w:pPr>
        <w:pStyle w:val="SourceCode"/>
      </w:pPr>
      <w:r>
        <w:t>; a number left; each place doubles it, so 1 &lt;&lt; 50 is 2 to the power 50,</w:t>
      </w:r>
    </w:p>
    <w:p w14:paraId="367D2567" w14:textId="77777777" w:rsidR="00852DCF" w:rsidRDefault="00C228B9">
      <w:pPr>
        <w:pStyle w:val="SourceCode"/>
      </w:pPr>
      <w:r>
        <w:t>; about a million billion ports.</w:t>
      </w:r>
    </w:p>
    <w:p w14:paraId="7A10B502" w14:textId="77777777" w:rsidR="00852DCF" w:rsidRDefault="00C228B9">
      <w:pPr>
        <w:pStyle w:val="SourceCode"/>
      </w:pPr>
      <w:r>
        <w:t>HUGE_PORT_COUNT     equ 1 &lt;&lt; 50</w:t>
      </w:r>
    </w:p>
    <w:p w14:paraId="6DFD10B3" w14:textId="77777777" w:rsidR="00852DCF" w:rsidRDefault="00C228B9">
      <w:pPr>
        <w:pStyle w:val="SourceCode"/>
      </w:pPr>
      <w:r>
        <w:t>; Remember, syscall asks the kernel; brk is call number 12.</w:t>
      </w:r>
    </w:p>
    <w:p w14:paraId="2076905A" w14:textId="77777777" w:rsidR="00852DCF" w:rsidRDefault="00C228B9">
      <w:pPr>
        <w:pStyle w:val="SourceCode"/>
      </w:pPr>
      <w:r>
        <w:t>SYS_BRK             equ 12</w:t>
      </w:r>
    </w:p>
    <w:p w14:paraId="7F8C80C4" w14:textId="77777777" w:rsidR="00852DCF" w:rsidRDefault="00C228B9">
      <w:pPr>
        <w:pStyle w:val="SourceCode"/>
      </w:pPr>
      <w:r>
        <w:t>; Remember, the record: hostname at 0 (32 bytes), port at 32; 36 bytes.</w:t>
      </w:r>
    </w:p>
    <w:p w14:paraId="4C34E89F" w14:textId="77777777" w:rsidR="00852DCF" w:rsidRDefault="00C228B9">
      <w:pPr>
        <w:pStyle w:val="SourceCode"/>
      </w:pPr>
      <w:r>
        <w:t>HOSTNAME            equ 0</w:t>
      </w:r>
    </w:p>
    <w:p w14:paraId="24CCFAB3" w14:textId="77777777" w:rsidR="00852DCF" w:rsidRDefault="00C228B9">
      <w:pPr>
        <w:pStyle w:val="SourceCode"/>
      </w:pPr>
      <w:r>
        <w:t>HOSTNAME_SIZE       equ 32</w:t>
      </w:r>
    </w:p>
    <w:p w14:paraId="66BA5DD2" w14:textId="77777777" w:rsidR="00852DCF" w:rsidRDefault="00C228B9">
      <w:pPr>
        <w:pStyle w:val="SourceCode"/>
      </w:pPr>
      <w:r>
        <w:t>PORT                equ 32</w:t>
      </w:r>
    </w:p>
    <w:p w14:paraId="16AE355B" w14:textId="77777777" w:rsidR="00852DCF" w:rsidRDefault="00C228B9">
      <w:pPr>
        <w:pStyle w:val="SourceCode"/>
      </w:pPr>
      <w:r>
        <w:t>RECORD_SIZE         equ 36</w:t>
      </w:r>
    </w:p>
    <w:p w14:paraId="3441A566" w14:textId="77777777" w:rsidR="00852DCF" w:rsidRDefault="00852DCF">
      <w:pPr>
        <w:pStyle w:val="SourceCode"/>
      </w:pPr>
    </w:p>
    <w:p w14:paraId="5572FC84" w14:textId="77777777" w:rsidR="00852DCF" w:rsidRDefault="00C228B9">
      <w:pPr>
        <w:pStyle w:val="SourceCode"/>
      </w:pPr>
      <w:r>
        <w:t>section .rodata</w:t>
      </w:r>
    </w:p>
    <w:p w14:paraId="374E3237" w14:textId="77777777" w:rsidR="00852DCF" w:rsidRDefault="00C228B9">
      <w:pPr>
        <w:pStyle w:val="SourceCode"/>
      </w:pPr>
      <w:r>
        <w:t xml:space="preserve">    unsorted_ports      dw 443, 22, 8765, 53, 3306, 80</w:t>
      </w:r>
    </w:p>
    <w:p w14:paraId="4DE92ECA" w14:textId="77777777" w:rsidR="00852DCF" w:rsidRDefault="00C228B9">
      <w:pPr>
        <w:pStyle w:val="SourceCode"/>
      </w:pPr>
      <w:r>
        <w:t xml:space="preserve">    web_01              db "web-01", 0</w:t>
      </w:r>
    </w:p>
    <w:p w14:paraId="05B4C7D0" w14:textId="77777777" w:rsidR="00852DCF" w:rsidRDefault="00C228B9">
      <w:pPr>
        <w:pStyle w:val="SourceCode"/>
      </w:pPr>
      <w:r>
        <w:t xml:space="preserve">    text_format         db "%s", 0</w:t>
      </w:r>
    </w:p>
    <w:p w14:paraId="03623488" w14:textId="77777777" w:rsidR="00852DCF" w:rsidRDefault="00C228B9">
      <w:pPr>
        <w:pStyle w:val="SourceCode"/>
      </w:pPr>
      <w:r>
        <w:t xml:space="preserve">    requested_format    db "Requested %d ports, %d bytes", 10, 0</w:t>
      </w:r>
    </w:p>
    <w:p w14:paraId="69860132" w14:textId="77777777" w:rsidR="00852DCF" w:rsidRDefault="00C228B9">
      <w:pPr>
        <w:pStyle w:val="SourceCode"/>
      </w:pPr>
      <w:r>
        <w:t xml:space="preserve">    succeeded_text      db "Allocation succeeded", 10, 0</w:t>
      </w:r>
    </w:p>
    <w:p w14:paraId="54E8D96B" w14:textId="77777777" w:rsidR="00852DCF" w:rsidRDefault="00C228B9">
      <w:pPr>
        <w:pStyle w:val="SourceCode"/>
      </w:pPr>
      <w:r>
        <w:t xml:space="preserve">    failed_text         db "Allocation failed", 10, 0</w:t>
      </w:r>
    </w:p>
    <w:p w14:paraId="03E9BA30" w14:textId="77777777" w:rsidR="00852DCF" w:rsidRDefault="00C228B9">
      <w:pPr>
        <w:pStyle w:val="SourceCode"/>
      </w:pPr>
      <w:r>
        <w:t xml:space="preserve">    label_format        db "%s:", 0</w:t>
      </w:r>
    </w:p>
    <w:p w14:paraId="38986E86" w14:textId="77777777" w:rsidR="00852DCF" w:rsidRDefault="00C228B9">
      <w:pPr>
        <w:pStyle w:val="SourceCode"/>
      </w:pPr>
      <w:r>
        <w:t xml:space="preserve">    port_format         db " %d", 0</w:t>
      </w:r>
    </w:p>
    <w:p w14:paraId="4AD4CF2A" w14:textId="77777777" w:rsidR="00852DCF" w:rsidRDefault="00C228B9">
      <w:pPr>
        <w:pStyle w:val="SourceCode"/>
      </w:pPr>
      <w:r>
        <w:t xml:space="preserve">    newline_text        db 10, 0</w:t>
      </w:r>
    </w:p>
    <w:p w14:paraId="611C58D8" w14:textId="77777777" w:rsidR="00852DCF" w:rsidRDefault="00C228B9">
      <w:pPr>
        <w:pStyle w:val="SourceCode"/>
      </w:pPr>
      <w:r>
        <w:t xml:space="preserve">    starts_label        db "Starts as", 0</w:t>
      </w:r>
    </w:p>
    <w:p w14:paraId="17894777" w14:textId="77777777" w:rsidR="00852DCF" w:rsidRDefault="00C228B9">
      <w:pPr>
        <w:pStyle w:val="SourceCode"/>
      </w:pPr>
      <w:r>
        <w:t xml:space="preserve">    filled_label        db "Filled", 0</w:t>
      </w:r>
    </w:p>
    <w:p w14:paraId="0887506A" w14:textId="77777777" w:rsidR="00852DCF" w:rsidRDefault="00C228B9">
      <w:pPr>
        <w:pStyle w:val="SourceCode"/>
      </w:pPr>
      <w:r>
        <w:t xml:space="preserve">    sorted_label        db "Sorted", 0</w:t>
      </w:r>
    </w:p>
    <w:p w14:paraId="4A249E1E" w14:textId="77777777" w:rsidR="00852DCF" w:rsidRDefault="00C228B9">
      <w:pPr>
        <w:pStyle w:val="SourceCode"/>
      </w:pPr>
      <w:r>
        <w:t xml:space="preserve">    built_format        db "Built %s port %d", 10, 0</w:t>
      </w:r>
    </w:p>
    <w:p w14:paraId="79D2B3CB" w14:textId="77777777" w:rsidR="00852DCF" w:rsidRDefault="00C228B9">
      <w:pPr>
        <w:pStyle w:val="SourceCode"/>
      </w:pPr>
      <w:r>
        <w:t xml:space="preserve">    refused_text        db "Huge request: refused", 10, 0</w:t>
      </w:r>
    </w:p>
    <w:p w14:paraId="23487D37" w14:textId="77777777" w:rsidR="00852DCF" w:rsidRDefault="00C228B9">
      <w:pPr>
        <w:pStyle w:val="SourceCode"/>
      </w:pPr>
      <w:r>
        <w:t xml:space="preserve">    allocated_text      db "Huge request: allocated", 10, 0</w:t>
      </w:r>
    </w:p>
    <w:p w14:paraId="2EF8743C" w14:textId="77777777" w:rsidR="00852DCF" w:rsidRDefault="00852DCF">
      <w:pPr>
        <w:pStyle w:val="SourceCode"/>
      </w:pPr>
    </w:p>
    <w:p w14:paraId="0C8FDFB1" w14:textId="77777777" w:rsidR="00852DCF" w:rsidRDefault="00C228B9">
      <w:pPr>
        <w:pStyle w:val="SourceCode"/>
      </w:pPr>
      <w:r>
        <w:t>section .data</w:t>
      </w:r>
    </w:p>
    <w:p w14:paraId="06853E21" w14:textId="77777777" w:rsidR="00852DCF" w:rsidRDefault="00C228B9">
      <w:pPr>
        <w:pStyle w:val="SourceCode"/>
      </w:pPr>
      <w:r>
        <w:t xml:space="preserve">    ; Remember, a function pointer holds a function's address, so qsort</w:t>
      </w:r>
    </w:p>
    <w:p w14:paraId="40AD2DA3" w14:textId="77777777" w:rsidR="00852DCF" w:rsidRDefault="00C228B9">
      <w:pPr>
        <w:pStyle w:val="SourceCode"/>
      </w:pPr>
      <w:r>
        <w:t xml:space="preserve">    ; can call your comparison.</w:t>
      </w:r>
    </w:p>
    <w:p w14:paraId="4EBCA227" w14:textId="77777777" w:rsidR="00852DCF" w:rsidRDefault="00C228B9">
      <w:pPr>
        <w:pStyle w:val="SourceCode"/>
      </w:pPr>
      <w:r>
        <w:t xml:space="preserve">    compare             dq compare_ports</w:t>
      </w:r>
    </w:p>
    <w:p w14:paraId="35A58723" w14:textId="77777777" w:rsidR="00852DCF" w:rsidRDefault="00852DCF">
      <w:pPr>
        <w:pStyle w:val="SourceCode"/>
      </w:pPr>
    </w:p>
    <w:p w14:paraId="2A3E22CE" w14:textId="77777777" w:rsidR="00852DCF" w:rsidRDefault="00C228B9">
      <w:pPr>
        <w:pStyle w:val="SourceCode"/>
      </w:pPr>
      <w:r>
        <w:t>; Remember, .text holds the instructions.</w:t>
      </w:r>
    </w:p>
    <w:p w14:paraId="2CCA118D" w14:textId="77777777" w:rsidR="00852DCF" w:rsidRDefault="00C228B9">
      <w:pPr>
        <w:pStyle w:val="SourceCode"/>
      </w:pPr>
      <w:r>
        <w:t>section .text</w:t>
      </w:r>
    </w:p>
    <w:p w14:paraId="5F102A75" w14:textId="77777777" w:rsidR="00852DCF" w:rsidRDefault="00852DCF">
      <w:pPr>
        <w:pStyle w:val="SourceCode"/>
      </w:pPr>
    </w:p>
    <w:p w14:paraId="0A39BB59" w14:textId="77777777" w:rsidR="00852DCF" w:rsidRDefault="00C228B9">
      <w:pPr>
        <w:pStyle w:val="SourceCode"/>
      </w:pPr>
      <w:r>
        <w:t>; print_ports(rdi = the label's address, rsi = the ports' address) prints</w:t>
      </w:r>
    </w:p>
    <w:p w14:paraId="63D50DF0" w14:textId="77777777" w:rsidR="00852DCF" w:rsidRDefault="00C228B9">
      <w:pPr>
        <w:pStyle w:val="SourceCode"/>
      </w:pPr>
      <w:r>
        <w:t>; the label and every port on one line.</w:t>
      </w:r>
    </w:p>
    <w:p w14:paraId="7F848A66" w14:textId="77777777" w:rsidR="00852DCF" w:rsidRDefault="00C228B9">
      <w:pPr>
        <w:pStyle w:val="SourceCode"/>
      </w:pPr>
      <w:r>
        <w:t>print_ports:</w:t>
      </w:r>
    </w:p>
    <w:p w14:paraId="1ABE5F92" w14:textId="77777777" w:rsidR="00852DCF" w:rsidRDefault="00C228B9">
      <w:pPr>
        <w:pStyle w:val="SourceCode"/>
      </w:pPr>
      <w:r>
        <w:t xml:space="preserve">    push rbx</w:t>
      </w:r>
    </w:p>
    <w:p w14:paraId="146528E7" w14:textId="77777777" w:rsidR="00852DCF" w:rsidRDefault="00C228B9">
      <w:pPr>
        <w:pStyle w:val="SourceCode"/>
      </w:pPr>
      <w:r>
        <w:t xml:space="preserve">    push r12</w:t>
      </w:r>
    </w:p>
    <w:p w14:paraId="07DED6A0" w14:textId="77777777" w:rsidR="00852DCF" w:rsidRDefault="00C228B9">
      <w:pPr>
        <w:pStyle w:val="SourceCode"/>
      </w:pPr>
      <w:r>
        <w:t xml:space="preserve">    push r13</w:t>
      </w:r>
    </w:p>
    <w:p w14:paraId="0ADC6E27" w14:textId="77777777" w:rsidR="00852DCF" w:rsidRDefault="00C228B9">
      <w:pPr>
        <w:pStyle w:val="SourceCode"/>
      </w:pPr>
      <w:r>
        <w:t xml:space="preserve">    mov r12, rdi</w:t>
      </w:r>
    </w:p>
    <w:p w14:paraId="457A8038" w14:textId="77777777" w:rsidR="00852DCF" w:rsidRDefault="00C228B9">
      <w:pPr>
        <w:pStyle w:val="SourceCode"/>
      </w:pPr>
      <w:r>
        <w:t xml:space="preserve">    mov r13, rsi</w:t>
      </w:r>
    </w:p>
    <w:p w14:paraId="0795CB13" w14:textId="77777777" w:rsidR="00852DCF" w:rsidRDefault="00C228B9">
      <w:pPr>
        <w:pStyle w:val="SourceCode"/>
      </w:pPr>
      <w:r>
        <w:t xml:space="preserve">    lea rdi, [label_format]</w:t>
      </w:r>
    </w:p>
    <w:p w14:paraId="189C4C81" w14:textId="77777777" w:rsidR="00852DCF" w:rsidRDefault="00C228B9">
      <w:pPr>
        <w:pStyle w:val="SourceCode"/>
      </w:pPr>
      <w:r>
        <w:t xml:space="preserve">    mov rsi, r12</w:t>
      </w:r>
    </w:p>
    <w:p w14:paraId="3F2FB7F8" w14:textId="77777777" w:rsidR="00852DCF" w:rsidRDefault="00C228B9">
      <w:pPr>
        <w:pStyle w:val="SourceCode"/>
      </w:pPr>
      <w:r>
        <w:t xml:space="preserve">    mov eax, 0</w:t>
      </w:r>
    </w:p>
    <w:p w14:paraId="24B18D65" w14:textId="77777777" w:rsidR="00852DCF" w:rsidRDefault="00C228B9">
      <w:pPr>
        <w:pStyle w:val="SourceCode"/>
      </w:pPr>
      <w:r>
        <w:t xml:space="preserve">    call printf</w:t>
      </w:r>
    </w:p>
    <w:p w14:paraId="4A8A2F89" w14:textId="77777777" w:rsidR="00852DCF" w:rsidRDefault="00C228B9">
      <w:pPr>
        <w:pStyle w:val="SourceCode"/>
      </w:pPr>
      <w:r>
        <w:t xml:space="preserve">    mov rbx, 0</w:t>
      </w:r>
    </w:p>
    <w:p w14:paraId="324E7E6D" w14:textId="77777777" w:rsidR="00852DCF" w:rsidRDefault="00C228B9">
      <w:pPr>
        <w:pStyle w:val="SourceCode"/>
      </w:pPr>
      <w:r>
        <w:t>.print_loop:</w:t>
      </w:r>
    </w:p>
    <w:p w14:paraId="0854E568" w14:textId="77777777" w:rsidR="00852DCF" w:rsidRDefault="00C228B9">
      <w:pPr>
        <w:pStyle w:val="SourceCode"/>
      </w:pPr>
      <w:r>
        <w:t xml:space="preserve">    cmp rbx, PORT_COUNT</w:t>
      </w:r>
    </w:p>
    <w:p w14:paraId="3BF17709" w14:textId="77777777" w:rsidR="00852DCF" w:rsidRDefault="00C228B9">
      <w:pPr>
        <w:pStyle w:val="SourceCode"/>
      </w:pPr>
      <w:r>
        <w:t xml:space="preserve">    je .print_done</w:t>
      </w:r>
    </w:p>
    <w:p w14:paraId="39706D36" w14:textId="77777777" w:rsidR="00852DCF" w:rsidRDefault="00C228B9">
      <w:pPr>
        <w:pStyle w:val="SourceCode"/>
      </w:pPr>
      <w:r>
        <w:t xml:space="preserve">    lea rdi, [port_format]</w:t>
      </w:r>
    </w:p>
    <w:p w14:paraId="291A7B66" w14:textId="77777777" w:rsidR="00852DCF" w:rsidRDefault="00C228B9">
      <w:pPr>
        <w:pStyle w:val="SourceCode"/>
      </w:pPr>
      <w:r>
        <w:t xml:space="preserve">    movzx esi, word [r13 + rbx*2]</w:t>
      </w:r>
    </w:p>
    <w:p w14:paraId="77FCB62B" w14:textId="77777777" w:rsidR="00852DCF" w:rsidRDefault="00C228B9">
      <w:pPr>
        <w:pStyle w:val="SourceCode"/>
      </w:pPr>
      <w:r>
        <w:t xml:space="preserve">    mov eax, 0</w:t>
      </w:r>
    </w:p>
    <w:p w14:paraId="34E57FB7" w14:textId="77777777" w:rsidR="00852DCF" w:rsidRDefault="00C228B9">
      <w:pPr>
        <w:pStyle w:val="SourceCode"/>
      </w:pPr>
      <w:r>
        <w:t xml:space="preserve">    call printf</w:t>
      </w:r>
    </w:p>
    <w:p w14:paraId="63615F21" w14:textId="77777777" w:rsidR="00852DCF" w:rsidRDefault="00C228B9">
      <w:pPr>
        <w:pStyle w:val="SourceCode"/>
      </w:pPr>
      <w:r>
        <w:t xml:space="preserve">    add rbx, 1</w:t>
      </w:r>
    </w:p>
    <w:p w14:paraId="298B520D" w14:textId="77777777" w:rsidR="00852DCF" w:rsidRDefault="00C228B9">
      <w:pPr>
        <w:pStyle w:val="SourceCode"/>
      </w:pPr>
      <w:r>
        <w:t xml:space="preserve">    jmp .print_loop</w:t>
      </w:r>
    </w:p>
    <w:p w14:paraId="60D78720" w14:textId="77777777" w:rsidR="00852DCF" w:rsidRDefault="00C228B9">
      <w:pPr>
        <w:pStyle w:val="SourceCode"/>
      </w:pPr>
      <w:r>
        <w:t>.print_done:</w:t>
      </w:r>
    </w:p>
    <w:p w14:paraId="4767BEA0" w14:textId="77777777" w:rsidR="00852DCF" w:rsidRDefault="00C228B9">
      <w:pPr>
        <w:pStyle w:val="SourceCode"/>
      </w:pPr>
      <w:r>
        <w:t xml:space="preserve">    lea rdi, [newline_text]</w:t>
      </w:r>
    </w:p>
    <w:p w14:paraId="7208DE75" w14:textId="77777777" w:rsidR="00852DCF" w:rsidRDefault="00C228B9">
      <w:pPr>
        <w:pStyle w:val="SourceCode"/>
      </w:pPr>
      <w:r>
        <w:t xml:space="preserve">    mov eax, 0</w:t>
      </w:r>
    </w:p>
    <w:p w14:paraId="594B22A4" w14:textId="77777777" w:rsidR="00852DCF" w:rsidRDefault="00C228B9">
      <w:pPr>
        <w:pStyle w:val="SourceCode"/>
      </w:pPr>
      <w:r>
        <w:t xml:space="preserve">    call printf</w:t>
      </w:r>
    </w:p>
    <w:p w14:paraId="327CDC66" w14:textId="77777777" w:rsidR="00852DCF" w:rsidRDefault="00C228B9">
      <w:pPr>
        <w:pStyle w:val="SourceCode"/>
      </w:pPr>
      <w:r>
        <w:t xml:space="preserve">    pop r13</w:t>
      </w:r>
    </w:p>
    <w:p w14:paraId="7B200154" w14:textId="77777777" w:rsidR="00852DCF" w:rsidRDefault="00C228B9">
      <w:pPr>
        <w:pStyle w:val="SourceCode"/>
      </w:pPr>
      <w:r>
        <w:t xml:space="preserve">    pop r12</w:t>
      </w:r>
    </w:p>
    <w:p w14:paraId="15DFF046" w14:textId="77777777" w:rsidR="00852DCF" w:rsidRDefault="00C228B9">
      <w:pPr>
        <w:pStyle w:val="SourceCode"/>
      </w:pPr>
      <w:r>
        <w:t xml:space="preserve">    pop rbx</w:t>
      </w:r>
    </w:p>
    <w:p w14:paraId="4B11718A" w14:textId="77777777" w:rsidR="00852DCF" w:rsidRDefault="00C228B9">
      <w:pPr>
        <w:pStyle w:val="SourceCode"/>
      </w:pPr>
      <w:r>
        <w:t xml:space="preserve">    ret</w:t>
      </w:r>
    </w:p>
    <w:p w14:paraId="773D993D" w14:textId="77777777" w:rsidR="00852DCF" w:rsidRDefault="00852DCF">
      <w:pPr>
        <w:pStyle w:val="SourceCode"/>
      </w:pPr>
    </w:p>
    <w:p w14:paraId="112CBEC3" w14:textId="77777777" w:rsidR="00852DCF" w:rsidRDefault="00C228B9">
      <w:pPr>
        <w:pStyle w:val="SourceCode"/>
      </w:pPr>
      <w:r>
        <w:t>; allocate_ports(rdi = the count) returns in rax the address of count</w:t>
      </w:r>
    </w:p>
    <w:p w14:paraId="7C9EED38" w14:textId="77777777" w:rsidR="00852DCF" w:rsidRDefault="00C228B9">
      <w:pPr>
        <w:pStyle w:val="SourceCode"/>
      </w:pPr>
      <w:r>
        <w:t>; zeroed ports, or 0 when the kernel cannot give the memory. The caller</w:t>
      </w:r>
    </w:p>
    <w:p w14:paraId="77FF67E4" w14:textId="77777777" w:rsidR="00852DCF" w:rsidRDefault="00C228B9">
      <w:pPr>
        <w:pStyle w:val="SourceCode"/>
      </w:pPr>
      <w:r>
        <w:t>; owns the block and gives it back by moving the break back. The count</w:t>
      </w:r>
    </w:p>
    <w:p w14:paraId="1C417B0F" w14:textId="77777777" w:rsidR="00852DCF" w:rsidRDefault="00C228B9">
      <w:pPr>
        <w:pStyle w:val="SourceCode"/>
      </w:pPr>
      <w:r>
        <w:t>; arrives in a register, so nothing is known about the size until the</w:t>
      </w:r>
    </w:p>
    <w:p w14:paraId="171AB137" w14:textId="77777777" w:rsidR="00852DCF" w:rsidRDefault="00C228B9">
      <w:pPr>
        <w:pStyle w:val="SourceCode"/>
      </w:pPr>
      <w:r>
        <w:t>; program runs. rbx keeps the bytes wanted and r12 the old break, so</w:t>
      </w:r>
    </w:p>
    <w:p w14:paraId="760D3862" w14:textId="77777777" w:rsidR="00852DCF" w:rsidRDefault="00C228B9">
      <w:pPr>
        <w:pStyle w:val="SourceCode"/>
      </w:pPr>
      <w:r>
        <w:t>; both are pushed first and popped at the end.</w:t>
      </w:r>
    </w:p>
    <w:p w14:paraId="74390AA6" w14:textId="77777777" w:rsidR="00852DCF" w:rsidRDefault="00C228B9">
      <w:pPr>
        <w:pStyle w:val="SourceCode"/>
      </w:pPr>
      <w:r>
        <w:t>allocate_ports:</w:t>
      </w:r>
    </w:p>
    <w:p w14:paraId="4B5A76AB" w14:textId="77777777" w:rsidR="00852DCF" w:rsidRDefault="00C228B9">
      <w:pPr>
        <w:pStyle w:val="SourceCode"/>
      </w:pPr>
      <w:r>
        <w:t xml:space="preserve">    push rbx</w:t>
      </w:r>
    </w:p>
    <w:p w14:paraId="68875B68" w14:textId="77777777" w:rsidR="00852DCF" w:rsidRDefault="00C228B9">
      <w:pPr>
        <w:pStyle w:val="SourceCode"/>
      </w:pPr>
      <w:r>
        <w:t xml:space="preserve">    push r12</w:t>
      </w:r>
    </w:p>
    <w:p w14:paraId="2BCA8417" w14:textId="77777777" w:rsidR="00852DCF" w:rsidRDefault="00C228B9">
      <w:pPr>
        <w:pStyle w:val="SourceCode"/>
      </w:pPr>
      <w:r>
        <w:t xml:space="preserve">    ; Remember, imul reg, reg, n multiplies: count * 2 bytes.</w:t>
      </w:r>
    </w:p>
    <w:p w14:paraId="133A41FF" w14:textId="77777777" w:rsidR="00852DCF" w:rsidRDefault="00C228B9">
      <w:pPr>
        <w:pStyle w:val="SourceCode"/>
      </w:pPr>
      <w:r>
        <w:t xml:space="preserve">    imul rbx, rdi, PORT_SIZE</w:t>
      </w:r>
    </w:p>
    <w:p w14:paraId="3D028CBC" w14:textId="77777777" w:rsidR="00852DCF" w:rsidRDefault="00C228B9">
      <w:pPr>
        <w:pStyle w:val="SourceCode"/>
      </w:pPr>
      <w:r>
        <w:t xml:space="preserve">    ; Remember, brk(0) returns the current break: the block's start.</w:t>
      </w:r>
    </w:p>
    <w:p w14:paraId="25DDCB82" w14:textId="77777777" w:rsidR="00852DCF" w:rsidRDefault="00C228B9">
      <w:pPr>
        <w:pStyle w:val="SourceCode"/>
      </w:pPr>
      <w:r>
        <w:t xml:space="preserve">    mov eax, SYS_BRK</w:t>
      </w:r>
    </w:p>
    <w:p w14:paraId="48D51171" w14:textId="77777777" w:rsidR="00852DCF" w:rsidRDefault="00C228B9">
      <w:pPr>
        <w:pStyle w:val="SourceCode"/>
      </w:pPr>
      <w:r>
        <w:t xml:space="preserve">    mov rdi, 0</w:t>
      </w:r>
    </w:p>
    <w:p w14:paraId="310B0660" w14:textId="77777777" w:rsidR="00852DCF" w:rsidRDefault="00C228B9">
      <w:pPr>
        <w:pStyle w:val="SourceCode"/>
      </w:pPr>
      <w:r>
        <w:t xml:space="preserve">    syscall</w:t>
      </w:r>
    </w:p>
    <w:p w14:paraId="0F00610D" w14:textId="77777777" w:rsidR="00852DCF" w:rsidRDefault="00C228B9">
      <w:pPr>
        <w:pStyle w:val="SourceCode"/>
      </w:pPr>
      <w:r>
        <w:t xml:space="preserve">    mov r12, rax</w:t>
      </w:r>
    </w:p>
    <w:p w14:paraId="1C97F0D6" w14:textId="77777777" w:rsidR="00852DCF" w:rsidRDefault="00C228B9">
      <w:pPr>
        <w:pStyle w:val="SourceCode"/>
      </w:pPr>
      <w:r>
        <w:t xml:space="preserve">    ; brk(start + bytes) returns the new break when it worked, and the</w:t>
      </w:r>
    </w:p>
    <w:p w14:paraId="0BFF15AA" w14:textId="77777777" w:rsidR="00852DCF" w:rsidRDefault="00C228B9">
      <w:pPr>
        <w:pStyle w:val="SourceCode"/>
      </w:pPr>
      <w:r>
        <w:t xml:space="preserve">    ; old break when the kernel refused.</w:t>
      </w:r>
    </w:p>
    <w:p w14:paraId="53EEDF04" w14:textId="77777777" w:rsidR="00852DCF" w:rsidRDefault="00C228B9">
      <w:pPr>
        <w:pStyle w:val="SourceCode"/>
      </w:pPr>
      <w:r>
        <w:t xml:space="preserve">    lea rdi, [r12 + rbx]</w:t>
      </w:r>
    </w:p>
    <w:p w14:paraId="0DEE8881" w14:textId="77777777" w:rsidR="00852DCF" w:rsidRDefault="00C228B9">
      <w:pPr>
        <w:pStyle w:val="SourceCode"/>
      </w:pPr>
      <w:r>
        <w:t xml:space="preserve">    mov eax, SYS_BRK</w:t>
      </w:r>
    </w:p>
    <w:p w14:paraId="12F76D7F" w14:textId="77777777" w:rsidR="00852DCF" w:rsidRDefault="00C228B9">
      <w:pPr>
        <w:pStyle w:val="SourceCode"/>
      </w:pPr>
      <w:r>
        <w:t xml:space="preserve">    syscall</w:t>
      </w:r>
    </w:p>
    <w:p w14:paraId="39305031" w14:textId="77777777" w:rsidR="00852DCF" w:rsidRDefault="00C228B9">
      <w:pPr>
        <w:pStyle w:val="SourceCode"/>
      </w:pPr>
      <w:r>
        <w:t xml:space="preserve">    lea rdx, [r12 + rbx]</w:t>
      </w:r>
    </w:p>
    <w:p w14:paraId="0D814457" w14:textId="77777777" w:rsidR="00852DCF" w:rsidRDefault="00C228B9">
      <w:pPr>
        <w:pStyle w:val="SourceCode"/>
      </w:pPr>
      <w:r>
        <w:t xml:space="preserve">    cmp rax, rdx</w:t>
      </w:r>
    </w:p>
    <w:p w14:paraId="33277D98" w14:textId="77777777" w:rsidR="00852DCF" w:rsidRDefault="00C228B9">
      <w:pPr>
        <w:pStyle w:val="SourceCode"/>
      </w:pPr>
      <w:r>
        <w:t xml:space="preserve">    jne .refused</w:t>
      </w:r>
    </w:p>
    <w:p w14:paraId="0D0A0EB5" w14:textId="77777777" w:rsidR="00852DCF" w:rsidRDefault="00C228B9">
      <w:pPr>
        <w:pStyle w:val="SourceCode"/>
      </w:pPr>
      <w:r>
        <w:t xml:space="preserve">    mov rax, r12</w:t>
      </w:r>
    </w:p>
    <w:p w14:paraId="55E2EB1A" w14:textId="77777777" w:rsidR="00852DCF" w:rsidRDefault="00C228B9">
      <w:pPr>
        <w:pStyle w:val="SourceCode"/>
      </w:pPr>
      <w:r>
        <w:t xml:space="preserve">    jmp .done</w:t>
      </w:r>
    </w:p>
    <w:p w14:paraId="7D622ADE" w14:textId="77777777" w:rsidR="00852DCF" w:rsidRDefault="00C228B9">
      <w:pPr>
        <w:pStyle w:val="SourceCode"/>
      </w:pPr>
      <w:r>
        <w:t>.refused:</w:t>
      </w:r>
    </w:p>
    <w:p w14:paraId="3A139277" w14:textId="77777777" w:rsidR="00852DCF" w:rsidRDefault="00C228B9">
      <w:pPr>
        <w:pStyle w:val="SourceCode"/>
      </w:pPr>
      <w:r>
        <w:t xml:space="preserve">    mov rax, 0</w:t>
      </w:r>
    </w:p>
    <w:p w14:paraId="1BE6B6F9" w14:textId="77777777" w:rsidR="00852DCF" w:rsidRDefault="00C228B9">
      <w:pPr>
        <w:pStyle w:val="SourceCode"/>
      </w:pPr>
      <w:r>
        <w:t>.done:</w:t>
      </w:r>
    </w:p>
    <w:p w14:paraId="7D063CD4" w14:textId="77777777" w:rsidR="00852DCF" w:rsidRDefault="00C228B9">
      <w:pPr>
        <w:pStyle w:val="SourceCode"/>
      </w:pPr>
      <w:r>
        <w:t xml:space="preserve">    pop r12</w:t>
      </w:r>
    </w:p>
    <w:p w14:paraId="73589111" w14:textId="77777777" w:rsidR="00852DCF" w:rsidRDefault="00C228B9">
      <w:pPr>
        <w:pStyle w:val="SourceCode"/>
      </w:pPr>
      <w:r>
        <w:t xml:space="preserve">    pop rbx</w:t>
      </w:r>
    </w:p>
    <w:p w14:paraId="27C2235A" w14:textId="77777777" w:rsidR="00852DCF" w:rsidRDefault="00C228B9">
      <w:pPr>
        <w:pStyle w:val="SourceCode"/>
      </w:pPr>
      <w:r>
        <w:t xml:space="preserve">    ret</w:t>
      </w:r>
    </w:p>
    <w:p w14:paraId="5DD2F601" w14:textId="77777777" w:rsidR="00852DCF" w:rsidRDefault="00852DCF">
      <w:pPr>
        <w:pStyle w:val="SourceCode"/>
      </w:pPr>
    </w:p>
    <w:p w14:paraId="01347B0E" w14:textId="77777777" w:rsidR="00852DCF" w:rsidRDefault="00C228B9">
      <w:pPr>
        <w:pStyle w:val="SourceCode"/>
      </w:pPr>
      <w:r>
        <w:t>; Remember, compare_ports gets two ports' addresses and returns first -</w:t>
      </w:r>
    </w:p>
    <w:p w14:paraId="556170C5" w14:textId="77777777" w:rsidR="00852DCF" w:rsidRDefault="00C228B9">
      <w:pPr>
        <w:pStyle w:val="SourceCode"/>
      </w:pPr>
      <w:r>
        <w:t>; second: negative means first comes first.</w:t>
      </w:r>
    </w:p>
    <w:p w14:paraId="1630279C" w14:textId="77777777" w:rsidR="00852DCF" w:rsidRDefault="00C228B9">
      <w:pPr>
        <w:pStyle w:val="SourceCode"/>
      </w:pPr>
      <w:r>
        <w:t>compare_ports:</w:t>
      </w:r>
    </w:p>
    <w:p w14:paraId="506C5C25" w14:textId="77777777" w:rsidR="00852DCF" w:rsidRDefault="00C228B9">
      <w:pPr>
        <w:pStyle w:val="SourceCode"/>
      </w:pPr>
      <w:r>
        <w:t xml:space="preserve">    movzx eax, word [rdi]</w:t>
      </w:r>
    </w:p>
    <w:p w14:paraId="6817D46D" w14:textId="77777777" w:rsidR="00852DCF" w:rsidRDefault="00C228B9">
      <w:pPr>
        <w:pStyle w:val="SourceCode"/>
      </w:pPr>
      <w:r>
        <w:t xml:space="preserve">    movzx edx, word [rsi]</w:t>
      </w:r>
    </w:p>
    <w:p w14:paraId="753D4365" w14:textId="77777777" w:rsidR="00852DCF" w:rsidRDefault="00C228B9">
      <w:pPr>
        <w:pStyle w:val="SourceCode"/>
      </w:pPr>
      <w:r>
        <w:t xml:space="preserve">    sub eax, edx</w:t>
      </w:r>
    </w:p>
    <w:p w14:paraId="4A4F65D0" w14:textId="77777777" w:rsidR="00852DCF" w:rsidRDefault="00C228B9">
      <w:pPr>
        <w:pStyle w:val="SourceCode"/>
      </w:pPr>
      <w:r>
        <w:t xml:space="preserve">    ret</w:t>
      </w:r>
    </w:p>
    <w:p w14:paraId="6301BA98" w14:textId="77777777" w:rsidR="00852DCF" w:rsidRDefault="00852DCF">
      <w:pPr>
        <w:pStyle w:val="SourceCode"/>
      </w:pPr>
    </w:p>
    <w:p w14:paraId="546057D9" w14:textId="77777777" w:rsidR="00852DCF" w:rsidRDefault="00C228B9">
      <w:pPr>
        <w:pStyle w:val="SourceCode"/>
      </w:pPr>
      <w:r>
        <w:t>; Remember, main starts the program; 0 in eax = success.</w:t>
      </w:r>
    </w:p>
    <w:p w14:paraId="0F16F8A0" w14:textId="77777777" w:rsidR="00852DCF" w:rsidRDefault="00C228B9">
      <w:pPr>
        <w:pStyle w:val="SourceCode"/>
      </w:pPr>
      <w:r>
        <w:t>main:</w:t>
      </w:r>
    </w:p>
    <w:p w14:paraId="7F4CCEF7" w14:textId="77777777" w:rsidR="00852DCF" w:rsidRDefault="00C228B9">
      <w:pPr>
        <w:pStyle w:val="SourceCode"/>
      </w:pPr>
      <w:r>
        <w:t xml:space="preserve">    push rbx</w:t>
      </w:r>
    </w:p>
    <w:p w14:paraId="40ACC674" w14:textId="77777777" w:rsidR="00852DCF" w:rsidRDefault="00C228B9">
      <w:pPr>
        <w:pStyle w:val="SourceCode"/>
      </w:pPr>
      <w:r>
        <w:t xml:space="preserve">    push r12</w:t>
      </w:r>
    </w:p>
    <w:p w14:paraId="3F461932" w14:textId="77777777" w:rsidR="00852DCF" w:rsidRDefault="00C228B9">
      <w:pPr>
        <w:pStyle w:val="SourceCode"/>
      </w:pPr>
      <w:r>
        <w:t xml:space="preserve">    push r13</w:t>
      </w:r>
    </w:p>
    <w:p w14:paraId="7F4170D2" w14:textId="77777777" w:rsidR="00852DCF" w:rsidRDefault="00852DCF">
      <w:pPr>
        <w:pStyle w:val="SourceCode"/>
      </w:pPr>
    </w:p>
    <w:p w14:paraId="0C922A71" w14:textId="77777777" w:rsidR="00852DCF" w:rsidRDefault="00C228B9">
      <w:pPr>
        <w:pStyle w:val="SourceCode"/>
      </w:pPr>
      <w:r>
        <w:t xml:space="preserve">    ; Remember, this first printf sets up stdout's buffer, so later</w:t>
      </w:r>
    </w:p>
    <w:p w14:paraId="5E72F828" w14:textId="77777777" w:rsidR="00852DCF" w:rsidRDefault="00C228B9">
      <w:pPr>
        <w:pStyle w:val="SourceCode"/>
      </w:pPr>
      <w:r>
        <w:t xml:space="preserve">    ; printf calls need no malloc while the program holds brk memory.</w:t>
      </w:r>
    </w:p>
    <w:p w14:paraId="7BA6FED4" w14:textId="77777777" w:rsidR="00852DCF" w:rsidRDefault="00C228B9">
      <w:pPr>
        <w:pStyle w:val="SourceCode"/>
      </w:pPr>
      <w:r>
        <w:t xml:space="preserve">    lea rdi, [requested_format]</w:t>
      </w:r>
    </w:p>
    <w:p w14:paraId="508B0539" w14:textId="77777777" w:rsidR="00852DCF" w:rsidRDefault="00C228B9">
      <w:pPr>
        <w:pStyle w:val="SourceCode"/>
      </w:pPr>
      <w:r>
        <w:t xml:space="preserve">    mov esi, PORT_COUNT</w:t>
      </w:r>
    </w:p>
    <w:p w14:paraId="00543F71" w14:textId="77777777" w:rsidR="00852DCF" w:rsidRDefault="00C228B9">
      <w:pPr>
        <w:pStyle w:val="SourceCode"/>
      </w:pPr>
      <w:r>
        <w:t xml:space="preserve">    mov edx, PORT_COUNT * PORT_SIZE</w:t>
      </w:r>
    </w:p>
    <w:p w14:paraId="3B127C76" w14:textId="77777777" w:rsidR="00852DCF" w:rsidRDefault="00C228B9">
      <w:pPr>
        <w:pStyle w:val="SourceCode"/>
      </w:pPr>
      <w:r>
        <w:t xml:space="preserve">    mov eax, 0</w:t>
      </w:r>
    </w:p>
    <w:p w14:paraId="4F3D8D5D" w14:textId="77777777" w:rsidR="00852DCF" w:rsidRDefault="00C228B9">
      <w:pPr>
        <w:pStyle w:val="SourceCode"/>
      </w:pPr>
      <w:r>
        <w:t xml:space="preserve">    call printf</w:t>
      </w:r>
    </w:p>
    <w:p w14:paraId="0765107D" w14:textId="77777777" w:rsidR="00852DCF" w:rsidRDefault="00852DCF">
      <w:pPr>
        <w:pStyle w:val="SourceCode"/>
      </w:pPr>
    </w:p>
    <w:p w14:paraId="4B364DDF" w14:textId="77777777" w:rsidR="00852DCF" w:rsidRDefault="00C228B9">
      <w:pPr>
        <w:pStyle w:val="SourceCode"/>
      </w:pPr>
      <w:r>
        <w:t xml:space="preserve">    ; Remember, check every allocation: 0 means no memory.</w:t>
      </w:r>
    </w:p>
    <w:p w14:paraId="7D564245" w14:textId="77777777" w:rsidR="00852DCF" w:rsidRDefault="00C228B9">
      <w:pPr>
        <w:pStyle w:val="SourceCode"/>
      </w:pPr>
      <w:r>
        <w:t xml:space="preserve">    mov rdi, PORT_COUNT</w:t>
      </w:r>
    </w:p>
    <w:p w14:paraId="71393E3C" w14:textId="77777777" w:rsidR="00852DCF" w:rsidRDefault="00C228B9">
      <w:pPr>
        <w:pStyle w:val="SourceCode"/>
      </w:pPr>
      <w:r>
        <w:t xml:space="preserve">    call allocate_ports</w:t>
      </w:r>
    </w:p>
    <w:p w14:paraId="3C1576AA" w14:textId="77777777" w:rsidR="00852DCF" w:rsidRDefault="00C228B9">
      <w:pPr>
        <w:pStyle w:val="SourceCode"/>
      </w:pPr>
      <w:r>
        <w:t xml:space="preserve">    cmp rax, 0</w:t>
      </w:r>
    </w:p>
    <w:p w14:paraId="1E761CC5" w14:textId="77777777" w:rsidR="00852DCF" w:rsidRDefault="00C228B9">
      <w:pPr>
        <w:pStyle w:val="SourceCode"/>
      </w:pPr>
      <w:r>
        <w:t xml:space="preserve">    je .ports_failed</w:t>
      </w:r>
    </w:p>
    <w:p w14:paraId="343A7035" w14:textId="77777777" w:rsidR="00852DCF" w:rsidRDefault="00C228B9">
      <w:pPr>
        <w:pStyle w:val="SourceCode"/>
      </w:pPr>
      <w:r>
        <w:t xml:space="preserve">    mov r12, rax</w:t>
      </w:r>
    </w:p>
    <w:p w14:paraId="40EF7566" w14:textId="77777777" w:rsidR="00852DCF" w:rsidRDefault="00C228B9">
      <w:pPr>
        <w:pStyle w:val="SourceCode"/>
      </w:pPr>
      <w:r>
        <w:t xml:space="preserve">    lea rdi, [succeeded_text]</w:t>
      </w:r>
    </w:p>
    <w:p w14:paraId="3D77A338" w14:textId="77777777" w:rsidR="00852DCF" w:rsidRDefault="00C228B9">
      <w:pPr>
        <w:pStyle w:val="SourceCode"/>
      </w:pPr>
      <w:r>
        <w:t xml:space="preserve">    mov eax, 0</w:t>
      </w:r>
    </w:p>
    <w:p w14:paraId="31BD7B07" w14:textId="77777777" w:rsidR="00852DCF" w:rsidRDefault="00C228B9">
      <w:pPr>
        <w:pStyle w:val="SourceCode"/>
      </w:pPr>
      <w:r>
        <w:t xml:space="preserve">    call printf</w:t>
      </w:r>
    </w:p>
    <w:p w14:paraId="4D2593A8" w14:textId="77777777" w:rsidR="00852DCF" w:rsidRDefault="00C228B9">
      <w:pPr>
        <w:pStyle w:val="SourceCode"/>
      </w:pPr>
      <w:r>
        <w:t xml:space="preserve">    lea rdi, [starts_label]</w:t>
      </w:r>
    </w:p>
    <w:p w14:paraId="359E8540" w14:textId="77777777" w:rsidR="00852DCF" w:rsidRDefault="00C228B9">
      <w:pPr>
        <w:pStyle w:val="SourceCode"/>
      </w:pPr>
      <w:r>
        <w:t xml:space="preserve">    mov rsi, r12</w:t>
      </w:r>
    </w:p>
    <w:p w14:paraId="1D6AAD56" w14:textId="77777777" w:rsidR="00852DCF" w:rsidRDefault="00C228B9">
      <w:pPr>
        <w:pStyle w:val="SourceCode"/>
      </w:pPr>
      <w:r>
        <w:t xml:space="preserve">    call print_ports</w:t>
      </w:r>
    </w:p>
    <w:p w14:paraId="208881DA" w14:textId="77777777" w:rsidR="00852DCF" w:rsidRDefault="00852DCF">
      <w:pPr>
        <w:pStyle w:val="SourceCode"/>
      </w:pPr>
    </w:p>
    <w:p w14:paraId="2FEA5838" w14:textId="77777777" w:rsidR="00852DCF" w:rsidRDefault="00C228B9">
      <w:pPr>
        <w:pStyle w:val="SourceCode"/>
      </w:pPr>
      <w:r>
        <w:t xml:space="preserve">    lea rdx, [unsorted_ports]</w:t>
      </w:r>
    </w:p>
    <w:p w14:paraId="4C4735E2" w14:textId="77777777" w:rsidR="00852DCF" w:rsidRDefault="00C228B9">
      <w:pPr>
        <w:pStyle w:val="SourceCode"/>
      </w:pPr>
      <w:r>
        <w:t xml:space="preserve">    mov rcx, 0</w:t>
      </w:r>
    </w:p>
    <w:p w14:paraId="62EAFB43" w14:textId="77777777" w:rsidR="00852DCF" w:rsidRDefault="00C228B9">
      <w:pPr>
        <w:pStyle w:val="SourceCode"/>
      </w:pPr>
      <w:r>
        <w:t>.fill_loop:</w:t>
      </w:r>
    </w:p>
    <w:p w14:paraId="6BB62336" w14:textId="77777777" w:rsidR="00852DCF" w:rsidRDefault="00C228B9">
      <w:pPr>
        <w:pStyle w:val="SourceCode"/>
      </w:pPr>
      <w:r>
        <w:t xml:space="preserve">    cmp rcx, PORT_COUNT</w:t>
      </w:r>
    </w:p>
    <w:p w14:paraId="4571C1B5" w14:textId="77777777" w:rsidR="00852DCF" w:rsidRDefault="00C228B9">
      <w:pPr>
        <w:pStyle w:val="SourceCode"/>
      </w:pPr>
      <w:r>
        <w:t xml:space="preserve">    je .fill_done</w:t>
      </w:r>
    </w:p>
    <w:p w14:paraId="38211698" w14:textId="77777777" w:rsidR="00852DCF" w:rsidRDefault="00C228B9">
      <w:pPr>
        <w:pStyle w:val="SourceCode"/>
      </w:pPr>
      <w:r>
        <w:t xml:space="preserve">    mov ax, [rdx + rcx*2]</w:t>
      </w:r>
    </w:p>
    <w:p w14:paraId="686C96E3" w14:textId="77777777" w:rsidR="00852DCF" w:rsidRDefault="00C228B9">
      <w:pPr>
        <w:pStyle w:val="SourceCode"/>
      </w:pPr>
      <w:r>
        <w:t xml:space="preserve">    mov [r12 + rcx*2], ax</w:t>
      </w:r>
    </w:p>
    <w:p w14:paraId="28E58238" w14:textId="77777777" w:rsidR="00852DCF" w:rsidRDefault="00C228B9">
      <w:pPr>
        <w:pStyle w:val="SourceCode"/>
      </w:pPr>
      <w:r>
        <w:t xml:space="preserve">    add rcx, 1</w:t>
      </w:r>
    </w:p>
    <w:p w14:paraId="07C16C93" w14:textId="77777777" w:rsidR="00852DCF" w:rsidRDefault="00C228B9">
      <w:pPr>
        <w:pStyle w:val="SourceCode"/>
      </w:pPr>
      <w:r>
        <w:t xml:space="preserve">    jmp .fill_loop</w:t>
      </w:r>
    </w:p>
    <w:p w14:paraId="226EE8CB" w14:textId="77777777" w:rsidR="00852DCF" w:rsidRDefault="00C228B9">
      <w:pPr>
        <w:pStyle w:val="SourceCode"/>
      </w:pPr>
      <w:r>
        <w:t>.fill_done:</w:t>
      </w:r>
    </w:p>
    <w:p w14:paraId="13E57FBA" w14:textId="77777777" w:rsidR="00852DCF" w:rsidRDefault="00C228B9">
      <w:pPr>
        <w:pStyle w:val="SourceCode"/>
      </w:pPr>
      <w:r>
        <w:t xml:space="preserve">    lea rdi, [filled_label]</w:t>
      </w:r>
    </w:p>
    <w:p w14:paraId="6661BD16" w14:textId="77777777" w:rsidR="00852DCF" w:rsidRDefault="00C228B9">
      <w:pPr>
        <w:pStyle w:val="SourceCode"/>
      </w:pPr>
      <w:r>
        <w:t xml:space="preserve">    mov rsi, r12</w:t>
      </w:r>
    </w:p>
    <w:p w14:paraId="4E9FEFE0" w14:textId="77777777" w:rsidR="00852DCF" w:rsidRDefault="00C228B9">
      <w:pPr>
        <w:pStyle w:val="SourceCode"/>
      </w:pPr>
      <w:r>
        <w:t xml:space="preserve">    call print_ports</w:t>
      </w:r>
    </w:p>
    <w:p w14:paraId="68C23A04" w14:textId="77777777" w:rsidR="00852DCF" w:rsidRDefault="00852DCF">
      <w:pPr>
        <w:pStyle w:val="SourceCode"/>
      </w:pPr>
    </w:p>
    <w:p w14:paraId="7E389CE4" w14:textId="77777777" w:rsidR="00852DCF" w:rsidRDefault="00C228B9">
      <w:pPr>
        <w:pStyle w:val="SourceCode"/>
      </w:pPr>
      <w:r>
        <w:t xml:space="preserve">    ; Remember, [compare] gives qsort the function the variable holds.</w:t>
      </w:r>
    </w:p>
    <w:p w14:paraId="5CE7D72E" w14:textId="77777777" w:rsidR="00852DCF" w:rsidRDefault="00C228B9">
      <w:pPr>
        <w:pStyle w:val="SourceCode"/>
      </w:pPr>
      <w:r>
        <w:t xml:space="preserve">    mov rdi, r12</w:t>
      </w:r>
    </w:p>
    <w:p w14:paraId="4536DF65" w14:textId="77777777" w:rsidR="00852DCF" w:rsidRDefault="00C228B9">
      <w:pPr>
        <w:pStyle w:val="SourceCode"/>
      </w:pPr>
      <w:r>
        <w:t xml:space="preserve">    mov rsi, PORT_COUNT</w:t>
      </w:r>
    </w:p>
    <w:p w14:paraId="6524FDCE" w14:textId="77777777" w:rsidR="00852DCF" w:rsidRDefault="00C228B9">
      <w:pPr>
        <w:pStyle w:val="SourceCode"/>
      </w:pPr>
      <w:r>
        <w:t xml:space="preserve">    mov rdx, PORT_SIZE</w:t>
      </w:r>
    </w:p>
    <w:p w14:paraId="5729B90D" w14:textId="77777777" w:rsidR="00852DCF" w:rsidRDefault="00C228B9">
      <w:pPr>
        <w:pStyle w:val="SourceCode"/>
      </w:pPr>
      <w:r>
        <w:t xml:space="preserve">    mov rcx, [compare]</w:t>
      </w:r>
    </w:p>
    <w:p w14:paraId="76AD132B" w14:textId="77777777" w:rsidR="00852DCF" w:rsidRDefault="00C228B9">
      <w:pPr>
        <w:pStyle w:val="SourceCode"/>
      </w:pPr>
      <w:r>
        <w:t xml:space="preserve">    call qsort</w:t>
      </w:r>
    </w:p>
    <w:p w14:paraId="68C54497" w14:textId="77777777" w:rsidR="00852DCF" w:rsidRDefault="00C228B9">
      <w:pPr>
        <w:pStyle w:val="SourceCode"/>
      </w:pPr>
      <w:r>
        <w:t xml:space="preserve">    lea rdi, [sorted_label]</w:t>
      </w:r>
    </w:p>
    <w:p w14:paraId="72E54B50" w14:textId="77777777" w:rsidR="00852DCF" w:rsidRDefault="00C228B9">
      <w:pPr>
        <w:pStyle w:val="SourceCode"/>
      </w:pPr>
      <w:r>
        <w:t xml:space="preserve">    mov rsi, r12</w:t>
      </w:r>
    </w:p>
    <w:p w14:paraId="618742EF" w14:textId="77777777" w:rsidR="00852DCF" w:rsidRDefault="00C228B9">
      <w:pPr>
        <w:pStyle w:val="SourceCode"/>
      </w:pPr>
      <w:r>
        <w:t xml:space="preserve">    call print_ports</w:t>
      </w:r>
    </w:p>
    <w:p w14:paraId="1D1FA2DE" w14:textId="77777777" w:rsidR="00852DCF" w:rsidRDefault="00852DCF">
      <w:pPr>
        <w:pStyle w:val="SourceCode"/>
      </w:pPr>
    </w:p>
    <w:p w14:paraId="61B7E288" w14:textId="77777777" w:rsidR="00852DCF" w:rsidRDefault="00C228B9">
      <w:pPr>
        <w:pStyle w:val="SourceCode"/>
      </w:pPr>
      <w:r>
        <w:t xml:space="preserve">    ; Remember, never call malloc while you hold memory from brk: the</w:t>
      </w:r>
    </w:p>
    <w:p w14:paraId="667A6AF9" w14:textId="77777777" w:rsidR="00852DCF" w:rsidRDefault="00C228B9">
      <w:pPr>
        <w:pStyle w:val="SourceCode"/>
      </w:pPr>
      <w:r>
        <w:t xml:space="preserve">    ; ports' last use is over, so the break moves back first.</w:t>
      </w:r>
    </w:p>
    <w:p w14:paraId="0166BE0F" w14:textId="77777777" w:rsidR="00852DCF" w:rsidRDefault="00C228B9">
      <w:pPr>
        <w:pStyle w:val="SourceCode"/>
      </w:pPr>
      <w:r>
        <w:t xml:space="preserve">    mov eax, SYS_BRK</w:t>
      </w:r>
    </w:p>
    <w:p w14:paraId="5D95F2A1" w14:textId="77777777" w:rsidR="00852DCF" w:rsidRDefault="00C228B9">
      <w:pPr>
        <w:pStyle w:val="SourceCode"/>
      </w:pPr>
      <w:r>
        <w:t xml:space="preserve">    mov rdi, r12</w:t>
      </w:r>
    </w:p>
    <w:p w14:paraId="5C89F8A2" w14:textId="77777777" w:rsidR="00852DCF" w:rsidRDefault="00C228B9">
      <w:pPr>
        <w:pStyle w:val="SourceCode"/>
      </w:pPr>
      <w:r>
        <w:t xml:space="preserve">    syscall</w:t>
      </w:r>
    </w:p>
    <w:p w14:paraId="3414449B" w14:textId="77777777" w:rsidR="00852DCF" w:rsidRDefault="00852DCF">
      <w:pPr>
        <w:pStyle w:val="SourceCode"/>
      </w:pPr>
    </w:p>
    <w:p w14:paraId="0898BB6A" w14:textId="77777777" w:rsidR="00852DCF" w:rsidRDefault="00C228B9">
      <w:pPr>
        <w:pStyle w:val="SourceCode"/>
      </w:pPr>
      <w:r>
        <w:t xml:space="preserve">    ; Remember, malloc gives bytes only; the program sets every field.</w:t>
      </w:r>
    </w:p>
    <w:p w14:paraId="665A8176" w14:textId="77777777" w:rsidR="00852DCF" w:rsidRDefault="00C228B9">
      <w:pPr>
        <w:pStyle w:val="SourceCode"/>
      </w:pPr>
      <w:r>
        <w:t xml:space="preserve">    mov rdi, RECORD_SIZE</w:t>
      </w:r>
    </w:p>
    <w:p w14:paraId="39256F4C" w14:textId="77777777" w:rsidR="00852DCF" w:rsidRDefault="00C228B9">
      <w:pPr>
        <w:pStyle w:val="SourceCode"/>
      </w:pPr>
      <w:r>
        <w:t xml:space="preserve">    call malloc</w:t>
      </w:r>
    </w:p>
    <w:p w14:paraId="6C2B91DF" w14:textId="77777777" w:rsidR="00852DCF" w:rsidRDefault="00C228B9">
      <w:pPr>
        <w:pStyle w:val="SourceCode"/>
      </w:pPr>
      <w:r>
        <w:t xml:space="preserve">    cmp rax, 0</w:t>
      </w:r>
    </w:p>
    <w:p w14:paraId="5E87FAFE" w14:textId="77777777" w:rsidR="00852DCF" w:rsidRDefault="00C228B9">
      <w:pPr>
        <w:pStyle w:val="SourceCode"/>
      </w:pPr>
      <w:r>
        <w:t xml:space="preserve">    je .ports_failed</w:t>
      </w:r>
    </w:p>
    <w:p w14:paraId="21B4BA2B" w14:textId="77777777" w:rsidR="00852DCF" w:rsidRDefault="00C228B9">
      <w:pPr>
        <w:pStyle w:val="SourceCode"/>
      </w:pPr>
      <w:r>
        <w:t xml:space="preserve">    mov r13, rax</w:t>
      </w:r>
    </w:p>
    <w:p w14:paraId="2D56B992" w14:textId="77777777" w:rsidR="00852DCF" w:rsidRDefault="00C228B9">
      <w:pPr>
        <w:pStyle w:val="SourceCode"/>
      </w:pPr>
      <w:r>
        <w:t xml:space="preserve">    lea rdi, [r13 + HOSTNAME]</w:t>
      </w:r>
    </w:p>
    <w:p w14:paraId="7319E77C" w14:textId="77777777" w:rsidR="00852DCF" w:rsidRDefault="00C228B9">
      <w:pPr>
        <w:pStyle w:val="SourceCode"/>
      </w:pPr>
      <w:r>
        <w:t xml:space="preserve">    mov rsi, HOSTNAME_SIZE</w:t>
      </w:r>
    </w:p>
    <w:p w14:paraId="43D26AE5" w14:textId="77777777" w:rsidR="00852DCF" w:rsidRDefault="00C228B9">
      <w:pPr>
        <w:pStyle w:val="SourceCode"/>
      </w:pPr>
      <w:r>
        <w:t xml:space="preserve">    lea rdx, [text_format]</w:t>
      </w:r>
    </w:p>
    <w:p w14:paraId="7A5BADED" w14:textId="77777777" w:rsidR="00852DCF" w:rsidRDefault="00C228B9">
      <w:pPr>
        <w:pStyle w:val="SourceCode"/>
      </w:pPr>
      <w:r>
        <w:t xml:space="preserve">    lea rcx, [web_01]</w:t>
      </w:r>
    </w:p>
    <w:p w14:paraId="2A2C5C07" w14:textId="77777777" w:rsidR="00852DCF" w:rsidRDefault="00C228B9">
      <w:pPr>
        <w:pStyle w:val="SourceCode"/>
      </w:pPr>
      <w:r>
        <w:t xml:space="preserve">    mov eax, 0</w:t>
      </w:r>
    </w:p>
    <w:p w14:paraId="02D346FF" w14:textId="77777777" w:rsidR="00852DCF" w:rsidRDefault="00C228B9">
      <w:pPr>
        <w:pStyle w:val="SourceCode"/>
      </w:pPr>
      <w:r>
        <w:t xml:space="preserve">    call snprintf</w:t>
      </w:r>
    </w:p>
    <w:p w14:paraId="7E575EED" w14:textId="77777777" w:rsidR="00852DCF" w:rsidRDefault="00C228B9">
      <w:pPr>
        <w:pStyle w:val="SourceCode"/>
      </w:pPr>
      <w:r>
        <w:t xml:space="preserve">    mov dword [r13 + PORT], 443</w:t>
      </w:r>
    </w:p>
    <w:p w14:paraId="78E1B670" w14:textId="77777777" w:rsidR="00852DCF" w:rsidRDefault="00C228B9">
      <w:pPr>
        <w:pStyle w:val="SourceCode"/>
      </w:pPr>
      <w:r>
        <w:t xml:space="preserve">    lea rdi, [built_format]</w:t>
      </w:r>
    </w:p>
    <w:p w14:paraId="0620DFB3" w14:textId="77777777" w:rsidR="00852DCF" w:rsidRDefault="00C228B9">
      <w:pPr>
        <w:pStyle w:val="SourceCode"/>
      </w:pPr>
      <w:r>
        <w:t xml:space="preserve">    lea rsi, [r13 + HOSTNAME]</w:t>
      </w:r>
    </w:p>
    <w:p w14:paraId="363296FE" w14:textId="77777777" w:rsidR="00852DCF" w:rsidRDefault="00C228B9">
      <w:pPr>
        <w:pStyle w:val="SourceCode"/>
      </w:pPr>
      <w:r>
        <w:t xml:space="preserve">    mov edx, [r13 + PORT]</w:t>
      </w:r>
    </w:p>
    <w:p w14:paraId="4DD75442" w14:textId="77777777" w:rsidR="00852DCF" w:rsidRDefault="00C228B9">
      <w:pPr>
        <w:pStyle w:val="SourceCode"/>
      </w:pPr>
      <w:r>
        <w:t xml:space="preserve">    mov eax, 0</w:t>
      </w:r>
    </w:p>
    <w:p w14:paraId="58C8347A" w14:textId="77777777" w:rsidR="00852DCF" w:rsidRDefault="00C228B9">
      <w:pPr>
        <w:pStyle w:val="SourceCode"/>
      </w:pPr>
      <w:r>
        <w:t xml:space="preserve">    call printf</w:t>
      </w:r>
    </w:p>
    <w:p w14:paraId="1392179F" w14:textId="77777777" w:rsidR="00852DCF" w:rsidRDefault="00852DCF">
      <w:pPr>
        <w:pStyle w:val="SourceCode"/>
      </w:pPr>
    </w:p>
    <w:p w14:paraId="66A0E66E" w14:textId="77777777" w:rsidR="00852DCF" w:rsidRDefault="00C228B9">
      <w:pPr>
        <w:pStyle w:val="SourceCode"/>
      </w:pPr>
      <w:r>
        <w:t xml:space="preserve">    ; Remember, give a block back once, after its last use; the record is</w:t>
      </w:r>
    </w:p>
    <w:p w14:paraId="45B50897" w14:textId="77777777" w:rsidR="00852DCF" w:rsidRDefault="00C228B9">
      <w:pPr>
        <w:pStyle w:val="SourceCode"/>
      </w:pPr>
      <w:r>
        <w:t xml:space="preserve">    ; not used again (Lesson 9.4a).</w:t>
      </w:r>
    </w:p>
    <w:p w14:paraId="4D1761A5" w14:textId="77777777" w:rsidR="00852DCF" w:rsidRDefault="00C228B9">
      <w:pPr>
        <w:pStyle w:val="SourceCode"/>
      </w:pPr>
      <w:r>
        <w:t xml:space="preserve">    mov rdi, r13</w:t>
      </w:r>
    </w:p>
    <w:p w14:paraId="1509DA26" w14:textId="77777777" w:rsidR="00852DCF" w:rsidRDefault="00C228B9">
      <w:pPr>
        <w:pStyle w:val="SourceCode"/>
      </w:pPr>
      <w:r>
        <w:t xml:space="preserve">    call free</w:t>
      </w:r>
    </w:p>
    <w:p w14:paraId="3602AA2A" w14:textId="77777777" w:rsidR="00852DCF" w:rsidRDefault="00852DCF">
      <w:pPr>
        <w:pStyle w:val="SourceCode"/>
      </w:pPr>
    </w:p>
    <w:p w14:paraId="1F46D63E" w14:textId="77777777" w:rsidR="00852DCF" w:rsidRDefault="00C228B9">
      <w:pPr>
        <w:pStyle w:val="SourceCode"/>
      </w:pPr>
      <w:r>
        <w:t xml:space="preserve">    ; A request that cannot be met. brk does not stop the program: the</w:t>
      </w:r>
    </w:p>
    <w:p w14:paraId="7B95B8D9" w14:textId="77777777" w:rsidR="00852DCF" w:rsidRDefault="00C228B9">
      <w:pPr>
        <w:pStyle w:val="SourceCode"/>
      </w:pPr>
      <w:r>
        <w:t xml:space="preserve">    ; break stays where it was, allocate_ports returns 0, and the</w:t>
      </w:r>
    </w:p>
    <w:p w14:paraId="39E1631B" w14:textId="77777777" w:rsidR="00852DCF" w:rsidRDefault="00C228B9">
      <w:pPr>
        <w:pStyle w:val="SourceCode"/>
      </w:pPr>
      <w:r>
        <w:t xml:space="preserve">    ; program decides what to do. Using that 0 as an address would</w:t>
      </w:r>
    </w:p>
    <w:p w14:paraId="16A3C978" w14:textId="77777777" w:rsidR="00852DCF" w:rsidRDefault="00C228B9">
      <w:pPr>
        <w:pStyle w:val="SourceCode"/>
      </w:pPr>
      <w:r>
        <w:t xml:space="preserve">    ; crash, which is why every allocation is checked.</w:t>
      </w:r>
    </w:p>
    <w:p w14:paraId="2474BF16" w14:textId="77777777" w:rsidR="00852DCF" w:rsidRDefault="00C228B9">
      <w:pPr>
        <w:pStyle w:val="SourceCode"/>
      </w:pPr>
      <w:r>
        <w:t xml:space="preserve">    mov rdi, HUGE_PORT_COUNT</w:t>
      </w:r>
    </w:p>
    <w:p w14:paraId="2DD37534" w14:textId="77777777" w:rsidR="00852DCF" w:rsidRDefault="00C228B9">
      <w:pPr>
        <w:pStyle w:val="SourceCode"/>
      </w:pPr>
      <w:r>
        <w:t xml:space="preserve">    call allocate_ports</w:t>
      </w:r>
    </w:p>
    <w:p w14:paraId="244406F0" w14:textId="77777777" w:rsidR="00852DCF" w:rsidRDefault="00C228B9">
      <w:pPr>
        <w:pStyle w:val="SourceCode"/>
      </w:pPr>
      <w:r>
        <w:t xml:space="preserve">    cmp rax, 0</w:t>
      </w:r>
    </w:p>
    <w:p w14:paraId="60CADDC2" w14:textId="77777777" w:rsidR="00852DCF" w:rsidRDefault="00C228B9">
      <w:pPr>
        <w:pStyle w:val="SourceCode"/>
      </w:pPr>
      <w:r>
        <w:t xml:space="preserve">    je .huge_refused</w:t>
      </w:r>
    </w:p>
    <w:p w14:paraId="61AA3AA2" w14:textId="77777777" w:rsidR="00852DCF" w:rsidRDefault="00C228B9">
      <w:pPr>
        <w:pStyle w:val="SourceCode"/>
      </w:pPr>
      <w:r>
        <w:t xml:space="preserve">    mov rdi, rax</w:t>
      </w:r>
    </w:p>
    <w:p w14:paraId="5A984CEA" w14:textId="77777777" w:rsidR="00852DCF" w:rsidRDefault="00C228B9">
      <w:pPr>
        <w:pStyle w:val="SourceCode"/>
      </w:pPr>
      <w:r>
        <w:t xml:space="preserve">    mov eax, SYS_BRK</w:t>
      </w:r>
    </w:p>
    <w:p w14:paraId="1FCB94B6" w14:textId="77777777" w:rsidR="00852DCF" w:rsidRDefault="00C228B9">
      <w:pPr>
        <w:pStyle w:val="SourceCode"/>
      </w:pPr>
      <w:r>
        <w:t xml:space="preserve">    syscall</w:t>
      </w:r>
    </w:p>
    <w:p w14:paraId="6014CC94" w14:textId="77777777" w:rsidR="00852DCF" w:rsidRDefault="00C228B9">
      <w:pPr>
        <w:pStyle w:val="SourceCode"/>
      </w:pPr>
      <w:r>
        <w:t xml:space="preserve">    lea rdi, [allocated_text]</w:t>
      </w:r>
    </w:p>
    <w:p w14:paraId="18F92807" w14:textId="77777777" w:rsidR="00852DCF" w:rsidRDefault="00C228B9">
      <w:pPr>
        <w:pStyle w:val="SourceCode"/>
      </w:pPr>
      <w:r>
        <w:t xml:space="preserve">    jmp .huge_print</w:t>
      </w:r>
    </w:p>
    <w:p w14:paraId="29815B5A" w14:textId="77777777" w:rsidR="00852DCF" w:rsidRDefault="00C228B9">
      <w:pPr>
        <w:pStyle w:val="SourceCode"/>
      </w:pPr>
      <w:r>
        <w:t>.huge_refused:</w:t>
      </w:r>
    </w:p>
    <w:p w14:paraId="629A581F" w14:textId="77777777" w:rsidR="00852DCF" w:rsidRDefault="00C228B9">
      <w:pPr>
        <w:pStyle w:val="SourceCode"/>
      </w:pPr>
      <w:r>
        <w:t xml:space="preserve">    lea rdi, [refused_text]</w:t>
      </w:r>
    </w:p>
    <w:p w14:paraId="56338197" w14:textId="77777777" w:rsidR="00852DCF" w:rsidRDefault="00C228B9">
      <w:pPr>
        <w:pStyle w:val="SourceCode"/>
      </w:pPr>
      <w:r>
        <w:t>.huge_print:</w:t>
      </w:r>
    </w:p>
    <w:p w14:paraId="10FF6004" w14:textId="77777777" w:rsidR="00852DCF" w:rsidRDefault="00C228B9">
      <w:pPr>
        <w:pStyle w:val="SourceCode"/>
      </w:pPr>
      <w:r>
        <w:t xml:space="preserve">    mov eax, 0</w:t>
      </w:r>
    </w:p>
    <w:p w14:paraId="30132AFB" w14:textId="77777777" w:rsidR="00852DCF" w:rsidRDefault="00C228B9">
      <w:pPr>
        <w:pStyle w:val="SourceCode"/>
      </w:pPr>
      <w:r>
        <w:t xml:space="preserve">    call printf</w:t>
      </w:r>
    </w:p>
    <w:p w14:paraId="6A64BB7E" w14:textId="77777777" w:rsidR="00852DCF" w:rsidRDefault="00852DCF">
      <w:pPr>
        <w:pStyle w:val="SourceCode"/>
      </w:pPr>
    </w:p>
    <w:p w14:paraId="3579C896" w14:textId="77777777" w:rsidR="00852DCF" w:rsidRDefault="00C228B9">
      <w:pPr>
        <w:pStyle w:val="SourceCode"/>
      </w:pPr>
      <w:r>
        <w:t xml:space="preserve">    ; Every block has been given back.</w:t>
      </w:r>
    </w:p>
    <w:p w14:paraId="1C10E6FB" w14:textId="77777777" w:rsidR="00852DCF" w:rsidRDefault="00C228B9">
      <w:pPr>
        <w:pStyle w:val="SourceCode"/>
      </w:pPr>
      <w:r>
        <w:t xml:space="preserve">    mov eax, 0</w:t>
      </w:r>
    </w:p>
    <w:p w14:paraId="4F79DF68" w14:textId="77777777" w:rsidR="00852DCF" w:rsidRDefault="00C228B9">
      <w:pPr>
        <w:pStyle w:val="SourceCode"/>
      </w:pPr>
      <w:r>
        <w:t xml:space="preserve">    jmp .finish</w:t>
      </w:r>
    </w:p>
    <w:p w14:paraId="117C89C7" w14:textId="77777777" w:rsidR="00852DCF" w:rsidRDefault="00852DCF">
      <w:pPr>
        <w:pStyle w:val="SourceCode"/>
      </w:pPr>
    </w:p>
    <w:p w14:paraId="71BE4778" w14:textId="77777777" w:rsidR="00852DCF" w:rsidRDefault="00C228B9">
      <w:pPr>
        <w:pStyle w:val="SourceCode"/>
      </w:pPr>
      <w:r>
        <w:t>.ports_failed:</w:t>
      </w:r>
    </w:p>
    <w:p w14:paraId="2BC8BEEE" w14:textId="77777777" w:rsidR="00852DCF" w:rsidRDefault="00C228B9">
      <w:pPr>
        <w:pStyle w:val="SourceCode"/>
      </w:pPr>
      <w:r>
        <w:t xml:space="preserve">    lea rdi, [failed_text]</w:t>
      </w:r>
    </w:p>
    <w:p w14:paraId="4F517F82" w14:textId="77777777" w:rsidR="00852DCF" w:rsidRDefault="00C228B9">
      <w:pPr>
        <w:pStyle w:val="SourceCode"/>
      </w:pPr>
      <w:r>
        <w:t xml:space="preserve">    mov eax, 0</w:t>
      </w:r>
    </w:p>
    <w:p w14:paraId="04959045" w14:textId="77777777" w:rsidR="00852DCF" w:rsidRDefault="00C228B9">
      <w:pPr>
        <w:pStyle w:val="SourceCode"/>
      </w:pPr>
      <w:r>
        <w:t xml:space="preserve">    call printf</w:t>
      </w:r>
    </w:p>
    <w:p w14:paraId="78CC6C12" w14:textId="77777777" w:rsidR="00852DCF" w:rsidRDefault="00C228B9">
      <w:pPr>
        <w:pStyle w:val="SourceCode"/>
      </w:pPr>
      <w:r>
        <w:t xml:space="preserve">    mov eax, 1</w:t>
      </w:r>
    </w:p>
    <w:p w14:paraId="555AF9E8" w14:textId="77777777" w:rsidR="00852DCF" w:rsidRDefault="00852DCF">
      <w:pPr>
        <w:pStyle w:val="SourceCode"/>
      </w:pPr>
    </w:p>
    <w:p w14:paraId="1E320D6E" w14:textId="77777777" w:rsidR="00852DCF" w:rsidRDefault="00C228B9">
      <w:pPr>
        <w:pStyle w:val="SourceCode"/>
      </w:pPr>
      <w:r>
        <w:t>.finish:</w:t>
      </w:r>
    </w:p>
    <w:p w14:paraId="0139E7C4" w14:textId="77777777" w:rsidR="00852DCF" w:rsidRDefault="00C228B9">
      <w:pPr>
        <w:pStyle w:val="SourceCode"/>
      </w:pPr>
      <w:r>
        <w:t xml:space="preserve">    pop r13</w:t>
      </w:r>
    </w:p>
    <w:p w14:paraId="257D0386" w14:textId="77777777" w:rsidR="00852DCF" w:rsidRDefault="00C228B9">
      <w:pPr>
        <w:pStyle w:val="SourceCode"/>
      </w:pPr>
      <w:r>
        <w:t xml:space="preserve">    pop r12</w:t>
      </w:r>
    </w:p>
    <w:p w14:paraId="47FD03CC" w14:textId="77777777" w:rsidR="00852DCF" w:rsidRDefault="00C228B9">
      <w:pPr>
        <w:pStyle w:val="SourceCode"/>
      </w:pPr>
      <w:r>
        <w:t xml:space="preserve">    pop rbx</w:t>
      </w:r>
    </w:p>
    <w:p w14:paraId="50877F77" w14:textId="77777777" w:rsidR="00852DCF" w:rsidRDefault="00C228B9">
      <w:pPr>
        <w:pStyle w:val="SourceCode"/>
        <w:keepNext/>
      </w:pPr>
      <w:r>
        <w:t xml:space="preserve">    ret</w:t>
      </w:r>
    </w:p>
    <w:p w14:paraId="7931CBFF" w14:textId="77777777" w:rsidR="00852DCF" w:rsidRDefault="00852DCF">
      <w:pPr>
        <w:pStyle w:val="SourceCode"/>
        <w:keepNext/>
      </w:pPr>
    </w:p>
    <w:p w14:paraId="066BF8B1" w14:textId="77777777" w:rsidR="00852DCF" w:rsidRDefault="00C228B9">
      <w:pPr>
        <w:pStyle w:val="SourceCode"/>
        <w:keepNext/>
      </w:pPr>
      <w:r>
        <w:t>; Marks the stack as not executable, which current Linux linkers expect.</w:t>
      </w:r>
    </w:p>
    <w:p w14:paraId="773045EF" w14:textId="77777777" w:rsidR="00852DCF" w:rsidRDefault="00C228B9">
      <w:pPr>
        <w:pStyle w:val="SourceCode"/>
      </w:pPr>
      <w:r>
        <w:t>section .note.GNU-stack noalloc noexec nowrite progbits</w:t>
      </w:r>
    </w:p>
    <w:p w14:paraId="11F7E567" w14:textId="77777777" w:rsidR="00852DCF" w:rsidRDefault="00852DCF">
      <w:pPr>
        <w:keepNext/>
      </w:pPr>
    </w:p>
    <w:p w14:paraId="6E285265" w14:textId="77777777" w:rsidR="00852DCF" w:rsidRDefault="00C228B9">
      <w:pPr>
        <w:pStyle w:val="Heading3"/>
      </w:pPr>
      <w:r>
        <w:t>Linux Build and Run</w:t>
      </w:r>
    </w:p>
    <w:p w14:paraId="1BEDCC74" w14:textId="77777777" w:rsidR="00852DCF" w:rsidRDefault="00C228B9">
      <w:pPr>
        <w:pStyle w:val="CommandBlock"/>
        <w:keepNext/>
      </w:pPr>
      <w:r>
        <w:t>nasm -f elf64 ./assembly/linux/allocation.asm \</w:t>
      </w:r>
    </w:p>
    <w:p w14:paraId="0CC93704" w14:textId="77777777" w:rsidR="00852DCF" w:rsidRDefault="00C228B9">
      <w:pPr>
        <w:pStyle w:val="CommandBlock"/>
        <w:keepNext/>
      </w:pPr>
      <w:r>
        <w:t xml:space="preserve">    -o ./assembly/linux/allocation.o</w:t>
      </w:r>
    </w:p>
    <w:p w14:paraId="1E5042C3" w14:textId="77777777" w:rsidR="00852DCF" w:rsidRDefault="00C228B9">
      <w:pPr>
        <w:pStyle w:val="CommandBlock"/>
        <w:keepNext/>
      </w:pPr>
      <w:r>
        <w:t>gcc -no-pie ./assembly/linux/allocation.o \</w:t>
      </w:r>
    </w:p>
    <w:p w14:paraId="081DF00F" w14:textId="77777777" w:rsidR="00852DCF" w:rsidRDefault="00C228B9">
      <w:pPr>
        <w:pStyle w:val="CommandBlock"/>
        <w:keepNext/>
      </w:pPr>
      <w:r>
        <w:t xml:space="preserve">    -o ./assembly/linux/allocation</w:t>
      </w:r>
    </w:p>
    <w:p w14:paraId="7F8F3248" w14:textId="77777777" w:rsidR="00852DCF" w:rsidRDefault="00C228B9">
      <w:pPr>
        <w:pStyle w:val="CommandBlock"/>
      </w:pPr>
      <w:r>
        <w:t>./assembly/linux/allocation</w:t>
      </w:r>
    </w:p>
    <w:p w14:paraId="3388F542" w14:textId="77777777" w:rsidR="00852DCF" w:rsidRDefault="00852DCF">
      <w:pPr>
        <w:keepNext/>
      </w:pPr>
    </w:p>
    <w:p w14:paraId="2835BD9E" w14:textId="77777777" w:rsidR="00852DCF" w:rsidRDefault="00C228B9">
      <w:pPr>
        <w:pStyle w:val="Heading3"/>
      </w:pPr>
      <w:r>
        <w:t>Check Your Results</w:t>
      </w:r>
    </w:p>
    <w:p w14:paraId="30B82BAB" w14:textId="77777777" w:rsidR="00852DCF" w:rsidRDefault="00C228B9">
      <w:pPr>
        <w:keepNext/>
      </w:pPr>
      <w:r>
        <w:t>The Windows and Linux programs print the same lines. The program reads no input. Your screen must show exactly these seven lines, with the same spelling, spacing, and capitalization.</w:t>
      </w:r>
    </w:p>
    <w:p w14:paraId="24700DB9" w14:textId="77777777" w:rsidR="00852DCF" w:rsidRDefault="00852DCF">
      <w:pPr>
        <w:keepNext/>
      </w:pPr>
    </w:p>
    <w:p w14:paraId="79CB3A6F" w14:textId="77777777" w:rsidR="00852DCF" w:rsidRDefault="00C228B9">
      <w:pPr>
        <w:pStyle w:val="RequiredOutput"/>
        <w:keepNext/>
      </w:pPr>
      <w:r>
        <w:t>Requested 6 ports, 12 bytes</w:t>
      </w:r>
    </w:p>
    <w:p w14:paraId="048DB86D" w14:textId="77777777" w:rsidR="00852DCF" w:rsidRDefault="00C228B9">
      <w:pPr>
        <w:pStyle w:val="RequiredOutput"/>
        <w:keepNext/>
      </w:pPr>
      <w:r>
        <w:t>Allocation succeeded</w:t>
      </w:r>
    </w:p>
    <w:p w14:paraId="4BE8EA10" w14:textId="77777777" w:rsidR="00852DCF" w:rsidRDefault="00C228B9">
      <w:pPr>
        <w:pStyle w:val="RequiredOutput"/>
        <w:keepNext/>
      </w:pPr>
      <w:r>
        <w:t>Starts as: 0 0 0 0 0 0</w:t>
      </w:r>
    </w:p>
    <w:p w14:paraId="4168580E" w14:textId="77777777" w:rsidR="00852DCF" w:rsidRDefault="00C228B9">
      <w:pPr>
        <w:pStyle w:val="RequiredOutput"/>
        <w:keepNext/>
      </w:pPr>
      <w:r>
        <w:t>Filled: 443 22 8765 53 3306 80</w:t>
      </w:r>
    </w:p>
    <w:p w14:paraId="5B06EEAC" w14:textId="77777777" w:rsidR="00852DCF" w:rsidRDefault="00C228B9">
      <w:pPr>
        <w:pStyle w:val="RequiredOutput"/>
        <w:keepNext/>
      </w:pPr>
      <w:r>
        <w:t>Sorted: 22 53 80 443 3306 8765</w:t>
      </w:r>
    </w:p>
    <w:p w14:paraId="33FF114E" w14:textId="77777777" w:rsidR="00852DCF" w:rsidRDefault="00C228B9">
      <w:pPr>
        <w:pStyle w:val="RequiredOutput"/>
        <w:keepNext/>
      </w:pPr>
      <w:r>
        <w:t>Built web-01 port 443</w:t>
      </w:r>
    </w:p>
    <w:p w14:paraId="5B47A87D" w14:textId="77777777" w:rsidR="00852DCF" w:rsidRDefault="00C228B9">
      <w:pPr>
        <w:pStyle w:val="RequiredOutput"/>
      </w:pPr>
      <w:r>
        <w:t>Huge request: refused</w:t>
      </w:r>
    </w:p>
    <w:p w14:paraId="6717A45E" w14:textId="77777777" w:rsidR="00852DCF" w:rsidRDefault="00852DCF">
      <w:pPr>
        <w:keepNext/>
      </w:pPr>
    </w:p>
    <w:p w14:paraId="110985A4" w14:textId="77777777" w:rsidR="00852DCF" w:rsidRDefault="00C228B9">
      <w:pPr>
        <w:pStyle w:val="ListBullet"/>
      </w:pPr>
      <w:r>
        <w:t>Requested 6 ports, 12 bytes proves the size rule: the request is the count times the size of one port, 6 * 2 = 12 bytes.</w:t>
      </w:r>
    </w:p>
    <w:p w14:paraId="35588FBD" w14:textId="77777777" w:rsidR="00852DCF" w:rsidRDefault="00C228B9">
      <w:pPr>
        <w:pStyle w:val="ListBullet"/>
      </w:pPr>
      <w:r>
        <w:t>Allocation succeeded proves HeapAlloc (Linux: brk) gave the memory: the program compared the answer before using the address.</w:t>
      </w:r>
    </w:p>
    <w:p w14:paraId="218F111D" w14:textId="77777777" w:rsidR="00852DCF" w:rsidRDefault="00C228B9">
      <w:pPr>
        <w:pStyle w:val="ListBullet"/>
      </w:pPr>
      <w:r>
        <w:t>Starts as: 0 0 0 0 0 0 proves the new block holds zeros: HEAP_ZERO_MEMORY asked Windows to zero it, and on Linux the kernel always hands out zeroed memory.</w:t>
      </w:r>
    </w:p>
    <w:p w14:paraId="08905C02" w14:textId="77777777" w:rsidR="00852DCF" w:rsidRDefault="00C228B9">
      <w:pPr>
        <w:pStyle w:val="ListBullet"/>
      </w:pPr>
      <w:r>
        <w:t>Filled: 443 22 8765 53 3306 80 proves the program wrote into the new memory by index, one 2-byte word at a time.</w:t>
      </w:r>
    </w:p>
    <w:p w14:paraId="25265D5E" w14:textId="77777777" w:rsidR="00852DCF" w:rsidRDefault="00C228B9">
      <w:pPr>
        <w:pStyle w:val="ListBullet"/>
      </w:pPr>
      <w:r>
        <w:t>Sorted: 22 53 80 443 3306 8765 proves the sort called compare_ports through the compare variable.</w:t>
      </w:r>
    </w:p>
    <w:p w14:paraId="4BD8B22B" w14:textId="77777777" w:rsidR="00852DCF" w:rsidRDefault="00C228B9">
      <w:pPr>
        <w:pStyle w:val="ListBullet"/>
      </w:pPr>
      <w:r>
        <w:t>Built web-01 port 443 proves the record's 36-byte block was given and the program set both fields itself: snprintf wrote the hostname, and mov dword wrote the port.</w:t>
      </w:r>
    </w:p>
    <w:p w14:paraId="5337FF5A" w14:textId="77777777" w:rsidR="00852DCF" w:rsidRDefault="00C228B9">
      <w:pPr>
        <w:pStyle w:val="ListBullet"/>
      </w:pPr>
      <w:r>
        <w:t>Huge request: refused proves allocate_ports turned the failed allocation into the no-value, and the program went on. On Windows HeapAlloc returned 0; on Linux brk returned the old break, and allocate_ports turned that into 0.</w:t>
      </w:r>
    </w:p>
    <w:p w14:paraId="264BF078" w14:textId="77777777" w:rsidR="00852DCF" w:rsidRDefault="00C228B9">
      <w:pPr>
        <w:pStyle w:val="ListBullet"/>
      </w:pPr>
      <w:r>
        <w:t>If the Huge request line says allocated, allocate_ports was given a small count: check that it receives HUGE_PORT_COUNT. If Linux prints Allocation failed, the answer from brk was compared with 0: a failed brk returns the old break, so compare it with the end you asked for.</w:t>
      </w:r>
    </w:p>
    <w:p w14:paraId="4A54FE17" w14:textId="77777777" w:rsidR="00852DCF" w:rsidRDefault="00C228B9">
      <w:pPr>
        <w:pStyle w:val="ListBullet"/>
      </w:pPr>
      <w:r>
        <w:t>If the build fails, read the first error message: it names the file and line to fix.</w:t>
      </w:r>
    </w:p>
    <w:p w14:paraId="39A491AC" w14:textId="77777777" w:rsidR="00852DCF" w:rsidRDefault="00852DCF">
      <w:pPr>
        <w:keepNext/>
      </w:pPr>
    </w:p>
    <w:p w14:paraId="79753ABD" w14:textId="77777777" w:rsidR="00852DCF" w:rsidRDefault="00852DCF">
      <w:pPr>
        <w:keepNext/>
      </w:pPr>
    </w:p>
    <w:p w14:paraId="215B5AE6" w14:textId="77777777" w:rsidR="00852DCF" w:rsidRDefault="00C228B9">
      <w:pPr>
        <w:pStyle w:val="Heading2"/>
      </w:pPr>
      <w:r>
        <w:t>What to Notice</w:t>
      </w:r>
    </w:p>
    <w:p w14:paraId="48BAF54F" w14:textId="77777777" w:rsidR="00852DCF" w:rsidRDefault="00C228B9">
      <w:pPr>
        <w:pStyle w:val="ListBullet"/>
      </w:pPr>
      <w:r>
        <w:t>Assembly has no sizeof. dw makes each port a word, 2 bytes, and the program states PORT_SIZE, 2, itself; the assembler then works out PORT_COUNT * PORT_SIZE, 12. Nothing checks that the two agree, so a wrong size asks for the wrong amount without a word.</w:t>
      </w:r>
    </w:p>
    <w:p w14:paraId="4761A3AD" w14:textId="77777777" w:rsidR="00852DCF" w:rsidRDefault="00C228B9">
      <w:pPr>
        <w:pStyle w:val="ListBullet"/>
      </w:pPr>
      <w:r>
        <w:t>HeapAlloc(heap, flags, bytes) takes the heap's handle from GetProcessHeap, the flags, and the size. HEAP_ZERO_MEMORY, 8, zeroes the block, as calloc does; 0 leaves leftover bytes, as malloc does. On Windows the C library's own malloc is built on HeapAlloc.</w:t>
      </w:r>
    </w:p>
    <w:p w14:paraId="07D104BC" w14:textId="77777777" w:rsidR="00852DCF" w:rsidRDefault="00C228B9">
      <w:pPr>
        <w:pStyle w:val="ListBullet"/>
      </w:pPr>
      <w:r>
        <w:t>syscall asks the Linux kernel directly: eax holds the call's number (brk is 12), rdi its value, and the answer comes back in rax. syscall changes rcx and r11, so the program keeps nothing in them across it. brk(0) only reports the break; brk(new end) moves it. Memory the kernel hands out is always zeroed, because it may have held another program's data.</w:t>
      </w:r>
    </w:p>
    <w:p w14:paraId="78AF4E73" w14:textId="77777777" w:rsidR="00852DCF" w:rsidRDefault="00C228B9">
      <w:pPr>
        <w:pStyle w:val="ListBullet"/>
      </w:pPr>
      <w:r>
        <w:t>A failed brk does not return 0: it returns the old break, unchanged. That is why the Linux program compares the answer with the end it asked for, and allocate_ports turns a refusal into 0 itself.</w:t>
      </w:r>
    </w:p>
    <w:p w14:paraId="78618DC8" w14:textId="77777777" w:rsidR="00852DCF" w:rsidRDefault="00C228B9">
      <w:pPr>
        <w:pStyle w:val="ListBullet"/>
      </w:pPr>
      <w:r>
        <w:t>Never call malloc while you hold memory you took with brk. glibc's malloc moves the break itself for small blocks and keeps its own copy of where the break is; if it grew the heap while your brk block was live, it would start from its old copy and hand your bytes out again. So the Linux program gives the ports back, moving the break down, before the record's malloc. printf may call malloc too, for stdout's buffer: the program's first printf, before brk, sets that buffer up, which is why the printf calls mad</w:t>
      </w:r>
      <w:r>
        <w:t>e while it holds the ports need no new memory. Windows has no such rule, because HeapAlloc blocks never move a break. Real programs leave brk to malloc. System calls in depth belong to Volume 2, Chapter 3, Lesson 3.1: What Is A System Call.</w:t>
      </w:r>
    </w:p>
    <w:p w14:paraId="5189232C" w14:textId="77777777" w:rsidR="00852DCF" w:rsidRDefault="00C228B9">
      <w:pPr>
        <w:pStyle w:val="ListBullet"/>
      </w:pPr>
      <w:r>
        <w:t>Remember, a cast tells the compiler what kind of data an address holds. Assembly has no casts: the address is just a number, and word in movzx eax, word [rcx] says to read 2 bytes there. Reading with dword instead would take two ports at once, the mistake a wrong cast makes in C.</w:t>
      </w:r>
    </w:p>
    <w:p w14:paraId="15173005" w14:textId="77777777" w:rsidR="00852DCF" w:rsidRDefault="00C228B9">
      <w:pPr>
        <w:pStyle w:val="ListBullet"/>
      </w:pPr>
      <w:r>
        <w:t>compare dq compare_ports stores a function's address in an 8-byte variable: a function pointer. mov r9, [compare] (Linux: mov rcx, [compare]) gives qsort the function the variable holds; storing another function's address in compare makes the same qsort call use it.</w:t>
      </w:r>
    </w:p>
    <w:p w14:paraId="3599EBE9" w14:textId="77777777" w:rsidR="00852DCF" w:rsidRDefault="00C228B9">
      <w:pPr>
        <w:pStyle w:val="ListBullet"/>
      </w:pPr>
      <w:r>
        <w:t>compare_ports returns first - second. Both ports are 0 to 65535, so the difference always fits in eax, and its sign is exactly what qsort wants.</w:t>
      </w:r>
    </w:p>
    <w:p w14:paraId="6CFC170B" w14:textId="77777777" w:rsidR="00852DCF" w:rsidRDefault="00C228B9">
      <w:pPr>
        <w:pStyle w:val="ListBullet"/>
      </w:pPr>
      <w:r>
        <w:t>HeapAlloc and malloc only set the bytes aside; nothing is built in them. The program writes the hostname with snprintf and the port with mov dword, as C sets a malloc'd record's fields.</w:t>
      </w:r>
    </w:p>
    <w:p w14:paraId="1E0CF330" w14:textId="77777777" w:rsidR="00852DCF" w:rsidRDefault="00852DCF">
      <w:pPr>
        <w:keepNext/>
      </w:pPr>
    </w:p>
    <w:p w14:paraId="71DA4B61" w14:textId="77777777" w:rsidR="00852DCF" w:rsidRDefault="00C228B9">
      <w:pPr>
        <w:pStyle w:val="Heading3"/>
      </w:pPr>
      <w:r>
        <w:t>Basic and Production-Minded Comparison</w:t>
      </w:r>
    </w:p>
    <w:p w14:paraId="5E8ACB5C" w14:textId="77777777" w:rsidR="00852DCF" w:rsidRDefault="00C228B9">
      <w:r>
        <w:t>Both versions ask for the same six ports, sort them through the same comparison, and build the same record. The Basic version asks once, for a size that is sure to fit. The Production-Minded version puts the request in allocate_ports, which turns the system's failure signal into 0, so the program can refuse a request that cannot be met and go on.</w:t>
      </w:r>
    </w:p>
    <w:p w14:paraId="0DA883D5" w14:textId="77777777" w:rsidR="00852DCF" w:rsidRDefault="00852DCF">
      <w:pPr>
        <w:keepNext/>
      </w:pPr>
    </w:p>
    <w:p w14:paraId="14D63C14" w14:textId="77777777" w:rsidR="00852DCF" w:rsidRDefault="00852DCF">
      <w:pPr>
        <w:keepNext/>
      </w:pPr>
    </w:p>
    <w:p w14:paraId="79CB797E" w14:textId="77777777" w:rsidR="00852DCF" w:rsidRDefault="00852DCF">
      <w:pPr>
        <w:keepNext/>
      </w:pPr>
    </w:p>
    <w:p w14:paraId="0E00D9C0" w14:textId="77777777" w:rsidR="00852DCF" w:rsidRDefault="00C228B9">
      <w:pPr>
        <w:pStyle w:val="Heading1"/>
      </w:pPr>
      <w:r>
        <w:t>Rust Implementation</w:t>
      </w:r>
    </w:p>
    <w:p w14:paraId="51AE61B5" w14:textId="77777777" w:rsidR="00852DCF" w:rsidRDefault="00C228B9">
      <w:r>
        <w:t>Rust has no malloc in everyday code. vec! and Box::new ask Rust's allocator for heap memory, work out the bytes from the type, fill the memory with a finished value, and give it back when their owner is dropped. You choose how much to ask for, and Rust gives you two kinds of request: the everyday ones, which stop the program when memory runs out, and try_reserve, which hands the failure back as a value.</w:t>
      </w:r>
    </w:p>
    <w:p w14:paraId="29E7371E" w14:textId="77777777" w:rsidR="00852DCF" w:rsidRDefault="00852DCF">
      <w:pPr>
        <w:keepNext/>
      </w:pPr>
    </w:p>
    <w:p w14:paraId="263A55FD" w14:textId="77777777" w:rsidR="00852DCF" w:rsidRDefault="00852DCF">
      <w:pPr>
        <w:keepNext/>
      </w:pPr>
    </w:p>
    <w:p w14:paraId="27018774" w14:textId="77777777" w:rsidR="00852DCF" w:rsidRDefault="00C228B9">
      <w:pPr>
        <w:pStyle w:val="Heading2"/>
      </w:pPr>
      <w:r>
        <w:t>Basic Implementation</w:t>
      </w:r>
    </w:p>
    <w:p w14:paraId="00B63DFE" w14:textId="77777777" w:rsidR="00852DCF" w:rsidRDefault="00C228B9">
      <w:r>
        <w:t>Start with the most direct version: main asks for room for six ports and reports the request, shows that the room starts at zero, fills it unsorted, sorts it through a function held in a variable, and builds one record. It releases nothing by hand: each value is dropped when main ends. print_ports prints the ports on one line, and compare_ports is the comparison. Every step is commented, so read the comments as you type it.</w:t>
      </w:r>
    </w:p>
    <w:p w14:paraId="6A74EC5F" w14:textId="77777777" w:rsidR="00852DCF" w:rsidRDefault="00852DCF">
      <w:pPr>
        <w:keepNext/>
      </w:pPr>
    </w:p>
    <w:p w14:paraId="229CF412" w14:textId="77777777" w:rsidR="00852DCF" w:rsidRDefault="00C228B9">
      <w:pPr>
        <w:pStyle w:val="Heading3"/>
      </w:pPr>
      <w:r>
        <w:t>rust/src/bin/basic_allocation.rs</w:t>
      </w:r>
    </w:p>
    <w:p w14:paraId="7A4C29A2" w14:textId="77777777" w:rsidR="00852DCF" w:rsidRDefault="00C228B9">
      <w:pPr>
        <w:pStyle w:val="SourceCode"/>
        <w:keepNext/>
      </w:pPr>
      <w:r>
        <w:t>// Remember, use brings a name into scope. Ordering is the answer a</w:t>
      </w:r>
    </w:p>
    <w:p w14:paraId="56E6168C" w14:textId="77777777" w:rsidR="00852DCF" w:rsidRDefault="00C228B9">
      <w:pPr>
        <w:pStyle w:val="SourceCode"/>
        <w:keepNext/>
      </w:pPr>
      <w:r>
        <w:t>// comparison gives (Less, Equal, or Greater), and size_of comes from</w:t>
      </w:r>
    </w:p>
    <w:p w14:paraId="53FBEBE0" w14:textId="77777777" w:rsidR="00852DCF" w:rsidRDefault="00C228B9">
      <w:pPr>
        <w:pStyle w:val="SourceCode"/>
      </w:pPr>
      <w:r>
        <w:t>// std::mem.</w:t>
      </w:r>
    </w:p>
    <w:p w14:paraId="0294C340" w14:textId="77777777" w:rsidR="00852DCF" w:rsidRDefault="00C228B9">
      <w:pPr>
        <w:pStyle w:val="SourceCode"/>
      </w:pPr>
      <w:r>
        <w:t>use std::cmp::Ordering;</w:t>
      </w:r>
    </w:p>
    <w:p w14:paraId="20131DAF" w14:textId="77777777" w:rsidR="00852DCF" w:rsidRDefault="00C228B9">
      <w:pPr>
        <w:pStyle w:val="SourceCode"/>
      </w:pPr>
      <w:r>
        <w:t>use std::mem::size_of;</w:t>
      </w:r>
    </w:p>
    <w:p w14:paraId="1866753B" w14:textId="77777777" w:rsidR="00852DCF" w:rsidRDefault="00852DCF">
      <w:pPr>
        <w:pStyle w:val="SourceCode"/>
      </w:pPr>
    </w:p>
    <w:p w14:paraId="2DAC1AD2" w14:textId="77777777" w:rsidR="00852DCF" w:rsidRDefault="00C228B9">
      <w:pPr>
        <w:pStyle w:val="SourceCode"/>
      </w:pPr>
      <w:r>
        <w:t>// Remember, const names a fixed value; usize is the type Rust uses for</w:t>
      </w:r>
    </w:p>
    <w:p w14:paraId="3E8DC195" w14:textId="77777777" w:rsidR="00852DCF" w:rsidRDefault="00C228B9">
      <w:pPr>
        <w:pStyle w:val="SourceCode"/>
      </w:pPr>
      <w:r>
        <w:t>// counts and positions.</w:t>
      </w:r>
    </w:p>
    <w:p w14:paraId="5F483C0E" w14:textId="77777777" w:rsidR="00852DCF" w:rsidRDefault="00C228B9">
      <w:pPr>
        <w:pStyle w:val="SourceCode"/>
      </w:pPr>
      <w:r>
        <w:t>const PORT_COUNT: usize = 6;</w:t>
      </w:r>
    </w:p>
    <w:p w14:paraId="7134D780" w14:textId="77777777" w:rsidR="00852DCF" w:rsidRDefault="00852DCF">
      <w:pPr>
        <w:pStyle w:val="SourceCode"/>
      </w:pPr>
    </w:p>
    <w:p w14:paraId="133C315B" w14:textId="77777777" w:rsidR="00852DCF" w:rsidRDefault="00C228B9">
      <w:pPr>
        <w:pStyle w:val="SourceCode"/>
      </w:pPr>
      <w:r>
        <w:t>// Remember, a struct groups related fields into one record. The String</w:t>
      </w:r>
    </w:p>
    <w:p w14:paraId="073E1A3F" w14:textId="77777777" w:rsidR="00852DCF" w:rsidRDefault="00C228B9">
      <w:pPr>
        <w:pStyle w:val="SourceCode"/>
      </w:pPr>
      <w:r>
        <w:t>// owns its text, which lives on the heap.</w:t>
      </w:r>
    </w:p>
    <w:p w14:paraId="7481A07A" w14:textId="77777777" w:rsidR="00852DCF" w:rsidRDefault="00C228B9">
      <w:pPr>
        <w:pStyle w:val="SourceCode"/>
      </w:pPr>
      <w:r>
        <w:t>struct ServerRecord {</w:t>
      </w:r>
    </w:p>
    <w:p w14:paraId="2BF64E00" w14:textId="77777777" w:rsidR="00852DCF" w:rsidRDefault="00C228B9">
      <w:pPr>
        <w:pStyle w:val="SourceCode"/>
      </w:pPr>
      <w:r>
        <w:t xml:space="preserve">    hostname: String,</w:t>
      </w:r>
    </w:p>
    <w:p w14:paraId="231B1C36" w14:textId="77777777" w:rsidR="00852DCF" w:rsidRDefault="00C228B9">
      <w:pPr>
        <w:pStyle w:val="SourceCode"/>
      </w:pPr>
      <w:r>
        <w:t xml:space="preserve">    port: u16,</w:t>
      </w:r>
    </w:p>
    <w:p w14:paraId="6215FEA9" w14:textId="77777777" w:rsidR="00852DCF" w:rsidRDefault="00C228B9">
      <w:pPr>
        <w:pStyle w:val="SourceCode"/>
      </w:pPr>
      <w:r>
        <w:t>}</w:t>
      </w:r>
    </w:p>
    <w:p w14:paraId="00D77855" w14:textId="77777777" w:rsidR="00852DCF" w:rsidRDefault="00852DCF">
      <w:pPr>
        <w:pStyle w:val="SourceCode"/>
      </w:pPr>
    </w:p>
    <w:p w14:paraId="65300DAC" w14:textId="77777777" w:rsidR="00852DCF" w:rsidRDefault="00C228B9">
      <w:pPr>
        <w:pStyle w:val="SourceCode"/>
      </w:pPr>
      <w:r>
        <w:t>// Prints a label and every port on one line. Remember, &amp; lends the Vec</w:t>
      </w:r>
    </w:p>
    <w:p w14:paraId="7F89738C" w14:textId="77777777" w:rsidR="00852DCF" w:rsidRDefault="00C228B9">
      <w:pPr>
        <w:pStyle w:val="SourceCode"/>
      </w:pPr>
      <w:r>
        <w:t>// read-only, and String + &amp;str builds a longer String.</w:t>
      </w:r>
    </w:p>
    <w:p w14:paraId="5722B506" w14:textId="77777777" w:rsidR="00852DCF" w:rsidRDefault="00C228B9">
      <w:pPr>
        <w:pStyle w:val="SourceCode"/>
      </w:pPr>
      <w:r>
        <w:t>fn print_ports(label: &amp;str, ports: &amp;Vec&lt;u16&gt;) {</w:t>
      </w:r>
    </w:p>
    <w:p w14:paraId="6987880F" w14:textId="77777777" w:rsidR="00852DCF" w:rsidRDefault="00C228B9">
      <w:pPr>
        <w:pStyle w:val="SourceCode"/>
      </w:pPr>
      <w:r>
        <w:t xml:space="preserve">    let mut line: String = label.to_string() + ":";</w:t>
      </w:r>
    </w:p>
    <w:p w14:paraId="0F7BA256" w14:textId="77777777" w:rsidR="00852DCF" w:rsidRDefault="00C228B9">
      <w:pPr>
        <w:pStyle w:val="SourceCode"/>
      </w:pPr>
      <w:r>
        <w:t xml:space="preserve">    for port in ports {</w:t>
      </w:r>
    </w:p>
    <w:p w14:paraId="150F6C86" w14:textId="77777777" w:rsidR="00852DCF" w:rsidRDefault="00C228B9">
      <w:pPr>
        <w:pStyle w:val="SourceCode"/>
      </w:pPr>
      <w:r>
        <w:t xml:space="preserve">        line = line + " " + &amp;port.to_string();</w:t>
      </w:r>
    </w:p>
    <w:p w14:paraId="0BC31BC3" w14:textId="77777777" w:rsidR="00852DCF" w:rsidRDefault="00C228B9">
      <w:pPr>
        <w:pStyle w:val="SourceCode"/>
      </w:pPr>
      <w:r>
        <w:t xml:space="preserve">    }</w:t>
      </w:r>
    </w:p>
    <w:p w14:paraId="570CBB77" w14:textId="77777777" w:rsidR="00852DCF" w:rsidRDefault="00C228B9">
      <w:pPr>
        <w:pStyle w:val="SourceCode"/>
      </w:pPr>
      <w:r>
        <w:t xml:space="preserve">    println!("{}", line);</w:t>
      </w:r>
    </w:p>
    <w:p w14:paraId="1E80A3D7" w14:textId="77777777" w:rsidR="00852DCF" w:rsidRDefault="00C228B9">
      <w:pPr>
        <w:pStyle w:val="SourceCode"/>
      </w:pPr>
      <w:r>
        <w:t>}</w:t>
      </w:r>
    </w:p>
    <w:p w14:paraId="481A4041" w14:textId="77777777" w:rsidR="00852DCF" w:rsidRDefault="00852DCF">
      <w:pPr>
        <w:pStyle w:val="SourceCode"/>
      </w:pPr>
    </w:p>
    <w:p w14:paraId="321FCC97" w14:textId="77777777" w:rsidR="00852DCF" w:rsidRDefault="00C228B9">
      <w:pPr>
        <w:pStyle w:val="SourceCode"/>
      </w:pPr>
      <w:r>
        <w:t>// The comparison the sort calls, as in Lesson 2.7a: it is handed two</w:t>
      </w:r>
    </w:p>
    <w:p w14:paraId="08F88192" w14:textId="77777777" w:rsidR="00852DCF" w:rsidRDefault="00C228B9">
      <w:pPr>
        <w:pStyle w:val="SourceCode"/>
      </w:pPr>
      <w:r>
        <w:t>// ports and returns an Ordering. first.cmp(second) gives Less when first</w:t>
      </w:r>
    </w:p>
    <w:p w14:paraId="408F60CE" w14:textId="77777777" w:rsidR="00852DCF" w:rsidRDefault="00C228B9">
      <w:pPr>
        <w:pStyle w:val="SourceCode"/>
      </w:pPr>
      <w:r>
        <w:t>// comes first, Greater when second comes first, and Equal otherwise.</w:t>
      </w:r>
    </w:p>
    <w:p w14:paraId="5781A377" w14:textId="77777777" w:rsidR="00852DCF" w:rsidRDefault="00C228B9">
      <w:pPr>
        <w:pStyle w:val="SourceCode"/>
      </w:pPr>
      <w:r>
        <w:t>fn compare_ports(first: &amp;u16, second: &amp;u16) -&gt; Ordering {</w:t>
      </w:r>
    </w:p>
    <w:p w14:paraId="2368E3E6" w14:textId="77777777" w:rsidR="00852DCF" w:rsidRDefault="00C228B9">
      <w:pPr>
        <w:pStyle w:val="SourceCode"/>
      </w:pPr>
      <w:r>
        <w:t xml:space="preserve">    first.cmp(second)</w:t>
      </w:r>
    </w:p>
    <w:p w14:paraId="09FBB5F7" w14:textId="77777777" w:rsidR="00852DCF" w:rsidRDefault="00C228B9">
      <w:pPr>
        <w:pStyle w:val="SourceCode"/>
      </w:pPr>
      <w:r>
        <w:t>}</w:t>
      </w:r>
    </w:p>
    <w:p w14:paraId="18807C2E" w14:textId="77777777" w:rsidR="00852DCF" w:rsidRDefault="00852DCF">
      <w:pPr>
        <w:pStyle w:val="SourceCode"/>
      </w:pPr>
    </w:p>
    <w:p w14:paraId="1428B413" w14:textId="77777777" w:rsidR="00852DCF" w:rsidRDefault="00C228B9">
      <w:pPr>
        <w:pStyle w:val="SourceCode"/>
      </w:pPr>
      <w:r>
        <w:t>fn main() {</w:t>
      </w:r>
    </w:p>
    <w:p w14:paraId="7890FBB0" w14:textId="77777777" w:rsidR="00852DCF" w:rsidRDefault="00C228B9">
      <w:pPr>
        <w:pStyle w:val="SourceCode"/>
      </w:pPr>
      <w:r>
        <w:t xml:space="preserve">    // u16 is a whole number of exactly 16 bits that is never negative: 0</w:t>
      </w:r>
    </w:p>
    <w:p w14:paraId="6D149761" w14:textId="77777777" w:rsidR="00852DCF" w:rsidRDefault="00C228B9">
      <w:pPr>
        <w:pStyle w:val="SourceCode"/>
      </w:pPr>
      <w:r>
        <w:t xml:space="preserve">    // to 65535, exactly the range of a port number. Remember,</w:t>
      </w:r>
    </w:p>
    <w:p w14:paraId="4A005B99" w14:textId="77777777" w:rsidR="00852DCF" w:rsidRDefault="00C228B9">
      <w:pPr>
        <w:pStyle w:val="SourceCode"/>
      </w:pPr>
      <w:r>
        <w:t xml:space="preserve">    // size_of::&lt;T&gt;() gives the bytes one T takes: 2 for a u16, so the</w:t>
      </w:r>
    </w:p>
    <w:p w14:paraId="0AC6E410" w14:textId="77777777" w:rsidR="00852DCF" w:rsidRDefault="00C228B9">
      <w:pPr>
        <w:pStyle w:val="SourceCode"/>
      </w:pPr>
      <w:r>
        <w:t xml:space="preserve">    // request is PORT_COUNT * port_bytes bytes.</w:t>
      </w:r>
    </w:p>
    <w:p w14:paraId="0B27E75F" w14:textId="77777777" w:rsidR="00852DCF" w:rsidRDefault="00C228B9">
      <w:pPr>
        <w:pStyle w:val="SourceCode"/>
      </w:pPr>
      <w:r>
        <w:t xml:space="preserve">    let port_bytes: usize = size_of::&lt;u16&gt;();</w:t>
      </w:r>
    </w:p>
    <w:p w14:paraId="14E3EBC6" w14:textId="77777777" w:rsidR="00852DCF" w:rsidRDefault="00852DCF">
      <w:pPr>
        <w:pStyle w:val="SourceCode"/>
      </w:pPr>
    </w:p>
    <w:p w14:paraId="06D8D09E" w14:textId="77777777" w:rsidR="00852DCF" w:rsidRDefault="00C228B9">
      <w:pPr>
        <w:pStyle w:val="SourceCode"/>
      </w:pPr>
      <w:r>
        <w:t xml:space="preserve">    // vec![0; PORT_COUNT] asks the allocator for room for six u16 values</w:t>
      </w:r>
    </w:p>
    <w:p w14:paraId="46C7EE07" w14:textId="77777777" w:rsidR="00852DCF" w:rsidRDefault="00C228B9">
      <w:pPr>
        <w:pStyle w:val="SourceCode"/>
      </w:pPr>
      <w:r>
        <w:t xml:space="preserve">    // on the heap, all 0. Remember, heap memory outlives the function that</w:t>
      </w:r>
    </w:p>
    <w:p w14:paraId="7F0357F5" w14:textId="77777777" w:rsidR="00852DCF" w:rsidRDefault="00C228B9">
      <w:pPr>
        <w:pStyle w:val="SourceCode"/>
      </w:pPr>
      <w:r>
        <w:t xml:space="preserve">    // made it, until it is released. For zeros, Rust asks the allocator</w:t>
      </w:r>
    </w:p>
    <w:p w14:paraId="3E5254E7" w14:textId="77777777" w:rsidR="00852DCF" w:rsidRDefault="00C228B9">
      <w:pPr>
        <w:pStyle w:val="SourceCode"/>
      </w:pPr>
      <w:r>
        <w:t xml:space="preserve">    // for memory that already holds zeros, as calloc does, so nothing</w:t>
      </w:r>
    </w:p>
    <w:p w14:paraId="77900858" w14:textId="77777777" w:rsidR="00852DCF" w:rsidRDefault="00C228B9">
      <w:pPr>
        <w:pStyle w:val="SourceCode"/>
      </w:pPr>
      <w:r>
        <w:t xml:space="preserve">    // needs filling. Rust has no way to see leftover bytes: every value</w:t>
      </w:r>
    </w:p>
    <w:p w14:paraId="6B9CFD6B" w14:textId="77777777" w:rsidR="00852DCF" w:rsidRDefault="00C228B9">
      <w:pPr>
        <w:pStyle w:val="SourceCode"/>
      </w:pPr>
      <w:r>
        <w:t xml:space="preserve">    // is set before it can be read.</w:t>
      </w:r>
    </w:p>
    <w:p w14:paraId="00B2EFFB" w14:textId="77777777" w:rsidR="00852DCF" w:rsidRDefault="00C228B9">
      <w:pPr>
        <w:pStyle w:val="SourceCode"/>
      </w:pPr>
      <w:r>
        <w:t xml:space="preserve">    let mut ports: Vec&lt;u16&gt; = vec![0; PORT_COUNT];</w:t>
      </w:r>
    </w:p>
    <w:p w14:paraId="6BAD1845" w14:textId="77777777" w:rsidR="00852DCF" w:rsidRDefault="00C228B9">
      <w:pPr>
        <w:pStyle w:val="SourceCode"/>
      </w:pPr>
      <w:r>
        <w:t xml:space="preserve">    println!(</w:t>
      </w:r>
    </w:p>
    <w:p w14:paraId="6A88EFB9" w14:textId="77777777" w:rsidR="00852DCF" w:rsidRDefault="00C228B9">
      <w:pPr>
        <w:pStyle w:val="SourceCode"/>
      </w:pPr>
      <w:r>
        <w:t xml:space="preserve">        "Requested {} ports, {} bytes",</w:t>
      </w:r>
    </w:p>
    <w:p w14:paraId="22617DBA" w14:textId="77777777" w:rsidR="00852DCF" w:rsidRDefault="00C228B9">
      <w:pPr>
        <w:pStyle w:val="SourceCode"/>
      </w:pPr>
      <w:r>
        <w:t xml:space="preserve">        PORT_COUNT,</w:t>
      </w:r>
    </w:p>
    <w:p w14:paraId="1121032B" w14:textId="77777777" w:rsidR="00852DCF" w:rsidRDefault="00C228B9">
      <w:pPr>
        <w:pStyle w:val="SourceCode"/>
      </w:pPr>
      <w:r>
        <w:t xml:space="preserve">        PORT_COUNT * port_bytes</w:t>
      </w:r>
    </w:p>
    <w:p w14:paraId="3A833DBF" w14:textId="77777777" w:rsidR="00852DCF" w:rsidRDefault="00C228B9">
      <w:pPr>
        <w:pStyle w:val="SourceCode"/>
      </w:pPr>
      <w:r>
        <w:t xml:space="preserve">    );</w:t>
      </w:r>
    </w:p>
    <w:p w14:paraId="57E499E8" w14:textId="77777777" w:rsidR="00852DCF" w:rsidRDefault="00852DCF">
      <w:pPr>
        <w:pStyle w:val="SourceCode"/>
      </w:pPr>
    </w:p>
    <w:p w14:paraId="77F14B18" w14:textId="77777777" w:rsidR="00852DCF" w:rsidRDefault="00C228B9">
      <w:pPr>
        <w:pStyle w:val="SourceCode"/>
      </w:pPr>
      <w:r>
        <w:t xml:space="preserve">    // vec! never hands back a failure: when the allocator cannot give the</w:t>
      </w:r>
    </w:p>
    <w:p w14:paraId="7EDAD48C" w14:textId="77777777" w:rsidR="00852DCF" w:rsidRDefault="00C228B9">
      <w:pPr>
        <w:pStyle w:val="SourceCode"/>
      </w:pPr>
      <w:r>
        <w:t xml:space="preserve">    // memory, Rust stops the whole program with "memory allocation of ...</w:t>
      </w:r>
    </w:p>
    <w:p w14:paraId="2C18F061" w14:textId="77777777" w:rsidR="00852DCF" w:rsidRDefault="00C228B9">
      <w:pPr>
        <w:pStyle w:val="SourceCode"/>
      </w:pPr>
      <w:r>
        <w:t xml:space="preserve">    // bytes failed". So reaching this line means the memory was given.</w:t>
      </w:r>
    </w:p>
    <w:p w14:paraId="53CA73E8" w14:textId="77777777" w:rsidR="00852DCF" w:rsidRDefault="00C228B9">
      <w:pPr>
        <w:pStyle w:val="SourceCode"/>
      </w:pPr>
      <w:r>
        <w:t xml:space="preserve">    println!("Allocation succeeded");</w:t>
      </w:r>
    </w:p>
    <w:p w14:paraId="18CD6DBD" w14:textId="77777777" w:rsidR="00852DCF" w:rsidRDefault="00C228B9">
      <w:pPr>
        <w:pStyle w:val="SourceCode"/>
      </w:pPr>
      <w:r>
        <w:t xml:space="preserve">    print_ports("Starts as", &amp;ports);</w:t>
      </w:r>
    </w:p>
    <w:p w14:paraId="1BF7B910" w14:textId="77777777" w:rsidR="00852DCF" w:rsidRDefault="00852DCF">
      <w:pPr>
        <w:pStyle w:val="SourceCode"/>
      </w:pPr>
    </w:p>
    <w:p w14:paraId="098366A5" w14:textId="77777777" w:rsidR="00852DCF" w:rsidRDefault="00C228B9">
      <w:pPr>
        <w:pStyle w:val="SourceCode"/>
      </w:pPr>
      <w:r>
        <w:t xml:space="preserve">    // Copy the ports in, unsorted, one by one into the new memory.</w:t>
      </w:r>
    </w:p>
    <w:p w14:paraId="11057487" w14:textId="77777777" w:rsidR="00852DCF" w:rsidRDefault="00C228B9">
      <w:pPr>
        <w:pStyle w:val="SourceCode"/>
      </w:pPr>
      <w:r>
        <w:t xml:space="preserve">    // Remember, 0..n stops just before n.</w:t>
      </w:r>
    </w:p>
    <w:p w14:paraId="19541572" w14:textId="77777777" w:rsidR="00852DCF" w:rsidRDefault="00C228B9">
      <w:pPr>
        <w:pStyle w:val="SourceCode"/>
      </w:pPr>
      <w:r>
        <w:t xml:space="preserve">    let unsorted_ports: [u16; PORT_COUNT] = [443, 22, 8765, 53, 3306, 80];</w:t>
      </w:r>
    </w:p>
    <w:p w14:paraId="49C764F2" w14:textId="77777777" w:rsidR="00852DCF" w:rsidRDefault="00C228B9">
      <w:pPr>
        <w:pStyle w:val="SourceCode"/>
      </w:pPr>
      <w:r>
        <w:t xml:space="preserve">    for index in 0..PORT_COUNT {</w:t>
      </w:r>
    </w:p>
    <w:p w14:paraId="01786A0A" w14:textId="77777777" w:rsidR="00852DCF" w:rsidRDefault="00C228B9">
      <w:pPr>
        <w:pStyle w:val="SourceCode"/>
      </w:pPr>
      <w:r>
        <w:t xml:space="preserve">        ports[index] = unsorted_ports[index];</w:t>
      </w:r>
    </w:p>
    <w:p w14:paraId="0388B81C" w14:textId="77777777" w:rsidR="00852DCF" w:rsidRDefault="00C228B9">
      <w:pPr>
        <w:pStyle w:val="SourceCode"/>
      </w:pPr>
      <w:r>
        <w:t xml:space="preserve">    }</w:t>
      </w:r>
    </w:p>
    <w:p w14:paraId="2F0BBFAC" w14:textId="77777777" w:rsidR="00852DCF" w:rsidRDefault="00C228B9">
      <w:pPr>
        <w:pStyle w:val="SourceCode"/>
      </w:pPr>
      <w:r>
        <w:t xml:space="preserve">    print_ports("Filled", &amp;ports);</w:t>
      </w:r>
    </w:p>
    <w:p w14:paraId="70C502FB" w14:textId="77777777" w:rsidR="00852DCF" w:rsidRDefault="00852DCF">
      <w:pPr>
        <w:pStyle w:val="SourceCode"/>
      </w:pPr>
    </w:p>
    <w:p w14:paraId="51103B66" w14:textId="77777777" w:rsidR="00852DCF" w:rsidRDefault="00C228B9">
      <w:pPr>
        <w:pStyle w:val="SourceCode"/>
      </w:pPr>
      <w:r>
        <w:t xml:space="preserve">    // A function pointer is a variable that holds a function. Its type,</w:t>
      </w:r>
    </w:p>
    <w:p w14:paraId="76C3A2F9" w14:textId="77777777" w:rsidR="00852DCF" w:rsidRDefault="00C228B9">
      <w:pPr>
        <w:pStyle w:val="SourceCode"/>
      </w:pPr>
      <w:r>
        <w:t xml:space="preserve">    // fn(&amp;u16, &amp;u16) -&gt; Ordering, names what the function takes and</w:t>
      </w:r>
    </w:p>
    <w:p w14:paraId="4A503260" w14:textId="77777777" w:rsidR="00852DCF" w:rsidRDefault="00C228B9">
      <w:pPr>
        <w:pStyle w:val="SourceCode"/>
      </w:pPr>
      <w:r>
        <w:t xml:space="preserve">    // returns. A function's name without ( ) is the function itself, so</w:t>
      </w:r>
    </w:p>
    <w:p w14:paraId="01A979E6" w14:textId="77777777" w:rsidR="00852DCF" w:rsidRDefault="00C228B9">
      <w:pPr>
        <w:pStyle w:val="SourceCode"/>
      </w:pPr>
      <w:r>
        <w:t xml:space="preserve">    // compare now holds compare_ports. sort_by calls compare whenever it</w:t>
      </w:r>
    </w:p>
    <w:p w14:paraId="5DB62B0B" w14:textId="77777777" w:rsidR="00852DCF" w:rsidRDefault="00C228B9">
      <w:pPr>
        <w:pStyle w:val="SourceCode"/>
      </w:pPr>
      <w:r>
        <w:t xml:space="preserve">    // must decide which of two ports comes first. Lesson 2.7a gave</w:t>
      </w:r>
    </w:p>
    <w:p w14:paraId="309E3192" w14:textId="77777777" w:rsidR="00852DCF" w:rsidRDefault="00C228B9">
      <w:pPr>
        <w:pStyle w:val="SourceCode"/>
      </w:pPr>
      <w:r>
        <w:t xml:space="preserve">    // sort_by a closure; a function pointer works the same way.</w:t>
      </w:r>
    </w:p>
    <w:p w14:paraId="3FE0748C" w14:textId="77777777" w:rsidR="00852DCF" w:rsidRDefault="00C228B9">
      <w:pPr>
        <w:pStyle w:val="SourceCode"/>
      </w:pPr>
      <w:r>
        <w:t xml:space="preserve">    let compare: fn(&amp;u16, &amp;u16) -&gt; Ordering = compare_ports;</w:t>
      </w:r>
    </w:p>
    <w:p w14:paraId="20E3F5C7" w14:textId="77777777" w:rsidR="00852DCF" w:rsidRDefault="00C228B9">
      <w:pPr>
        <w:pStyle w:val="SourceCode"/>
      </w:pPr>
      <w:r>
        <w:t xml:space="preserve">    ports.sort_by(compare);</w:t>
      </w:r>
    </w:p>
    <w:p w14:paraId="6458A1BE" w14:textId="77777777" w:rsidR="00852DCF" w:rsidRDefault="00C228B9">
      <w:pPr>
        <w:pStyle w:val="SourceCode"/>
      </w:pPr>
      <w:r>
        <w:t xml:space="preserve">    print_ports("Sorted", &amp;ports);</w:t>
      </w:r>
    </w:p>
    <w:p w14:paraId="3741D6AF" w14:textId="77777777" w:rsidR="00852DCF" w:rsidRDefault="00852DCF">
      <w:pPr>
        <w:pStyle w:val="SourceCode"/>
      </w:pPr>
    </w:p>
    <w:p w14:paraId="73D5B72F" w14:textId="77777777" w:rsidR="00852DCF" w:rsidRDefault="00C228B9">
      <w:pPr>
        <w:pStyle w:val="SourceCode"/>
      </w:pPr>
      <w:r>
        <w:t xml:space="preserve">    // Remember, a Box owns its value on the heap; returning it moves the</w:t>
      </w:r>
    </w:p>
    <w:p w14:paraId="68E18E71" w14:textId="77777777" w:rsidR="00852DCF" w:rsidRDefault="00C228B9">
      <w:pPr>
        <w:pStyle w:val="SourceCode"/>
      </w:pPr>
      <w:r>
        <w:t xml:space="preserve">    // ownership, and the memory goes back when the owner's scope ends.</w:t>
      </w:r>
    </w:p>
    <w:p w14:paraId="3022755F" w14:textId="77777777" w:rsidR="00852DCF" w:rsidRDefault="00C228B9">
      <w:pPr>
        <w:pStyle w:val="SourceCode"/>
      </w:pPr>
      <w:r>
        <w:t xml:space="preserve">    // ServerRecord { ... } builds the record with both fields set, and</w:t>
      </w:r>
    </w:p>
    <w:p w14:paraId="34FD7BB4" w14:textId="77777777" w:rsidR="00852DCF" w:rsidRDefault="00C228B9">
      <w:pPr>
        <w:pStyle w:val="SourceCode"/>
      </w:pPr>
      <w:r>
        <w:t xml:space="preserve">    // Box::new sets aside heap memory of exactly its size and moves the</w:t>
      </w:r>
    </w:p>
    <w:p w14:paraId="7B7F7916" w14:textId="77777777" w:rsidR="00852DCF" w:rsidRDefault="00C228B9">
      <w:pPr>
        <w:pStyle w:val="SourceCode"/>
      </w:pPr>
      <w:r>
        <w:t xml:space="preserve">    // record into it: memory and construction in one step, as C++'s new.</w:t>
      </w:r>
    </w:p>
    <w:p w14:paraId="645532E2" w14:textId="77777777" w:rsidR="00852DCF" w:rsidRDefault="00C228B9">
      <w:pPr>
        <w:pStyle w:val="SourceCode"/>
      </w:pPr>
      <w:r>
        <w:t xml:space="preserve">    let record: Box&lt;ServerRecord&gt; = Box::new(ServerRecord {</w:t>
      </w:r>
    </w:p>
    <w:p w14:paraId="338DE58A" w14:textId="77777777" w:rsidR="00852DCF" w:rsidRDefault="00C228B9">
      <w:pPr>
        <w:pStyle w:val="SourceCode"/>
      </w:pPr>
      <w:r>
        <w:t xml:space="preserve">        hostname: String::from("web-01"),</w:t>
      </w:r>
    </w:p>
    <w:p w14:paraId="65ABA603" w14:textId="77777777" w:rsidR="00852DCF" w:rsidRDefault="00C228B9">
      <w:pPr>
        <w:pStyle w:val="SourceCode"/>
      </w:pPr>
      <w:r>
        <w:t xml:space="preserve">        port: 443,</w:t>
      </w:r>
    </w:p>
    <w:p w14:paraId="050CBADA" w14:textId="77777777" w:rsidR="00852DCF" w:rsidRDefault="00C228B9">
      <w:pPr>
        <w:pStyle w:val="SourceCode"/>
      </w:pPr>
      <w:r>
        <w:t xml:space="preserve">    });</w:t>
      </w:r>
    </w:p>
    <w:p w14:paraId="5468F70A" w14:textId="77777777" w:rsidR="00852DCF" w:rsidRDefault="00C228B9">
      <w:pPr>
        <w:pStyle w:val="SourceCode"/>
      </w:pPr>
      <w:r>
        <w:t xml:space="preserve">    println!("Built {} port {}", record.hostname, record.port);</w:t>
      </w:r>
    </w:p>
    <w:p w14:paraId="59DA1D2A" w14:textId="77777777" w:rsidR="00852DCF" w:rsidRDefault="00852DCF">
      <w:pPr>
        <w:pStyle w:val="SourceCode"/>
      </w:pPr>
    </w:p>
    <w:p w14:paraId="1F9DA8A1" w14:textId="77777777" w:rsidR="00852DCF" w:rsidRDefault="00C228B9">
      <w:pPr>
        <w:pStyle w:val="SourceCode"/>
      </w:pPr>
      <w:r>
        <w:t xml:space="preserve">    // Nothing is released by hand: record and ports are dropped when main</w:t>
      </w:r>
    </w:p>
    <w:p w14:paraId="7E5AF031" w14:textId="77777777" w:rsidR="00852DCF" w:rsidRDefault="00C228B9">
      <w:pPr>
        <w:pStyle w:val="SourceCode"/>
        <w:keepNext/>
      </w:pPr>
      <w:r>
        <w:t xml:space="preserve">    // ends, and each drop gives its memory back exactly once. Lesson 9.4a</w:t>
      </w:r>
    </w:p>
    <w:p w14:paraId="01BD817D" w14:textId="77777777" w:rsidR="00852DCF" w:rsidRDefault="00C228B9">
      <w:pPr>
        <w:pStyle w:val="SourceCode"/>
        <w:keepNext/>
      </w:pPr>
      <w:r>
        <w:t xml:space="preserve">    // covers release in full.</w:t>
      </w:r>
    </w:p>
    <w:p w14:paraId="5E1D4B49" w14:textId="77777777" w:rsidR="00852DCF" w:rsidRDefault="00C228B9">
      <w:pPr>
        <w:pStyle w:val="SourceCode"/>
      </w:pPr>
      <w:r>
        <w:t>}</w:t>
      </w:r>
    </w:p>
    <w:p w14:paraId="24DE162D" w14:textId="77777777" w:rsidR="00852DCF" w:rsidRDefault="00852DCF">
      <w:pPr>
        <w:keepNext/>
      </w:pPr>
    </w:p>
    <w:p w14:paraId="770580FB" w14:textId="77777777" w:rsidR="00852DCF" w:rsidRDefault="00C228B9">
      <w:pPr>
        <w:pStyle w:val="Heading3"/>
      </w:pPr>
      <w:r>
        <w:t>Windows PowerShell Basic Build and Run</w:t>
      </w:r>
    </w:p>
    <w:p w14:paraId="293205B6" w14:textId="77777777" w:rsidR="00852DCF" w:rsidRDefault="00C228B9">
      <w:pPr>
        <w:pStyle w:val="CommandBlock"/>
        <w:keepNext/>
      </w:pPr>
      <w:r>
        <w:t>cargo build --manifest-path .\rust\Cargo.toml</w:t>
      </w:r>
    </w:p>
    <w:p w14:paraId="7F11D993" w14:textId="77777777" w:rsidR="00852DCF" w:rsidRDefault="00C228B9">
      <w:pPr>
        <w:pStyle w:val="CommandBlock"/>
      </w:pPr>
      <w:r>
        <w:t>.\rust\target\debug\basic_allocation.exe</w:t>
      </w:r>
    </w:p>
    <w:p w14:paraId="6AD4E106" w14:textId="77777777" w:rsidR="00852DCF" w:rsidRDefault="00852DCF">
      <w:pPr>
        <w:keepNext/>
      </w:pPr>
    </w:p>
    <w:p w14:paraId="03C99081" w14:textId="77777777" w:rsidR="00852DCF" w:rsidRDefault="00C228B9">
      <w:pPr>
        <w:pStyle w:val="Heading3"/>
      </w:pPr>
      <w:r>
        <w:t>Linux or macOS Basic Build and Run</w:t>
      </w:r>
    </w:p>
    <w:p w14:paraId="66B958F0" w14:textId="77777777" w:rsidR="00852DCF" w:rsidRDefault="00C228B9">
      <w:pPr>
        <w:pStyle w:val="CommandBlock"/>
        <w:keepNext/>
      </w:pPr>
      <w:r>
        <w:t>cargo build --manifest-path ./rust/Cargo.toml</w:t>
      </w:r>
    </w:p>
    <w:p w14:paraId="6F95D23D" w14:textId="77777777" w:rsidR="00852DCF" w:rsidRDefault="00C228B9">
      <w:pPr>
        <w:pStyle w:val="CommandBlock"/>
      </w:pPr>
      <w:r>
        <w:t>./rust/target/debug/basic_allocation</w:t>
      </w:r>
    </w:p>
    <w:p w14:paraId="61AF734E" w14:textId="77777777" w:rsidR="00852DCF" w:rsidRDefault="00852DCF">
      <w:pPr>
        <w:keepNext/>
      </w:pPr>
    </w:p>
    <w:p w14:paraId="22E76F00" w14:textId="77777777" w:rsidR="00852DCF" w:rsidRDefault="00C228B9">
      <w:pPr>
        <w:pStyle w:val="Heading3"/>
      </w:pPr>
      <w:r>
        <w:t>Check Your Results</w:t>
      </w:r>
    </w:p>
    <w:p w14:paraId="239A098D" w14:textId="77777777" w:rsidR="00852DCF" w:rsidRDefault="00C228B9">
      <w:pPr>
        <w:keepNext/>
      </w:pPr>
      <w:r>
        <w:t>cargo build prints its own progress lines first; those are not part of the program's output. The program reads no input. Your screen must show exactly these six lines, with the same spelling, spacing, and capitalization.</w:t>
      </w:r>
    </w:p>
    <w:p w14:paraId="676D22B0" w14:textId="77777777" w:rsidR="00852DCF" w:rsidRDefault="00852DCF">
      <w:pPr>
        <w:keepNext/>
      </w:pPr>
    </w:p>
    <w:p w14:paraId="60D8AA2E" w14:textId="77777777" w:rsidR="00852DCF" w:rsidRDefault="00C228B9">
      <w:pPr>
        <w:pStyle w:val="RequiredOutput"/>
        <w:keepNext/>
      </w:pPr>
      <w:r>
        <w:t>Requested 6 ports, 12 bytes</w:t>
      </w:r>
    </w:p>
    <w:p w14:paraId="7305844B" w14:textId="77777777" w:rsidR="00852DCF" w:rsidRDefault="00C228B9">
      <w:pPr>
        <w:pStyle w:val="RequiredOutput"/>
        <w:keepNext/>
      </w:pPr>
      <w:r>
        <w:t>Allocation succeeded</w:t>
      </w:r>
    </w:p>
    <w:p w14:paraId="35B12C6E" w14:textId="77777777" w:rsidR="00852DCF" w:rsidRDefault="00C228B9">
      <w:pPr>
        <w:pStyle w:val="RequiredOutput"/>
        <w:keepNext/>
      </w:pPr>
      <w:r>
        <w:t>Starts as: 0 0 0 0 0 0</w:t>
      </w:r>
    </w:p>
    <w:p w14:paraId="6902431D" w14:textId="77777777" w:rsidR="00852DCF" w:rsidRDefault="00C228B9">
      <w:pPr>
        <w:pStyle w:val="RequiredOutput"/>
        <w:keepNext/>
      </w:pPr>
      <w:r>
        <w:t>Filled: 443 22 8765 53 3306 80</w:t>
      </w:r>
    </w:p>
    <w:p w14:paraId="16D5907F" w14:textId="77777777" w:rsidR="00852DCF" w:rsidRDefault="00C228B9">
      <w:pPr>
        <w:pStyle w:val="RequiredOutput"/>
        <w:keepNext/>
      </w:pPr>
      <w:r>
        <w:t>Sorted: 22 53 80 443 3306 8765</w:t>
      </w:r>
    </w:p>
    <w:p w14:paraId="1A150D43" w14:textId="77777777" w:rsidR="00852DCF" w:rsidRDefault="00C228B9">
      <w:pPr>
        <w:pStyle w:val="RequiredOutput"/>
      </w:pPr>
      <w:r>
        <w:t>Built web-01 port 443</w:t>
      </w:r>
    </w:p>
    <w:p w14:paraId="34AA94DD" w14:textId="77777777" w:rsidR="00852DCF" w:rsidRDefault="00852DCF">
      <w:pPr>
        <w:keepNext/>
      </w:pPr>
    </w:p>
    <w:p w14:paraId="0F1DADBE" w14:textId="77777777" w:rsidR="00852DCF" w:rsidRDefault="00C228B9">
      <w:pPr>
        <w:pStyle w:val="ListBullet"/>
      </w:pPr>
      <w:r>
        <w:t>Requested 6 ports, 12 bytes proves the size rule: the request is the count times the size of one port, 6 * 2 = 12 bytes.</w:t>
      </w:r>
    </w:p>
    <w:p w14:paraId="009F0222" w14:textId="77777777" w:rsidR="00852DCF" w:rsidRDefault="00C228B9">
      <w:pPr>
        <w:pStyle w:val="ListBullet"/>
      </w:pPr>
      <w:r>
        <w:t>Allocation succeeded proves the request came back: a vec! that cannot get its memory stops the program, so this line is never reached then.</w:t>
      </w:r>
    </w:p>
    <w:p w14:paraId="6F2176FD" w14:textId="77777777" w:rsidR="00852DCF" w:rsidRDefault="00C228B9">
      <w:pPr>
        <w:pStyle w:val="ListBullet"/>
      </w:pPr>
      <w:r>
        <w:t>Starts as: 0 0 0 0 0 0 proves vec![0; PORT_COUNT] filled every port with 0.</w:t>
      </w:r>
    </w:p>
    <w:p w14:paraId="71DEC14B" w14:textId="77777777" w:rsidR="00852DCF" w:rsidRDefault="00C228B9">
      <w:pPr>
        <w:pStyle w:val="ListBullet"/>
      </w:pPr>
      <w:r>
        <w:t>Filled: 443 22 8765 53 3306 80 proves the program wrote into the new memory by index, one port at a time.</w:t>
      </w:r>
    </w:p>
    <w:p w14:paraId="09AA4985" w14:textId="77777777" w:rsidR="00852DCF" w:rsidRDefault="00C228B9">
      <w:pPr>
        <w:pStyle w:val="ListBullet"/>
      </w:pPr>
      <w:r>
        <w:t>Sorted: 22 53 80 443 3306 8765 proves the sort called compare_ports through the compare variable.</w:t>
      </w:r>
    </w:p>
    <w:p w14:paraId="64D31CC0" w14:textId="77777777" w:rsidR="00852DCF" w:rsidRDefault="00C228B9">
      <w:pPr>
        <w:pStyle w:val="ListBullet"/>
      </w:pPr>
      <w:r>
        <w:t>Built web-01 port 443 proves Box::new set aside the record's memory and moved the finished record into it.</w:t>
      </w:r>
    </w:p>
    <w:p w14:paraId="1202DCC0" w14:textId="77777777" w:rsidR="00852DCF" w:rsidRDefault="00C228B9">
      <w:pPr>
        <w:pStyle w:val="ListBullet"/>
      </w:pPr>
      <w:r>
        <w:t>If Requested shows 24 bytes, size_of was given u32, a 4-byte number, instead of u16. If the build fails with mismatched types for compare, compare_ports takes or returns something other than &amp;u16, &amp;u16 and Ordering.</w:t>
      </w:r>
    </w:p>
    <w:p w14:paraId="12DB73EA" w14:textId="77777777" w:rsidR="00852DCF" w:rsidRDefault="00C228B9">
      <w:pPr>
        <w:pStyle w:val="ListBullet"/>
      </w:pPr>
      <w:r>
        <w:t>If the build fails, read the first error message: it names the file and line to fix.</w:t>
      </w:r>
    </w:p>
    <w:p w14:paraId="07FA9A66" w14:textId="77777777" w:rsidR="00852DCF" w:rsidRDefault="00852DCF">
      <w:pPr>
        <w:keepNext/>
      </w:pPr>
    </w:p>
    <w:p w14:paraId="3401EBFC" w14:textId="77777777" w:rsidR="00852DCF" w:rsidRDefault="00852DCF">
      <w:pPr>
        <w:keepNext/>
      </w:pPr>
    </w:p>
    <w:p w14:paraId="48C6ED7A" w14:textId="77777777" w:rsidR="00852DCF" w:rsidRDefault="00C228B9">
      <w:pPr>
        <w:pStyle w:val="Heading2"/>
      </w:pPr>
      <w:r>
        <w:t>Production-Minded Implementation</w:t>
      </w:r>
    </w:p>
    <w:p w14:paraId="12912D60" w14:textId="77777777" w:rsidR="00852DCF" w:rsidRDefault="00C228B9">
      <w:r>
        <w:t>The production-minded version prints the same six lines, then adds the habit that matters for allocation: a request can fail. allocate_ports(count) asks for count ports and hands back None, the no-value when the memory cannot be given, so the caller checks one thing, whatever the language's own signal is. Then it sends a huge request, 1 &lt;&lt; 50 ports, through allocate_ports and prints Huge request: refused.</w:t>
      </w:r>
    </w:p>
    <w:p w14:paraId="66867D5C" w14:textId="77777777" w:rsidR="00852DCF" w:rsidRDefault="00852DCF">
      <w:pPr>
        <w:keepNext/>
      </w:pPr>
    </w:p>
    <w:p w14:paraId="5084292F" w14:textId="77777777" w:rsidR="00852DCF" w:rsidRDefault="00C228B9">
      <w:pPr>
        <w:pStyle w:val="Heading3"/>
      </w:pPr>
      <w:r>
        <w:t>rust/src/bin/allocation.rs</w:t>
      </w:r>
    </w:p>
    <w:p w14:paraId="792CC617" w14:textId="77777777" w:rsidR="00852DCF" w:rsidRDefault="00C228B9">
      <w:pPr>
        <w:pStyle w:val="SourceCode"/>
        <w:keepNext/>
      </w:pPr>
      <w:r>
        <w:t>// Remember, use brings Ordering (a comparison's answer) and size_of (the</w:t>
      </w:r>
    </w:p>
    <w:p w14:paraId="45B84E46" w14:textId="77777777" w:rsidR="00852DCF" w:rsidRDefault="00C228B9">
      <w:pPr>
        <w:pStyle w:val="SourceCode"/>
        <w:keepNext/>
      </w:pPr>
      <w:r>
        <w:t>// bytes a type takes) into scope.</w:t>
      </w:r>
    </w:p>
    <w:p w14:paraId="4A9FBF40" w14:textId="77777777" w:rsidR="00852DCF" w:rsidRDefault="00C228B9">
      <w:pPr>
        <w:pStyle w:val="SourceCode"/>
      </w:pPr>
      <w:r>
        <w:t>use std::cmp::Ordering;</w:t>
      </w:r>
    </w:p>
    <w:p w14:paraId="6D78E2B3" w14:textId="77777777" w:rsidR="00852DCF" w:rsidRDefault="00C228B9">
      <w:pPr>
        <w:pStyle w:val="SourceCode"/>
      </w:pPr>
      <w:r>
        <w:t>use std::mem::size_of;</w:t>
      </w:r>
    </w:p>
    <w:p w14:paraId="519DCECF" w14:textId="77777777" w:rsidR="00852DCF" w:rsidRDefault="00852DCF">
      <w:pPr>
        <w:pStyle w:val="SourceCode"/>
      </w:pPr>
    </w:p>
    <w:p w14:paraId="2E13B6B0" w14:textId="77777777" w:rsidR="00852DCF" w:rsidRDefault="00C228B9">
      <w:pPr>
        <w:pStyle w:val="SourceCode"/>
      </w:pPr>
      <w:r>
        <w:t>const PORT_COUNT: usize = 6;</w:t>
      </w:r>
    </w:p>
    <w:p w14:paraId="45544F76" w14:textId="77777777" w:rsidR="00852DCF" w:rsidRDefault="00C228B9">
      <w:pPr>
        <w:pStyle w:val="SourceCode"/>
      </w:pPr>
      <w:r>
        <w:t>// A request far larger than any computer's memory. &lt;&lt; shifts the bits of</w:t>
      </w:r>
    </w:p>
    <w:p w14:paraId="4E792D52" w14:textId="77777777" w:rsidR="00852DCF" w:rsidRDefault="00C228B9">
      <w:pPr>
        <w:pStyle w:val="SourceCode"/>
      </w:pPr>
      <w:r>
        <w:t>// a number left; each place doubles it, so 1 &lt;&lt; 50 is 2 to the power 50,</w:t>
      </w:r>
    </w:p>
    <w:p w14:paraId="19CC7942" w14:textId="77777777" w:rsidR="00852DCF" w:rsidRDefault="00C228B9">
      <w:pPr>
        <w:pStyle w:val="SourceCode"/>
      </w:pPr>
      <w:r>
        <w:t>// about a million billion ports.</w:t>
      </w:r>
    </w:p>
    <w:p w14:paraId="5454A3FB" w14:textId="77777777" w:rsidR="00852DCF" w:rsidRDefault="00C228B9">
      <w:pPr>
        <w:pStyle w:val="SourceCode"/>
      </w:pPr>
      <w:r>
        <w:t>const HUGE_PORT_COUNT: usize = 1 &lt;&lt; 50;</w:t>
      </w:r>
    </w:p>
    <w:p w14:paraId="4E23A734" w14:textId="77777777" w:rsidR="00852DCF" w:rsidRDefault="00852DCF">
      <w:pPr>
        <w:pStyle w:val="SourceCode"/>
      </w:pPr>
    </w:p>
    <w:p w14:paraId="48D2599F" w14:textId="77777777" w:rsidR="00852DCF" w:rsidRDefault="00C228B9">
      <w:pPr>
        <w:pStyle w:val="SourceCode"/>
      </w:pPr>
      <w:r>
        <w:t>// Remember, the String owns its text on the heap.</w:t>
      </w:r>
    </w:p>
    <w:p w14:paraId="48C4F989" w14:textId="77777777" w:rsidR="00852DCF" w:rsidRDefault="00C228B9">
      <w:pPr>
        <w:pStyle w:val="SourceCode"/>
      </w:pPr>
      <w:r>
        <w:t>struct ServerRecord {</w:t>
      </w:r>
    </w:p>
    <w:p w14:paraId="47A5CF44" w14:textId="77777777" w:rsidR="00852DCF" w:rsidRDefault="00C228B9">
      <w:pPr>
        <w:pStyle w:val="SourceCode"/>
      </w:pPr>
      <w:r>
        <w:t xml:space="preserve">    hostname: String,</w:t>
      </w:r>
    </w:p>
    <w:p w14:paraId="3F0D3D05" w14:textId="77777777" w:rsidR="00852DCF" w:rsidRDefault="00C228B9">
      <w:pPr>
        <w:pStyle w:val="SourceCode"/>
      </w:pPr>
      <w:r>
        <w:t xml:space="preserve">    port: u16,</w:t>
      </w:r>
    </w:p>
    <w:p w14:paraId="79EAB012" w14:textId="77777777" w:rsidR="00852DCF" w:rsidRDefault="00C228B9">
      <w:pPr>
        <w:pStyle w:val="SourceCode"/>
      </w:pPr>
      <w:r>
        <w:t>}</w:t>
      </w:r>
    </w:p>
    <w:p w14:paraId="3B7198C7" w14:textId="77777777" w:rsidR="00852DCF" w:rsidRDefault="00852DCF">
      <w:pPr>
        <w:pStyle w:val="SourceCode"/>
      </w:pPr>
    </w:p>
    <w:p w14:paraId="0FFED60C" w14:textId="77777777" w:rsidR="00852DCF" w:rsidRDefault="00C228B9">
      <w:pPr>
        <w:pStyle w:val="SourceCode"/>
      </w:pPr>
      <w:r>
        <w:t>// Prints a label and every port on one line.</w:t>
      </w:r>
    </w:p>
    <w:p w14:paraId="3E665656" w14:textId="77777777" w:rsidR="00852DCF" w:rsidRDefault="00C228B9">
      <w:pPr>
        <w:pStyle w:val="SourceCode"/>
      </w:pPr>
      <w:r>
        <w:t>fn print_ports(label: &amp;str, ports: &amp;Vec&lt;u16&gt;) {</w:t>
      </w:r>
    </w:p>
    <w:p w14:paraId="770B021F" w14:textId="77777777" w:rsidR="00852DCF" w:rsidRDefault="00C228B9">
      <w:pPr>
        <w:pStyle w:val="SourceCode"/>
      </w:pPr>
      <w:r>
        <w:t xml:space="preserve">    let mut line: String = label.to_string() + ":";</w:t>
      </w:r>
    </w:p>
    <w:p w14:paraId="7C5D5A24" w14:textId="77777777" w:rsidR="00852DCF" w:rsidRDefault="00C228B9">
      <w:pPr>
        <w:pStyle w:val="SourceCode"/>
      </w:pPr>
      <w:r>
        <w:t xml:space="preserve">    for port in ports {</w:t>
      </w:r>
    </w:p>
    <w:p w14:paraId="24581316" w14:textId="77777777" w:rsidR="00852DCF" w:rsidRDefault="00C228B9">
      <w:pPr>
        <w:pStyle w:val="SourceCode"/>
      </w:pPr>
      <w:r>
        <w:t xml:space="preserve">        line = line + " " + &amp;port.to_string();</w:t>
      </w:r>
    </w:p>
    <w:p w14:paraId="61E0FE25" w14:textId="77777777" w:rsidR="00852DCF" w:rsidRDefault="00C228B9">
      <w:pPr>
        <w:pStyle w:val="SourceCode"/>
      </w:pPr>
      <w:r>
        <w:t xml:space="preserve">    }</w:t>
      </w:r>
    </w:p>
    <w:p w14:paraId="0F82B267" w14:textId="77777777" w:rsidR="00852DCF" w:rsidRDefault="00C228B9">
      <w:pPr>
        <w:pStyle w:val="SourceCode"/>
      </w:pPr>
      <w:r>
        <w:t xml:space="preserve">    println!("{}", line);</w:t>
      </w:r>
    </w:p>
    <w:p w14:paraId="2402CE8B" w14:textId="77777777" w:rsidR="00852DCF" w:rsidRDefault="00C228B9">
      <w:pPr>
        <w:pStyle w:val="SourceCode"/>
      </w:pPr>
      <w:r>
        <w:t>}</w:t>
      </w:r>
    </w:p>
    <w:p w14:paraId="1ABA7C05" w14:textId="77777777" w:rsidR="00852DCF" w:rsidRDefault="00852DCF">
      <w:pPr>
        <w:pStyle w:val="SourceCode"/>
      </w:pPr>
    </w:p>
    <w:p w14:paraId="7F349744" w14:textId="77777777" w:rsidR="00852DCF" w:rsidRDefault="00C228B9">
      <w:pPr>
        <w:pStyle w:val="SourceCode"/>
      </w:pPr>
      <w:r>
        <w:t>// Returns count zeroed ports in Some, or None when the memory cannot be</w:t>
      </w:r>
    </w:p>
    <w:p w14:paraId="1F9C0889" w14:textId="77777777" w:rsidR="00852DCF" w:rsidRDefault="00C228B9">
      <w:pPr>
        <w:pStyle w:val="SourceCode"/>
      </w:pPr>
      <w:r>
        <w:t>// given. Remember, check for the no-value first: Rust has no null, so the</w:t>
      </w:r>
    </w:p>
    <w:p w14:paraId="40003AEC" w14:textId="77777777" w:rsidR="00852DCF" w:rsidRDefault="00C228B9">
      <w:pPr>
        <w:pStyle w:val="SourceCode"/>
      </w:pPr>
      <w:r>
        <w:t>// caller must handle None before it can use the ports. The count arrives</w:t>
      </w:r>
    </w:p>
    <w:p w14:paraId="63E150B1" w14:textId="77777777" w:rsidR="00852DCF" w:rsidRDefault="00C228B9">
      <w:pPr>
        <w:pStyle w:val="SourceCode"/>
      </w:pPr>
      <w:r>
        <w:t>// as a parameter, so the size is known only while the program runs.</w:t>
      </w:r>
    </w:p>
    <w:p w14:paraId="55E171CA" w14:textId="77777777" w:rsidR="00852DCF" w:rsidRDefault="00C228B9">
      <w:pPr>
        <w:pStyle w:val="SourceCode"/>
      </w:pPr>
      <w:r>
        <w:t>fn allocate_ports(count: usize) -&gt; Option&lt;Vec&lt;u16&gt;&gt; {</w:t>
      </w:r>
    </w:p>
    <w:p w14:paraId="44D723E8" w14:textId="77777777" w:rsidR="00852DCF" w:rsidRDefault="00C228B9">
      <w:pPr>
        <w:pStyle w:val="SourceCode"/>
      </w:pPr>
      <w:r>
        <w:t xml:space="preserve">    // Vec::new() makes an empty Vec and asks for no memory yet.</w:t>
      </w:r>
    </w:p>
    <w:p w14:paraId="0C8946BD" w14:textId="77777777" w:rsidR="00852DCF" w:rsidRDefault="00C228B9">
      <w:pPr>
        <w:pStyle w:val="SourceCode"/>
      </w:pPr>
      <w:r>
        <w:t xml:space="preserve">    let mut ports: Vec&lt;u16&gt; = Vec::new();</w:t>
      </w:r>
    </w:p>
    <w:p w14:paraId="096B70C5" w14:textId="77777777" w:rsidR="00852DCF" w:rsidRDefault="00852DCF">
      <w:pPr>
        <w:pStyle w:val="SourceCode"/>
      </w:pPr>
    </w:p>
    <w:p w14:paraId="79D1DA34" w14:textId="77777777" w:rsidR="00852DCF" w:rsidRDefault="00C228B9">
      <w:pPr>
        <w:pStyle w:val="SourceCode"/>
      </w:pPr>
      <w:r>
        <w:t xml:space="preserve">    // try_reserve(count) asks for room for count more items and returns</w:t>
      </w:r>
    </w:p>
    <w:p w14:paraId="02ACF647" w14:textId="77777777" w:rsidR="00852DCF" w:rsidRDefault="00C228B9">
      <w:pPr>
        <w:pStyle w:val="SourceCode"/>
      </w:pPr>
      <w:r>
        <w:t xml:space="preserve">    // a Result: Ok(()) when the memory was given, Err when the allocator</w:t>
      </w:r>
    </w:p>
    <w:p w14:paraId="4070BF29" w14:textId="77777777" w:rsidR="00852DCF" w:rsidRDefault="00C228B9">
      <w:pPr>
        <w:pStyle w:val="SourceCode"/>
      </w:pPr>
      <w:r>
        <w:t xml:space="preserve">    // refused. It is Rust's recoverable request: unlike vec!, it never</w:t>
      </w:r>
    </w:p>
    <w:p w14:paraId="406258AB" w14:textId="77777777" w:rsidR="00852DCF" w:rsidRDefault="00C228B9">
      <w:pPr>
        <w:pStyle w:val="SourceCode"/>
      </w:pPr>
      <w:r>
        <w:t xml:space="preserve">    // stops the program. is_err() is true for Err.</w:t>
      </w:r>
    </w:p>
    <w:p w14:paraId="17F0819F" w14:textId="77777777" w:rsidR="00852DCF" w:rsidRDefault="00C228B9">
      <w:pPr>
        <w:pStyle w:val="SourceCode"/>
      </w:pPr>
      <w:r>
        <w:t xml:space="preserve">    if ports.try_reserve(count).is_err() {</w:t>
      </w:r>
    </w:p>
    <w:p w14:paraId="00A98104" w14:textId="77777777" w:rsidR="00852DCF" w:rsidRDefault="00C228B9">
      <w:pPr>
        <w:pStyle w:val="SourceCode"/>
      </w:pPr>
      <w:r>
        <w:t xml:space="preserve">        return None;</w:t>
      </w:r>
    </w:p>
    <w:p w14:paraId="01C7182D" w14:textId="77777777" w:rsidR="00852DCF" w:rsidRDefault="00C228B9">
      <w:pPr>
        <w:pStyle w:val="SourceCode"/>
      </w:pPr>
      <w:r>
        <w:t xml:space="preserve">    }</w:t>
      </w:r>
    </w:p>
    <w:p w14:paraId="4DF71FC9" w14:textId="77777777" w:rsidR="00852DCF" w:rsidRDefault="00852DCF">
      <w:pPr>
        <w:pStyle w:val="SourceCode"/>
      </w:pPr>
    </w:p>
    <w:p w14:paraId="1C8B3228" w14:textId="77777777" w:rsidR="00852DCF" w:rsidRDefault="00C228B9">
      <w:pPr>
        <w:pStyle w:val="SourceCode"/>
      </w:pPr>
      <w:r>
        <w:t xml:space="preserve">    // resize(count, 0) fills the reserved room with count zeros, so every</w:t>
      </w:r>
    </w:p>
    <w:p w14:paraId="230FE261" w14:textId="77777777" w:rsidR="00852DCF" w:rsidRDefault="00C228B9">
      <w:pPr>
        <w:pStyle w:val="SourceCode"/>
      </w:pPr>
      <w:r>
        <w:t xml:space="preserve">    // port is set before it can be read.</w:t>
      </w:r>
    </w:p>
    <w:p w14:paraId="336C5F68" w14:textId="77777777" w:rsidR="00852DCF" w:rsidRDefault="00C228B9">
      <w:pPr>
        <w:pStyle w:val="SourceCode"/>
      </w:pPr>
      <w:r>
        <w:t xml:space="preserve">    ports.resize(count, 0);</w:t>
      </w:r>
    </w:p>
    <w:p w14:paraId="5F94ED26" w14:textId="77777777" w:rsidR="00852DCF" w:rsidRDefault="00C228B9">
      <w:pPr>
        <w:pStyle w:val="SourceCode"/>
      </w:pPr>
      <w:r>
        <w:t xml:space="preserve">    Some(ports)</w:t>
      </w:r>
    </w:p>
    <w:p w14:paraId="6F5AB8DF" w14:textId="77777777" w:rsidR="00852DCF" w:rsidRDefault="00C228B9">
      <w:pPr>
        <w:pStyle w:val="SourceCode"/>
      </w:pPr>
      <w:r>
        <w:t>}</w:t>
      </w:r>
    </w:p>
    <w:p w14:paraId="06733CB3" w14:textId="77777777" w:rsidR="00852DCF" w:rsidRDefault="00852DCF">
      <w:pPr>
        <w:pStyle w:val="SourceCode"/>
      </w:pPr>
    </w:p>
    <w:p w14:paraId="0DEC51E8" w14:textId="77777777" w:rsidR="00852DCF" w:rsidRDefault="00C228B9">
      <w:pPr>
        <w:pStyle w:val="SourceCode"/>
      </w:pPr>
      <w:r>
        <w:t>// Remember, compare_ports returns an Ordering: Less means first comes</w:t>
      </w:r>
    </w:p>
    <w:p w14:paraId="3E0EF192" w14:textId="77777777" w:rsidR="00852DCF" w:rsidRDefault="00C228B9">
      <w:pPr>
        <w:pStyle w:val="SourceCode"/>
      </w:pPr>
      <w:r>
        <w:t>// first.</w:t>
      </w:r>
    </w:p>
    <w:p w14:paraId="5E564208" w14:textId="77777777" w:rsidR="00852DCF" w:rsidRDefault="00C228B9">
      <w:pPr>
        <w:pStyle w:val="SourceCode"/>
      </w:pPr>
      <w:r>
        <w:t>fn compare_ports(first: &amp;u16, second: &amp;u16) -&gt; Ordering {</w:t>
      </w:r>
    </w:p>
    <w:p w14:paraId="2E301E80" w14:textId="77777777" w:rsidR="00852DCF" w:rsidRDefault="00C228B9">
      <w:pPr>
        <w:pStyle w:val="SourceCode"/>
      </w:pPr>
      <w:r>
        <w:t xml:space="preserve">    first.cmp(second)</w:t>
      </w:r>
    </w:p>
    <w:p w14:paraId="070ED611" w14:textId="77777777" w:rsidR="00852DCF" w:rsidRDefault="00C228B9">
      <w:pPr>
        <w:pStyle w:val="SourceCode"/>
      </w:pPr>
      <w:r>
        <w:t>}</w:t>
      </w:r>
    </w:p>
    <w:p w14:paraId="5F36FB2D" w14:textId="77777777" w:rsidR="00852DCF" w:rsidRDefault="00852DCF">
      <w:pPr>
        <w:pStyle w:val="SourceCode"/>
      </w:pPr>
    </w:p>
    <w:p w14:paraId="5B4EE59B" w14:textId="77777777" w:rsidR="00852DCF" w:rsidRDefault="00C228B9">
      <w:pPr>
        <w:pStyle w:val="SourceCode"/>
      </w:pPr>
      <w:r>
        <w:t>fn main() {</w:t>
      </w:r>
    </w:p>
    <w:p w14:paraId="7CCB599A" w14:textId="77777777" w:rsidR="00852DCF" w:rsidRDefault="00C228B9">
      <w:pPr>
        <w:pStyle w:val="SourceCode"/>
      </w:pPr>
      <w:r>
        <w:t xml:space="preserve">    // Remember, size_of::&lt;u16&gt;() is 2 bytes.</w:t>
      </w:r>
    </w:p>
    <w:p w14:paraId="2039512C" w14:textId="77777777" w:rsidR="00852DCF" w:rsidRDefault="00C228B9">
      <w:pPr>
        <w:pStyle w:val="SourceCode"/>
      </w:pPr>
      <w:r>
        <w:t xml:space="preserve">    let port_bytes: usize = size_of::&lt;u16&gt;();</w:t>
      </w:r>
    </w:p>
    <w:p w14:paraId="51EBD1EF" w14:textId="77777777" w:rsidR="00852DCF" w:rsidRDefault="00C228B9">
      <w:pPr>
        <w:pStyle w:val="SourceCode"/>
      </w:pPr>
      <w:r>
        <w:t xml:space="preserve">    println!(</w:t>
      </w:r>
    </w:p>
    <w:p w14:paraId="5EE1AC91" w14:textId="77777777" w:rsidR="00852DCF" w:rsidRDefault="00C228B9">
      <w:pPr>
        <w:pStyle w:val="SourceCode"/>
      </w:pPr>
      <w:r>
        <w:t xml:space="preserve">        "Requested {} ports, {} bytes",</w:t>
      </w:r>
    </w:p>
    <w:p w14:paraId="12A6225A" w14:textId="77777777" w:rsidR="00852DCF" w:rsidRDefault="00C228B9">
      <w:pPr>
        <w:pStyle w:val="SourceCode"/>
      </w:pPr>
      <w:r>
        <w:t xml:space="preserve">        PORT_COUNT,</w:t>
      </w:r>
    </w:p>
    <w:p w14:paraId="0A808AD9" w14:textId="77777777" w:rsidR="00852DCF" w:rsidRDefault="00C228B9">
      <w:pPr>
        <w:pStyle w:val="SourceCode"/>
      </w:pPr>
      <w:r>
        <w:t xml:space="preserve">        PORT_COUNT * port_bytes</w:t>
      </w:r>
    </w:p>
    <w:p w14:paraId="005B6A7F" w14:textId="77777777" w:rsidR="00852DCF" w:rsidRDefault="00C228B9">
      <w:pPr>
        <w:pStyle w:val="SourceCode"/>
      </w:pPr>
      <w:r>
        <w:t xml:space="preserve">    );</w:t>
      </w:r>
    </w:p>
    <w:p w14:paraId="4E113E70" w14:textId="77777777" w:rsidR="00852DCF" w:rsidRDefault="00852DCF">
      <w:pPr>
        <w:pStyle w:val="SourceCode"/>
      </w:pPr>
    </w:p>
    <w:p w14:paraId="0695204A" w14:textId="77777777" w:rsidR="00852DCF" w:rsidRDefault="00C228B9">
      <w:pPr>
        <w:pStyle w:val="SourceCode"/>
      </w:pPr>
      <w:r>
        <w:t xml:space="preserve">    // Remember, match runs the arm that fits: Some hands over the ports,</w:t>
      </w:r>
    </w:p>
    <w:p w14:paraId="22047154" w14:textId="77777777" w:rsidR="00852DCF" w:rsidRDefault="00C228B9">
      <w:pPr>
        <w:pStyle w:val="SourceCode"/>
      </w:pPr>
      <w:r>
        <w:t xml:space="preserve">    // None stops main with return.</w:t>
      </w:r>
    </w:p>
    <w:p w14:paraId="1F7C7112" w14:textId="77777777" w:rsidR="00852DCF" w:rsidRDefault="00C228B9">
      <w:pPr>
        <w:pStyle w:val="SourceCode"/>
      </w:pPr>
      <w:r>
        <w:t xml:space="preserve">    let mut ports: Vec&lt;u16&gt; = match allocate_ports(PORT_COUNT) {</w:t>
      </w:r>
    </w:p>
    <w:p w14:paraId="040A72F2" w14:textId="77777777" w:rsidR="00852DCF" w:rsidRDefault="00C228B9">
      <w:pPr>
        <w:pStyle w:val="SourceCode"/>
      </w:pPr>
      <w:r>
        <w:t xml:space="preserve">        Some(given_ports) =&gt; given_ports,</w:t>
      </w:r>
    </w:p>
    <w:p w14:paraId="1FE85242" w14:textId="77777777" w:rsidR="00852DCF" w:rsidRDefault="00C228B9">
      <w:pPr>
        <w:pStyle w:val="SourceCode"/>
      </w:pPr>
      <w:r>
        <w:t xml:space="preserve">        None =&gt; {</w:t>
      </w:r>
    </w:p>
    <w:p w14:paraId="2EA86520" w14:textId="77777777" w:rsidR="00852DCF" w:rsidRDefault="00C228B9">
      <w:pPr>
        <w:pStyle w:val="SourceCode"/>
      </w:pPr>
      <w:r>
        <w:t xml:space="preserve">            println!("Allocation failed");</w:t>
      </w:r>
    </w:p>
    <w:p w14:paraId="0D3C4A7B" w14:textId="77777777" w:rsidR="00852DCF" w:rsidRDefault="00C228B9">
      <w:pPr>
        <w:pStyle w:val="SourceCode"/>
      </w:pPr>
      <w:r>
        <w:t xml:space="preserve">            return;</w:t>
      </w:r>
    </w:p>
    <w:p w14:paraId="5D01F998" w14:textId="77777777" w:rsidR="00852DCF" w:rsidRDefault="00C228B9">
      <w:pPr>
        <w:pStyle w:val="SourceCode"/>
      </w:pPr>
      <w:r>
        <w:t xml:space="preserve">        }</w:t>
      </w:r>
    </w:p>
    <w:p w14:paraId="2FD11CCD" w14:textId="77777777" w:rsidR="00852DCF" w:rsidRDefault="00C228B9">
      <w:pPr>
        <w:pStyle w:val="SourceCode"/>
      </w:pPr>
      <w:r>
        <w:t xml:space="preserve">    };</w:t>
      </w:r>
    </w:p>
    <w:p w14:paraId="044AC37C" w14:textId="77777777" w:rsidR="00852DCF" w:rsidRDefault="00C228B9">
      <w:pPr>
        <w:pStyle w:val="SourceCode"/>
      </w:pPr>
      <w:r>
        <w:t xml:space="preserve">    println!("Allocation succeeded");</w:t>
      </w:r>
    </w:p>
    <w:p w14:paraId="433A2BD0" w14:textId="77777777" w:rsidR="00852DCF" w:rsidRDefault="00C228B9">
      <w:pPr>
        <w:pStyle w:val="SourceCode"/>
      </w:pPr>
      <w:r>
        <w:t xml:space="preserve">    print_ports("Starts as", &amp;ports);</w:t>
      </w:r>
    </w:p>
    <w:p w14:paraId="29AF9425" w14:textId="77777777" w:rsidR="00852DCF" w:rsidRDefault="00852DCF">
      <w:pPr>
        <w:pStyle w:val="SourceCode"/>
      </w:pPr>
    </w:p>
    <w:p w14:paraId="4FD31127" w14:textId="77777777" w:rsidR="00852DCF" w:rsidRDefault="00C228B9">
      <w:pPr>
        <w:pStyle w:val="SourceCode"/>
      </w:pPr>
      <w:r>
        <w:t xml:space="preserve">    let unsorted_ports: [u16; PORT_COUNT] = [443, 22, 8765, 53, 3306, 80];</w:t>
      </w:r>
    </w:p>
    <w:p w14:paraId="6F45EA78" w14:textId="77777777" w:rsidR="00852DCF" w:rsidRDefault="00C228B9">
      <w:pPr>
        <w:pStyle w:val="SourceCode"/>
      </w:pPr>
      <w:r>
        <w:t xml:space="preserve">    for index in 0..PORT_COUNT {</w:t>
      </w:r>
    </w:p>
    <w:p w14:paraId="6840ED9C" w14:textId="77777777" w:rsidR="00852DCF" w:rsidRDefault="00C228B9">
      <w:pPr>
        <w:pStyle w:val="SourceCode"/>
      </w:pPr>
      <w:r>
        <w:t xml:space="preserve">        ports[index] = unsorted_ports[index];</w:t>
      </w:r>
    </w:p>
    <w:p w14:paraId="1DE868CB" w14:textId="77777777" w:rsidR="00852DCF" w:rsidRDefault="00C228B9">
      <w:pPr>
        <w:pStyle w:val="SourceCode"/>
      </w:pPr>
      <w:r>
        <w:t xml:space="preserve">    }</w:t>
      </w:r>
    </w:p>
    <w:p w14:paraId="7808F588" w14:textId="77777777" w:rsidR="00852DCF" w:rsidRDefault="00C228B9">
      <w:pPr>
        <w:pStyle w:val="SourceCode"/>
      </w:pPr>
      <w:r>
        <w:t xml:space="preserve">    print_ports("Filled", &amp;ports);</w:t>
      </w:r>
    </w:p>
    <w:p w14:paraId="0AC04EAE" w14:textId="77777777" w:rsidR="00852DCF" w:rsidRDefault="00852DCF">
      <w:pPr>
        <w:pStyle w:val="SourceCode"/>
      </w:pPr>
    </w:p>
    <w:p w14:paraId="0E972ED3" w14:textId="77777777" w:rsidR="00852DCF" w:rsidRDefault="00C228B9">
      <w:pPr>
        <w:pStyle w:val="SourceCode"/>
      </w:pPr>
      <w:r>
        <w:t xml:space="preserve">    // Remember, a function pointer holds a function, so sort_by can call</w:t>
      </w:r>
    </w:p>
    <w:p w14:paraId="58EBFE50" w14:textId="77777777" w:rsidR="00852DCF" w:rsidRDefault="00C228B9">
      <w:pPr>
        <w:pStyle w:val="SourceCode"/>
      </w:pPr>
      <w:r>
        <w:t xml:space="preserve">    // your comparison.</w:t>
      </w:r>
    </w:p>
    <w:p w14:paraId="70881C99" w14:textId="77777777" w:rsidR="00852DCF" w:rsidRDefault="00C228B9">
      <w:pPr>
        <w:pStyle w:val="SourceCode"/>
      </w:pPr>
      <w:r>
        <w:t xml:space="preserve">    let compare: fn(&amp;u16, &amp;u16) -&gt; Ordering = compare_ports;</w:t>
      </w:r>
    </w:p>
    <w:p w14:paraId="30BE1C1C" w14:textId="77777777" w:rsidR="00852DCF" w:rsidRDefault="00C228B9">
      <w:pPr>
        <w:pStyle w:val="SourceCode"/>
      </w:pPr>
      <w:r>
        <w:t xml:space="preserve">    ports.sort_by(compare);</w:t>
      </w:r>
    </w:p>
    <w:p w14:paraId="084921D6" w14:textId="77777777" w:rsidR="00852DCF" w:rsidRDefault="00C228B9">
      <w:pPr>
        <w:pStyle w:val="SourceCode"/>
      </w:pPr>
      <w:r>
        <w:t xml:space="preserve">    print_ports("Sorted", &amp;ports);</w:t>
      </w:r>
    </w:p>
    <w:p w14:paraId="78A3C30A" w14:textId="77777777" w:rsidR="00852DCF" w:rsidRDefault="00852DCF">
      <w:pPr>
        <w:pStyle w:val="SourceCode"/>
      </w:pPr>
    </w:p>
    <w:p w14:paraId="3D7E4E98" w14:textId="77777777" w:rsidR="00852DCF" w:rsidRDefault="00C228B9">
      <w:pPr>
        <w:pStyle w:val="SourceCode"/>
      </w:pPr>
      <w:r>
        <w:t xml:space="preserve">    // Remember, Box::new sets aside the record's memory and moves the</w:t>
      </w:r>
    </w:p>
    <w:p w14:paraId="3199EFB7" w14:textId="77777777" w:rsidR="00852DCF" w:rsidRDefault="00C228B9">
      <w:pPr>
        <w:pStyle w:val="SourceCode"/>
      </w:pPr>
      <w:r>
        <w:t xml:space="preserve">    // record into it.</w:t>
      </w:r>
    </w:p>
    <w:p w14:paraId="798E18CB" w14:textId="77777777" w:rsidR="00852DCF" w:rsidRDefault="00C228B9">
      <w:pPr>
        <w:pStyle w:val="SourceCode"/>
      </w:pPr>
      <w:r>
        <w:t xml:space="preserve">    let record: Box&lt;ServerRecord&gt; = Box::new(ServerRecord {</w:t>
      </w:r>
    </w:p>
    <w:p w14:paraId="5B5A115D" w14:textId="77777777" w:rsidR="00852DCF" w:rsidRDefault="00C228B9">
      <w:pPr>
        <w:pStyle w:val="SourceCode"/>
      </w:pPr>
      <w:r>
        <w:t xml:space="preserve">        hostname: String::from("web-01"),</w:t>
      </w:r>
    </w:p>
    <w:p w14:paraId="29591319" w14:textId="77777777" w:rsidR="00852DCF" w:rsidRDefault="00C228B9">
      <w:pPr>
        <w:pStyle w:val="SourceCode"/>
      </w:pPr>
      <w:r>
        <w:t xml:space="preserve">        port: 443,</w:t>
      </w:r>
    </w:p>
    <w:p w14:paraId="593E78A7" w14:textId="77777777" w:rsidR="00852DCF" w:rsidRDefault="00C228B9">
      <w:pPr>
        <w:pStyle w:val="SourceCode"/>
      </w:pPr>
      <w:r>
        <w:t xml:space="preserve">    });</w:t>
      </w:r>
    </w:p>
    <w:p w14:paraId="4CA77EF3" w14:textId="77777777" w:rsidR="00852DCF" w:rsidRDefault="00C228B9">
      <w:pPr>
        <w:pStyle w:val="SourceCode"/>
      </w:pPr>
      <w:r>
        <w:t xml:space="preserve">    println!("Built {} port {}", record.hostname, record.port);</w:t>
      </w:r>
    </w:p>
    <w:p w14:paraId="50BE19C7" w14:textId="77777777" w:rsidR="00852DCF" w:rsidRDefault="00852DCF">
      <w:pPr>
        <w:pStyle w:val="SourceCode"/>
      </w:pPr>
    </w:p>
    <w:p w14:paraId="27EFB78B" w14:textId="77777777" w:rsidR="00852DCF" w:rsidRDefault="00C228B9">
      <w:pPr>
        <w:pStyle w:val="SourceCode"/>
      </w:pPr>
      <w:r>
        <w:t xml:space="preserve">    // A request that cannot be met. try_reserve does not stop the</w:t>
      </w:r>
    </w:p>
    <w:p w14:paraId="32611794" w14:textId="77777777" w:rsidR="00852DCF" w:rsidRDefault="00C228B9">
      <w:pPr>
        <w:pStyle w:val="SourceCode"/>
      </w:pPr>
      <w:r>
        <w:t xml:space="preserve">    // program: allocate_ports returns None, and the program decides what</w:t>
      </w:r>
    </w:p>
    <w:p w14:paraId="51D25890" w14:textId="77777777" w:rsidR="00852DCF" w:rsidRDefault="00C228B9">
      <w:pPr>
        <w:pStyle w:val="SourceCode"/>
      </w:pPr>
      <w:r>
        <w:t xml:space="preserve">    // to do.</w:t>
      </w:r>
    </w:p>
    <w:p w14:paraId="0D9C7750" w14:textId="77777777" w:rsidR="00852DCF" w:rsidRDefault="00C228B9">
      <w:pPr>
        <w:pStyle w:val="SourceCode"/>
      </w:pPr>
      <w:r>
        <w:t xml:space="preserve">    match allocate_ports(HUGE_PORT_COUNT) {</w:t>
      </w:r>
    </w:p>
    <w:p w14:paraId="4699FA39" w14:textId="77777777" w:rsidR="00852DCF" w:rsidRDefault="00C228B9">
      <w:pPr>
        <w:pStyle w:val="SourceCode"/>
      </w:pPr>
      <w:r>
        <w:t xml:space="preserve">        Some(_) =&gt; println!("Huge request: allocated"),</w:t>
      </w:r>
    </w:p>
    <w:p w14:paraId="1C214576" w14:textId="77777777" w:rsidR="00852DCF" w:rsidRDefault="00C228B9">
      <w:pPr>
        <w:pStyle w:val="SourceCode"/>
      </w:pPr>
      <w:r>
        <w:t xml:space="preserve">        None =&gt; println!("Huge request: refused"),</w:t>
      </w:r>
    </w:p>
    <w:p w14:paraId="437270CC" w14:textId="77777777" w:rsidR="00852DCF" w:rsidRDefault="00C228B9">
      <w:pPr>
        <w:pStyle w:val="SourceCode"/>
      </w:pPr>
      <w:r>
        <w:t xml:space="preserve">    }</w:t>
      </w:r>
    </w:p>
    <w:p w14:paraId="185E0D0A" w14:textId="77777777" w:rsidR="00852DCF" w:rsidRDefault="00852DCF">
      <w:pPr>
        <w:pStyle w:val="SourceCode"/>
      </w:pPr>
    </w:p>
    <w:p w14:paraId="6B2704AF" w14:textId="77777777" w:rsidR="00852DCF" w:rsidRDefault="00C228B9">
      <w:pPr>
        <w:pStyle w:val="SourceCode"/>
        <w:keepNext/>
      </w:pPr>
      <w:r>
        <w:t xml:space="preserve">    // Remember, record and ports are dropped when main ends, each exactly</w:t>
      </w:r>
    </w:p>
    <w:p w14:paraId="52EB956D" w14:textId="77777777" w:rsidR="00852DCF" w:rsidRDefault="00C228B9">
      <w:pPr>
        <w:pStyle w:val="SourceCode"/>
        <w:keepNext/>
      </w:pPr>
      <w:r>
        <w:t xml:space="preserve">    // once (Lesson 9.4a).</w:t>
      </w:r>
    </w:p>
    <w:p w14:paraId="32D04726" w14:textId="77777777" w:rsidR="00852DCF" w:rsidRDefault="00C228B9">
      <w:pPr>
        <w:pStyle w:val="SourceCode"/>
      </w:pPr>
      <w:r>
        <w:t>}</w:t>
      </w:r>
    </w:p>
    <w:p w14:paraId="7B463A64" w14:textId="77777777" w:rsidR="00852DCF" w:rsidRDefault="00852DCF">
      <w:pPr>
        <w:keepNext/>
      </w:pPr>
    </w:p>
    <w:p w14:paraId="503B1A5E" w14:textId="77777777" w:rsidR="00852DCF" w:rsidRDefault="00C228B9">
      <w:pPr>
        <w:pStyle w:val="Heading3"/>
      </w:pPr>
      <w:r>
        <w:t>Windows PowerShell Build and Run</w:t>
      </w:r>
    </w:p>
    <w:p w14:paraId="066F74B9" w14:textId="77777777" w:rsidR="00852DCF" w:rsidRDefault="00C228B9">
      <w:pPr>
        <w:pStyle w:val="CommandBlock"/>
        <w:keepNext/>
      </w:pPr>
      <w:r>
        <w:t>cargo build --manifest-path .\rust\Cargo.toml</w:t>
      </w:r>
    </w:p>
    <w:p w14:paraId="7CDD983F" w14:textId="77777777" w:rsidR="00852DCF" w:rsidRDefault="00C228B9">
      <w:pPr>
        <w:pStyle w:val="CommandBlock"/>
      </w:pPr>
      <w:r>
        <w:t>.\rust\target\debug\allocation.exe</w:t>
      </w:r>
    </w:p>
    <w:p w14:paraId="5C26AE2F" w14:textId="77777777" w:rsidR="00852DCF" w:rsidRDefault="00852DCF">
      <w:pPr>
        <w:keepNext/>
      </w:pPr>
    </w:p>
    <w:p w14:paraId="52F5204F" w14:textId="77777777" w:rsidR="00852DCF" w:rsidRDefault="00C228B9">
      <w:pPr>
        <w:pStyle w:val="Heading3"/>
      </w:pPr>
      <w:r>
        <w:t>Linux or macOS Build and Run</w:t>
      </w:r>
    </w:p>
    <w:p w14:paraId="20E54B5F" w14:textId="77777777" w:rsidR="00852DCF" w:rsidRDefault="00C228B9">
      <w:pPr>
        <w:pStyle w:val="CommandBlock"/>
        <w:keepNext/>
      </w:pPr>
      <w:r>
        <w:t>cargo build --manifest-path ./rust/Cargo.toml</w:t>
      </w:r>
    </w:p>
    <w:p w14:paraId="178938BB" w14:textId="77777777" w:rsidR="00852DCF" w:rsidRDefault="00C228B9">
      <w:pPr>
        <w:pStyle w:val="CommandBlock"/>
      </w:pPr>
      <w:r>
        <w:t>./rust/target/debug/allocation</w:t>
      </w:r>
    </w:p>
    <w:p w14:paraId="065220C6" w14:textId="77777777" w:rsidR="00852DCF" w:rsidRDefault="00852DCF">
      <w:pPr>
        <w:keepNext/>
      </w:pPr>
    </w:p>
    <w:p w14:paraId="17C0004F" w14:textId="77777777" w:rsidR="00852DCF" w:rsidRDefault="00C228B9">
      <w:pPr>
        <w:pStyle w:val="Heading3"/>
      </w:pPr>
      <w:r>
        <w:t>Check Your Results</w:t>
      </w:r>
    </w:p>
    <w:p w14:paraId="3BD888E7" w14:textId="77777777" w:rsidR="00852DCF" w:rsidRDefault="00C228B9">
      <w:pPr>
        <w:keepNext/>
      </w:pPr>
      <w:r>
        <w:t>cargo build prints its own progress lines first; those are not part of the program's output. The program reads no input. Your screen must show exactly these seven lines, with the same spelling, spacing, and capitalization.</w:t>
      </w:r>
    </w:p>
    <w:p w14:paraId="7D08D437" w14:textId="77777777" w:rsidR="00852DCF" w:rsidRDefault="00852DCF">
      <w:pPr>
        <w:keepNext/>
      </w:pPr>
    </w:p>
    <w:p w14:paraId="56C23B10" w14:textId="77777777" w:rsidR="00852DCF" w:rsidRDefault="00C228B9">
      <w:pPr>
        <w:pStyle w:val="RequiredOutput"/>
        <w:keepNext/>
      </w:pPr>
      <w:r>
        <w:t>Requested 6 ports, 12 bytes</w:t>
      </w:r>
    </w:p>
    <w:p w14:paraId="7460C307" w14:textId="77777777" w:rsidR="00852DCF" w:rsidRDefault="00C228B9">
      <w:pPr>
        <w:pStyle w:val="RequiredOutput"/>
        <w:keepNext/>
      </w:pPr>
      <w:r>
        <w:t>Allocation succeeded</w:t>
      </w:r>
    </w:p>
    <w:p w14:paraId="3F26EB2A" w14:textId="77777777" w:rsidR="00852DCF" w:rsidRDefault="00C228B9">
      <w:pPr>
        <w:pStyle w:val="RequiredOutput"/>
        <w:keepNext/>
      </w:pPr>
      <w:r>
        <w:t>Starts as: 0 0 0 0 0 0</w:t>
      </w:r>
    </w:p>
    <w:p w14:paraId="53187B68" w14:textId="77777777" w:rsidR="00852DCF" w:rsidRDefault="00C228B9">
      <w:pPr>
        <w:pStyle w:val="RequiredOutput"/>
        <w:keepNext/>
      </w:pPr>
      <w:r>
        <w:t>Filled: 443 22 8765 53 3306 80</w:t>
      </w:r>
    </w:p>
    <w:p w14:paraId="6D4313C1" w14:textId="77777777" w:rsidR="00852DCF" w:rsidRDefault="00C228B9">
      <w:pPr>
        <w:pStyle w:val="RequiredOutput"/>
        <w:keepNext/>
      </w:pPr>
      <w:r>
        <w:t>Sorted: 22 53 80 443 3306 8765</w:t>
      </w:r>
    </w:p>
    <w:p w14:paraId="4159BE30" w14:textId="77777777" w:rsidR="00852DCF" w:rsidRDefault="00C228B9">
      <w:pPr>
        <w:pStyle w:val="RequiredOutput"/>
        <w:keepNext/>
      </w:pPr>
      <w:r>
        <w:t>Built web-01 port 443</w:t>
      </w:r>
    </w:p>
    <w:p w14:paraId="2AE200A5" w14:textId="77777777" w:rsidR="00852DCF" w:rsidRDefault="00C228B9">
      <w:pPr>
        <w:pStyle w:val="RequiredOutput"/>
      </w:pPr>
      <w:r>
        <w:t>Huge request: refused</w:t>
      </w:r>
    </w:p>
    <w:p w14:paraId="3B3F7F2D" w14:textId="77777777" w:rsidR="00852DCF" w:rsidRDefault="00852DCF">
      <w:pPr>
        <w:keepNext/>
      </w:pPr>
    </w:p>
    <w:p w14:paraId="0DFEB4E5" w14:textId="77777777" w:rsidR="00852DCF" w:rsidRDefault="00C228B9">
      <w:pPr>
        <w:pStyle w:val="ListBullet"/>
      </w:pPr>
      <w:r>
        <w:t>Requested 6 ports, 12 bytes proves the size rule: the request is the count times the size of one port, 6 * 2 = 12 bytes.</w:t>
      </w:r>
    </w:p>
    <w:p w14:paraId="7F6E7CF8" w14:textId="77777777" w:rsidR="00852DCF" w:rsidRDefault="00C228B9">
      <w:pPr>
        <w:pStyle w:val="ListBullet"/>
      </w:pPr>
      <w:r>
        <w:t>Allocation succeeded proves the request came back: a vec! that cannot get its memory stops the program, so this line is never reached then.</w:t>
      </w:r>
    </w:p>
    <w:p w14:paraId="4CBD36BF" w14:textId="77777777" w:rsidR="00852DCF" w:rsidRDefault="00C228B9">
      <w:pPr>
        <w:pStyle w:val="ListBullet"/>
      </w:pPr>
      <w:r>
        <w:t>Starts as: 0 0 0 0 0 0 proves vec![0; PORT_COUNT] filled every port with 0.</w:t>
      </w:r>
    </w:p>
    <w:p w14:paraId="11EA1295" w14:textId="77777777" w:rsidR="00852DCF" w:rsidRDefault="00C228B9">
      <w:pPr>
        <w:pStyle w:val="ListBullet"/>
      </w:pPr>
      <w:r>
        <w:t>Filled: 443 22 8765 53 3306 80 proves the program wrote into the new memory by index, one port at a time.</w:t>
      </w:r>
    </w:p>
    <w:p w14:paraId="5BD7A5C2" w14:textId="77777777" w:rsidR="00852DCF" w:rsidRDefault="00C228B9">
      <w:pPr>
        <w:pStyle w:val="ListBullet"/>
      </w:pPr>
      <w:r>
        <w:t>Sorted: 22 53 80 443 3306 8765 proves the sort called compare_ports through the compare variable.</w:t>
      </w:r>
    </w:p>
    <w:p w14:paraId="7AFEF630" w14:textId="77777777" w:rsidR="00852DCF" w:rsidRDefault="00C228B9">
      <w:pPr>
        <w:pStyle w:val="ListBullet"/>
      </w:pPr>
      <w:r>
        <w:t>Built web-01 port 443 proves Box::new set aside the record's memory and moved the finished record into it.</w:t>
      </w:r>
    </w:p>
    <w:p w14:paraId="2237932A" w14:textId="77777777" w:rsidR="00852DCF" w:rsidRDefault="00C228B9">
      <w:pPr>
        <w:pStyle w:val="ListBullet"/>
      </w:pPr>
      <w:r>
        <w:t>Huge request: refused proves allocate_ports turned the failed allocation into the no-value, and the program went on. try_reserve returned Err, and allocate_ports turned it into None.</w:t>
      </w:r>
    </w:p>
    <w:p w14:paraId="49157252" w14:textId="77777777" w:rsidR="00852DCF" w:rsidRDefault="00C228B9">
      <w:pPr>
        <w:pStyle w:val="ListBullet"/>
      </w:pPr>
      <w:r>
        <w:t>If the program stops with memory allocation of ... bytes failed instead of printing the Huge request line, the huge request was made with vec! instead of through allocate_ports and try_reserve.</w:t>
      </w:r>
    </w:p>
    <w:p w14:paraId="56CF993E" w14:textId="77777777" w:rsidR="00852DCF" w:rsidRDefault="00C228B9">
      <w:pPr>
        <w:pStyle w:val="ListBullet"/>
      </w:pPr>
      <w:r>
        <w:t>If the build fails, read the first error message: it names the file and line to fix.</w:t>
      </w:r>
    </w:p>
    <w:p w14:paraId="7536B71D" w14:textId="77777777" w:rsidR="00852DCF" w:rsidRDefault="00852DCF">
      <w:pPr>
        <w:keepNext/>
      </w:pPr>
    </w:p>
    <w:p w14:paraId="4F1BBA56" w14:textId="77777777" w:rsidR="00852DCF" w:rsidRDefault="00852DCF">
      <w:pPr>
        <w:keepNext/>
      </w:pPr>
    </w:p>
    <w:p w14:paraId="75C8572C" w14:textId="77777777" w:rsidR="00852DCF" w:rsidRDefault="00C228B9">
      <w:pPr>
        <w:pStyle w:val="Heading2"/>
      </w:pPr>
      <w:r>
        <w:t>What to Notice</w:t>
      </w:r>
    </w:p>
    <w:p w14:paraId="21C51C56" w14:textId="77777777" w:rsidR="00852DCF" w:rsidRDefault="00C228B9">
      <w:pPr>
        <w:pStyle w:val="ListBullet"/>
      </w:pPr>
      <w:r>
        <w:t>size_of::&lt;u16&gt;() reports 2, the bytes one u16 takes, as C's sizeof does. The ::&lt;u16&gt; after the function's name tells it which type to measure.</w:t>
      </w:r>
    </w:p>
    <w:p w14:paraId="21DCD1B5" w14:textId="77777777" w:rsidR="00852DCF" w:rsidRDefault="00C228B9">
      <w:pPr>
        <w:pStyle w:val="ListBullet"/>
      </w:pPr>
      <w:r>
        <w:t>vec![0; PORT_COUNT] asks for memory that is already zero, Rust's calloc. Rust has no way to read leftover bytes: every value is set before the program can read it.</w:t>
      </w:r>
    </w:p>
    <w:p w14:paraId="2F65C4A7" w14:textId="77777777" w:rsidR="00852DCF" w:rsidRDefault="00C228B9">
      <w:pPr>
        <w:pStyle w:val="ListBullet"/>
      </w:pPr>
      <w:r>
        <w:t>Box::new sets aside exactly the record's size and moves the finished record into it, so memory and construction happen together, as with C++'s new. A Box&lt;ServerRecord&gt; already knows what it holds, so no cast is ever needed.</w:t>
      </w:r>
    </w:p>
    <w:p w14:paraId="6E360179" w14:textId="77777777" w:rsidR="00852DCF" w:rsidRDefault="00C228B9">
      <w:pPr>
        <w:pStyle w:val="ListBullet"/>
      </w:pPr>
      <w:r>
        <w:t>vec! and Box::new never return a failure: when the allocator refuses, Rust prints memory allocation of ... bytes failed and stops the program. try_reserve is the recoverable request: it returns a Result, and allocate_ports turns Err into None, the no-value.</w:t>
      </w:r>
    </w:p>
    <w:p w14:paraId="28E371C0" w14:textId="77777777" w:rsidR="00852DCF" w:rsidRDefault="00C228B9">
      <w:pPr>
        <w:pStyle w:val="ListBullet"/>
      </w:pPr>
      <w:r>
        <w:t>fn(&amp;u16, &amp;u16) -&gt; Ordering is a function-pointer type, and compare holds compare_ports. compare_ports() with brackets would call it instead. Lesson 2.7a gave sort_by a closure; sort_by accepts a function pointer the same way.</w:t>
      </w:r>
    </w:p>
    <w:p w14:paraId="388F90B7" w14:textId="77777777" w:rsidR="00852DCF" w:rsidRDefault="00C228B9">
      <w:pPr>
        <w:pStyle w:val="ListBullet"/>
      </w:pPr>
      <w:r>
        <w:t>Rust's own malloc and calloc do exist, std::alloc::alloc and alloc_zeroed, but they work on raw addresses and need unsafe, a block where you promise the compiler what it cannot check. They are for writing new collections; everyday Rust uses Vec and Box.</w:t>
      </w:r>
    </w:p>
    <w:p w14:paraId="76AF9EA2" w14:textId="77777777" w:rsidR="00852DCF" w:rsidRDefault="00852DCF">
      <w:pPr>
        <w:keepNext/>
      </w:pPr>
    </w:p>
    <w:p w14:paraId="4A65AB1B" w14:textId="77777777" w:rsidR="00852DCF" w:rsidRDefault="00C228B9">
      <w:pPr>
        <w:pStyle w:val="Heading3"/>
      </w:pPr>
      <w:r>
        <w:t>Basic and Production-Minded Comparison</w:t>
      </w:r>
    </w:p>
    <w:p w14:paraId="39620732" w14:textId="77777777" w:rsidR="00852DCF" w:rsidRDefault="00C228B9">
      <w:r>
        <w:t>Both versions ask for the same six ports, sort them through the same comparison, and build the same record. The Basic version asks once, for a size that is sure to fit. The Production-Minded version puts the request in allocate_ports, which turns the language's failure signal into None, so the program can refuse a request that cannot be met and go on.</w:t>
      </w:r>
    </w:p>
    <w:p w14:paraId="00BAE195" w14:textId="77777777" w:rsidR="00852DCF" w:rsidRDefault="00852DCF">
      <w:pPr>
        <w:keepNext/>
      </w:pPr>
    </w:p>
    <w:p w14:paraId="1C6CD17F" w14:textId="77777777" w:rsidR="00852DCF" w:rsidRDefault="00852DCF">
      <w:pPr>
        <w:keepNext/>
      </w:pPr>
    </w:p>
    <w:p w14:paraId="15ADA9BE" w14:textId="77777777" w:rsidR="00852DCF" w:rsidRDefault="00852DCF">
      <w:pPr>
        <w:keepNext/>
      </w:pPr>
    </w:p>
    <w:p w14:paraId="42558A45" w14:textId="77777777" w:rsidR="00852DCF" w:rsidRDefault="00C228B9">
      <w:pPr>
        <w:pStyle w:val="Heading1"/>
      </w:pPr>
      <w:r>
        <w:t>Erlang Implementation</w:t>
      </w:r>
    </w:p>
    <w:p w14:paraId="66A649A6" w14:textId="77777777" w:rsidR="00852DCF" w:rsidRDefault="00C228B9">
      <w:r>
        <w:t>Erlang has no allocator call and no pointers. Every value is made by an expression while the program runs, and the runtime finds the memory for it on the heap of the process that runs the code; each process has its own heap. A value written entirely of constants is different: the compiler builds it once and stores it with the module's code, not on the heap, so the programs build their binaries and record inside functions that receive their values as parameters. Values never change, so nothing is filled in p</w:t>
      </w:r>
      <w:r>
        <w:t>lace: a changed value is a new value. A binary is the one value whose size you state, in bits, which lets the program ask for its ports in bytes, as C does.</w:t>
      </w:r>
    </w:p>
    <w:p w14:paraId="14645FE4" w14:textId="77777777" w:rsidR="00852DCF" w:rsidRDefault="00852DCF">
      <w:pPr>
        <w:keepNext/>
      </w:pPr>
    </w:p>
    <w:p w14:paraId="69BF6798" w14:textId="77777777" w:rsidR="00852DCF" w:rsidRDefault="00852DCF">
      <w:pPr>
        <w:keepNext/>
      </w:pPr>
    </w:p>
    <w:p w14:paraId="6EF63424" w14:textId="77777777" w:rsidR="00852DCF" w:rsidRDefault="00C228B9">
      <w:pPr>
        <w:pStyle w:val="Heading2"/>
      </w:pPr>
      <w:r>
        <w:t>Basic Implementation</w:t>
      </w:r>
    </w:p>
    <w:p w14:paraId="763B47EE" w14:textId="77777777" w:rsidR="00852DCF" w:rsidRDefault="00C228B9">
      <w:r>
        <w:t>Start with the most direct version: main asks for room for six ports and reports the request, shows that the room starts at zero, fills it unsorted, sorts it through a function held in a variable, and builds one record. It releases nothing: the runtime does that. print_ports prints the ports on one line, and compare_ports is the comparison. Every step is commented, so read the comments as you type it.</w:t>
      </w:r>
    </w:p>
    <w:p w14:paraId="5B43633B" w14:textId="77777777" w:rsidR="00852DCF" w:rsidRDefault="00852DCF">
      <w:pPr>
        <w:keepNext/>
      </w:pPr>
    </w:p>
    <w:p w14:paraId="4342AC52" w14:textId="77777777" w:rsidR="00852DCF" w:rsidRDefault="00C228B9">
      <w:pPr>
        <w:pStyle w:val="Heading3"/>
      </w:pPr>
      <w:r>
        <w:t>erlang/basic_allocation.erl</w:t>
      </w:r>
    </w:p>
    <w:p w14:paraId="6FD9901E" w14:textId="77777777" w:rsidR="00852DCF" w:rsidRDefault="00C228B9">
      <w:pPr>
        <w:pStyle w:val="SourceCode"/>
        <w:keepNext/>
      </w:pPr>
      <w:r>
        <w:t>%% Remember, -module names the file's module and -export lists the</w:t>
      </w:r>
    </w:p>
    <w:p w14:paraId="087AAFEF" w14:textId="77777777" w:rsidR="00852DCF" w:rsidRDefault="00C228B9">
      <w:pPr>
        <w:pStyle w:val="SourceCode"/>
        <w:keepNext/>
      </w:pPr>
      <w:r>
        <w:t>%% functions others may call.</w:t>
      </w:r>
    </w:p>
    <w:p w14:paraId="65BC1FFD" w14:textId="77777777" w:rsidR="00852DCF" w:rsidRDefault="00C228B9">
      <w:pPr>
        <w:pStyle w:val="SourceCode"/>
      </w:pPr>
      <w:r>
        <w:t>-module(basic_allocation).</w:t>
      </w:r>
    </w:p>
    <w:p w14:paraId="7D2427A4" w14:textId="77777777" w:rsidR="00852DCF" w:rsidRDefault="00C228B9">
      <w:pPr>
        <w:pStyle w:val="SourceCode"/>
      </w:pPr>
      <w:r>
        <w:t>-export([main/0]).</w:t>
      </w:r>
    </w:p>
    <w:p w14:paraId="6F11ACA5" w14:textId="77777777" w:rsidR="00852DCF" w:rsidRDefault="00852DCF">
      <w:pPr>
        <w:pStyle w:val="SourceCode"/>
      </w:pPr>
    </w:p>
    <w:p w14:paraId="14192FB4" w14:textId="77777777" w:rsidR="00852DCF" w:rsidRDefault="00C228B9">
      <w:pPr>
        <w:pStyle w:val="SourceCode"/>
      </w:pPr>
      <w:r>
        <w:t>%% Remember, -define makes a macro the compiler replaces; ?NAME inserts it.</w:t>
      </w:r>
    </w:p>
    <w:p w14:paraId="2547C650" w14:textId="77777777" w:rsidR="00852DCF" w:rsidRDefault="00C228B9">
      <w:pPr>
        <w:pStyle w:val="SourceCode"/>
      </w:pPr>
      <w:r>
        <w:t>-define(PORT_COUNT, 6).</w:t>
      </w:r>
    </w:p>
    <w:p w14:paraId="4D8FAE33" w14:textId="77777777" w:rsidR="00852DCF" w:rsidRDefault="00852DCF">
      <w:pPr>
        <w:pStyle w:val="SourceCode"/>
      </w:pPr>
    </w:p>
    <w:p w14:paraId="1C1AAAC7" w14:textId="77777777" w:rsidR="00852DCF" w:rsidRDefault="00C228B9">
      <w:pPr>
        <w:pStyle w:val="SourceCode"/>
      </w:pPr>
      <w:r>
        <w:t>%% Remember, -record defines a record's fields, and #server_record{...}</w:t>
      </w:r>
    </w:p>
    <w:p w14:paraId="46165C60" w14:textId="77777777" w:rsidR="00852DCF" w:rsidRDefault="00C228B9">
      <w:pPr>
        <w:pStyle w:val="SourceCode"/>
      </w:pPr>
      <w:r>
        <w:t>%% creates one.</w:t>
      </w:r>
    </w:p>
    <w:p w14:paraId="62E29EAC" w14:textId="77777777" w:rsidR="00852DCF" w:rsidRDefault="00C228B9">
      <w:pPr>
        <w:pStyle w:val="SourceCode"/>
      </w:pPr>
      <w:r>
        <w:t>-record(server_record, {hostname, port}).</w:t>
      </w:r>
    </w:p>
    <w:p w14:paraId="2AEE177C" w14:textId="77777777" w:rsidR="00852DCF" w:rsidRDefault="00852DCF">
      <w:pPr>
        <w:pStyle w:val="SourceCode"/>
      </w:pPr>
    </w:p>
    <w:p w14:paraId="0B07B236" w14:textId="77777777" w:rsidR="00852DCF" w:rsidRDefault="00C228B9">
      <w:pPr>
        <w:pStyle w:val="SourceCode"/>
      </w:pPr>
      <w:r>
        <w:t>%% Prints a label and every port on one line. lists:foreach calls its fun</w:t>
      </w:r>
    </w:p>
    <w:p w14:paraId="414C8401" w14:textId="77777777" w:rsidR="00852DCF" w:rsidRDefault="00C228B9">
      <w:pPr>
        <w:pStyle w:val="SourceCode"/>
      </w:pPr>
      <w:r>
        <w:t>%% once for each port, in order.</w:t>
      </w:r>
    </w:p>
    <w:p w14:paraId="2F70F1A8" w14:textId="77777777" w:rsidR="00852DCF" w:rsidRDefault="00C228B9">
      <w:pPr>
        <w:pStyle w:val="SourceCode"/>
      </w:pPr>
      <w:r>
        <w:t>print_ports(Label, Ports) -&gt;</w:t>
      </w:r>
    </w:p>
    <w:p w14:paraId="1AF384F6" w14:textId="77777777" w:rsidR="00852DCF" w:rsidRDefault="00C228B9">
      <w:pPr>
        <w:pStyle w:val="SourceCode"/>
      </w:pPr>
      <w:r>
        <w:t xml:space="preserve">    io:format("~s:", [Label]),</w:t>
      </w:r>
    </w:p>
    <w:p w14:paraId="0B409D6C" w14:textId="77777777" w:rsidR="00852DCF" w:rsidRDefault="00C228B9">
      <w:pPr>
        <w:pStyle w:val="SourceCode"/>
      </w:pPr>
      <w:r>
        <w:t xml:space="preserve">    lists:foreach(fun(Port) -&gt; io:format(" ~B", [Port]) end, Ports),</w:t>
      </w:r>
    </w:p>
    <w:p w14:paraId="48E3F9B9" w14:textId="77777777" w:rsidR="00852DCF" w:rsidRDefault="00C228B9">
      <w:pPr>
        <w:pStyle w:val="SourceCode"/>
      </w:pPr>
      <w:r>
        <w:t xml:space="preserve">    io:format("~n").</w:t>
      </w:r>
    </w:p>
    <w:p w14:paraId="6CEFFE9A" w14:textId="77777777" w:rsidR="00852DCF" w:rsidRDefault="00852DCF">
      <w:pPr>
        <w:pStyle w:val="SourceCode"/>
      </w:pPr>
    </w:p>
    <w:p w14:paraId="4E075653" w14:textId="77777777" w:rsidR="00852DCF" w:rsidRDefault="00C228B9">
      <w:pPr>
        <w:pStyle w:val="SourceCode"/>
      </w:pPr>
      <w:r>
        <w:t>%% The comparison the sort calls, as in Lesson 2.7a: lists:sort hands it</w:t>
      </w:r>
    </w:p>
    <w:p w14:paraId="0A879C13" w14:textId="77777777" w:rsidR="00852DCF" w:rsidRDefault="00C228B9">
      <w:pPr>
        <w:pStyle w:val="SourceCode"/>
      </w:pPr>
      <w:r>
        <w:t>%% two ports and wants true when First may come before Second.</w:t>
      </w:r>
    </w:p>
    <w:p w14:paraId="0F7B4A4A" w14:textId="77777777" w:rsidR="00852DCF" w:rsidRDefault="00C228B9">
      <w:pPr>
        <w:pStyle w:val="SourceCode"/>
      </w:pPr>
      <w:r>
        <w:t>compare_ports(First, Second) -&gt;</w:t>
      </w:r>
    </w:p>
    <w:p w14:paraId="07DDB401" w14:textId="77777777" w:rsidR="00852DCF" w:rsidRDefault="00C228B9">
      <w:pPr>
        <w:pStyle w:val="SourceCode"/>
      </w:pPr>
      <w:r>
        <w:t xml:space="preserve">    First =&lt; Second.</w:t>
      </w:r>
    </w:p>
    <w:p w14:paraId="5F4F49E7" w14:textId="77777777" w:rsidR="00852DCF" w:rsidRDefault="00852DCF">
      <w:pPr>
        <w:pStyle w:val="SourceCode"/>
      </w:pPr>
    </w:p>
    <w:p w14:paraId="7FD2FDF4" w14:textId="77777777" w:rsidR="00852DCF" w:rsidRDefault="00C228B9">
      <w:pPr>
        <w:pStyle w:val="SourceCode"/>
      </w:pPr>
      <w:r>
        <w:t>%% Returns a binary of Count zeroed 16-bit ports. Remember, each Erlang</w:t>
      </w:r>
    </w:p>
    <w:p w14:paraId="5C656E14" w14:textId="77777777" w:rsidR="00852DCF" w:rsidRDefault="00C228B9">
      <w:pPr>
        <w:pStyle w:val="SourceCode"/>
      </w:pPr>
      <w:r>
        <w:t>%% process has its own stack and heap, and values built at run time</w:t>
      </w:r>
    </w:p>
    <w:p w14:paraId="3A3CD998" w14:textId="77777777" w:rsidR="00852DCF" w:rsidRDefault="00C228B9">
      <w:pPr>
        <w:pStyle w:val="SourceCode"/>
      </w:pPr>
      <w:r>
        <w:t>%% live on the process heap. Erlang has no allocator call: an</w:t>
      </w:r>
    </w:p>
    <w:p w14:paraId="4B747E60" w14:textId="77777777" w:rsidR="00852DCF" w:rsidRDefault="00C228B9">
      <w:pPr>
        <w:pStyle w:val="SourceCode"/>
      </w:pPr>
      <w:r>
        <w:t>%% expression makes each value while the program runs, and the runtime</w:t>
      </w:r>
    </w:p>
    <w:p w14:paraId="4F2100C4" w14:textId="77777777" w:rsidR="00852DCF" w:rsidRDefault="00C228B9">
      <w:pPr>
        <w:pStyle w:val="SourceCode"/>
      </w:pPr>
      <w:r>
        <w:t>%% finds its memory on that heap.</w:t>
      </w:r>
    </w:p>
    <w:p w14:paraId="40273B84" w14:textId="77777777" w:rsidR="00852DCF" w:rsidRDefault="00C228B9">
      <w:pPr>
        <w:pStyle w:val="SourceCode"/>
      </w:pPr>
      <w:r>
        <w:t>%% A binary is the one value whose size you state. Remember, &lt;&lt; &gt;&gt; builds</w:t>
      </w:r>
    </w:p>
    <w:p w14:paraId="3C230867" w14:textId="77777777" w:rsidR="00852DCF" w:rsidRDefault="00C228B9">
      <w:pPr>
        <w:pStyle w:val="SourceCode"/>
      </w:pPr>
      <w:r>
        <w:t>%% a binary. Value:Size writes Value into Size bits, so for 6 ports</w:t>
      </w:r>
    </w:p>
    <w:p w14:paraId="27061BE7" w14:textId="77777777" w:rsidR="00852DCF" w:rsidRDefault="00C228B9">
      <w:pPr>
        <w:pStyle w:val="SourceCode"/>
      </w:pPr>
      <w:r>
        <w:t>%% &lt;&lt;0:(Count * 16)&gt;&gt; is the number 0 in 96 bits: 12 bytes, all zero.</w:t>
      </w:r>
    </w:p>
    <w:p w14:paraId="30694782" w14:textId="77777777" w:rsidR="00852DCF" w:rsidRDefault="00C228B9">
      <w:pPr>
        <w:pStyle w:val="SourceCode"/>
      </w:pPr>
      <w:r>
        <w:t>%% Count arrives as a parameter, so the binary is built at run time. A</w:t>
      </w:r>
    </w:p>
    <w:p w14:paraId="51E910DB" w14:textId="77777777" w:rsidR="00852DCF" w:rsidRDefault="00C228B9">
      <w:pPr>
        <w:pStyle w:val="SourceCode"/>
      </w:pPr>
      <w:r>
        <w:t>%% value written entirely of constants, such as &lt;&lt;0:96&gt;&gt; typed in main,</w:t>
      </w:r>
    </w:p>
    <w:p w14:paraId="75387819" w14:textId="77777777" w:rsidR="00852DCF" w:rsidRDefault="00C228B9">
      <w:pPr>
        <w:pStyle w:val="SourceCode"/>
      </w:pPr>
      <w:r>
        <w:t>%% would instead be stored once with the module's code, not on the heap.</w:t>
      </w:r>
    </w:p>
    <w:p w14:paraId="12644F6C" w14:textId="77777777" w:rsidR="00852DCF" w:rsidRDefault="00C228B9">
      <w:pPr>
        <w:pStyle w:val="SourceCode"/>
      </w:pPr>
      <w:r>
        <w:t>allocate_ports(Count) -&gt;</w:t>
      </w:r>
    </w:p>
    <w:p w14:paraId="2D478AEC" w14:textId="77777777" w:rsidR="00852DCF" w:rsidRDefault="00C228B9">
      <w:pPr>
        <w:pStyle w:val="SourceCode"/>
      </w:pPr>
      <w:r>
        <w:t xml:space="preserve">    &lt;&lt;0:(Count * 16)&gt;&gt;.</w:t>
      </w:r>
    </w:p>
    <w:p w14:paraId="2CA94B6A" w14:textId="77777777" w:rsidR="00852DCF" w:rsidRDefault="00852DCF">
      <w:pPr>
        <w:pStyle w:val="SourceCode"/>
      </w:pPr>
    </w:p>
    <w:p w14:paraId="75BEE684" w14:textId="77777777" w:rsidR="00852DCF" w:rsidRDefault="00C228B9">
      <w:pPr>
        <w:pStyle w:val="SourceCode"/>
      </w:pPr>
      <w:r>
        <w:t>%% Returns a new record. Its fields arrive as parameters, so the record is</w:t>
      </w:r>
    </w:p>
    <w:p w14:paraId="379E3AF5" w14:textId="77777777" w:rsidR="00852DCF" w:rsidRDefault="00C228B9">
      <w:pPr>
        <w:pStyle w:val="SourceCode"/>
      </w:pPr>
      <w:r>
        <w:t>%% built on the heap each time the function runs. Remember, -record</w:t>
      </w:r>
    </w:p>
    <w:p w14:paraId="4C489D26" w14:textId="77777777" w:rsidR="00852DCF" w:rsidRDefault="00C228B9">
      <w:pPr>
        <w:pStyle w:val="SourceCode"/>
      </w:pPr>
      <w:r>
        <w:t>%% defines the fields, and #server_record{...} creates one.</w:t>
      </w:r>
    </w:p>
    <w:p w14:paraId="18C193F9" w14:textId="77777777" w:rsidR="00852DCF" w:rsidRDefault="00C228B9">
      <w:pPr>
        <w:pStyle w:val="SourceCode"/>
      </w:pPr>
      <w:r>
        <w:t>make_record(Hostname, Port) -&gt;</w:t>
      </w:r>
    </w:p>
    <w:p w14:paraId="555670C7" w14:textId="77777777" w:rsidR="00852DCF" w:rsidRDefault="00C228B9">
      <w:pPr>
        <w:pStyle w:val="SourceCode"/>
      </w:pPr>
      <w:r>
        <w:t xml:space="preserve">    #server_record{hostname = Hostname, port = Port}.</w:t>
      </w:r>
    </w:p>
    <w:p w14:paraId="70315A68" w14:textId="77777777" w:rsidR="00852DCF" w:rsidRDefault="00852DCF">
      <w:pPr>
        <w:pStyle w:val="SourceCode"/>
      </w:pPr>
    </w:p>
    <w:p w14:paraId="30663900" w14:textId="77777777" w:rsidR="00852DCF" w:rsidRDefault="00C228B9">
      <w:pPr>
        <w:pStyle w:val="SourceCode"/>
      </w:pPr>
      <w:r>
        <w:t>main() -&gt;</w:t>
      </w:r>
    </w:p>
    <w:p w14:paraId="5CA57A28" w14:textId="77777777" w:rsidR="00852DCF" w:rsidRDefault="00C228B9">
      <w:pPr>
        <w:pStyle w:val="SourceCode"/>
      </w:pPr>
      <w:r>
        <w:t xml:space="preserve">    %% byte_size counts the binary's bytes: 12.</w:t>
      </w:r>
    </w:p>
    <w:p w14:paraId="534C4378" w14:textId="77777777" w:rsidR="00852DCF" w:rsidRDefault="00C228B9">
      <w:pPr>
        <w:pStyle w:val="SourceCode"/>
      </w:pPr>
      <w:r>
        <w:t xml:space="preserve">    Ports = allocate_ports(?PORT_COUNT),</w:t>
      </w:r>
    </w:p>
    <w:p w14:paraId="2FC544DC" w14:textId="77777777" w:rsidR="00852DCF" w:rsidRDefault="00C228B9">
      <w:pPr>
        <w:pStyle w:val="SourceCode"/>
      </w:pPr>
      <w:r>
        <w:t xml:space="preserve">    io:format("Requested ~B ports, ~B bytes~n",</w:t>
      </w:r>
    </w:p>
    <w:p w14:paraId="3DEF85D6" w14:textId="77777777" w:rsidR="00852DCF" w:rsidRDefault="00C228B9">
      <w:pPr>
        <w:pStyle w:val="SourceCode"/>
      </w:pPr>
      <w:r>
        <w:t xml:space="preserve">              [?PORT_COUNT, byte_size(Ports)]),</w:t>
      </w:r>
    </w:p>
    <w:p w14:paraId="28EE3B62" w14:textId="77777777" w:rsidR="00852DCF" w:rsidRDefault="00852DCF">
      <w:pPr>
        <w:pStyle w:val="SourceCode"/>
      </w:pPr>
    </w:p>
    <w:p w14:paraId="5668F3DE" w14:textId="77777777" w:rsidR="00852DCF" w:rsidRDefault="00C228B9">
      <w:pPr>
        <w:pStyle w:val="SourceCode"/>
      </w:pPr>
      <w:r>
        <w:t xml:space="preserve">    %% Erlang never hands back a failed allocation: when memory runs out,</w:t>
      </w:r>
    </w:p>
    <w:p w14:paraId="1360809D" w14:textId="77777777" w:rsidR="00852DCF" w:rsidRDefault="00C228B9">
      <w:pPr>
        <w:pStyle w:val="SourceCode"/>
      </w:pPr>
      <w:r>
        <w:t xml:space="preserve">    %% the whole runtime stops. So reaching this line means the memory</w:t>
      </w:r>
    </w:p>
    <w:p w14:paraId="7832CF43" w14:textId="77777777" w:rsidR="00852DCF" w:rsidRDefault="00C228B9">
      <w:pPr>
        <w:pStyle w:val="SourceCode"/>
      </w:pPr>
      <w:r>
        <w:t xml:space="preserve">    %% was given.</w:t>
      </w:r>
    </w:p>
    <w:p w14:paraId="50464170" w14:textId="77777777" w:rsidR="00852DCF" w:rsidRDefault="00C228B9">
      <w:pPr>
        <w:pStyle w:val="SourceCode"/>
      </w:pPr>
      <w:r>
        <w:t xml:space="preserve">    io:format("Allocation succeeded~n"),</w:t>
      </w:r>
    </w:p>
    <w:p w14:paraId="32494885" w14:textId="77777777" w:rsidR="00852DCF" w:rsidRDefault="00852DCF">
      <w:pPr>
        <w:pStyle w:val="SourceCode"/>
      </w:pPr>
    </w:p>
    <w:p w14:paraId="406FE032" w14:textId="77777777" w:rsidR="00852DCF" w:rsidRDefault="00C228B9">
      <w:pPr>
        <w:pStyle w:val="SourceCode"/>
      </w:pPr>
      <w:r>
        <w:t xml:space="preserve">    %% [Port || &lt;&lt;Port:16&gt;&gt; &lt;= Ports] reads the binary back as a list. It</w:t>
      </w:r>
    </w:p>
    <w:p w14:paraId="1EF8BBC0" w14:textId="77777777" w:rsidR="00852DCF" w:rsidRDefault="00C228B9">
      <w:pPr>
        <w:pStyle w:val="SourceCode"/>
      </w:pPr>
      <w:r>
        <w:t xml:space="preserve">    %% is a list comprehension, as in Lesson 2.7a, whose generator,</w:t>
      </w:r>
    </w:p>
    <w:p w14:paraId="47478992" w14:textId="77777777" w:rsidR="00852DCF" w:rsidRDefault="00C228B9">
      <w:pPr>
        <w:pStyle w:val="SourceCode"/>
      </w:pPr>
      <w:r>
        <w:t xml:space="preserve">    %% &lt;&lt;Port:16&gt;&gt; &lt;= Ports, takes 16 bits at a time from the binary.</w:t>
      </w:r>
    </w:p>
    <w:p w14:paraId="1E757132" w14:textId="77777777" w:rsidR="00852DCF" w:rsidRDefault="00C228B9">
      <w:pPr>
        <w:pStyle w:val="SourceCode"/>
      </w:pPr>
      <w:r>
        <w:t xml:space="preserve">    print_ports("Starts as", [Port || &lt;&lt;Port:16&gt;&gt; &lt;= Ports]),</w:t>
      </w:r>
    </w:p>
    <w:p w14:paraId="1A8445C3" w14:textId="77777777" w:rsidR="00852DCF" w:rsidRDefault="00852DCF">
      <w:pPr>
        <w:pStyle w:val="SourceCode"/>
      </w:pPr>
    </w:p>
    <w:p w14:paraId="5F74FEF6" w14:textId="77777777" w:rsidR="00852DCF" w:rsidRDefault="00C228B9">
      <w:pPr>
        <w:pStyle w:val="SourceCode"/>
      </w:pPr>
      <w:r>
        <w:t xml:space="preserve">    %% Remember, an Erlang value never changes, so the zeros cannot be</w:t>
      </w:r>
    </w:p>
    <w:p w14:paraId="26661B41" w14:textId="77777777" w:rsidR="00852DCF" w:rsidRDefault="00C228B9">
      <w:pPr>
        <w:pStyle w:val="SourceCode"/>
      </w:pPr>
      <w:r>
        <w:t xml:space="preserve">    %% overwritten. Filling makes a new 12-byte binary while the program</w:t>
      </w:r>
    </w:p>
    <w:p w14:paraId="36305811" w14:textId="77777777" w:rsidR="00852DCF" w:rsidRDefault="00C228B9">
      <w:pPr>
        <w:pStyle w:val="SourceCode"/>
      </w:pPr>
      <w:r>
        <w:t xml:space="preserve">    %% runs: &lt;&lt; &lt;&lt;Port:16&gt;&gt; || Port &lt;- List &gt;&gt; is a binary comprehension,</w:t>
      </w:r>
    </w:p>
    <w:p w14:paraId="77AF5AA4" w14:textId="77777777" w:rsidR="00852DCF" w:rsidRDefault="00C228B9">
      <w:pPr>
        <w:pStyle w:val="SourceCode"/>
      </w:pPr>
      <w:r>
        <w:t xml:space="preserve">    %% which writes each port from the list into 16 bits, one after another.</w:t>
      </w:r>
    </w:p>
    <w:p w14:paraId="1D3536F2" w14:textId="77777777" w:rsidR="00852DCF" w:rsidRDefault="00C228B9">
      <w:pPr>
        <w:pStyle w:val="SourceCode"/>
      </w:pPr>
      <w:r>
        <w:t xml:space="preserve">    Filled = &lt;&lt; &lt;&lt;Port:16&gt;&gt; || Port &lt;- [443, 22, 8765, 53, 3306, 80] &gt;&gt;,</w:t>
      </w:r>
    </w:p>
    <w:p w14:paraId="1D89B503" w14:textId="77777777" w:rsidR="00852DCF" w:rsidRDefault="00C228B9">
      <w:pPr>
        <w:pStyle w:val="SourceCode"/>
      </w:pPr>
      <w:r>
        <w:t xml:space="preserve">    FilledPorts = [Port || &lt;&lt;Port:16&gt;&gt; &lt;= Filled],</w:t>
      </w:r>
    </w:p>
    <w:p w14:paraId="46F1F86D" w14:textId="77777777" w:rsidR="00852DCF" w:rsidRDefault="00C228B9">
      <w:pPr>
        <w:pStyle w:val="SourceCode"/>
      </w:pPr>
      <w:r>
        <w:t xml:space="preserve">    print_ports("Filled", FilledPorts),</w:t>
      </w:r>
    </w:p>
    <w:p w14:paraId="4BD43A40" w14:textId="77777777" w:rsidR="00852DCF" w:rsidRDefault="00852DCF">
      <w:pPr>
        <w:pStyle w:val="SourceCode"/>
      </w:pPr>
    </w:p>
    <w:p w14:paraId="27CB7C1F" w14:textId="77777777" w:rsidR="00852DCF" w:rsidRDefault="00C228B9">
      <w:pPr>
        <w:pStyle w:val="SourceCode"/>
      </w:pPr>
      <w:r>
        <w:t xml:space="preserve">    %% A variable can hold a function. fun compare_ports/2 is the function</w:t>
      </w:r>
    </w:p>
    <w:p w14:paraId="4465870E" w14:textId="77777777" w:rsidR="00852DCF" w:rsidRDefault="00C228B9">
      <w:pPr>
        <w:pStyle w:val="SourceCode"/>
      </w:pPr>
      <w:r>
        <w:t xml:space="preserve">    %% compare_ports that takes 2 values, as a value, so Compare now holds</w:t>
      </w:r>
    </w:p>
    <w:p w14:paraId="05FAFD1B" w14:textId="77777777" w:rsidR="00852DCF" w:rsidRDefault="00C228B9">
      <w:pPr>
        <w:pStyle w:val="SourceCode"/>
      </w:pPr>
      <w:r>
        <w:t xml:space="preserve">    %% it: Erlang's form of a function pointer. lists:sort calls Compare</w:t>
      </w:r>
    </w:p>
    <w:p w14:paraId="08CCA032" w14:textId="77777777" w:rsidR="00852DCF" w:rsidRDefault="00C228B9">
      <w:pPr>
        <w:pStyle w:val="SourceCode"/>
      </w:pPr>
      <w:r>
        <w:t xml:space="preserve">    %% whenever it must decide which of two ports comes first, and</w:t>
      </w:r>
    </w:p>
    <w:p w14:paraId="2D2A5829" w14:textId="77777777" w:rsidR="00852DCF" w:rsidRDefault="00C228B9">
      <w:pPr>
        <w:pStyle w:val="SourceCode"/>
      </w:pPr>
      <w:r>
        <w:t xml:space="preserve">    %% returns a new, sorted list.</w:t>
      </w:r>
    </w:p>
    <w:p w14:paraId="4C84E700" w14:textId="77777777" w:rsidR="00852DCF" w:rsidRDefault="00C228B9">
      <w:pPr>
        <w:pStyle w:val="SourceCode"/>
      </w:pPr>
      <w:r>
        <w:t xml:space="preserve">    Compare = fun compare_ports/2,</w:t>
      </w:r>
    </w:p>
    <w:p w14:paraId="219EB721" w14:textId="77777777" w:rsidR="00852DCF" w:rsidRDefault="00C228B9">
      <w:pPr>
        <w:pStyle w:val="SourceCode"/>
      </w:pPr>
      <w:r>
        <w:t xml:space="preserve">    Sorted = lists:sort(Compare, FilledPorts),</w:t>
      </w:r>
    </w:p>
    <w:p w14:paraId="60E43571" w14:textId="77777777" w:rsidR="00852DCF" w:rsidRDefault="00C228B9">
      <w:pPr>
        <w:pStyle w:val="SourceCode"/>
      </w:pPr>
      <w:r>
        <w:t xml:space="preserve">    print_ports("Sorted", Sorted),</w:t>
      </w:r>
    </w:p>
    <w:p w14:paraId="2DE322B1" w14:textId="77777777" w:rsidR="00852DCF" w:rsidRDefault="00852DCF">
      <w:pPr>
        <w:pStyle w:val="SourceCode"/>
      </w:pPr>
    </w:p>
    <w:p w14:paraId="7DB6B6B1" w14:textId="77777777" w:rsidR="00852DCF" w:rsidRDefault="00C228B9">
      <w:pPr>
        <w:pStyle w:val="SourceCode"/>
      </w:pPr>
      <w:r>
        <w:t xml:space="preserve">    %% make_record sets aside the record's memory and fills both fields</w:t>
      </w:r>
    </w:p>
    <w:p w14:paraId="658B8EB2" w14:textId="77777777" w:rsidR="00852DCF" w:rsidRDefault="00C228B9">
      <w:pPr>
        <w:pStyle w:val="SourceCode"/>
      </w:pPr>
      <w:r>
        <w:t xml:space="preserve">    %% in the same step; there is no size to state and nothing to release.</w:t>
      </w:r>
    </w:p>
    <w:p w14:paraId="35EE402B" w14:textId="77777777" w:rsidR="00852DCF" w:rsidRDefault="00C228B9">
      <w:pPr>
        <w:pStyle w:val="SourceCode"/>
        <w:keepNext/>
      </w:pPr>
      <w:r>
        <w:t xml:space="preserve">    Record = make_record("web-01", 443),</w:t>
      </w:r>
    </w:p>
    <w:p w14:paraId="102094FB" w14:textId="77777777" w:rsidR="00852DCF" w:rsidRDefault="00C228B9">
      <w:pPr>
        <w:pStyle w:val="SourceCode"/>
        <w:keepNext/>
      </w:pPr>
      <w:r>
        <w:t xml:space="preserve">    io:format("Built ~s port ~B~n",</w:t>
      </w:r>
    </w:p>
    <w:p w14:paraId="4D000F1D" w14:textId="77777777" w:rsidR="00852DCF" w:rsidRDefault="00C228B9">
      <w:pPr>
        <w:pStyle w:val="SourceCode"/>
      </w:pPr>
      <w:r>
        <w:t xml:space="preserve">              [Record#server_record.hostname, Record#server_record.port]).</w:t>
      </w:r>
    </w:p>
    <w:p w14:paraId="1650B2A4" w14:textId="77777777" w:rsidR="00852DCF" w:rsidRDefault="00852DCF">
      <w:pPr>
        <w:keepNext/>
      </w:pPr>
    </w:p>
    <w:p w14:paraId="30E1EEA8" w14:textId="77777777" w:rsidR="00852DCF" w:rsidRDefault="00C228B9">
      <w:pPr>
        <w:pStyle w:val="Heading3"/>
      </w:pPr>
      <w:r>
        <w:t>Windows PowerShell Basic Build and Run</w:t>
      </w:r>
    </w:p>
    <w:p w14:paraId="668D7BE5" w14:textId="77777777" w:rsidR="00852DCF" w:rsidRDefault="00C228B9">
      <w:pPr>
        <w:pStyle w:val="CommandBlock"/>
        <w:keepNext/>
      </w:pPr>
      <w:r>
        <w:t>erlc -o .\erlang .\erlang\basic_allocation.erl</w:t>
      </w:r>
    </w:p>
    <w:p w14:paraId="5CD6EA5D" w14:textId="77777777" w:rsidR="00852DCF" w:rsidRDefault="00C228B9">
      <w:pPr>
        <w:pStyle w:val="CommandBlock"/>
      </w:pPr>
      <w:r>
        <w:t>erl -noshell -pa .\erlang -s basic_allocation main -s init stop</w:t>
      </w:r>
    </w:p>
    <w:p w14:paraId="3BE9DA63" w14:textId="77777777" w:rsidR="00852DCF" w:rsidRDefault="00852DCF">
      <w:pPr>
        <w:keepNext/>
      </w:pPr>
    </w:p>
    <w:p w14:paraId="156BD153" w14:textId="77777777" w:rsidR="00852DCF" w:rsidRDefault="00C228B9">
      <w:pPr>
        <w:pStyle w:val="Heading3"/>
      </w:pPr>
      <w:r>
        <w:t>Linux or macOS Basic Build and Run</w:t>
      </w:r>
    </w:p>
    <w:p w14:paraId="644A09F5" w14:textId="77777777" w:rsidR="00852DCF" w:rsidRDefault="00C228B9">
      <w:pPr>
        <w:pStyle w:val="CommandBlock"/>
        <w:keepNext/>
      </w:pPr>
      <w:r>
        <w:t>erlc -o ./erlang ./erlang/basic_allocation.erl</w:t>
      </w:r>
    </w:p>
    <w:p w14:paraId="076CEDAD" w14:textId="77777777" w:rsidR="00852DCF" w:rsidRDefault="00C228B9">
      <w:pPr>
        <w:pStyle w:val="CommandBlock"/>
      </w:pPr>
      <w:r>
        <w:t>erl -noshell -pa ./erlang -s basic_allocation main -s init stop</w:t>
      </w:r>
    </w:p>
    <w:p w14:paraId="78E6A803" w14:textId="77777777" w:rsidR="00852DCF" w:rsidRDefault="00852DCF">
      <w:pPr>
        <w:keepNext/>
      </w:pPr>
    </w:p>
    <w:p w14:paraId="43C874B3" w14:textId="77777777" w:rsidR="00852DCF" w:rsidRDefault="00C228B9">
      <w:pPr>
        <w:pStyle w:val="Heading3"/>
      </w:pPr>
      <w:r>
        <w:t>Check Your Results</w:t>
      </w:r>
    </w:p>
    <w:p w14:paraId="7C31C95F" w14:textId="77777777" w:rsidR="00852DCF" w:rsidRDefault="00C228B9">
      <w:pPr>
        <w:keepNext/>
      </w:pPr>
      <w:r>
        <w:t>erlc prints nothing when the module compiles. The program reads no input. Your screen must show exactly these six lines, with the same spelling, spacing, and capitalization.</w:t>
      </w:r>
    </w:p>
    <w:p w14:paraId="1D073341" w14:textId="77777777" w:rsidR="00852DCF" w:rsidRDefault="00852DCF">
      <w:pPr>
        <w:keepNext/>
      </w:pPr>
    </w:p>
    <w:p w14:paraId="38461443" w14:textId="77777777" w:rsidR="00852DCF" w:rsidRDefault="00C228B9">
      <w:pPr>
        <w:pStyle w:val="RequiredOutput"/>
        <w:keepNext/>
      </w:pPr>
      <w:r>
        <w:t>Requested 6 ports, 12 bytes</w:t>
      </w:r>
    </w:p>
    <w:p w14:paraId="73842B66" w14:textId="77777777" w:rsidR="00852DCF" w:rsidRDefault="00C228B9">
      <w:pPr>
        <w:pStyle w:val="RequiredOutput"/>
        <w:keepNext/>
      </w:pPr>
      <w:r>
        <w:t>Allocation succeeded</w:t>
      </w:r>
    </w:p>
    <w:p w14:paraId="3081D8D3" w14:textId="77777777" w:rsidR="00852DCF" w:rsidRDefault="00C228B9">
      <w:pPr>
        <w:pStyle w:val="RequiredOutput"/>
        <w:keepNext/>
      </w:pPr>
      <w:r>
        <w:t>Starts as: 0 0 0 0 0 0</w:t>
      </w:r>
    </w:p>
    <w:p w14:paraId="0067D85E" w14:textId="77777777" w:rsidR="00852DCF" w:rsidRDefault="00C228B9">
      <w:pPr>
        <w:pStyle w:val="RequiredOutput"/>
        <w:keepNext/>
      </w:pPr>
      <w:r>
        <w:t>Filled: 443 22 8765 53 3306 80</w:t>
      </w:r>
    </w:p>
    <w:p w14:paraId="2AE44D17" w14:textId="77777777" w:rsidR="00852DCF" w:rsidRDefault="00C228B9">
      <w:pPr>
        <w:pStyle w:val="RequiredOutput"/>
        <w:keepNext/>
      </w:pPr>
      <w:r>
        <w:t>Sorted: 22 53 80 443 3306 8765</w:t>
      </w:r>
    </w:p>
    <w:p w14:paraId="136E3504" w14:textId="77777777" w:rsidR="00852DCF" w:rsidRDefault="00C228B9">
      <w:pPr>
        <w:pStyle w:val="RequiredOutput"/>
      </w:pPr>
      <w:r>
        <w:t>Built web-01 port 443</w:t>
      </w:r>
    </w:p>
    <w:p w14:paraId="05F48B29" w14:textId="77777777" w:rsidR="00852DCF" w:rsidRDefault="00852DCF">
      <w:pPr>
        <w:keepNext/>
      </w:pPr>
    </w:p>
    <w:p w14:paraId="118B59EC" w14:textId="77777777" w:rsidR="00852DCF" w:rsidRDefault="00C228B9">
      <w:pPr>
        <w:pStyle w:val="ListBullet"/>
      </w:pPr>
      <w:r>
        <w:t>Requested 6 ports, 12 bytes proves the size rule: the request is the count times the size of one port, 6 * 2 = 12 bytes.</w:t>
      </w:r>
    </w:p>
    <w:p w14:paraId="2A0564CA" w14:textId="77777777" w:rsidR="00852DCF" w:rsidRDefault="00C228B9">
      <w:pPr>
        <w:pStyle w:val="ListBullet"/>
      </w:pPr>
      <w:r>
        <w:t>Allocation succeeded proves allocate_ports built the binary on the heap: when memory runs out the whole runtime stops, so this line is never reached then.</w:t>
      </w:r>
    </w:p>
    <w:p w14:paraId="2BF859BF" w14:textId="77777777" w:rsidR="00852DCF" w:rsidRDefault="00C228B9">
      <w:pPr>
        <w:pStyle w:val="ListBullet"/>
      </w:pPr>
      <w:r>
        <w:t>Starts as: 0 0 0 0 0 0 proves the binary holds 96 zero bits, read back as six 16-bit zeros.</w:t>
      </w:r>
    </w:p>
    <w:p w14:paraId="7197CF59" w14:textId="77777777" w:rsidR="00852DCF" w:rsidRDefault="00C228B9">
      <w:pPr>
        <w:pStyle w:val="ListBullet"/>
      </w:pPr>
      <w:r>
        <w:t>Filled: 443 22 8765 53 3306 80 proves the new binary holds the six ports in order, each in 16 bits.</w:t>
      </w:r>
    </w:p>
    <w:p w14:paraId="67FA76CD" w14:textId="77777777" w:rsidR="00852DCF" w:rsidRDefault="00C228B9">
      <w:pPr>
        <w:pStyle w:val="ListBullet"/>
      </w:pPr>
      <w:r>
        <w:t>Sorted: 22 53 80 443 3306 8765 proves the sort called compare_ports through the compare variable.</w:t>
      </w:r>
    </w:p>
    <w:p w14:paraId="0EAC7EDA" w14:textId="77777777" w:rsidR="00852DCF" w:rsidRDefault="00C228B9">
      <w:pPr>
        <w:pStyle w:val="ListBullet"/>
      </w:pPr>
      <w:r>
        <w:t>Built web-01 port 443 proves make_record built the record on the heap while the program ran, filling both fields in one step.</w:t>
      </w:r>
    </w:p>
    <w:p w14:paraId="0A8B25A6" w14:textId="77777777" w:rsidR="00852DCF" w:rsidRDefault="00C228B9">
      <w:pPr>
        <w:pStyle w:val="ListBullet"/>
      </w:pPr>
      <w:r>
        <w:t>If Requested shows 6 bytes, the binary was written &lt;&lt;0:(Count * 8)&gt;&gt;: Size counts bits, and a 16-bit port needs 16. If Sorted shows the Filled order or stops with an error, lists:sort was not given Compare, or compare_ports does not return true or false.</w:t>
      </w:r>
    </w:p>
    <w:p w14:paraId="17300A7A" w14:textId="77777777" w:rsidR="00852DCF" w:rsidRDefault="00C228B9">
      <w:pPr>
        <w:pStyle w:val="ListBullet"/>
      </w:pPr>
      <w:r>
        <w:t>If the build fails, read the first error message: it names the file and line to fix.</w:t>
      </w:r>
    </w:p>
    <w:p w14:paraId="290EB480" w14:textId="77777777" w:rsidR="00852DCF" w:rsidRDefault="00852DCF">
      <w:pPr>
        <w:keepNext/>
      </w:pPr>
    </w:p>
    <w:p w14:paraId="342F6599" w14:textId="77777777" w:rsidR="00852DCF" w:rsidRDefault="00852DCF">
      <w:pPr>
        <w:keepNext/>
      </w:pPr>
    </w:p>
    <w:p w14:paraId="195962EB" w14:textId="77777777" w:rsidR="00852DCF" w:rsidRDefault="00C228B9">
      <w:pPr>
        <w:pStyle w:val="Heading2"/>
      </w:pPr>
      <w:r>
        <w:t>Production-Minded Implementation</w:t>
      </w:r>
    </w:p>
    <w:p w14:paraId="15349E07" w14:textId="77777777" w:rsidR="00852DCF" w:rsidRDefault="00C228B9">
      <w:r>
        <w:t>The production-minded version prints the same six lines with the same allocate_ports(count), which returns a binary of count zeroed ports, and make_record. Erlang has no failure to hand back, because a failed allocation stops the whole runtime. It also prints Runtime memory, the bytes the whole runtime holds, from erlang:memory(total); your number will differ. Erlang's last line differs too: Erlang cannot recover from a failed allocation, so the program does not make the huge request and prints why.</w:t>
      </w:r>
    </w:p>
    <w:p w14:paraId="1E9F1F0E" w14:textId="77777777" w:rsidR="00852DCF" w:rsidRDefault="00852DCF">
      <w:pPr>
        <w:keepNext/>
      </w:pPr>
    </w:p>
    <w:p w14:paraId="59770B84" w14:textId="77777777" w:rsidR="00852DCF" w:rsidRDefault="00C228B9">
      <w:pPr>
        <w:pStyle w:val="Heading3"/>
      </w:pPr>
      <w:r>
        <w:t>erlang/allocation.erl</w:t>
      </w:r>
    </w:p>
    <w:p w14:paraId="47019FF8" w14:textId="77777777" w:rsidR="00852DCF" w:rsidRDefault="00C228B9">
      <w:pPr>
        <w:pStyle w:val="SourceCode"/>
        <w:keepNext/>
      </w:pPr>
      <w:r>
        <w:t>%% Remember, -module names the file's module and -export lists the</w:t>
      </w:r>
    </w:p>
    <w:p w14:paraId="2462BED8" w14:textId="77777777" w:rsidR="00852DCF" w:rsidRDefault="00C228B9">
      <w:pPr>
        <w:pStyle w:val="SourceCode"/>
        <w:keepNext/>
      </w:pPr>
      <w:r>
        <w:t>%% functions others may call.</w:t>
      </w:r>
    </w:p>
    <w:p w14:paraId="7B401E76" w14:textId="77777777" w:rsidR="00852DCF" w:rsidRDefault="00C228B9">
      <w:pPr>
        <w:pStyle w:val="SourceCode"/>
      </w:pPr>
      <w:r>
        <w:t>-module(allocation).</w:t>
      </w:r>
    </w:p>
    <w:p w14:paraId="65DD8555" w14:textId="77777777" w:rsidR="00852DCF" w:rsidRDefault="00C228B9">
      <w:pPr>
        <w:pStyle w:val="SourceCode"/>
      </w:pPr>
      <w:r>
        <w:t>-export([main/0]).</w:t>
      </w:r>
    </w:p>
    <w:p w14:paraId="7E510071" w14:textId="77777777" w:rsidR="00852DCF" w:rsidRDefault="00852DCF">
      <w:pPr>
        <w:pStyle w:val="SourceCode"/>
      </w:pPr>
    </w:p>
    <w:p w14:paraId="048AE4D8" w14:textId="77777777" w:rsidR="00852DCF" w:rsidRDefault="00C228B9">
      <w:pPr>
        <w:pStyle w:val="SourceCode"/>
      </w:pPr>
      <w:r>
        <w:t>-define(PORT_COUNT, 6).</w:t>
      </w:r>
    </w:p>
    <w:p w14:paraId="5F79D443" w14:textId="77777777" w:rsidR="00852DCF" w:rsidRDefault="00852DCF">
      <w:pPr>
        <w:pStyle w:val="SourceCode"/>
      </w:pPr>
    </w:p>
    <w:p w14:paraId="5FD0E51B" w14:textId="77777777" w:rsidR="00852DCF" w:rsidRDefault="00C228B9">
      <w:pPr>
        <w:pStyle w:val="SourceCode"/>
      </w:pPr>
      <w:r>
        <w:t>%% Remember, #server_record{...} creates a record.</w:t>
      </w:r>
    </w:p>
    <w:p w14:paraId="6BF223AF" w14:textId="77777777" w:rsidR="00852DCF" w:rsidRDefault="00C228B9">
      <w:pPr>
        <w:pStyle w:val="SourceCode"/>
      </w:pPr>
      <w:r>
        <w:t>-record(server_record, {hostname, port}).</w:t>
      </w:r>
    </w:p>
    <w:p w14:paraId="434FD979" w14:textId="77777777" w:rsidR="00852DCF" w:rsidRDefault="00852DCF">
      <w:pPr>
        <w:pStyle w:val="SourceCode"/>
      </w:pPr>
    </w:p>
    <w:p w14:paraId="6956DC2F" w14:textId="77777777" w:rsidR="00852DCF" w:rsidRDefault="00C228B9">
      <w:pPr>
        <w:pStyle w:val="SourceCode"/>
      </w:pPr>
      <w:r>
        <w:t>%% Prints a label and every port on one line.</w:t>
      </w:r>
    </w:p>
    <w:p w14:paraId="4449E020" w14:textId="77777777" w:rsidR="00852DCF" w:rsidRDefault="00C228B9">
      <w:pPr>
        <w:pStyle w:val="SourceCode"/>
      </w:pPr>
      <w:r>
        <w:t>print_ports(Label, Ports) -&gt;</w:t>
      </w:r>
    </w:p>
    <w:p w14:paraId="6127F86D" w14:textId="77777777" w:rsidR="00852DCF" w:rsidRDefault="00C228B9">
      <w:pPr>
        <w:pStyle w:val="SourceCode"/>
      </w:pPr>
      <w:r>
        <w:t xml:space="preserve">    io:format("~s:", [Label]),</w:t>
      </w:r>
    </w:p>
    <w:p w14:paraId="55724E67" w14:textId="77777777" w:rsidR="00852DCF" w:rsidRDefault="00C228B9">
      <w:pPr>
        <w:pStyle w:val="SourceCode"/>
      </w:pPr>
      <w:r>
        <w:t xml:space="preserve">    lists:foreach(fun(Port) -&gt; io:format(" ~B", [Port]) end, Ports),</w:t>
      </w:r>
    </w:p>
    <w:p w14:paraId="1D36B956" w14:textId="77777777" w:rsidR="00852DCF" w:rsidRDefault="00C228B9">
      <w:pPr>
        <w:pStyle w:val="SourceCode"/>
      </w:pPr>
      <w:r>
        <w:t xml:space="preserve">    io:format("~n").</w:t>
      </w:r>
    </w:p>
    <w:p w14:paraId="5770CBA4" w14:textId="77777777" w:rsidR="00852DCF" w:rsidRDefault="00852DCF">
      <w:pPr>
        <w:pStyle w:val="SourceCode"/>
      </w:pPr>
    </w:p>
    <w:p w14:paraId="1D4143A6" w14:textId="77777777" w:rsidR="00852DCF" w:rsidRDefault="00C228B9">
      <w:pPr>
        <w:pStyle w:val="SourceCode"/>
      </w:pPr>
      <w:r>
        <w:t>%% Returns a binary of Count zeroed 16-bit ports. Erlang has no failure</w:t>
      </w:r>
    </w:p>
    <w:p w14:paraId="6BCCEE73" w14:textId="77777777" w:rsidR="00852DCF" w:rsidRDefault="00C228B9">
      <w:pPr>
        <w:pStyle w:val="SourceCode"/>
      </w:pPr>
      <w:r>
        <w:t>%% to hand back: when the memory cannot be found, the whole runtime stops</w:t>
      </w:r>
    </w:p>
    <w:p w14:paraId="2FE4A5FE" w14:textId="77777777" w:rsidR="00852DCF" w:rsidRDefault="00C228B9">
      <w:pPr>
        <w:pStyle w:val="SourceCode"/>
      </w:pPr>
      <w:r>
        <w:t>%% with "Cannot allocate ... bytes of memory" and writes a crash dump, and</w:t>
      </w:r>
    </w:p>
    <w:p w14:paraId="71C0D09F" w14:textId="77777777" w:rsidR="00852DCF" w:rsidRDefault="00C228B9">
      <w:pPr>
        <w:pStyle w:val="SourceCode"/>
      </w:pPr>
      <w:r>
        <w:t>%% no catch can stop that. So the function has no no-value to return,</w:t>
      </w:r>
    </w:p>
    <w:p w14:paraId="0D104B51" w14:textId="77777777" w:rsidR="00852DCF" w:rsidRDefault="00C228B9">
      <w:pPr>
        <w:pStyle w:val="SourceCode"/>
      </w:pPr>
      <w:r>
        <w:t>%% and the program asks only for sizes it knows are safe (Lesson 9.10a).</w:t>
      </w:r>
    </w:p>
    <w:p w14:paraId="4526171A" w14:textId="77777777" w:rsidR="00852DCF" w:rsidRDefault="00C228B9">
      <w:pPr>
        <w:pStyle w:val="SourceCode"/>
      </w:pPr>
      <w:r>
        <w:t>allocate_ports(Count) -&gt;</w:t>
      </w:r>
    </w:p>
    <w:p w14:paraId="61510E85" w14:textId="77777777" w:rsidR="00852DCF" w:rsidRDefault="00C228B9">
      <w:pPr>
        <w:pStyle w:val="SourceCode"/>
      </w:pPr>
      <w:r>
        <w:t xml:space="preserve">    &lt;&lt;0:(Count * 16)&gt;&gt;.</w:t>
      </w:r>
    </w:p>
    <w:p w14:paraId="7DA6E87E" w14:textId="77777777" w:rsidR="00852DCF" w:rsidRDefault="00852DCF">
      <w:pPr>
        <w:pStyle w:val="SourceCode"/>
      </w:pPr>
    </w:p>
    <w:p w14:paraId="0732245C" w14:textId="77777777" w:rsidR="00852DCF" w:rsidRDefault="00C228B9">
      <w:pPr>
        <w:pStyle w:val="SourceCode"/>
      </w:pPr>
      <w:r>
        <w:t>%% Remember, the record's fields arrive as parameters, so it is built on</w:t>
      </w:r>
    </w:p>
    <w:p w14:paraId="29A99731" w14:textId="77777777" w:rsidR="00852DCF" w:rsidRDefault="00C228B9">
      <w:pPr>
        <w:pStyle w:val="SourceCode"/>
      </w:pPr>
      <w:r>
        <w:t>%% the heap at run time.</w:t>
      </w:r>
    </w:p>
    <w:p w14:paraId="6A1A0E5C" w14:textId="77777777" w:rsidR="00852DCF" w:rsidRDefault="00C228B9">
      <w:pPr>
        <w:pStyle w:val="SourceCode"/>
      </w:pPr>
      <w:r>
        <w:t>make_record(Hostname, Port) -&gt;</w:t>
      </w:r>
    </w:p>
    <w:p w14:paraId="04A5DE48" w14:textId="77777777" w:rsidR="00852DCF" w:rsidRDefault="00C228B9">
      <w:pPr>
        <w:pStyle w:val="SourceCode"/>
      </w:pPr>
      <w:r>
        <w:t xml:space="preserve">    #server_record{hostname = Hostname, port = Port}.</w:t>
      </w:r>
    </w:p>
    <w:p w14:paraId="6A4D111F" w14:textId="77777777" w:rsidR="00852DCF" w:rsidRDefault="00852DCF">
      <w:pPr>
        <w:pStyle w:val="SourceCode"/>
      </w:pPr>
    </w:p>
    <w:p w14:paraId="2996CF78" w14:textId="77777777" w:rsidR="00852DCF" w:rsidRDefault="00C228B9">
      <w:pPr>
        <w:pStyle w:val="SourceCode"/>
      </w:pPr>
      <w:r>
        <w:t>%% Remember, a binary generator, &lt;&lt;Port:16&gt;&gt; &lt;= Ports, reads 16 bits at a time.</w:t>
      </w:r>
    </w:p>
    <w:p w14:paraId="19A1F614" w14:textId="77777777" w:rsidR="00852DCF" w:rsidRDefault="00C228B9">
      <w:pPr>
        <w:pStyle w:val="SourceCode"/>
      </w:pPr>
      <w:r>
        <w:t>ports_to_list(Ports) -&gt;</w:t>
      </w:r>
    </w:p>
    <w:p w14:paraId="756A1BAE" w14:textId="77777777" w:rsidR="00852DCF" w:rsidRDefault="00C228B9">
      <w:pPr>
        <w:pStyle w:val="SourceCode"/>
      </w:pPr>
      <w:r>
        <w:t xml:space="preserve">    [Port || &lt;&lt;Port:16&gt;&gt; &lt;= Ports].</w:t>
      </w:r>
    </w:p>
    <w:p w14:paraId="02B4C7D1" w14:textId="77777777" w:rsidR="00852DCF" w:rsidRDefault="00852DCF">
      <w:pPr>
        <w:pStyle w:val="SourceCode"/>
      </w:pPr>
    </w:p>
    <w:p w14:paraId="6C625C17" w14:textId="77777777" w:rsidR="00852DCF" w:rsidRDefault="00C228B9">
      <w:pPr>
        <w:pStyle w:val="SourceCode"/>
      </w:pPr>
      <w:r>
        <w:t>%% Remember, lists:sort's comparison returns true when First may come</w:t>
      </w:r>
    </w:p>
    <w:p w14:paraId="1473BCEC" w14:textId="77777777" w:rsidR="00852DCF" w:rsidRDefault="00C228B9">
      <w:pPr>
        <w:pStyle w:val="SourceCode"/>
      </w:pPr>
      <w:r>
        <w:t>%% first.</w:t>
      </w:r>
    </w:p>
    <w:p w14:paraId="372356C4" w14:textId="77777777" w:rsidR="00852DCF" w:rsidRDefault="00C228B9">
      <w:pPr>
        <w:pStyle w:val="SourceCode"/>
      </w:pPr>
      <w:r>
        <w:t>compare_ports(First, Second) -&gt;</w:t>
      </w:r>
    </w:p>
    <w:p w14:paraId="61C47D69" w14:textId="77777777" w:rsidR="00852DCF" w:rsidRDefault="00C228B9">
      <w:pPr>
        <w:pStyle w:val="SourceCode"/>
      </w:pPr>
      <w:r>
        <w:t xml:space="preserve">    First =&lt; Second.</w:t>
      </w:r>
    </w:p>
    <w:p w14:paraId="4A0C07AD" w14:textId="77777777" w:rsidR="00852DCF" w:rsidRDefault="00852DCF">
      <w:pPr>
        <w:pStyle w:val="SourceCode"/>
      </w:pPr>
    </w:p>
    <w:p w14:paraId="4A8F4C37" w14:textId="77777777" w:rsidR="00852DCF" w:rsidRDefault="00C228B9">
      <w:pPr>
        <w:pStyle w:val="SourceCode"/>
      </w:pPr>
      <w:r>
        <w:t>main() -&gt;</w:t>
      </w:r>
    </w:p>
    <w:p w14:paraId="766BC80C" w14:textId="77777777" w:rsidR="00852DCF" w:rsidRDefault="00C228B9">
      <w:pPr>
        <w:pStyle w:val="SourceCode"/>
      </w:pPr>
      <w:r>
        <w:t xml:space="preserve">    Ports = allocate_ports(?PORT_COUNT),</w:t>
      </w:r>
    </w:p>
    <w:p w14:paraId="1FE66E0C" w14:textId="77777777" w:rsidR="00852DCF" w:rsidRDefault="00C228B9">
      <w:pPr>
        <w:pStyle w:val="SourceCode"/>
      </w:pPr>
      <w:r>
        <w:t xml:space="preserve">    io:format("Requested ~B ports, ~B bytes~n",</w:t>
      </w:r>
    </w:p>
    <w:p w14:paraId="6618753C" w14:textId="77777777" w:rsidR="00852DCF" w:rsidRDefault="00C228B9">
      <w:pPr>
        <w:pStyle w:val="SourceCode"/>
      </w:pPr>
      <w:r>
        <w:t xml:space="preserve">              [?PORT_COUNT, byte_size(Ports)]),</w:t>
      </w:r>
    </w:p>
    <w:p w14:paraId="53566573" w14:textId="77777777" w:rsidR="00852DCF" w:rsidRDefault="00C228B9">
      <w:pPr>
        <w:pStyle w:val="SourceCode"/>
      </w:pPr>
      <w:r>
        <w:t xml:space="preserve">    io:format("Allocation succeeded~n"),</w:t>
      </w:r>
    </w:p>
    <w:p w14:paraId="347EC0C6" w14:textId="77777777" w:rsidR="00852DCF" w:rsidRDefault="00C228B9">
      <w:pPr>
        <w:pStyle w:val="SourceCode"/>
      </w:pPr>
      <w:r>
        <w:t xml:space="preserve">    print_ports("Starts as", ports_to_list(Ports)),</w:t>
      </w:r>
    </w:p>
    <w:p w14:paraId="7DB63727" w14:textId="77777777" w:rsidR="00852DCF" w:rsidRDefault="00852DCF">
      <w:pPr>
        <w:pStyle w:val="SourceCode"/>
      </w:pPr>
    </w:p>
    <w:p w14:paraId="526EE175" w14:textId="77777777" w:rsidR="00852DCF" w:rsidRDefault="00C228B9">
      <w:pPr>
        <w:pStyle w:val="SourceCode"/>
      </w:pPr>
      <w:r>
        <w:t xml:space="preserve">    Filled = &lt;&lt; &lt;&lt;Port:16&gt;&gt; || Port &lt;- [443, 22, 8765, 53, 3306, 80] &gt;&gt;,</w:t>
      </w:r>
    </w:p>
    <w:p w14:paraId="02CC1CF3" w14:textId="77777777" w:rsidR="00852DCF" w:rsidRDefault="00C228B9">
      <w:pPr>
        <w:pStyle w:val="SourceCode"/>
      </w:pPr>
      <w:r>
        <w:t xml:space="preserve">    FilledPorts = ports_to_list(Filled),</w:t>
      </w:r>
    </w:p>
    <w:p w14:paraId="6B7F48C7" w14:textId="77777777" w:rsidR="00852DCF" w:rsidRDefault="00C228B9">
      <w:pPr>
        <w:pStyle w:val="SourceCode"/>
      </w:pPr>
      <w:r>
        <w:t xml:space="preserve">    print_ports("Filled", FilledPorts),</w:t>
      </w:r>
    </w:p>
    <w:p w14:paraId="0D17E479" w14:textId="77777777" w:rsidR="00852DCF" w:rsidRDefault="00852DCF">
      <w:pPr>
        <w:pStyle w:val="SourceCode"/>
      </w:pPr>
    </w:p>
    <w:p w14:paraId="68A4A8D5" w14:textId="77777777" w:rsidR="00852DCF" w:rsidRDefault="00C228B9">
      <w:pPr>
        <w:pStyle w:val="SourceCode"/>
      </w:pPr>
      <w:r>
        <w:t xml:space="preserve">    %% Remember, fun compare_ports/2 holds the function in a variable.</w:t>
      </w:r>
    </w:p>
    <w:p w14:paraId="0FEDDA09" w14:textId="77777777" w:rsidR="00852DCF" w:rsidRDefault="00C228B9">
      <w:pPr>
        <w:pStyle w:val="SourceCode"/>
      </w:pPr>
      <w:r>
        <w:t xml:space="preserve">    Compare = fun compare_ports/2,</w:t>
      </w:r>
    </w:p>
    <w:p w14:paraId="32D238E7" w14:textId="77777777" w:rsidR="00852DCF" w:rsidRDefault="00C228B9">
      <w:pPr>
        <w:pStyle w:val="SourceCode"/>
      </w:pPr>
      <w:r>
        <w:t xml:space="preserve">    Sorted = lists:sort(Compare, FilledPorts),</w:t>
      </w:r>
    </w:p>
    <w:p w14:paraId="45DDC125" w14:textId="77777777" w:rsidR="00852DCF" w:rsidRDefault="00C228B9">
      <w:pPr>
        <w:pStyle w:val="SourceCode"/>
      </w:pPr>
      <w:r>
        <w:t xml:space="preserve">    print_ports("Sorted", Sorted),</w:t>
      </w:r>
    </w:p>
    <w:p w14:paraId="6747905D" w14:textId="77777777" w:rsidR="00852DCF" w:rsidRDefault="00852DCF">
      <w:pPr>
        <w:pStyle w:val="SourceCode"/>
      </w:pPr>
    </w:p>
    <w:p w14:paraId="3F7A3D84" w14:textId="77777777" w:rsidR="00852DCF" w:rsidRDefault="00C228B9">
      <w:pPr>
        <w:pStyle w:val="SourceCode"/>
      </w:pPr>
      <w:r>
        <w:t xml:space="preserve">    Record = make_record("web-01", 443),</w:t>
      </w:r>
    </w:p>
    <w:p w14:paraId="4F96C2D9" w14:textId="77777777" w:rsidR="00852DCF" w:rsidRDefault="00C228B9">
      <w:pPr>
        <w:pStyle w:val="SourceCode"/>
      </w:pPr>
      <w:r>
        <w:t xml:space="preserve">    io:format("Built ~s port ~B~n",</w:t>
      </w:r>
    </w:p>
    <w:p w14:paraId="65BDED20" w14:textId="77777777" w:rsidR="00852DCF" w:rsidRDefault="00C228B9">
      <w:pPr>
        <w:pStyle w:val="SourceCode"/>
      </w:pPr>
      <w:r>
        <w:t xml:space="preserve">              [Record#server_record.hostname, Record#server_record.port]),</w:t>
      </w:r>
    </w:p>
    <w:p w14:paraId="423ECCDA" w14:textId="77777777" w:rsidR="00852DCF" w:rsidRDefault="00852DCF">
      <w:pPr>
        <w:pStyle w:val="SourceCode"/>
      </w:pPr>
    </w:p>
    <w:p w14:paraId="7E459411" w14:textId="77777777" w:rsidR="00852DCF" w:rsidRDefault="00C228B9">
      <w:pPr>
        <w:pStyle w:val="SourceCode"/>
      </w:pPr>
      <w:r>
        <w:t xml:space="preserve">    %% erlang:memory(total) reports how many bytes the whole runtime holds</w:t>
      </w:r>
    </w:p>
    <w:p w14:paraId="4E4E5E50" w14:textId="77777777" w:rsidR="00852DCF" w:rsidRDefault="00C228B9">
      <w:pPr>
        <w:pStyle w:val="SourceCode"/>
      </w:pPr>
      <w:r>
        <w:t xml:space="preserve">    %% right now, for every process and its own tables. The runtime</w:t>
      </w:r>
    </w:p>
    <w:p w14:paraId="2F8512EF" w14:textId="77777777" w:rsidR="00852DCF" w:rsidRDefault="00C228B9">
      <w:pPr>
        <w:pStyle w:val="SourceCode"/>
      </w:pPr>
      <w:r>
        <w:t xml:space="preserve">    %% chooses when to take and give back memory, so the number differs</w:t>
      </w:r>
    </w:p>
    <w:p w14:paraId="1F341592" w14:textId="77777777" w:rsidR="00852DCF" w:rsidRDefault="00C228B9">
      <w:pPr>
        <w:pStyle w:val="SourceCode"/>
      </w:pPr>
      <w:r>
        <w:t xml:space="preserve">    %% from run to run and from computer to computer: read it as</w:t>
      </w:r>
    </w:p>
    <w:p w14:paraId="2C2C451A" w14:textId="77777777" w:rsidR="00852DCF" w:rsidRDefault="00C228B9">
      <w:pPr>
        <w:pStyle w:val="SourceCode"/>
      </w:pPr>
      <w:r>
        <w:t xml:space="preserve">    %% evidence, never as a value to compare.</w:t>
      </w:r>
    </w:p>
    <w:p w14:paraId="3963BFBA" w14:textId="77777777" w:rsidR="00852DCF" w:rsidRDefault="00C228B9">
      <w:pPr>
        <w:pStyle w:val="SourceCode"/>
      </w:pPr>
      <w:r>
        <w:t xml:space="preserve">    io:format("Runtime memory: ~B bytes~n", [erlang:memory(total)]),</w:t>
      </w:r>
    </w:p>
    <w:p w14:paraId="42BF0EC6" w14:textId="77777777" w:rsidR="00852DCF" w:rsidRDefault="00852DCF">
      <w:pPr>
        <w:pStyle w:val="SourceCode"/>
      </w:pPr>
    </w:p>
    <w:p w14:paraId="36A6915B" w14:textId="77777777" w:rsidR="00852DCF" w:rsidRDefault="00C228B9">
      <w:pPr>
        <w:pStyle w:val="SourceCode"/>
      </w:pPr>
      <w:r>
        <w:t xml:space="preserve">    %% Erlang cannot recover from a failed allocation, so the program does</w:t>
      </w:r>
    </w:p>
    <w:p w14:paraId="2F231837" w14:textId="77777777" w:rsidR="00852DCF" w:rsidRDefault="00C228B9">
      <w:pPr>
        <w:pStyle w:val="SourceCode"/>
        <w:keepNext/>
      </w:pPr>
      <w:r>
        <w:t xml:space="preserve">    %% not make the huge request, and says why.</w:t>
      </w:r>
    </w:p>
    <w:p w14:paraId="7064CCBF" w14:textId="77777777" w:rsidR="00852DCF" w:rsidRDefault="00C228B9">
      <w:pPr>
        <w:pStyle w:val="SourceCode"/>
        <w:keepNext/>
      </w:pPr>
      <w:r>
        <w:t xml:space="preserve">    io:format("Huge request: not attempted "</w:t>
      </w:r>
    </w:p>
    <w:p w14:paraId="660FA243" w14:textId="77777777" w:rsidR="00852DCF" w:rsidRDefault="00C228B9">
      <w:pPr>
        <w:pStyle w:val="SourceCode"/>
      </w:pPr>
      <w:r>
        <w:t xml:space="preserve">              "(Erlang stops the runtime when memory runs out)~n").</w:t>
      </w:r>
    </w:p>
    <w:p w14:paraId="00D0CD52" w14:textId="77777777" w:rsidR="00852DCF" w:rsidRDefault="00852DCF">
      <w:pPr>
        <w:keepNext/>
      </w:pPr>
    </w:p>
    <w:p w14:paraId="65616242" w14:textId="77777777" w:rsidR="00852DCF" w:rsidRDefault="00C228B9">
      <w:pPr>
        <w:pStyle w:val="Heading3"/>
      </w:pPr>
      <w:r>
        <w:t>Windows PowerShell Build and Run</w:t>
      </w:r>
    </w:p>
    <w:p w14:paraId="640362E7" w14:textId="77777777" w:rsidR="00852DCF" w:rsidRDefault="00C228B9">
      <w:pPr>
        <w:pStyle w:val="CommandBlock"/>
        <w:keepNext/>
      </w:pPr>
      <w:r>
        <w:t>erlc -o .\erlang .\erlang\allocation.erl</w:t>
      </w:r>
    </w:p>
    <w:p w14:paraId="70F636EB" w14:textId="77777777" w:rsidR="00852DCF" w:rsidRDefault="00C228B9">
      <w:pPr>
        <w:pStyle w:val="CommandBlock"/>
      </w:pPr>
      <w:r>
        <w:t>erl -noshell -pa .\erlang -s allocation main -s init stop</w:t>
      </w:r>
    </w:p>
    <w:p w14:paraId="30A5D101" w14:textId="77777777" w:rsidR="00852DCF" w:rsidRDefault="00852DCF">
      <w:pPr>
        <w:keepNext/>
      </w:pPr>
    </w:p>
    <w:p w14:paraId="644FE21C" w14:textId="77777777" w:rsidR="00852DCF" w:rsidRDefault="00C228B9">
      <w:pPr>
        <w:pStyle w:val="Heading3"/>
      </w:pPr>
      <w:r>
        <w:t>Linux or macOS Build and Run</w:t>
      </w:r>
    </w:p>
    <w:p w14:paraId="67A248B3" w14:textId="77777777" w:rsidR="00852DCF" w:rsidRDefault="00C228B9">
      <w:pPr>
        <w:pStyle w:val="CommandBlock"/>
        <w:keepNext/>
      </w:pPr>
      <w:r>
        <w:t>erlc -o ./erlang ./erlang/allocation.erl</w:t>
      </w:r>
    </w:p>
    <w:p w14:paraId="57CBF6E2" w14:textId="77777777" w:rsidR="00852DCF" w:rsidRDefault="00C228B9">
      <w:pPr>
        <w:pStyle w:val="CommandBlock"/>
      </w:pPr>
      <w:r>
        <w:t>erl -noshell -pa ./erlang -s allocation main -s init stop</w:t>
      </w:r>
    </w:p>
    <w:p w14:paraId="46CB1F9B" w14:textId="77777777" w:rsidR="00852DCF" w:rsidRDefault="00852DCF">
      <w:pPr>
        <w:keepNext/>
      </w:pPr>
    </w:p>
    <w:p w14:paraId="79885F89" w14:textId="77777777" w:rsidR="00852DCF" w:rsidRDefault="00C228B9">
      <w:pPr>
        <w:pStyle w:val="Heading3"/>
      </w:pPr>
      <w:r>
        <w:t>Check Your Results</w:t>
      </w:r>
    </w:p>
    <w:p w14:paraId="7FC60FFD" w14:textId="77777777" w:rsidR="00852DCF" w:rsidRDefault="00C228B9">
      <w:pPr>
        <w:keepNext/>
      </w:pPr>
      <w:r>
        <w:t>erlc prints nothing when the module compiles. The program reads no input. Your screen must show exactly these eight lines, with the same spelling, spacing, and capitalization.</w:t>
      </w:r>
    </w:p>
    <w:p w14:paraId="6C605B9D" w14:textId="77777777" w:rsidR="00852DCF" w:rsidRDefault="00852DCF">
      <w:pPr>
        <w:keepNext/>
      </w:pPr>
    </w:p>
    <w:p w14:paraId="47A775DE" w14:textId="77777777" w:rsidR="00852DCF" w:rsidRDefault="00C228B9">
      <w:pPr>
        <w:pStyle w:val="RequiredOutput"/>
        <w:keepNext/>
      </w:pPr>
      <w:r>
        <w:t>Requested 6 ports, 12 bytes</w:t>
      </w:r>
    </w:p>
    <w:p w14:paraId="7E61ABC6" w14:textId="77777777" w:rsidR="00852DCF" w:rsidRDefault="00C228B9">
      <w:pPr>
        <w:pStyle w:val="RequiredOutput"/>
        <w:keepNext/>
      </w:pPr>
      <w:r>
        <w:t>Allocation succeeded</w:t>
      </w:r>
    </w:p>
    <w:p w14:paraId="0407BAE0" w14:textId="77777777" w:rsidR="00852DCF" w:rsidRDefault="00C228B9">
      <w:pPr>
        <w:pStyle w:val="RequiredOutput"/>
        <w:keepNext/>
      </w:pPr>
      <w:r>
        <w:t>Starts as: 0 0 0 0 0 0</w:t>
      </w:r>
    </w:p>
    <w:p w14:paraId="3798E53D" w14:textId="77777777" w:rsidR="00852DCF" w:rsidRDefault="00C228B9">
      <w:pPr>
        <w:pStyle w:val="RequiredOutput"/>
        <w:keepNext/>
      </w:pPr>
      <w:r>
        <w:t>Filled: 443 22 8765 53 3306 80</w:t>
      </w:r>
    </w:p>
    <w:p w14:paraId="7F9F2208" w14:textId="77777777" w:rsidR="00852DCF" w:rsidRDefault="00C228B9">
      <w:pPr>
        <w:pStyle w:val="RequiredOutput"/>
        <w:keepNext/>
      </w:pPr>
      <w:r>
        <w:t>Sorted: 22 53 80 443 3306 8765</w:t>
      </w:r>
    </w:p>
    <w:p w14:paraId="16E99B0C" w14:textId="77777777" w:rsidR="00852DCF" w:rsidRDefault="00C228B9">
      <w:pPr>
        <w:pStyle w:val="RequiredOutput"/>
        <w:keepNext/>
      </w:pPr>
      <w:r>
        <w:t>Built web-01 port 443</w:t>
      </w:r>
    </w:p>
    <w:p w14:paraId="1AEDE4DE" w14:textId="77777777" w:rsidR="00852DCF" w:rsidRDefault="00C228B9">
      <w:pPr>
        <w:pStyle w:val="RequiredOutput"/>
        <w:keepNext/>
      </w:pPr>
      <w:r>
        <w:t>Runtime memory: 35541224 bytes</w:t>
      </w:r>
    </w:p>
    <w:p w14:paraId="3371D365" w14:textId="77777777" w:rsidR="00852DCF" w:rsidRDefault="00C228B9">
      <w:pPr>
        <w:pStyle w:val="RequiredOutput"/>
      </w:pPr>
      <w:r>
        <w:t>Huge request: not attempted (Erlang stops the runtime when memory runs out)</w:t>
      </w:r>
    </w:p>
    <w:p w14:paraId="30C78CC1" w14:textId="77777777" w:rsidR="00852DCF" w:rsidRDefault="00852DCF">
      <w:pPr>
        <w:keepNext/>
      </w:pPr>
    </w:p>
    <w:p w14:paraId="726F9164" w14:textId="77777777" w:rsidR="00852DCF" w:rsidRDefault="00C228B9">
      <w:pPr>
        <w:pStyle w:val="ListBullet"/>
      </w:pPr>
      <w:r>
        <w:t>Requested 6 ports, 12 bytes proves the size rule: the request is the count times the size of one port, 6 * 2 = 12 bytes.</w:t>
      </w:r>
    </w:p>
    <w:p w14:paraId="3D299BE5" w14:textId="77777777" w:rsidR="00852DCF" w:rsidRDefault="00C228B9">
      <w:pPr>
        <w:pStyle w:val="ListBullet"/>
      </w:pPr>
      <w:r>
        <w:t>Allocation succeeded proves allocate_ports built the binary on the heap: when memory runs out the whole runtime stops, so this line is never reached then.</w:t>
      </w:r>
    </w:p>
    <w:p w14:paraId="004E6FB2" w14:textId="77777777" w:rsidR="00852DCF" w:rsidRDefault="00C228B9">
      <w:pPr>
        <w:pStyle w:val="ListBullet"/>
      </w:pPr>
      <w:r>
        <w:t>Starts as: 0 0 0 0 0 0 proves the binary holds 96 zero bits, read back as six 16-bit zeros.</w:t>
      </w:r>
    </w:p>
    <w:p w14:paraId="5C1FA86C" w14:textId="77777777" w:rsidR="00852DCF" w:rsidRDefault="00C228B9">
      <w:pPr>
        <w:pStyle w:val="ListBullet"/>
      </w:pPr>
      <w:r>
        <w:t>Filled: 443 22 8765 53 3306 80 proves the new binary holds the six ports in order, each in 16 bits.</w:t>
      </w:r>
    </w:p>
    <w:p w14:paraId="458D303F" w14:textId="77777777" w:rsidR="00852DCF" w:rsidRDefault="00C228B9">
      <w:pPr>
        <w:pStyle w:val="ListBullet"/>
      </w:pPr>
      <w:r>
        <w:t>Sorted: 22 53 80 443 3306 8765 proves the sort called compare_ports through the compare variable.</w:t>
      </w:r>
    </w:p>
    <w:p w14:paraId="5480B029" w14:textId="77777777" w:rsidR="00852DCF" w:rsidRDefault="00C228B9">
      <w:pPr>
        <w:pStyle w:val="ListBullet"/>
      </w:pPr>
      <w:r>
        <w:t>Built web-01 port 443 proves make_record built the record on the heap while the program ran, filling both fields in one step.</w:t>
      </w:r>
    </w:p>
    <w:p w14:paraId="67F2F57A" w14:textId="77777777" w:rsidR="00852DCF" w:rsidRDefault="00C228B9">
      <w:pPr>
        <w:pStyle w:val="ListBullet"/>
      </w:pPr>
      <w:r>
        <w:t>Runtime memory shows how many bytes the whole runtime holds right now. Your number will differ, because the runtime chooses when to take and give back memory; any whole number of bytes is right. The last line is Erlang's own: Assembly, Rust, and Solidity print Huge request: refused. Erlang cannot hand back a failed allocation, so the program does not ask, and says so, as Go does in Lesson 9.3.</w:t>
      </w:r>
    </w:p>
    <w:p w14:paraId="6EC02854" w14:textId="77777777" w:rsidR="00852DCF" w:rsidRDefault="00C228B9">
      <w:pPr>
        <w:pStyle w:val="ListBullet"/>
      </w:pPr>
      <w:r>
        <w:t>If erlc stops with a message such as function compare_ports/3 undefined, the fun names a function that does not exist: it must be fun compare_ports/2, the name and the number of values compare_ports takes.</w:t>
      </w:r>
    </w:p>
    <w:p w14:paraId="5CD804A4" w14:textId="77777777" w:rsidR="00852DCF" w:rsidRDefault="00C228B9">
      <w:pPr>
        <w:pStyle w:val="ListBullet"/>
      </w:pPr>
      <w:r>
        <w:t>If the build fails, read the first error message: it names the file and line to fix.</w:t>
      </w:r>
    </w:p>
    <w:p w14:paraId="6636F798" w14:textId="77777777" w:rsidR="00852DCF" w:rsidRDefault="00852DCF">
      <w:pPr>
        <w:keepNext/>
      </w:pPr>
    </w:p>
    <w:p w14:paraId="65C57143" w14:textId="77777777" w:rsidR="00852DCF" w:rsidRDefault="00852DCF">
      <w:pPr>
        <w:keepNext/>
      </w:pPr>
    </w:p>
    <w:p w14:paraId="6296F885" w14:textId="77777777" w:rsidR="00852DCF" w:rsidRDefault="00C228B9">
      <w:pPr>
        <w:pStyle w:val="Heading2"/>
      </w:pPr>
      <w:r>
        <w:t>What to Notice</w:t>
      </w:r>
    </w:p>
    <w:p w14:paraId="54C8F6B5" w14:textId="77777777" w:rsidR="00852DCF" w:rsidRDefault="00C228B9">
      <w:pPr>
        <w:pStyle w:val="ListBullet"/>
      </w:pPr>
      <w:r>
        <w:t>&lt;&lt;0:(Count * 16)&gt;&gt; writes the value 0 into Count * 16 bits, 96 for six ports. Value:Size inside &lt;&lt; &gt;&gt; sets how many bits a value takes, so &lt;&lt;443:16&gt;&gt; is the port 443 in 2 bytes. byte_size counts the result's bytes: 12.</w:t>
      </w:r>
    </w:p>
    <w:p w14:paraId="3CAD6947" w14:textId="77777777" w:rsidR="00852DCF" w:rsidRDefault="00C228B9">
      <w:pPr>
        <w:pStyle w:val="ListBullet"/>
      </w:pPr>
      <w:r>
        <w:t>A value written entirely of constants, such as &lt;&lt;0:96&gt;&gt; or #server_record{hostname = "web-01", port = 443} typed straight into main, is built once by the compiler and stored with the module's code, not on the heap, and every use shares it. That is why allocate_ports and make_record take their values as parameters: the binary and the record are then built on the process heap each time the program runs.</w:t>
      </w:r>
    </w:p>
    <w:p w14:paraId="63AC955E" w14:textId="77777777" w:rsidR="00852DCF" w:rsidRDefault="00C228B9">
      <w:pPr>
        <w:pStyle w:val="ListBullet"/>
      </w:pPr>
      <w:r>
        <w:t>[Port || &lt;&lt;Port:16&gt;&gt; &lt;= Ports] is a list comprehension, as in Lesson 2.7a, with a binary generator: &lt;= takes the next 16 bits from Ports each time, and Port is the number they hold.</w:t>
      </w:r>
    </w:p>
    <w:p w14:paraId="6EEB2969" w14:textId="77777777" w:rsidR="00852DCF" w:rsidRDefault="00C228B9">
      <w:pPr>
        <w:pStyle w:val="ListBullet"/>
      </w:pPr>
      <w:r>
        <w:t>Erlang never writes into the zeroed binary: values never change, so the filled ports are a new binary, Filled. &lt;&lt; &lt;&lt;Port:16&gt;&gt; || Port &lt;- List &gt;&gt; is a binary comprehension: it writes each port from the list into 16 bits and joins them into one new binary while the program runs. That is why Starts as and Filled come from two different values.</w:t>
      </w:r>
    </w:p>
    <w:p w14:paraId="4EA0A16C" w14:textId="77777777" w:rsidR="00852DCF" w:rsidRDefault="00C228B9">
      <w:pPr>
        <w:pStyle w:val="ListBullet"/>
      </w:pPr>
      <w:r>
        <w:t>fun compare_ports/2 turns the named function into a value, Erlang's function pointer; the /2 says which compare_ports, the one that takes 2 values. compare_ports(...) with brackets would call it instead. lists:sort calls Compare and returns a new list.</w:t>
      </w:r>
    </w:p>
    <w:p w14:paraId="035D84E1" w14:textId="77777777" w:rsidR="00852DCF" w:rsidRDefault="00C228B9">
      <w:pPr>
        <w:pStyle w:val="ListBullet"/>
      </w:pPr>
      <w:r>
        <w:t>When memory runs out, the whole runtime stops with a message such as binary_alloc: Cannot allocate ... bytes of memory and writes a crash dump, erl_crash.dump; no catch can stop it. Lesson 9.10a shows Erlang's real answer, max_heap_size, which stops only the process that grew too large. erlang:memory(total) reports how many bytes the whole runtime holds, for every process and the runtime's own tables; it differs from run to run and from computer to computer, so read it as evidence, never compare it.</w:t>
      </w:r>
    </w:p>
    <w:p w14:paraId="35BF5AA5" w14:textId="77777777" w:rsidR="00852DCF" w:rsidRDefault="00C228B9">
      <w:pPr>
        <w:pStyle w:val="ListBullet"/>
      </w:pPr>
      <w:r>
        <w:t>A binary of up to 64 bytes, such as these 12 built at run time, lives on the process's own heap. Larger binaries live on a shared heap that the processes using them count, as Lesson 9.2a named.</w:t>
      </w:r>
    </w:p>
    <w:p w14:paraId="09053A8B" w14:textId="77777777" w:rsidR="00852DCF" w:rsidRDefault="00852DCF">
      <w:pPr>
        <w:keepNext/>
      </w:pPr>
    </w:p>
    <w:p w14:paraId="28A3AEBB" w14:textId="77777777" w:rsidR="00852DCF" w:rsidRDefault="00C228B9">
      <w:pPr>
        <w:pStyle w:val="Heading3"/>
      </w:pPr>
      <w:r>
        <w:t>Basic and Production-Minded Comparison</w:t>
      </w:r>
    </w:p>
    <w:p w14:paraId="2A72F34F" w14:textId="77777777" w:rsidR="00852DCF" w:rsidRDefault="00C228B9">
      <w:r>
        <w:t>Both versions ask for the same six ports, sort them through the same comparison, and build the same record. Both make the request through allocate_ports. The Production-Minded version adds the runtime's memory figure and says why it makes no huge request: Erlang has no failure signal to turn into a no-value, so the program keeps its requests to sizes it knows are safe, and Lesson 9.10a adds a size limit.</w:t>
      </w:r>
    </w:p>
    <w:p w14:paraId="16ECDA18" w14:textId="77777777" w:rsidR="00852DCF" w:rsidRDefault="00852DCF">
      <w:pPr>
        <w:keepNext/>
      </w:pPr>
    </w:p>
    <w:p w14:paraId="17778DA2" w14:textId="77777777" w:rsidR="00852DCF" w:rsidRDefault="00852DCF">
      <w:pPr>
        <w:keepNext/>
      </w:pPr>
    </w:p>
    <w:p w14:paraId="60813B31" w14:textId="77777777" w:rsidR="00852DCF" w:rsidRDefault="00852DCF">
      <w:pPr>
        <w:keepNext/>
      </w:pPr>
    </w:p>
    <w:p w14:paraId="58C8C19B" w14:textId="77777777" w:rsidR="00852DCF" w:rsidRDefault="00C228B9">
      <w:pPr>
        <w:pStyle w:val="Heading1"/>
      </w:pPr>
      <w:r>
        <w:t>Solidity Implementation</w:t>
      </w:r>
    </w:p>
    <w:p w14:paraId="28B84C59" w14:textId="77777777" w:rsidR="00852DCF" w:rsidRDefault="00C228B9">
      <w:r>
        <w:t>Solidity has no malloc and no pointers you can hold. A contract's code works in three places: the stack, for small values; memory, the space a call works in, gone when the call ends; and storage, the contract's saved data. new uint16[](n) sets aside a memory array of n items for the current call, already zeroed. A failed request is not handed back: it stops the whole call with a Panic, so a program that wants to go on makes the request in a call to another contract and catches the failure there.</w:t>
      </w:r>
    </w:p>
    <w:p w14:paraId="4155C188" w14:textId="77777777" w:rsidR="00852DCF" w:rsidRDefault="00852DCF">
      <w:pPr>
        <w:keepNext/>
      </w:pPr>
    </w:p>
    <w:p w14:paraId="11EE5806" w14:textId="77777777" w:rsidR="00852DCF" w:rsidRDefault="00852DCF">
      <w:pPr>
        <w:keepNext/>
      </w:pPr>
    </w:p>
    <w:p w14:paraId="7FB39AF1" w14:textId="77777777" w:rsidR="00852DCF" w:rsidRDefault="00C228B9">
      <w:pPr>
        <w:pStyle w:val="Heading2"/>
      </w:pPr>
      <w:r>
        <w:t>Basic Implementation</w:t>
      </w:r>
    </w:p>
    <w:p w14:paraId="284C1BAB" w14:textId="77777777" w:rsidR="00852DCF" w:rsidRDefault="00C228B9">
      <w:r>
        <w:t>Start with the most direct version: run asks for room for six ports and reports the request, shows that the room starts at zero, fills it unsorted, sorts it through a function held in a variable, and builds one record. It releases nothing: memory lasts until the call ends. printPorts prints the ports on one line, and comparePorts is the comparison. Every step is commented, so read the comments as you type it.</w:t>
      </w:r>
    </w:p>
    <w:p w14:paraId="0ACE3C60" w14:textId="77777777" w:rsidR="00852DCF" w:rsidRDefault="00852DCF">
      <w:pPr>
        <w:keepNext/>
      </w:pPr>
    </w:p>
    <w:p w14:paraId="24EEECC5" w14:textId="77777777" w:rsidR="00852DCF" w:rsidRDefault="00C228B9">
      <w:pPr>
        <w:pStyle w:val="Heading3"/>
      </w:pPr>
      <w:r>
        <w:t>solidity/script/BasicAllocation.s.sol</w:t>
      </w:r>
    </w:p>
    <w:p w14:paraId="7CFDF663" w14:textId="77777777" w:rsidR="00852DCF" w:rsidRDefault="00C228B9">
      <w:pPr>
        <w:pStyle w:val="SourceCode"/>
        <w:keepNext/>
      </w:pPr>
      <w:r>
        <w:t>// SPDX-License-Identifier: MIT</w:t>
      </w:r>
    </w:p>
    <w:p w14:paraId="35E23657" w14:textId="77777777" w:rsidR="00852DCF" w:rsidRDefault="00C228B9">
      <w:pPr>
        <w:pStyle w:val="SourceCode"/>
        <w:keepNext/>
      </w:pPr>
      <w:r>
        <w:t>// Remember, every file starts with a license line and pragma; forge</w:t>
      </w:r>
    </w:p>
    <w:p w14:paraId="424B838B" w14:textId="77777777" w:rsidR="00852DCF" w:rsidRDefault="00C228B9">
      <w:pPr>
        <w:pStyle w:val="SourceCode"/>
      </w:pPr>
      <w:r>
        <w:t>// script runs a contract that "is Script", and console prints.</w:t>
      </w:r>
    </w:p>
    <w:p w14:paraId="66024076" w14:textId="77777777" w:rsidR="00852DCF" w:rsidRDefault="00C228B9">
      <w:pPr>
        <w:pStyle w:val="SourceCode"/>
      </w:pPr>
      <w:r>
        <w:t>pragma solidity ^0.8.20;</w:t>
      </w:r>
    </w:p>
    <w:p w14:paraId="7F6FEE51" w14:textId="77777777" w:rsidR="00852DCF" w:rsidRDefault="00852DCF">
      <w:pPr>
        <w:pStyle w:val="SourceCode"/>
      </w:pPr>
    </w:p>
    <w:p w14:paraId="04169882" w14:textId="77777777" w:rsidR="00852DCF" w:rsidRDefault="00C228B9">
      <w:pPr>
        <w:pStyle w:val="SourceCode"/>
      </w:pPr>
      <w:r>
        <w:t>import {Script, console} from "forge-std/Script.sol";</w:t>
      </w:r>
    </w:p>
    <w:p w14:paraId="71E56919" w14:textId="77777777" w:rsidR="00852DCF" w:rsidRDefault="00852DCF">
      <w:pPr>
        <w:pStyle w:val="SourceCode"/>
      </w:pPr>
    </w:p>
    <w:p w14:paraId="08FDD4EE" w14:textId="77777777" w:rsidR="00852DCF" w:rsidRDefault="00C228B9">
      <w:pPr>
        <w:pStyle w:val="SourceCode"/>
      </w:pPr>
      <w:r>
        <w:t>contract BasicAllocation is Script {</w:t>
      </w:r>
    </w:p>
    <w:p w14:paraId="0CDE50DB" w14:textId="77777777" w:rsidR="00852DCF" w:rsidRDefault="00C228B9">
      <w:pPr>
        <w:pStyle w:val="SourceCode"/>
      </w:pPr>
      <w:r>
        <w:t xml:space="preserve">    // Remember, constant names a fixed value.</w:t>
      </w:r>
    </w:p>
    <w:p w14:paraId="47D0A358" w14:textId="77777777" w:rsidR="00852DCF" w:rsidRDefault="00C228B9">
      <w:pPr>
        <w:pStyle w:val="SourceCode"/>
      </w:pPr>
      <w:r>
        <w:t xml:space="preserve">    uint256 constant PORT_COUNT = 6;</w:t>
      </w:r>
    </w:p>
    <w:p w14:paraId="2A17533E" w14:textId="77777777" w:rsidR="00852DCF" w:rsidRDefault="00852DCF">
      <w:pPr>
        <w:pStyle w:val="SourceCode"/>
      </w:pPr>
    </w:p>
    <w:p w14:paraId="5BE1370E" w14:textId="77777777" w:rsidR="00852DCF" w:rsidRDefault="00C228B9">
      <w:pPr>
        <w:pStyle w:val="SourceCode"/>
      </w:pPr>
      <w:r>
        <w:t xml:space="preserve">    // Remember, a struct groups related fields into one record.</w:t>
      </w:r>
    </w:p>
    <w:p w14:paraId="6A0A0381" w14:textId="77777777" w:rsidR="00852DCF" w:rsidRDefault="00C228B9">
      <w:pPr>
        <w:pStyle w:val="SourceCode"/>
      </w:pPr>
      <w:r>
        <w:t xml:space="preserve">    struct ServerRecord {</w:t>
      </w:r>
    </w:p>
    <w:p w14:paraId="1D354987" w14:textId="77777777" w:rsidR="00852DCF" w:rsidRDefault="00C228B9">
      <w:pPr>
        <w:pStyle w:val="SourceCode"/>
      </w:pPr>
      <w:r>
        <w:t xml:space="preserve">        string hostname;</w:t>
      </w:r>
    </w:p>
    <w:p w14:paraId="20527578" w14:textId="77777777" w:rsidR="00852DCF" w:rsidRDefault="00C228B9">
      <w:pPr>
        <w:pStyle w:val="SourceCode"/>
      </w:pPr>
      <w:r>
        <w:t xml:space="preserve">        uint256 port;</w:t>
      </w:r>
    </w:p>
    <w:p w14:paraId="167143A1" w14:textId="77777777" w:rsidR="00852DCF" w:rsidRDefault="00C228B9">
      <w:pPr>
        <w:pStyle w:val="SourceCode"/>
      </w:pPr>
      <w:r>
        <w:t xml:space="preserve">    }</w:t>
      </w:r>
    </w:p>
    <w:p w14:paraId="123C3276" w14:textId="77777777" w:rsidR="00852DCF" w:rsidRDefault="00852DCF">
      <w:pPr>
        <w:pStyle w:val="SourceCode"/>
      </w:pPr>
    </w:p>
    <w:p w14:paraId="2A688A79" w14:textId="77777777" w:rsidR="00852DCF" w:rsidRDefault="00C228B9">
      <w:pPr>
        <w:pStyle w:val="SourceCode"/>
      </w:pPr>
      <w:r>
        <w:t xml:space="preserve">    // Prints a label and every port on one line. Remember, string.concat</w:t>
      </w:r>
    </w:p>
    <w:p w14:paraId="079500E1" w14:textId="77777777" w:rsidR="00852DCF" w:rsidRDefault="00C228B9">
      <w:pPr>
        <w:pStyle w:val="SourceCode"/>
      </w:pPr>
      <w:r>
        <w:t xml:space="preserve">    // joins text and vm.toString turns a number into text.</w:t>
      </w:r>
    </w:p>
    <w:p w14:paraId="7A4F5EB3" w14:textId="77777777" w:rsidR="00852DCF" w:rsidRDefault="00C228B9">
      <w:pPr>
        <w:pStyle w:val="SourceCode"/>
      </w:pPr>
      <w:r>
        <w:t xml:space="preserve">    function printPorts(string memory label, uint16[] memory ports)</w:t>
      </w:r>
    </w:p>
    <w:p w14:paraId="51F0E440" w14:textId="77777777" w:rsidR="00852DCF" w:rsidRDefault="00C228B9">
      <w:pPr>
        <w:pStyle w:val="SourceCode"/>
      </w:pPr>
      <w:r>
        <w:t xml:space="preserve">        internal</w:t>
      </w:r>
    </w:p>
    <w:p w14:paraId="21714265" w14:textId="77777777" w:rsidR="00852DCF" w:rsidRDefault="00C228B9">
      <w:pPr>
        <w:pStyle w:val="SourceCode"/>
      </w:pPr>
      <w:r>
        <w:t xml:space="preserve">        pure</w:t>
      </w:r>
    </w:p>
    <w:p w14:paraId="110CD9B0" w14:textId="77777777" w:rsidR="00852DCF" w:rsidRDefault="00C228B9">
      <w:pPr>
        <w:pStyle w:val="SourceCode"/>
      </w:pPr>
      <w:r>
        <w:t xml:space="preserve">    {</w:t>
      </w:r>
    </w:p>
    <w:p w14:paraId="3507E2DF" w14:textId="77777777" w:rsidR="00852DCF" w:rsidRDefault="00C228B9">
      <w:pPr>
        <w:pStyle w:val="SourceCode"/>
      </w:pPr>
      <w:r>
        <w:t xml:space="preserve">        string memory line = string.concat(label, ":");</w:t>
      </w:r>
    </w:p>
    <w:p w14:paraId="0A9745C1" w14:textId="77777777" w:rsidR="00852DCF" w:rsidRDefault="00C228B9">
      <w:pPr>
        <w:pStyle w:val="SourceCode"/>
      </w:pPr>
      <w:r>
        <w:t xml:space="preserve">        for (uint256 index = 0; index &lt; ports.length; index = index + 1) {</w:t>
      </w:r>
    </w:p>
    <w:p w14:paraId="685BAE30" w14:textId="77777777" w:rsidR="00852DCF" w:rsidRDefault="00C228B9">
      <w:pPr>
        <w:pStyle w:val="SourceCode"/>
      </w:pPr>
      <w:r>
        <w:t xml:space="preserve">            line = string.concat(line, " ", vm.toString(ports[index]));</w:t>
      </w:r>
    </w:p>
    <w:p w14:paraId="203666AB" w14:textId="77777777" w:rsidR="00852DCF" w:rsidRDefault="00C228B9">
      <w:pPr>
        <w:pStyle w:val="SourceCode"/>
      </w:pPr>
      <w:r>
        <w:t xml:space="preserve">        }</w:t>
      </w:r>
    </w:p>
    <w:p w14:paraId="620D71EE" w14:textId="77777777" w:rsidR="00852DCF" w:rsidRDefault="00C228B9">
      <w:pPr>
        <w:pStyle w:val="SourceCode"/>
      </w:pPr>
      <w:r>
        <w:t xml:space="preserve">        console.log(line);</w:t>
      </w:r>
    </w:p>
    <w:p w14:paraId="38D8A010" w14:textId="77777777" w:rsidR="00852DCF" w:rsidRDefault="00C228B9">
      <w:pPr>
        <w:pStyle w:val="SourceCode"/>
      </w:pPr>
      <w:r>
        <w:t xml:space="preserve">    }</w:t>
      </w:r>
    </w:p>
    <w:p w14:paraId="69814F2A" w14:textId="77777777" w:rsidR="00852DCF" w:rsidRDefault="00852DCF">
      <w:pPr>
        <w:pStyle w:val="SourceCode"/>
      </w:pPr>
    </w:p>
    <w:p w14:paraId="20C6F7CB" w14:textId="77777777" w:rsidR="00852DCF" w:rsidRDefault="00C228B9">
      <w:pPr>
        <w:pStyle w:val="SourceCode"/>
      </w:pPr>
      <w:r>
        <w:t xml:space="preserve">    // The comparison the sort calls: negative when first comes first,</w:t>
      </w:r>
    </w:p>
    <w:p w14:paraId="0C1CF20D" w14:textId="77777777" w:rsidR="00852DCF" w:rsidRDefault="00C228B9">
      <w:pPr>
        <w:pStyle w:val="SourceCode"/>
      </w:pPr>
      <w:r>
        <w:t xml:space="preserve">    // positive when second comes first, 0 when they are equal. int256 is</w:t>
      </w:r>
    </w:p>
    <w:p w14:paraId="4D7EA541" w14:textId="77777777" w:rsidR="00852DCF" w:rsidRDefault="00C228B9">
      <w:pPr>
        <w:pStyle w:val="SourceCode"/>
      </w:pPr>
      <w:r>
        <w:t xml:space="preserve">    // a whole number that may be negative.</w:t>
      </w:r>
    </w:p>
    <w:p w14:paraId="0E9681DD" w14:textId="77777777" w:rsidR="00852DCF" w:rsidRDefault="00C228B9">
      <w:pPr>
        <w:pStyle w:val="SourceCode"/>
      </w:pPr>
      <w:r>
        <w:t xml:space="preserve">    function comparePorts(uint16 first, uint16 second)</w:t>
      </w:r>
    </w:p>
    <w:p w14:paraId="3F00A732" w14:textId="77777777" w:rsidR="00852DCF" w:rsidRDefault="00C228B9">
      <w:pPr>
        <w:pStyle w:val="SourceCode"/>
      </w:pPr>
      <w:r>
        <w:t xml:space="preserve">        internal</w:t>
      </w:r>
    </w:p>
    <w:p w14:paraId="171AED94" w14:textId="77777777" w:rsidR="00852DCF" w:rsidRDefault="00C228B9">
      <w:pPr>
        <w:pStyle w:val="SourceCode"/>
      </w:pPr>
      <w:r>
        <w:t xml:space="preserve">        pure</w:t>
      </w:r>
    </w:p>
    <w:p w14:paraId="7F18F405" w14:textId="77777777" w:rsidR="00852DCF" w:rsidRDefault="00C228B9">
      <w:pPr>
        <w:pStyle w:val="SourceCode"/>
      </w:pPr>
      <w:r>
        <w:t xml:space="preserve">        returns (int256)</w:t>
      </w:r>
    </w:p>
    <w:p w14:paraId="7B5658ED" w14:textId="77777777" w:rsidR="00852DCF" w:rsidRDefault="00C228B9">
      <w:pPr>
        <w:pStyle w:val="SourceCode"/>
      </w:pPr>
      <w:r>
        <w:t xml:space="preserve">    {</w:t>
      </w:r>
    </w:p>
    <w:p w14:paraId="3A9E78B4" w14:textId="77777777" w:rsidR="00852DCF" w:rsidRDefault="00C228B9">
      <w:pPr>
        <w:pStyle w:val="SourceCode"/>
      </w:pPr>
      <w:r>
        <w:t xml:space="preserve">        if (first &lt; second) {</w:t>
      </w:r>
    </w:p>
    <w:p w14:paraId="6C896DED" w14:textId="77777777" w:rsidR="00852DCF" w:rsidRDefault="00C228B9">
      <w:pPr>
        <w:pStyle w:val="SourceCode"/>
      </w:pPr>
      <w:r>
        <w:t xml:space="preserve">            return -1;</w:t>
      </w:r>
    </w:p>
    <w:p w14:paraId="6F4B0372" w14:textId="77777777" w:rsidR="00852DCF" w:rsidRDefault="00C228B9">
      <w:pPr>
        <w:pStyle w:val="SourceCode"/>
      </w:pPr>
      <w:r>
        <w:t xml:space="preserve">        }</w:t>
      </w:r>
    </w:p>
    <w:p w14:paraId="2BD0316A" w14:textId="77777777" w:rsidR="00852DCF" w:rsidRDefault="00C228B9">
      <w:pPr>
        <w:pStyle w:val="SourceCode"/>
      </w:pPr>
      <w:r>
        <w:t xml:space="preserve">        if (first &gt; second) {</w:t>
      </w:r>
    </w:p>
    <w:p w14:paraId="6D0472DE" w14:textId="77777777" w:rsidR="00852DCF" w:rsidRDefault="00C228B9">
      <w:pPr>
        <w:pStyle w:val="SourceCode"/>
      </w:pPr>
      <w:r>
        <w:t xml:space="preserve">            return 1;</w:t>
      </w:r>
    </w:p>
    <w:p w14:paraId="5EB793CD" w14:textId="77777777" w:rsidR="00852DCF" w:rsidRDefault="00C228B9">
      <w:pPr>
        <w:pStyle w:val="SourceCode"/>
      </w:pPr>
      <w:r>
        <w:t xml:space="preserve">        }</w:t>
      </w:r>
    </w:p>
    <w:p w14:paraId="43AE01B4" w14:textId="77777777" w:rsidR="00852DCF" w:rsidRDefault="00C228B9">
      <w:pPr>
        <w:pStyle w:val="SourceCode"/>
      </w:pPr>
      <w:r>
        <w:t xml:space="preserve">        return 0;</w:t>
      </w:r>
    </w:p>
    <w:p w14:paraId="05843541" w14:textId="77777777" w:rsidR="00852DCF" w:rsidRDefault="00C228B9">
      <w:pPr>
        <w:pStyle w:val="SourceCode"/>
      </w:pPr>
      <w:r>
        <w:t xml:space="preserve">    }</w:t>
      </w:r>
    </w:p>
    <w:p w14:paraId="3BFBB071" w14:textId="77777777" w:rsidR="00852DCF" w:rsidRDefault="00852DCF">
      <w:pPr>
        <w:pStyle w:val="SourceCode"/>
      </w:pPr>
    </w:p>
    <w:p w14:paraId="41ACB0DF" w14:textId="77777777" w:rsidR="00852DCF" w:rsidRDefault="00C228B9">
      <w:pPr>
        <w:pStyle w:val="SourceCode"/>
      </w:pPr>
      <w:r>
        <w:t xml:space="preserve">    // Solidity has no library sort, so a small loop sorts, as in Lesson</w:t>
      </w:r>
    </w:p>
    <w:p w14:paraId="190A4257" w14:textId="77777777" w:rsidR="00852DCF" w:rsidRDefault="00C228B9">
      <w:pPr>
        <w:pStyle w:val="SourceCode"/>
      </w:pPr>
      <w:r>
        <w:t xml:space="preserve">    // 2.7a: it swaps two ports whenever the later one should come first.</w:t>
      </w:r>
    </w:p>
    <w:p w14:paraId="399FC997" w14:textId="77777777" w:rsidR="00852DCF" w:rsidRDefault="00C228B9">
      <w:pPr>
        <w:pStyle w:val="SourceCode"/>
      </w:pPr>
      <w:r>
        <w:t xml:space="preserve">    // compare is a parameter that holds a function: its type,</w:t>
      </w:r>
    </w:p>
    <w:p w14:paraId="4205725C" w14:textId="77777777" w:rsidR="00852DCF" w:rsidRDefault="00C228B9">
      <w:pPr>
        <w:pStyle w:val="SourceCode"/>
      </w:pPr>
      <w:r>
        <w:t xml:space="preserve">    // function (uint16, uint16) internal pure returns (int256), names</w:t>
      </w:r>
    </w:p>
    <w:p w14:paraId="6600F85B" w14:textId="77777777" w:rsidR="00852DCF" w:rsidRDefault="00C228B9">
      <w:pPr>
        <w:pStyle w:val="SourceCode"/>
      </w:pPr>
      <w:r>
        <w:t xml:space="preserve">    // what the function takes and returns. The loop calls whatever</w:t>
      </w:r>
    </w:p>
    <w:p w14:paraId="4E449918" w14:textId="77777777" w:rsidR="00852DCF" w:rsidRDefault="00C228B9">
      <w:pPr>
        <w:pStyle w:val="SourceCode"/>
      </w:pPr>
      <w:r>
        <w:t xml:space="preserve">    // function compare holds. A memory array parameter refers to the</w:t>
      </w:r>
    </w:p>
    <w:p w14:paraId="38B205FC" w14:textId="77777777" w:rsidR="00852DCF" w:rsidRDefault="00C228B9">
      <w:pPr>
        <w:pStyle w:val="SourceCode"/>
      </w:pPr>
      <w:r>
        <w:t xml:space="preserve">    // caller's own array, so the swaps change it.</w:t>
      </w:r>
    </w:p>
    <w:p w14:paraId="209C6D57" w14:textId="77777777" w:rsidR="00852DCF" w:rsidRDefault="00C228B9">
      <w:pPr>
        <w:pStyle w:val="SourceCode"/>
      </w:pPr>
      <w:r>
        <w:t xml:space="preserve">    function sortPorts(</w:t>
      </w:r>
    </w:p>
    <w:p w14:paraId="2C1B5F73" w14:textId="77777777" w:rsidR="00852DCF" w:rsidRDefault="00C228B9">
      <w:pPr>
        <w:pStyle w:val="SourceCode"/>
      </w:pPr>
      <w:r>
        <w:t xml:space="preserve">        uint16[] memory ports,</w:t>
      </w:r>
    </w:p>
    <w:p w14:paraId="31298523" w14:textId="77777777" w:rsidR="00852DCF" w:rsidRDefault="00C228B9">
      <w:pPr>
        <w:pStyle w:val="SourceCode"/>
      </w:pPr>
      <w:r>
        <w:t xml:space="preserve">        function (uint16, uint16) internal pure returns (int256) compare</w:t>
      </w:r>
    </w:p>
    <w:p w14:paraId="20E558B2" w14:textId="77777777" w:rsidR="00852DCF" w:rsidRDefault="00C228B9">
      <w:pPr>
        <w:pStyle w:val="SourceCode"/>
      </w:pPr>
      <w:r>
        <w:t xml:space="preserve">    ) internal pure {</w:t>
      </w:r>
    </w:p>
    <w:p w14:paraId="19887B5C" w14:textId="77777777" w:rsidR="00852DCF" w:rsidRDefault="00C228B9">
      <w:pPr>
        <w:pStyle w:val="SourceCode"/>
      </w:pPr>
      <w:r>
        <w:t xml:space="preserve">        for (uint256 index = 0; index &lt; ports.length; index = index + 1) {</w:t>
      </w:r>
    </w:p>
    <w:p w14:paraId="23F131F8" w14:textId="77777777" w:rsidR="00852DCF" w:rsidRDefault="00C228B9">
      <w:pPr>
        <w:pStyle w:val="SourceCode"/>
      </w:pPr>
      <w:r>
        <w:t xml:space="preserve">            for (uint256 later = index + 1; later &lt; ports.length;</w:t>
      </w:r>
    </w:p>
    <w:p w14:paraId="7716BDC0" w14:textId="77777777" w:rsidR="00852DCF" w:rsidRDefault="00C228B9">
      <w:pPr>
        <w:pStyle w:val="SourceCode"/>
      </w:pPr>
      <w:r>
        <w:t xml:space="preserve">                later = later + 1) {</w:t>
      </w:r>
    </w:p>
    <w:p w14:paraId="3E7A539B" w14:textId="77777777" w:rsidR="00852DCF" w:rsidRDefault="00C228B9">
      <w:pPr>
        <w:pStyle w:val="SourceCode"/>
      </w:pPr>
      <w:r>
        <w:t xml:space="preserve">                if (compare(ports[later], ports[index]) &lt; 0) {</w:t>
      </w:r>
    </w:p>
    <w:p w14:paraId="75E627AA" w14:textId="77777777" w:rsidR="00852DCF" w:rsidRDefault="00C228B9">
      <w:pPr>
        <w:pStyle w:val="SourceCode"/>
      </w:pPr>
      <w:r>
        <w:t xml:space="preserve">                    uint16 earlier = ports[index];</w:t>
      </w:r>
    </w:p>
    <w:p w14:paraId="198C941B" w14:textId="77777777" w:rsidR="00852DCF" w:rsidRDefault="00C228B9">
      <w:pPr>
        <w:pStyle w:val="SourceCode"/>
      </w:pPr>
      <w:r>
        <w:t xml:space="preserve">                    ports[index] = ports[later];</w:t>
      </w:r>
    </w:p>
    <w:p w14:paraId="411A804A" w14:textId="77777777" w:rsidR="00852DCF" w:rsidRDefault="00C228B9">
      <w:pPr>
        <w:pStyle w:val="SourceCode"/>
      </w:pPr>
      <w:r>
        <w:t xml:space="preserve">                    ports[later] = earlier;</w:t>
      </w:r>
    </w:p>
    <w:p w14:paraId="30B85E5E" w14:textId="77777777" w:rsidR="00852DCF" w:rsidRDefault="00C228B9">
      <w:pPr>
        <w:pStyle w:val="SourceCode"/>
      </w:pPr>
      <w:r>
        <w:t xml:space="preserve">                }</w:t>
      </w:r>
    </w:p>
    <w:p w14:paraId="2C08FA91" w14:textId="77777777" w:rsidR="00852DCF" w:rsidRDefault="00C228B9">
      <w:pPr>
        <w:pStyle w:val="SourceCode"/>
      </w:pPr>
      <w:r>
        <w:t xml:space="preserve">            }</w:t>
      </w:r>
    </w:p>
    <w:p w14:paraId="6F814BEA" w14:textId="77777777" w:rsidR="00852DCF" w:rsidRDefault="00C228B9">
      <w:pPr>
        <w:pStyle w:val="SourceCode"/>
      </w:pPr>
      <w:r>
        <w:t xml:space="preserve">        }</w:t>
      </w:r>
    </w:p>
    <w:p w14:paraId="4E4A3589" w14:textId="77777777" w:rsidR="00852DCF" w:rsidRDefault="00C228B9">
      <w:pPr>
        <w:pStyle w:val="SourceCode"/>
      </w:pPr>
      <w:r>
        <w:t xml:space="preserve">    }</w:t>
      </w:r>
    </w:p>
    <w:p w14:paraId="0FF4A768" w14:textId="77777777" w:rsidR="00852DCF" w:rsidRDefault="00852DCF">
      <w:pPr>
        <w:pStyle w:val="SourceCode"/>
      </w:pPr>
    </w:p>
    <w:p w14:paraId="37C70411" w14:textId="77777777" w:rsidR="00852DCF" w:rsidRDefault="00C228B9">
      <w:pPr>
        <w:pStyle w:val="SourceCode"/>
      </w:pPr>
      <w:r>
        <w:t xml:space="preserve">    function run() external pure {</w:t>
      </w:r>
    </w:p>
    <w:p w14:paraId="68F3DE5C" w14:textId="77777777" w:rsidR="00852DCF" w:rsidRDefault="00C228B9">
      <w:pPr>
        <w:pStyle w:val="SourceCode"/>
      </w:pPr>
      <w:r>
        <w:t xml:space="preserve">        // uint16 is a whole number of exactly 16 bits that is never</w:t>
      </w:r>
    </w:p>
    <w:p w14:paraId="6EA6559F" w14:textId="77777777" w:rsidR="00852DCF" w:rsidRDefault="00C228B9">
      <w:pPr>
        <w:pStyle w:val="SourceCode"/>
      </w:pPr>
      <w:r>
        <w:t xml:space="preserve">        // negative: 0 to 65535, exactly the range of a port number.</w:t>
      </w:r>
    </w:p>
    <w:p w14:paraId="7E2FABAB" w14:textId="77777777" w:rsidR="00852DCF" w:rsidRDefault="00C228B9">
      <w:pPr>
        <w:pStyle w:val="SourceCode"/>
      </w:pPr>
      <w:r>
        <w:t xml:space="preserve">        // Solidity has no sizeof, so the program measures one:</w:t>
      </w:r>
    </w:p>
    <w:p w14:paraId="05D9C984" w14:textId="77777777" w:rsidR="00852DCF" w:rsidRDefault="00C228B9">
      <w:pPr>
        <w:pStyle w:val="SourceCode"/>
      </w:pPr>
      <w:r>
        <w:t xml:space="preserve">        // abi.encodePacked(uint16(0)) writes a uint16 as its bare bytes,</w:t>
      </w:r>
    </w:p>
    <w:p w14:paraId="0F149350" w14:textId="77777777" w:rsidR="00852DCF" w:rsidRDefault="00C228B9">
      <w:pPr>
        <w:pStyle w:val="SourceCode"/>
      </w:pPr>
      <w:r>
        <w:t xml:space="preserve">        // and .length counts them: 2.</w:t>
      </w:r>
    </w:p>
    <w:p w14:paraId="23642D0B" w14:textId="77777777" w:rsidR="00852DCF" w:rsidRDefault="00C228B9">
      <w:pPr>
        <w:pStyle w:val="SourceCode"/>
      </w:pPr>
      <w:r>
        <w:t xml:space="preserve">        uint256 portBytes = abi.encodePacked(uint16(0)).length;</w:t>
      </w:r>
    </w:p>
    <w:p w14:paraId="5520D5B0" w14:textId="77777777" w:rsidR="00852DCF" w:rsidRDefault="00852DCF">
      <w:pPr>
        <w:pStyle w:val="SourceCode"/>
      </w:pPr>
    </w:p>
    <w:p w14:paraId="67B2A0D8" w14:textId="77777777" w:rsidR="00852DCF" w:rsidRDefault="00C228B9">
      <w:pPr>
        <w:pStyle w:val="SourceCode"/>
      </w:pPr>
      <w:r>
        <w:t xml:space="preserve">        // new uint16[](PORT_COUNT) sets aside a memory array for six ports</w:t>
      </w:r>
    </w:p>
    <w:p w14:paraId="4AD16B7D" w14:textId="77777777" w:rsidR="00852DCF" w:rsidRDefault="00C228B9">
      <w:pPr>
        <w:pStyle w:val="SourceCode"/>
      </w:pPr>
      <w:r>
        <w:t xml:space="preserve">        // while the call runs. Memory is the space a call works in, and</w:t>
      </w:r>
    </w:p>
    <w:p w14:paraId="5F157F43" w14:textId="77777777" w:rsidR="00852DCF" w:rsidRDefault="00C228B9">
      <w:pPr>
        <w:pStyle w:val="SourceCode"/>
      </w:pPr>
      <w:r>
        <w:t xml:space="preserve">        // it is gone when the call ends. Solidity always zeroes new</w:t>
      </w:r>
    </w:p>
    <w:p w14:paraId="56C019E9" w14:textId="77777777" w:rsidR="00852DCF" w:rsidRDefault="00C228B9">
      <w:pPr>
        <w:pStyle w:val="SourceCode"/>
      </w:pPr>
      <w:r>
        <w:t xml:space="preserve">        // memory, so there are no leftover bytes to see.</w:t>
      </w:r>
    </w:p>
    <w:p w14:paraId="22AEE10E" w14:textId="77777777" w:rsidR="00852DCF" w:rsidRDefault="00C228B9">
      <w:pPr>
        <w:pStyle w:val="SourceCode"/>
      </w:pPr>
      <w:r>
        <w:t xml:space="preserve">        uint16[] memory ports = new uint16[](PORT_COUNT);</w:t>
      </w:r>
    </w:p>
    <w:p w14:paraId="29FC8EA9" w14:textId="77777777" w:rsidR="00852DCF" w:rsidRDefault="00C228B9">
      <w:pPr>
        <w:pStyle w:val="SourceCode"/>
      </w:pPr>
      <w:r>
        <w:t xml:space="preserve">        console.log(</w:t>
      </w:r>
    </w:p>
    <w:p w14:paraId="58F9A230" w14:textId="77777777" w:rsidR="00852DCF" w:rsidRDefault="00C228B9">
      <w:pPr>
        <w:pStyle w:val="SourceCode"/>
      </w:pPr>
      <w:r>
        <w:t xml:space="preserve">            "Requested %d ports, %d bytes",</w:t>
      </w:r>
    </w:p>
    <w:p w14:paraId="7BCFFF80" w14:textId="77777777" w:rsidR="00852DCF" w:rsidRDefault="00C228B9">
      <w:pPr>
        <w:pStyle w:val="SourceCode"/>
      </w:pPr>
      <w:r>
        <w:t xml:space="preserve">            PORT_COUNT,</w:t>
      </w:r>
    </w:p>
    <w:p w14:paraId="7589B933" w14:textId="77777777" w:rsidR="00852DCF" w:rsidRDefault="00C228B9">
      <w:pPr>
        <w:pStyle w:val="SourceCode"/>
      </w:pPr>
      <w:r>
        <w:t xml:space="preserve">            PORT_COUNT * portBytes</w:t>
      </w:r>
    </w:p>
    <w:p w14:paraId="3F92C25A" w14:textId="77777777" w:rsidR="00852DCF" w:rsidRDefault="00C228B9">
      <w:pPr>
        <w:pStyle w:val="SourceCode"/>
      </w:pPr>
      <w:r>
        <w:t xml:space="preserve">        );</w:t>
      </w:r>
    </w:p>
    <w:p w14:paraId="7C36D507" w14:textId="77777777" w:rsidR="00852DCF" w:rsidRDefault="00852DCF">
      <w:pPr>
        <w:pStyle w:val="SourceCode"/>
      </w:pPr>
    </w:p>
    <w:p w14:paraId="5E9761AE" w14:textId="77777777" w:rsidR="00852DCF" w:rsidRDefault="00C228B9">
      <w:pPr>
        <w:pStyle w:val="SourceCode"/>
      </w:pPr>
      <w:r>
        <w:t xml:space="preserve">        // A failed allocation never comes back to the program: it stops</w:t>
      </w:r>
    </w:p>
    <w:p w14:paraId="708B3F07" w14:textId="77777777" w:rsidR="00852DCF" w:rsidRDefault="00C228B9">
      <w:pPr>
        <w:pStyle w:val="SourceCode"/>
      </w:pPr>
      <w:r>
        <w:t xml:space="preserve">        // the whole call. So reaching this line means the memory was</w:t>
      </w:r>
    </w:p>
    <w:p w14:paraId="28FDE22F" w14:textId="77777777" w:rsidR="00852DCF" w:rsidRDefault="00C228B9">
      <w:pPr>
        <w:pStyle w:val="SourceCode"/>
      </w:pPr>
      <w:r>
        <w:t xml:space="preserve">        // given.</w:t>
      </w:r>
    </w:p>
    <w:p w14:paraId="2EDAFB9E" w14:textId="77777777" w:rsidR="00852DCF" w:rsidRDefault="00C228B9">
      <w:pPr>
        <w:pStyle w:val="SourceCode"/>
      </w:pPr>
      <w:r>
        <w:t xml:space="preserve">        console.log("Allocation succeeded");</w:t>
      </w:r>
    </w:p>
    <w:p w14:paraId="21F3AE5F" w14:textId="77777777" w:rsidR="00852DCF" w:rsidRDefault="00C228B9">
      <w:pPr>
        <w:pStyle w:val="SourceCode"/>
      </w:pPr>
      <w:r>
        <w:t xml:space="preserve">        printPorts("Starts as", ports);</w:t>
      </w:r>
    </w:p>
    <w:p w14:paraId="1C75416A" w14:textId="77777777" w:rsidR="00852DCF" w:rsidRDefault="00852DCF">
      <w:pPr>
        <w:pStyle w:val="SourceCode"/>
      </w:pPr>
    </w:p>
    <w:p w14:paraId="595B3D3F" w14:textId="77777777" w:rsidR="00852DCF" w:rsidRDefault="00C228B9">
      <w:pPr>
        <w:pStyle w:val="SourceCode"/>
      </w:pPr>
      <w:r>
        <w:t xml:space="preserve">        // Copy the ports in, unsorted, one by one into the new memory.</w:t>
      </w:r>
    </w:p>
    <w:p w14:paraId="1C498D81" w14:textId="77777777" w:rsidR="00852DCF" w:rsidRDefault="00C228B9">
      <w:pPr>
        <w:pStyle w:val="SourceCode"/>
      </w:pPr>
      <w:r>
        <w:t xml:space="preserve">        // Remember, uint16(443) makes the first item a uint16, so the</w:t>
      </w:r>
    </w:p>
    <w:p w14:paraId="4CC64BC1" w14:textId="77777777" w:rsidR="00852DCF" w:rsidRDefault="00C228B9">
      <w:pPr>
        <w:pStyle w:val="SourceCode"/>
      </w:pPr>
      <w:r>
        <w:t xml:space="preserve">        // whole list is uint16[6].</w:t>
      </w:r>
    </w:p>
    <w:p w14:paraId="6E55064C" w14:textId="77777777" w:rsidR="00852DCF" w:rsidRDefault="00C228B9">
      <w:pPr>
        <w:pStyle w:val="SourceCode"/>
      </w:pPr>
      <w:r>
        <w:t xml:space="preserve">        uint16[6] memory unsortedPorts = [uint16(443), 22, 8765, 53, 3306, 80];</w:t>
      </w:r>
    </w:p>
    <w:p w14:paraId="4EDF93FC" w14:textId="77777777" w:rsidR="00852DCF" w:rsidRDefault="00C228B9">
      <w:pPr>
        <w:pStyle w:val="SourceCode"/>
      </w:pPr>
      <w:r>
        <w:t xml:space="preserve">        for (uint256 index = 0; index &lt; PORT_COUNT; index = index + 1) {</w:t>
      </w:r>
    </w:p>
    <w:p w14:paraId="723D067B" w14:textId="77777777" w:rsidR="00852DCF" w:rsidRDefault="00C228B9">
      <w:pPr>
        <w:pStyle w:val="SourceCode"/>
      </w:pPr>
      <w:r>
        <w:t xml:space="preserve">            ports[index] = unsortedPorts[index];</w:t>
      </w:r>
    </w:p>
    <w:p w14:paraId="2A2E9804" w14:textId="77777777" w:rsidR="00852DCF" w:rsidRDefault="00C228B9">
      <w:pPr>
        <w:pStyle w:val="SourceCode"/>
      </w:pPr>
      <w:r>
        <w:t xml:space="preserve">        }</w:t>
      </w:r>
    </w:p>
    <w:p w14:paraId="588AAAB1" w14:textId="77777777" w:rsidR="00852DCF" w:rsidRDefault="00C228B9">
      <w:pPr>
        <w:pStyle w:val="SourceCode"/>
      </w:pPr>
      <w:r>
        <w:t xml:space="preserve">        printPorts("Filled", ports);</w:t>
      </w:r>
    </w:p>
    <w:p w14:paraId="5AC32EF4" w14:textId="77777777" w:rsidR="00852DCF" w:rsidRDefault="00852DCF">
      <w:pPr>
        <w:pStyle w:val="SourceCode"/>
      </w:pPr>
    </w:p>
    <w:p w14:paraId="0CED1AA4" w14:textId="77777777" w:rsidR="00852DCF" w:rsidRDefault="00C228B9">
      <w:pPr>
        <w:pStyle w:val="SourceCode"/>
      </w:pPr>
      <w:r>
        <w:t xml:space="preserve">        // A function pointer is a variable that holds a function. A</w:t>
      </w:r>
    </w:p>
    <w:p w14:paraId="7F23AA70" w14:textId="77777777" w:rsidR="00852DCF" w:rsidRDefault="00C228B9">
      <w:pPr>
        <w:pStyle w:val="SourceCode"/>
      </w:pPr>
      <w:r>
        <w:t xml:space="preserve">        // function's name without ( ) is the function itself, so compare</w:t>
      </w:r>
    </w:p>
    <w:p w14:paraId="164E98FB" w14:textId="77777777" w:rsidR="00852DCF" w:rsidRDefault="00C228B9">
      <w:pPr>
        <w:pStyle w:val="SourceCode"/>
      </w:pPr>
      <w:r>
        <w:t xml:space="preserve">        // now holds comparePorts, and sortPorts calls it.</w:t>
      </w:r>
    </w:p>
    <w:p w14:paraId="604F8643" w14:textId="77777777" w:rsidR="00852DCF" w:rsidRDefault="00C228B9">
      <w:pPr>
        <w:pStyle w:val="SourceCode"/>
      </w:pPr>
      <w:r>
        <w:t xml:space="preserve">        function (uint16, uint16) internal pure returns (int256) compare =</w:t>
      </w:r>
    </w:p>
    <w:p w14:paraId="65DE9134" w14:textId="77777777" w:rsidR="00852DCF" w:rsidRDefault="00C228B9">
      <w:pPr>
        <w:pStyle w:val="SourceCode"/>
      </w:pPr>
      <w:r>
        <w:t xml:space="preserve">            comparePorts;</w:t>
      </w:r>
    </w:p>
    <w:p w14:paraId="26756211" w14:textId="77777777" w:rsidR="00852DCF" w:rsidRDefault="00C228B9">
      <w:pPr>
        <w:pStyle w:val="SourceCode"/>
      </w:pPr>
      <w:r>
        <w:t xml:space="preserve">        sortPorts(ports, compare);</w:t>
      </w:r>
    </w:p>
    <w:p w14:paraId="003FE86B" w14:textId="77777777" w:rsidR="00852DCF" w:rsidRDefault="00C228B9">
      <w:pPr>
        <w:pStyle w:val="SourceCode"/>
      </w:pPr>
      <w:r>
        <w:t xml:space="preserve">        printPorts("Sorted", ports);</w:t>
      </w:r>
    </w:p>
    <w:p w14:paraId="2EC3F3DD" w14:textId="77777777" w:rsidR="00852DCF" w:rsidRDefault="00852DCF">
      <w:pPr>
        <w:pStyle w:val="SourceCode"/>
      </w:pPr>
    </w:p>
    <w:p w14:paraId="2E6F3875" w14:textId="77777777" w:rsidR="00852DCF" w:rsidRDefault="00C228B9">
      <w:pPr>
        <w:pStyle w:val="SourceCode"/>
      </w:pPr>
      <w:r>
        <w:t xml:space="preserve">        // ServerRecord({...}) builds the record in memory with both fields</w:t>
      </w:r>
    </w:p>
    <w:p w14:paraId="7BD5BA31" w14:textId="77777777" w:rsidR="00852DCF" w:rsidRDefault="00C228B9">
      <w:pPr>
        <w:pStyle w:val="SourceCode"/>
      </w:pPr>
      <w:r>
        <w:t xml:space="preserve">        // set: memory and construction in one step. Solidity's new keyword</w:t>
      </w:r>
    </w:p>
    <w:p w14:paraId="5154D3E6" w14:textId="77777777" w:rsidR="00852DCF" w:rsidRDefault="00C228B9">
      <w:pPr>
        <w:pStyle w:val="SourceCode"/>
      </w:pPr>
      <w:r>
        <w:t xml:space="preserve">        // makes arrays and contracts; a struct needs only its name.</w:t>
      </w:r>
    </w:p>
    <w:p w14:paraId="3E520030" w14:textId="77777777" w:rsidR="00852DCF" w:rsidRDefault="00C228B9">
      <w:pPr>
        <w:pStyle w:val="SourceCode"/>
      </w:pPr>
      <w:r>
        <w:t xml:space="preserve">        ServerRecord memory record =</w:t>
      </w:r>
    </w:p>
    <w:p w14:paraId="6ADDFEE9" w14:textId="77777777" w:rsidR="00852DCF" w:rsidRDefault="00C228B9">
      <w:pPr>
        <w:pStyle w:val="SourceCode"/>
      </w:pPr>
      <w:r>
        <w:t xml:space="preserve">            ServerRecord({hostname: "web-01", port: 443});</w:t>
      </w:r>
    </w:p>
    <w:p w14:paraId="618929CD" w14:textId="77777777" w:rsidR="00852DCF" w:rsidRDefault="00C228B9">
      <w:pPr>
        <w:pStyle w:val="SourceCode"/>
      </w:pPr>
      <w:r>
        <w:t xml:space="preserve">        console.log("Built %s port %d", record.hostname, record.port);</w:t>
      </w:r>
    </w:p>
    <w:p w14:paraId="661592BC" w14:textId="77777777" w:rsidR="00852DCF" w:rsidRDefault="00852DCF">
      <w:pPr>
        <w:pStyle w:val="SourceCode"/>
      </w:pPr>
    </w:p>
    <w:p w14:paraId="64AB1A66" w14:textId="77777777" w:rsidR="00852DCF" w:rsidRDefault="00C228B9">
      <w:pPr>
        <w:pStyle w:val="SourceCode"/>
      </w:pPr>
      <w:r>
        <w:t xml:space="preserve">        // Nothing is released by hand: memory lasts until the call ends</w:t>
      </w:r>
    </w:p>
    <w:p w14:paraId="1320AEAC" w14:textId="77777777" w:rsidR="00852DCF" w:rsidRDefault="00C228B9">
      <w:pPr>
        <w:pStyle w:val="SourceCode"/>
        <w:keepNext/>
      </w:pPr>
      <w:r>
        <w:t xml:space="preserve">        // (Lesson 9.4a).</w:t>
      </w:r>
    </w:p>
    <w:p w14:paraId="67D9BA5F" w14:textId="77777777" w:rsidR="00852DCF" w:rsidRDefault="00C228B9">
      <w:pPr>
        <w:pStyle w:val="SourceCode"/>
        <w:keepNext/>
      </w:pPr>
      <w:r>
        <w:t xml:space="preserve">    }</w:t>
      </w:r>
    </w:p>
    <w:p w14:paraId="26CFD011" w14:textId="77777777" w:rsidR="00852DCF" w:rsidRDefault="00C228B9">
      <w:pPr>
        <w:pStyle w:val="SourceCode"/>
      </w:pPr>
      <w:r>
        <w:t>}</w:t>
      </w:r>
    </w:p>
    <w:p w14:paraId="0D6DD1D4" w14:textId="77777777" w:rsidR="00852DCF" w:rsidRDefault="00852DCF">
      <w:pPr>
        <w:keepNext/>
      </w:pPr>
    </w:p>
    <w:p w14:paraId="49176797" w14:textId="77777777" w:rsidR="00852DCF" w:rsidRDefault="00C228B9">
      <w:pPr>
        <w:pStyle w:val="Heading3"/>
      </w:pPr>
      <w:r>
        <w:t>Windows PowerShell Basic Build and Run</w:t>
      </w:r>
    </w:p>
    <w:p w14:paraId="21EDE0D4" w14:textId="77777777" w:rsidR="00852DCF" w:rsidRDefault="00C228B9">
      <w:pPr>
        <w:pStyle w:val="CommandBlock"/>
        <w:keepNext/>
      </w:pPr>
      <w:r>
        <w:t>forge build --root .\solidity</w:t>
      </w:r>
    </w:p>
    <w:p w14:paraId="3DD6D7BE" w14:textId="77777777" w:rsidR="00852DCF" w:rsidRDefault="00C228B9">
      <w:pPr>
        <w:pStyle w:val="CommandBlock"/>
      </w:pPr>
      <w:r>
        <w:t>forge script --root .\solidity .\solidity\script\BasicAllocation.s.sol</w:t>
      </w:r>
    </w:p>
    <w:p w14:paraId="761F6CBC" w14:textId="77777777" w:rsidR="00852DCF" w:rsidRDefault="00852DCF">
      <w:pPr>
        <w:keepNext/>
      </w:pPr>
    </w:p>
    <w:p w14:paraId="2E9B6AE6" w14:textId="77777777" w:rsidR="00852DCF" w:rsidRDefault="00C228B9">
      <w:pPr>
        <w:pStyle w:val="Heading3"/>
      </w:pPr>
      <w:r>
        <w:t>Linux or macOS Basic Build and Run</w:t>
      </w:r>
    </w:p>
    <w:p w14:paraId="1B60C41C" w14:textId="77777777" w:rsidR="00852DCF" w:rsidRDefault="00C228B9">
      <w:pPr>
        <w:pStyle w:val="CommandBlock"/>
        <w:keepNext/>
      </w:pPr>
      <w:r>
        <w:t>forge build --root ./solidity</w:t>
      </w:r>
    </w:p>
    <w:p w14:paraId="6A5035BE" w14:textId="77777777" w:rsidR="00852DCF" w:rsidRDefault="00C228B9">
      <w:pPr>
        <w:pStyle w:val="CommandBlock"/>
      </w:pPr>
      <w:r>
        <w:t>forge script --root ./solidity ./solidity/script/BasicAllocation.s.sol</w:t>
      </w:r>
    </w:p>
    <w:p w14:paraId="222AB67B" w14:textId="77777777" w:rsidR="00852DCF" w:rsidRDefault="00852DCF">
      <w:pPr>
        <w:keepNext/>
      </w:pPr>
    </w:p>
    <w:p w14:paraId="5BA75B35" w14:textId="77777777" w:rsidR="00852DCF" w:rsidRDefault="00C228B9">
      <w:pPr>
        <w:pStyle w:val="Heading3"/>
      </w:pPr>
      <w:r>
        <w:t>Check Your Results</w:t>
      </w:r>
    </w:p>
    <w:p w14:paraId="3E62E7E1" w14:textId="77777777" w:rsidR="00852DCF" w:rsidRDefault="00C228B9">
      <w:pPr>
        <w:keepNext/>
      </w:pPr>
      <w:r>
        <w:t>forge script first prints its own lines, such as Script ran successfully. The program's output is everything under the == Logs == line, where each line is indented by two spaces. The program reads no input. Your screen must show exactly these six lines, with the same spelling, spacing, and capitalization.</w:t>
      </w:r>
    </w:p>
    <w:p w14:paraId="73668498" w14:textId="77777777" w:rsidR="00852DCF" w:rsidRDefault="00852DCF">
      <w:pPr>
        <w:keepNext/>
      </w:pPr>
    </w:p>
    <w:p w14:paraId="3EF99D9A" w14:textId="77777777" w:rsidR="00852DCF" w:rsidRDefault="00C228B9">
      <w:pPr>
        <w:pStyle w:val="RequiredOutput"/>
        <w:keepNext/>
      </w:pPr>
      <w:r>
        <w:t>Requested 6 ports, 12 bytes</w:t>
      </w:r>
    </w:p>
    <w:p w14:paraId="091FE375" w14:textId="77777777" w:rsidR="00852DCF" w:rsidRDefault="00C228B9">
      <w:pPr>
        <w:pStyle w:val="RequiredOutput"/>
        <w:keepNext/>
      </w:pPr>
      <w:r>
        <w:t>Allocation succeeded</w:t>
      </w:r>
    </w:p>
    <w:p w14:paraId="2765B00F" w14:textId="77777777" w:rsidR="00852DCF" w:rsidRDefault="00C228B9">
      <w:pPr>
        <w:pStyle w:val="RequiredOutput"/>
        <w:keepNext/>
      </w:pPr>
      <w:r>
        <w:t>Starts as: 0 0 0 0 0 0</w:t>
      </w:r>
    </w:p>
    <w:p w14:paraId="031FFDE7" w14:textId="77777777" w:rsidR="00852DCF" w:rsidRDefault="00C228B9">
      <w:pPr>
        <w:pStyle w:val="RequiredOutput"/>
        <w:keepNext/>
      </w:pPr>
      <w:r>
        <w:t>Filled: 443 22 8765 53 3306 80</w:t>
      </w:r>
    </w:p>
    <w:p w14:paraId="7D5C4135" w14:textId="77777777" w:rsidR="00852DCF" w:rsidRDefault="00C228B9">
      <w:pPr>
        <w:pStyle w:val="RequiredOutput"/>
        <w:keepNext/>
      </w:pPr>
      <w:r>
        <w:t>Sorted: 22 53 80 443 3306 8765</w:t>
      </w:r>
    </w:p>
    <w:p w14:paraId="573E9A99" w14:textId="77777777" w:rsidR="00852DCF" w:rsidRDefault="00C228B9">
      <w:pPr>
        <w:pStyle w:val="RequiredOutput"/>
      </w:pPr>
      <w:r>
        <w:t>Built web-01 port 443</w:t>
      </w:r>
    </w:p>
    <w:p w14:paraId="17BDB23B" w14:textId="77777777" w:rsidR="00852DCF" w:rsidRDefault="00852DCF">
      <w:pPr>
        <w:keepNext/>
      </w:pPr>
    </w:p>
    <w:p w14:paraId="636B4252" w14:textId="77777777" w:rsidR="00852DCF" w:rsidRDefault="00C228B9">
      <w:pPr>
        <w:pStyle w:val="ListBullet"/>
      </w:pPr>
      <w:r>
        <w:t>Requested 6 ports, 12 bytes proves the size rule: the request is the count times the size of one port, 6 * 2 = 12 bytes.</w:t>
      </w:r>
    </w:p>
    <w:p w14:paraId="24DC292B" w14:textId="77777777" w:rsidR="00852DCF" w:rsidRDefault="00C228B9">
      <w:pPr>
        <w:pStyle w:val="ListBullet"/>
      </w:pPr>
      <w:r>
        <w:t>Allocation succeeded proves new uint16[](PORT_COUNT) did not stop the call: in Solidity that is what a successful allocation looks like.</w:t>
      </w:r>
    </w:p>
    <w:p w14:paraId="2D24273F" w14:textId="77777777" w:rsidR="00852DCF" w:rsidRDefault="00C228B9">
      <w:pPr>
        <w:pStyle w:val="ListBullet"/>
      </w:pPr>
      <w:r>
        <w:t>Starts as: 0 0 0 0 0 0 proves Solidity zeroed the new memory array. It always does.</w:t>
      </w:r>
    </w:p>
    <w:p w14:paraId="5F026072" w14:textId="77777777" w:rsidR="00852DCF" w:rsidRDefault="00C228B9">
      <w:pPr>
        <w:pStyle w:val="ListBullet"/>
      </w:pPr>
      <w:r>
        <w:t>Filled: 443 22 8765 53 3306 80 proves the program wrote into the new memory by index, one port at a time.</w:t>
      </w:r>
    </w:p>
    <w:p w14:paraId="793AD6F8" w14:textId="77777777" w:rsidR="00852DCF" w:rsidRDefault="00C228B9">
      <w:pPr>
        <w:pStyle w:val="ListBullet"/>
      </w:pPr>
      <w:r>
        <w:t>Sorted: 22 53 80 443 3306 8765 proves the sort called comparePorts through the compare variable.</w:t>
      </w:r>
    </w:p>
    <w:p w14:paraId="6155D4F6" w14:textId="77777777" w:rsidR="00852DCF" w:rsidRDefault="00C228B9">
      <w:pPr>
        <w:pStyle w:val="ListBullet"/>
      </w:pPr>
      <w:r>
        <w:t>Built web-01 port 443 proves ServerRecord({...}) built the record in memory with both fields set.</w:t>
      </w:r>
    </w:p>
    <w:p w14:paraId="34D7DEB9" w14:textId="77777777" w:rsidR="00852DCF" w:rsidRDefault="00C228B9">
      <w:pPr>
        <w:pStyle w:val="ListBullet"/>
      </w:pPr>
      <w:r>
        <w:t>If Requested shows 192 bytes, the size was measured with abi.encode, which pads every value to 32 bytes, instead of abi.encodePacked. If Sorted shows the Filled order, sortPorts was not given compare.</w:t>
      </w:r>
    </w:p>
    <w:p w14:paraId="588834A0" w14:textId="77777777" w:rsidR="00852DCF" w:rsidRDefault="00C228B9">
      <w:pPr>
        <w:pStyle w:val="ListBullet"/>
      </w:pPr>
      <w:r>
        <w:t>If the build fails, read the first error message: it names the file and line to fix.</w:t>
      </w:r>
    </w:p>
    <w:p w14:paraId="7C57BAA8" w14:textId="77777777" w:rsidR="00852DCF" w:rsidRDefault="00852DCF">
      <w:pPr>
        <w:keepNext/>
      </w:pPr>
    </w:p>
    <w:p w14:paraId="4CA0CBBF" w14:textId="77777777" w:rsidR="00852DCF" w:rsidRDefault="00852DCF">
      <w:pPr>
        <w:keepNext/>
      </w:pPr>
    </w:p>
    <w:p w14:paraId="4FB53D05" w14:textId="77777777" w:rsidR="00852DCF" w:rsidRDefault="00C228B9">
      <w:pPr>
        <w:pStyle w:val="Heading2"/>
      </w:pPr>
      <w:r>
        <w:t>Production-Minded Implementation</w:t>
      </w:r>
    </w:p>
    <w:p w14:paraId="76F2D276" w14:textId="77777777" w:rsidR="00852DCF" w:rsidRDefault="00C228B9">
      <w:r>
        <w:t>The production-minded version prints the same six lines, then adds the habit that matters for allocation: a request can fail. allocatePorts(allocator, count) asks a small helper contract, PortAllocator, for count ports and hands back false and an empty array when the memory cannot be given, so the caller checks one thing. Then it sends a huge request, 2 ** 64 ports, through allocatePorts and prints Huge request: refused. The file now holds two contracts, so forge script needs --tc Allocation, the target con</w:t>
      </w:r>
      <w:r>
        <w:t>tract, to know which one to run.</w:t>
      </w:r>
    </w:p>
    <w:p w14:paraId="5C80FD6A" w14:textId="77777777" w:rsidR="00852DCF" w:rsidRDefault="00852DCF">
      <w:pPr>
        <w:keepNext/>
      </w:pPr>
    </w:p>
    <w:p w14:paraId="5B86B1C9" w14:textId="77777777" w:rsidR="00852DCF" w:rsidRDefault="00C228B9">
      <w:pPr>
        <w:pStyle w:val="Heading3"/>
      </w:pPr>
      <w:r>
        <w:t>solidity/script/Allocation.s.sol</w:t>
      </w:r>
    </w:p>
    <w:p w14:paraId="595F4389" w14:textId="77777777" w:rsidR="00852DCF" w:rsidRDefault="00C228B9">
      <w:pPr>
        <w:pStyle w:val="SourceCode"/>
        <w:keepNext/>
      </w:pPr>
      <w:r>
        <w:t>// SPDX-License-Identifier: MIT</w:t>
      </w:r>
    </w:p>
    <w:p w14:paraId="36AEBE9B" w14:textId="77777777" w:rsidR="00852DCF" w:rsidRDefault="00C228B9">
      <w:pPr>
        <w:pStyle w:val="SourceCode"/>
        <w:keepNext/>
      </w:pPr>
      <w:r>
        <w:t>// Remember, every file starts with a license line and pragma; forge</w:t>
      </w:r>
    </w:p>
    <w:p w14:paraId="68D2FFFF" w14:textId="77777777" w:rsidR="00852DCF" w:rsidRDefault="00C228B9">
      <w:pPr>
        <w:pStyle w:val="SourceCode"/>
      </w:pPr>
      <w:r>
        <w:t>// script runs a contract that "is Script", and console prints.</w:t>
      </w:r>
    </w:p>
    <w:p w14:paraId="01B3C29E" w14:textId="77777777" w:rsidR="00852DCF" w:rsidRDefault="00C228B9">
      <w:pPr>
        <w:pStyle w:val="SourceCode"/>
      </w:pPr>
      <w:r>
        <w:t>pragma solidity ^0.8.20;</w:t>
      </w:r>
    </w:p>
    <w:p w14:paraId="683DC6DE" w14:textId="77777777" w:rsidR="00852DCF" w:rsidRDefault="00852DCF">
      <w:pPr>
        <w:pStyle w:val="SourceCode"/>
      </w:pPr>
    </w:p>
    <w:p w14:paraId="25031795" w14:textId="77777777" w:rsidR="00852DCF" w:rsidRDefault="00C228B9">
      <w:pPr>
        <w:pStyle w:val="SourceCode"/>
      </w:pPr>
      <w:r>
        <w:t>import {Script, console} from "forge-std/Script.sol";</w:t>
      </w:r>
    </w:p>
    <w:p w14:paraId="02AC6CF3" w14:textId="77777777" w:rsidR="00852DCF" w:rsidRDefault="00852DCF">
      <w:pPr>
        <w:pStyle w:val="SourceCode"/>
      </w:pPr>
    </w:p>
    <w:p w14:paraId="2BDC5423" w14:textId="77777777" w:rsidR="00852DCF" w:rsidRDefault="00C228B9">
      <w:pPr>
        <w:pStyle w:val="SourceCode"/>
      </w:pPr>
      <w:r>
        <w:t>// A failed allocation stops the whole call it happens in, so the request</w:t>
      </w:r>
    </w:p>
    <w:p w14:paraId="3E947C7D" w14:textId="77777777" w:rsidR="00852DCF" w:rsidRDefault="00C228B9">
      <w:pPr>
        <w:pStyle w:val="SourceCode"/>
      </w:pPr>
      <w:r>
        <w:t>// must run in a call of its own for the program to see the failure and go</w:t>
      </w:r>
    </w:p>
    <w:p w14:paraId="6178939C" w14:textId="77777777" w:rsidR="00852DCF" w:rsidRDefault="00C228B9">
      <w:pPr>
        <w:pStyle w:val="SourceCode"/>
      </w:pPr>
      <w:r>
        <w:t>// on. Remember, try/catch works only around a call to another contract,</w:t>
      </w:r>
    </w:p>
    <w:p w14:paraId="69C3BD75" w14:textId="77777777" w:rsidR="00852DCF" w:rsidRDefault="00C228B9">
      <w:pPr>
        <w:pStyle w:val="SourceCode"/>
      </w:pPr>
      <w:r>
        <w:t>// so the request lives in this small contract.</w:t>
      </w:r>
    </w:p>
    <w:p w14:paraId="15482007" w14:textId="77777777" w:rsidR="00852DCF" w:rsidRDefault="00C228B9">
      <w:pPr>
        <w:pStyle w:val="SourceCode"/>
      </w:pPr>
      <w:r>
        <w:t>contract PortAllocator {</w:t>
      </w:r>
    </w:p>
    <w:p w14:paraId="0B015CF3" w14:textId="77777777" w:rsidR="00852DCF" w:rsidRDefault="00C228B9">
      <w:pPr>
        <w:pStyle w:val="SourceCode"/>
      </w:pPr>
      <w:r>
        <w:t xml:space="preserve">    // external means other contracts call it. It returns a memory array</w:t>
      </w:r>
    </w:p>
    <w:p w14:paraId="4E5796CA" w14:textId="77777777" w:rsidR="00852DCF" w:rsidRDefault="00C228B9">
      <w:pPr>
        <w:pStyle w:val="SourceCode"/>
      </w:pPr>
      <w:r>
        <w:t xml:space="preserve">    // of count zeroed ports, copied back to the caller.</w:t>
      </w:r>
    </w:p>
    <w:p w14:paraId="1140AC49" w14:textId="77777777" w:rsidR="00852DCF" w:rsidRDefault="00C228B9">
      <w:pPr>
        <w:pStyle w:val="SourceCode"/>
      </w:pPr>
      <w:r>
        <w:t xml:space="preserve">    function makePorts(uint256 count) external pure returns (uint16[] memory) {</w:t>
      </w:r>
    </w:p>
    <w:p w14:paraId="791E2B62" w14:textId="77777777" w:rsidR="00852DCF" w:rsidRDefault="00C228B9">
      <w:pPr>
        <w:pStyle w:val="SourceCode"/>
      </w:pPr>
      <w:r>
        <w:t xml:space="preserve">        return new uint16[](count);</w:t>
      </w:r>
    </w:p>
    <w:p w14:paraId="157337A7" w14:textId="77777777" w:rsidR="00852DCF" w:rsidRDefault="00C228B9">
      <w:pPr>
        <w:pStyle w:val="SourceCode"/>
      </w:pPr>
      <w:r>
        <w:t xml:space="preserve">    }</w:t>
      </w:r>
    </w:p>
    <w:p w14:paraId="002ACEA0" w14:textId="77777777" w:rsidR="00852DCF" w:rsidRDefault="00C228B9">
      <w:pPr>
        <w:pStyle w:val="SourceCode"/>
      </w:pPr>
      <w:r>
        <w:t>}</w:t>
      </w:r>
    </w:p>
    <w:p w14:paraId="05457225" w14:textId="77777777" w:rsidR="00852DCF" w:rsidRDefault="00852DCF">
      <w:pPr>
        <w:pStyle w:val="SourceCode"/>
      </w:pPr>
    </w:p>
    <w:p w14:paraId="5438BAC0" w14:textId="77777777" w:rsidR="00852DCF" w:rsidRDefault="00C228B9">
      <w:pPr>
        <w:pStyle w:val="SourceCode"/>
      </w:pPr>
      <w:r>
        <w:t>contract Allocation is Script {</w:t>
      </w:r>
    </w:p>
    <w:p w14:paraId="1F6140A3" w14:textId="77777777" w:rsidR="00852DCF" w:rsidRDefault="00C228B9">
      <w:pPr>
        <w:pStyle w:val="SourceCode"/>
      </w:pPr>
      <w:r>
        <w:t xml:space="preserve">    uint256 constant PORT_COUNT = 6;</w:t>
      </w:r>
    </w:p>
    <w:p w14:paraId="70F97B96" w14:textId="77777777" w:rsidR="00852DCF" w:rsidRDefault="00C228B9">
      <w:pPr>
        <w:pStyle w:val="SourceCode"/>
      </w:pPr>
      <w:r>
        <w:t xml:space="preserve">    // A request Solidity refuses before touching memory: 2 ** 64 is 2 to</w:t>
      </w:r>
    </w:p>
    <w:p w14:paraId="2E07298C" w14:textId="77777777" w:rsidR="00852DCF" w:rsidRDefault="00C228B9">
      <w:pPr>
        <w:pStyle w:val="SourceCode"/>
      </w:pPr>
      <w:r>
        <w:t xml:space="preserve">    // the power 64. A memory array may hold at most 2 ** 64 - 1 items, so</w:t>
      </w:r>
    </w:p>
    <w:p w14:paraId="63D1A3AB" w14:textId="77777777" w:rsidR="00852DCF" w:rsidRDefault="00C228B9">
      <w:pPr>
        <w:pStyle w:val="SourceCode"/>
      </w:pPr>
      <w:r>
        <w:t xml:space="preserve">    // new stops the call with Panic 0x41, "too much memory".</w:t>
      </w:r>
    </w:p>
    <w:p w14:paraId="7C80BFB8" w14:textId="77777777" w:rsidR="00852DCF" w:rsidRDefault="00C228B9">
      <w:pPr>
        <w:pStyle w:val="SourceCode"/>
      </w:pPr>
      <w:r>
        <w:t xml:space="preserve">    uint256 constant HUGE_PORT_COUNT = 2 ** 64;</w:t>
      </w:r>
    </w:p>
    <w:p w14:paraId="7247E58F" w14:textId="77777777" w:rsidR="00852DCF" w:rsidRDefault="00852DCF">
      <w:pPr>
        <w:pStyle w:val="SourceCode"/>
      </w:pPr>
    </w:p>
    <w:p w14:paraId="4B3E988F" w14:textId="77777777" w:rsidR="00852DCF" w:rsidRDefault="00C228B9">
      <w:pPr>
        <w:pStyle w:val="SourceCode"/>
      </w:pPr>
      <w:r>
        <w:t xml:space="preserve">    struct ServerRecord {</w:t>
      </w:r>
    </w:p>
    <w:p w14:paraId="3B6F784C" w14:textId="77777777" w:rsidR="00852DCF" w:rsidRDefault="00C228B9">
      <w:pPr>
        <w:pStyle w:val="SourceCode"/>
      </w:pPr>
      <w:r>
        <w:t xml:space="preserve">        string hostname;</w:t>
      </w:r>
    </w:p>
    <w:p w14:paraId="3E66C6FD" w14:textId="77777777" w:rsidR="00852DCF" w:rsidRDefault="00C228B9">
      <w:pPr>
        <w:pStyle w:val="SourceCode"/>
      </w:pPr>
      <w:r>
        <w:t xml:space="preserve">        uint256 port;</w:t>
      </w:r>
    </w:p>
    <w:p w14:paraId="07ECA76A" w14:textId="77777777" w:rsidR="00852DCF" w:rsidRDefault="00C228B9">
      <w:pPr>
        <w:pStyle w:val="SourceCode"/>
      </w:pPr>
      <w:r>
        <w:t xml:space="preserve">    }</w:t>
      </w:r>
    </w:p>
    <w:p w14:paraId="1CDF3645" w14:textId="77777777" w:rsidR="00852DCF" w:rsidRDefault="00852DCF">
      <w:pPr>
        <w:pStyle w:val="SourceCode"/>
      </w:pPr>
    </w:p>
    <w:p w14:paraId="3A31C7B7" w14:textId="77777777" w:rsidR="00852DCF" w:rsidRDefault="00C228B9">
      <w:pPr>
        <w:pStyle w:val="SourceCode"/>
      </w:pPr>
      <w:r>
        <w:t xml:space="preserve">    // Prints a label and every port on one line.</w:t>
      </w:r>
    </w:p>
    <w:p w14:paraId="22C7785F" w14:textId="77777777" w:rsidR="00852DCF" w:rsidRDefault="00C228B9">
      <w:pPr>
        <w:pStyle w:val="SourceCode"/>
      </w:pPr>
      <w:r>
        <w:t xml:space="preserve">    function printPorts(string memory label, uint16[] memory ports)</w:t>
      </w:r>
    </w:p>
    <w:p w14:paraId="59619386" w14:textId="77777777" w:rsidR="00852DCF" w:rsidRDefault="00C228B9">
      <w:pPr>
        <w:pStyle w:val="SourceCode"/>
      </w:pPr>
      <w:r>
        <w:t xml:space="preserve">        internal</w:t>
      </w:r>
    </w:p>
    <w:p w14:paraId="0F6572AB" w14:textId="77777777" w:rsidR="00852DCF" w:rsidRDefault="00C228B9">
      <w:pPr>
        <w:pStyle w:val="SourceCode"/>
      </w:pPr>
      <w:r>
        <w:t xml:space="preserve">        pure</w:t>
      </w:r>
    </w:p>
    <w:p w14:paraId="41ECCEAE" w14:textId="77777777" w:rsidR="00852DCF" w:rsidRDefault="00C228B9">
      <w:pPr>
        <w:pStyle w:val="SourceCode"/>
      </w:pPr>
      <w:r>
        <w:t xml:space="preserve">    {</w:t>
      </w:r>
    </w:p>
    <w:p w14:paraId="34C1CAC5" w14:textId="77777777" w:rsidR="00852DCF" w:rsidRDefault="00C228B9">
      <w:pPr>
        <w:pStyle w:val="SourceCode"/>
      </w:pPr>
      <w:r>
        <w:t xml:space="preserve">        string memory line = string.concat(label, ":");</w:t>
      </w:r>
    </w:p>
    <w:p w14:paraId="098CAE14" w14:textId="77777777" w:rsidR="00852DCF" w:rsidRDefault="00C228B9">
      <w:pPr>
        <w:pStyle w:val="SourceCode"/>
      </w:pPr>
      <w:r>
        <w:t xml:space="preserve">        for (uint256 index = 0; index &lt; ports.length; index = index + 1) {</w:t>
      </w:r>
    </w:p>
    <w:p w14:paraId="74FEE5D1" w14:textId="77777777" w:rsidR="00852DCF" w:rsidRDefault="00C228B9">
      <w:pPr>
        <w:pStyle w:val="SourceCode"/>
      </w:pPr>
      <w:r>
        <w:t xml:space="preserve">            line = string.concat(line, " ", vm.toString(ports[index]));</w:t>
      </w:r>
    </w:p>
    <w:p w14:paraId="71C377BC" w14:textId="77777777" w:rsidR="00852DCF" w:rsidRDefault="00C228B9">
      <w:pPr>
        <w:pStyle w:val="SourceCode"/>
      </w:pPr>
      <w:r>
        <w:t xml:space="preserve">        }</w:t>
      </w:r>
    </w:p>
    <w:p w14:paraId="72D56E64" w14:textId="77777777" w:rsidR="00852DCF" w:rsidRDefault="00C228B9">
      <w:pPr>
        <w:pStyle w:val="SourceCode"/>
      </w:pPr>
      <w:r>
        <w:t xml:space="preserve">        console.log(line);</w:t>
      </w:r>
    </w:p>
    <w:p w14:paraId="00F8DF5A" w14:textId="77777777" w:rsidR="00852DCF" w:rsidRDefault="00C228B9">
      <w:pPr>
        <w:pStyle w:val="SourceCode"/>
      </w:pPr>
      <w:r>
        <w:t xml:space="preserve">    }</w:t>
      </w:r>
    </w:p>
    <w:p w14:paraId="669D3E42" w14:textId="77777777" w:rsidR="00852DCF" w:rsidRDefault="00852DCF">
      <w:pPr>
        <w:pStyle w:val="SourceCode"/>
      </w:pPr>
    </w:p>
    <w:p w14:paraId="396A5D85" w14:textId="77777777" w:rsidR="00852DCF" w:rsidRDefault="00C228B9">
      <w:pPr>
        <w:pStyle w:val="SourceCode"/>
      </w:pPr>
      <w:r>
        <w:t xml:space="preserve">    // Returns (true, count zeroed ports), or (false, an empty array) when</w:t>
      </w:r>
    </w:p>
    <w:p w14:paraId="409279B4" w14:textId="77777777" w:rsidR="00852DCF" w:rsidRDefault="00C228B9">
      <w:pPr>
        <w:pStyle w:val="SourceCode"/>
      </w:pPr>
      <w:r>
        <w:t xml:space="preserve">    // the memory cannot be given. Remember, Solidity has no null, so the</w:t>
      </w:r>
    </w:p>
    <w:p w14:paraId="4E53C5AE" w14:textId="77777777" w:rsidR="00852DCF" w:rsidRDefault="00C228B9">
      <w:pPr>
        <w:pStyle w:val="SourceCode"/>
      </w:pPr>
      <w:r>
        <w:t xml:space="preserve">    // first value says whether the second is real; check it first. The</w:t>
      </w:r>
    </w:p>
    <w:p w14:paraId="7ED39580" w14:textId="77777777" w:rsidR="00852DCF" w:rsidRDefault="00C228B9">
      <w:pPr>
        <w:pStyle w:val="SourceCode"/>
      </w:pPr>
      <w:r>
        <w:t xml:space="preserve">    // count arrives as a parameter, so the size is known only while the</w:t>
      </w:r>
    </w:p>
    <w:p w14:paraId="161B41EB" w14:textId="77777777" w:rsidR="00852DCF" w:rsidRDefault="00C228B9">
      <w:pPr>
        <w:pStyle w:val="SourceCode"/>
      </w:pPr>
      <w:r>
        <w:t xml:space="preserve">    // program runs. A pure function may call another contract's pure</w:t>
      </w:r>
    </w:p>
    <w:p w14:paraId="2EBC95EF" w14:textId="77777777" w:rsidR="00852DCF" w:rsidRDefault="00C228B9">
      <w:pPr>
        <w:pStyle w:val="SourceCode"/>
      </w:pPr>
      <w:r>
        <w:t xml:space="preserve">    // function, because that call reads and changes nothing.</w:t>
      </w:r>
    </w:p>
    <w:p w14:paraId="13D0C932" w14:textId="77777777" w:rsidR="00852DCF" w:rsidRDefault="00C228B9">
      <w:pPr>
        <w:pStyle w:val="SourceCode"/>
      </w:pPr>
      <w:r>
        <w:t xml:space="preserve">    function allocatePorts(PortAllocator allocator, uint256 count)</w:t>
      </w:r>
    </w:p>
    <w:p w14:paraId="4BC32EB2" w14:textId="77777777" w:rsidR="00852DCF" w:rsidRDefault="00C228B9">
      <w:pPr>
        <w:pStyle w:val="SourceCode"/>
      </w:pPr>
      <w:r>
        <w:t xml:space="preserve">        internal</w:t>
      </w:r>
    </w:p>
    <w:p w14:paraId="19E350F6" w14:textId="77777777" w:rsidR="00852DCF" w:rsidRDefault="00C228B9">
      <w:pPr>
        <w:pStyle w:val="SourceCode"/>
      </w:pPr>
      <w:r>
        <w:t xml:space="preserve">        pure</w:t>
      </w:r>
    </w:p>
    <w:p w14:paraId="40A5AF3B" w14:textId="77777777" w:rsidR="00852DCF" w:rsidRDefault="00C228B9">
      <w:pPr>
        <w:pStyle w:val="SourceCode"/>
      </w:pPr>
      <w:r>
        <w:t xml:space="preserve">        returns (bool, uint16[] memory)</w:t>
      </w:r>
    </w:p>
    <w:p w14:paraId="2F403750" w14:textId="77777777" w:rsidR="00852DCF" w:rsidRDefault="00C228B9">
      <w:pPr>
        <w:pStyle w:val="SourceCode"/>
      </w:pPr>
      <w:r>
        <w:t xml:space="preserve">    {</w:t>
      </w:r>
    </w:p>
    <w:p w14:paraId="4D96B979" w14:textId="77777777" w:rsidR="00852DCF" w:rsidRDefault="00C228B9">
      <w:pPr>
        <w:pStyle w:val="SourceCode"/>
      </w:pPr>
      <w:r>
        <w:t xml:space="preserve">        try allocator.makePorts(count) returns (uint16[] memory ports) {</w:t>
      </w:r>
    </w:p>
    <w:p w14:paraId="2A5646C0" w14:textId="77777777" w:rsidR="00852DCF" w:rsidRDefault="00C228B9">
      <w:pPr>
        <w:pStyle w:val="SourceCode"/>
      </w:pPr>
      <w:r>
        <w:t xml:space="preserve">            return (true, ports);</w:t>
      </w:r>
    </w:p>
    <w:p w14:paraId="4AE50DE3" w14:textId="77777777" w:rsidR="00852DCF" w:rsidRDefault="00C228B9">
      <w:pPr>
        <w:pStyle w:val="SourceCode"/>
      </w:pPr>
      <w:r>
        <w:t xml:space="preserve">        } catch {</w:t>
      </w:r>
    </w:p>
    <w:p w14:paraId="5052AB02" w14:textId="77777777" w:rsidR="00852DCF" w:rsidRDefault="00C228B9">
      <w:pPr>
        <w:pStyle w:val="SourceCode"/>
      </w:pPr>
      <w:r>
        <w:t xml:space="preserve">            return (false, new uint16[](0));</w:t>
      </w:r>
    </w:p>
    <w:p w14:paraId="0E775B00" w14:textId="77777777" w:rsidR="00852DCF" w:rsidRDefault="00C228B9">
      <w:pPr>
        <w:pStyle w:val="SourceCode"/>
      </w:pPr>
      <w:r>
        <w:t xml:space="preserve">        }</w:t>
      </w:r>
    </w:p>
    <w:p w14:paraId="13EAB85D" w14:textId="77777777" w:rsidR="00852DCF" w:rsidRDefault="00C228B9">
      <w:pPr>
        <w:pStyle w:val="SourceCode"/>
      </w:pPr>
      <w:r>
        <w:t xml:space="preserve">    }</w:t>
      </w:r>
    </w:p>
    <w:p w14:paraId="2EAF8574" w14:textId="77777777" w:rsidR="00852DCF" w:rsidRDefault="00852DCF">
      <w:pPr>
        <w:pStyle w:val="SourceCode"/>
      </w:pPr>
    </w:p>
    <w:p w14:paraId="1E9F796D" w14:textId="77777777" w:rsidR="00852DCF" w:rsidRDefault="00C228B9">
      <w:pPr>
        <w:pStyle w:val="SourceCode"/>
      </w:pPr>
      <w:r>
        <w:t xml:space="preserve">    // Remember, negative means first comes first.</w:t>
      </w:r>
    </w:p>
    <w:p w14:paraId="67020C9C" w14:textId="77777777" w:rsidR="00852DCF" w:rsidRDefault="00C228B9">
      <w:pPr>
        <w:pStyle w:val="SourceCode"/>
      </w:pPr>
      <w:r>
        <w:t xml:space="preserve">    function comparePorts(uint16 first, uint16 second)</w:t>
      </w:r>
    </w:p>
    <w:p w14:paraId="54AA977C" w14:textId="77777777" w:rsidR="00852DCF" w:rsidRDefault="00C228B9">
      <w:pPr>
        <w:pStyle w:val="SourceCode"/>
      </w:pPr>
      <w:r>
        <w:t xml:space="preserve">        internal</w:t>
      </w:r>
    </w:p>
    <w:p w14:paraId="2F824F95" w14:textId="77777777" w:rsidR="00852DCF" w:rsidRDefault="00C228B9">
      <w:pPr>
        <w:pStyle w:val="SourceCode"/>
      </w:pPr>
      <w:r>
        <w:t xml:space="preserve">        pure</w:t>
      </w:r>
    </w:p>
    <w:p w14:paraId="3533D14F" w14:textId="77777777" w:rsidR="00852DCF" w:rsidRDefault="00C228B9">
      <w:pPr>
        <w:pStyle w:val="SourceCode"/>
      </w:pPr>
      <w:r>
        <w:t xml:space="preserve">        returns (int256)</w:t>
      </w:r>
    </w:p>
    <w:p w14:paraId="1FF196CC" w14:textId="77777777" w:rsidR="00852DCF" w:rsidRDefault="00C228B9">
      <w:pPr>
        <w:pStyle w:val="SourceCode"/>
      </w:pPr>
      <w:r>
        <w:t xml:space="preserve">    {</w:t>
      </w:r>
    </w:p>
    <w:p w14:paraId="1232D472" w14:textId="77777777" w:rsidR="00852DCF" w:rsidRDefault="00C228B9">
      <w:pPr>
        <w:pStyle w:val="SourceCode"/>
      </w:pPr>
      <w:r>
        <w:t xml:space="preserve">        if (first &lt; second) {</w:t>
      </w:r>
    </w:p>
    <w:p w14:paraId="430CE611" w14:textId="77777777" w:rsidR="00852DCF" w:rsidRDefault="00C228B9">
      <w:pPr>
        <w:pStyle w:val="SourceCode"/>
      </w:pPr>
      <w:r>
        <w:t xml:space="preserve">            return -1;</w:t>
      </w:r>
    </w:p>
    <w:p w14:paraId="60E2ED0B" w14:textId="77777777" w:rsidR="00852DCF" w:rsidRDefault="00C228B9">
      <w:pPr>
        <w:pStyle w:val="SourceCode"/>
      </w:pPr>
      <w:r>
        <w:t xml:space="preserve">        }</w:t>
      </w:r>
    </w:p>
    <w:p w14:paraId="7CACBB26" w14:textId="77777777" w:rsidR="00852DCF" w:rsidRDefault="00C228B9">
      <w:pPr>
        <w:pStyle w:val="SourceCode"/>
      </w:pPr>
      <w:r>
        <w:t xml:space="preserve">        if (first &gt; second) {</w:t>
      </w:r>
    </w:p>
    <w:p w14:paraId="0994A030" w14:textId="77777777" w:rsidR="00852DCF" w:rsidRDefault="00C228B9">
      <w:pPr>
        <w:pStyle w:val="SourceCode"/>
      </w:pPr>
      <w:r>
        <w:t xml:space="preserve">            return 1;</w:t>
      </w:r>
    </w:p>
    <w:p w14:paraId="25D1FCD3" w14:textId="77777777" w:rsidR="00852DCF" w:rsidRDefault="00C228B9">
      <w:pPr>
        <w:pStyle w:val="SourceCode"/>
      </w:pPr>
      <w:r>
        <w:t xml:space="preserve">        }</w:t>
      </w:r>
    </w:p>
    <w:p w14:paraId="03DCE4A7" w14:textId="77777777" w:rsidR="00852DCF" w:rsidRDefault="00C228B9">
      <w:pPr>
        <w:pStyle w:val="SourceCode"/>
      </w:pPr>
      <w:r>
        <w:t xml:space="preserve">        return 0;</w:t>
      </w:r>
    </w:p>
    <w:p w14:paraId="4C3C7E69" w14:textId="77777777" w:rsidR="00852DCF" w:rsidRDefault="00C228B9">
      <w:pPr>
        <w:pStyle w:val="SourceCode"/>
      </w:pPr>
      <w:r>
        <w:t xml:space="preserve">    }</w:t>
      </w:r>
    </w:p>
    <w:p w14:paraId="47CA4E46" w14:textId="77777777" w:rsidR="00852DCF" w:rsidRDefault="00852DCF">
      <w:pPr>
        <w:pStyle w:val="SourceCode"/>
      </w:pPr>
    </w:p>
    <w:p w14:paraId="37299BE3" w14:textId="77777777" w:rsidR="00852DCF" w:rsidRDefault="00C228B9">
      <w:pPr>
        <w:pStyle w:val="SourceCode"/>
      </w:pPr>
      <w:r>
        <w:t xml:space="preserve">    // Remember, the swap loop calls whatever function compare holds.</w:t>
      </w:r>
    </w:p>
    <w:p w14:paraId="524E1FBE" w14:textId="77777777" w:rsidR="00852DCF" w:rsidRDefault="00C228B9">
      <w:pPr>
        <w:pStyle w:val="SourceCode"/>
      </w:pPr>
      <w:r>
        <w:t xml:space="preserve">    function sortPorts(</w:t>
      </w:r>
    </w:p>
    <w:p w14:paraId="1A24926B" w14:textId="77777777" w:rsidR="00852DCF" w:rsidRDefault="00C228B9">
      <w:pPr>
        <w:pStyle w:val="SourceCode"/>
      </w:pPr>
      <w:r>
        <w:t xml:space="preserve">        uint16[] memory ports,</w:t>
      </w:r>
    </w:p>
    <w:p w14:paraId="0811D6E9" w14:textId="77777777" w:rsidR="00852DCF" w:rsidRDefault="00C228B9">
      <w:pPr>
        <w:pStyle w:val="SourceCode"/>
      </w:pPr>
      <w:r>
        <w:t xml:space="preserve">        function (uint16, uint16) internal pure returns (int256) compare</w:t>
      </w:r>
    </w:p>
    <w:p w14:paraId="2F6E596D" w14:textId="77777777" w:rsidR="00852DCF" w:rsidRDefault="00C228B9">
      <w:pPr>
        <w:pStyle w:val="SourceCode"/>
      </w:pPr>
      <w:r>
        <w:t xml:space="preserve">    ) internal pure {</w:t>
      </w:r>
    </w:p>
    <w:p w14:paraId="37696797" w14:textId="77777777" w:rsidR="00852DCF" w:rsidRDefault="00C228B9">
      <w:pPr>
        <w:pStyle w:val="SourceCode"/>
      </w:pPr>
      <w:r>
        <w:t xml:space="preserve">        for (uint256 index = 0; index &lt; ports.length; index = index + 1) {</w:t>
      </w:r>
    </w:p>
    <w:p w14:paraId="61B7E026" w14:textId="77777777" w:rsidR="00852DCF" w:rsidRDefault="00C228B9">
      <w:pPr>
        <w:pStyle w:val="SourceCode"/>
      </w:pPr>
      <w:r>
        <w:t xml:space="preserve">            for (uint256 later = index + 1; later &lt; ports.length;</w:t>
      </w:r>
    </w:p>
    <w:p w14:paraId="661EF8E7" w14:textId="77777777" w:rsidR="00852DCF" w:rsidRDefault="00C228B9">
      <w:pPr>
        <w:pStyle w:val="SourceCode"/>
      </w:pPr>
      <w:r>
        <w:t xml:space="preserve">                later = later + 1) {</w:t>
      </w:r>
    </w:p>
    <w:p w14:paraId="4D3FB3B9" w14:textId="77777777" w:rsidR="00852DCF" w:rsidRDefault="00C228B9">
      <w:pPr>
        <w:pStyle w:val="SourceCode"/>
      </w:pPr>
      <w:r>
        <w:t xml:space="preserve">                if (compare(ports[later], ports[index]) &lt; 0) {</w:t>
      </w:r>
    </w:p>
    <w:p w14:paraId="1FDE9913" w14:textId="77777777" w:rsidR="00852DCF" w:rsidRDefault="00C228B9">
      <w:pPr>
        <w:pStyle w:val="SourceCode"/>
      </w:pPr>
      <w:r>
        <w:t xml:space="preserve">                    uint16 earlier = ports[index];</w:t>
      </w:r>
    </w:p>
    <w:p w14:paraId="39A331B7" w14:textId="77777777" w:rsidR="00852DCF" w:rsidRDefault="00C228B9">
      <w:pPr>
        <w:pStyle w:val="SourceCode"/>
      </w:pPr>
      <w:r>
        <w:t xml:space="preserve">                    ports[index] = ports[later];</w:t>
      </w:r>
    </w:p>
    <w:p w14:paraId="44B6FBB8" w14:textId="77777777" w:rsidR="00852DCF" w:rsidRDefault="00C228B9">
      <w:pPr>
        <w:pStyle w:val="SourceCode"/>
      </w:pPr>
      <w:r>
        <w:t xml:space="preserve">                    ports[later] = earlier;</w:t>
      </w:r>
    </w:p>
    <w:p w14:paraId="3AE38B33" w14:textId="77777777" w:rsidR="00852DCF" w:rsidRDefault="00C228B9">
      <w:pPr>
        <w:pStyle w:val="SourceCode"/>
      </w:pPr>
      <w:r>
        <w:t xml:space="preserve">                }</w:t>
      </w:r>
    </w:p>
    <w:p w14:paraId="465FF6B3" w14:textId="77777777" w:rsidR="00852DCF" w:rsidRDefault="00C228B9">
      <w:pPr>
        <w:pStyle w:val="SourceCode"/>
      </w:pPr>
      <w:r>
        <w:t xml:space="preserve">            }</w:t>
      </w:r>
    </w:p>
    <w:p w14:paraId="6A87FC54" w14:textId="77777777" w:rsidR="00852DCF" w:rsidRDefault="00C228B9">
      <w:pPr>
        <w:pStyle w:val="SourceCode"/>
      </w:pPr>
      <w:r>
        <w:t xml:space="preserve">        }</w:t>
      </w:r>
    </w:p>
    <w:p w14:paraId="7DE81168" w14:textId="77777777" w:rsidR="00852DCF" w:rsidRDefault="00C228B9">
      <w:pPr>
        <w:pStyle w:val="SourceCode"/>
      </w:pPr>
      <w:r>
        <w:t xml:space="preserve">    }</w:t>
      </w:r>
    </w:p>
    <w:p w14:paraId="4AF0BC64" w14:textId="77777777" w:rsidR="00852DCF" w:rsidRDefault="00852DCF">
      <w:pPr>
        <w:pStyle w:val="SourceCode"/>
      </w:pPr>
    </w:p>
    <w:p w14:paraId="10781AAD" w14:textId="77777777" w:rsidR="00852DCF" w:rsidRDefault="00C228B9">
      <w:pPr>
        <w:pStyle w:val="SourceCode"/>
      </w:pPr>
      <w:r>
        <w:t xml:space="preserve">    // run is no longer pure: new PortAllocator() creates a contract.</w:t>
      </w:r>
    </w:p>
    <w:p w14:paraId="6AA42A39" w14:textId="77777777" w:rsidR="00852DCF" w:rsidRDefault="00C228B9">
      <w:pPr>
        <w:pStyle w:val="SourceCode"/>
      </w:pPr>
      <w:r>
        <w:t xml:space="preserve">    function run() external {</w:t>
      </w:r>
    </w:p>
    <w:p w14:paraId="36F4C292" w14:textId="77777777" w:rsidR="00852DCF" w:rsidRDefault="00C228B9">
      <w:pPr>
        <w:pStyle w:val="SourceCode"/>
      </w:pPr>
      <w:r>
        <w:t xml:space="preserve">        // new PortAllocator() creates the helper contract: Solidity's new</w:t>
      </w:r>
    </w:p>
    <w:p w14:paraId="66D92A29" w14:textId="77777777" w:rsidR="00852DCF" w:rsidRDefault="00C228B9">
      <w:pPr>
        <w:pStyle w:val="SourceCode"/>
      </w:pPr>
      <w:r>
        <w:t xml:space="preserve">        // also makes contracts, and runs their constructor.</w:t>
      </w:r>
    </w:p>
    <w:p w14:paraId="34335FE8" w14:textId="77777777" w:rsidR="00852DCF" w:rsidRDefault="00C228B9">
      <w:pPr>
        <w:pStyle w:val="SourceCode"/>
      </w:pPr>
      <w:r>
        <w:t xml:space="preserve">        PortAllocator allocator = new PortAllocator();</w:t>
      </w:r>
    </w:p>
    <w:p w14:paraId="31F3082C" w14:textId="77777777" w:rsidR="00852DCF" w:rsidRDefault="00852DCF">
      <w:pPr>
        <w:pStyle w:val="SourceCode"/>
      </w:pPr>
    </w:p>
    <w:p w14:paraId="538D3F00" w14:textId="77777777" w:rsidR="00852DCF" w:rsidRDefault="00C228B9">
      <w:pPr>
        <w:pStyle w:val="SourceCode"/>
      </w:pPr>
      <w:r>
        <w:t xml:space="preserve">        // Remember, abi.encodePacked(uint16(0)).length measures one port:</w:t>
      </w:r>
    </w:p>
    <w:p w14:paraId="6CB6B39F" w14:textId="77777777" w:rsidR="00852DCF" w:rsidRDefault="00C228B9">
      <w:pPr>
        <w:pStyle w:val="SourceCode"/>
      </w:pPr>
      <w:r>
        <w:t xml:space="preserve">        // 2 bytes.</w:t>
      </w:r>
    </w:p>
    <w:p w14:paraId="3815C5AF" w14:textId="77777777" w:rsidR="00852DCF" w:rsidRDefault="00C228B9">
      <w:pPr>
        <w:pStyle w:val="SourceCode"/>
      </w:pPr>
      <w:r>
        <w:t xml:space="preserve">        uint256 portBytes = abi.encodePacked(uint16(0)).length;</w:t>
      </w:r>
    </w:p>
    <w:p w14:paraId="364DAC35" w14:textId="77777777" w:rsidR="00852DCF" w:rsidRDefault="00C228B9">
      <w:pPr>
        <w:pStyle w:val="SourceCode"/>
      </w:pPr>
      <w:r>
        <w:t xml:space="preserve">        console.log(</w:t>
      </w:r>
    </w:p>
    <w:p w14:paraId="5CD43ABA" w14:textId="77777777" w:rsidR="00852DCF" w:rsidRDefault="00C228B9">
      <w:pPr>
        <w:pStyle w:val="SourceCode"/>
      </w:pPr>
      <w:r>
        <w:t xml:space="preserve">            "Requested %d ports, %d bytes",</w:t>
      </w:r>
    </w:p>
    <w:p w14:paraId="54DDEABA" w14:textId="77777777" w:rsidR="00852DCF" w:rsidRDefault="00C228B9">
      <w:pPr>
        <w:pStyle w:val="SourceCode"/>
      </w:pPr>
      <w:r>
        <w:t xml:space="preserve">            PORT_COUNT,</w:t>
      </w:r>
    </w:p>
    <w:p w14:paraId="6082D6C2" w14:textId="77777777" w:rsidR="00852DCF" w:rsidRDefault="00C228B9">
      <w:pPr>
        <w:pStyle w:val="SourceCode"/>
      </w:pPr>
      <w:r>
        <w:t xml:space="preserve">            PORT_COUNT * portBytes</w:t>
      </w:r>
    </w:p>
    <w:p w14:paraId="1675AD9E" w14:textId="77777777" w:rsidR="00852DCF" w:rsidRDefault="00C228B9">
      <w:pPr>
        <w:pStyle w:val="SourceCode"/>
      </w:pPr>
      <w:r>
        <w:t xml:space="preserve">        );</w:t>
      </w:r>
    </w:p>
    <w:p w14:paraId="3B923168" w14:textId="77777777" w:rsidR="00852DCF" w:rsidRDefault="00852DCF">
      <w:pPr>
        <w:pStyle w:val="SourceCode"/>
      </w:pPr>
    </w:p>
    <w:p w14:paraId="727E46A8" w14:textId="77777777" w:rsidR="00852DCF" w:rsidRDefault="00C228B9">
      <w:pPr>
        <w:pStyle w:val="SourceCode"/>
      </w:pPr>
      <w:r>
        <w:t xml:space="preserve">        // (bool given, uint16[] memory ports) = ... takes both returned</w:t>
      </w:r>
    </w:p>
    <w:p w14:paraId="7169A01A" w14:textId="77777777" w:rsidR="00852DCF" w:rsidRDefault="00C228B9">
      <w:pPr>
        <w:pStyle w:val="SourceCode"/>
      </w:pPr>
      <w:r>
        <w:t xml:space="preserve">        // values apart.</w:t>
      </w:r>
    </w:p>
    <w:p w14:paraId="7C2FF60F" w14:textId="77777777" w:rsidR="00852DCF" w:rsidRDefault="00C228B9">
      <w:pPr>
        <w:pStyle w:val="SourceCode"/>
      </w:pPr>
      <w:r>
        <w:t xml:space="preserve">        (bool given, uint16[] memory ports) =</w:t>
      </w:r>
    </w:p>
    <w:p w14:paraId="56FF9DF3" w14:textId="77777777" w:rsidR="00852DCF" w:rsidRDefault="00C228B9">
      <w:pPr>
        <w:pStyle w:val="SourceCode"/>
      </w:pPr>
      <w:r>
        <w:t xml:space="preserve">            allocatePorts(allocator, PORT_COUNT);</w:t>
      </w:r>
    </w:p>
    <w:p w14:paraId="275B60E6" w14:textId="77777777" w:rsidR="00852DCF" w:rsidRDefault="00C228B9">
      <w:pPr>
        <w:pStyle w:val="SourceCode"/>
      </w:pPr>
      <w:r>
        <w:t xml:space="preserve">        if (!given) {</w:t>
      </w:r>
    </w:p>
    <w:p w14:paraId="77A1276D" w14:textId="77777777" w:rsidR="00852DCF" w:rsidRDefault="00C228B9">
      <w:pPr>
        <w:pStyle w:val="SourceCode"/>
      </w:pPr>
      <w:r>
        <w:t xml:space="preserve">            console.log("Allocation failed");</w:t>
      </w:r>
    </w:p>
    <w:p w14:paraId="7C72728F" w14:textId="77777777" w:rsidR="00852DCF" w:rsidRDefault="00C228B9">
      <w:pPr>
        <w:pStyle w:val="SourceCode"/>
      </w:pPr>
      <w:r>
        <w:t xml:space="preserve">            return;</w:t>
      </w:r>
    </w:p>
    <w:p w14:paraId="4DA1E2CA" w14:textId="77777777" w:rsidR="00852DCF" w:rsidRDefault="00C228B9">
      <w:pPr>
        <w:pStyle w:val="SourceCode"/>
      </w:pPr>
      <w:r>
        <w:t xml:space="preserve">        }</w:t>
      </w:r>
    </w:p>
    <w:p w14:paraId="56864F8D" w14:textId="77777777" w:rsidR="00852DCF" w:rsidRDefault="00C228B9">
      <w:pPr>
        <w:pStyle w:val="SourceCode"/>
      </w:pPr>
      <w:r>
        <w:t xml:space="preserve">        console.log("Allocation succeeded");</w:t>
      </w:r>
    </w:p>
    <w:p w14:paraId="79A6AAD6" w14:textId="77777777" w:rsidR="00852DCF" w:rsidRDefault="00C228B9">
      <w:pPr>
        <w:pStyle w:val="SourceCode"/>
      </w:pPr>
      <w:r>
        <w:t xml:space="preserve">        printPorts("Starts as", ports);</w:t>
      </w:r>
    </w:p>
    <w:p w14:paraId="09F4D30D" w14:textId="77777777" w:rsidR="00852DCF" w:rsidRDefault="00852DCF">
      <w:pPr>
        <w:pStyle w:val="SourceCode"/>
      </w:pPr>
    </w:p>
    <w:p w14:paraId="10513E37" w14:textId="77777777" w:rsidR="00852DCF" w:rsidRDefault="00C228B9">
      <w:pPr>
        <w:pStyle w:val="SourceCode"/>
      </w:pPr>
      <w:r>
        <w:t xml:space="preserve">        uint16[6] memory unsortedPorts = [uint16(443), 22, 8765, 53, 3306, 80];</w:t>
      </w:r>
    </w:p>
    <w:p w14:paraId="17CC8911" w14:textId="77777777" w:rsidR="00852DCF" w:rsidRDefault="00C228B9">
      <w:pPr>
        <w:pStyle w:val="SourceCode"/>
      </w:pPr>
      <w:r>
        <w:t xml:space="preserve">        for (uint256 index = 0; index &lt; PORT_COUNT; index = index + 1) {</w:t>
      </w:r>
    </w:p>
    <w:p w14:paraId="1CB316C9" w14:textId="77777777" w:rsidR="00852DCF" w:rsidRDefault="00C228B9">
      <w:pPr>
        <w:pStyle w:val="SourceCode"/>
      </w:pPr>
      <w:r>
        <w:t xml:space="preserve">            ports[index] = unsortedPorts[index];</w:t>
      </w:r>
    </w:p>
    <w:p w14:paraId="1D7DED0C" w14:textId="77777777" w:rsidR="00852DCF" w:rsidRDefault="00C228B9">
      <w:pPr>
        <w:pStyle w:val="SourceCode"/>
      </w:pPr>
      <w:r>
        <w:t xml:space="preserve">        }</w:t>
      </w:r>
    </w:p>
    <w:p w14:paraId="02FB988A" w14:textId="77777777" w:rsidR="00852DCF" w:rsidRDefault="00C228B9">
      <w:pPr>
        <w:pStyle w:val="SourceCode"/>
      </w:pPr>
      <w:r>
        <w:t xml:space="preserve">        printPorts("Filled", ports);</w:t>
      </w:r>
    </w:p>
    <w:p w14:paraId="09179BEF" w14:textId="77777777" w:rsidR="00852DCF" w:rsidRDefault="00852DCF">
      <w:pPr>
        <w:pStyle w:val="SourceCode"/>
      </w:pPr>
    </w:p>
    <w:p w14:paraId="69C5E356" w14:textId="77777777" w:rsidR="00852DCF" w:rsidRDefault="00C228B9">
      <w:pPr>
        <w:pStyle w:val="SourceCode"/>
      </w:pPr>
      <w:r>
        <w:t xml:space="preserve">        // Remember, a variable can hold a function.</w:t>
      </w:r>
    </w:p>
    <w:p w14:paraId="67AF3DF6" w14:textId="77777777" w:rsidR="00852DCF" w:rsidRDefault="00C228B9">
      <w:pPr>
        <w:pStyle w:val="SourceCode"/>
      </w:pPr>
      <w:r>
        <w:t xml:space="preserve">        function (uint16, uint16) internal pure returns (int256) compare =</w:t>
      </w:r>
    </w:p>
    <w:p w14:paraId="48E8EE38" w14:textId="77777777" w:rsidR="00852DCF" w:rsidRDefault="00C228B9">
      <w:pPr>
        <w:pStyle w:val="SourceCode"/>
      </w:pPr>
      <w:r>
        <w:t xml:space="preserve">            comparePorts;</w:t>
      </w:r>
    </w:p>
    <w:p w14:paraId="2B07AABE" w14:textId="77777777" w:rsidR="00852DCF" w:rsidRDefault="00C228B9">
      <w:pPr>
        <w:pStyle w:val="SourceCode"/>
      </w:pPr>
      <w:r>
        <w:t xml:space="preserve">        sortPorts(ports, compare);</w:t>
      </w:r>
    </w:p>
    <w:p w14:paraId="602E110A" w14:textId="77777777" w:rsidR="00852DCF" w:rsidRDefault="00C228B9">
      <w:pPr>
        <w:pStyle w:val="SourceCode"/>
      </w:pPr>
      <w:r>
        <w:t xml:space="preserve">        printPorts("Sorted", ports);</w:t>
      </w:r>
    </w:p>
    <w:p w14:paraId="62509A8D" w14:textId="77777777" w:rsidR="00852DCF" w:rsidRDefault="00852DCF">
      <w:pPr>
        <w:pStyle w:val="SourceCode"/>
      </w:pPr>
    </w:p>
    <w:p w14:paraId="4945FEF8" w14:textId="77777777" w:rsidR="00852DCF" w:rsidRDefault="00C228B9">
      <w:pPr>
        <w:pStyle w:val="SourceCode"/>
      </w:pPr>
      <w:r>
        <w:t xml:space="preserve">        ServerRecord memory record =</w:t>
      </w:r>
    </w:p>
    <w:p w14:paraId="1D535194" w14:textId="77777777" w:rsidR="00852DCF" w:rsidRDefault="00C228B9">
      <w:pPr>
        <w:pStyle w:val="SourceCode"/>
      </w:pPr>
      <w:r>
        <w:t xml:space="preserve">            ServerRecord({hostname: "web-01", port: 443});</w:t>
      </w:r>
    </w:p>
    <w:p w14:paraId="206D5A4F" w14:textId="77777777" w:rsidR="00852DCF" w:rsidRDefault="00C228B9">
      <w:pPr>
        <w:pStyle w:val="SourceCode"/>
      </w:pPr>
      <w:r>
        <w:t xml:space="preserve">        console.log("Built %s port %d", record.hostname, record.port);</w:t>
      </w:r>
    </w:p>
    <w:p w14:paraId="1E2E3D60" w14:textId="77777777" w:rsidR="00852DCF" w:rsidRDefault="00852DCF">
      <w:pPr>
        <w:pStyle w:val="SourceCode"/>
      </w:pPr>
    </w:p>
    <w:p w14:paraId="6EF559F3" w14:textId="77777777" w:rsidR="00852DCF" w:rsidRDefault="00C228B9">
      <w:pPr>
        <w:pStyle w:val="SourceCode"/>
      </w:pPr>
      <w:r>
        <w:t xml:space="preserve">        // A request that cannot be met. The helper's call stops with</w:t>
      </w:r>
    </w:p>
    <w:p w14:paraId="5588A375" w14:textId="77777777" w:rsidR="00852DCF" w:rsidRDefault="00C228B9">
      <w:pPr>
        <w:pStyle w:val="SourceCode"/>
      </w:pPr>
      <w:r>
        <w:t xml:space="preserve">        // Panic 0x41, but catch turns it into false, and the program goes</w:t>
      </w:r>
    </w:p>
    <w:p w14:paraId="75F393CC" w14:textId="77777777" w:rsidR="00852DCF" w:rsidRDefault="00C228B9">
      <w:pPr>
        <w:pStyle w:val="SourceCode"/>
      </w:pPr>
      <w:r>
        <w:t xml:space="preserve">        // on. Remember, the empty place after the comma drops the array.</w:t>
      </w:r>
    </w:p>
    <w:p w14:paraId="1C79E037" w14:textId="77777777" w:rsidR="00852DCF" w:rsidRDefault="00C228B9">
      <w:pPr>
        <w:pStyle w:val="SourceCode"/>
      </w:pPr>
      <w:r>
        <w:t xml:space="preserve">        (bool hugeGiven, ) = allocatePorts(allocator, HUGE_PORT_COUNT);</w:t>
      </w:r>
    </w:p>
    <w:p w14:paraId="0A9B4F10" w14:textId="77777777" w:rsidR="00852DCF" w:rsidRDefault="00C228B9">
      <w:pPr>
        <w:pStyle w:val="SourceCode"/>
      </w:pPr>
      <w:r>
        <w:t xml:space="preserve">        if (hugeGiven) {</w:t>
      </w:r>
    </w:p>
    <w:p w14:paraId="0334CB51" w14:textId="77777777" w:rsidR="00852DCF" w:rsidRDefault="00C228B9">
      <w:pPr>
        <w:pStyle w:val="SourceCode"/>
      </w:pPr>
      <w:r>
        <w:t xml:space="preserve">            console.log("Huge request: allocated");</w:t>
      </w:r>
    </w:p>
    <w:p w14:paraId="1B68A63D" w14:textId="77777777" w:rsidR="00852DCF" w:rsidRDefault="00C228B9">
      <w:pPr>
        <w:pStyle w:val="SourceCode"/>
      </w:pPr>
      <w:r>
        <w:t xml:space="preserve">        } else {</w:t>
      </w:r>
    </w:p>
    <w:p w14:paraId="18BE3467" w14:textId="77777777" w:rsidR="00852DCF" w:rsidRDefault="00C228B9">
      <w:pPr>
        <w:pStyle w:val="SourceCode"/>
      </w:pPr>
      <w:r>
        <w:t xml:space="preserve">            console.log("Huge request: refused");</w:t>
      </w:r>
    </w:p>
    <w:p w14:paraId="53ED0D69" w14:textId="77777777" w:rsidR="00852DCF" w:rsidRDefault="00C228B9">
      <w:pPr>
        <w:pStyle w:val="SourceCode"/>
        <w:keepNext/>
      </w:pPr>
      <w:r>
        <w:t xml:space="preserve">        }</w:t>
      </w:r>
    </w:p>
    <w:p w14:paraId="4828659D" w14:textId="77777777" w:rsidR="00852DCF" w:rsidRDefault="00C228B9">
      <w:pPr>
        <w:pStyle w:val="SourceCode"/>
        <w:keepNext/>
      </w:pPr>
      <w:r>
        <w:t xml:space="preserve">    }</w:t>
      </w:r>
    </w:p>
    <w:p w14:paraId="50CF0429" w14:textId="77777777" w:rsidR="00852DCF" w:rsidRDefault="00C228B9">
      <w:pPr>
        <w:pStyle w:val="SourceCode"/>
      </w:pPr>
      <w:r>
        <w:t>}</w:t>
      </w:r>
    </w:p>
    <w:p w14:paraId="30DF87B7" w14:textId="77777777" w:rsidR="00852DCF" w:rsidRDefault="00852DCF">
      <w:pPr>
        <w:keepNext/>
      </w:pPr>
    </w:p>
    <w:p w14:paraId="0A6643C3" w14:textId="77777777" w:rsidR="00852DCF" w:rsidRDefault="00C228B9">
      <w:pPr>
        <w:pStyle w:val="Heading3"/>
      </w:pPr>
      <w:r>
        <w:t>Windows PowerShell Build and Run</w:t>
      </w:r>
    </w:p>
    <w:p w14:paraId="10423FDF" w14:textId="77777777" w:rsidR="00852DCF" w:rsidRDefault="00C228B9">
      <w:pPr>
        <w:pStyle w:val="CommandBlock"/>
        <w:keepNext/>
      </w:pPr>
      <w:r>
        <w:t>forge build --root .\solidity</w:t>
      </w:r>
    </w:p>
    <w:p w14:paraId="5899120C" w14:textId="77777777" w:rsidR="00852DCF" w:rsidRDefault="00C228B9">
      <w:pPr>
        <w:pStyle w:val="CommandBlock"/>
        <w:keepNext/>
      </w:pPr>
      <w:r>
        <w:t>forge script --root .\solidity .\solidity\script\Allocation.s.sol `</w:t>
      </w:r>
    </w:p>
    <w:p w14:paraId="03562D81" w14:textId="77777777" w:rsidR="00852DCF" w:rsidRDefault="00C228B9">
      <w:pPr>
        <w:pStyle w:val="CommandBlock"/>
      </w:pPr>
      <w:r>
        <w:t xml:space="preserve">    --tc Allocation</w:t>
      </w:r>
    </w:p>
    <w:p w14:paraId="1C1C6ADC" w14:textId="77777777" w:rsidR="00852DCF" w:rsidRDefault="00852DCF">
      <w:pPr>
        <w:keepNext/>
      </w:pPr>
    </w:p>
    <w:p w14:paraId="093C27DB" w14:textId="77777777" w:rsidR="00852DCF" w:rsidRDefault="00C228B9">
      <w:pPr>
        <w:pStyle w:val="Heading3"/>
      </w:pPr>
      <w:r>
        <w:t>Linux or macOS Build and Run</w:t>
      </w:r>
    </w:p>
    <w:p w14:paraId="63D1BD4B" w14:textId="77777777" w:rsidR="00852DCF" w:rsidRDefault="00C228B9">
      <w:pPr>
        <w:pStyle w:val="CommandBlock"/>
        <w:keepNext/>
      </w:pPr>
      <w:r>
        <w:t>forge build --root ./solidity</w:t>
      </w:r>
    </w:p>
    <w:p w14:paraId="0057E40E" w14:textId="77777777" w:rsidR="00852DCF" w:rsidRDefault="00C228B9">
      <w:pPr>
        <w:pStyle w:val="CommandBlock"/>
        <w:keepNext/>
      </w:pPr>
      <w:r>
        <w:t>forge script --root ./solidity ./solidity/script/Allocation.s.sol \</w:t>
      </w:r>
    </w:p>
    <w:p w14:paraId="46D49F96" w14:textId="77777777" w:rsidR="00852DCF" w:rsidRDefault="00C228B9">
      <w:pPr>
        <w:pStyle w:val="CommandBlock"/>
      </w:pPr>
      <w:r>
        <w:t xml:space="preserve">    --tc Allocation</w:t>
      </w:r>
    </w:p>
    <w:p w14:paraId="65FB27AA" w14:textId="77777777" w:rsidR="00852DCF" w:rsidRDefault="00852DCF">
      <w:pPr>
        <w:keepNext/>
      </w:pPr>
    </w:p>
    <w:p w14:paraId="6F2D9BBE" w14:textId="77777777" w:rsidR="00852DCF" w:rsidRDefault="00C228B9">
      <w:pPr>
        <w:pStyle w:val="Heading3"/>
      </w:pPr>
      <w:r>
        <w:t>Check Your Results</w:t>
      </w:r>
    </w:p>
    <w:p w14:paraId="43BCB2F2" w14:textId="77777777" w:rsidR="00852DCF" w:rsidRDefault="00C228B9">
      <w:pPr>
        <w:keepNext/>
      </w:pPr>
      <w:r>
        <w:t>forge script first prints its own lines, such as Script ran successfully. The program's output is everything under the == Logs == line, where each line is indented by two spaces. The program reads no input. Your screen must show exactly these seven lines, with the same spelling, spacing, and capitalization.</w:t>
      </w:r>
    </w:p>
    <w:p w14:paraId="3929CF8C" w14:textId="77777777" w:rsidR="00852DCF" w:rsidRDefault="00852DCF">
      <w:pPr>
        <w:keepNext/>
      </w:pPr>
    </w:p>
    <w:p w14:paraId="140BFB57" w14:textId="77777777" w:rsidR="00852DCF" w:rsidRDefault="00C228B9">
      <w:pPr>
        <w:pStyle w:val="RequiredOutput"/>
        <w:keepNext/>
      </w:pPr>
      <w:r>
        <w:t>Requested 6 ports, 12 bytes</w:t>
      </w:r>
    </w:p>
    <w:p w14:paraId="2AB5E50A" w14:textId="77777777" w:rsidR="00852DCF" w:rsidRDefault="00C228B9">
      <w:pPr>
        <w:pStyle w:val="RequiredOutput"/>
        <w:keepNext/>
      </w:pPr>
      <w:r>
        <w:t>Allocation succeeded</w:t>
      </w:r>
    </w:p>
    <w:p w14:paraId="1F207F76" w14:textId="77777777" w:rsidR="00852DCF" w:rsidRDefault="00C228B9">
      <w:pPr>
        <w:pStyle w:val="RequiredOutput"/>
        <w:keepNext/>
      </w:pPr>
      <w:r>
        <w:t>Starts as: 0 0 0 0 0 0</w:t>
      </w:r>
    </w:p>
    <w:p w14:paraId="3CC688A4" w14:textId="77777777" w:rsidR="00852DCF" w:rsidRDefault="00C228B9">
      <w:pPr>
        <w:pStyle w:val="RequiredOutput"/>
        <w:keepNext/>
      </w:pPr>
      <w:r>
        <w:t>Filled: 443 22 8765 53 3306 80</w:t>
      </w:r>
    </w:p>
    <w:p w14:paraId="2774CCF4" w14:textId="77777777" w:rsidR="00852DCF" w:rsidRDefault="00C228B9">
      <w:pPr>
        <w:pStyle w:val="RequiredOutput"/>
        <w:keepNext/>
      </w:pPr>
      <w:r>
        <w:t>Sorted: 22 53 80 443 3306 8765</w:t>
      </w:r>
    </w:p>
    <w:p w14:paraId="46E76A28" w14:textId="77777777" w:rsidR="00852DCF" w:rsidRDefault="00C228B9">
      <w:pPr>
        <w:pStyle w:val="RequiredOutput"/>
        <w:keepNext/>
      </w:pPr>
      <w:r>
        <w:t>Built web-01 port 443</w:t>
      </w:r>
    </w:p>
    <w:p w14:paraId="36E05F3E" w14:textId="77777777" w:rsidR="00852DCF" w:rsidRDefault="00C228B9">
      <w:pPr>
        <w:pStyle w:val="RequiredOutput"/>
      </w:pPr>
      <w:r>
        <w:t>Huge request: refused</w:t>
      </w:r>
    </w:p>
    <w:p w14:paraId="58B297C7" w14:textId="77777777" w:rsidR="00852DCF" w:rsidRDefault="00852DCF">
      <w:pPr>
        <w:keepNext/>
      </w:pPr>
    </w:p>
    <w:p w14:paraId="5675875B" w14:textId="77777777" w:rsidR="00852DCF" w:rsidRDefault="00C228B9">
      <w:pPr>
        <w:pStyle w:val="ListBullet"/>
      </w:pPr>
      <w:r>
        <w:t>Requested 6 ports, 12 bytes proves the size rule: the request is the count times the size of one port, 6 * 2 = 12 bytes.</w:t>
      </w:r>
    </w:p>
    <w:p w14:paraId="75D694A2" w14:textId="77777777" w:rsidR="00852DCF" w:rsidRDefault="00C228B9">
      <w:pPr>
        <w:pStyle w:val="ListBullet"/>
      </w:pPr>
      <w:r>
        <w:t>Allocation succeeded proves new uint16[](PORT_COUNT) did not stop the call: in Solidity that is what a successful allocation looks like.</w:t>
      </w:r>
    </w:p>
    <w:p w14:paraId="4410FE3E" w14:textId="77777777" w:rsidR="00852DCF" w:rsidRDefault="00C228B9">
      <w:pPr>
        <w:pStyle w:val="ListBullet"/>
      </w:pPr>
      <w:r>
        <w:t>Starts as: 0 0 0 0 0 0 proves Solidity zeroed the new memory array. It always does.</w:t>
      </w:r>
    </w:p>
    <w:p w14:paraId="5AF65FDF" w14:textId="77777777" w:rsidR="00852DCF" w:rsidRDefault="00C228B9">
      <w:pPr>
        <w:pStyle w:val="ListBullet"/>
      </w:pPr>
      <w:r>
        <w:t>Filled: 443 22 8765 53 3306 80 proves the program wrote into the new memory by index, one port at a time.</w:t>
      </w:r>
    </w:p>
    <w:p w14:paraId="38C8D590" w14:textId="77777777" w:rsidR="00852DCF" w:rsidRDefault="00C228B9">
      <w:pPr>
        <w:pStyle w:val="ListBullet"/>
      </w:pPr>
      <w:r>
        <w:t>Sorted: 22 53 80 443 3306 8765 proves the sort called comparePorts through the compare variable.</w:t>
      </w:r>
    </w:p>
    <w:p w14:paraId="0BB5D034" w14:textId="77777777" w:rsidR="00852DCF" w:rsidRDefault="00C228B9">
      <w:pPr>
        <w:pStyle w:val="ListBullet"/>
      </w:pPr>
      <w:r>
        <w:t>Built web-01 port 443 proves ServerRecord({...}) built the record in memory with both fields set.</w:t>
      </w:r>
    </w:p>
    <w:p w14:paraId="59011B07" w14:textId="77777777" w:rsidR="00852DCF" w:rsidRDefault="00C228B9">
      <w:pPr>
        <w:pStyle w:val="ListBullet"/>
      </w:pPr>
      <w:r>
        <w:t>Huge request: refused proves allocatePorts turned the failed allocation into the no-value, and the program went on. The helper's call stopped with Panic 0x41, too much memory, and catch turned it into false.</w:t>
      </w:r>
    </w:p>
    <w:p w14:paraId="1A76C7F8" w14:textId="77777777" w:rsidR="00852DCF" w:rsidRDefault="00C228B9">
      <w:pPr>
        <w:pStyle w:val="ListBullet"/>
      </w:pPr>
      <w:r>
        <w:t>If forge script stops with Multiple contracts in the target path, --tc Allocation is missing. If it stops with panic: memory allocation error (0x41), the huge request was made in run itself instead of through allocatePorts, so nothing caught the failure.</w:t>
      </w:r>
    </w:p>
    <w:p w14:paraId="59E22233" w14:textId="77777777" w:rsidR="00852DCF" w:rsidRDefault="00C228B9">
      <w:pPr>
        <w:pStyle w:val="ListBullet"/>
      </w:pPr>
      <w:r>
        <w:t>If the build fails, read the first error message: it names the file and line to fix.</w:t>
      </w:r>
    </w:p>
    <w:p w14:paraId="5346E5B4" w14:textId="77777777" w:rsidR="00852DCF" w:rsidRDefault="00852DCF">
      <w:pPr>
        <w:keepNext/>
      </w:pPr>
    </w:p>
    <w:p w14:paraId="61E708CC" w14:textId="77777777" w:rsidR="00852DCF" w:rsidRDefault="00852DCF">
      <w:pPr>
        <w:keepNext/>
      </w:pPr>
    </w:p>
    <w:p w14:paraId="77497537" w14:textId="77777777" w:rsidR="00852DCF" w:rsidRDefault="00C228B9">
      <w:pPr>
        <w:pStyle w:val="Heading2"/>
      </w:pPr>
      <w:r>
        <w:t>What to Notice</w:t>
      </w:r>
    </w:p>
    <w:p w14:paraId="5822A987" w14:textId="77777777" w:rsidR="00852DCF" w:rsidRDefault="00C228B9">
      <w:pPr>
        <w:pStyle w:val="ListBullet"/>
      </w:pPr>
      <w:r>
        <w:t>Solidity has no sizeof, so abi.encodePacked(uint16(0)).length measures one port: encodePacked writes a value as its bare bytes, 2 for a uint16.</w:t>
      </w:r>
    </w:p>
    <w:p w14:paraId="44CE8545" w14:textId="77777777" w:rsidR="00852DCF" w:rsidRDefault="00C228B9">
      <w:pPr>
        <w:pStyle w:val="ListBullet"/>
      </w:pPr>
      <w:r>
        <w:t>In memory every array item takes a full 32-byte slot, so the six ports really use 6 * 32 = 192 bytes, plus 32 for the length. The 12 bytes are the ports' own size, the same request the other languages make.</w:t>
      </w:r>
    </w:p>
    <w:p w14:paraId="41DB911E" w14:textId="77777777" w:rsidR="00852DCF" w:rsidRDefault="00C228B9">
      <w:pPr>
        <w:pStyle w:val="ListBullet"/>
      </w:pPr>
      <w:r>
        <w:t>Memory costs gas, and each new 32 bytes costs more than the last, so a large memory array is expensive long before it is impossible.</w:t>
      </w:r>
    </w:p>
    <w:p w14:paraId="1F5AF8B4" w14:textId="77777777" w:rsidR="00852DCF" w:rsidRDefault="00C228B9">
      <w:pPr>
        <w:pStyle w:val="ListBullet"/>
      </w:pPr>
      <w:r>
        <w:t>new checks the size first: an array of more than 2 ** 64 - 1 items stops the call with Panic 0x41, too much memory, before memory is touched. A smaller request that still cannot fit, such as 2 ** 50 ports, passes that check and then runs out of gas while memory grows.</w:t>
      </w:r>
    </w:p>
    <w:p w14:paraId="0003CBD7" w14:textId="77777777" w:rsidR="00852DCF" w:rsidRDefault="00C228B9">
      <w:pPr>
        <w:pStyle w:val="ListBullet"/>
      </w:pPr>
      <w:r>
        <w:t>A Panic stops the call it happens in. Remember, try/catch works only around a call to another contract, so PortAllocator makes the request in its own call; when that call stops, catch runs and Allocation goes on. The array PortAllocator returns is copied back into Allocation's memory.</w:t>
      </w:r>
    </w:p>
    <w:p w14:paraId="2CAF9E4B" w14:textId="77777777" w:rsidR="00852DCF" w:rsidRDefault="00C228B9">
      <w:pPr>
        <w:pStyle w:val="ListBullet"/>
      </w:pPr>
      <w:r>
        <w:t>new PortAllocator() creates a contract and runs its constructor: Solidity's new makes contracts and arrays. A struct needs no new: ServerRecord({...}) builds it in memory.</w:t>
      </w:r>
    </w:p>
    <w:p w14:paraId="68587D02" w14:textId="77777777" w:rsidR="00852DCF" w:rsidRDefault="00C228B9">
      <w:pPr>
        <w:pStyle w:val="ListBullet"/>
      </w:pPr>
      <w:r>
        <w:t>function (uint16, uint16) internal pure returns (int256) is a function type, and compare holds comparePorts: a function pointer. comparePorts() with brackets would call it instead. sortPorts takes compare as a parameter and calls whatever it holds.</w:t>
      </w:r>
    </w:p>
    <w:p w14:paraId="25C0B49F" w14:textId="77777777" w:rsidR="00852DCF" w:rsidRDefault="00C228B9">
      <w:pPr>
        <w:pStyle w:val="ListBullet"/>
      </w:pPr>
      <w:r>
        <w:t>A memory array passed to an internal function is the caller's own array, so sortPorts's swaps change ports itself.</w:t>
      </w:r>
    </w:p>
    <w:p w14:paraId="6CDDEF5B" w14:textId="77777777" w:rsidR="00852DCF" w:rsidRDefault="00852DCF">
      <w:pPr>
        <w:keepNext/>
      </w:pPr>
    </w:p>
    <w:p w14:paraId="19346DB9" w14:textId="77777777" w:rsidR="00852DCF" w:rsidRDefault="00C228B9">
      <w:pPr>
        <w:pStyle w:val="Heading3"/>
      </w:pPr>
      <w:r>
        <w:t>Basic and Production-Minded Comparison</w:t>
      </w:r>
    </w:p>
    <w:p w14:paraId="0B6208D5" w14:textId="77777777" w:rsidR="00852DCF" w:rsidRDefault="00C228B9">
      <w:r>
        <w:t>Both versions ask for the same six ports, sort them through the same comparison, and build the same record. The Basic version asks once, for a size that is sure to fit. The Production-Minded version puts the request in allocatePorts, which turns the language's failure signal into false and an empty array, so the program can refuse a request that cannot be met and go on.</w:t>
      </w:r>
    </w:p>
    <w:p w14:paraId="4AF996D0" w14:textId="77777777" w:rsidR="00852DCF" w:rsidRDefault="00852DCF">
      <w:pPr>
        <w:keepNext/>
      </w:pPr>
    </w:p>
    <w:p w14:paraId="641B95AF" w14:textId="77777777" w:rsidR="00852DCF" w:rsidRDefault="00852DCF">
      <w:pPr>
        <w:keepNext/>
      </w:pPr>
    </w:p>
    <w:p w14:paraId="114A388A" w14:textId="77777777" w:rsidR="00852DCF" w:rsidRDefault="00852DCF">
      <w:pPr>
        <w:keepNext/>
      </w:pPr>
    </w:p>
    <w:p w14:paraId="6767B111" w14:textId="77777777" w:rsidR="00852DCF" w:rsidRDefault="00C228B9">
      <w:pPr>
        <w:pStyle w:val="Heading1"/>
      </w:pPr>
      <w:r>
        <w:t>Supporting Files</w:t>
      </w:r>
    </w:p>
    <w:p w14:paraId="1000B617" w14:textId="77777777" w:rsidR="00852DCF" w:rsidRDefault="00C228B9">
      <w:r>
        <w:t>This is the Cargo.toml that cargo init wrote, shown here so you can check yours. The [package] lines match; yours also ends with an empty [dependencies] heading, and the lines that start with # are notes for you, not something cargo writes.</w:t>
      </w:r>
    </w:p>
    <w:p w14:paraId="06564CD4" w14:textId="77777777" w:rsidR="00852DCF" w:rsidRDefault="00852DCF">
      <w:pPr>
        <w:keepNext/>
      </w:pPr>
    </w:p>
    <w:p w14:paraId="37CE0488" w14:textId="77777777" w:rsidR="00852DCF" w:rsidRDefault="00852DCF">
      <w:pPr>
        <w:keepNext/>
      </w:pPr>
    </w:p>
    <w:p w14:paraId="7590B2FD" w14:textId="77777777" w:rsidR="00852DCF" w:rsidRDefault="00C228B9">
      <w:pPr>
        <w:pStyle w:val="Heading2"/>
      </w:pPr>
      <w:r>
        <w:t>rust/Cargo.toml</w:t>
      </w:r>
    </w:p>
    <w:p w14:paraId="4B2F8F18" w14:textId="77777777" w:rsidR="00852DCF" w:rsidRDefault="00C228B9">
      <w:pPr>
        <w:pStyle w:val="SourceCode"/>
        <w:keepNext/>
      </w:pPr>
      <w:r>
        <w:t>[package]</w:t>
      </w:r>
    </w:p>
    <w:p w14:paraId="7A9156DE" w14:textId="77777777" w:rsidR="00852DCF" w:rsidRDefault="00C228B9">
      <w:pPr>
        <w:pStyle w:val="SourceCode"/>
        <w:keepNext/>
      </w:pPr>
      <w:r>
        <w:t>name = "allocation"</w:t>
      </w:r>
    </w:p>
    <w:p w14:paraId="34BE89F8" w14:textId="77777777" w:rsidR="00852DCF" w:rsidRDefault="00C228B9">
      <w:pPr>
        <w:pStyle w:val="SourceCode"/>
        <w:keepNext/>
      </w:pPr>
      <w:r>
        <w:t>version = "0.1.0"</w:t>
      </w:r>
    </w:p>
    <w:p w14:paraId="0CBFCABC" w14:textId="77777777" w:rsidR="00852DCF" w:rsidRDefault="00C228B9">
      <w:pPr>
        <w:pStyle w:val="SourceCode"/>
        <w:keepNext/>
      </w:pPr>
      <w:r>
        <w:t>edition = "2024"</w:t>
      </w:r>
    </w:p>
    <w:p w14:paraId="34D14765" w14:textId="77777777" w:rsidR="00852DCF" w:rsidRDefault="00852DCF">
      <w:pPr>
        <w:pStyle w:val="SourceCode"/>
        <w:keepNext/>
      </w:pPr>
    </w:p>
    <w:p w14:paraId="5BACB0E7" w14:textId="77777777" w:rsidR="00852DCF" w:rsidRDefault="00C228B9">
      <w:pPr>
        <w:pStyle w:val="SourceCode"/>
        <w:keepNext/>
      </w:pPr>
      <w:r>
        <w:t># Each file in src/bin/ becomes its own program:</w:t>
      </w:r>
    </w:p>
    <w:p w14:paraId="0B0B6523" w14:textId="77777777" w:rsidR="00852DCF" w:rsidRDefault="00C228B9">
      <w:pPr>
        <w:pStyle w:val="SourceCode"/>
      </w:pPr>
      <w:r>
        <w:t># basic_allocation and allocation.</w:t>
      </w:r>
    </w:p>
    <w:p w14:paraId="4F33B3AD" w14:textId="77777777" w:rsidR="00852DCF" w:rsidRDefault="00852DCF">
      <w:pPr>
        <w:keepNext/>
      </w:pPr>
    </w:p>
    <w:p w14:paraId="0D80C406" w14:textId="77777777" w:rsidR="00852DCF" w:rsidRDefault="00852DCF">
      <w:pPr>
        <w:keepNext/>
      </w:pPr>
    </w:p>
    <w:p w14:paraId="1FECDB4B" w14:textId="77777777" w:rsidR="00852DCF" w:rsidRDefault="00852DCF">
      <w:pPr>
        <w:keepNext/>
      </w:pPr>
    </w:p>
    <w:p w14:paraId="5CA5A02A" w14:textId="77777777" w:rsidR="00852DCF" w:rsidRDefault="00C228B9">
      <w:pPr>
        <w:pStyle w:val="Heading1"/>
      </w:pPr>
      <w:r>
        <w:t>Validation Rules</w:t>
      </w:r>
    </w:p>
    <w:p w14:paraId="58FE55E1" w14:textId="77777777" w:rsidR="00852DCF" w:rsidRDefault="00C228B9">
      <w:r>
        <w:t>This lesson is checked by running each program and comparing its output with the required results by eye. No separate validator program is needed. Each language section ends each layer with a Check Your Results section.</w:t>
      </w:r>
    </w:p>
    <w:p w14:paraId="303184C9" w14:textId="77777777" w:rsidR="00852DCF" w:rsidRDefault="00852DCF">
      <w:pPr>
        <w:keepNext/>
      </w:pPr>
    </w:p>
    <w:p w14:paraId="76BFEA02" w14:textId="77777777" w:rsidR="00852DCF" w:rsidRDefault="00C228B9">
      <w:pPr>
        <w:pStyle w:val="ListBullet"/>
      </w:pPr>
      <w:r>
        <w:t>Run every command from the lesson-9.3-extended directory.</w:t>
      </w:r>
    </w:p>
    <w:p w14:paraId="3B814A82" w14:textId="77777777" w:rsidR="00852DCF" w:rsidRDefault="00C228B9">
      <w:pPr>
        <w:pStyle w:val="ListBullet"/>
      </w:pPr>
      <w:r>
        <w:t>Every line must match the expected lines exactly, in the same order, with nothing extra. For Solidity, compare the lines under == Logs ==.</w:t>
      </w:r>
    </w:p>
    <w:p w14:paraId="6A1439C3" w14:textId="77777777" w:rsidR="00852DCF" w:rsidRDefault="00C228B9">
      <w:pPr>
        <w:pStyle w:val="ListBullet"/>
      </w:pPr>
      <w:r>
        <w:t>The byte count must come from the program's own sizes (PORT_COUNT * PORT_SIZE, size_of, byte_size, abi.encodePacked), and the Sorted line from the sort called through the compare variable, never from typed-in text: printing "12 bytes" directly gives the same output without measuring anything, so check your code as well as your output.</w:t>
      </w:r>
    </w:p>
    <w:p w14:paraId="24F8D432" w14:textId="77777777" w:rsidR="00852DCF" w:rsidRDefault="00C228B9">
      <w:pPr>
        <w:pStyle w:val="ListBullet"/>
      </w:pPr>
      <w:r>
        <w:t>In Assembly, every allocation is checked before use and released exactly once.</w:t>
      </w:r>
    </w:p>
    <w:p w14:paraId="78F13A48" w14:textId="77777777" w:rsidR="00852DCF" w:rsidRDefault="00852DCF">
      <w:pPr>
        <w:keepNext/>
      </w:pPr>
    </w:p>
    <w:p w14:paraId="5955DE3B" w14:textId="77777777" w:rsidR="00852DCF" w:rsidRDefault="00852DCF">
      <w:pPr>
        <w:keepNext/>
      </w:pPr>
    </w:p>
    <w:p w14:paraId="4E3B63DC" w14:textId="77777777" w:rsidR="00852DCF" w:rsidRDefault="00C228B9">
      <w:pPr>
        <w:pStyle w:val="Heading2"/>
      </w:pPr>
      <w:r>
        <w:t>Expected Values</w:t>
      </w:r>
    </w:p>
    <w:p w14:paraId="5772D460" w14:textId="77777777" w:rsidR="00852DCF" w:rsidRDefault="00C228B9">
      <w:pPr>
        <w:keepNext/>
      </w:pPr>
      <w:r>
        <w:t>Every program works with these fixed values.</w:t>
      </w:r>
    </w:p>
    <w:p w14:paraId="6B4A3E77" w14:textId="77777777" w:rsidR="00852DCF" w:rsidRDefault="00852DCF">
      <w:pPr>
        <w:keepNext/>
      </w:pPr>
    </w:p>
    <w:p w14:paraId="1A4B4209" w14:textId="77777777" w:rsidR="00852DCF" w:rsidRDefault="00C228B9">
      <w:pPr>
        <w:pStyle w:val="RequiredOutput"/>
        <w:keepNext/>
      </w:pPr>
      <w:r>
        <w:t>Ports: 6, unsigned 16-bit, 2 bytes each, 12 bytes in all</w:t>
      </w:r>
    </w:p>
    <w:p w14:paraId="54310ED6" w14:textId="77777777" w:rsidR="00852DCF" w:rsidRDefault="00C228B9">
      <w:pPr>
        <w:pStyle w:val="RequiredOutput"/>
        <w:keepNext/>
      </w:pPr>
      <w:r>
        <w:t>Fill order: 443 22 8765 53 3306 80</w:t>
      </w:r>
    </w:p>
    <w:p w14:paraId="79131117" w14:textId="77777777" w:rsidR="00852DCF" w:rsidRDefault="00C228B9">
      <w:pPr>
        <w:pStyle w:val="RequiredOutput"/>
        <w:keepNext/>
      </w:pPr>
      <w:r>
        <w:t>Record: web-01, port 443</w:t>
      </w:r>
    </w:p>
    <w:p w14:paraId="6B838807" w14:textId="77777777" w:rsidR="00852DCF" w:rsidRDefault="00C228B9">
      <w:pPr>
        <w:pStyle w:val="RequiredOutput"/>
        <w:keepNext/>
      </w:pPr>
      <w:r>
        <w:t>Huge request: 2 to the power 50 ports (Solidity: 2 to the power 64),</w:t>
      </w:r>
    </w:p>
    <w:p w14:paraId="30066B4E" w14:textId="77777777" w:rsidR="00852DCF" w:rsidRDefault="00C228B9">
      <w:pPr>
        <w:pStyle w:val="RequiredOutput"/>
      </w:pPr>
      <w:r>
        <w:t xml:space="preserve">    Production-Minded only</w:t>
      </w:r>
    </w:p>
    <w:p w14:paraId="014F656F" w14:textId="77777777" w:rsidR="00852DCF" w:rsidRDefault="00852DCF">
      <w:pPr>
        <w:keepNext/>
      </w:pPr>
    </w:p>
    <w:p w14:paraId="5DF2FB7C" w14:textId="77777777" w:rsidR="00852DCF" w:rsidRDefault="00852DCF">
      <w:pPr>
        <w:keepNext/>
      </w:pPr>
    </w:p>
    <w:p w14:paraId="4DA6ABAC" w14:textId="77777777" w:rsidR="00852DCF" w:rsidRDefault="00C228B9">
      <w:pPr>
        <w:pStyle w:val="Heading2"/>
      </w:pPr>
      <w:r>
        <w:t>Required Clean-Run Output</w:t>
      </w:r>
    </w:p>
    <w:p w14:paraId="0E14D2CF" w14:textId="77777777" w:rsidR="00852DCF" w:rsidRDefault="00C228B9">
      <w:pPr>
        <w:keepNext/>
      </w:pPr>
      <w:r>
        <w:t>The Production-Minded programs print these seven lines. The Basic programs print the first six; the last line comes from the Production-Minded huge request. Erlang prints its own two lines, Runtime memory: N bytes after Built, and Huge request: not attempted (Erlang stops the runtime when memory runs out) instead of the last line, as its Check Your Results shows.</w:t>
      </w:r>
    </w:p>
    <w:p w14:paraId="4FE80333" w14:textId="77777777" w:rsidR="00852DCF" w:rsidRDefault="00852DCF">
      <w:pPr>
        <w:keepNext/>
      </w:pPr>
    </w:p>
    <w:p w14:paraId="12CF979E" w14:textId="77777777" w:rsidR="00852DCF" w:rsidRDefault="00C228B9">
      <w:pPr>
        <w:pStyle w:val="RequiredOutput"/>
        <w:keepNext/>
      </w:pPr>
      <w:r>
        <w:t>Requested 6 ports, 12 bytes</w:t>
      </w:r>
    </w:p>
    <w:p w14:paraId="40F844F1" w14:textId="77777777" w:rsidR="00852DCF" w:rsidRDefault="00C228B9">
      <w:pPr>
        <w:pStyle w:val="RequiredOutput"/>
        <w:keepNext/>
      </w:pPr>
      <w:r>
        <w:t>Allocation succeeded</w:t>
      </w:r>
    </w:p>
    <w:p w14:paraId="0F79A267" w14:textId="77777777" w:rsidR="00852DCF" w:rsidRDefault="00C228B9">
      <w:pPr>
        <w:pStyle w:val="RequiredOutput"/>
        <w:keepNext/>
      </w:pPr>
      <w:r>
        <w:t>Starts as: 0 0 0 0 0 0</w:t>
      </w:r>
    </w:p>
    <w:p w14:paraId="4857FC85" w14:textId="77777777" w:rsidR="00852DCF" w:rsidRDefault="00C228B9">
      <w:pPr>
        <w:pStyle w:val="RequiredOutput"/>
        <w:keepNext/>
      </w:pPr>
      <w:r>
        <w:t>Filled: 443 22 8765 53 3306 80</w:t>
      </w:r>
    </w:p>
    <w:p w14:paraId="727F4F82" w14:textId="77777777" w:rsidR="00852DCF" w:rsidRDefault="00C228B9">
      <w:pPr>
        <w:pStyle w:val="RequiredOutput"/>
        <w:keepNext/>
      </w:pPr>
      <w:r>
        <w:t>Sorted: 22 53 80 443 3306 8765</w:t>
      </w:r>
    </w:p>
    <w:p w14:paraId="191A1C39" w14:textId="77777777" w:rsidR="00852DCF" w:rsidRDefault="00C228B9">
      <w:pPr>
        <w:pStyle w:val="RequiredOutput"/>
        <w:keepNext/>
      </w:pPr>
      <w:r>
        <w:t>Built web-01 port 443</w:t>
      </w:r>
    </w:p>
    <w:p w14:paraId="19B98310" w14:textId="77777777" w:rsidR="00852DCF" w:rsidRDefault="00C228B9">
      <w:pPr>
        <w:pStyle w:val="RequiredOutput"/>
      </w:pPr>
      <w:r>
        <w:t>Huge request: refused</w:t>
      </w:r>
    </w:p>
    <w:p w14:paraId="7CE5B3CE" w14:textId="77777777" w:rsidR="00852DCF" w:rsidRDefault="00852DCF">
      <w:pPr>
        <w:keepNext/>
      </w:pPr>
    </w:p>
    <w:p w14:paraId="132FF27B" w14:textId="77777777" w:rsidR="00852DCF" w:rsidRDefault="00852DCF">
      <w:pPr>
        <w:keepNext/>
      </w:pPr>
    </w:p>
    <w:p w14:paraId="317609EA" w14:textId="77777777" w:rsidR="00852DCF" w:rsidRDefault="00852DCF">
      <w:pPr>
        <w:keepNext/>
      </w:pPr>
    </w:p>
    <w:p w14:paraId="18671673" w14:textId="77777777" w:rsidR="00852DCF" w:rsidRDefault="00C228B9">
      <w:pPr>
        <w:pStyle w:val="Heading1"/>
      </w:pPr>
      <w:r>
        <w:t>Common Mistakes</w:t>
      </w:r>
    </w:p>
    <w:p w14:paraId="45D4F558" w14:textId="77777777" w:rsidR="00852DCF" w:rsidRDefault="00C228B9">
      <w:pPr>
        <w:pStyle w:val="ListBullet"/>
      </w:pPr>
      <w:r>
        <w:t>Assembly: asking for the count instead of the bytes. mov r8, PORT_COUNT asks HeapAlloc for 6 bytes, room for three ports, and writing six ports runs past the block's end: undefined behaviour, which may seem to work and then corrupt the heap. Ask for PORT_COUNT * PORT_SIZE.</w:t>
      </w:r>
    </w:p>
    <w:p w14:paraId="15D51A52" w14:textId="77777777" w:rsidR="00852DCF" w:rsidRDefault="00C228B9">
      <w:pPr>
        <w:pStyle w:val="ListBullet"/>
      </w:pPr>
      <w:r>
        <w:t>Assembly on Linux: checking brk's answer against 0. A failed brk returns the old break, never 0; compare the answer with the end you asked for.</w:t>
      </w:r>
    </w:p>
    <w:p w14:paraId="2B5F7E1A" w14:textId="77777777" w:rsidR="00852DCF" w:rsidRDefault="00C228B9">
      <w:pPr>
        <w:pStyle w:val="ListBullet"/>
      </w:pPr>
      <w:r>
        <w:t>Assembly: reading a port with dword instead of word. The address has no type, so the instruction decides: dword reads 4 bytes, two ports at once.</w:t>
      </w:r>
    </w:p>
    <w:p w14:paraId="09757BC6" w14:textId="77777777" w:rsidR="00852DCF" w:rsidRDefault="00C228B9">
      <w:pPr>
        <w:pStyle w:val="ListBullet"/>
      </w:pPr>
      <w:r>
        <w:t>Assembly: lea r9, [compare] instead of mov r9, [compare]. lea passes the variable's own address, so qsort jumps into data and the program crashes; mov reads the function's address the variable holds.</w:t>
      </w:r>
    </w:p>
    <w:p w14:paraId="7B1A039D" w14:textId="77777777" w:rsidR="00852DCF" w:rsidRDefault="00C228B9">
      <w:pPr>
        <w:pStyle w:val="ListBullet"/>
      </w:pPr>
      <w:r>
        <w:t>Rust: expecting vec! to report a failure. vec! and Box::new stop the program when memory runs out; use try_reserve when the program must go on.</w:t>
      </w:r>
    </w:p>
    <w:p w14:paraId="30099014" w14:textId="77777777" w:rsidR="00852DCF" w:rsidRDefault="00C228B9">
      <w:pPr>
        <w:pStyle w:val="ListBullet"/>
      </w:pPr>
      <w:r>
        <w:t>Calling the function instead of storing it: compare_ports() in Rust, or compare_ports(...) in Erlang, calls it; compare = compare_ports and fun compare_ports/2 store it. In Solidity, comparePorts() calls it and compare = comparePorts stores it.</w:t>
      </w:r>
    </w:p>
    <w:p w14:paraId="79E9146C" w14:textId="77777777" w:rsidR="00852DCF" w:rsidRDefault="00C228B9">
      <w:pPr>
        <w:pStyle w:val="ListBullet"/>
      </w:pPr>
      <w:r>
        <w:t>Erlang: writing &lt;&lt;0:Count&gt;&gt; for Count ports. Size counts bits, not items: Count 16-bit ports are &lt;&lt;0:(Count * 16)&gt;&gt;, 96 bits for six.</w:t>
      </w:r>
    </w:p>
    <w:p w14:paraId="7DC1662C" w14:textId="77777777" w:rsidR="00852DCF" w:rsidRDefault="00C228B9">
      <w:pPr>
        <w:pStyle w:val="ListBullet"/>
      </w:pPr>
      <w:r>
        <w:t>Solidity: wrapping an internal function in try/catch. try works only around a call to another contract; forge build stops with an error otherwise.</w:t>
      </w:r>
    </w:p>
    <w:p w14:paraId="7F799865" w14:textId="77777777" w:rsidR="00852DCF" w:rsidRDefault="00C228B9">
      <w:pPr>
        <w:pStyle w:val="ListBullet"/>
      </w:pPr>
      <w:r>
        <w:t>Releasing with the wrong partner: HeapFree for HeapAlloc, free for malloc, and the old break for brk. Lesson 9.4a covers release in full.</w:t>
      </w:r>
    </w:p>
    <w:p w14:paraId="76D868FA" w14:textId="77777777" w:rsidR="00852DCF" w:rsidRDefault="00852DCF">
      <w:pPr>
        <w:keepNext/>
      </w:pPr>
    </w:p>
    <w:p w14:paraId="67403C9F" w14:textId="77777777" w:rsidR="00852DCF" w:rsidRDefault="00852DCF">
      <w:pPr>
        <w:keepNext/>
      </w:pPr>
    </w:p>
    <w:p w14:paraId="26629F11" w14:textId="77777777" w:rsidR="00852DCF" w:rsidRDefault="00852DCF">
      <w:pPr>
        <w:keepNext/>
      </w:pPr>
    </w:p>
    <w:p w14:paraId="307D19F5" w14:textId="77777777" w:rsidR="00852DCF" w:rsidRDefault="00C228B9">
      <w:pPr>
        <w:pStyle w:val="Heading1"/>
      </w:pPr>
      <w:r>
        <w:t>Project Connection</w:t>
      </w:r>
    </w:p>
    <w:p w14:paraId="4A598A1F" w14:textId="77777777" w:rsidR="00852DCF" w:rsidRDefault="00C228B9">
      <w:r>
        <w:t>The Chapter 9 Project, the Memory Pool, starts with exactly this lesson's steps. The pool sets aside its whole block area once, POOL_BLOCKS * BLOCK_SIZE, 4 * 64 = 256 bytes, with the size rule shown here, and checks that the request worked before it hands out a single block. Assembly sizes its blocks with the same count-times-size rule and reads each block through a plain address, as this lesson reads each port; Rust builds each block with Box, as this lesson builds ServerRecord; Erlang and Solidity build t</w:t>
      </w:r>
      <w:r>
        <w:t>heir pools from values their runtimes allocate. Lesson 9.4a adds the other half: giving each block back exactly once.</w:t>
      </w:r>
    </w:p>
    <w:p w14:paraId="681490FD" w14:textId="77777777" w:rsidR="00852DCF" w:rsidRDefault="00852DCF">
      <w:pPr>
        <w:keepNext/>
      </w:pPr>
    </w:p>
    <w:p w14:paraId="780B2FEB" w14:textId="77777777" w:rsidR="00852DCF" w:rsidRDefault="00852DCF">
      <w:pPr>
        <w:keepNext/>
      </w:pPr>
    </w:p>
    <w:p w14:paraId="603A4DCB" w14:textId="77777777" w:rsidR="00852DCF" w:rsidRDefault="00852DCF">
      <w:pPr>
        <w:keepNext/>
      </w:pPr>
    </w:p>
    <w:p w14:paraId="37C755AA" w14:textId="77777777" w:rsidR="00852DCF" w:rsidRDefault="00C228B9">
      <w:pPr>
        <w:pStyle w:val="Heading1"/>
      </w:pPr>
      <w:r>
        <w:t>Workbook Exercise</w:t>
      </w:r>
    </w:p>
    <w:p w14:paraId="752E2A54" w14:textId="77777777" w:rsidR="00852DCF" w:rsidRDefault="00C228B9">
      <w:r>
        <w:t>Sort the ports high to low with a second comparison, in the Production-Minded program.</w:t>
      </w:r>
    </w:p>
    <w:p w14:paraId="071AD4FA" w14:textId="77777777" w:rsidR="00852DCF" w:rsidRDefault="00852DCF">
      <w:pPr>
        <w:keepNext/>
      </w:pPr>
    </w:p>
    <w:p w14:paraId="2B69230F" w14:textId="77777777" w:rsidR="00852DCF" w:rsidRDefault="00C228B9">
      <w:pPr>
        <w:pStyle w:val="ListBullet"/>
      </w:pPr>
      <w:r>
        <w:t>Add a comparison named compare_ports_descending (Solidity comparePortsDescending) beside compare_ports. It puts the larger port first: Assembly returns second - first, Rust second.cmp(first), Erlang First &gt;= Second, and Solidity -1 when first is the larger port, 1 when second is larger, and 0 when they are equal.</w:t>
      </w:r>
    </w:p>
    <w:p w14:paraId="7B72BEAD" w14:textId="77777777" w:rsidR="00852DCF" w:rsidRDefault="00C228B9">
      <w:pPr>
        <w:pStyle w:val="ListBullet"/>
      </w:pPr>
      <w:r>
        <w:t>Directly after the lines that print Sorted, store it in the compare variable, sort again exactly as before, and print the ports with the label Sorted high to low.</w:t>
      </w:r>
    </w:p>
    <w:p w14:paraId="7C09F6F1" w14:textId="77777777" w:rsidR="00852DCF" w:rsidRDefault="00C228B9">
      <w:pPr>
        <w:pStyle w:val="ListBullet2"/>
      </w:pPr>
      <w:r>
        <w:t>Assembly: lea rax, [compare_ports_descending] then mov [compare], rax stores it; then repeat the qsort call and the print_ports call with a new descending_label db "Sorted high to low", 0.</w:t>
      </w:r>
    </w:p>
    <w:p w14:paraId="255384BF" w14:textId="77777777" w:rsidR="00852DCF" w:rsidRDefault="00C228B9">
      <w:pPr>
        <w:pStyle w:val="ListBullet2"/>
      </w:pPr>
      <w:r>
        <w:t>Rust: change let compare to let mut compare, because the variable now changes; then compare = compare_ports_descending;.</w:t>
      </w:r>
    </w:p>
    <w:p w14:paraId="10185D58" w14:textId="77777777" w:rsidR="00852DCF" w:rsidRDefault="00C228B9">
      <w:pPr>
        <w:pStyle w:val="ListBullet2"/>
      </w:pPr>
      <w:r>
        <w:t>Erlang: a name is bound once, so store it under a new name, CompareDescending = fun compare_ports_descending/2, and keep the sorted list under SortedDescending.</w:t>
      </w:r>
    </w:p>
    <w:p w14:paraId="11C1B72A" w14:textId="77777777" w:rsidR="00852DCF" w:rsidRDefault="00C228B9">
      <w:pPr>
        <w:pStyle w:val="ListBullet2"/>
      </w:pPr>
      <w:r>
        <w:t>Solidity: compare = comparePortsDescending;.</w:t>
      </w:r>
    </w:p>
    <w:p w14:paraId="4F9C7097" w14:textId="77777777" w:rsidR="00852DCF" w:rsidRDefault="00C228B9">
      <w:pPr>
        <w:pStyle w:val="ListBullet"/>
      </w:pPr>
      <w:r>
        <w:t>Change nothing else. Before you run it, predict the line.</w:t>
      </w:r>
    </w:p>
    <w:p w14:paraId="3F9842BF" w14:textId="77777777" w:rsidR="00852DCF" w:rsidRDefault="00852DCF">
      <w:pPr>
        <w:keepNext/>
      </w:pPr>
    </w:p>
    <w:p w14:paraId="4F4576D2" w14:textId="77777777" w:rsidR="00852DCF" w:rsidRDefault="00C228B9">
      <w:r>
        <w:t>The output must match the Required Exercise Output below exactly: one new line, Sorted high to low: 8765 3306 443 80 53 22, directly after Sorted. The sort did not change; only the function in the compare variable did. Erlang prints its own Runtime memory and Huge request lines, as in its Check Your Results.</w:t>
      </w:r>
    </w:p>
    <w:p w14:paraId="36EC4389" w14:textId="77777777" w:rsidR="00852DCF" w:rsidRDefault="00852DCF">
      <w:pPr>
        <w:keepNext/>
      </w:pPr>
    </w:p>
    <w:p w14:paraId="20E7B22B" w14:textId="77777777" w:rsidR="00852DCF" w:rsidRDefault="00852DCF">
      <w:pPr>
        <w:keepNext/>
      </w:pPr>
    </w:p>
    <w:p w14:paraId="73AAD577" w14:textId="77777777" w:rsidR="00852DCF" w:rsidRDefault="00C228B9">
      <w:pPr>
        <w:pStyle w:val="Heading2"/>
      </w:pPr>
      <w:r>
        <w:t>Required Exercise Output</w:t>
      </w:r>
    </w:p>
    <w:p w14:paraId="7BCC18C2" w14:textId="77777777" w:rsidR="00852DCF" w:rsidRDefault="00C228B9">
      <w:pPr>
        <w:pStyle w:val="RequiredOutput"/>
        <w:keepNext/>
      </w:pPr>
      <w:r>
        <w:t>Requested 6 ports, 12 bytes</w:t>
      </w:r>
    </w:p>
    <w:p w14:paraId="5FDEC548" w14:textId="77777777" w:rsidR="00852DCF" w:rsidRDefault="00C228B9">
      <w:pPr>
        <w:pStyle w:val="RequiredOutput"/>
        <w:keepNext/>
      </w:pPr>
      <w:r>
        <w:t>Allocation succeeded</w:t>
      </w:r>
    </w:p>
    <w:p w14:paraId="00435046" w14:textId="77777777" w:rsidR="00852DCF" w:rsidRDefault="00C228B9">
      <w:pPr>
        <w:pStyle w:val="RequiredOutput"/>
        <w:keepNext/>
      </w:pPr>
      <w:r>
        <w:t>Starts as: 0 0 0 0 0 0</w:t>
      </w:r>
    </w:p>
    <w:p w14:paraId="316B3D3C" w14:textId="77777777" w:rsidR="00852DCF" w:rsidRDefault="00C228B9">
      <w:pPr>
        <w:pStyle w:val="RequiredOutput"/>
        <w:keepNext/>
      </w:pPr>
      <w:r>
        <w:t>Filled: 443 22 8765 53 3306 80</w:t>
      </w:r>
    </w:p>
    <w:p w14:paraId="7A18FC4A" w14:textId="77777777" w:rsidR="00852DCF" w:rsidRDefault="00C228B9">
      <w:pPr>
        <w:pStyle w:val="RequiredOutput"/>
        <w:keepNext/>
      </w:pPr>
      <w:r>
        <w:t>Sorted: 22 53 80 443 3306 8765</w:t>
      </w:r>
    </w:p>
    <w:p w14:paraId="2B9394C6" w14:textId="77777777" w:rsidR="00852DCF" w:rsidRDefault="00C228B9">
      <w:pPr>
        <w:pStyle w:val="RequiredOutput"/>
        <w:keepNext/>
      </w:pPr>
      <w:r>
        <w:t>Sorted high to low: 8765 3306 443 80 53 22</w:t>
      </w:r>
    </w:p>
    <w:p w14:paraId="57BF4D5D" w14:textId="77777777" w:rsidR="00852DCF" w:rsidRDefault="00C228B9">
      <w:pPr>
        <w:pStyle w:val="RequiredOutput"/>
        <w:keepNext/>
      </w:pPr>
      <w:r>
        <w:t>Built web-01 port 443</w:t>
      </w:r>
    </w:p>
    <w:p w14:paraId="6107D607" w14:textId="77777777" w:rsidR="00852DCF" w:rsidRDefault="00C228B9">
      <w:pPr>
        <w:pStyle w:val="RequiredOutput"/>
      </w:pPr>
      <w:r>
        <w:t>Huge request: refused</w:t>
      </w:r>
    </w:p>
    <w:p w14:paraId="04AAC44E" w14:textId="77777777" w:rsidR="00852DCF" w:rsidRDefault="00852DCF">
      <w:pPr>
        <w:keepNext/>
      </w:pPr>
    </w:p>
    <w:p w14:paraId="26399E2F" w14:textId="77777777" w:rsidR="00852DCF" w:rsidRDefault="00852DCF">
      <w:pPr>
        <w:keepNext/>
      </w:pPr>
    </w:p>
    <w:p w14:paraId="0B762D3F" w14:textId="77777777" w:rsidR="00852DCF" w:rsidRDefault="00852DCF">
      <w:pPr>
        <w:keepNext/>
      </w:pPr>
    </w:p>
    <w:p w14:paraId="4FB277E4" w14:textId="77777777" w:rsidR="00852DCF" w:rsidRDefault="00C228B9">
      <w:pPr>
        <w:pStyle w:val="Heading1"/>
      </w:pPr>
      <w:r>
        <w:t>Challenge</w:t>
      </w:r>
    </w:p>
    <w:p w14:paraId="0CAE53E7" w14:textId="77777777" w:rsidR="00852DCF" w:rsidRDefault="00C228B9">
      <w:r>
        <w:t>Build three records in a loop, one allocation each. Add the steps in the Production-Minded program, after the huge request.</w:t>
      </w:r>
    </w:p>
    <w:p w14:paraId="16D571E1" w14:textId="77777777" w:rsidR="00852DCF" w:rsidRDefault="00852DCF">
      <w:pPr>
        <w:keepNext/>
      </w:pPr>
    </w:p>
    <w:p w14:paraId="157E779E" w14:textId="77777777" w:rsidR="00852DCF" w:rsidRDefault="00C228B9">
      <w:pPr>
        <w:pStyle w:val="ListBullet"/>
      </w:pPr>
      <w:r>
        <w:t>Make two arrays side by side: the hostnames web-01, db-01, and cache-01, and the ports 443, 3306, and 6379. Index 0 of each belongs to the first record.</w:t>
      </w:r>
    </w:p>
    <w:p w14:paraId="2FBFA8B0" w14:textId="77777777" w:rsidR="00852DCF" w:rsidRDefault="00C228B9">
      <w:pPr>
        <w:pStyle w:val="ListBullet"/>
      </w:pPr>
      <w:r>
        <w:t>Assembly: put record_hostnames dq web_01, db_01, cache_01 (with db_01 and cache_01 text lines) and record_ports dd 443, 3306, 6379 in .data, and records resq 3 and built_count resq 1 in .bss. r13 is free once the first record is given back, so use it as the loop's index. In the loop, HeapAlloc (Linux: malloc) one RECORD_SIZE block, check for 0 (print Allocation failed and leave the loop), store its address at records + r13*8, fill the hostname with snprintf and the port with mov dword, and add 1 to built_co</w:t>
      </w:r>
      <w:r>
        <w:t>unt.</w:t>
      </w:r>
    </w:p>
    <w:p w14:paraId="66B73BEE" w14:textId="77777777" w:rsidR="00852DCF" w:rsidRDefault="00C228B9">
      <w:pPr>
        <w:pStyle w:val="ListBullet"/>
      </w:pPr>
      <w:r>
        <w:t>Rust: a Vec&lt;Box&lt;ServerRecord&gt;&gt;, and in a loop push one Box::new(ServerRecord {...}) per record.</w:t>
      </w:r>
    </w:p>
    <w:p w14:paraId="1E830B0E" w14:textId="77777777" w:rsidR="00852DCF" w:rsidRDefault="00C228B9">
      <w:pPr>
        <w:pStyle w:val="ListBullet"/>
      </w:pPr>
      <w:r>
        <w:t>Erlang: a list comprehension builds the records: lists:zip(Hostnames, Ports) pairs the two lists into [{"web-01", 443}, ...], and each {Hostname, Port} pair becomes one #server_record{...}.</w:t>
      </w:r>
    </w:p>
    <w:p w14:paraId="244BD9A6" w14:textId="77777777" w:rsidR="00852DCF" w:rsidRDefault="00C228B9">
      <w:pPr>
        <w:pStyle w:val="ListBullet"/>
      </w:pPr>
      <w:r>
        <w:t>Solidity: ServerRecord[] memory records = new ServerRecord[](3), and in a loop one ServerRecord({...}) per item.</w:t>
      </w:r>
    </w:p>
    <w:p w14:paraId="0CE98CAD" w14:textId="77777777" w:rsidR="00852DCF" w:rsidRDefault="00C228B9">
      <w:pPr>
        <w:pStyle w:val="ListBullet"/>
      </w:pPr>
      <w:r>
        <w:t>Print one line: Built, the count, records:, then each record's hostname and port, with a comma before every record except the first. (Erlang: io_lib:format makes each record's text, and lists:join puts ", " between them.)</w:t>
      </w:r>
    </w:p>
    <w:p w14:paraId="76C67461" w14:textId="77777777" w:rsidR="00852DCF" w:rsidRDefault="00C228B9">
      <w:pPr>
        <w:pStyle w:val="ListBullet"/>
      </w:pPr>
      <w:r>
        <w:t>Assembly: give each record back with HeapFree (Linux: free) in a third loop. Rust drops the records when main ends; Erlang and Solidity release nothing.</w:t>
      </w:r>
    </w:p>
    <w:p w14:paraId="366B9B89" w14:textId="77777777" w:rsidR="00852DCF" w:rsidRDefault="00852DCF">
      <w:pPr>
        <w:keepNext/>
      </w:pPr>
    </w:p>
    <w:p w14:paraId="593A98A1" w14:textId="77777777" w:rsidR="00852DCF" w:rsidRDefault="00C228B9">
      <w:r>
        <w:t>Run the program; it must match the Required Challenge Output below. Three records means three allocations, and in Assembly three releases. With the Exercise as well, it must match the Required Combined Output after it. Erlang's Runtime memory and Huge request lines are its own, as before.</w:t>
      </w:r>
    </w:p>
    <w:p w14:paraId="37FE4BBB" w14:textId="77777777" w:rsidR="00852DCF" w:rsidRDefault="00852DCF">
      <w:pPr>
        <w:keepNext/>
      </w:pPr>
    </w:p>
    <w:p w14:paraId="31AC0659" w14:textId="77777777" w:rsidR="00852DCF" w:rsidRDefault="00852DCF">
      <w:pPr>
        <w:keepNext/>
      </w:pPr>
    </w:p>
    <w:p w14:paraId="2F7C4DC3" w14:textId="77777777" w:rsidR="00852DCF" w:rsidRDefault="00C228B9">
      <w:pPr>
        <w:pStyle w:val="Heading2"/>
      </w:pPr>
      <w:r>
        <w:t>Required Challenge Output</w:t>
      </w:r>
    </w:p>
    <w:p w14:paraId="4EC00BFA" w14:textId="77777777" w:rsidR="00852DCF" w:rsidRDefault="00C228B9">
      <w:pPr>
        <w:pStyle w:val="RequiredOutput"/>
        <w:keepNext/>
      </w:pPr>
      <w:r>
        <w:t>Requested 6 ports, 12 bytes</w:t>
      </w:r>
    </w:p>
    <w:p w14:paraId="3898635E" w14:textId="77777777" w:rsidR="00852DCF" w:rsidRDefault="00C228B9">
      <w:pPr>
        <w:pStyle w:val="RequiredOutput"/>
        <w:keepNext/>
      </w:pPr>
      <w:r>
        <w:t>Allocation succeeded</w:t>
      </w:r>
    </w:p>
    <w:p w14:paraId="4928D60E" w14:textId="77777777" w:rsidR="00852DCF" w:rsidRDefault="00C228B9">
      <w:pPr>
        <w:pStyle w:val="RequiredOutput"/>
        <w:keepNext/>
      </w:pPr>
      <w:r>
        <w:t>Starts as: 0 0 0 0 0 0</w:t>
      </w:r>
    </w:p>
    <w:p w14:paraId="3EA8A6CF" w14:textId="77777777" w:rsidR="00852DCF" w:rsidRDefault="00C228B9">
      <w:pPr>
        <w:pStyle w:val="RequiredOutput"/>
        <w:keepNext/>
      </w:pPr>
      <w:r>
        <w:t>Filled: 443 22 8765 53 3306 80</w:t>
      </w:r>
    </w:p>
    <w:p w14:paraId="6714373A" w14:textId="77777777" w:rsidR="00852DCF" w:rsidRDefault="00C228B9">
      <w:pPr>
        <w:pStyle w:val="RequiredOutput"/>
        <w:keepNext/>
      </w:pPr>
      <w:r>
        <w:t>Sorted: 22 53 80 443 3306 8765</w:t>
      </w:r>
    </w:p>
    <w:p w14:paraId="0D9798B8" w14:textId="77777777" w:rsidR="00852DCF" w:rsidRDefault="00C228B9">
      <w:pPr>
        <w:pStyle w:val="RequiredOutput"/>
        <w:keepNext/>
      </w:pPr>
      <w:r>
        <w:t>Built web-01 port 443</w:t>
      </w:r>
    </w:p>
    <w:p w14:paraId="0BCA8CDC" w14:textId="77777777" w:rsidR="00852DCF" w:rsidRDefault="00C228B9">
      <w:pPr>
        <w:pStyle w:val="RequiredOutput"/>
        <w:keepNext/>
      </w:pPr>
      <w:r>
        <w:t>Huge request: refused</w:t>
      </w:r>
    </w:p>
    <w:p w14:paraId="748A885E" w14:textId="77777777" w:rsidR="00852DCF" w:rsidRDefault="00C228B9">
      <w:pPr>
        <w:pStyle w:val="RequiredOutput"/>
      </w:pPr>
      <w:r>
        <w:t>Built 3 records: web-01 443, db-01 3306, cache-01 6379</w:t>
      </w:r>
    </w:p>
    <w:p w14:paraId="019E840D" w14:textId="77777777" w:rsidR="00852DCF" w:rsidRDefault="00852DCF">
      <w:pPr>
        <w:keepNext/>
      </w:pPr>
    </w:p>
    <w:p w14:paraId="393C8A9D" w14:textId="77777777" w:rsidR="00852DCF" w:rsidRDefault="00852DCF">
      <w:pPr>
        <w:keepNext/>
      </w:pPr>
    </w:p>
    <w:p w14:paraId="629E8319" w14:textId="77777777" w:rsidR="00852DCF" w:rsidRDefault="00C228B9">
      <w:pPr>
        <w:pStyle w:val="Heading2"/>
      </w:pPr>
      <w:r>
        <w:t>Required Combined Output</w:t>
      </w:r>
    </w:p>
    <w:p w14:paraId="7618481F" w14:textId="77777777" w:rsidR="00852DCF" w:rsidRDefault="00C228B9">
      <w:pPr>
        <w:pStyle w:val="RequiredOutput"/>
        <w:keepNext/>
      </w:pPr>
      <w:r>
        <w:t>Requested 6 ports, 12 bytes</w:t>
      </w:r>
    </w:p>
    <w:p w14:paraId="1C93B8A3" w14:textId="77777777" w:rsidR="00852DCF" w:rsidRDefault="00C228B9">
      <w:pPr>
        <w:pStyle w:val="RequiredOutput"/>
        <w:keepNext/>
      </w:pPr>
      <w:r>
        <w:t>Allocation succeeded</w:t>
      </w:r>
    </w:p>
    <w:p w14:paraId="6A1F03ED" w14:textId="77777777" w:rsidR="00852DCF" w:rsidRDefault="00C228B9">
      <w:pPr>
        <w:pStyle w:val="RequiredOutput"/>
        <w:keepNext/>
      </w:pPr>
      <w:r>
        <w:t>Starts as: 0 0 0 0 0 0</w:t>
      </w:r>
    </w:p>
    <w:p w14:paraId="42E69C93" w14:textId="77777777" w:rsidR="00852DCF" w:rsidRDefault="00C228B9">
      <w:pPr>
        <w:pStyle w:val="RequiredOutput"/>
        <w:keepNext/>
      </w:pPr>
      <w:r>
        <w:t>Filled: 443 22 8765 53 3306 80</w:t>
      </w:r>
    </w:p>
    <w:p w14:paraId="24118873" w14:textId="77777777" w:rsidR="00852DCF" w:rsidRDefault="00C228B9">
      <w:pPr>
        <w:pStyle w:val="RequiredOutput"/>
        <w:keepNext/>
      </w:pPr>
      <w:r>
        <w:t>Sorted: 22 53 80 443 3306 8765</w:t>
      </w:r>
    </w:p>
    <w:p w14:paraId="4FAC5D79" w14:textId="77777777" w:rsidR="00852DCF" w:rsidRDefault="00C228B9">
      <w:pPr>
        <w:pStyle w:val="RequiredOutput"/>
        <w:keepNext/>
      </w:pPr>
      <w:r>
        <w:t>Sorted high to low: 8765 3306 443 80 53 22</w:t>
      </w:r>
    </w:p>
    <w:p w14:paraId="228ABF8E" w14:textId="77777777" w:rsidR="00852DCF" w:rsidRDefault="00C228B9">
      <w:pPr>
        <w:pStyle w:val="RequiredOutput"/>
        <w:keepNext/>
      </w:pPr>
      <w:r>
        <w:t>Built web-01 port 443</w:t>
      </w:r>
    </w:p>
    <w:p w14:paraId="3FE360D6" w14:textId="77777777" w:rsidR="00852DCF" w:rsidRDefault="00C228B9">
      <w:pPr>
        <w:pStyle w:val="RequiredOutput"/>
        <w:keepNext/>
      </w:pPr>
      <w:r>
        <w:t>Huge request: refused</w:t>
      </w:r>
    </w:p>
    <w:p w14:paraId="1106B8B4" w14:textId="77777777" w:rsidR="00852DCF" w:rsidRDefault="00C228B9">
      <w:pPr>
        <w:pStyle w:val="RequiredOutput"/>
      </w:pPr>
      <w:r>
        <w:t>Built 3 records: web-01 443, db-01 3306, cache-01 6379</w:t>
      </w:r>
    </w:p>
    <w:p w14:paraId="49E88564" w14:textId="77777777" w:rsidR="00852DCF" w:rsidRDefault="00852DCF">
      <w:pPr>
        <w:keepNext/>
      </w:pPr>
    </w:p>
    <w:p w14:paraId="78522969" w14:textId="77777777" w:rsidR="00852DCF" w:rsidRDefault="00852DCF">
      <w:pPr>
        <w:keepNext/>
      </w:pPr>
    </w:p>
    <w:p w14:paraId="030BAA6B" w14:textId="77777777" w:rsidR="00852DCF" w:rsidRDefault="00852DCF">
      <w:pPr>
        <w:keepNext/>
      </w:pPr>
    </w:p>
    <w:p w14:paraId="7195755A" w14:textId="77777777" w:rsidR="00852DCF" w:rsidRDefault="00C228B9">
      <w:pPr>
        <w:pStyle w:val="Heading1"/>
      </w:pPr>
      <w:r>
        <w:t>Completion Checklist</w:t>
      </w:r>
    </w:p>
    <w:p w14:paraId="0DC3FD87" w14:textId="77777777" w:rsidR="00852DCF" w:rsidRDefault="00C228B9">
      <w:pPr>
        <w:pStyle w:val="ListBullet"/>
      </w:pPr>
      <w:r>
        <w:t>I built and ran the Basic and Production-Minded programs in every language, including Assembly on both Windows and Linux.</w:t>
      </w:r>
    </w:p>
    <w:p w14:paraId="32E1E9F4" w14:textId="77777777" w:rsidR="00852DCF" w:rsidRDefault="00C228B9">
      <w:pPr>
        <w:pStyle w:val="ListBullet"/>
      </w:pPr>
      <w:r>
        <w:t>My output matched each language's Check Your Results (in Solidity, the lines under == Logs ==).</w:t>
      </w:r>
    </w:p>
    <w:p w14:paraId="1FD8FB2D" w14:textId="77777777" w:rsidR="00852DCF" w:rsidRDefault="00C228B9">
      <w:pPr>
        <w:pStyle w:val="ListBullet"/>
      </w:pPr>
      <w:r>
        <w:t>I can explain why six 16-bit ports are a 12-byte request, and how each language gets the 2 bytes of one port.</w:t>
      </w:r>
    </w:p>
    <w:p w14:paraId="6228B667" w14:textId="77777777" w:rsidR="00852DCF" w:rsidRDefault="00C228B9">
      <w:pPr>
        <w:pStyle w:val="ListBullet"/>
      </w:pPr>
      <w:r>
        <w:t>I can say what HeapAlloc with and without HEAP_ZERO_MEMORY leaves in new memory, and what brk hands out.</w:t>
      </w:r>
    </w:p>
    <w:p w14:paraId="4EEA6B14" w14:textId="77777777" w:rsidR="00852DCF" w:rsidRDefault="00C228B9">
      <w:pPr>
        <w:pStyle w:val="ListBullet"/>
      </w:pPr>
      <w:r>
        <w:t>I can say how each of my languages reports a failed allocation, and why Erlang's program does not try.</w:t>
      </w:r>
    </w:p>
    <w:p w14:paraId="121ABA0E" w14:textId="77777777" w:rsidR="00852DCF" w:rsidRDefault="00C228B9">
      <w:pPr>
        <w:pStyle w:val="ListBullet"/>
      </w:pPr>
      <w:r>
        <w:t>I can explain why Assembly needs no cast, and what word in movzx eax, word [rcx] decides.</w:t>
      </w:r>
    </w:p>
    <w:p w14:paraId="2660721F" w14:textId="77777777" w:rsidR="00852DCF" w:rsidRDefault="00C228B9">
      <w:pPr>
        <w:pStyle w:val="ListBullet"/>
      </w:pPr>
      <w:r>
        <w:t>I can explain what a function pointer is in each language, and how the sort uses the one in compare.</w:t>
      </w:r>
    </w:p>
    <w:p w14:paraId="5D06CA3B" w14:textId="77777777" w:rsidR="00852DCF" w:rsidRDefault="00C228B9">
      <w:pPr>
        <w:pStyle w:val="ListBullet"/>
      </w:pPr>
      <w:r>
        <w:t>I sorted high to low through the compare variable and matched the Required Exercise Output.</w:t>
      </w:r>
    </w:p>
    <w:p w14:paraId="68891166" w14:textId="77777777" w:rsidR="00852DCF" w:rsidRDefault="00C228B9">
      <w:pPr>
        <w:pStyle w:val="ListBullet"/>
      </w:pPr>
      <w:r>
        <w:t>I built three records in a loop and matched the Required Challenge and Combined Output.</w:t>
      </w:r>
    </w:p>
    <w:p w14:paraId="6D6D5955" w14:textId="77777777" w:rsidR="00852DCF" w:rsidRDefault="00852DCF">
      <w:pPr>
        <w:keepNext/>
      </w:pPr>
    </w:p>
    <w:p w14:paraId="17090592" w14:textId="77777777" w:rsidR="00852DCF" w:rsidRDefault="00852DCF">
      <w:pPr>
        <w:keepNext/>
      </w:pPr>
    </w:p>
    <w:p w14:paraId="502776E6" w14:textId="77777777" w:rsidR="00852DCF" w:rsidRDefault="00852DCF">
      <w:pPr>
        <w:keepNext/>
      </w:pPr>
    </w:p>
    <w:p w14:paraId="15092CA0" w14:textId="77777777" w:rsidR="00852DCF" w:rsidRDefault="00C228B9">
      <w:pPr>
        <w:pStyle w:val="Heading1"/>
      </w:pPr>
      <w:r>
        <w:t>Lesson Wrap-Up</w:t>
      </w:r>
    </w:p>
    <w:p w14:paraId="1C01AC27" w14:textId="77777777" w:rsidR="00852DCF" w:rsidRDefault="00C228B9">
      <w:r>
        <w:t>Asking for memory is a request in bytes: the count times the size of one item, which Assembly states itself and Rust, Erlang, and Solidity measure. Assembly gets plain bytes from HeapAlloc or brk, with no type and nothing built in them, so every field is the program's job; Rust's Box::new, Erlang's expressions, and Solidity's new hand back finished, zeroed values. Failure looks different everywhere: 0 from HeapAlloc, the old break from brk, Err from try_reserve, a stopped program from vec!, a stopped runtim</w:t>
      </w:r>
      <w:r>
        <w:t>e in Erlang, and a stopped call in Solidity, which a helper contract turns back into an answer. A function pointer lets the sort call your comparison in all four. Lesson 9.4a, free and delete, gives the memory back: exactly once, with the matching call, after the last use.</w:t>
      </w:r>
    </w:p>
    <w:sectPr w:rsidR="00852DC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815331">
    <w:abstractNumId w:val="8"/>
  </w:num>
  <w:num w:numId="2" w16cid:durableId="118576444">
    <w:abstractNumId w:val="6"/>
  </w:num>
  <w:num w:numId="3" w16cid:durableId="652411907">
    <w:abstractNumId w:val="5"/>
  </w:num>
  <w:num w:numId="4" w16cid:durableId="431433069">
    <w:abstractNumId w:val="4"/>
  </w:num>
  <w:num w:numId="5" w16cid:durableId="39791239">
    <w:abstractNumId w:val="7"/>
  </w:num>
  <w:num w:numId="6" w16cid:durableId="281154917">
    <w:abstractNumId w:val="3"/>
  </w:num>
  <w:num w:numId="7" w16cid:durableId="1360937853">
    <w:abstractNumId w:val="2"/>
  </w:num>
  <w:num w:numId="8" w16cid:durableId="1252934493">
    <w:abstractNumId w:val="1"/>
  </w:num>
  <w:num w:numId="9" w16cid:durableId="43509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F8A"/>
    <w:rsid w:val="00747B94"/>
    <w:rsid w:val="00852DCF"/>
    <w:rsid w:val="00AA1D8D"/>
    <w:rsid w:val="00B47730"/>
    <w:rsid w:val="00C228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D3D89"/>
  <w14:defaultImageDpi w14:val="300"/>
  <w15:docId w15:val="{6780D5C8-5F23-4AF0-9AFF-50061FF8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16017</Words>
  <Characters>80560</Characters>
  <Application>Microsoft Office Word</Application>
  <DocSecurity>0</DocSecurity>
  <Lines>2507</Lines>
  <Paragraphs>1887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9.3a malloc and new EXTENDED</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